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УДК 821.512.122</w:t>
        <w:br/>
        <w:t>ББК 84. Қаз 7-5</w:t>
        <w:br/>
        <w:t>М36</w:t>
        <w:br/>
        <w:t>Қазақстан Республикасы Байланыс және ақпарат</w:t>
        <w:br/>
        <w:t>министрлігі 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шығарылды.</w:t>
        <w:br/>
        <w:t>М.36Орынғазы Мәнбазарұлы. Ұлар. Өлеңдер жинағы. - Ал-</w:t>
        <w:br/>
        <w:t>маты: Дүниежүзі қазақтары қауымдастығының «Ата-</w:t>
        <w:br/>
        <w:t>жұрт» баспа орталығы, 2011. - 176 бет.</w:t>
        <w:br/>
        <w:t>18ВҺ 978-601-7023-38-6</w:t>
        <w:br/>
        <w:t>Қытайеліндегі белгілі қазақақындарының бірісаналатын</w:t>
        <w:br/>
        <w:t>Орынғазы Мәнбазарұлының бұл жинағында өмірлік таным,</w:t>
        <w:br/>
        <w:t>көңіл-күй, махаббат лирикаларынан құралған бір топ</w:t>
        <w:br/>
        <w:t>өлеңдері оқырманға ұсынылып отыр.</w:t>
        <w:br/>
        <w:t>УДК 821.512.122</w:t>
        <w:br/>
        <w:t>ББК 84. Қаз 7-5</w:t>
        <w:br/>
        <w:t>18ВҺ 978-601-7023-38-6</w:t>
        <w:br/>
        <w:t>О Орынғазы Мәнбазарұлы, 2011</w:t>
        <w:br/>
        <w:t>О Дүниежүзі қазақтарының қауымдастығы, 2011</w:t>
        <w:br/>
        <w:t>Қор болып өте шығады,</w:t>
        <w:br/>
        <w:t>Тұтамдай өмір осында.</w:t>
        <w:br/>
        <w:t>Қысасып жүрсің сен несін,</w:t>
        <w:br/>
        <w:t>Бұл өмір емес теңдесің.</w:t>
        <w:br/>
        <w:t>Түсіну керек жан толқып,</w:t>
        <w:br/>
        <w:t>Айналып екі келмесін.</w:t>
        <w:br/>
        <w:t>Төккенің бақыт көлдей тер,</w:t>
        <w:br/>
        <w:t>Уақыт ғайып сен кетер.</w:t>
        <w:br/>
        <w:t>Толғаныс ғана адамның,</w:t>
        <w:br/>
        <w:t>Бесік боп ойын тербетер.</w:t>
        <w:br/>
        <w:t>Көзді алдап өтер мың түрмен,</w:t>
        <w:br/>
        <w:t>Биыл тең бе былтырмен?</w:t>
        <w:br/>
        <w:t>Адам боп келдің кеткенше,</w:t>
        <w:br/>
        <w:t>Жұмысың болсын бітірген.</w:t>
        <w:br/>
        <w:t>КІТАП</w:t>
        <w:br/>
        <w:t>Құяды әрбір сөзінен,</w:t>
        <w:br/>
        <w:t>Құдіретті күш маған.</w:t>
        <w:br/>
        <w:t>Балапандай жетілем,</w:t>
        <w:br/>
        <w:t>Қанат-құйрық ұштаған.</w:t>
        <w:br/>
        <w:t>Айғайлаған отты үнмен,</w:t>
        <w:br/>
        <w:t>Тауып жүрек сөзімді.</w:t>
      </w:r>
    </w:p>
    <w:p>
      <w:r>
        <w:t>Күлкімнен гүл төктірген,</w:t>
        <w:br/>
        <w:t>Басып қытық сезімді.</w:t>
        <w:br/>
        <w:t>Өмір сырын ұқтырып,</w:t>
        <w:br/>
        <w:t>Сорғалаған сөзі бал.</w:t>
        <w:br/>
        <w:t>Ойы бастау тұп-тұнық,</w:t>
        <w:br/>
        <w:t>Ағыны көпке созылар.</w:t>
        <w:br/>
        <w:t>Кітап сені сүйемін,</w:t>
        <w:br/>
        <w:t>Құмарланған шөл қанып.</w:t>
        <w:br/>
        <w:t>-%--</w:t>
        <w:br/>
        <w:t>Жеткеннен құйрық қанаттың.</w:t>
        <w:br/>
        <w:t>Біз жетпей кеткен арманның,</w:t>
        <w:br/>
        <w:t>өздерің жалғап ал артын.</w:t>
        <w:br/>
        <w:t>Қарыұқып борды дәскімен,</w:t>
        <w:br/>
        <w:t>Келемін түсіп бәске мен.</w:t>
        <w:br/>
        <w:t>Күресіп келе жатырмын,</w:t>
        <w:br/>
        <w:t>Надандық дейтін қаспенен.</w:t>
        <w:br/>
        <w:t>Баққаным шәкірт зердесі,</w:t>
        <w:br/>
        <w:t>Соқпайды зауқым басқамен.</w:t>
        <w:br/>
        <w:t>Баланың жанса талабы,</w:t>
        <w:br/>
        <w:t>Жанымның шөлі қанады.</w:t>
        <w:br/>
        <w:t>Мен үшін алтын аймақтай,</w:t>
        <w:br/>
        <w:t>Мектептің шағын алаңы.</w:t>
        <w:br/>
        <w:t>Соғылса сары мыс қоңырау,</w:t>
        <w:br/>
        <w:t>Жанымды баурап алады.</w:t>
        <w:br/>
        <w:t>Білімнің керек жарығы,</w:t>
        <w:br/>
        <w:t>Білімді болған жан ұлы.</w:t>
        <w:br/>
        <w:t>Талабы мына ғасырдың,</w:t>
        <w:br/>
        <w:t>Айтады оза шабуды.</w:t>
        <w:br/>
        <w:t>Айтады қиыр шабуды,</w:t>
        <w:br/>
        <w:t>Қанатты құзға жануды.</w:t>
        <w:br/>
        <w:t>ДИПЛОМ</w:t>
        <w:br/>
        <w:t>Емес ол алдым-бердім қолхаты жай,</w:t>
        <w:br/>
        <w:t>Өмірге сапарымның жолхатындай.</w:t>
        <w:br/>
        <w:t>Ол менің жүрегімнің қызыл қаны,</w:t>
        <w:br/>
        <w:t>Жаныммен бір жүгіріп жатқан тынбай.</w:t>
        <w:br/>
        <w:t>Куәсі ол аққан тердің кір шалмаған,</w:t>
        <w:br/>
        <w:t>Қанаты ол арманымның күн шарлаған.</w:t>
        <w:br/>
        <w:t>Мен соның қуатымен туған елдің,</w:t>
        <w:br/>
        <w:t>Бір сетер көлігімін көшке арнаған.</w:t>
        <w:br/>
        <w:t>-ң бе</w:t>
        <w:br/>
        <w:t>СӘБИДІҢ СЕРТІ</w:t>
        <w:br/>
        <w:t>Балдырған балдай сәбимін,</w:t>
        <w:br/>
        <w:t>Бәйшешектей гүл ашқан.</w:t>
      </w:r>
    </w:p>
    <w:p>
      <w:r>
        <w:t>Менімен кіріп сәні үйдің,</w:t>
        <w:br/>
        <w:t>Ата-анам көл боп бу атқан.</w:t>
        <w:br/>
        <w:t>Еркіндік-теңдік шұғыла,</w:t>
        <w:br/>
        <w:t>Сүйеді менің бетімнен.</w:t>
        <w:br/>
        <w:t>Өрлеген таудың шыңына,</w:t>
        <w:br/>
        <w:t>Қырандай түлеп жетілем.</w:t>
        <w:br/>
        <w:t>Ентелеп сәби шағымнан,</w:t>
        <w:br/>
        <w:t>Талаптан қанат тағынам.</w:t>
        <w:br/>
        <w:t>Жарық ап білім шамынан,</w:t>
        <w:br/>
        <w:t>Арқама жұлдыз жамылам.</w:t>
        <w:br/>
        <w:t>1958 жыл, тамыз</w:t>
        <w:br/>
        <w:t>АНА-МЕКТЕП</w:t>
        <w:br/>
        <w:t>Өсіріп өшпес сезім сана гүлін,</w:t>
        <w:br/>
        <w:t>Мектебім берген маған дана білім.</w:t>
        <w:br/>
        <w:t>Ұшырған арманымның асқарына,</w:t>
        <w:br/>
        <w:t>Қанатын талмас қылып талабымның.</w:t>
        <w:br/>
        <w:t>Ары пәк ғашығы қып тілегімнің,</w:t>
        <w:br/>
        <w:t>Өзіңнен түлеп ұшқан түлегіңмін.</w:t>
        <w:br/>
        <w:t>Жазылып ана мектеп қалды есімің,</w:t>
        <w:br/>
        <w:t>Бетінде уыз таза жүрегімнің.</w:t>
        <w:br/>
        <w:t>АЙТЫЛМАҒАН АРМАН</w:t>
        <w:br/>
        <w:t>Жыбыр-жыбыр сөйлегендей жүз ерін,</w:t>
        <w:br/>
        <w:t>Көздерінен ұялушы ек біз елдің.</w:t>
        <w:br/>
        <w:t>Іләм деспей екі бөлек кеткенде,</w:t>
        <w:br/>
        <w:t>Ой соқты боп барып-барып түзелем.</w:t>
        <w:br/>
        <w:t>-5-</w:t>
        <w:br/>
        <w:t>Партамда отырғандай сезімдемін,</w:t>
        <w:br/>
        <w:t>Сабаққа сіз кірерде жоспар алып.</w:t>
        <w:br/>
        <w:t>Бақ барма бағыбансыз биіктеген,</w:t>
        <w:br/>
        <w:t>Басымды қүрметіңе иіп төмен.</w:t>
        <w:br/>
        <w:t>Әр талын ақ шашыңның сүйеу көрем,</w:t>
        <w:br/>
        <w:t>Тұрсамда көкті тіреп иықпенен.</w:t>
        <w:br/>
        <w:t>Ақ үрпік ойларымды құндаққа алап,</w:t>
        <w:br/>
        <w:t>Ол жайлы бердің жақсы сырды ақтарып.</w:t>
        <w:br/>
        <w:t>Өткірлер ұстам да өзің, сыншым да өзің,</w:t>
        <w:br/>
        <w:t>Жүрсем мен үмітіңнен жырақ қалып.</w:t>
        <w:br/>
        <w:t>Қиынын айтқаныңдай жүре білдім,</w:t>
        <w:br/>
        <w:t>Жүрекке сыр егудің, жыр егудің.</w:t>
        <w:br/>
        <w:t>Сызылып қалған өзің сүйікті ұстаз,</w:t>
        <w:br/>
        <w:t>Бетіңде сол күнгі уыз жүрегімнің.</w:t>
        <w:br/>
        <w:t>ҰСТАЗ КӨҢІЛІ</w:t>
      </w:r>
    </w:p>
    <w:p>
      <w:r>
        <w:t>Зая өткен жыл, ай, күн үшін,</w:t>
        <w:br/>
        <w:t>Ойлайсың нені күнішім.</w:t>
        <w:br/>
        <w:t>Мазасыз күйде жүрмін мен,</w:t>
        <w:br/>
        <w:t>Жазылмай қалған жыр үшін.</w:t>
        <w:br/>
        <w:t>Байлайын сезім үмітпен,</w:t>
        <w:br/>
        <w:t>Ұзарсын шағың бүлдіршін.</w:t>
        <w:br/>
        <w:t>Жүрсең де қанша еркелеп,</w:t>
        <w:br/>
        <w:t>Партаңа отыр ерте кеп.</w:t>
        <w:br/>
        <w:t>Берейін жауап қаласаң,</w:t>
        <w:br/>
        <w:t>Сұрай бер бәрін ентелеп.</w:t>
        <w:br/>
        <w:t>Шытайын неге қабақты,</w:t>
        <w:br/>
        <w:t>Тұрсам да шөлдеп, не терлеп.</w:t>
        <w:br/>
        <w:t>Берейін сабақ жаңа, тың,</w:t>
        <w:br/>
        <w:t>Түйін көп есте қалатын.</w:t>
        <w:br/>
        <w:t>Сендерден көрсем мақтанам,</w:t>
        <w:br/>
        <w:t>-15-</w:t>
        <w:br/>
        <w:t>Сен қарындас, мен ағасып жүргенде,</w:t>
        <w:br/>
        <w:t>Қыраттағы қызғалдақтай қыз едің.</w:t>
        <w:br/>
        <w:t>Күлкің десем мөлдір бұлақ аққанын,</w:t>
        <w:br/>
        <w:t>Жамалыңа жағар теңеу таппадым.</w:t>
        <w:br/>
        <w:t>Жастығым ба, мастығым ба білмедім,</w:t>
        <w:br/>
        <w:t>Жанарыңнан атпай қалған ақ таңым.</w:t>
        <w:br/>
        <w:t>Көреміз бе дәнекерсіз тағдырдан,</w:t>
        <w:br/>
        <w:t>Біз сырласар уақытты тар қылған.</w:t>
        <w:br/>
        <w:t>Деп ойлаймын аңқау басым мен онда,</w:t>
        <w:br/>
        <w:t>Шығып кетсе елден ұят дабырым.</w:t>
        <w:br/>
        <w:t>Сөздер қалды ағытылмай арнамнан,</w:t>
        <w:br/>
        <w:t>Сенің алтын жаның үшін арналған.</w:t>
        <w:br/>
        <w:t>Жауа алмаған жаздың ұяң бұлтындай,</w:t>
        <w:br/>
        <w:t>Мұңлық бар ма айтылмаған арманнан.</w:t>
        <w:br/>
        <w:t>ЖАҢА ЖЫЛ</w:t>
        <w:br/>
        <w:t>Жаңа жыл, жаңа жыр басталды,</w:t>
        <w:br/>
        <w:t>Тербетіп жас қайың, жас талды.</w:t>
        <w:br/>
        <w:t>Тау-өзен, даладан, орманнан,</w:t>
        <w:br/>
        <w:t>Жамандық болса екен тастанды.</w:t>
        <w:br/>
        <w:t>Жаңа жыл, жаңа әуен көтеріп,</w:t>
        <w:br/>
        <w:t>Бақытқа қадам ал төте анық.</w:t>
        <w:br/>
        <w:t>Көңілі ақ сүттей жандардың,</w:t>
        <w:br/>
        <w:t>Шашбауын биіктен биікке көтеріп.</w:t>
        <w:br/>
        <w:t>Жаңа жыл халқымның ойы үшін,</w:t>
        <w:br/>
        <w:t>Құт болсын қойының-қонышың.</w:t>
        <w:br/>
        <w:t>Ала ауыз аш бақа үні өшіп,</w:t>
        <w:br/>
        <w:t>Береке уыз боп құйылсын.</w:t>
      </w:r>
    </w:p>
    <w:p>
      <w:r>
        <w:t>АҒАҢ БОЛСА АЛДЫҢДА</w:t>
        <w:br/>
        <w:t>Ағаң болса алдыңда сенің асқар бір белің,</w:t>
        <w:br/>
        <w:t>Оған мақтан артынан сенің еріп жүргенің.</w:t>
        <w:br/>
        <w:t>Түсін бірақ өмірдің сырын қатыгез,</w:t>
        <w:br/>
        <w:t>Бірнеше жыл сенен бұрын білгенін.</w:t>
        <w:br/>
        <w:t>Өмір деген өмір ғой ол қашанда,</w:t>
        <w:br/>
        <w:t>Бірге жүрген тоқ пен семіз, арық пенен аш онда.</w:t>
        <w:br/>
        <w:t>Алдындағы қарап өсер айна ағаң,</w:t>
        <w:br/>
        <w:t>Жұққан шаңның бар мен жоғын шашаңда.</w:t>
        <w:br/>
        <w:t>Иық сүйер тиянағың өз ағаң,</w:t>
        <w:br/>
        <w:t>Сөйлеу күнә қарсы қарап сөз оған.</w:t>
        <w:br/>
        <w:t>Жаздай жылы шуақ шашқан жанынан,</w:t>
        <w:br/>
        <w:t>Бола берсін солар ескі көз аман.</w:t>
        <w:br/>
        <w:t>Сақта есіңде ағаң қымбат бағасын,</w:t>
        <w:br/>
        <w:t>Өзің талай інілерге ағасың.</w:t>
        <w:br/>
        <w:t>Қарап жүріп оққа ұшады оп-оңай,</w:t>
        <w:br/>
        <w:t>Білмеген жан өз қорғанын, панасын.</w:t>
        <w:br/>
        <w:t>ЖҰМЫСЫҢ БОЛСЫН</w:t>
        <w:br/>
        <w:t>Нелер бар қалқам көңілде,</w:t>
        <w:br/>
        <w:t>Бәрін айт ақтай төгілде.</w:t>
        <w:br/>
        <w:t>Соғады зауқың нелерге,</w:t>
        <w:br/>
        <w:t>Мынау бір толқын өмірде.</w:t>
        <w:br/>
        <w:t>Орыны қоқсық, күресін,</w:t>
        <w:br/>
        <w:t>Жинамай жүрсе кім есін.</w:t>
        <w:br/>
        <w:t>Кейде өмір жайсаң болғанмен,</w:t>
        <w:br/>
        <w:t>Жоқ деме қара күйесін.</w:t>
        <w:br/>
        <w:t>Дым кеппей жүрсе басыңда,</w:t>
        <w:br/>
        <w:t>Қырсық пен қиын қасыңда.</w:t>
        <w:br/>
        <w:t>-7-</w:t>
        <w:br/>
        <w:t>Дәптердің толтырам деп санын алдым,</w:t>
        <w:br/>
        <w:t>Өлеңнің іздеп шығып сәнді ырғағын.</w:t>
        <w:br/>
        <w:t>Сыйлауға олқы көріп өздеріңе,</w:t>
        <w:br/>
        <w:t>Қайта жыртып тастадым соның бәрін.</w:t>
        <w:br/>
        <w:t>Жақыны, жанашыры адал жанның,</w:t>
        <w:br/>
        <w:t>Алаулап өздері де жаны ақ жалын.</w:t>
        <w:br/>
        <w:t>Бойында жалыны да, жаңбыры да,</w:t>
        <w:br/>
        <w:t>Айырған шалар жағын, жауар жағын.</w:t>
        <w:br/>
        <w:t>Табылған қасиетінен сан айырма,</w:t>
        <w:br/>
        <w:t>Өнеге талай қызға, талай ұлға.</w:t>
        <w:br/>
        <w:t>Тасыған үйіп-төгіп қолда барын,</w:t>
        <w:br/>
        <w:t>Таңсық деп қаладағы ағайынға.</w:t>
        <w:br/>
        <w:t>Жеңісін үлкен үлкен деспен жалғар,</w:t>
      </w:r>
    </w:p>
    <w:p>
      <w:r>
        <w:t>Осы ғой қайсар болып өскен жандар.</w:t>
        <w:br/>
        <w:t>Көзге түсіп, көңілге ұялаған,</w:t>
        <w:br/>
        <w:t>Секілді салқын самал ескен заңғар.</w:t>
        <w:br/>
        <w:t>Аяулы асыл жандар намыс қуған,</w:t>
        <w:br/>
        <w:t>Жылы ұяң бетті шалған алыс қырдан.</w:t>
        <w:br/>
        <w:t>Қадап ап қаламымды қажырыңа.</w:t>
        <w:br/>
        <w:t>Шаласын шабытымның қағыстырам.</w:t>
        <w:br/>
        <w:t>ҮЗБЕГЕНМІН</w:t>
        <w:br/>
        <w:t>Зорланып, не зорлықты күш қылмағам,</w:t>
        <w:br/>
        <w:t>Есіркеп бермеді, иә ешкім маған.</w:t>
        <w:br/>
        <w:t>Сезімдер қақтығысқан тамыздығы,</w:t>
        <w:br/>
        <w:t>Өлеңім жүректегі от ұшқындаған.</w:t>
        <w:br/>
        <w:t>Өлеңім өмірімнің суреттері,</w:t>
        <w:br/>
        <w:t>Мезгілдің бояп кеткен сынды өткелі.</w:t>
        <w:br/>
        <w:t>Өлердей құштарлығым өлеңіме,</w:t>
        <w:br/>
        <w:t>Келеді өрге қарай сүйреп мені.</w:t>
        <w:br/>
        <w:t>йы</w:t>
        <w:br/>
        <w:t>Көкейге көп ойларды діттеп өстім,</w:t>
        <w:br/>
        <w:t>Өлеңім жаңғырығы мықты елестің.</w:t>
        <w:br/>
        <w:t>Атағым-абыройым бәрі сонда,</w:t>
        <w:br/>
        <w:t>Бөлінсем өлеңімнен түкте емеспін.</w:t>
        <w:br/>
        <w:t>Осы өлең мен өмірде қуған арман,</w:t>
        <w:br/>
        <w:t>Көңілім сонымен шат гүлге оранған.</w:t>
        <w:br/>
        <w:t>Тынымсыз қайнап жатқан тұрмыстағы,</w:t>
        <w:br/>
        <w:t>Көзінен тіршіліктің құнар алған.</w:t>
        <w:br/>
        <w:t>Көлікпін тұрмыс арба біз дегенің,</w:t>
        <w:br/>
        <w:t>Шабытты бөтен жерден іздемедім.</w:t>
        <w:br/>
        <w:t>Мейлі ғой қалай толқып жатса да өмір,</w:t>
        <w:br/>
        <w:t>Үмітті өлеңімнен үзбегенмін.</w:t>
        <w:br/>
        <w:t>Сапардамын, сар желіп сапардамын,</w:t>
        <w:br/>
        <w:t>Жол үстінде ішер су, татар дәмім.</w:t>
        <w:br/>
        <w:t>Тұлпарымның суытпай от тұяғын,</w:t>
        <w:br/>
        <w:t>Жетіп алған ерлерден хат алғанмын.</w:t>
        <w:br/>
        <w:t>Сапардамын шапқылап асығыспын,</w:t>
        <w:br/>
        <w:t>Түсіп алды ақ бұрқақ басы қыстың.</w:t>
        <w:br/>
        <w:t>Өтелмеген қарызым қабат-қабат,</w:t>
        <w:br/>
        <w:t>Айтпағанмен бетіме басып ешкім.</w:t>
        <w:br/>
        <w:t>Сапардамын сол қарыз ақталсын деп,</w:t>
        <w:br/>
        <w:t>Алыстарға бұрамын ат басын кеп.</w:t>
        <w:br/>
        <w:t>Қор болудан қорқамын дүниеде,</w:t>
        <w:br/>
        <w:t>Көкірегін кететін тат басып жеп.</w:t>
        <w:br/>
        <w:t>Ағып келем өзендей тасып әлі,</w:t>
        <w:br/>
        <w:t>Бұл сапардың жолы да таусылады.</w:t>
        <w:br/>
        <w:t>Тірлігімді көпсінген дұшпанымды,</w:t>
        <w:br/>
        <w:t>Табанымнан ұшқан бір тас ұрады.</w:t>
      </w:r>
    </w:p>
    <w:p>
      <w:r>
        <w:t>Ой сезімге иемін,</w:t>
        <w:br/>
        <w:t>Оқығанда толғанып.</w:t>
        <w:br/>
        <w:t>МАМЫР ТУДЫ</w:t>
        <w:br/>
        <w:t>Мамыр туды маужыраған сұлу ай,</w:t>
        <w:br/>
        <w:t>Өнебойы сыңғырлаған сыр ыңғай.</w:t>
        <w:br/>
        <w:t>Ерке сезім тасып кетіп барамын,</w:t>
        <w:br/>
        <w:t>Таудан өрген мөлдір бұлақ суындай.</w:t>
        <w:br/>
        <w:t>Тең боп барам көңілі мәз баламен,</w:t>
        <w:br/>
        <w:t>Уылжиды гүл аңқыған дала кең.</w:t>
        <w:br/>
        <w:t>Әттең шіркін берсе рұқсат мекемем,</w:t>
        <w:br/>
        <w:t>Көктеулікте мал бағып ақ қалар ем.</w:t>
        <w:br/>
        <w:t>Бал татиды қою сүт пен ірімшік,</w:t>
        <w:br/>
        <w:t>Айранынан ұйқың келер бір ішіп.</w:t>
        <w:br/>
        <w:t>Өрлеп барам гүл жамылған төбеге,</w:t>
        <w:br/>
        <w:t>Біреуінен біреуіне зыр ұшып.</w:t>
        <w:br/>
        <w:t>Масайраған күндерінде мамырдың,</w:t>
        <w:br/>
        <w:t>Қай салмағы білінеді ауырдың.</w:t>
        <w:br/>
        <w:t>Қуат билеп сергіп сала бересің,</w:t>
        <w:br/>
        <w:t>Жолда қалып деп жүргенің ауырдым.</w:t>
        <w:br/>
        <w:t>Мамыр туды жаздың күні басталып,</w:t>
        <w:br/>
        <w:t>Дала бесік жатсаң гүлін жастанып,</w:t>
        <w:br/>
        <w:t>Тербеп ала жөнеледі қиялды,</w:t>
        <w:br/>
        <w:t>Жаның ерке сезімдерге мастанып.</w:t>
        <w:br/>
        <w:t>МЕН СОНДА</w:t>
        <w:br/>
        <w:t>Бір жер бар сауан деген ұланғайыр,</w:t>
        <w:br/>
        <w:t>Бабалар тартып мінген құланға айыл.</w:t>
        <w:br/>
        <w:t>Бұйдалап түйекиік жетелеген,</w:t>
        <w:br/>
        <w:t>Туады осал болып мұнан қай ұл.</w:t>
        <w:br/>
        <w:t>-9-</w:t>
        <w:br/>
        <w:t>ОСЫ МЕН</w:t>
        <w:br/>
        <w:t>Осы мен боп барам ба қиялға құл?</w:t>
        <w:br/>
        <w:t>Жолығар жаным онда құяңға ауыр.</w:t>
        <w:br/>
        <w:t>Қамалмас құр қиялға ондай жаман,</w:t>
        <w:br/>
        <w:t>Бәр-бәрін жақсылыққа қылған ұл.</w:t>
        <w:br/>
        <w:t>Барында сәуле шашқан жарық таңым,</w:t>
        <w:br/>
        <w:t>Өмірлік бүрленеді жан бұтағым.</w:t>
        <w:br/>
        <w:t>Айналып оттың басын тындым болмай,</w:t>
        <w:br/>
        <w:t>Қиялым шалықтасаң шарықтасын.</w:t>
        <w:br/>
        <w:t>Мейілің жерде тұрмай көкке кетсең,</w:t>
        <w:br/>
        <w:t>Көңілді бердім саған көктем ескен.</w:t>
        <w:br/>
        <w:t>Арналу керек мүлдем арман үшін,</w:t>
      </w:r>
    </w:p>
    <w:p>
      <w:r>
        <w:t>Жеткенше асып жүріп көп белестен.</w:t>
        <w:br/>
        <w:t>Қиялым жел боп есем қанатыңнан,</w:t>
        <w:br/>
        <w:t>Не тірлік қам жасамай қарап тұрған.</w:t>
        <w:br/>
        <w:t>Қонатын саған тұғыр сөз табайын,</w:t>
        <w:br/>
        <w:t>Ақтарып шүлен ойдың қабатынын.</w:t>
        <w:br/>
        <w:t>МҰҒАЛІМ КҮНДЕЛІГІНЕН</w:t>
        <w:br/>
        <w:t>1. ТІЛАШАР</w:t>
        <w:br/>
        <w:t>Еңбегім қадірімді көрер менің,</w:t>
        <w:br/>
        <w:t>Сол «тентек кекілділер» көрерменім.</w:t>
        <w:br/>
        <w:t>Ұстаздық алғаш басқан қадамымда-ақ,</w:t>
        <w:br/>
        <w:t>Өзімді сол бекімге көгендедім.</w:t>
        <w:br/>
        <w:t>Сотқар боп өз үйінде бағаны алса,</w:t>
        <w:br/>
        <w:t>Кетпеді еркелепте маған аса.</w:t>
        <w:br/>
        <w:t>Жүрегім елжірейді кетеді еріп,</w:t>
        <w:br/>
        <w:t>Жаныма айналып кеп ағаласа.</w:t>
        <w:br/>
        <w:t>-ізе</w:t>
        <w:br/>
        <w:t>Ең биік жерінде ерен қабырғаның,</w:t>
        <w:br/>
        <w:t>Болмайды мұнда өскен ел қамында мұң.</w:t>
        <w:br/>
        <w:t>Мұз тауда көшіп қонып жүру деген,</w:t>
        <w:br/>
        <w:t>Қолында қажыр менен қарым бардың.</w:t>
        <w:br/>
        <w:t>Ну орман сыңсыған сай саласында,</w:t>
        <w:br/>
        <w:t>Жер сүйсең мекенденіп қал осында.</w:t>
        <w:br/>
        <w:t>Құтында, бақытында құрап жатқан,</w:t>
        <w:br/>
        <w:t>Қорқыстың толқып аққан сабасында.</w:t>
        <w:br/>
        <w:t>Алтын ғол, қызыл өзен күркіреген,</w:t>
        <w:br/>
        <w:t>Бу атса ақ жауынды бұлт түнеген.</w:t>
        <w:br/>
        <w:t>Жайлауын ұлыұжан мен дазымяудың,</w:t>
        <w:br/>
        <w:t>Бейіштен санамаймын тіпті де кем.</w:t>
        <w:br/>
        <w:t>Көлбіреп көк көйлектей етегі кең,</w:t>
        <w:br/>
        <w:t>Күн жауса гүлі бүрлеп көтерілген.</w:t>
        <w:br/>
        <w:t>Нән терек, ну қарағай, дәу тораңғы,</w:t>
        <w:br/>
        <w:t>Өседі бой таласып тең-теңімен.</w:t>
        <w:br/>
        <w:t>Бұл жерге келіп пе ең көз танысың ба?</w:t>
        <w:br/>
        <w:t>Елінің ентелейді жаны сырға.</w:t>
        <w:br/>
        <w:t>Етегін сілкіп қалсаң төгіледі,</w:t>
        <w:br/>
        <w:t>Ақ күріш, ақ бидайы, тарысы да.</w:t>
        <w:br/>
        <w:t>Сәні бар мұнда тұрмыс-тіршіліктің,</w:t>
        <w:br/>
        <w:t>Айғағы ғасырлары кіл шындықтың.</w:t>
        <w:br/>
        <w:t>Бір жер бар сауан деген жер ұйығы,</w:t>
        <w:br/>
        <w:t>Мен сонда көктеп жүрген бір шыбықпын.</w:t>
        <w:br/>
        <w:t>АЯУЛЫ АСЫЛ ЖАНДАР</w:t>
        <w:br/>
        <w:t>Кешіріп қилы өмірдің тартыстарын,</w:t>
        <w:br/>
        <w:t>Шыңдалған балғасындай қарт ұстаның.</w:t>
        <w:br/>
        <w:t>Аяулы асыл жандар ауылдағы,</w:t>
      </w:r>
    </w:p>
    <w:p>
      <w:r>
        <w:t>Сақтаған кір шалдырмай ақ тысты арын.</w:t>
        <w:br/>
        <w:t>-ң 1 е</w:t>
        <w:br/>
        <w:t>Айнам ол студенттік шағымдағы,</w:t>
        <w:br/>
        <w:t>Тұр сонда ынта-жігер жалын бәрі.</w:t>
        <w:br/>
        <w:t>Жаратып қалауына қай майданның,</w:t>
        <w:br/>
        <w:t>Жүрген сол қуат беріп жанымдағы.</w:t>
        <w:br/>
        <w:t>ҚЫЗЫЛ ӨЗЕН</w:t>
        <w:br/>
        <w:t>Көремін қызыл өзен өзегімдей,</w:t>
        <w:br/>
        <w:t>Сен маған сұлу жырсың сөзі өрімдей.</w:t>
        <w:br/>
        <w:t>Жасыл ну орманыңдай ой сап жүрсің,</w:t>
        <w:br/>
        <w:t>Өтем бе қадіріңді сезе білмей.</w:t>
        <w:br/>
        <w:t>Бөбегім көріп сенде таңжарығын,</w:t>
        <w:br/>
        <w:t>Ат қойғам азанымен шалдарыңның.</w:t>
        <w:br/>
        <w:t>Жағада ізі жатыр су көтерген,</w:t>
        <w:br/>
        <w:t>Йіліп тал шыбықтай жан жарымның.</w:t>
        <w:br/>
        <w:t>Жанымның емдескен дос жара мұңын,</w:t>
        <w:br/>
        <w:t>Тербеуге жүрегіңді жарар ма үнім.</w:t>
        <w:br/>
        <w:t>Суретім бар ма аяулы қарындастар,</w:t>
        <w:br/>
        <w:t>Алдында қарақаттай жанарыңның.</w:t>
        <w:br/>
        <w:t>Жүрсемде аржағында екі өзеннің,</w:t>
        <w:br/>
        <w:t>Сен мүлдем тілек бірге екенге өзің.</w:t>
        <w:br/>
        <w:t>Есімде қалды ақылы кей ағаның,</w:t>
        <w:br/>
        <w:t>Көк бүршік бабын білген ерке кездің.</w:t>
        <w:br/>
        <w:t>Мен сені әз анам деп айта аламын,</w:t>
        <w:br/>
        <w:t>Төлемін бал дәмінің қайтарамын.</w:t>
        <w:br/>
        <w:t>Балапан жырларымның тұғыры едің,</w:t>
        <w:br/>
        <w:t>Ұшады қызғышың боп байтақ әнім.</w:t>
        <w:br/>
        <w:t>ҚУАНЫШ</w:t>
        <w:br/>
        <w:t>Нұр берген жанарына көзіміздің,</w:t>
        <w:br/>
        <w:t>Қойны құт дарқан өмір өзіміздің.</w:t>
        <w:br/>
        <w:t>«Ше</w:t>
        <w:br/>
        <w:t>Сайратып, саңқылдатып гүл бағында,</w:t>
        <w:br/>
        <w:t>Шаттықтың айдын шалқар көлін жүздім.</w:t>
        <w:br/>
        <w:t>Ойымда қам-қайғы жоқ алаңдайтын,</w:t>
        <w:br/>
        <w:t>Өмірде еншім бары санамда айқын.</w:t>
        <w:br/>
        <w:t>Бір кезде алыс қашқан дүниенің,</w:t>
        <w:br/>
        <w:t>Жерде тұр бәрі жақын анандайтын.</w:t>
        <w:br/>
        <w:t>Нұрланып күн келеді күн артынан,</w:t>
        <w:br/>
        <w:t>Көзімді алдамайды мұнар тұман.</w:t>
      </w:r>
    </w:p>
    <w:p>
      <w:r>
        <w:t>Көңілім көктемдегі көл бетіндей,</w:t>
        <w:br/>
        <w:t>Аспанға жентек-жентек бу атылған.</w:t>
        <w:br/>
        <w:t>Тірліктің көрген сайын жаңарғанын,</w:t>
        <w:br/>
        <w:t>Туындап бара жатыр жаңа арманым.</w:t>
        <w:br/>
        <w:t>Жүректен таусылғанша соңғы тамшы,</w:t>
        <w:br/>
        <w:t>Үміттің шамы болып жанар қаны.</w:t>
        <w:br/>
        <w:t>Жебейді шүйіншілеп халық деген,</w:t>
        <w:br/>
        <w:t>Белдесер қуат беріп алыппенен.</w:t>
        <w:br/>
        <w:t>Туған ел өміріңнін өзеніне,</w:t>
        <w:br/>
        <w:t>Құятын бір бұлақ боп ағып келем.</w:t>
        <w:br/>
        <w:t>Сытылып от басы ойдың шырмауынан,</w:t>
        <w:br/>
        <w:t>Ат басын жарқыраған шыңға бұрғам.</w:t>
        <w:br/>
        <w:t>Қуаныш ғұмырымның бойын бояп,</w:t>
        <w:br/>
        <w:t>Секілді маған шабыт шын дарыған.</w:t>
        <w:br/>
        <w:t>БЫЙЯӘНГУ</w:t>
        <w:br/>
        <w:t>Быйяәнгу дарқан сағаң құнықтырып,</w:t>
        <w:br/>
        <w:t>Баурайды жанды өзіне қызықтырып.</w:t>
        <w:br/>
        <w:t>Табиғат арнап саған бар бояуын,</w:t>
        <w:br/>
        <w:t>Салыпты сұлу сурет сызып тұрып.</w:t>
        <w:br/>
        <w:t>Ағады мөлдір суың тас жастанып,</w:t>
        <w:br/>
        <w:t>Біткенбе қуанышты жастан тамып.</w:t>
        <w:br/>
        <w:t>-18-</w:t>
        <w:br/>
        <w:t>Аңсап кеп аңғарыңа алсындаған,</w:t>
        <w:br/>
        <w:t>Боламыз суыңды ішіп жатсақ қарық.</w:t>
        <w:br/>
        <w:t>Сұлудай еркелеген құз бұлағы,</w:t>
        <w:br/>
        <w:t>Сылқым су сылқ-сылқ күліп сызылады.</w:t>
        <w:br/>
        <w:t>Сол дара әсемдікті саған біткен,</w:t>
        <w:br/>
        <w:t>Бере алмай жүрмін әттең сызып әлі.</w:t>
        <w:br/>
        <w:t>Туыппын таң алдында көктеменің,</w:t>
        <w:br/>
        <w:t>«Қашалы» бауырында көктөбенің.</w:t>
        <w:br/>
        <w:t>Шайқаған жұмыртқадан ыстық ұя,</w:t>
        <w:br/>
        <w:t>Мойнымда жүр өтелмей көп төлемің.</w:t>
        <w:br/>
        <w:t>Күндерден көшпелі ғой бақ баяғы,</w:t>
        <w:br/>
        <w:t>Біреудің тайып ыңғай жатты аяғы.</w:t>
        <w:br/>
        <w:t>Быйяәнгү сенің сұрша тастарыңда,</w:t>
        <w:br/>
        <w:t>Әкемнің сынған талай ақ таяғы.</w:t>
        <w:br/>
        <w:t>Із қалған отауланып шешемнен де,</w:t>
        <w:br/>
        <w:t>Көтеріп мені ойнатқан неше белге.</w:t>
        <w:br/>
        <w:t>Өзіңдей жерде туып өсу деген,</w:t>
        <w:br/>
        <w:t>Жазылған бақыт менің пешенеме.</w:t>
        <w:br/>
        <w:t>Көремін көрмеңдегі көп суреттен,</w:t>
        <w:br/>
        <w:t>Телегей-теңіз заман көшіп өткен.</w:t>
        <w:br/>
        <w:t>Мен үшін жерұйық жоқ артылатын,</w:t>
        <w:br/>
        <w:t>Шаңына аунап өскен осы беттен.</w:t>
        <w:br/>
        <w:t>Көрмеген бейіш сенің бау-бағыңды,</w:t>
        <w:br/>
        <w:t>Не қылам, сүйем туған аумағыңды.</w:t>
      </w:r>
    </w:p>
    <w:p>
      <w:r>
        <w:t>Жөп-жөнкі тіршілікті менсіне ме?</w:t>
        <w:br/>
        <w:t>Жамылып өскен адам ну қалыңды.</w:t>
        <w:br/>
        <w:t>Жаныма тазалық ап мөлдіріңнен,</w:t>
        <w:br/>
        <w:t>Еркелеп еркін өскен мен бір ұл ем.</w:t>
        <w:br/>
        <w:t>Іздейтін онан артық арманым не?</w:t>
        <w:br/>
        <w:t>Жыр жазсам нөсеріңдей төгіп үнем.</w:t>
        <w:br/>
        <w:t>- 105</w:t>
        <w:br/>
        <w:t>алған ақын өз оқырмандарымен қауышады. 1980</w:t>
        <w:br/>
        <w:t>жылдардан бастап өзінің жасампаздық еңбегіне</w:t>
        <w:br/>
        <w:t>қарай терең толғаныс жасайды. Жазғандарының</w:t>
        <w:br/>
        <w:t>қан-сөлсіз, дәм-татусыз ұран және жалаң бұйымдар</w:t>
        <w:br/>
        <w:t>екенін аңғарады да шұғыл бұрылыс жасайды, өз</w:t>
        <w:br/>
        <w:t>әлінше қарманады. Ауыр да жапалы педагогикалық</w:t>
        <w:br/>
        <w:t>жұмыстарын істей жүріп қалам сермейді. Жетімдік</w:t>
        <w:br/>
        <w:t>тағдырдың тәлкегінен оқи алмаған олқы білімдерінің</w:t>
        <w:br/>
        <w:t>орнын өздігінен ізденіп үйреніп толықтырады. Істей</w:t>
        <w:br/>
        <w:t>жүріп оқып, орта техникум жәнеуниверситет бітіреді.</w:t>
        <w:br/>
        <w:t>Өзінің әдебиеттік білім деңгейін жоғарылытады.</w:t>
        <w:br/>
        <w:t>Қазірге дейін он томнан артық өлең жырлар жазған. 4в-</w:t>
        <w:br/>
        <w:t>тор балалы-шағалы болуы себепті кейінгі жылдардағы</w:t>
        <w:br/>
        <w:t>нарық шаруашылығының ықпалы бойынша кітаптарын</w:t>
        <w:br/>
        <w:t>ақы беріп бастыруға қолы қысқалық етеді. 2009 жылы</w:t>
        <w:br/>
        <w:t>аудан әкімінің жәрдемімен «Жан түбіндегі жазулар»</w:t>
        <w:br/>
        <w:t>атты өлең кітабы әрең шығады. Жұрттың жақсы</w:t>
        <w:br/>
        <w:t>бағасына ие болады. Автор қазіргі күнде сол он томнан</w:t>
        <w:br/>
        <w:t>артық өлеңдерін жарық дүниеге шығарудың қамында,</w:t>
        <w:br/>
        <w:t>өздеріңізге ұсынып отырған «Ұлар» өлеңдер жинағы</w:t>
        <w:br/>
        <w:t>соның бірі. Автор тағыда өзіне тән ішкі толғаныста</w:t>
        <w:br/>
        <w:t>жүрген, өзінің жастайынан ғашық болған өлең өнерінің</w:t>
        <w:br/>
        <w:t>соңына түсуде. Ғұмырының ең соңына дейін жан-</w:t>
        <w:br/>
        <w:t>жағына бұрылмастан таза поэзияның қыр соңынан</w:t>
        <w:br/>
        <w:t>түсуге бел байлады. Автор желбуаз атақ-абыройға бой</w:t>
        <w:br/>
        <w:t>ұрмайды. Қайта өзінің тамшылаған маңдай терінен,</w:t>
        <w:br/>
        <w:t>жүрек қанынан жеміс күтеді. 2009 жылы Қазақстан</w:t>
        <w:br/>
        <w:t>еліне барып төрт айдан астам уақыт аралап қайтады.</w:t>
        <w:br/>
        <w:t>Осы сапарында «Қазақ қауымдастығына» барып өзінің</w:t>
        <w:br/>
        <w:t>жағдайын таныстырады. Сондағы әңгіме бойынша</w:t>
        <w:br/>
        <w:t>осы «Ұлар» өлеңдер жинағын ұсынып отыр. Қытай</w:t>
        <w:br/>
        <w:t>елінің басылым орындарында «Көңіл сыры», «Домбы-</w:t>
        <w:br/>
        <w:t>Ра жүрек», «Көңілдің бұлты тамшылап» атты өлең</w:t>
        <w:br/>
        <w:t>жинақтары жарық көруді күтіп тұр.</w:t>
        <w:br/>
        <w:t>2010 жыл, наурыз</w:t>
        <w:br/>
        <w:t>Сыр жатыр қойнауыңда қамбасымен,</w:t>
        <w:br/>
        <w:t>Қасиетің қалпын бұзбай қанға сіңген.</w:t>
        <w:br/>
        <w:t>Быйяәнгү сөйлеші бір атам құсап,</w:t>
        <w:br/>
        <w:t>Мекен боп қай заманнан жалғасып ең.</w:t>
        <w:br/>
        <w:t>Барасың ыстық тартып тіпті маған,</w:t>
        <w:br/>
        <w:t>Арқама жартасыңдай жүктіде адам.</w:t>
        <w:br/>
        <w:t>Егісің дән құяды еміреніп,</w:t>
        <w:br/>
        <w:t>Бауырың құт төрт түлік мал шұрқыраған.</w:t>
      </w:r>
    </w:p>
    <w:p>
      <w:r>
        <w:t>Шыққанда сергіп кетем сені айналып,</w:t>
        <w:br/>
        <w:t>Сар саумал самал жұтып, мерей қанып.</w:t>
        <w:br/>
        <w:t>Таппаймын сыршыл бұлақ теңеуіңді,</w:t>
        <w:br/>
        <w:t>Жағаңда ары ойланып, бері ойланып.</w:t>
        <w:br/>
        <w:t>Домаланып кеткенімше жер бетінен,</w:t>
        <w:br/>
        <w:t>Өзіңде алтын бесік тербетілем.</w:t>
        <w:br/>
        <w:t>Болады бәрі қабыл тілегімнің,</w:t>
        <w:br/>
        <w:t>Бір тамшы бояу қонса келбетіңнен.</w:t>
        <w:br/>
        <w:t>САҒЫНЫШ</w:t>
        <w:br/>
        <w:t>(Жуінләйді еске алып)</w:t>
        <w:br/>
        <w:t>Уа, біздің қайран зұңлй жарқылдаған,</w:t>
        <w:br/>
        <w:t>Қыран ең бұлтты жарып саңқылдаған.</w:t>
        <w:br/>
        <w:t>Өрелі ойдың тұнық арнасы едің,</w:t>
        <w:br/>
        <w:t>Мерейің ұшан-теңіз сарқылмаған.</w:t>
        <w:br/>
        <w:t>Сермедің жастан құлаш биікке ұлы,</w:t>
        <w:br/>
        <w:t>Кең дүние бір кеудеңе сыйып тұрды.</w:t>
        <w:br/>
        <w:t>Замана туады екшеп ілуде бір,</w:t>
        <w:br/>
        <w:t>Өзіңдей ер данасы сүйікті ұлды.</w:t>
        <w:br/>
        <w:t>Жаның жаз тұлғаң толы алып күш бар,</w:t>
        <w:br/>
        <w:t>Ізгілік мектебі едің санамды ұштар.</w:t>
        <w:br/>
        <w:t>Аламыз өміріңнен өшпес үлгі,</w:t>
        <w:br/>
        <w:t>Сан ғасыр шоқтығынан самғап ұшар.</w:t>
        <w:br/>
        <w:t>ең жз</w:t>
        <w:br/>
        <w:t>АВТОР ТУРАЛЫ</w:t>
        <w:br/>
        <w:t>Орынғазы Мәнбазарұлы 1943 жылы тамыздың 15</w:t>
        <w:br/>
        <w:t>жұлдызында Қытай мемлекетінің Шыңжан өлкесі</w:t>
        <w:br/>
        <w:t>Тарбағатай аймағындағы Сауан ауданының Бортүнке</w:t>
        <w:br/>
        <w:t>ауылындағы Қашалы жайлау жұртында дүниеге кел-</w:t>
        <w:br/>
        <w:t>ген. Бақытқа қарсы енді ғана төрт жасқа шыққан</w:t>
        <w:br/>
        <w:t>жылы шешесі дүние салып әпкесі мен інісі үшеуі</w:t>
        <w:br/>
        <w:t>жалқы қалған кедей әкенің бағып-қағуында жетімдік</w:t>
        <w:br/>
        <w:t>пен жоқшылықтың қат-қабат азабын арқалап жүріп</w:t>
        <w:br/>
        <w:t>ержетеді. Қытай азаттығының алғашқы жыл-</w:t>
        <w:br/>
        <w:t>дары, яғни 1954 жылы қыркүйекте бай нағашысы</w:t>
        <w:br/>
        <w:t>Мәжітәйдің бағып жүрген қойын тастай беріп,</w:t>
        <w:br/>
        <w:t>мектеп құшағына қашып енеді. Сол бетінде өкімет</w:t>
        <w:br/>
        <w:t>жәрдемімен тыраштаған әке еңбегі арқасында 1961</w:t>
        <w:br/>
        <w:t>жылы орталау мектепті бітіріп, ауылдың бастауыш</w:t>
        <w:br/>
        <w:t>мектебінде мұғалім болады. Сөйтіп бастауыш, орта</w:t>
        <w:br/>
        <w:t>мектеп құшағында көптеген балаларға ұстаз болады.</w:t>
        <w:br/>
        <w:t>Көбінде орта, бастауышмектеп жетекшісі болып бар</w:t>
        <w:br/>
        <w:t>ғұмырының көбін арнайды. Әуел бастан-ақ әдебиет,</w:t>
        <w:br/>
        <w:t>көркемөнерге құмартады, қызығады. Бастауыш мек-</w:t>
        <w:br/>
        <w:t>теп оқып жүрген кезінен бастап газеттерге өлең</w:t>
        <w:br/>
        <w:t>жазып, сабақтастары мен мұғалімдерінің назарын</w:t>
        <w:br/>
        <w:t>аударады. Орталау мектептің бірінші жылдығында</w:t>
        <w:br/>
        <w:t>тұңғыш өлеңі «Сәбидің серті» деген шағын өлеңімен</w:t>
        <w:br/>
        <w:t>бау ашады. Сөйтіп облыстық, аймақтық, өлкелік ба-</w:t>
        <w:br/>
        <w:t>сылымдарда көптеген өлеңдері жарық көреді. Та-</w:t>
        <w:br/>
        <w:t>нымал авторға айналады. 1966 жылы Қытай елінде</w:t>
      </w:r>
    </w:p>
    <w:p>
      <w:r>
        <w:t>он жылға созылған «мәдениет төңкерісі» әдебиет,</w:t>
        <w:br/>
        <w:t>көркемөнерді істен шығарған кезде жалындап келе</w:t>
        <w:br/>
        <w:t>жатқан жас ақынның қаламы қаңтарылады да,</w:t>
        <w:br/>
        <w:t>жасампаздық еңбегінің он неше жылы зая кетеді.</w:t>
        <w:br/>
        <w:t>1970 жылдың соңын ала қаламын қайтадан қолына</w:t>
        <w:br/>
        <w:t>-3-</w:t>
        <w:br/>
        <w:t>Өзіңді ұмыттырған халық қамы,</w:t>
        <w:br/>
        <w:t>Демедің тар қияда талыққанды.</w:t>
        <w:br/>
        <w:t>Жөңкиді көптің күре тамырында,</w:t>
        <w:br/>
        <w:t>Өзіңдік махабаттың алып қаны.</w:t>
        <w:br/>
        <w:t>Сенде екен өлмес ғұмыр ең сенімді,</w:t>
        <w:br/>
        <w:t>Тұрады көтеріліп еңсең ұлы.</w:t>
        <w:br/>
        <w:t>Теңіздей толқын атқан жатыр тулап,</w:t>
        <w:br/>
        <w:t>Өзіңе қолын артқан ел сенімі.</w:t>
        <w:br/>
        <w:t>Құятын жанымызға қуатты ерен,</w:t>
        <w:br/>
        <w:t>Көл-көсір қалды артыңда мұрат деген.</w:t>
        <w:br/>
        <w:t>Уақыт озған сайын күллі адамнан,</w:t>
        <w:br/>
        <w:t>Махаббат саған деген туад терең.</w:t>
        <w:br/>
        <w:t>Тартыста дес бермеген талай мыңға,</w:t>
        <w:br/>
        <w:t>Қиямыз өлді деуге қалай мұнда.</w:t>
        <w:br/>
        <w:t>Күрескер асыл зұңлй әр адамның,</w:t>
        <w:br/>
        <w:t>Дем алып жатыр жүрек сарайында.</w:t>
        <w:br/>
        <w:t>Өлеңнің сағынғанда қаптар селі,</w:t>
        <w:br/>
        <w:t>О, қайран әділ сөздің ақ семсері.</w:t>
        <w:br/>
        <w:t>Анықтап ақиқатты сөйлеп тұрған,</w:t>
        <w:br/>
        <w:t>Көреміз әлі де осы саптан сені.</w:t>
        <w:br/>
        <w:t>АНАМА</w:t>
        <w:br/>
        <w:t>Үңілсем өр тұлғаңа ана сенің,</w:t>
        <w:br/>
        <w:t>Алдыңда мен не деген аласа едім.</w:t>
        <w:br/>
        <w:t>Жинап ап алыптардың бар еңбегін,</w:t>
        <w:br/>
        <w:t>Артықпа саған жазсам бар есебін.</w:t>
        <w:br/>
        <w:t>Қойныңда тоңдыруға қыс батпаған,</w:t>
        <w:br/>
        <w:t>Тұрмыста бере алмаған қыспақ маған.</w:t>
        <w:br/>
        <w:t>Ұям сен мені сұңқар таста басқан,</w:t>
        <w:br/>
        <w:t>Айналып түлегіңмін үштақ таған.</w:t>
        <w:br/>
        <w:t>Астында сан ауырдың талып белім,</w:t>
        <w:br/>
        <w:t>Тереңнен іздегенін алып бердім.</w:t>
        <w:br/>
        <w:t>Алдымда ашқан солар алғы бетін,</w:t>
        <w:br/>
        <w:t>Тіл ашар кітабымыз әліппенің.</w:t>
        <w:br/>
        <w:t>Тұрғандай қолыма алып десті кілең,</w:t>
        <w:br/>
        <w:t>Солардан сыйлаған сөз естідім мен.</w:t>
        <w:br/>
        <w:t>Шықсада қай биікке көз алдымда,</w:t>
        <w:br/>
        <w:t>Тұрады сол балалық кескінімен.</w:t>
        <w:br/>
        <w:t>2. ҰСТАЗЫМ</w:t>
      </w:r>
    </w:p>
    <w:p>
      <w:r>
        <w:t>Есімде сен баптаған гүл көктемім,</w:t>
        <w:br/>
        <w:t>Даңқыңды жаныма орап кірлетпегем.</w:t>
        <w:br/>
        <w:t>Көтеріп қол-аяғым жеткен жерге,</w:t>
        <w:br/>
        <w:t>Арыңмен, намысыңмен бір боп келем.</w:t>
        <w:br/>
        <w:t>Сабауға қамшыланып тал бұтағын,</w:t>
        <w:br/>
        <w:t>Алдыңа келдім сол кез алтыдамын.</w:t>
        <w:br/>
        <w:t>Талпынып сәби сезім құшағынан,</w:t>
        <w:br/>
        <w:t>Білімнің сенен алғаш таттым дәмін.</w:t>
        <w:br/>
        <w:t>О, ұстаз көп қой саған өтемегім,</w:t>
        <w:br/>
        <w:t>Ғылымға бар ме ед жолым төте менің.</w:t>
        <w:br/>
        <w:t>Тамшыдан көл орнатып көңіліме,</w:t>
        <w:br/>
        <w:t>Қолымнан тұйық жолда жетеледің.</w:t>
        <w:br/>
        <w:t>Аяған ана құстай балапанын,</w:t>
        <w:br/>
        <w:t>Шөлдесем таңдайыңмен бал апардың.</w:t>
        <w:br/>
        <w:t>Мөріндей мейірімді сезіміңнің,</w:t>
        <w:br/>
        <w:t>Маңдайда қалыпты ыстық алақаның.</w:t>
        <w:br/>
        <w:t>Үйреттің өмір жолын нақтап маған,</w:t>
        <w:br/>
        <w:t>Болаттай мықты бол деп тат тартпаған.</w:t>
        <w:br/>
        <w:t>Телегей төккен тұнық терлеріңнің,</w:t>
        <w:br/>
        <w:t>Дей алман бір тамшысын ақтап барам.</w:t>
        <w:br/>
        <w:t>Маңдайым тартса да әжім қасқаланып,</w:t>
        <w:br/>
        <w:t>Алдыңда қалпымдамын жас балалық.</w:t>
        <w:br/>
        <w:t>ез зе</w:t>
        <w:br/>
        <w:t>ЕСІ ЖОҚ</w:t>
        <w:br/>
        <w:t>Өнім алып жарығыңда шыр еткен,</w:t>
        <w:br/>
        <w:t>өзіңде алғаш сезім туған жүректен.</w:t>
        <w:br/>
        <w:t>Бала мінез бал татыған қылықпен,</w:t>
        <w:br/>
        <w:t>Қам-қайғысыз ойнап қызық жыл өткен.</w:t>
        <w:br/>
        <w:t>Кіндік қаным, қарын шашым со жерде,</w:t>
        <w:br/>
        <w:t>Сонда жанам, сонда сөнем сөнерде.</w:t>
        <w:br/>
        <w:t>Ұлы таудың ұларындай шақырған,</w:t>
        <w:br/>
        <w:t>Сонда өзіме жақындар да сенерде.</w:t>
        <w:br/>
        <w:t>Тауларына қарап өсіп талпынғам,</w:t>
        <w:br/>
        <w:t>Бұл топырақ қымбат маған алтыннан.</w:t>
        <w:br/>
        <w:t>Оқуыма кеткен сайын ата-анам,</w:t>
        <w:br/>
        <w:t>Ұзақ-ұзақ қол бұлғайтын артымнан.</w:t>
        <w:br/>
        <w:t>Төтеп беріп жасап ұзақ зор сынға,</w:t>
        <w:br/>
        <w:t>Сол жандардың басы қалды осында.</w:t>
        <w:br/>
        <w:t>Ойым толқып кетеді еске түскенде,</w:t>
        <w:br/>
        <w:t>Көңілімнің еш баға жоқ босында.</w:t>
        <w:br/>
        <w:t>Ентелетіп жұқты тілек жұқты арман,</w:t>
        <w:br/>
        <w:t>Шөбіндегі мөлдіреген шықтардан.</w:t>
        <w:br/>
        <w:t>Айырыларда альбомына жыр жазып,</w:t>
        <w:br/>
        <w:t>Құрбы қыздан кестелеген шыт алғам.</w:t>
        <w:br/>
        <w:t>Бақыт қайда осында өскен мал-жандай,</w:t>
        <w:br/>
        <w:t>Бәрі өтеді көз алдымнан маржандай.</w:t>
      </w:r>
    </w:p>
    <w:p>
      <w:r>
        <w:t>Әлі маған құшағында тұрғанның,</w:t>
        <w:br/>
        <w:t>Бәрі тәтті бала күнгі болжамдай.</w:t>
        <w:br/>
        <w:t>Көк балақ боп көбік қарын кешуші ек,</w:t>
        <w:br/>
        <w:t>Сонда қалды бала күнім есіл шоқ.</w:t>
        <w:br/>
        <w:t>Қол босаса-ақ қайтқым келіп кетеді,</w:t>
        <w:br/>
        <w:t>Осы ауылды ұмытқанның есі жоқ.</w:t>
        <w:br/>
        <w:t>е. ЕЕ</w:t>
        <w:br/>
        <w:t>Қарындас тербегенде нәзік әнің,</w:t>
        <w:br/>
        <w:t>Келтіріп көз алдыма жаз бұлағын,</w:t>
        <w:br/>
        <w:t>Өзеннің жүзіп ерке толқынында,</w:t>
        <w:br/>
        <w:t>Жүремін төсінде гүл жазираның.</w:t>
        <w:br/>
        <w:t>Көтеріп бірде зеңгір көкте ойнаттың,</w:t>
        <w:br/>
        <w:t>Апарып жақсы арманға көпті ойлаттың.</w:t>
        <w:br/>
        <w:t>Кейде отты сарыны боп нажағайдың,</w:t>
        <w:br/>
        <w:t>Ерлердің еске салдың кекті айбатын.</w:t>
        <w:br/>
        <w:t>Жебейді желпіндіріп сыршыл үнің,</w:t>
        <w:br/>
        <w:t>Ұстатып маған да асау жыр шылбырын.</w:t>
        <w:br/>
        <w:t>Алайын ырғағынан ұйқас ұғып,</w:t>
        <w:br/>
        <w:t>Бұйдалап сезімімді жүрші, күнім.</w:t>
        <w:br/>
        <w:t>ӨЗ ЕЛІМ</w:t>
        <w:br/>
        <w:t>Өмірдің ашқам ұл боп сенде есігін,</w:t>
        <w:br/>
        <w:t>Өз елім қоңыраулы төл бесігім.</w:t>
        <w:br/>
        <w:t>Сүймесем, еміренбесем, тебіренбесем,</w:t>
        <w:br/>
        <w:t>Көтеріп жүрмес ем бір пенде есімін.</w:t>
        <w:br/>
        <w:t>Бағыма қалаған сен биік ірге,</w:t>
        <w:br/>
        <w:t>Жан сезім, көңілімнің күйі бірге.</w:t>
        <w:br/>
        <w:t>Сен ғана менің таза намысым боп,</w:t>
        <w:br/>
        <w:t>Қанымның сіңіп кеткен түйіріне.</w:t>
        <w:br/>
        <w:t>Әлемнің берсе алмаймын дүйім шенін,</w:t>
        <w:br/>
        <w:t>Орыны қымбат өзі бір мүшеңнің.</w:t>
        <w:br/>
        <w:t>Телегей жыр теңізі ақса ойымнан,</w:t>
        <w:br/>
        <w:t>Жанымның жеткізе алмас сүю шегін.</w:t>
        <w:br/>
        <w:t>Өз елім өлең төсек, тоты бағым,</w:t>
        <w:br/>
        <w:t>Өзіңнен өшпес тірлік отын алдым.</w:t>
        <w:br/>
        <w:t>Иіскесем шөлде жүріп сусын қанған,</w:t>
        <w:br/>
        <w:t>Далаңның жалғыз түйір топырағын.</w:t>
        <w:br/>
        <w:t>Та</w:t>
        <w:br/>
        <w:t>Кейітіп батса бір күн әлегімен,</w:t>
        <w:br/>
        <w:t>Түрады тағы бір таң күліп атып.</w:t>
        <w:br/>
        <w:t>Жүресің қуанып та, жылаптағы,</w:t>
      </w:r>
    </w:p>
    <w:p>
      <w:r>
        <w:t>Бірде аяз, бірде сүйіп шуақтары.</w:t>
        <w:br/>
        <w:t>Бір арман кетіп жатса қолдан шығып,</w:t>
        <w:br/>
        <w:t>Бір арман қолға қонған жырақтағы.</w:t>
        <w:br/>
        <w:t>Біреуден келсе мүлдем аласарғың,</w:t>
        <w:br/>
        <w:t>Біреумен бар биікке таласар күн.</w:t>
        <w:br/>
        <w:t>Бір сәтте көңіл суып жасу көрсең,</w:t>
        <w:br/>
        <w:t>Кеудеңнен ұшқан бір сәт алау сағым.</w:t>
        <w:br/>
        <w:t>Өмірде бақытты жан өзіңдей ақ,</w:t>
        <w:br/>
        <w:t>Кетесің қуанышты сезім бояп.</w:t>
        <w:br/>
        <w:t>Кейде бір жамыласың ой түнегін,</w:t>
        <w:br/>
        <w:t>Өзіңдей мұң мен зардан мезі бейуақ.</w:t>
        <w:br/>
        <w:t>Әкелсе бірде тарлық, тапшылығын,</w:t>
        <w:br/>
        <w:t>Дөңгелеп бірде дәулет ашты гүлін.</w:t>
        <w:br/>
        <w:t>Бір күні болса қатты ұтылысың,</w:t>
        <w:br/>
        <w:t>Асығың түседі ылғи алшы бір күн.</w:t>
        <w:br/>
        <w:t>Ал кейде жанбай мүлдем меселің түк,</w:t>
        <w:br/>
        <w:t>Жатады қолда тұрған есең кетіп.</w:t>
        <w:br/>
        <w:t>Бір күні жанып маңдай терің ерен,</w:t>
        <w:br/>
        <w:t>Жүлдені ап жатасың кесек етіп.</w:t>
        <w:br/>
        <w:t>Дос тұтып арамзаны оқыс танып,</w:t>
        <w:br/>
        <w:t>Өзіңді күйдіресің от құса қып.</w:t>
        <w:br/>
        <w:t>Жүргенің жатқа санап тоңғаныңда,</w:t>
        <w:br/>
        <w:t>Жылытады жүрегінің отын салып.</w:t>
        <w:br/>
        <w:t>Тай-талас бірде еңіс, бірде өрінде,</w:t>
        <w:br/>
        <w:t>Мекендеп теріскейін, күнгейінде.</w:t>
        <w:br/>
        <w:t>Болған соң өмір деген өзіңнен зор,</w:t>
        <w:br/>
        <w:t>Жүресің қатты жұмсақ илеуінде.</w:t>
        <w:br/>
        <w:t>ОТАН МАХАББАТЫ</w:t>
        <w:br/>
        <w:t>Мекені қасиетті алыптардың,</w:t>
        <w:br/>
        <w:t>Отаным балыңды емдім, талықпадым.</w:t>
        <w:br/>
        <w:t>Алысып ат жалына өзіңде алғаш,</w:t>
        <w:br/>
        <w:t>Сырына жер бетінің қаныққанмын.</w:t>
        <w:br/>
        <w:t>Көрмеген әлдиіңде санам тұман,</w:t>
        <w:br/>
        <w:t>ҰҰллыңмын өз бағым бар заман туған.</w:t>
        <w:br/>
        <w:t>Талпынып тал бесіктен талғар шыңға,</w:t>
        <w:br/>
        <w:t>Ұшырдың демеп балғын қанатымнан.</w:t>
        <w:br/>
        <w:t>Өзіңде туғаныма мақтанамын,</w:t>
        <w:br/>
        <w:t>Жандырдың маңдайымның бақ-талабын.</w:t>
        <w:br/>
        <w:t>Кесірлі кешеулердің кезеңінен,</w:t>
        <w:br/>
        <w:t>Нық басып аяғымды аттағамын.</w:t>
        <w:br/>
        <w:t>Еркелер атам да сен, анам да сен,</w:t>
        <w:br/>
        <w:t>Әпердің көктен нені алам десем.</w:t>
        <w:br/>
        <w:t>Сенімен тағдырым бір, тынысым бір,</w:t>
        <w:br/>
        <w:t>Дайынмын не керекке жара десең.</w:t>
      </w:r>
    </w:p>
    <w:p>
      <w:r>
        <w:t>Бірімін арманшыл көп түлектердің,</w:t>
        <w:br/>
        <w:t>Табыспен айшықтаған жыл өткелін.</w:t>
        <w:br/>
        <w:t>Ұйытып көкейге ыстық ой тұнығын,</w:t>
        <w:br/>
        <w:t>Отан деп соққан отты жүрек бердің.</w:t>
        <w:br/>
        <w:t>Ашуға үңілемін сыр беттерін,</w:t>
        <w:br/>
        <w:t>Жаршымын, ізгі ісіңе міндеткермін.</w:t>
        <w:br/>
        <w:t>Болмаса топырағыңа терім бояу,</w:t>
        <w:br/>
        <w:t>Мен неге құрсағыңнан шыр еткенмін.</w:t>
        <w:br/>
        <w:t>Қырсықтың шалған жылдар қысағасы,</w:t>
        <w:br/>
        <w:t>Ұлыңның болған талай құса басы.</w:t>
        <w:br/>
        <w:t>Табыт боп тап бергендер қалатуғын,</w:t>
        <w:br/>
        <w:t>Өзіңсің құдіретті күш анасы.</w:t>
        <w:br/>
        <w:t>Көрмеген аспан түссе тайып белі,</w:t>
        <w:br/>
        <w:t>Әлемнің барма сендей байыпты елі.</w:t>
        <w:br/>
        <w:t>-24--</w:t>
        <w:br/>
        <w:t>Жайым жоқ сарқырамай тынар іштен,</w:t>
        <w:br/>
        <w:t>Тұнығын өзеніңнің туада ішкем.</w:t>
        <w:br/>
        <w:t>Көтеріп жар тасыңдай ауырларды,</w:t>
        <w:br/>
        <w:t>Барамын қиыныңа қуанышпен.</w:t>
        <w:br/>
        <w:t>Көтердің биігіңе аласадан,</w:t>
        <w:br/>
        <w:t>Қарызым шашымнан көп ана саған.</w:t>
        <w:br/>
        <w:t>Қанымнан қасиетіңнің бірі шықса,</w:t>
        <w:br/>
        <w:t>Өмірде бақыттымын, әне соған.</w:t>
        <w:br/>
        <w:t>ТІРЛІК ДЕГЕН</w:t>
        <w:br/>
        <w:t>Тірлік деген көріп қайтар қызығың,</w:t>
        <w:br/>
        <w:t>Болмасын де оның дәмі-тұзы мұң.</w:t>
        <w:br/>
        <w:t>Бәрі бекер тыныс тынып үзілсе,</w:t>
        <w:br/>
        <w:t>Шығып келе жатқан биік құзыңның.</w:t>
        <w:br/>
        <w:t>Тәңіріңнің беретіні кем деме,</w:t>
        <w:br/>
        <w:t>Өз тірлігін күйіттеген пендеге.</w:t>
        <w:br/>
        <w:t>Жастайынан ауыр салмақ көтеріп,</w:t>
        <w:br/>
        <w:t>Жараушы еді бекімеген бел неге.</w:t>
        <w:br/>
        <w:t>Мезгілінің кезеңін тауып кезенер,</w:t>
        <w:br/>
        <w:t>Тірлік үшін күресудің өзі өнер.</w:t>
        <w:br/>
        <w:t>Осы өмірде қарап тұрсаң безгенде,</w:t>
        <w:br/>
        <w:t>Маңына шөп шықпастардан безеді ел.</w:t>
        <w:br/>
        <w:t>Құшағында тәтті ұйқымен тынатын,</w:t>
        <w:br/>
        <w:t>Күндізіңді жұтып жатыр мына түн.</w:t>
        <w:br/>
        <w:t>Тірлік деген көріп қайтар қызығың,</w:t>
        <w:br/>
        <w:t>Тірлігіңнің түсін қалқам қызығын.</w:t>
        <w:br/>
        <w:t>ҮЙРЕН, ҚАРҒАМ</w:t>
        <w:br/>
        <w:t>Үйрен қарғам, үйрен қарғам, бекініп,</w:t>
        <w:br/>
        <w:t>Үйренгеннің іші терең көл тұнық.</w:t>
        <w:br/>
        <w:t>-О-</w:t>
      </w:r>
    </w:p>
    <w:p>
      <w:r>
        <w:t>Венітпін ел-жұрт үшін жаратылған,</w:t>
        <w:br/>
        <w:t>Өзімді орынын тауып түсіремін.</w:t>
        <w:br/>
        <w:t>СӘЛЕМ</w:t>
        <w:br/>
        <w:t>Ұлұжаным сенде туып-өскемін,</w:t>
        <w:br/>
        <w:t>(Төсек) болған көк жасаңды төскейің.</w:t>
        <w:br/>
        <w:t>Ыстық маған сенің сұлу гүлдерің,</w:t>
        <w:br/>
        <w:t>Өнегіндей жарым тіккен кестенің.</w:t>
        <w:br/>
        <w:t>Маңдайымнан сипап айлы кештерің,</w:t>
        <w:br/>
        <w:t>Құрбылармен сыр түйінін шешкенмін.</w:t>
        <w:br/>
        <w:t>Қарыздармын қайтарғаным аз әлі,</w:t>
        <w:br/>
        <w:t>Киелі жер бұл кінәмді кеш менің.</w:t>
        <w:br/>
        <w:t>Ақ батамен тұсауымды кескен жер,</w:t>
        <w:br/>
        <w:t>Асау таймен арпалысып өскен жер.</w:t>
        <w:br/>
        <w:t>Сәби сезім құшағынан селт етіп,</w:t>
        <w:br/>
        <w:t>Азаматтық арманыма көшкен жер.</w:t>
        <w:br/>
        <w:t>Жыр үйрендім тамылжыған күй ұғып,</w:t>
        <w:br/>
        <w:t>Төгіп тұрған нөсеріңнен құйылып.</w:t>
        <w:br/>
        <w:t>Еркелеткен, тентек еткен жер өзің,</w:t>
        <w:br/>
        <w:t>Өлеңіммен сәлем бердім иіліп.</w:t>
        <w:br/>
        <w:t>ӘНШІ ҚЫЗҒА</w:t>
        <w:br/>
        <w:t>Селі ме пәк сезімнің құйып кеткен,</w:t>
        <w:br/>
        <w:t>Тыңдаймын құшырланып, ұйып кеп мен.</w:t>
        <w:br/>
        <w:t>Құйқылжып өмір күйі көмейіңнен,</w:t>
        <w:br/>
        <w:t>Шыққанда, тең боп тұрам биік көкпен.</w:t>
        <w:br/>
        <w:t>Түбінен тербеп әнің алыс қырдың,</w:t>
        <w:br/>
        <w:t>Отымен өз жаныңның таныс қылдың.</w:t>
        <w:br/>
        <w:t>Кеудемнен сарқыраған ағын ашып,</w:t>
        <w:br/>
        <w:t>Шаттыққа қиялымды ауыстырдың.</w:t>
        <w:br/>
        <w:t>-26-</w:t>
        <w:br/>
        <w:t>ЕКЕУІҢ</w:t>
        <w:br/>
        <w:t>(Оралқан мен Қадуанға)</w:t>
        <w:br/>
        <w:t>Айтамын күй қып, жыр қып толғасын деп,</w:t>
        <w:br/>
        <w:t>Көрмедей көкірегім толған сурет.</w:t>
        <w:br/>
        <w:t>Алысып құлын-тайдай тете өстіңдер,</w:t>
        <w:br/>
        <w:t>Кейінгі балаларға қолбасы боп.</w:t>
        <w:br/>
        <w:t>Тұтынған шолжаң болмай дара бұйым,</w:t>
        <w:br/>
        <w:t>Бабында ержеттіңдер балалы үйдің.</w:t>
        <w:br/>
        <w:t>Қаршадай бастарыңа қауғадай қып,</w:t>
        <w:br/>
        <w:t>Мен үлкен арман үйдім, талап үйдім.</w:t>
        <w:br/>
        <w:t>Шықтыңдар сол аңсаған көңілімнен,</w:t>
        <w:br/>
        <w:t>Қуанып тәубә қылдым өмірге үнем.</w:t>
        <w:br/>
        <w:t>Еңселі шауып жүрдім ел алдында,</w:t>
        <w:br/>
        <w:t>Түлпардай жал-құйрығын төгілдірген.</w:t>
      </w:r>
    </w:p>
    <w:p>
      <w:r>
        <w:t>Білдіңдер өмір сырын шамалап кеп,</w:t>
        <w:br/>
        <w:t>Секілді болмадыңдар жалаң әйнек.</w:t>
        <w:br/>
        <w:t>Көңілім көрік тауып ойлағанда,</w:t>
        <w:br/>
        <w:t>Алқабы гүлге толған даладай боп.</w:t>
        <w:br/>
        <w:t>Мен жайлы ойласаңдар күнішім не?</w:t>
        <w:br/>
        <w:t>Жақсының шаттығы мен мұңы ішінде.</w:t>
        <w:br/>
        <w:t>Талсада, қайырылсада қанаттарың,</w:t>
        <w:br/>
        <w:t>Болмаңдар бірің бүге, бірің шіге.</w:t>
        <w:br/>
        <w:t>Жаңылып жүрмесе ұрпақ артында азып,</w:t>
        <w:br/>
        <w:t>Көңілге ата-ананың аты да азық.</w:t>
        <w:br/>
        <w:t>Екеуің біз кеткен соң айналатын,</w:t>
        <w:br/>
        <w:t>Болыңдар кішілерге алтын қазық.</w:t>
        <w:br/>
        <w:t>-40-</w:t>
        <w:br/>
        <w:t>Азба еді көшіңе үрген ауық-ауық,</w:t>
        <w:br/>
        <w:t>Тарихтың қара бетті айыпкері.</w:t>
        <w:br/>
        <w:t>Ақ сүтін арамдаған емшегіңнің,</w:t>
        <w:br/>
        <w:t>Құрыған қарғысыңнан өңшең құйын.</w:t>
        <w:br/>
        <w:t>Алғысың адал ұлдың анық бағы,</w:t>
        <w:br/>
        <w:t>Ана отан мейіріңді өлшеу қиын.</w:t>
        <w:br/>
        <w:t>Мейлі артылса да қай салмағың,</w:t>
        <w:br/>
        <w:t>Жазыңдай жадырадым, жайсаңдадым.</w:t>
        <w:br/>
        <w:t>Сен үшін күйінуім, сүйінуім,</w:t>
        <w:br/>
        <w:t>Жанымды қарағай қып қайсарладың.</w:t>
        <w:br/>
        <w:t>Жараттың құрышыңдай құйып мықты,</w:t>
        <w:br/>
        <w:t>Дарытып тауларыңнан биіктікті.</w:t>
        <w:br/>
        <w:t>Ағылған өзеніңдей сыршыл етіп,</w:t>
        <w:br/>
        <w:t>Үйреттің бұлағыңнан тұнықтықты.</w:t>
        <w:br/>
        <w:t>О, менің от құшақты отан анам,</w:t>
        <w:br/>
        <w:t>Денеме ақ сүтіңнен қан тараған.</w:t>
        <w:br/>
        <w:t>Бой түзеп, боз бала боп жар сүйген соң,</w:t>
        <w:br/>
        <w:t>Енші алып оң жағыңнан отаулағам.</w:t>
        <w:br/>
        <w:t>Тоғысқан топырығыңмен кіндік қаным,</w:t>
        <w:br/>
        <w:t>Атыңнан бастап алғаш тілді ұққанмын.</w:t>
        <w:br/>
        <w:t>Жүректе сенің мөлдір махаббатың,</w:t>
        <w:br/>
        <w:t>өлеңнің құйдың ойға тұнықтарын.</w:t>
        <w:br/>
        <w:t>ӨЗІМДІ</w:t>
        <w:br/>
        <w:t>Қолымен жаратқан жоқ жанымды ешкім,</w:t>
        <w:br/>
        <w:t>Құлы боп жасамаймын жалыныштың.</w:t>
        <w:br/>
        <w:t>Жүрегім соғады адал өз қанымен,</w:t>
        <w:br/>
        <w:t>Түсініп досым үшін, жауым үшін.</w:t>
        <w:br/>
        <w:t>Түземін қуқайларға, түсінемін,</w:t>
        <w:br/>
        <w:t>Ие емес тағдырыма кісі менің.</w:t>
        <w:br/>
        <w:t>дб</w:t>
      </w:r>
    </w:p>
    <w:p>
      <w:r>
        <w:t>ТІРІЛЕР</w:t>
        <w:br/>
        <w:t>Жүрушіеңдер мен сендерге күйік боп,</w:t>
        <w:br/>
        <w:t>Ту сыртымнан жұдырықты түйіп кеп.</w:t>
        <w:br/>
        <w:t>Енді алыңдар ғайбатымды бөлісіп,</w:t>
        <w:br/>
        <w:t>Көздеріңше мен ұшайын биіктеп.</w:t>
        <w:br/>
        <w:t>Өмір көші жүгін артқан алып нар,</w:t>
        <w:br/>
        <w:t>Адалдықтан алған біттей әлім бар.</w:t>
        <w:br/>
        <w:t>Үйім көшкен жұртты басқа көтеріп,</w:t>
        <w:br/>
        <w:t>Күншілдіктен тымақ тігіп алыңдар!</w:t>
        <w:br/>
        <w:t>Ұмытады деп жүрмеңдер мүбәдә,</w:t>
        <w:br/>
        <w:t>Ата мекен мен сыймаған бұл ара.</w:t>
        <w:br/>
        <w:t>Қатал уақыт тауып өмір шындығын,</w:t>
        <w:br/>
        <w:t>Тұрғызады әркімге бір мұнара.</w:t>
        <w:br/>
        <w:t>Көреді оны біз өлсекте тірілер,</w:t>
        <w:br/>
        <w:t>Менің тұтқа болмасымды кім білер.</w:t>
        <w:br/>
        <w:t>Адал жаным ақ күйінде қайтадан,</w:t>
        <w:br/>
        <w:t>Басып кеткен іздерімнен тірілер.</w:t>
        <w:br/>
        <w:t>МЕН ТҮСІНСЕМ</w:t>
        <w:br/>
        <w:t>Жаздар өтті қарап талай күз бері,</w:t>
        <w:br/>
        <w:t>Мезгіл-керуен қоңыр әуен үзбеді.</w:t>
        <w:br/>
        <w:t>Еске алды ма жоқ ұмытып кетті ме,</w:t>
        <w:br/>
        <w:t>Өліп талып ғашық болған қыз мені.</w:t>
        <w:br/>
        <w:t>Әттең сол қыз нұрдай ма еді, гүл ме еді,</w:t>
        <w:br/>
        <w:t>Тас бұлақтың сыңғырында күлгені.</w:t>
        <w:br/>
        <w:t>Ұяң жаным айтпаған соң сүйем деп,</w:t>
        <w:br/>
        <w:t>Көзде түрған көңілімді білмеді.</w:t>
        <w:br/>
        <w:t>Білсе қандай тамаша еді шіркін-ай,</w:t>
        <w:br/>
        <w:t>Баспайтұғын сезімдегі жүк былай.</w:t>
        <w:br/>
        <w:t>Мүмкін ол да сезе алмады сыртынан,</w:t>
        <w:br/>
        <w:t>Менің сынып жүргенімді шырпыдай.</w:t>
        <w:br/>
        <w:t>-&lt;34ғ-</w:t>
        <w:br/>
        <w:t>Жаныңның сырын солай түйіп келем,</w:t>
        <w:br/>
        <w:t>Сенімен зеңгір көкке тиіп төбем.</w:t>
        <w:br/>
        <w:t>Емізген ең алғашқы уызыңдай,</w:t>
        <w:br/>
        <w:t>Тамылжып таңдайыма ұйыпты өлең.</w:t>
        <w:br/>
        <w:t>Балаймын көңіліңе көктемені,</w:t>
        <w:br/>
        <w:t>Талпынттың айды нұсқап көкке мені.</w:t>
        <w:br/>
        <w:t>Бесіктен белім шығып ержеткенше,</w:t>
        <w:br/>
        <w:t>Өмірден сен оқыттың көп темені.</w:t>
        <w:br/>
        <w:t>Құйып ең ой тұнығын санама сан,</w:t>
        <w:br/>
        <w:t>Кеш ана керегіңе жарамасам.</w:t>
        <w:br/>
        <w:t>Шілде тер сенен аққан төленер ме,</w:t>
        <w:br/>
        <w:t>Арқалап жер белдеуін араласам.</w:t>
        <w:br/>
        <w:t>Опырып омыртқаңды тапқаныңда,</w:t>
      </w:r>
    </w:p>
    <w:p>
      <w:r>
        <w:t>Тамшысын ақ сүтіңнің ақтадым ба?</w:t>
        <w:br/>
        <w:t>Кетемін бірге еркелеп немереңмен,</w:t>
        <w:br/>
        <w:t>Шашымның қарамастан ақ талына.</w:t>
        <w:br/>
        <w:t>Не деген ақ тілек, пәк көңілді едің,</w:t>
        <w:br/>
        <w:t>Шөлдесем өзің айдын көлім менің.</w:t>
        <w:br/>
        <w:t>Шегінен еркеліктің кетсемде асып,</w:t>
        <w:br/>
        <w:t>Кірбеңдік сенен қашан көріп едім.</w:t>
        <w:br/>
        <w:t>Уа, менің тиянағым, аяулы анам,</w:t>
        <w:br/>
        <w:t>Жанымды жақсылықпен бояулаған.</w:t>
        <w:br/>
        <w:t>Жастық қып елжіреген жүрегіңді,</w:t>
        <w:br/>
        <w:t>Әр талын кірпігіңнің саялаған.</w:t>
        <w:br/>
        <w:t>Құлыным деуші ең бақыт таба бер сен,</w:t>
        <w:br/>
        <w:t>Қуандың жанарымнан алау көрсең.</w:t>
        <w:br/>
        <w:t>Аядай сенің алтын құрсағыңнан,</w:t>
        <w:br/>
        <w:t>Қақ жарып шыққан мешкей бала емеспе ем.</w:t>
        <w:br/>
        <w:t>Анашым жасық емен қасаңдаған,</w:t>
        <w:br/>
        <w:t>Жаныңнан жыр көшірем жасаңдаған.</w:t>
        <w:br/>
        <w:t>Қарғасаң омырауыңды көкке сауып,</w:t>
        <w:br/>
        <w:t>Дәмінен ақ сүтіңнің асарма адам.</w:t>
        <w:br/>
        <w:t>Арманы асқақ алға басқан адамдар,</w:t>
        <w:br/>
        <w:t>Үйреніпті қалғанға ешек дем тынып.</w:t>
        <w:br/>
        <w:t>Балайды екен өмір ерке гүліне,</w:t>
        <w:br/>
        <w:t>Білімдінің қарап жатпай кіміне.</w:t>
        <w:br/>
        <w:t>Тырнаштаса түк өнбеген қолынан,</w:t>
        <w:br/>
        <w:t>Үйренбеген білімсіздің күні не?</w:t>
        <w:br/>
        <w:t>Бұл өмірдің құшағы ыстық от енді,</w:t>
        <w:br/>
        <w:t>Надан ғана өгейі мен бөтені.</w:t>
        <w:br/>
        <w:t>Өнер-білім тегершігін ұқпаған,</w:t>
        <w:br/>
        <w:t>Күні бойы қорланумен өтеді.</w:t>
        <w:br/>
        <w:t>Шатағы жоқ жаны шикі бұламен,</w:t>
        <w:br/>
        <w:t>Білімділер бәсекесі мына әлем.</w:t>
        <w:br/>
        <w:t>Осы шауып келе жатқан бетіңде,</w:t>
        <w:br/>
        <w:t>Үйренбеуің бірдей ауыр кінәмен.</w:t>
        <w:br/>
        <w:t>Үйрен қарғам, үйрен қарғам ұмтылып,</w:t>
        <w:br/>
        <w:t>Білімсіздің іші тура құр тұлып.</w:t>
        <w:br/>
        <w:t>Білімділер құстай ұшып озатын,</w:t>
        <w:br/>
        <w:t>Келе жатыр күн артынын күн туып.</w:t>
        <w:br/>
        <w:t>ӨМІР СЫРЫ</w:t>
        <w:br/>
        <w:t>Жеткізсе кейде көкке қолымды бір,</w:t>
        <w:br/>
        <w:t>Шаршатты бірде бұраң жолы қиыр.</w:t>
        <w:br/>
        <w:t>Сан арып, сан семіріп бір жейденің,</w:t>
        <w:br/>
        <w:t>Ішінде болдым өмір сырыңа үйір.</w:t>
        <w:br/>
        <w:t>Бұл өмір жазғанба деп сорын маған,</w:t>
        <w:br/>
        <w:t>Жылт етпей кейде мүлдем сөніп қалам.</w:t>
        <w:br/>
        <w:t>Бірде өмір алшаңдатып өр төсінде,</w:t>
      </w:r>
    </w:p>
    <w:p>
      <w:r>
        <w:t>Бақыттың гүл бағында сонылағам.</w:t>
        <w:br/>
        <w:t>Алғанда өмір қияс қырына тік,</w:t>
        <w:br/>
        <w:t>Құрдымға кеткендеймін шыны батып.</w:t>
        <w:br/>
        <w:t>ы Әфые</w:t>
        <w:br/>
        <w:t>Сен мүмкін түсіне алмай онда мені,</w:t>
        <w:br/>
        <w:t>Білмейтін жасық көрдің жүрек тілін.</w:t>
        <w:br/>
        <w:t>Десекте сол шақ бізден жырақ қалды,</w:t>
        <w:br/>
        <w:t>Жарасар әзіліміз бірақта әлі.</w:t>
        <w:br/>
        <w:t>Отырмын үйіріліп уыз шабыт,</w:t>
        <w:br/>
        <w:t>Кілтін жүрегіңнің бұрап тағы.</w:t>
        <w:br/>
        <w:t>Ағытсақ сыр түгейме бастан бірақ,</w:t>
        <w:br/>
        <w:t>Ыстық ед біз ойнаған бастау-бұлақ.</w:t>
        <w:br/>
        <w:t>Бүгінгі үйіміздің шертожы екен,</w:t>
        <w:br/>
        <w:t>Жинаған ойншықтар тастан құрап.</w:t>
        <w:br/>
        <w:t>Әр саққа сәби сезім жетелеген,</w:t>
        <w:br/>
        <w:t>Тынымсыз ойын қысып екі өкпеден.</w:t>
        <w:br/>
        <w:t>Құрбылар екен тәтті көңіліміз,</w:t>
        <w:br/>
        <w:t>Бүлдірген, терген шие етекпенен.</w:t>
        <w:br/>
        <w:t>Не деген қызулы еді, дүрмекті еді,</w:t>
        <w:br/>
        <w:t>Аласа үй біз оқыған қар мектебі.</w:t>
        <w:br/>
        <w:t>Ұқсатам кешкен өмір жолдарына,</w:t>
        <w:br/>
        <w:t>Алғашқы шимайлаған иректі енді.</w:t>
        <w:br/>
        <w:t>Бар еді шынымызбен ойын қабат,</w:t>
        <w:br/>
        <w:t>Біз ертең кім боламыз қойылған ат.</w:t>
        <w:br/>
        <w:t>Кеудеңде оты маздап үмітіңнің,</w:t>
        <w:br/>
        <w:t>Қыйырға қағатын кеп ойың қанат.</w:t>
        <w:br/>
        <w:t>Биіктеп санамызда ояу таным,</w:t>
        <w:br/>
        <w:t>Бақыттың сүйдік қызыл бояу таңын.</w:t>
        <w:br/>
        <w:t>От басы, отан деген махаббаттан,</w:t>
        <w:br/>
        <w:t>Алғашқы көтергеміз ой отауын.</w:t>
        <w:br/>
        <w:t>Қайдасың о, менімен құрбы қыздар,</w:t>
        <w:br/>
        <w:t>Есімде жандарыңның гүл ізі бар.</w:t>
        <w:br/>
        <w:t>Кел бері сынықсымай сырласайық,</w:t>
        <w:br/>
        <w:t>Болармыз бірімізге біріміз зар.</w:t>
        <w:br/>
        <w:t>КЕЛЕМІН</w:t>
        <w:br/>
        <w:t>Қалыптасқан өз мінезім жас күннен,</w:t>
        <w:br/>
        <w:t>Жарысыппын таудан аққан тасқынмен.</w:t>
        <w:br/>
        <w:t>Тай-таласқан тас кедергі ағарда,</w:t>
        <w:br/>
        <w:t>Аяғымды аңдып-аңдып бастым мен.</w:t>
        <w:br/>
        <w:t>Бітіреді жалғыз білек күшім не,</w:t>
      </w:r>
    </w:p>
    <w:p>
      <w:r>
        <w:t>Арпалысқан сезім жүрді ішімде.</w:t>
        <w:br/>
        <w:t>Тістегеннің қасқа тісі батқан жоқ,</w:t>
        <w:br/>
        <w:t>Өзім елге қас болмаған үшін де.</w:t>
        <w:br/>
        <w:t>Бала күнде шала күнде басым дым,</w:t>
        <w:br/>
        <w:t>Қу тұрмыстың табанына басылдым.</w:t>
        <w:br/>
        <w:t>Жаным ашып жамау болғым келеді,</w:t>
        <w:br/>
        <w:t>Мұқыраған сынығына асылдың.</w:t>
        <w:br/>
        <w:t>Кетіретін мінез бермей шырықты,</w:t>
        <w:br/>
        <w:t>Көп ойларым жабық жүріп шынықты.</w:t>
        <w:br/>
        <w:t>Арашаға түсе кеттім түйіліп,</w:t>
        <w:br/>
        <w:t>Біреу көзге шұқып жатса шындықты.</w:t>
        <w:br/>
        <w:t>Көпке тиер пайдасына бір істің,</w:t>
        <w:br/>
        <w:t>Жанымды отқа салып жүріп кірістім.</w:t>
        <w:br/>
        <w:t>Су тигізбей келе жатыр алаулап,</w:t>
        <w:br/>
        <w:t>Жүрегімнен жанып шыққан бір алау.</w:t>
        <w:br/>
        <w:t>Сүйтіп жүріп, сүйтіп жүріп келемін,</w:t>
        <w:br/>
        <w:t>Ел-жұртыма болды біттей керегім.</w:t>
        <w:br/>
        <w:t>Әттең шіркін жүрегіме бөлесем,</w:t>
        <w:br/>
        <w:t>Тап-таза қып жұмыр жердің көлемін.</w:t>
        <w:br/>
        <w:t>Қажықұмар мен майталман Серік келді,</w:t>
        <w:br/>
        <w:t>Уықтай боп шаңырақ көтеріскен.</w:t>
        <w:br/>
        <w:t>Әнші-күйші қолыңа ал домбыраны,</w:t>
        <w:br/>
        <w:t>Әуелесін «Әсеттің» қоңыр әні.</w:t>
        <w:br/>
        <w:t>Жыр перісін шақырып ақын-жырау,</w:t>
        <w:br/>
        <w:t>Жіберіңдер байытып мол мұраны.</w:t>
        <w:br/>
        <w:t>Ақын емен жыр жазан тапқыр тілмен,</w:t>
        <w:br/>
        <w:t>Қызып келдім бұл тойға дақпыртымен.</w:t>
        <w:br/>
        <w:t>Шашуым осы өлеңім шашқан менің,</w:t>
        <w:br/>
        <w:t>Аралас шешелердің ақ құртымен.</w:t>
        <w:br/>
        <w:t>ҚАЙДАСЫҢДАР, КЕШЕГІ ҚҰРБЫ ҚЫЗДАР?</w:t>
        <w:br/>
        <w:t>Қырықтың шықсамдағы қырқасына,</w:t>
        <w:br/>
        <w:t>Жыр арнау ұят па екен құрбы атына.</w:t>
        <w:br/>
        <w:t>Қондырған көкейге күй, көңілге гүл,</w:t>
        <w:br/>
        <w:t>Сол ерке сезімдердің қуатыма.</w:t>
        <w:br/>
        <w:t>Қойғанға жырдың атын құрбы қыз деп,</w:t>
        <w:br/>
        <w:t>Құрдастар алар бәлкім бір мүйіздеп.</w:t>
        <w:br/>
        <w:t>Біздің де болмап па еді гүл шағымыз,</w:t>
        <w:br/>
        <w:t>Сондағы шерттім көңіл күйін іздеп.</w:t>
        <w:br/>
        <w:t>Өзімді өмірге әлі өлшетпеген,</w:t>
        <w:br/>
        <w:t>Шикі едім ій қанбаған ол шекте мен.</w:t>
        <w:br/>
        <w:t>Толқыса қос бұрымың жерді сызған,</w:t>
        <w:br/>
        <w:t>Сен онда бүлдіршіндей бой жеткен ең.</w:t>
        <w:br/>
        <w:t>Күлкіңнен гүл шашылған қызықты күн,</w:t>
        <w:br/>
        <w:t>Таппағам тал бойыңнан сызып бір мін.</w:t>
        <w:br/>
        <w:t>Ұясын ұятыңның бұзбай тұрып,</w:t>
        <w:br/>
        <w:t>Қытықтап пәк сезіммен қызықтырдың.</w:t>
      </w:r>
    </w:p>
    <w:p>
      <w:r>
        <w:t>Жарқ еткен жанарыңнан білетінмін,</w:t>
        <w:br/>
        <w:t>Жаныңның риясыз жылы екпінін.</w:t>
        <w:br/>
        <w:t>Мұнда әкеліп шығарса да жыл өрі,</w:t>
        <w:br/>
        <w:t>Сол қыз әлі жұмбақ болып жүреді.</w:t>
        <w:br/>
        <w:t>Қимылыма көз де салмай жүргені,</w:t>
        <w:br/>
        <w:t>Мүмкін мені сүймейді оның жүрегі.</w:t>
        <w:br/>
        <w:t>Көрінбейді сорыңда онда, бақ онда,</w:t>
        <w:br/>
        <w:t>Батып алсаң сезім деген бадамға.</w:t>
        <w:br/>
        <w:t>Түсінеді ғашықтықтың не мәнін,</w:t>
        <w:br/>
        <w:t>Өзі ғашық болмаған жан адамға.</w:t>
        <w:br/>
        <w:t>Жүрмейді оған жағыну мен жалыну,</w:t>
        <w:br/>
        <w:t>Шын сүйуден қызынады жаның бу.</w:t>
        <w:br/>
        <w:t>Мен түсінсем ғашық болу деген сөз,</w:t>
        <w:br/>
        <w:t>Ғұмыр бойы бір адамды сағыну.</w:t>
        <w:br/>
        <w:t>АЗАМАТПЫЗ</w:t>
        <w:br/>
        <w:t>Көрсететін кез мынау аталы ерлік,</w:t>
        <w:br/>
        <w:t>Ажарланып өмірге қайта келдік.</w:t>
        <w:br/>
        <w:t>Жұрт ойының қалауын таба алмасақ,</w:t>
        <w:br/>
        <w:t>Азамат боп ат мініп қайтер едік.</w:t>
        <w:br/>
        <w:t>Қара терге түсеміз тоғытылып,</w:t>
        <w:br/>
        <w:t>Махаббатқа жанымыз толы тұнық.</w:t>
        <w:br/>
        <w:t>Әкетеміз сиырып қиындықты,</w:t>
        <w:br/>
        <w:t>Тасып жатқан өзендей долы тұрып.</w:t>
        <w:br/>
        <w:t>Шыңнан шыңға қадаймыз жеңіс туын,</w:t>
        <w:br/>
        <w:t>Бізге берген айбатын, ел үскінін.</w:t>
        <w:br/>
        <w:t>Жүрсек-тұрсақ ойлаймыз туған елді,</w:t>
        <w:br/>
        <w:t>Сақтап қойып көңілдің ең ыстығын.</w:t>
        <w:br/>
        <w:t>Кесір болса көлденең егестірген,</w:t>
        <w:br/>
        <w:t>Бойымызға біз емес теңестірген.</w:t>
        <w:br/>
        <w:t>Торқа бізге туған жер топырағы,</w:t>
        <w:br/>
        <w:t>Малмен басын телегей тең өсірген.</w:t>
        <w:br/>
        <w:t>Алып қашпа сезімнің,</w:t>
        <w:br/>
        <w:t>Көнбеді ақыл ырқына.</w:t>
        <w:br/>
        <w:t>Бар екен-ау бір мінің,</w:t>
        <w:br/>
        <w:t>Болдың ба әлде жаңылған.</w:t>
        <w:br/>
        <w:t>Ары таза құрбыңмын,</w:t>
        <w:br/>
        <w:t>Сыр іздесең жанымнан.</w:t>
        <w:br/>
        <w:t>КӘНУӘ</w:t>
        <w:br/>
        <w:t>Жалғасып аналардан қызға қалған,</w:t>
        <w:br/>
        <w:t>Өрнегі кем тұр қайсы сызбалардан.</w:t>
        <w:br/>
        <w:t>Тігісі жатық түскен кәнуәнің,</w:t>
        <w:br/>
        <w:t>Меніңде жүрегіме сызған арман.</w:t>
        <w:br/>
        <w:t>Еншіме өмір өзі баста айырған,</w:t>
      </w:r>
    </w:p>
    <w:p>
      <w:r>
        <w:t>Шаңында шауып келем жастайымнан.</w:t>
        <w:br/>
        <w:t>Жіптері сөгілмейтін кәнуәдай,</w:t>
        <w:br/>
        <w:t>Төгіліп жыр кестесі жатса ойымнан.</w:t>
        <w:br/>
        <w:t>ШАШУЫМ</w:t>
        <w:br/>
        <w:t>(Тарбағатай аймақтық 6-кезекті</w:t>
        <w:br/>
        <w:t>ақындар айтысында оқылған өлең)</w:t>
        <w:br/>
        <w:t>Алақай қасиетті қауым халық,</w:t>
        <w:br/>
        <w:t>Жоғалған мұрамызды тауып алдық.</w:t>
        <w:br/>
        <w:t>Сыймайды артсақ көңіл қуанышын,</w:t>
        <w:br/>
        <w:t>Бұл ерен қабырғаның тауын нар қып.</w:t>
        <w:br/>
        <w:t>Осынау арайлы таң жыл көктемін,</w:t>
        <w:br/>
        <w:t>Алыстан естіп жүрген жыр еткенін.</w:t>
        <w:br/>
        <w:t>Ақынның аты шыққан бәрі келді,</w:t>
        <w:br/>
        <w:t>Төсеңдер, сауан елі, жүрек төрін.</w:t>
        <w:br/>
        <w:t>Ақ шаштары ой салар өткен істен,</w:t>
        <w:br/>
        <w:t>Үні бөлек жаралған өктем, үстем.</w:t>
        <w:br/>
        <w:t>ҰҚСАМАЙДЫ</w:t>
        <w:br/>
        <w:t>Өмір шыншыл соған ел текті дейді,</w:t>
        <w:br/>
        <w:t>Менің жаным тектіні көп тілейді.</w:t>
        <w:br/>
        <w:t>Баққан күні қатал бір мінезіне,</w:t>
        <w:br/>
        <w:t>Өлгеніме қарамай тепкілейді.</w:t>
        <w:br/>
        <w:t>Түрегелсем жығылған жерімнен тік,</w:t>
        <w:br/>
        <w:t>Сол өмірдің өзінде тебірентіп.</w:t>
        <w:br/>
        <w:t>Сенім байлап жөнелсем арман қуып,</w:t>
        <w:br/>
        <w:t>Аяғымнан тозғанша темір етік.</w:t>
        <w:br/>
        <w:t>Түшіркеніп ішкен деп қандай удан,</w:t>
        <w:br/>
        <w:t>Қайта сүйсе тер жуған маңдайымнан.</w:t>
        <w:br/>
        <w:t>Араласып көңілім өміріммен,</w:t>
        <w:br/>
        <w:t>Тауып тұрам қант пен балдай ұнам.</w:t>
        <w:br/>
        <w:t>Бейнет егіз бақыт пен мәртебемен,</w:t>
        <w:br/>
        <w:t>Өмір емес ту бастан мәпелеген.</w:t>
        <w:br/>
        <w:t>Басты орында өмірдің қаталдығы,</w:t>
        <w:br/>
        <w:t>Ұқсамайды шешемен әкеменен.</w:t>
        <w:br/>
        <w:t>МЕНІҢ ОЙЫМ</w:t>
        <w:br/>
        <w:t>Кезігіп алдымда асқар қабат биік,</w:t>
        <w:br/>
        <w:t>Отырмын толғаныста қабақ түйіп.</w:t>
        <w:br/>
        <w:t>Өмірсіз бұрқыратып жазғаным не,</w:t>
        <w:br/>
        <w:t>Тотыдай төгілмесе қанат-құйрық.</w:t>
        <w:br/>
        <w:t>Кетемін ойдың ашы толғағын жеп,</w:t>
        <w:br/>
        <w:t>Бірде бір жазғаныма толмай жүрек.</w:t>
        <w:br/>
        <w:t>Болатын жанға рақат көңілге күй,</w:t>
        <w:br/>
        <w:t>Іздеймін жыр қайда деп майда жібек.</w:t>
        <w:br/>
        <w:t>Жоқ менде жұртқа жаққан кесекте өлең,</w:t>
        <w:br/>
        <w:t>Тек әйтеуір жыр құмар боп есептелем.</w:t>
      </w:r>
    </w:p>
    <w:p>
      <w:r>
        <w:t>ЕЕЕ</w:t>
        <w:br/>
        <w:t>Бәрін қолмен жаратып қаламақпыз,</w:t>
        <w:br/>
        <w:t>Ғаламат шың бізге тән ғаламат құз.</w:t>
        <w:br/>
        <w:t>Туған елдің шыңдалып намысымен,</w:t>
        <w:br/>
        <w:t>Тұлпар мініп, ту алған азаматпыз.</w:t>
        <w:br/>
        <w:t>БЕРЕКЕ</w:t>
        <w:br/>
        <w:t>Жолықса кеселіне алалықтың,</w:t>
        <w:br/>
        <w:t>Қасиеті де кетеді даналықтың.</w:t>
        <w:br/>
        <w:t>Жыртылар берекенің тоны тозса,</w:t>
        <w:br/>
        <w:t>Темірден жаралған жоқ жаны алыптың.</w:t>
        <w:br/>
        <w:t>Табылмас мына тұрған күштің теңі,</w:t>
        <w:br/>
        <w:t>Береке әлсізді де күшті етеді.</w:t>
        <w:br/>
        <w:t>Беріліп берекені сүйсе жүрек,</w:t>
        <w:br/>
        <w:t>Жаныңа жоқ адамның еш бөтені.</w:t>
        <w:br/>
        <w:t>Асқақтап татулықтың лепті үні,</w:t>
        <w:br/>
        <w:t>Шыққанда, сан мұзбалақ түлеп тұрды.</w:t>
        <w:br/>
        <w:t>Береке тіршіліктің бал қаймағы,</w:t>
        <w:br/>
        <w:t>Береке миллиондардың жүрек тілі.</w:t>
        <w:br/>
        <w:t>СЫР ІЗДЕСЕҢ ЖАНЫМНАН</w:t>
        <w:br/>
        <w:t>Отын басып көзіңнің,</w:t>
        <w:br/>
        <w:t>Маған неге қыйылдың.</w:t>
        <w:br/>
        <w:t>Сыйқырлығы ол сезімнің,</w:t>
        <w:br/>
        <w:t>Құй ұғынба, құй ұғын.</w:t>
        <w:br/>
        <w:t>Толқый қалған ойыңды,</w:t>
        <w:br/>
        <w:t>Білді жаным сүйінгіш.</w:t>
        <w:br/>
        <w:t>Ширатып ап бойымды,</w:t>
        <w:br/>
        <w:t>Алды бәрін түйіп іш.</w:t>
        <w:br/>
        <w:t>Тұтқыны боп көзіңнің,</w:t>
        <w:br/>
        <w:t>Соқпады жүрек бұлқына.</w:t>
        <w:br/>
        <w:t>Демеймін мәңгілікке балауса едің,</w:t>
        <w:br/>
        <w:t>Еркіңде ертең нені қалау сенің.</w:t>
        <w:br/>
        <w:t>Сеніңде болсын шығар бір биігің,</w:t>
        <w:br/>
        <w:t>Сол ғана тигізетін маған себің.</w:t>
        <w:br/>
        <w:t>Көрем бе ол анықсыз мол қатаңды,</w:t>
        <w:br/>
        <w:t>Қимайды-ау мешкей көңіл соған тағы.</w:t>
        <w:br/>
        <w:t>Жатса егер ат атанып, сүйек сынып,</w:t>
        <w:br/>
        <w:t>Әкеңе бәрінен де сол батады.</w:t>
        <w:br/>
        <w:t>Әкеңе еліктеме баршындаған,</w:t>
        <w:br/>
        <w:t>Мейлі кім боласың болшы, балам.</w:t>
        <w:br/>
        <w:t>Аңдып бас аяғыңды ақ жолыңа,</w:t>
        <w:br/>
        <w:t>Өмірде бар ғой әйтеу мол шырғалаң.</w:t>
        <w:br/>
        <w:t>БАЙҒАЗЫ</w:t>
      </w:r>
    </w:p>
    <w:p>
      <w:r>
        <w:t>Таңданам тұлғасына әр көшеңнің,</w:t>
        <w:br/>
        <w:t>Көзіндей көнелердің Шәуешегім.</w:t>
        <w:br/>
        <w:t>Тіл жетпей қиналды ұлың жүректегі,</w:t>
        <w:br/>
        <w:t>Айтуға қуаныштың жаңа шегін.</w:t>
        <w:br/>
        <w:t>Бір кезде жетелеп кеп асыл арман,</w:t>
        <w:br/>
        <w:t>Жүректе суретің тұр басып алған.</w:t>
        <w:br/>
        <w:t>Әр тасың, ыстық маған әр кірпішің,</w:t>
        <w:br/>
        <w:t>Ер бабам Демежанның басы қалған.</w:t>
        <w:br/>
        <w:t>Ой салып әуелеген сенің еңсең,</w:t>
        <w:br/>
        <w:t>Бәрі өлең көргенімнің тебіренсем.</w:t>
        <w:br/>
        <w:t>Жасаған сәнді сарай шеберіңнің,</w:t>
        <w:br/>
        <w:t>Қайтеді жыр жазғанда қолын берсең.</w:t>
        <w:br/>
        <w:t>Келген соң талай жылдар, айларды үзіп,</w:t>
        <w:br/>
        <w:t>Көпті ұқтым салып жүріп сайран-қызық.</w:t>
        <w:br/>
        <w:t>Қабыл ал Шәуешегім осы өлеңді,</w:t>
        <w:br/>
        <w:t>Қададым омырауыңа байғазы қып.</w:t>
        <w:br/>
        <w:t>--4дғз</w:t>
        <w:br/>
        <w:t>Кешірем деме досым бір өгей күн,</w:t>
        <w:br/>
        <w:t>Қаласың бірде озсаңда бірде кейін.</w:t>
        <w:br/>
        <w:t>Сондайда адамшылық қасиетің,</w:t>
        <w:br/>
        <w:t>Мәңгілік бұзбау керек кілегейін.</w:t>
        <w:br/>
        <w:t>ӘКЕ ТІЛЕГІ</w:t>
        <w:br/>
        <w:t>Шөліңе жаңбырың боп тамам сенің,</w:t>
        <w:br/>
        <w:t>Жайнасаң жанарыңнан табам сенім.</w:t>
        <w:br/>
        <w:t>Санап ап төбеңдегі орайды да,</w:t>
        <w:br/>
        <w:t>Балаймын бақытыңа, балам, сенің.</w:t>
        <w:br/>
        <w:t>Ұқ менің тентек ұлым, ерке қызым,</w:t>
        <w:br/>
        <w:t>Жалғанар сендерменен ертеңге ізім.</w:t>
        <w:br/>
        <w:t>Бойыңнан жылтың көрсем жақсылықтың,</w:t>
        <w:br/>
        <w:t>Кешемін қуаныштың мен теңізін.</w:t>
        <w:br/>
        <w:t>Мейлің жанымды өзің қалай түсін,</w:t>
        <w:br/>
        <w:t>Мен саған жем тасыған малай құспын.</w:t>
        <w:br/>
        <w:t>Денеңе тимесін деп үп еткен жел,</w:t>
        <w:br/>
        <w:t>Кеудеме жүрегіммен орай түстім.</w:t>
        <w:br/>
        <w:t>Тілегім сенде, балам, бақ-талабым,</w:t>
        <w:br/>
        <w:t>Жүз көрсем тапсырмаңнан мақтанамын.</w:t>
        <w:br/>
        <w:t>Жорықтап түбінде кім боларыңды,</w:t>
        <w:br/>
        <w:t>Басына әр биіктің ап барамын.</w:t>
        <w:br/>
        <w:t>Тұрғандай қосып маған көп жас әлі,</w:t>
        <w:br/>
        <w:t>Өзіңсің көңілімнің көкжасаңы.</w:t>
        <w:br/>
        <w:t>Болсада қараұлығым тек сен үшін,</w:t>
        <w:br/>
        <w:t>Сүйемін көңілімді көл жасауды.</w:t>
        <w:br/>
        <w:t>Көрмеген көкейіңе бұлт түнеп,</w:t>
        <w:br/>
        <w:t>Боп қонысың ай мен жұлдыз үміт-тілек.</w:t>
        <w:br/>
        <w:t>Өресі сен жететін келер күннің,</w:t>
      </w:r>
    </w:p>
    <w:p>
      <w:r>
        <w:t>Бүгінгі қиялымнан биік тұр көп.</w:t>
        <w:br/>
        <w:t>ЕЕЕ</w:t>
        <w:br/>
        <w:t>Ұқ балам өздеріңе жан сырым бұл,</w:t>
        <w:br/>
        <w:t>Кешкенді намыс көрем масыл ғұмыр.</w:t>
        <w:br/>
        <w:t>Жортқанда жолсыз жерде жоқ қуалап,</w:t>
        <w:br/>
        <w:t>Алысқа сапарыңның басында үңіл.</w:t>
        <w:br/>
        <w:t>Айтсамда саған шешіп ненің мәнін,</w:t>
        <w:br/>
        <w:t>Бейнет пен рақатты тең ұғамын.</w:t>
        <w:br/>
        <w:t>Сыр қылып шертіп тұрған жыр маржанын,</w:t>
        <w:br/>
        <w:t>Кешірген тірлігімнен теріп алам.</w:t>
        <w:br/>
        <w:t>-46-</w:t>
        <w:br/>
        <w:t>Кессеңде тау қатпарын жүз мың сілем,</w:t>
        <w:br/>
        <w:t>Кенжелдің кетілмейтін жүзін сүйем.</w:t>
        <w:br/>
        <w:t>Өшпейтін өмірінен өрнек салған,</w:t>
        <w:br/>
        <w:t>Өнерлі, білімдінің ізін сүйем.</w:t>
        <w:br/>
        <w:t>Таныйтын кебенектің ерді ішінен,</w:t>
        <w:br/>
        <w:t>Талғампаз берекелі елді сүйем.</w:t>
        <w:br/>
        <w:t>Көлінен көңілінің көш өтетін,</w:t>
        <w:br/>
        <w:t>Пейілі жадыраған кеңді сүйем.</w:t>
        <w:br/>
        <w:t>Жатпайтын тау бассада дәл үстінен,</w:t>
        <w:br/>
        <w:t>Шындықтың шірімейтін нәрін сүйем.</w:t>
        <w:br/>
        <w:t>Жалғайтын жаныма асыл арман жібін,</w:t>
        <w:br/>
        <w:t>Ізгілік болса өмірде бәрін сүйем.</w:t>
        <w:br/>
        <w:t>БАЛАМА СЫР</w:t>
        <w:br/>
        <w:t>Тың ойдың таппай әкең түйір мәнін,</w:t>
        <w:br/>
        <w:t>Десеңде ізді айналып шиырладың.</w:t>
        <w:br/>
        <w:t>О, балам ұқ ежігей жүрегімнің,</w:t>
        <w:br/>
        <w:t>Өзіңе шерткен ыстық күй ырғағын.</w:t>
        <w:br/>
        <w:t>Өмірге сен келгелі күле қарап,</w:t>
        <w:br/>
        <w:t>Жүр әкең көңілін бір гүлге орап ап.</w:t>
        <w:br/>
        <w:t>Өзіңе қанды талай ой сусыным,</w:t>
        <w:br/>
        <w:t>Бол жайған базарыңды күнде аралап.</w:t>
        <w:br/>
        <w:t>Кезде анаң тал шыбықтай бұралған қыз,</w:t>
        <w:br/>
        <w:t>Кетсекте қанша тәтті қиялға біз.</w:t>
        <w:br/>
        <w:t>Айналып келгенде сол бір сен үшін,</w:t>
        <w:br/>
        <w:t>Ие боп бұл түтінге құралғамыз.</w:t>
        <w:br/>
        <w:t>Басталған сол тіршілік басы қүұтпен,</w:t>
        <w:br/>
        <w:t>Жалғасып келеді әлі жақсы үмітпен.</w:t>
        <w:br/>
        <w:t>Өзіңе әкелеген мойынсал боп,</w:t>
        <w:br/>
        <w:t>Атымның алып қашқан басын іріккем.</w:t>
      </w:r>
    </w:p>
    <w:p>
      <w:r>
        <w:t>43 е</w:t>
        <w:br/>
        <w:t>Сол себеп жан құмартып жақсы өлеңге,</w:t>
        <w:br/>
        <w:t>Тұғыр қып жүрегімді төсеп келем.</w:t>
        <w:br/>
        <w:t>Ойына бояуы сай өрнектелген,</w:t>
        <w:br/>
        <w:t>Орын ал әдемі өлең өрлеп төрден.</w:t>
        <w:br/>
        <w:t>Өлеңдер болмаса екен менің ойым,</w:t>
        <w:br/>
        <w:t>Сәбидей шала туып жөргекте өлген.</w:t>
        <w:br/>
        <w:t>(1984 жыл, көкек)</w:t>
        <w:br/>
        <w:t>СҮЙЕРІМ</w:t>
        <w:br/>
        <w:t>Жасымас құйылсада жәй үстінен,</w:t>
        <w:br/>
        <w:t>Бойына өшу бермес жалын сіңген.</w:t>
        <w:br/>
        <w:t>Жалт берген жаттығы жоқ жанасқанға,</w:t>
        <w:br/>
        <w:t>Жақсының жарқыраған жанын сүйем.</w:t>
        <w:br/>
        <w:t>Баураған атқан таңдай көпті ісімен,</w:t>
        <w:br/>
        <w:t>Адалдың ақ жалынды отын сүйем.</w:t>
        <w:br/>
        <w:t>Қайсардың қалшылдаған ашуындай,</w:t>
        <w:br/>
        <w:t>Боранның бұрқыраған отын сүйем.</w:t>
        <w:br/>
        <w:t>Жазбаған бас бәйгеден шабыста үнем,</w:t>
        <w:br/>
        <w:t>Жүйріктің будақтаған шаңын сүйем.</w:t>
        <w:br/>
        <w:t>Ашуын долы қыстың бағындырған</w:t>
        <w:br/>
        <w:t>Көктемнің маужыраған шағын сүйем.</w:t>
        <w:br/>
        <w:t>Өз елін қорғаған ар тынысымен,</w:t>
        <w:br/>
        <w:t>Батырдың дүрілдеген туын сүйем.</w:t>
        <w:br/>
        <w:t>Арыста алысқанын алып ұрып,</w:t>
        <w:br/>
        <w:t>Маңдайдың терлеп тұрған буын сүйем.</w:t>
        <w:br/>
        <w:t>Тербеген ой бесігін сезім сырмен,</w:t>
        <w:br/>
        <w:t>Шешеннің өлмейтұғын сөзін сүйем.</w:t>
        <w:br/>
        <w:t>Алдынан сан саңлақ сарапталған,</w:t>
        <w:br/>
        <w:t>Сыншының таразыдай көзін сүйем.</w:t>
        <w:br/>
        <w:t>--4дғ-</w:t>
        <w:br/>
        <w:t>Жоқ онда аптықпалық, өр кеуделік,</w:t>
        <w:br/>
        <w:t>Отырған өнерімен төрге келіп.</w:t>
        <w:br/>
        <w:t>Секілді кеудесі оның сыр қайнары,</w:t>
        <w:br/>
        <w:t>Қаласың кеңескенде бір демеліп.</w:t>
        <w:br/>
        <w:t>Аласың талай тәлім осы ағадан,</w:t>
        <w:br/>
        <w:t>Ойыңды толықтырып босаң қалған.</w:t>
        <w:br/>
        <w:t>Халықтың қасиеттелген ұлы болып,</w:t>
        <w:br/>
        <w:t>Жоқ бізде сол ағадай болсақ арман.</w:t>
        <w:br/>
        <w:t>БІР ІНІГЕ</w:t>
        <w:br/>
        <w:t>Жоқтарды айтып ойдағы, қиялдағы,</w:t>
        <w:br/>
        <w:t>Болмақсың ба осы елдің биі алдағы.</w:t>
        <w:br/>
        <w:t>Қайнауы әлі қанбаған дүмбілезім,</w:t>
        <w:br/>
        <w:t>Жаныңдағы білмейсің құяңды әлі.</w:t>
      </w:r>
    </w:p>
    <w:p>
      <w:r>
        <w:t>Түсінеді бетінің ары қалың,</w:t>
        <w:br/>
        <w:t>Қандай жерде жанының арығанын.</w:t>
        <w:br/>
        <w:t>Түсінеді тұрмысқа жанасуды,</w:t>
        <w:br/>
        <w:t>Тыңдап мұнда өмірдің ән ырғағын.</w:t>
        <w:br/>
        <w:t>Жандар үшін сырыңды аз ұғатын,</w:t>
        <w:br/>
        <w:t>Санайсың-ау кеудеңді нағыз алтын.</w:t>
        <w:br/>
        <w:t>Шындық деген бір тез бар шырқыратып,</w:t>
        <w:br/>
        <w:t>Екі көзден сораңды ағызатын.</w:t>
        <w:br/>
        <w:t>ЖАҚСЫЛАР-АЙ, ЖАҚСЫЛАР</w:t>
        <w:br/>
        <w:t>Жүректен жайлау алған, қыстау алған,</w:t>
        <w:br/>
        <w:t>Жақсылар ес қой қайбір тұста маған.</w:t>
        <w:br/>
        <w:t>Бой алған адамдығы ар-үятпен,</w:t>
        <w:br/>
        <w:t>Кір қолмен ақ намысты ұстамаған.</w:t>
        <w:br/>
        <w:t>Қуантса көп қиындық шегіп елді,</w:t>
        <w:br/>
        <w:t>Өзіне оны ең үлкен шен біледі.</w:t>
        <w:br/>
        <w:t>- 49 --</w:t>
        <w:br/>
        <w:t>БАЙТАҚ ІЛЕМ</w:t>
        <w:br/>
        <w:t>Бай Ілем, байтақ Ілем, көркем Ілем,</w:t>
        <w:br/>
        <w:t>Далаң гүл, көгің нұрмен көмкерілген.</w:t>
        <w:br/>
        <w:t>Көтеріп түтініңді тұр биікке,</w:t>
        <w:br/>
        <w:t>Жаңа өмір өркенімен, өр тебінмен.</w:t>
        <w:br/>
        <w:t>Шықсамда көктің жеті қабатына,</w:t>
        <w:br/>
        <w:t>Сенбеймін сендей мекен табатынға.</w:t>
        <w:br/>
        <w:t>Керемет қасиет бар құт шаңырақ,</w:t>
        <w:br/>
        <w:t>Жайылған керегеңнің қанатында.</w:t>
        <w:br/>
        <w:t>Мал сіреп, дән құйылған, шалқар Ілем,</w:t>
        <w:br/>
        <w:t>Баянды маңдайыңда бақ бар, Ілем.</w:t>
        <w:br/>
        <w:t>Қиялым сенен ұшқан қанат қағып,</w:t>
        <w:br/>
        <w:t>Тілесем келер нұрлы шақтарыңмен.</w:t>
        <w:br/>
        <w:t>Бай Ілем, байтақ Ілем, көркем Ілем,</w:t>
        <w:br/>
        <w:t>Төсің гүл, көгің нұрмен көмкерілген.</w:t>
        <w:br/>
        <w:t>Өміршең нөсерлеген жыр туады,</w:t>
        <w:br/>
        <w:t>Сендегі дарқан тірлік көктемінен.</w:t>
        <w:br/>
        <w:t>ОСЫ АҒАНЫҢ</w:t>
        <w:br/>
        <w:t>Беті әжім, шашы бурыл тартсадағы,</w:t>
        <w:br/>
        <w:t>Жанының екпін әлі пәк самалы.</w:t>
        <w:br/>
        <w:t>Бөлеген ықыласына қауым елдің,</w:t>
        <w:br/>
        <w:t>Көтеріп талай жаңа бастаманы.</w:t>
        <w:br/>
        <w:t>Сезімтал жұмыста да, тұрмыста да,</w:t>
        <w:br/>
        <w:t>Саралап береді іске дұрыс баға.</w:t>
        <w:br/>
        <w:t>Құдды бір аумайды қарт бағбанымнан,</w:t>
        <w:br/>
        <w:t>Келгенде бұтап тастар мінді ұстауға.</w:t>
        <w:br/>
        <w:t>Зауқы жоқ жалған атақ парасатпен,</w:t>
      </w:r>
    </w:p>
    <w:p>
      <w:r>
        <w:t>Тұрмысы қарапайым санатта өткен.</w:t>
        <w:br/>
        <w:t>Ел оның ұғып асыл қасиетін,</w:t>
        <w:br/>
        <w:t>Жанашыр жақынына санап кеткен.</w:t>
        <w:br/>
        <w:t>-4%-</w:t>
        <w:br/>
        <w:t>Ақ сәулесін өшіріп оң жағылған,</w:t>
        <w:br/>
        <w:t>Соңында өзін әр неге олжа қылған.</w:t>
        <w:br/>
        <w:t>Біреулерден көргенде сорақылық,</w:t>
        <w:br/>
        <w:t>Түңілердей боламын өз жанымнан.</w:t>
        <w:br/>
        <w:t>Қысы бірге біз көрген көктем бірге,</w:t>
        <w:br/>
        <w:t>Сыймаған соң амал не тікті өмірге.</w:t>
        <w:br/>
        <w:t>Із қалмас-ау солардан емге іздесең,</w:t>
        <w:br/>
        <w:t>Келгенінде бұл жерден кеткенінде.</w:t>
        <w:br/>
        <w:t>Шықпас жанға көңілдің қалауынан,</w:t>
        <w:br/>
        <w:t>Жыр шығады кезде өстіп жан ауырған.</w:t>
        <w:br/>
        <w:t>Туады екен кешірген тіршілігің,</w:t>
        <w:br/>
        <w:t>Қандай көзбен өмірге қарауыңнан.</w:t>
        <w:br/>
        <w:t>АҒАЙЫН</w:t>
        <w:br/>
        <w:t>Жаға алмадым апыр-ай ағайынға,</w:t>
        <w:br/>
        <w:t>Менің жаным соншалық анайы ма.</w:t>
        <w:br/>
        <w:t>Не болмаса ағайын түсінбей ме,</w:t>
        <w:br/>
        <w:t>Жүректегі адамдық арайыма.</w:t>
        <w:br/>
        <w:t>Тірі күнде жауласып шыдасада,</w:t>
        <w:br/>
        <w:t>Мақтайды кеп бойдан жан шыға сала.</w:t>
        <w:br/>
        <w:t>Сыйласпаса тіріде ағайынның,</w:t>
        <w:br/>
        <w:t>Шын досыңдай қиылып жыласама.</w:t>
        <w:br/>
        <w:t>Үлкендер бар кейде кеп ағасыған,</w:t>
        <w:br/>
        <w:t>Ерімеген жүрек тас тап осыған.</w:t>
        <w:br/>
        <w:t>Сол ағалар емеспе тілейтұғын,</w:t>
        <w:br/>
        <w:t>Дұшпандардың сақта деп табасынан.</w:t>
        <w:br/>
        <w:t>Менің басым өсекке ерте ілінер,</w:t>
        <w:br/>
        <w:t>Түсінбесем жаныңды ерке інілер.</w:t>
        <w:br/>
        <w:t>Мен сендерді қимаймын жаман деуге,</w:t>
        <w:br/>
        <w:t>Маған қалай қарауды еркің білер.</w:t>
        <w:br/>
        <w:t>ТУҒАН ДАЛА</w:t>
        <w:br/>
        <w:t>Шомылып шуағыңа бала күнім,</w:t>
        <w:br/>
        <w:t>Көркіңнен ой-санама қаланды ұғым.</w:t>
        <w:br/>
        <w:t>Еліктеп тасып аққан өзеніңе,</w:t>
        <w:br/>
        <w:t>Сезімнің сенен алдым бал ағынын.</w:t>
        <w:br/>
        <w:t>Қызықты өзіңде өтті көкөрім шақ,</w:t>
        <w:br/>
        <w:t>Көкірек алқабыңнан кең өріс ап.</w:t>
        <w:br/>
        <w:t>Ойларым орманыңдай желі тартқан,</w:t>
        <w:br/>
        <w:t>Бұршағы қозы толған көген құсап.</w:t>
      </w:r>
    </w:p>
    <w:p>
      <w:r>
        <w:t>Дос тауып құшағыңда ұл-қызыңнан,</w:t>
        <w:br/>
        <w:t>Ентелеп бір құзыңа бір құзыңнан.</w:t>
        <w:br/>
        <w:t>Жанымды жасқатырмай желпіндірген,</w:t>
        <w:br/>
        <w:t>Түспеген сезімім жүр бір қызудан.</w:t>
        <w:br/>
        <w:t>Тербетіп қысың дарқан, жазың дарқан,</w:t>
        <w:br/>
        <w:t>Шаттықты жүрегіме жазып әр таң.</w:t>
        <w:br/>
        <w:t>Шабыттың бұлтын жиған көңілге әкеп,</w:t>
        <w:br/>
        <w:t>Тұратын ерке желің азынап паң.</w:t>
        <w:br/>
        <w:t>Сейілдеп қыраттарда гүл ашылған,</w:t>
        <w:br/>
        <w:t>Биікке құстарыңдай құлаш ұрғам.</w:t>
        <w:br/>
        <w:t>Жүргендей тобылғылы төстеріңде,</w:t>
        <w:br/>
        <w:t>Тауына үмітіңнің тұра шығам.</w:t>
        <w:br/>
        <w:t>Жүрсемде қай қиырда қай себеппен,</w:t>
        <w:br/>
        <w:t>Табаным тиянақ сен тайса беттен.</w:t>
        <w:br/>
        <w:t>Отыңа, суыңада төзімді етіп,</w:t>
        <w:br/>
        <w:t>Өзіңсің қажырлы да, қайсар еткен.</w:t>
        <w:br/>
        <w:t>Өзіңде аға-бауыр туыс анық,</w:t>
        <w:br/>
        <w:t>Көзінің қарайтындар нұрын салып.</w:t>
        <w:br/>
        <w:t>Жыр жазсам арман барма туған дала,</w:t>
        <w:br/>
        <w:t>Өзіңдей ұлан қайыр тыныс алып.</w:t>
        <w:br/>
        <w:t>өйте</w:t>
        <w:br/>
        <w:t>Сергітеді жан тартып, жақын көріп,</w:t>
        <w:br/>
        <w:t>Көңілінде мүң жүрген шерлілерді.</w:t>
        <w:br/>
        <w:t>Жүрегінің түбінде тұныған ән,</w:t>
        <w:br/>
        <w:t>Жүрген жері береке ұлы ғалам.</w:t>
        <w:br/>
        <w:t>Жанарынан жарқырап жарық түскен,</w:t>
        <w:br/>
        <w:t>Жақсыларсыз өмірдің күні қараң.</w:t>
        <w:br/>
        <w:t>Сендерде ғой ақ жаңбыр себелеген,</w:t>
        <w:br/>
        <w:t>Тым алысқа құлашты сермеу деген.</w:t>
        <w:br/>
        <w:t>Бірге жүрген адамда арман барма,</w:t>
        <w:br/>
        <w:t>Жақсылар-ай, жақсылар сендерменен.</w:t>
        <w:br/>
        <w:t>ОЗА БЕР</w:t>
        <w:br/>
        <w:t>Ағайын бар, қимасым, досым да бар,</w:t>
        <w:br/>
        <w:t>Мал мен басты әншейін қосып алар.</w:t>
        <w:br/>
        <w:t>Не сүрініп, не түсіп екпетімнен,</w:t>
        <w:br/>
        <w:t>Жетсе қайттің сұп-суық осы қабар.</w:t>
        <w:br/>
        <w:t>«Қайран қазез» деп кімің «құламасын»,</w:t>
        <w:br/>
        <w:t>Кімің келіп тез көміп қуанасың.</w:t>
        <w:br/>
        <w:t>Қаспен достың танылар майданы сол,</w:t>
        <w:br/>
        <w:t>Жәй күнде айтар іштегі кім аласын.</w:t>
        <w:br/>
        <w:t>Салмасада көлгірсіп көзге бүлік,</w:t>
        <w:br/>
        <w:t>Ту сыртыңнан алатын көздеп ұрып.</w:t>
        <w:br/>
        <w:t>Адамдар бар бағатын ауа райын,</w:t>
        <w:br/>
        <w:t>Хамелеон секілді өзгеріліп.</w:t>
        <w:br/>
        <w:t>Жүрсе иығың онан сәл көтеріліп,</w:t>
      </w:r>
    </w:p>
    <w:p>
      <w:r>
        <w:t>Көрсеткен боп бержағын өте егіліп.</w:t>
        <w:br/>
        <w:t>Көз алдыңнан бір адым өте бере,</w:t>
        <w:br/>
        <w:t>Көрсетеді әлгіден бөтен қылық.</w:t>
        <w:br/>
        <w:t>Жүрмеген соң жолда үнем тегістен,</w:t>
        <w:br/>
        <w:t>Бір мін шықса бойыңнан келіспеген.</w:t>
        <w:br/>
        <w:t>Жүргізгісі келеді тұлпарыңды,</w:t>
        <w:br/>
        <w:t>Ер мойнына кететін еңіспенен.</w:t>
        <w:br/>
        <w:t>Жазалайды жазықсыз киіп кетіп,</w:t>
        <w:br/>
        <w:t>Жүрсе жаның ұнайды күйікте өтіп.</w:t>
        <w:br/>
        <w:t>Оза бер дос несі тұр әлің жетсе,</w:t>
        <w:br/>
        <w:t>Таласатын себеп жоқ биікке түк.</w:t>
        <w:br/>
        <w:t>БОЛАДЫ ЕКЕН</w:t>
        <w:br/>
        <w:t>Сөкпе қалқам жылағанды күрсініп,</w:t>
        <w:br/>
        <w:t>Тұрса біреу көңілінен гүл сынып.</w:t>
        <w:br/>
        <w:t>Жырғаудыңда түбінде бір жылауы,</w:t>
        <w:br/>
        <w:t>Болады екен, көн күлкіде бір сұмдық.</w:t>
        <w:br/>
        <w:t>Тату өтті деме ана жыл, ана айым,</w:t>
        <w:br/>
        <w:t>Болады екен ұмытатын ағайын.</w:t>
        <w:br/>
        <w:t>Болады екен булығар күн ызаға,</w:t>
        <w:br/>
        <w:t>Өз балаңда ұқпай жүрек алауын.</w:t>
        <w:br/>
        <w:t>Өңі түзу шапан кисең бүтіндеп,</w:t>
        <w:br/>
        <w:t>Ұрлап алар жуып жайсаң бір түн кеп.</w:t>
        <w:br/>
        <w:t>Болады екен сырты жылтыр көршіңде,</w:t>
        <w:br/>
        <w:t>Бірақ іші жататұғын түтін боп.</w:t>
        <w:br/>
        <w:t>Сыр шертісіп жүрген тәтті тіл қатып,</w:t>
        <w:br/>
        <w:t>Жылағанда көзден жасты құрғатып.</w:t>
        <w:br/>
        <w:t>Болады екен сол доста да қызғаныш,</w:t>
        <w:br/>
        <w:t>Шыға келсең онан біттей қырға артық.</w:t>
        <w:br/>
        <w:t>Болса алдыңда азда болса айыбың,</w:t>
        <w:br/>
        <w:t>Кешіреді қай қарындас, қай інің.</w:t>
        <w:br/>
        <w:t>Біттей таспа бермейтұғын сараң бар,</w:t>
        <w:br/>
        <w:t>Бір оқыстан үзілгенде айылың.</w:t>
        <w:br/>
        <w:t>Сұмдықтар көп қай біреуін санайын,</w:t>
        <w:br/>
        <w:t>Бәрін сақтап келді көңіл сарайым.</w:t>
        <w:br/>
        <w:t>-51-</w:t>
        <w:br/>
        <w:t>Жарайды сырға елтуің, күйге елтуің,</w:t>
        <w:br/>
        <w:t>Бақытын түсінетін үйде тудың.</w:t>
        <w:br/>
        <w:t>Мен үшін келер-кетер айыбы жоқ,</w:t>
        <w:br/>
        <w:t>Еркіңе көніп ерке үйретудің.</w:t>
        <w:br/>
        <w:t>Мұңсыз ғой адам сәби шақта ғана,</w:t>
        <w:br/>
        <w:t>Қуанған шыбық мініп шапқанға да.</w:t>
      </w:r>
    </w:p>
    <w:p>
      <w:r>
        <w:t>Ұқ балам болған бір кез әкең сенің,</w:t>
        <w:br/>
        <w:t>Бақытын тағдыр теуіп шаққан бала.</w:t>
        <w:br/>
        <w:t>Кем болып қай нұсқамнан кетік табам,</w:t>
        <w:br/>
        <w:t>Жатпай ма қызықтарың жетіп маған.</w:t>
        <w:br/>
        <w:t>Бірің нұр, бірің гүл боп маңдайдағы,</w:t>
        <w:br/>
        <w:t>Шалқытып шаттығымды кетіп барам.</w:t>
        <w:br/>
        <w:t>Құшайын еркелеші кел күнішім,</w:t>
        <w:br/>
        <w:t>Ерігіш саған неге менің ішім.</w:t>
        <w:br/>
        <w:t>Себебі сен керексің, сен керексің,</w:t>
        <w:br/>
        <w:t>Қалатын менің мұрат белгім үшін.</w:t>
        <w:br/>
        <w:t>Бір күнде ой толғағын он туғызған,</w:t>
        <w:br/>
        <w:t>Өзіңсің сезімді жыр оты қызған.</w:t>
        <w:br/>
        <w:t>Алғашқы жеткен аппақ бір тілегім,</w:t>
        <w:br/>
        <w:t>Партаңа жетелеп кеп отырғызғам.</w:t>
        <w:br/>
        <w:t>Күзетке кірпігімнің тастап талын,</w:t>
        <w:br/>
        <w:t>Сүйетін табаныңның басқан табын.</w:t>
        <w:br/>
        <w:t>Тым озып шықпасамда қыр басына,</w:t>
        <w:br/>
        <w:t>Мен әйтеуір саған үлкен бас қалқамын.</w:t>
        <w:br/>
        <w:t>О, балам қатқан күні бұғанаңның,</w:t>
        <w:br/>
        <w:t>Ұғасың ой мен қырын бұл ғаламның.</w:t>
        <w:br/>
        <w:t>Басыма баянды деп жүрме алданып,</w:t>
        <w:br/>
        <w:t>Маңдайдың тер шықпаған бұла бағын.</w:t>
        <w:br/>
        <w:t>Шағыңда кейде ентікпей бел аса алған,</w:t>
        <w:br/>
        <w:t>Дей көрме бәйгеде озып келе салған.</w:t>
        <w:br/>
        <w:t>Бұл өмір өз әкеңдей жұмсақта емес,</w:t>
        <w:br/>
        <w:t>Жүрегін үзіп алып бере салған.</w:t>
        <w:br/>
        <w:t>-44-</w:t>
        <w:br/>
        <w:t>Өмірге айтпан, жүрмейді өкпем-базынам,</w:t>
        <w:br/>
        <w:t>Табам бәрін көңілімнің жазынан.</w:t>
        <w:br/>
        <w:t>Жаңғыртады жартас болып жанымды,</w:t>
        <w:br/>
        <w:t>Артта қалған рухани қазынам.</w:t>
        <w:br/>
        <w:t>ӘКЕМ</w:t>
        <w:br/>
        <w:t>Мен осал деп айта алмаймын әкемді,</w:t>
        <w:br/>
        <w:t>Мына жарық дүниеге әкелді.</w:t>
        <w:br/>
        <w:t>Жанын жалғап мен жүргенде артында,</w:t>
        <w:br/>
        <w:t>Деп айтады кімдер оның аты өлді.</w:t>
        <w:br/>
        <w:t>Әкем менің асуы көп асқар бел,</w:t>
        <w:br/>
        <w:t>Әкең кім деп тектейді амандасқан ел.</w:t>
        <w:br/>
        <w:t>Елестейді қарағайлар өзі боп,</w:t>
        <w:br/>
        <w:t>Сондай ыстық әкем аяқ басқан жер.</w:t>
        <w:br/>
        <w:t>Әкем дастан жаным сонан жаралған,</w:t>
        <w:br/>
        <w:t>Мен деп кетті кеудесінде жан арман.</w:t>
        <w:br/>
        <w:t>Әттең бірге жүре алмады бізбенен,</w:t>
        <w:br/>
        <w:t>Мына өмірдің құшағында жаңарған.</w:t>
        <w:br/>
        <w:t>Ақыл болып әкем берген тағылым,</w:t>
        <w:br/>
        <w:t>Қойнауында келем өрлеп тауының.</w:t>
      </w:r>
    </w:p>
    <w:p>
      <w:r>
        <w:t>Бала бағып көрген күні бейнетін,</w:t>
        <w:br/>
        <w:t>Өз әкемді сонда бірақ таныдым.</w:t>
        <w:br/>
        <w:t>ҚОЛТЫҚТЫ ЖАЗ</w:t>
        <w:br/>
        <w:t>(Балаларға тілек)</w:t>
        <w:br/>
        <w:t>Жатқан сырлар жұлдызда, айда бұғып,</w:t>
        <w:br/>
        <w:t>Тіл қатпайды жатқанға жай қамын қып.</w:t>
        <w:br/>
        <w:t>Түйіліп кеп қырандай шырқамасаң,</w:t>
        <w:br/>
        <w:t>Шауып жетер жерде емес тайға мініп.</w:t>
        <w:br/>
        <w:t>Жүрегі мүлдем сені ала көрмес,</w:t>
        <w:br/>
        <w:t>Өмір ол елжіреген анаң емес.</w:t>
        <w:br/>
        <w:t>Шүикіні қайта соққан сан балғалап,</w:t>
        <w:br/>
        <w:t>Бар онда талай тартыс, талай егес.</w:t>
        <w:br/>
        <w:t>Құшып сен таң арайын туғаныңмен,</w:t>
        <w:br/>
        <w:t>Болмайды тірлік тойдай думанды үнем.</w:t>
        <w:br/>
        <w:t>Жіберме жығылғанда ат шылбырын,</w:t>
        <w:br/>
        <w:t>Айырылсаң жеткізбейді қуғаныңмен.</w:t>
        <w:br/>
        <w:t>Тастама жерде қолау тай тиетін,</w:t>
        <w:br/>
        <w:t>Өнер бар ондада ерте, жәй түйетін.</w:t>
        <w:br/>
        <w:t>Күдірде өтер жазық жол қадірі,</w:t>
        <w:br/>
        <w:t>Өмір тез қисайғанды қайта иетін.</w:t>
        <w:br/>
        <w:t>Күйдіріп ыстығы бар қаталатқан,</w:t>
        <w:br/>
        <w:t>Тоңдырып бұрқасынды жатады ақпан.</w:t>
        <w:br/>
        <w:t>Білесің махаббат пен кекті айырып,</w:t>
        <w:br/>
        <w:t>Бетіңе тиген қатты шапалақтан.</w:t>
        <w:br/>
        <w:t>Бұл өмір тар жілікті жоталы дар,</w:t>
        <w:br/>
        <w:t>Аямай өз ырысын қатарылған.</w:t>
        <w:br/>
        <w:t>Жанады еңбегімен ер маңдайы,</w:t>
        <w:br/>
        <w:t>Жөн балам жорта жүріп жол таныған.</w:t>
        <w:br/>
        <w:t>Қарайсың қабақ түйсем қалам ұстап,</w:t>
        <w:br/>
        <w:t>Көкейге түйдің сонда нені аңыстап.</w:t>
        <w:br/>
        <w:t>Өңдерсің мүмкін қалған шимайымды,</w:t>
        <w:br/>
        <w:t>Жаныңнан кетсем бір күн мен алыстап.</w:t>
        <w:br/>
        <w:t>Мына өмір гүл ғой кәрі жасқа дағы,</w:t>
        <w:br/>
        <w:t>Көрген жоқ қабағыңнан жасқап әлі.</w:t>
        <w:br/>
        <w:t>Аз ойнап көптерді ойла алыс сапар,</w:t>
        <w:br/>
        <w:t>Алғашқы адымнан-ақ басталады.</w:t>
        <w:br/>
        <w:t>Жұлып ап қуатымен құзды үйірген,</w:t>
        <w:br/>
        <w:t>Серігің өнер-білім үздік үйрен.</w:t>
        <w:br/>
        <w:t>Көтеріп көп жаңалық дүниеге,</w:t>
        <w:br/>
        <w:t>Ғалымда шыға келсін біздің үйден.</w:t>
        <w:br/>
        <w:t>-45-</w:t>
        <w:br/>
        <w:t>Қалжыңмен шоқ жіберіп арасына,</w:t>
        <w:br/>
        <w:t>Келеді жарыменен ұрыстырғым.</w:t>
      </w:r>
    </w:p>
    <w:p>
      <w:r>
        <w:t>Қарасам солар сыйлас игілерім,</w:t>
        <w:br/>
        <w:t>Бармақтай суретінде үйге ілемін.</w:t>
        <w:br/>
        <w:t>Ақтарып арман, тілек, үмітімді,</w:t>
        <w:br/>
        <w:t>Шертемін көңілімнің күй лебін.</w:t>
        <w:br/>
        <w:t>Қарасам кірпігіме кір ілмеген,</w:t>
        <w:br/>
        <w:t>Қуанды ел туылды деп бір ұл менен.</w:t>
        <w:br/>
        <w:t>Сол елге жеміс берер шағымыз бұл,</w:t>
        <w:br/>
        <w:t>Қылыштай қия шапқан дірілдеген.</w:t>
        <w:br/>
        <w:t>Қарасам алдыңғы аға буындарға,</w:t>
        <w:br/>
        <w:t>Жүгірем биік ұстап туын алға.</w:t>
        <w:br/>
        <w:t>Тамбаса солардың пәк қан мен тері,</w:t>
        <w:br/>
        <w:t>Бақыты маңдайымның туындарма.</w:t>
        <w:br/>
        <w:t>Қарасам беттегі әжім шәш аппағын,</w:t>
        <w:br/>
        <w:t>Келеді қолқанат боп шаршатпағым.</w:t>
        <w:br/>
        <w:t>Басынан қанша шілде шыжып өтіп,</w:t>
        <w:br/>
        <w:t>Кешеді ол долы қыстың қанша ақпанын.</w:t>
        <w:br/>
        <w:t>Қолтығын жүгіретін созып атың,</w:t>
        <w:br/>
        <w:t>Құрбылар дәл осы бір кезің алтын.</w:t>
        <w:br/>
        <w:t>Сынаптай сырғып жатқан уақыттың,</w:t>
        <w:br/>
        <w:t>Сырын біл өзімізді тоздыратын.</w:t>
        <w:br/>
        <w:t>ҰЛАР</w:t>
        <w:br/>
        <w:t>Түспесе де өрнек боп оюларым,</w:t>
        <w:br/>
        <w:t>Төзбейді оны сызбай қоюға арым.</w:t>
        <w:br/>
        <w:t>Өз тауымның бетінде өрбіп өскен,</w:t>
        <w:br/>
        <w:t>Бар менің де үйірлі ой ұларым.</w:t>
        <w:br/>
        <w:t>Бағуға оны қаншама тер төгілсін,</w:t>
        <w:br/>
        <w:t>Жаным сүйген өзімнің ерке құсым.</w:t>
        <w:br/>
        <w:t>Назымды айтсам ойлама қысқа оныда,</w:t>
        <w:br/>
        <w:t>Таласқам жоқ жазда атың, қыс тоныңа.</w:t>
        <w:br/>
        <w:t>Қатарынан соның да қаған бар-ау,</w:t>
        <w:br/>
        <w:t>Көктемдегі қарасаң құс тобынан.</w:t>
        <w:br/>
        <w:t>Алыс жүрсең отырған тауы да ыстық,</w:t>
        <w:br/>
        <w:t>Ағайынмен біз талай сағыныстық.</w:t>
        <w:br/>
        <w:t>Жақын жүрсең тістесіп қадірің жоқ,</w:t>
        <w:br/>
        <w:t>Құм болады жігерің тағыда өстіп.</w:t>
        <w:br/>
        <w:t>БҰЛТТАНАМЫН</w:t>
        <w:br/>
        <w:t>Тоғысатын әр тілек, әр арманы,</w:t>
        <w:br/>
        <w:t>Киімі ұқсас бір тойға барардағы.</w:t>
        <w:br/>
        <w:t>Айналмада бір досым аяқтан ап,</w:t>
        <w:br/>
        <w:t>Адал жүрген жанымды арандады.</w:t>
        <w:br/>
        <w:t>Не ғажайып тұр мұнда таңырқайтын,</w:t>
        <w:br/>
        <w:t>Тартып қойған дос қайда қалыпқа айқын.</w:t>
        <w:br/>
        <w:t>Шығады екен достан қас, қасыңнан дос,</w:t>
        <w:br/>
        <w:t>Аңқылдаған ақ жаным әлі ұқпайтын.</w:t>
        <w:br/>
        <w:t>Жығады екен сыртымнан ұрып қандай,</w:t>
        <w:br/>
        <w:t>Болған құрсын осындай қылықтан бай.</w:t>
      </w:r>
    </w:p>
    <w:p>
      <w:r>
        <w:t>Кей ісіңнен адамдар қорқамын мен,</w:t>
        <w:br/>
        <w:t>Барама деп шын достан ұрық қалмай.</w:t>
        <w:br/>
        <w:t>Сырыңды айтсаң кей досқа өте егіліп,</w:t>
        <w:br/>
        <w:t>Деп сезеді соныңды бөтен қылық.</w:t>
        <w:br/>
        <w:t>Үзеңгісін ұмытып кетеді екен,</w:t>
        <w:br/>
        <w:t>Атқа мініп алған соң көтеріліп.</w:t>
        <w:br/>
        <w:t>Айналып кеп обатын оралғыға,</w:t>
        <w:br/>
        <w:t>Досың екен қасты үйтіп обал қылма!</w:t>
        <w:br/>
        <w:t>Көзге күліп тұрғанмен көмескіде,</w:t>
        <w:br/>
        <w:t>Сумаң қағып жүрме дос өр алдында.</w:t>
        <w:br/>
        <w:t>ебі</w:t>
        <w:br/>
        <w:t>Түзген соған жоталы, қабырғалы,</w:t>
        <w:br/>
        <w:t>Қазақ деген қайсар жан халық әлі.</w:t>
        <w:br/>
        <w:t>Атан серке іліп ап ат үстінен,</w:t>
        <w:br/>
        <w:t>Тартысатын қасиет қаныңдағы.</w:t>
        <w:br/>
        <w:t>Талай өліп тірілдік біз қырқыстан,</w:t>
        <w:br/>
        <w:t>Аман болсын бағыңның гүлі сұқтан.</w:t>
        <w:br/>
        <w:t>Әрең көрген өмірдің көктемі бұл,</w:t>
        <w:br/>
        <w:t>Керек оның қадірін дұрыс ұққан.</w:t>
        <w:br/>
        <w:t>Қанықтырып салды өмір жолға бізді,</w:t>
        <w:br/>
        <w:t>Бақытың сол басыңа қонған ізгі.</w:t>
        <w:br/>
        <w:t>Қалай-қалай өтерсің ойлан қарғам,</w:t>
        <w:br/>
        <w:t>Бізден қалған мойныңда мол қарызды.</w:t>
        <w:br/>
        <w:t>Таяқ кем бе? Біз жеген күйік кем бе?</w:t>
        <w:br/>
        <w:t>Бой таласар кез мынау биікпенде.</w:t>
        <w:br/>
        <w:t>Аласадан көтерген тауда шыңын,</w:t>
        <w:br/>
        <w:t>Жыр сауытын шығайын киіп мен де.</w:t>
        <w:br/>
        <w:t>БІР ОЙЫМ БАР</w:t>
        <w:br/>
        <w:t>Бір ойым бар бұл өмірден түсінген,</w:t>
        <w:br/>
        <w:t>Өш боп жүріп, дос боп жүріп кісімен.</w:t>
        <w:br/>
        <w:t>Ең қымбатты таза жаны адамның,</w:t>
        <w:br/>
        <w:t>Ал қалғаны бір үйінді ішіп-жем.</w:t>
        <w:br/>
        <w:t>Тіршілік бір әңгіме ғой шұбаған,</w:t>
        <w:br/>
        <w:t>Соған бола бай болуда шын арман.</w:t>
        <w:br/>
        <w:t>Қолда байлық болмаған соң том-том боп,</w:t>
        <w:br/>
        <w:t>Үйде жатыр менің жазған шығармам.</w:t>
        <w:br/>
        <w:t>Таусылмайды сасқалақтап сабырым,</w:t>
        <w:br/>
        <w:t>Өз өмірім қарағанға сәл қырын.</w:t>
        <w:br/>
        <w:t>Оның түкке жарамайтын жері бар,</w:t>
        <w:br/>
        <w:t>Байлық қана шешпейді адам тағдырын.</w:t>
        <w:br/>
        <w:t>Өтіп жатса сол ағаттық менен де,</w:t>
      </w:r>
    </w:p>
    <w:p>
      <w:r>
        <w:t>Кек сақтама кешіре сал, ағайын.</w:t>
        <w:br/>
        <w:t>ҚАРАСАМ</w:t>
        <w:br/>
        <w:t>Қарасам жеткіншекке артымдағы,</w:t>
        <w:br/>
        <w:t>Кетемін ой-қиялға әр туралы.</w:t>
        <w:br/>
        <w:t>Сөзінен жалғыз ауыз аға деген,</w:t>
        <w:br/>
        <w:t>Арқама нар жүгі кеп артылады.</w:t>
        <w:br/>
        <w:t>Қарасам ол талпынған биіктерге,</w:t>
        <w:br/>
        <w:t>Мен әлі не бердім деп сүйікті елге.</w:t>
        <w:br/>
        <w:t>Жасып та, жалындап та ұшып тұрам,</w:t>
        <w:br/>
        <w:t>Жуып ап маңдайымды суық терге.</w:t>
        <w:br/>
        <w:t>Қарасам солардың шат еркелігін,</w:t>
        <w:br/>
        <w:t>Еске кеп тал шыбықтай ертегі күн.</w:t>
        <w:br/>
        <w:t>Заманның алып тұлға домбырасын,</w:t>
        <w:br/>
        <w:t>Қолға алып қосылып ап шертем бүгін.</w:t>
        <w:br/>
        <w:t>Қарасам ғылым құмар әуестігін,</w:t>
        <w:br/>
        <w:t>Көремін көркем дала тау кескінін.</w:t>
        <w:br/>
        <w:t>Тап солар дәл иесі кереметтің,</w:t>
        <w:br/>
        <w:t>Келмейді оған қия дауды естігем.</w:t>
        <w:br/>
        <w:t>Қарасам ағалыққа ауысқаным,</w:t>
        <w:br/>
        <w:t>Абайлап енді өмірмен танысқаным.</w:t>
        <w:br/>
        <w:t>Қарамай соңғылырға түймейді адам,</w:t>
        <w:br/>
        <w:t>Қаншасын өз жасының тауысқанын.</w:t>
        <w:br/>
        <w:t>Қарасам бір жыл туып бірге өскенді,</w:t>
        <w:br/>
        <w:t>Қадірін боларма екен білмеске енді.</w:t>
        <w:br/>
        <w:t>Алысып, аударысып айғайласып,</w:t>
        <w:br/>
        <w:t>Жарысып келеді асқым бір бес белді.</w:t>
        <w:br/>
        <w:t>Қарасам солармен бір тұрмыс тұрғым,</w:t>
        <w:br/>
        <w:t>Айтуға батам дұрыс, бұрыстығын,</w:t>
        <w:br/>
        <w:t>-52-</w:t>
        <w:br/>
        <w:t>Қалды атадан балаға неміз қойма,</w:t>
        <w:br/>
        <w:t>Бас қатырып кел қалқам негізгі ойға.</w:t>
        <w:br/>
        <w:t>Ғылым-өнер кем елде қай-қашанда,</w:t>
        <w:br/>
        <w:t>Тоғырпаған көк бойға, теңіз бойға.</w:t>
        <w:br/>
        <w:t>Емес мынау ауыл үй дау салған күн,</w:t>
        <w:br/>
        <w:t>Түсін жаңа ғасырдың дәу салмағын.</w:t>
        <w:br/>
        <w:t>Құстай ұшып жетесің көкіректе,</w:t>
        <w:br/>
        <w:t>Аласұрып осыған ауса арманың.</w:t>
        <w:br/>
        <w:t>Ұшқыр жылдар бір бірін қуа келді,</w:t>
        <w:br/>
        <w:t>Алтын кілтін қолыңа ал бұрап енді.</w:t>
        <w:br/>
        <w:t>Көкейге алып, көз тігіп қолтықты жаз,</w:t>
        <w:br/>
        <w:t>Бәсекемен жарысқан мына әлемді.</w:t>
        <w:br/>
        <w:t>СОРДАН КЕЙІН</w:t>
        <w:br/>
        <w:t>Жүрмейді сордан бөлек сыңар бақыт,</w:t>
        <w:br/>
        <w:t>Құдайдан оны тілеп сұрауда артық.</w:t>
        <w:br/>
        <w:t>Жеткенше күн шуақты күнгейіңе,</w:t>
        <w:br/>
        <w:t>Талай күн бастан өтер тұманданып.</w:t>
      </w:r>
    </w:p>
    <w:p>
      <w:r>
        <w:t>Саған тән табандасаң күштің бәрі,</w:t>
        <w:br/>
        <w:t>Жеткен жоқ жеңіске оңай ешкімде әлі.</w:t>
        <w:br/>
        <w:t>Бермейсің қиынға ырық жанған күні,</w:t>
        <w:br/>
        <w:t>Жүректің жалын қаулап ұшқындары.</w:t>
        <w:br/>
        <w:t>Қыйынға сал өзіңді қолқанат қып,</w:t>
        <w:br/>
        <w:t>Жүрмесін жоқтан өзге қорғалатып.</w:t>
        <w:br/>
        <w:t>Ордадай ірге көмген орнығады,</w:t>
        <w:br/>
        <w:t>Басыңа сордан кейін қонған бақыт.</w:t>
        <w:br/>
        <w:t>ЖЕТЕДІ</w:t>
        <w:br/>
        <w:t>Аяғына қан түссе жері ұзақтың,</w:t>
        <w:br/>
        <w:t>Ұшқыр сенің бәйге алған өз уақытың.</w:t>
        <w:br/>
        <w:t>Аттап-бұттап досыңның құт табағын,</w:t>
        <w:br/>
        <w:t>Қазанына түкірме ұрттап ағын.</w:t>
        <w:br/>
        <w:t>Көріп тұрып жиреніп осыныңды,</w:t>
        <w:br/>
        <w:t>Жәй ататын аспандай бұлттанамын.</w:t>
        <w:br/>
        <w:t>ҚАЙДА?</w:t>
        <w:br/>
        <w:t>Кезіккенде төгіліп,</w:t>
        <w:br/>
        <w:t>Айтылатын сыр қайда?</w:t>
        <w:br/>
        <w:t>Төкпе шабыт тебініп,</w:t>
        <w:br/>
        <w:t>Жазылатын жыр қайда?</w:t>
        <w:br/>
        <w:t>Табыстарды айтатын,</w:t>
        <w:br/>
        <w:t>Мақтан сүйер сөз қайда?</w:t>
        <w:br/>
        <w:t>Қараса ыстық тартатын,</w:t>
        <w:br/>
        <w:t>Күлімдеген көз қайда?</w:t>
        <w:br/>
        <w:t>Лап-лап етіп жанатын,</w:t>
        <w:br/>
        <w:t>Оты қайда жүректің?</w:t>
        <w:br/>
        <w:t>Жаңбыр болып жауатын,</w:t>
        <w:br/>
        <w:t>Сезімдегі жылы екпін.</w:t>
        <w:br/>
        <w:t>Қайрат қайда қаулаған,</w:t>
        <w:br/>
        <w:t>Тау көтеріп тас жарған.</w:t>
        <w:br/>
        <w:t>Шөлім қайда қанбаған,</w:t>
        <w:br/>
        <w:t>Жұтсам тұнық бастаудан.</w:t>
        <w:br/>
        <w:t>Көңіл қайда көктемдей,</w:t>
        <w:br/>
        <w:t>Маужыраған шуақты.</w:t>
        <w:br/>
        <w:t>Жақында емес өткен кей,</w:t>
        <w:br/>
        <w:t>Алыс кеткен сияқты.</w:t>
        <w:br/>
        <w:t>--бӛзе</w:t>
        <w:br/>
        <w:t>Мені жоқтап сол ғана шақырады,</w:t>
        <w:br/>
        <w:t>Ескерткіш боп басыма ертең үшін.</w:t>
        <w:br/>
        <w:t>Келемін келтіре алмай бабында тым,</w:t>
        <w:br/>
        <w:t>Болмаған соң мәуелі бағым алтын.</w:t>
        <w:br/>
        <w:t>Жаным ұя балапан ойларыма,</w:t>
        <w:br/>
        <w:t>Ұшыратын үмітпен бағып артын.</w:t>
      </w:r>
    </w:p>
    <w:p>
      <w:r>
        <w:t>Кірпігіммен сыпырып кірлесе мен,</w:t>
        <w:br/>
        <w:t>Арман атты келемін бір көшемен.</w:t>
        <w:br/>
        <w:t>Күлімсіреп кетер ем көз жұмғанда,</w:t>
        <w:br/>
        <w:t>Сүйегімді ұстаса бірнеше өлең.</w:t>
        <w:br/>
        <w:t>ҰШҚЫН ОЙЛАР</w:t>
        <w:br/>
        <w:t>Дейтұғын бәріне еркін жаям құшақ,</w:t>
        <w:br/>
        <w:t>Аршыған жауқазындай аяулы шақ.</w:t>
        <w:br/>
        <w:t>Кетіпті-ау бұлықсыған бала күнім,</w:t>
        <w:br/>
        <w:t>Бір көрген тәтті түсте аян құсап.</w:t>
        <w:br/>
        <w:t>Секілді ұшып жүрген бақ құсы өзім,</w:t>
        <w:br/>
        <w:t>Қаймағын бұзбай ыңғай тәтті сезім.</w:t>
        <w:br/>
        <w:t>Бәтестей көтермейтін кіршең көңіл,</w:t>
        <w:br/>
        <w:t>Бір ауыз ата-ананың қатты сөзін.</w:t>
        <w:br/>
        <w:t>Кешпеген ыстық-суық онда бастан,</w:t>
        <w:br/>
        <w:t>Бел барын бел артында ойнап асқан.</w:t>
        <w:br/>
        <w:t>Білмеген қалатынын уыз жүрек,</w:t>
        <w:br/>
        <w:t>Таңбасы өкініштің ойға басқан.</w:t>
        <w:br/>
        <w:t>Талай түн ақсүйекке топтасқанда,</w:t>
        <w:br/>
        <w:t>Жұлдыздар жаны неге, өшті аспанда.</w:t>
        <w:br/>
        <w:t>Түймегем, мүмкін соған кеткен шығар,</w:t>
        <w:br/>
        <w:t>Өкпелеп бала күнім қоштасқанда.</w:t>
        <w:br/>
        <w:t>Бір гүлі көк жотаның құлын сауыр,</w:t>
        <w:br/>
        <w:t>Жаныма сезіледі жұлынса ауыр.</w:t>
        <w:br/>
        <w:t>-54-</w:t>
        <w:br/>
        <w:t>Шауып келіп соңында бір өтеміз,</w:t>
        <w:br/>
        <w:t>«Тарих» деген сынынан зейіл қарттың.</w:t>
        <w:br/>
        <w:t>Жазалайды кімді асып дарасында,</w:t>
        <w:br/>
        <w:t>Жүрмейді оған даурыққан таласыңда.</w:t>
        <w:br/>
        <w:t>Қалады екен бетінде жазылып кім,</w:t>
        <w:br/>
        <w:t>Әділ сарап табады бәрі осында.</w:t>
        <w:br/>
        <w:t>Айтылады артыңнан әлі анығы,</w:t>
        <w:br/>
        <w:t>Біз жасаған тұстыңда бар алыбы.</w:t>
        <w:br/>
        <w:t>Бәрімізге жетеді таласпай-ақ,</w:t>
        <w:br/>
        <w:t>Ұлан ғайыр жер-көктің аралығы.</w:t>
        <w:br/>
        <w:t>КЕШІРМЕЙДІ</w:t>
        <w:br/>
        <w:t>Бала күннен талпынған қиялға алып,</w:t>
        <w:br/>
        <w:t>Барады әттең жетпей құз-қиам қалып.</w:t>
        <w:br/>
        <w:t>Ашық күнде адасып жүргенімді,</w:t>
        <w:br/>
        <w:t>Кешірмейді ұшырған ұям қалық.</w:t>
        <w:br/>
        <w:t>Сыйы да алтын, өмірдің сыны да алтын,</w:t>
        <w:br/>
        <w:t>Сүйеді оны жүрегі сырды ұғатын.</w:t>
        <w:br/>
        <w:t>Қашып келем желғабыз атақтардан,</w:t>
        <w:br/>
        <w:t>Еттен өтіп сүйекті сындыратын.</w:t>
        <w:br/>
        <w:t>Қуандырсаң айтылар сонда мұңым,</w:t>
        <w:br/>
        <w:t>Қарап өттім қамаған сорға қырын.</w:t>
        <w:br/>
        <w:t>Толғағы ашы өлеңдер төл белгісі,</w:t>
      </w:r>
    </w:p>
    <w:p>
      <w:r>
        <w:t>Неше толып неше рет солғанымның.</w:t>
        <w:br/>
        <w:t>ТҮҢІЛЕМ</w:t>
        <w:br/>
        <w:t>Даңғарадай құр кеуде даңғырлаған,</w:t>
        <w:br/>
        <w:t>Жүрегінен от өшіп қан құрғаған.</w:t>
        <w:br/>
        <w:t>Адамдар бар өзге екен өз тағдырын,</w:t>
        <w:br/>
        <w:t>Өткізуді адамша қам қылмаған.</w:t>
        <w:br/>
        <w:t>Гүлдердей толықсыған бала күнің,</w:t>
        <w:br/>
        <w:t>Көп екен бітіретін жұмысы ауыр.</w:t>
        <w:br/>
        <w:t>жжж</w:t>
        <w:br/>
        <w:t>Уақыт емес бөгеп қойған ағын,</w:t>
        <w:br/>
        <w:t>Сен оған жомарт болма, қой қарағым.</w:t>
        <w:br/>
        <w:t>Заңынан айыпталып қалмау үшін,</w:t>
        <w:br/>
        <w:t>Жөн ертең кім болуды ойлағаның.</w:t>
        <w:br/>
        <w:t>Бұл сырды әкең тегін қозғамады,</w:t>
        <w:br/>
        <w:t>Әр тұстың бұзатын бар өз қамалы.</w:t>
        <w:br/>
        <w:t>Саған тән мынау сырлы дүниенің,</w:t>
        <w:br/>
        <w:t>Көрмеген біз қиялдап өзге амалы.</w:t>
        <w:br/>
        <w:t>Ал бізден көк өрім шақ шалғай қалып,</w:t>
        <w:br/>
        <w:t>Барамыз ақ самайлы шалға айналып.</w:t>
        <w:br/>
        <w:t>Мақтанар ерлігіміз саған әкеп,</w:t>
        <w:br/>
        <w:t>Арманды көкейтесті жалғай алдық.</w:t>
        <w:br/>
        <w:t>Мейлі жер деп түсін, көк деп түсін,</w:t>
        <w:br/>
        <w:t>Өмірдің көрген әкең көп тепкісін.</w:t>
        <w:br/>
        <w:t>Бақыттың мен жетпеген кемдері үшін,</w:t>
        <w:br/>
        <w:t>Қақ жарып маңдайымды көктеп тұрсың.</w:t>
        <w:br/>
        <w:t>Алаулап бала күнгі әр таңғы леп,</w:t>
        <w:br/>
        <w:t>Жүрмейді адам үшін қайта бір кеп.</w:t>
        <w:br/>
        <w:t>Бір ауыр аманатты мойныңдағы,</w:t>
        <w:br/>
        <w:t>Әкелер үмітінің арқаны деп.</w:t>
        <w:br/>
        <w:t>жжж</w:t>
        <w:br/>
        <w:t>Оқып ап тарих деген қартымыздан,</w:t>
        <w:br/>
        <w:t>Біз кешкен күнді ұғарсың артымыздан.</w:t>
        <w:br/>
        <w:t>Күндер болған жалмауыз күндер болған,</w:t>
        <w:br/>
        <w:t>Құртатындай түк қоймай тарпымыздан.</w:t>
        <w:br/>
        <w:t>ОТАН ТАҢЫ</w:t>
        <w:br/>
        <w:t>Өшіріп борап тұрған оқтар үнін,</w:t>
        <w:br/>
        <w:t>Сәулесі шашылғанда ақ таңының.</w:t>
        <w:br/>
        <w:t>Әнімен бейбіт күннің ояндым да,</w:t>
        <w:br/>
        <w:t>Азамат болар антпен атқа міндім.</w:t>
      </w:r>
    </w:p>
    <w:p>
      <w:r>
        <w:t>Бестідей белім онда бекімеген,</w:t>
        <w:br/>
        <w:t>Құлындай шаптым ерке өр тілеген.</w:t>
        <w:br/>
        <w:t>Жанымның өзіңе арнар асылы боп,</w:t>
        <w:br/>
        <w:t>Кеудемде жанып тұрды от бір өлең.</w:t>
        <w:br/>
        <w:t>Ақталып армандарым тілектерім,</w:t>
        <w:br/>
        <w:t>Болған соң жас жаныма тірек менің.</w:t>
        <w:br/>
        <w:t>Аяулы арайлы таң өзіңе арнап,</w:t>
        <w:br/>
        <w:t>Жайылған таза ұстадым жүрек төрін.</w:t>
        <w:br/>
        <w:t>Әпердің шексіз бақыт шекті өмірден,</w:t>
        <w:br/>
        <w:t>Есімде уылжыған көктем бірден.</w:t>
        <w:br/>
        <w:t>Нәр алып ыстық-дарқан құшағыңнан,</w:t>
        <w:br/>
        <w:t>Шешектеп қыр гүліндей көктедім мен.</w:t>
        <w:br/>
        <w:t>Анасы бақытымның, мақтанымның,</w:t>
        <w:br/>
        <w:t>Мен сенің алақанда баққан да ұлың.</w:t>
        <w:br/>
        <w:t>Нұрыңмен суарылған қаламымды ап,</w:t>
        <w:br/>
        <w:t>Шалқып бір шат көңілден ақтарылдым.</w:t>
        <w:br/>
        <w:t>АДАМ ОСЫ</w:t>
        <w:br/>
        <w:t>Аюлар апанында ақырса да,</w:t>
        <w:br/>
        <w:t>Не қылмақ бар адамға ақыл-сана.</w:t>
        <w:br/>
        <w:t>Тігісі адалдықтың сөгілмеген,</w:t>
        <w:br/>
        <w:t>Оқ болып арамзалар атылса да.</w:t>
        <w:br/>
        <w:t>Қай күні бас жарылып көз шықпады,</w:t>
        <w:br/>
        <w:t>Біреу өнсе, біреудің өшіп бағы.</w:t>
        <w:br/>
        <w:t>Көз алдымда қым-қуыт бұл дүние,</w:t>
        <w:br/>
        <w:t>Қонған жерден жатпай ма көшіп тағы.</w:t>
        <w:br/>
        <w:t>Жаным құмар мінезі мәндесіме,</w:t>
        <w:br/>
        <w:t>Айтылған сыр солармен қалды есіме.</w:t>
        <w:br/>
        <w:t>Қолға қонған алтынды құмдай шашқан,</w:t>
        <w:br/>
        <w:t>Не демекпін көкейі сәулесізге.</w:t>
        <w:br/>
        <w:t>Амал бар ма дес тиіп есе алғанда,</w:t>
        <w:br/>
        <w:t>Есті адамдай көрінді-ау есалаңда.</w:t>
        <w:br/>
        <w:t>Кейде қаңғып жүреді қайран бақыт,</w:t>
        <w:br/>
        <w:t>Табылмаған не маған, не саған да.</w:t>
        <w:br/>
        <w:t>Бір ғұмырда екі кеп екі өлмейтін,</w:t>
        <w:br/>
        <w:t>Адам осы аш-тоғын көтермейтін.</w:t>
        <w:br/>
        <w:t>Кей жаманды жан тартып жарылқасаң,</w:t>
        <w:br/>
        <w:t>Шыға келер көрсетіп бөтен кейпін.</w:t>
        <w:br/>
        <w:t>СЕНІМІМДІ</w:t>
        <w:br/>
        <w:t>Мұздағанда шытынап көңіл әйнек,</w:t>
        <w:br/>
        <w:t>Өкінемін шытырман өмір-ай деп.</w:t>
        <w:br/>
        <w:t>Жақсы ойдың жарқ етсе бір ұшқыны,</w:t>
        <w:br/>
        <w:t>Жат қиялды жеңеді омбылай кеп.</w:t>
      </w:r>
    </w:p>
    <w:p>
      <w:r>
        <w:t>Тұрмыс қалай кірбеңсіз жалғасады,</w:t>
        <w:br/>
        <w:t>Қуанудың бірыңғай барма сәні.</w:t>
        <w:br/>
        <w:t>Жалғыз күннің ішінде бір басыңнан,</w:t>
        <w:br/>
        <w:t>Ыстық-суық сан рет алмасады.</w:t>
        <w:br/>
        <w:t>Әле</w:t>
        <w:br/>
        <w:t>Ар-намыстың қайнасқан түйілісі,</w:t>
        <w:br/>
        <w:t>Кеудемізде қан жүрек соғып тұрған.</w:t>
        <w:br/>
        <w:t>Кеудемізде қан жүрек соғып тұрған,</w:t>
        <w:br/>
        <w:t>Алғыс-қарғыс егізін сол ұқтырған.</w:t>
        <w:br/>
        <w:t>Еркіндікпен, теңдікпен жайнатқамыз,</w:t>
        <w:br/>
        <w:t>Талай-талай жанарды сөніп тұрған.</w:t>
        <w:br/>
        <w:t>Туған сүйтіп бұл көктем шұғыласы,</w:t>
        <w:br/>
        <w:t>Қайнары ол қуаныштың жырдың басы.</w:t>
        <w:br/>
        <w:t>Береке бірлігімен біздің өмір,</w:t>
        <w:br/>
        <w:t>Биіктеп бүгінгідей шыңға ұласты.</w:t>
        <w:br/>
        <w:t>ЖАРҚЫРАЙДЫ</w:t>
        <w:br/>
        <w:t>Біз жетеміз тамаша келесі күн,</w:t>
        <w:br/>
        <w:t>Бәрі осы сөз екі адам кеңесінің.</w:t>
        <w:br/>
        <w:t>Қай қырда айқара өзі ашып тұр,</w:t>
        <w:br/>
        <w:t>Алты қанат ақ орда бізге есігін.</w:t>
        <w:br/>
        <w:t>Ентелеген біз деген бәйге ілегі,</w:t>
        <w:br/>
        <w:t>Құр өтпейді төлдемей ай-күн енді.</w:t>
        <w:br/>
        <w:t>Қоңыраулы біздің көш қоныс тапқан,</w:t>
        <w:br/>
        <w:t>Жер бетіне жеңіс боп әйгіленді.</w:t>
        <w:br/>
        <w:t>Орман болды шыбықтар қадаған тік,</w:t>
        <w:br/>
        <w:t>Ендігі құт шалқиды онан да артық.</w:t>
        <w:br/>
        <w:t>Түлежіген тіршілік салтанаты,</w:t>
        <w:br/>
        <w:t>Жігер отын тамызды алаулатып.</w:t>
        <w:br/>
        <w:t>Қоймасын ашты ақылдың, парасаттың,</w:t>
        <w:br/>
        <w:t>Қанат ол арман тауын ары асатын.</w:t>
        <w:br/>
        <w:t>Желпініп тың шабытпен меніңдағы,</w:t>
        <w:br/>
        <w:t>Өміршең өлең жазып алар сәтім.</w:t>
        <w:br/>
        <w:t>Сараптап сан асуды, кешулерді,</w:t>
        <w:br/>
        <w:t>Ұлы өмір жаратты көп шешімдерді.</w:t>
        <w:br/>
        <w:t>ТУҒАН ЖЕР</w:t>
        <w:br/>
        <w:t>Еркелеймін бауырыңда ботамын,</w:t>
        <w:br/>
        <w:t>Сенде тасып, сенде толқын атамын.</w:t>
        <w:br/>
        <w:t>Құшағыңда айдын көлмін, теңізбін,</w:t>
        <w:br/>
        <w:t>Құшағыңда асқар таумын, жотамын.</w:t>
      </w:r>
    </w:p>
    <w:p>
      <w:r>
        <w:t>Бөлінбеген өзіңде еншім, табысым,</w:t>
        <w:br/>
        <w:t>Ұланыңмын жалын жүрек тау мүсін.</w:t>
        <w:br/>
        <w:t>Тағдырым бір, тынысым бір өзіңмен,</w:t>
        <w:br/>
        <w:t>Өзің үшін жоқтаған кек-намысым.</w:t>
        <w:br/>
        <w:t>Керек емес маған бөтен тоты бақ,</w:t>
        <w:br/>
        <w:t>Керек маған сендегі алтын топырақ.</w:t>
        <w:br/>
        <w:t>Керек маған тебіреніп жазған жыр,</w:t>
        <w:br/>
        <w:t>Өзіміздің өзен-көлдей толқып ап.</w:t>
        <w:br/>
        <w:t>Сол үшінде сапардамын, шептемін,</w:t>
        <w:br/>
        <w:t>Сені уақыт қолдан бермен теп-тегін.</w:t>
        <w:br/>
        <w:t>Бабаларым қиялдаған арманға,</w:t>
        <w:br/>
        <w:t>Менің қолым білем қалай жеткенін.</w:t>
        <w:br/>
        <w:t>Сүйем ерке бұлақ үнін, жел үнін,</w:t>
        <w:br/>
        <w:t>Қасиетін сақтап туған жерімнің.</w:t>
        <w:br/>
        <w:t>Нар түйедей көтеремін бәрінде,</w:t>
        <w:br/>
        <w:t>Ауырыңды арт, берме жүктің жеңілін.</w:t>
        <w:br/>
        <w:t>ТҮСІН, ҚАЛҚАМ</w:t>
        <w:br/>
        <w:t>Түсін, қалқам, әуелі нан үшін біз,</w:t>
        <w:br/>
        <w:t>Күрескеміз қысқанда намысымыз.</w:t>
        <w:br/>
        <w:t>Қонған сөйтіп қан-термен маңдайға кеп,</w:t>
        <w:br/>
        <w:t>Біздің бақыт өзіңе таныс жұлдыз.</w:t>
        <w:br/>
        <w:t>Жақсылығын жоқ тәңір жолықтырған,</w:t>
        <w:br/>
        <w:t>Алдық қолмен қорғанды соғып тыңнан.</w:t>
        <w:br/>
        <w:t>--64--</w:t>
        <w:br/>
        <w:t>Жүріп келем бірде шат, бірде мұңлы,</w:t>
        <w:br/>
        <w:t>Бір артыққа долай қып бір кемімді.</w:t>
        <w:br/>
        <w:t>Нағыз білім намыс пен үйренуде,</w:t>
        <w:br/>
        <w:t>Мәйек етпен мардымсыз білгенімді.</w:t>
        <w:br/>
        <w:t>Білім қайда ол сасық кеудеде ме,</w:t>
        <w:br/>
        <w:t>Түсінбейтін өмірді кең көлемде.</w:t>
        <w:br/>
        <w:t>Білім тынбай ұғуда, мың білімсіз,</w:t>
        <w:br/>
        <w:t>Білімдінің біріне тең келе ме.</w:t>
        <w:br/>
        <w:t>БІР СӨНЕДІ</w:t>
        <w:br/>
        <w:t>Ақісін бір момынның арамдасаң,</w:t>
        <w:br/>
        <w:t>Қалады не қасиет адамда сән.</w:t>
        <w:br/>
        <w:t>Алып күш адамшылық бойымдағы,</w:t>
        <w:br/>
        <w:t>Кетесің бәрін жеңіп алауласаң.</w:t>
        <w:br/>
        <w:t>Баққандар шықса мені, кірсе мені,</w:t>
        <w:br/>
        <w:t>Ақау сап аққа қайтіп кір себеді.</w:t>
        <w:br/>
        <w:t>«Құйрығы арамзаның бір ақ тұтам»,</w:t>
        <w:br/>
        <w:t>Оты оның ерте ме кеш бір сөнеді.</w:t>
        <w:br/>
        <w:t>АЙНА</w:t>
        <w:br/>
        <w:t>Болардай көкке қожа қонып айға,</w:t>
        <w:br/>
        <w:t>Соқпайды аласа ұрған көңіл қайда.</w:t>
        <w:br/>
        <w:t>Бірақ сол жаға-жеңді түзеу үшін,</w:t>
        <w:br/>
        <w:t>Басыңнан өтіп жатқан өмір айна.</w:t>
      </w:r>
    </w:p>
    <w:p>
      <w:r>
        <w:t>Өтеді қос өкпеден кейде үскірік,</w:t>
        <w:br/>
        <w:t>Болама тұрған жерің тегіс биік.</w:t>
        <w:br/>
        <w:t>Айнадан өзін анық көрген кісі,</w:t>
        <w:br/>
        <w:t>Жүреме бас киімін теріс киіп.</w:t>
        <w:br/>
        <w:t>ДОСТАР</w:t>
        <w:br/>
        <w:t>Қай-қашан кісі күні кісіменен,</w:t>
        <w:br/>
        <w:t>Оны анық жүрегіммен түсінем мен.</w:t>
        <w:br/>
        <w:t>Достарсыз жоқ ешқандай тиянағым,</w:t>
        <w:br/>
        <w:t>Құлынмын үйір тайға кісінеген.</w:t>
        <w:br/>
        <w:t>Көрмеген жарқаш шығып дауысым дағы,</w:t>
        <w:br/>
        <w:t>Өмірдің жолыққанда дәу сынағы.</w:t>
        <w:br/>
        <w:t>Таусылса менің егер жүрек қаным,</w:t>
        <w:br/>
        <w:t>Тек адал достарға арнап таусылады.</w:t>
        <w:br/>
        <w:t>Бағынам үнем осы танымға ұйып,</w:t>
        <w:br/>
        <w:t>Достардың болсын шыққан тауы биік.</w:t>
        <w:br/>
        <w:t>Дұшпаным болып сонда аяқ асты,</w:t>
        <w:br/>
        <w:t>Қаламын көтеріліп тағы да иық.</w:t>
        <w:br/>
        <w:t>Достардан келген хат пен хабар қандай,</w:t>
        <w:br/>
        <w:t>Көңілге алтын сарай қаланғандай.</w:t>
        <w:br/>
        <w:t>Өмірде өзіме адал достар үшін,</w:t>
        <w:br/>
        <w:t>Жүк тартам қабырғалы қара нардай.</w:t>
        <w:br/>
        <w:t>ЖЫЛАУ</w:t>
        <w:br/>
        <w:t>Өтіп жатса жыл артынан жыл ауып,</w:t>
        <w:br/>
        <w:t>Баяны жоқ мезгіл-ай деп жыладық.</w:t>
        <w:br/>
        <w:t>Дәт шыдай ма сыңар қалса ғашықтар,</w:t>
        <w:br/>
        <w:t>Қызықтары жетпей жалғыз жылға анық.</w:t>
        <w:br/>
        <w:t>Қапылыста батыр өлген молаға,</w:t>
        <w:br/>
        <w:t>Есіл-ай деп жыламасқа бола ма.</w:t>
        <w:br/>
        <w:t>Егілемін еске түссе ерке күн,</w:t>
        <w:br/>
        <w:t>Еске түссе мейірімі мол ана.</w:t>
        <w:br/>
        <w:t>Айту керек жасырмай-ақ қой шынды,</w:t>
        <w:br/>
        <w:t>Бола алмайды өмір мейрам той сынды.</w:t>
        <w:br/>
        <w:t>Жылағанда аяп кетіп жылаймын,</w:t>
        <w:br/>
        <w:t>Түсінген соң арманшылды, ойшылды.</w:t>
        <w:br/>
        <w:t>Жолдардың қиын-қия бәрін басып,</w:t>
        <w:br/>
        <w:t>Тартады біздің қуат-күш ілгері.</w:t>
        <w:br/>
        <w:t>Жолыңа өмір күші үңіліп мың,</w:t>
        <w:br/>
        <w:t>Миллиондар жүрегінің үнін ұқтым.</w:t>
        <w:br/>
        <w:t>Аймалап ақ сәулесі маңдайымнан,</w:t>
        <w:br/>
        <w:t>Жұлдызы жарқырайды ұлы үміттің.</w:t>
      </w:r>
    </w:p>
    <w:p>
      <w:r>
        <w:t>ЖЕТЕР НЕ</w:t>
        <w:br/>
        <w:t>Тоқта, достар, асықпаңдар, қызбаңдар,</w:t>
        <w:br/>
        <w:t>Осындайдан дей салады бізді аңғал.</w:t>
        <w:br/>
        <w:t>Жетті бәрін қағатұғын уақыт,</w:t>
        <w:br/>
        <w:t>Сылтың тауып берекені бұзбаңдар.</w:t>
        <w:br/>
        <w:t>Бірлігі жоқ бордай тозып шашылған,</w:t>
        <w:br/>
        <w:t>Ашы сабақ көп бастағы шашыңнан.</w:t>
        <w:br/>
        <w:t>Берекемен көтеріліп шаңырақ,</w:t>
        <w:br/>
        <w:t>Берекемен уық мықты шаншылған.</w:t>
        <w:br/>
        <w:t>Десең биік мұратыма жетем бе,</w:t>
        <w:br/>
        <w:t>Өзіңді өзің алға қарай жетеле.</w:t>
        <w:br/>
        <w:t>Тіршілікте адам үшін ойласаң,</w:t>
        <w:br/>
        <w:t>Бейбіт өмір берекеге жетер не.</w:t>
        <w:br/>
        <w:t>ҚАЙДА</w:t>
        <w:br/>
        <w:t>Білім қайда жел көрік ауыздама,</w:t>
        <w:br/>
        <w:t>ӘӘмәлйәт жеңеді дау қызғанда.</w:t>
        <w:br/>
        <w:t>Нағыз білім қонады бейнеттеніп,</w:t>
        <w:br/>
        <w:t>Маңдайынан судай тер ағызғанда.</w:t>
        <w:br/>
        <w:t>Туған елге бердік біз не жаратып,</w:t>
        <w:br/>
        <w:t>Осы уайым жүр менде белге батып.</w:t>
        <w:br/>
        <w:t>Қарыздармын осы елге өлгенімше,</w:t>
        <w:br/>
        <w:t>Тасымды өрге шығарған домалатып.</w:t>
        <w:br/>
        <w:t>КӨРШІЛЕР</w:t>
        <w:br/>
        <w:t>Тілейтін жатсам-тұрсам көпшіл едім,</w:t>
        <w:br/>
        <w:t>Мал-басын аман бол деп көршілердің.</w:t>
        <w:br/>
        <w:t>Алдына дастарқанмен қоса жайып,</w:t>
        <w:br/>
        <w:t>Құнарлы құт көңілдің кең сілемін.</w:t>
        <w:br/>
        <w:t>Көршің кеп сығаласа жабығыңнан,</w:t>
        <w:br/>
        <w:t>Мың артық қарсы шапқан жауың мұнан.</w:t>
        <w:br/>
        <w:t>Кейде дәм қосады екен жөнсізге ірге,</w:t>
        <w:br/>
        <w:t>Секілді онан басқа жан құрыған.</w:t>
        <w:br/>
        <w:t>Іргеңнен құйын соқса ақ шаңдатып,</w:t>
        <w:br/>
        <w:t>Жаман ат шығады екен аспанға тік.</w:t>
        <w:br/>
        <w:t>Осындай күйелі ағаш көршілерден,</w:t>
        <w:br/>
        <w:t>Бетіңнің арын сақтап қашқанда артық.</w:t>
        <w:br/>
        <w:t>Жолықсаң сыйламасқа кісі бетін,</w:t>
        <w:br/>
        <w:t>Көңілге болады екен кір сіңетін.</w:t>
        <w:br/>
        <w:t>Көтермей жаның қатты қиналады,</w:t>
        <w:br/>
        <w:t>Тартқандай уытты бір ісік дертін.</w:t>
        <w:br/>
        <w:t>Шашатын таңыңда арай, кешіңде арай,</w:t>
        <w:br/>
        <w:t>О, қайран сыйласымды көршілер-ай.</w:t>
        <w:br/>
        <w:t>Тілеулес өміріңе солармен бір,</w:t>
        <w:br/>
        <w:t>Қонбасын көк жайлауға көшің қалай.</w:t>
        <w:br/>
        <w:t>ҚЫЗАМЫН</w:t>
        <w:br/>
        <w:t>Жүйріктер шүйіншімін озғаныңа,</w:t>
        <w:br/>
        <w:t>Қызғаныш жаудай менің өз қаныма.</w:t>
      </w:r>
    </w:p>
    <w:p>
      <w:r>
        <w:t>Күш-қуат дүбірлетіп шапқандарың,</w:t>
        <w:br/>
        <w:t>Меніңде қолтығымды жазғаныма.</w:t>
        <w:br/>
        <w:t>Мінседе сан қиялға ойында адам,</w:t>
        <w:br/>
        <w:t>Өзінен жөн ғой зорды мойындаған.</w:t>
        <w:br/>
        <w:t>Шықпай ма олда биік бір кезеңге,</w:t>
        <w:br/>
        <w:t>Жүргенде бір шыбын жан бойында аман.</w:t>
        <w:br/>
        <w:t>МӘНСӘП ОЙЫ</w:t>
        <w:br/>
        <w:t>Меніңде жүгім емес алып көрген,</w:t>
        <w:br/>
        <w:t>Мүмкін ол бақыт шығар халық берген.</w:t>
        <w:br/>
        <w:t>Йәки борыш шығар мойныңдағы,</w:t>
        <w:br/>
        <w:t>Әрең бір ақталатын қанды термен.</w:t>
        <w:br/>
        <w:t>Талғайтын адамдардың нарқын ерен,</w:t>
        <w:br/>
        <w:t>Егізбе парасат пен ақыл менен.</w:t>
        <w:br/>
        <w:t>Ішіне ертоқымды аттар сыйып,</w:t>
        <w:br/>
        <w:t>Жүгімен талай-талай нар түнеген.</w:t>
        <w:br/>
        <w:t>Осындай маңғаздарға қонама екен,</w:t>
        <w:br/>
        <w:t>Қамы жоқ ел ісінен ала бөтен.</w:t>
        <w:br/>
        <w:t>Мәнсәптің қалады онда мәнінде не,</w:t>
        <w:br/>
        <w:t>Деп қонса қара басты адам екен.</w:t>
        <w:br/>
        <w:t>ҚОРҚАМЫН</w:t>
        <w:br/>
        <w:t>Мүмкін бұл бақытты өткен өз күнімнен,</w:t>
        <w:br/>
        <w:t>Ішінен талай елдің көзге ілінем.</w:t>
        <w:br/>
        <w:t>Тұрмыста жайбарақат жүрсемдағы,</w:t>
        <w:br/>
        <w:t>Қорқам мен уақыттың тездігінен.</w:t>
        <w:br/>
        <w:t>Жыр жазсам сия ішкізіп қаламға көк,</w:t>
        <w:br/>
        <w:t>Өзімше ой төтелеп салам өрнек.</w:t>
        <w:br/>
        <w:t>Бір бетті толтырғанша абыржимын,</w:t>
        <w:br/>
        <w:t>Жалғасын бітіре алмай қалам ба деп.</w:t>
        <w:br/>
        <w:t>Бұл менің арманым ғой мәйек болған,</w:t>
        <w:br/>
        <w:t>Күш кетпей қарманамын аяқ-қолдан.</w:t>
        <w:br/>
        <w:t>Алмасам арпалысып өз есемді,</w:t>
        <w:br/>
        <w:t>Мезгіл жоқ жан иесін аяп қалған.</w:t>
        <w:br/>
        <w:t>Өмірге неге салдым қолқамды мен,</w:t>
        <w:br/>
        <w:t>Қалмаса аяқ ізі қол табымен.</w:t>
        <w:br/>
        <w:t>Еңсемді ерлерше ұстап жүргеніммен,</w:t>
        <w:br/>
        <w:t>Мейірімсіз уақыттан қорқамын мен.</w:t>
        <w:br/>
        <w:t>ЗЕ</w:t>
        <w:br/>
        <w:t>АТА МЕКЕН</w:t>
        <w:br/>
        <w:t>Бәрінен артық көрем ата мекен,</w:t>
        <w:br/>
        <w:t>Сұқтан сау сақтаған ақ батаң ба екен?</w:t>
        <w:br/>
        <w:t>Сыймаған кей көңілге ерке басым,</w:t>
        <w:br/>
        <w:t>Жеріңе алақандай бата кетем.</w:t>
      </w:r>
    </w:p>
    <w:p>
      <w:r>
        <w:t>Ыстықсың анам құсап шағын аумақ,</w:t>
        <w:br/>
        <w:t>Бермеген егескенде жауына бақ.</w:t>
        <w:br/>
        <w:t>Тыңайып кете бердім шаршағанда,</w:t>
        <w:br/>
        <w:t>Торғындай топырағыңа аунап ап.</w:t>
        <w:br/>
        <w:t>Жоқ маған сенен көркем тұлға мүсін,</w:t>
        <w:br/>
        <w:t>Танығам өзіңде алғаш ұл намысын.</w:t>
        <w:br/>
        <w:t>Суынып көрген емес сері сезім,</w:t>
        <w:br/>
        <w:t>Сен ыстық құшағыңа ап тұрған үшін.</w:t>
        <w:br/>
        <w:t>Өзіңнен көктеп өнген түп сабағым,</w:t>
        <w:br/>
        <w:t>Сенде ашқам маңдайымның тұмса бағын.</w:t>
        <w:br/>
        <w:t>Білімге ұшан-теңіз қарық болам,</w:t>
        <w:br/>
        <w:t>Өмірдің сенен оқып тың сабағын.</w:t>
        <w:br/>
        <w:t>ОҚЫҒАНДА</w:t>
        <w:br/>
        <w:t>Ой толғап оқығанда «гүл сараны» ,</w:t>
        <w:br/>
        <w:t>Жанымды тербетеді сыр самалы.</w:t>
        <w:br/>
        <w:t>Тұрады көңілімде көктеп үнем,</w:t>
        <w:br/>
        <w:t>Сол қайран гүл шынары сынсадағы.</w:t>
        <w:br/>
        <w:t>Алдымда «кешкен күндер» заңғарланып,</w:t>
        <w:br/>
        <w:t>Тұрғанда ұмытылар «зәузә»на қып.</w:t>
        <w:br/>
        <w:t>Жеп ашы ой толғағын жазды-ау шіркін,</w:t>
        <w:br/>
        <w:t>Қаламын шырқыраған зарға малып.</w:t>
        <w:br/>
        <w:t>Оқысам желпіндіріп, толғандырып,</w:t>
        <w:br/>
        <w:t>Аламын ой-сезімге шөл қандырып.</w:t>
        <w:br/>
        <w:t>Сыры боп бір дәуірдің төгіліп тұр,</w:t>
        <w:br/>
        <w:t>Басына қос арудың қонған бұлт.</w:t>
        <w:br/>
        <w:t>Алма кезек жүретін осы заңды,</w:t>
        <w:br/>
        <w:t>Боп отырмын білмейтін досқа ызалы.</w:t>
        <w:br/>
        <w:t>Айыққанша бейнетің құлан таза,</w:t>
        <w:br/>
        <w:t>Кейде рақат ұзақ жыл тосқызады.</w:t>
        <w:br/>
        <w:t>Адам көрсең үйренген өнері үстем,</w:t>
        <w:br/>
        <w:t>Өнегесін береді өрелі істен.</w:t>
        <w:br/>
        <w:t>Соның бәрін көз көріп тіршілікте,</w:t>
        <w:br/>
        <w:t>Шауып өтіп келемін өр еңістен.</w:t>
        <w:br/>
        <w:t>Өмір ыстық қойныңнан топтап үлгі,</w:t>
        <w:br/>
        <w:t>Жиып келем там-тұмдап жоқтарымды.</w:t>
        <w:br/>
        <w:t>Түкпірлесең жанымды білесің дос,</w:t>
        <w:br/>
        <w:t>Сенімімді асылдан соққанымды.</w:t>
        <w:br/>
        <w:t>ШЫНДЫҚ</w:t>
        <w:br/>
        <w:t>Жан тірегім болған соң асыл шындық,</w:t>
        <w:br/>
        <w:t>Ажарымнан көргем жоқ жасып-сынып.</w:t>
        <w:br/>
        <w:t>Білмек болсаң ішімде не жатқанын,</w:t>
      </w:r>
    </w:p>
    <w:p>
      <w:r>
        <w:t>Өз кілтімен көңілдің ашып сырды ұқ.</w:t>
        <w:br/>
        <w:t>Килігіп кеп қарныңның тоқ буында,</w:t>
        <w:br/>
        <w:t>Келгенді істеп ойыңа жоқты қума.</w:t>
        <w:br/>
        <w:t>Шындық қайық өтесің есіп жүріп,</w:t>
        <w:br/>
        <w:t>Тірлік, айдын тулаған толқынында.</w:t>
        <w:br/>
        <w:t>Жаның қалай жалғанға құмартады,</w:t>
        <w:br/>
        <w:t>Оңуымыз шын біздің бұл ортаны.</w:t>
        <w:br/>
        <w:t>Шұбатылған мойнында ер жігіттің,</w:t>
        <w:br/>
        <w:t>Шірімейді шындықтың қыл арқаны.</w:t>
        <w:br/>
        <w:t>Аңғарла дос мен анық сыйды ұғамын,</w:t>
        <w:br/>
        <w:t>Пиғылыңның жүрекпен сүйдім ағын.</w:t>
        <w:br/>
        <w:t>Жалғыз ауыз сөз батыр шынын айтқан,</w:t>
        <w:br/>
        <w:t>Мен өлердей шындыққа сыйынамын.</w:t>
        <w:br/>
        <w:t>Десе мені бір алкеуде басынам,</w:t>
        <w:br/>
        <w:t>Жаным қатты туған жердің тасынан.</w:t>
        <w:br/>
        <w:t>Жылағанда дос алдында жылаппын,</w:t>
        <w:br/>
        <w:t>Садаға кет жауым көздің жасынан.</w:t>
        <w:br/>
        <w:t>Ұқпайтындар жылаудың не екенін,</w:t>
        <w:br/>
        <w:t>Жатқа сатқан елін, ата мекенін.</w:t>
        <w:br/>
        <w:t>Жылау деген тентек өзен сияқты,</w:t>
        <w:br/>
        <w:t>Түсіне алад жан сезімі екенін.</w:t>
        <w:br/>
        <w:t>ӨШПЕС ЖАЛЫН</w:t>
        <w:br/>
        <w:t>Мен жаратқан болмасада көп үлгі,</w:t>
        <w:br/>
        <w:t>Өтсін өмір мағыналы, көңілді.</w:t>
        <w:br/>
        <w:t>Ең тамаша көңілділік мен үшін,</w:t>
        <w:br/>
        <w:t>Туған елге берсем көңіл көгімді.</w:t>
        <w:br/>
        <w:t>Өз үмітін артса туған ел сеніп,</w:t>
        <w:br/>
        <w:t>Алыс жолға шыққан досқа мен серік.</w:t>
        <w:br/>
        <w:t>Керегі не арамтамақ адамның,</w:t>
        <w:br/>
        <w:t>Азаматша іс қылмаған белсеніп.</w:t>
        <w:br/>
        <w:t>Арман қуып ақтық демі үзілген,</w:t>
        <w:br/>
        <w:t>Бақыт таптық даналардың ізінен.</w:t>
        <w:br/>
        <w:t>Мына заман талабының өзімде,</w:t>
        <w:br/>
        <w:t>Оны толық болды десем жүзі кем.</w:t>
        <w:br/>
        <w:t>Деме бірақ алған беттен жаңылар,</w:t>
        <w:br/>
        <w:t>Кім болуды намыс қуған жан ұғар.</w:t>
        <w:br/>
        <w:t>Өмір үшін аласұрған кеудемде,</w:t>
        <w:br/>
        <w:t>Өшпейтүғын керемет бір жалын бар.</w:t>
        <w:br/>
        <w:t>Өшпес жалын өміріме махабат,</w:t>
        <w:br/>
        <w:t>Теңіз кешіп, таудан асам қат-қабат.</w:t>
        <w:br/>
        <w:t>Өз өмірім, өз заманым тербетіп,</w:t>
        <w:br/>
        <w:t>Қиынға сал ауырыңды арқалат.</w:t>
      </w:r>
    </w:p>
    <w:p>
      <w:r>
        <w:t>АЛДЫНДА</w:t>
        <w:br/>
        <w:t>Ұстазбын ба? Жоқпын ба куәсіңдер,</w:t>
        <w:br/>
        <w:t>Қисаймайды адал іс тура сынар.</w:t>
        <w:br/>
        <w:t>Кешірмеңдер адамдық ардың жолын,</w:t>
        <w:br/>
        <w:t>Бере алмасам көрсетіп турасын дәл.</w:t>
        <w:br/>
        <w:t>Үздік болсаң өздерің кең өрісім,</w:t>
        <w:br/>
        <w:t>Жалқау болсаң жаныма келер қысым.</w:t>
        <w:br/>
        <w:t>Бір күн тыным таппайтын саятшымын,</w:t>
        <w:br/>
        <w:t>Ұшырам деп биікке өнер құсын.</w:t>
        <w:br/>
        <w:t>Табам шексіз рақат, аса мақтан,</w:t>
        <w:br/>
        <w:t>Тақта алдында бор жұтқан әр сағаттан.</w:t>
        <w:br/>
        <w:t>Қонса ойыңа сабағым қуанамын,</w:t>
        <w:br/>
        <w:t>Өзен боп шөл даланы аңсап аққан.</w:t>
        <w:br/>
        <w:t>Орынымды тарих қашан төменсіген,</w:t>
        <w:br/>
        <w:t>Мен осы бақыт таптым төл еншімнен.</w:t>
        <w:br/>
        <w:t>Оқушым жараса елдің керегіне,</w:t>
        <w:br/>
        <w:t>Тең болып көтерілем төбем шыңмен.</w:t>
        <w:br/>
        <w:t>Міндеттің мойнымда ауыр бұлағы бар,</w:t>
        <w:br/>
        <w:t>Жанымды зерделі қыз, ұл ұғынар.</w:t>
        <w:br/>
        <w:t>Соларға секілденіп саялы бақ,</w:t>
        <w:br/>
        <w:t>Тілеймін болса екен деп ғылым құмар.</w:t>
        <w:br/>
        <w:t>АҚ ТІЛЕК</w:t>
        <w:br/>
        <w:t>Ақылға аял беріп бақсам тағы,</w:t>
        <w:br/>
        <w:t>Өмірдің кепті кейде жақсы атағы.</w:t>
        <w:br/>
        <w:t>Бірақта алыста екен мен жететін,</w:t>
        <w:br/>
        <w:t>Алдыма қойған арман мақсат әлі.</w:t>
        <w:br/>
        <w:t>Адам боп осы өмірге жаралғалы,</w:t>
        <w:br/>
        <w:t>Жақсы мен көрдім талай жамандарды.</w:t>
        <w:br/>
        <w:t>Көкейге соның бәрін түйіп алып,</w:t>
        <w:br/>
        <w:t>Өзендей таси бердім жаңа арналы.</w:t>
        <w:br/>
        <w:t>АСЫҒЫП</w:t>
        <w:br/>
        <w:t>Болдым ба бала күнгі ойлағандай,</w:t>
        <w:br/>
        <w:t>Ой! Арман жақын едік онда қандай.</w:t>
        <w:br/>
        <w:t>Бәріне ойдағының жетпесем де,</w:t>
        <w:br/>
        <w:t>Жетем деп шауып келем жолда қалмай.</w:t>
        <w:br/>
        <w:t>Таңдадым намысы бар адамдықты,</w:t>
        <w:br/>
        <w:t>Мен енді кім боламын онан мықты.</w:t>
        <w:br/>
        <w:t>Өмірдің өзім сүйген құшағында,</w:t>
        <w:br/>
        <w:t>Ылайық басыма бақ оралыпты.</w:t>
        <w:br/>
        <w:t>Орыны зор болмасада ұлықтығым,</w:t>
        <w:br/>
        <w:t>Жанымның мақтан қылдым тұнықтығын.</w:t>
        <w:br/>
        <w:t>Егіліп сырласа алдым, мұңдаса алдым,</w:t>
        <w:br/>
        <w:t>Жүректің түпте жатқан ұғып тілін.</w:t>
      </w:r>
    </w:p>
    <w:p>
      <w:r>
        <w:t>Кісіме қуанышқа мақтанбаған,</w:t>
        <w:br/>
        <w:t>Сыйлады талай шаттық ақ таң маған.</w:t>
        <w:br/>
        <w:t>Тер-тер боп жол үстінде кетіп барам,</w:t>
        <w:br/>
        <w:t>Асығып арман үшін ақталмаған.</w:t>
        <w:br/>
        <w:t>ӨМІР-ӨМІР</w:t>
        <w:br/>
        <w:t>Өмір-өмір қайнаған қан базарсың,</w:t>
        <w:br/>
        <w:t>Біреу жырғап, біреу тартқан жазасын.</w:t>
        <w:br/>
        <w:t>Дүниені пәктік жеңіп болғанша,</w:t>
        <w:br/>
        <w:t>Құшағыңнан сұмдық қайтіп тазарсын.</w:t>
        <w:br/>
        <w:t>Өмір сенен таяқ жеген пендеміз,</w:t>
        <w:br/>
        <w:t>Ойнайтұғын сен емессің жеңгеміз.</w:t>
        <w:br/>
        <w:t>Бәріне айғақ болады ертең өшпейтін,</w:t>
        <w:br/>
        <w:t>Біздің асып келе жатқан белдегі із.</w:t>
        <w:br/>
        <w:t>Арман жатыр әлі алыста мен іздер,</w:t>
        <w:br/>
        <w:t>Боспайды оған өз көңілі сезімдер.</w:t>
        <w:br/>
        <w:t>Адалға бер берсең асыл мінезді,</w:t>
        <w:br/>
        <w:t>Ей, Асқартау! Түбі терең теңіздер.</w:t>
        <w:br/>
        <w:t>-%2-</w:t>
        <w:br/>
        <w:t>ОПЫҚ</w:t>
        <w:br/>
        <w:t>Әр жылдың, әр айлардың, әр аптаның,</w:t>
        <w:br/>
        <w:t>Болады оты басқа, қарақтарым.</w:t>
        <w:br/>
        <w:t>Тынымсыз уақыттың қаламымен,</w:t>
        <w:br/>
        <w:t>Жазады талай тарих парақтарын.</w:t>
        <w:br/>
        <w:t>О, жастық, екенсің ғой ет қызу күн,</w:t>
        <w:br/>
        <w:t>Білмеппін жөнін қалай өткізудің.</w:t>
        <w:br/>
        <w:t>Үнемдеу керек екен секундтарды,</w:t>
        <w:br/>
        <w:t>Басамын деген жанға от қып ізін.</w:t>
        <w:br/>
        <w:t>Не берді сонау күлкі ойын маған,</w:t>
        <w:br/>
        <w:t>Опық жеп ауық-ауық ойыма алам.</w:t>
        <w:br/>
        <w:t>Уақыт төркіні екен кім болудың,</w:t>
        <w:br/>
        <w:t>Бұл менің өмірдегі мойындамам.</w:t>
        <w:br/>
        <w:t>ЖАРАТСАҢ....</w:t>
        <w:br/>
        <w:t>Деп жүріп қай кетікке қаланамын,</w:t>
        <w:br/>
        <w:t>Еркіме жыр жазуды қалап алдым.</w:t>
        <w:br/>
        <w:t>Сол себеп сүйем маңғаз қасиетін,</w:t>
        <w:br/>
        <w:t>Қажымай жүк көтерген қара нардың.</w:t>
        <w:br/>
        <w:t>Арқау қып туған елдің ақ тілегін,</w:t>
        <w:br/>
        <w:t>Қиялым көкке қанат қақты менің.</w:t>
        <w:br/>
        <w:t>Келемін суыт жүрген жолаушыдай,</w:t>
        <w:br/>
        <w:t>Жеткенде бірақ алам аттың ерін.</w:t>
        <w:br/>
        <w:t>Шабытым кең өрісте соныр қалар,</w:t>
        <w:br/>
        <w:t>Жылт етіп шырпы емеспін сөніп қалар.</w:t>
        <w:br/>
        <w:t>Шынықтым ыстық-суық бастан өтіп,</w:t>
        <w:br/>
        <w:t>Жырыма азық болған сол ықпал бар.</w:t>
        <w:br/>
        <w:t>Туған ел сезім етіп селіңді алып,</w:t>
      </w:r>
    </w:p>
    <w:p>
      <w:r>
        <w:t>Сетерлеп жырлай алсам сені қалық.</w:t>
        <w:br/>
        <w:t>Жаратсаң жалғыз шуақ жазғанымнан,</w:t>
        <w:br/>
        <w:t>Мен ақын ұл болғаным сенімі анық</w:t>
        <w:br/>
        <w:t>- А вз</w:t>
        <w:br/>
        <w:t>Кеткенің бе бұл жерден құлап анық,</w:t>
        <w:br/>
        <w:t>Соғылғандай бір тасқа қыран ағып.</w:t>
        <w:br/>
        <w:t>Аяулы аға басына қабырыңның,</w:t>
        <w:br/>
        <w:t>Осы өлеңді орнаттым мұнара қып.</w:t>
        <w:br/>
        <w:t>ЕКЕУ АРА</w:t>
        <w:br/>
        <w:t>Жазбады деп маған арнап өлең бір,</w:t>
        <w:br/>
        <w:t>Ақ көңілің болып жүрме соған кір.</w:t>
        <w:br/>
        <w:t>Жазып-жазып бәрін жыртып тастадым,</w:t>
        <w:br/>
        <w:t>Сен туралы жазбау үшін жаман жыр.</w:t>
        <w:br/>
        <w:t>Жар жүрегін түсінуге ісімер,</w:t>
        <w:br/>
        <w:t>Жыр жазыпты ұлы ақын кісілер.</w:t>
        <w:br/>
        <w:t>Менің ішкі жанымдағы жазуды,</w:t>
        <w:br/>
        <w:t>Сенің адал жаның ғана түсінер.</w:t>
        <w:br/>
        <w:t>Жар сүйеді бәрі де ақыл, естінің,</w:t>
        <w:br/>
        <w:t>Соныменде қызық «фәнй» бес күнің.</w:t>
        <w:br/>
        <w:t>Жоқ сияқты өзім артық көрген соң,</w:t>
        <w:br/>
        <w:t>Бұл әлемде сенің гүлдей кескінің.</w:t>
        <w:br/>
        <w:t>Мұң жылатып, қуаныштар күлдіред,</w:t>
        <w:br/>
        <w:t>Сезім қиын сезімде ұлы құдірет.</w:t>
        <w:br/>
        <w:t>Жіпсіз байлап қойған екі жүректі,</w:t>
        <w:br/>
        <w:t>Махаббатқа мың мәртебе құрмет.</w:t>
        <w:br/>
        <w:t>Қанат қағып қатар ұшып түледік,</w:t>
        <w:br/>
        <w:t>Мен оныкі, бола білді ол мендік.</w:t>
        <w:br/>
        <w:t>Сондағы ыстық сезімдердің біз әлі,</w:t>
        <w:br/>
        <w:t>Тұнық қалпын ылайлатып көрмедік.</w:t>
        <w:br/>
        <w:t>Қадірлесе білмедік пе, білдік пе?</w:t>
        <w:br/>
        <w:t>Тағдырымыз секілді әйтеуір, бір нүкте.</w:t>
        <w:br/>
        <w:t>Осы үйдегі тіршіліктің қамытын,</w:t>
        <w:br/>
        <w:t>Екеу ара тырнаштадық бірлікте.</w:t>
        <w:br/>
        <w:t>Тірліктегі балдай қызық ермегім,</w:t>
        <w:br/>
        <w:t>Бала жанды мінезімді айт ел менің.</w:t>
        <w:br/>
        <w:t>Айып не жарысқанда, сынасқанда,</w:t>
        <w:br/>
        <w:t>Ұялтар көзден көздің нұры асқанда.</w:t>
        <w:br/>
        <w:t>Балуанның бәйге алады күші асқаны,</w:t>
        <w:br/>
        <w:t>Үйіріп бірін-бірі бұрасқанда.</w:t>
        <w:br/>
        <w:t>Жүйріктер тоқым терін құрғатпаған,</w:t>
        <w:br/>
        <w:t>Жабыдан бір бөлек қой бұлғақтаған.</w:t>
        <w:br/>
        <w:t>Жүгіріңдер ентелесіп, екіленіп,</w:t>
        <w:br/>
        <w:t>Қызамын шаңдарыңа будақтаған.</w:t>
      </w:r>
    </w:p>
    <w:p>
      <w:r>
        <w:t>НЕ БЕТІММЕН</w:t>
        <w:br/>
        <w:t>Ойланам батам ыңғай толғанысқа,</w:t>
        <w:br/>
        <w:t>Ер салып қаракөк бір төл намысқа.</w:t>
        <w:br/>
        <w:t>Шаршаған шалдыққаным кірмейді еске,</w:t>
        <w:br/>
        <w:t>Түсіп ап жүргенімде қарманысқа.</w:t>
        <w:br/>
        <w:t>Басымда ойларым жүр менің төмен,</w:t>
        <w:br/>
        <w:t>Қарманып қам жасамай не бітірем.</w:t>
        <w:br/>
        <w:t>Еліме, жеріме арнап бергенімнің,</w:t>
        <w:br/>
        <w:t>Жеткізіп айта алмаймын кемін тілмен.</w:t>
        <w:br/>
        <w:t>Ұмытпан дәуір сырын, дәуір сынын,</w:t>
        <w:br/>
        <w:t>Жетілткен қанатымның қауырсынын.</w:t>
        <w:br/>
        <w:t>Келтіріп жүрем ыңғай көз алдыма,</w:t>
        <w:br/>
        <w:t>Бәріне төсі толған тау мүсінін.</w:t>
        <w:br/>
        <w:t>Жүргенді жек көремін тұйықталып,</w:t>
        <w:br/>
        <w:t>Ұшады қыран сезім биікке алып.</w:t>
        <w:br/>
        <w:t>Көтеріп ауыр-ауыр арман жүгін,</w:t>
        <w:br/>
        <w:t>Жүргенім жанға рақат иық талып.</w:t>
        <w:br/>
        <w:t>Тербетіп құшағында абат далам,</w:t>
        <w:br/>
        <w:t>Нық басам қадамымды әр аттаған.</w:t>
        <w:br/>
        <w:t>Сертіне жетеме деп таныс ел-жұрт,</w:t>
        <w:br/>
        <w:t>Келеді көз айырмай қарап маған.</w:t>
        <w:br/>
        <w:t>Тұрғандай желік алып жел өтінен,</w:t>
        <w:br/>
        <w:t>Жүрегім сыртқа жалын тебетін ең.</w:t>
        <w:br/>
        <w:t>Ойпыр-ай ант деген анық ақтамасам,</w:t>
        <w:br/>
        <w:t>Қарайып тірі жүрем не бетіммен.</w:t>
        <w:br/>
        <w:t>МҰНАРА</w:t>
        <w:br/>
        <w:t>(Сабырбай Қауызбайұлына арнаймын)</w:t>
        <w:br/>
        <w:t>Көтерісер жүгімнің ауырларын,</w:t>
        <w:br/>
        <w:t>Бар ғой тағы ағалар, бауырларым.</w:t>
        <w:br/>
        <w:t>Ойламаппын апыр-ай қапияда,</w:t>
        <w:br/>
        <w:t>Иық сүйер өзіңдей тау құларын.</w:t>
        <w:br/>
        <w:t>Қайдан қашан келері көрінбеген,</w:t>
        <w:br/>
        <w:t>Осы екен ғой болжаусыз өлім деген.</w:t>
        <w:br/>
        <w:t>Қайтіп қиып барасың келмес жерге,</w:t>
        <w:br/>
        <w:t>Жүрегіміз бір еді бөлінбеген.</w:t>
        <w:br/>
        <w:t>Қандай қырсық білмедім оралғанын,</w:t>
        <w:br/>
        <w:t>Қалды-ау артта жетпекші мол арманың.</w:t>
        <w:br/>
        <w:t>Санаушы едің көзіңнің қарашығы,</w:t>
        <w:br/>
        <w:t>Бір тианақ жаныңа бола алмадым.</w:t>
        <w:br/>
        <w:t>Шығарамын көп жылап қай мағана,</w:t>
        <w:br/>
        <w:t>Сағыныш боп қал мәңгі қайран аға.</w:t>
        <w:br/>
        <w:t>Өзің болмай үйіңе барғанымда,</w:t>
        <w:br/>
        <w:t>Құлазырмын түскендей айдалаға.</w:t>
        <w:br/>
        <w:t>Дараланып құрбыңмен, құрдасыңнан,</w:t>
        <w:br/>
        <w:t>Көп өнеге көруші ем бір басыңнан.</w:t>
      </w:r>
    </w:p>
    <w:p>
      <w:r>
        <w:t>Көңіліме түскен бір шуақ едің,</w:t>
        <w:br/>
        <w:t>Күн нұрындай таңертең шыңға асылған.</w:t>
        <w:br/>
        <w:t>Кім түсінген өзіңдей ерте мені,</w:t>
        <w:br/>
        <w:t>Асып кетсем деуші едің еркеледі.</w:t>
        <w:br/>
        <w:t>Еске түссе ақ еділ ықыласың,</w:t>
        <w:br/>
        <w:t>От түскендей өзегім өртенеді.</w:t>
        <w:br/>
        <w:t>Солар жетіп танығанша жер бетін,</w:t>
        <w:br/>
        <w:t>Сәулем сенің ұшан-теңіз еңбегің.</w:t>
        <w:br/>
        <w:t>Ертеде ұққан жаныңды кеш жырладым,</w:t>
        <w:br/>
        <w:t>Олақтығым ол менің кешір, жаным.</w:t>
        <w:br/>
        <w:t>Екеу ара кезіккен бал мен уды,</w:t>
        <w:br/>
        <w:t>Тең татпаған жүректің несі жалын.</w:t>
        <w:br/>
        <w:t>ҚҰРБЫЛАР</w:t>
        <w:br/>
        <w:t>Құрбылар тату өскен қайдасыңдар,</w:t>
        <w:br/>
        <w:t>Іздесу адамдық бір майдан шығар.</w:t>
        <w:br/>
        <w:t>Тілеңдер түк бермей-ақ маған ақ жол,</w:t>
        <w:br/>
        <w:t>Түйетін соның үлкен пайдасы бар.</w:t>
        <w:br/>
        <w:t>Серіксіз таппас жүрек жай тынышын,</w:t>
        <w:br/>
        <w:t>Қияды суықтауға қайтіп ішің.</w:t>
        <w:br/>
        <w:t>Сендердей қымбатты жан қайда маған,</w:t>
        <w:br/>
        <w:t>Сарқып бір жан сырымды айту үшін.</w:t>
        <w:br/>
        <w:t>Ортақ боп қуанышым қайғыма да,</w:t>
        <w:br/>
        <w:t>Үрейлі сендер барда қай құлама.</w:t>
        <w:br/>
        <w:t>Көтерген төбесіне өздеріңдей,</w:t>
        <w:br/>
        <w:t>Туымды биіктеткен қай мұнара.</w:t>
        <w:br/>
        <w:t>Жүрмейді аты жығып кім арманда,</w:t>
        <w:br/>
        <w:t>Басыңнан адал құрбың күн ауғанда.</w:t>
        <w:br/>
        <w:t>Келетін мерекелеп адам аз ба?</w:t>
        <w:br/>
        <w:t>Жүрегің бағың жанып қуанғанда.</w:t>
        <w:br/>
        <w:t>Жүрседе шын жанашыр құрбы алыста,</w:t>
        <w:br/>
        <w:t>Мейірі ұқсап келер жылы ағысқа.</w:t>
        <w:br/>
        <w:t>Кезігу құрбылармен өзі бір той,</w:t>
        <w:br/>
        <w:t>Ғұмырдың жол бойында мынау қысқа.</w:t>
        <w:br/>
        <w:t>Санайтын ірі емеспін бармағыңмен,</w:t>
        <w:br/>
        <w:t>Қымбатпын еңбегіммен, арманыммен.</w:t>
        <w:br/>
        <w:t>Асығыс арман қуған жанды көрсем,</w:t>
        <w:br/>
        <w:t>Болайын басып шығар балдағың мен.</w:t>
        <w:br/>
        <w:t>Жетпейсің көңіл күймен майда қоңыр,</w:t>
        <w:br/>
        <w:t>Арпалыс арман жолы майдан ол бір.</w:t>
        <w:br/>
        <w:t>Арманшыл адам үшін артық бермей,</w:t>
        <w:br/>
        <w:t>Қор болған армансызға қайран өмір.</w:t>
        <w:br/>
        <w:t>Антым не, арманым не қуалаған,</w:t>
        <w:br/>
        <w:t>Жүргенім жанымды жеп куә маған.</w:t>
      </w:r>
    </w:p>
    <w:p>
      <w:r>
        <w:t>Ақтілек адал ойым жетелеген,</w:t>
        <w:br/>
        <w:t>Өткізді талай-талай құламадан.</w:t>
        <w:br/>
        <w:t>САҚТАЙ КӨР</w:t>
        <w:br/>
        <w:t>Алысып құлын-тайдай қасыныстық,</w:t>
        <w:br/>
        <w:t>Тоғысқан жанымыз бар басында үстіп.</w:t>
        <w:br/>
        <w:t>Баяғы үйлеріміз отыратын,</w:t>
        <w:br/>
        <w:t>Қоныстың тұрады әлі тасы да ыстық.</w:t>
        <w:br/>
        <w:t>Көргенде өзім деген ел жүрегін,</w:t>
        <w:br/>
        <w:t>Мен байқұс онан арман елжіредім.</w:t>
        <w:br/>
        <w:t>Тұлға боп түк тындырып бермесемде,</w:t>
        <w:br/>
        <w:t>Достардың қамын ыңғай жеп жүремін.</w:t>
        <w:br/>
        <w:t>Ал біреу жыртық іздеп бүтінімнен,</w:t>
        <w:br/>
        <w:t>Қорқады түзу ұшқан түтінімнен.</w:t>
        <w:br/>
        <w:t>Тұрлаусыз досты көрдім қызғанатын,</w:t>
        <w:br/>
        <w:t>Қысқасы тәтті ұйықтаған бір түніңнен.</w:t>
        <w:br/>
        <w:t>Мейілі мықтыныңда, осалыңда,</w:t>
        <w:br/>
        <w:t>Өзіндік есесі бар қосар мұнда.</w:t>
        <w:br/>
        <w:t>Өтейін ақ сәуле арнап жүрегімнен,</w:t>
        <w:br/>
        <w:t>Сақтай көр қаскүнемнен дос алдында.</w:t>
        <w:br/>
        <w:t>е ыы</w:t>
        <w:br/>
        <w:t>Арайлы сенің туған тұсыңда таң,</w:t>
        <w:br/>
        <w:t>Жоқ ыстық суыққа да ұшыратқан.</w:t>
        <w:br/>
        <w:t>Сермедің құлашыңды емен-еркін,</w:t>
        <w:br/>
        <w:t>Жан жаққа көңіліңнің құсы ұнатқан.</w:t>
        <w:br/>
        <w:t>Көңілде саған көктем жаз арнаған,</w:t>
        <w:br/>
        <w:t>Жазар сөз толып жатыр жазар арман</w:t>
        <w:br/>
        <w:t>Өмірдің бір сыры бұл түсін қалқам,</w:t>
        <w:br/>
        <w:t>Бақытты көтере алмай азады адам.</w:t>
        <w:br/>
        <w:t>ТҮС</w:t>
        <w:br/>
        <w:t>Түсіме биік-биік тау кіреді,</w:t>
        <w:br/>
        <w:t>Елестеп салтанатты таудың елі.</w:t>
        <w:br/>
        <w:t>Бөлеген қуанышты сезімге ыңғай,</w:t>
        <w:br/>
        <w:t>Түс қандай жанға рақат дәуір едің.</w:t>
        <w:br/>
        <w:t>Тас бұлақ, өрлей көшіп өзендермен,</w:t>
        <w:br/>
        <w:t>Тігіппін үйді жасыл кезеңге мен.</w:t>
        <w:br/>
        <w:t>Келіпті ерулік ап марқұм әкем,</w:t>
        <w:br/>
        <w:t>Сабамен қымыз алып қозы өңгерген.</w:t>
        <w:br/>
        <w:t>Орманнан отын аппын қыстың қамы,</w:t>
        <w:br/>
        <w:t>Түсте адам қызық екен құс қуғаны.</w:t>
        <w:br/>
        <w:t>Кетіпті жақын жер боп бәрі маған,</w:t>
        <w:br/>
        <w:t>Ауаның неше қабат үсті дағы.</w:t>
        <w:br/>
        <w:t>Бәрі бар іздегеннің алабында,</w:t>
        <w:br/>
        <w:t>Болсашы түсте көрген дала мұнда.</w:t>
        <w:br/>
        <w:t>Түсіме түнде ұларлы тау кіреді,</w:t>
      </w:r>
    </w:p>
    <w:p>
      <w:r>
        <w:t>Жетермін таудай үлкен талабыма.</w:t>
        <w:br/>
        <w:t>- 91-ы</w:t>
        <w:br/>
        <w:t>Артта қалса өзіме арнаған іс,</w:t>
        <w:br/>
        <w:t>Көрем оны жаныма арлан намыс.</w:t>
        <w:br/>
        <w:t>Отқа салып жанымды қуып келем,</w:t>
        <w:br/>
        <w:t>Арман қашып барады арман алыс.</w:t>
        <w:br/>
        <w:t>ЕНДІГІ ОЙЛАР</w:t>
        <w:br/>
        <w:t>Айна алдында қарап қырау самайға,</w:t>
        <w:br/>
        <w:t>Тебіреніп батам терең сан ойға.</w:t>
        <w:br/>
        <w:t>Өзімнен көп кейін туған інілер,</w:t>
        <w:br/>
        <w:t>Ойлы ағалар қатарына санай ма.</w:t>
        <w:br/>
        <w:t>Бағалайды үлкендер бар, кіші бар,</w:t>
        <w:br/>
        <w:t>Сыйғанымен көңілдегі сарайға.</w:t>
        <w:br/>
        <w:t>Інілердің «аға» деген сөзі ыстық,</w:t>
        <w:br/>
        <w:t>Күндестердің осығанда көзі сұқ.</w:t>
        <w:br/>
        <w:t>Боларымыз талайға аға болсақта,</w:t>
        <w:br/>
        <w:t>Көрінеді қайсы ісіміз көзге ыстық.</w:t>
        <w:br/>
        <w:t>Бітіре алсақ есте қалар елеулі іс,</w:t>
        <w:br/>
        <w:t>Кәртейуде бір ғанибет тез өстіп.</w:t>
        <w:br/>
        <w:t>Қайрат қайтса қалып даңғыл құр кеуде,</w:t>
        <w:br/>
        <w:t>Амалың не шал тобына кірмеуге.</w:t>
        <w:br/>
        <w:t>Жаңбыр болып жауам көңіл көгінен,</w:t>
        <w:br/>
        <w:t>Қысқа ғұмыр келгенінше күрмеуге.</w:t>
        <w:br/>
        <w:t>Талпынбаса талап құсың тау жаққа,</w:t>
        <w:br/>
        <w:t>Үлкенсініп шыға алады кім өрге.</w:t>
        <w:br/>
        <w:t>Мынау қоңыр күндерінде көзімнің,</w:t>
        <w:br/>
        <w:t>Келед піскен жемісің боп үзілгім.</w:t>
        <w:br/>
        <w:t>Талайыңа аға болған басыма,</w:t>
        <w:br/>
        <w:t>Ылайықты болса, шіркін із-үлгім.</w:t>
        <w:br/>
        <w:t>-%4-</w:t>
        <w:br/>
        <w:t>БІЗДІҢ ТУ</w:t>
        <w:br/>
        <w:t>Санамыз сәулесінен оянған ту,</w:t>
        <w:br/>
        <w:t>Қанымен құрбандардың боялған ту.</w:t>
        <w:br/>
        <w:t>Еркіндік, теңдік үшін керек оны,</w:t>
        <w:br/>
        <w:t>Ұрпақтан ұрпаққа ерек баяндату.</w:t>
        <w:br/>
        <w:t>Сөйлесе тарих сырын шежіре шал,</w:t>
        <w:br/>
        <w:t>Сезімнің неше қабат көзін ашар.</w:t>
        <w:br/>
        <w:t>Әйгілі жер үстіне жеңіс туын,</w:t>
        <w:br/>
        <w:t>Сүймеген жүректердің өзі нашар.</w:t>
        <w:br/>
        <w:t>Келмеске кеткені шын қара тұман,</w:t>
        <w:br/>
        <w:t>Біздің ту нұр төккенде қанатынан.</w:t>
        <w:br/>
        <w:t>Тамаша біздің өмір салтанатты,</w:t>
        <w:br/>
        <w:t>Осы ұлы ту астында жаратылған.</w:t>
      </w:r>
    </w:p>
    <w:p>
      <w:r>
        <w:t>Тараған терең жерге желісі кең,</w:t>
        <w:br/>
        <w:t>Өзінің ұшан-теңіз жеңісімен.</w:t>
        <w:br/>
        <w:t>Айғағы ол тар жол тайғақ кешулердің,</w:t>
        <w:br/>
        <w:t>Бабалар маңдайының тері сіңген.</w:t>
        <w:br/>
        <w:t>Туындар арман-тілек үміт әлі,</w:t>
        <w:br/>
        <w:t>Ертеңнің осы туда ұлы таңы.</w:t>
        <w:br/>
        <w:t>Шуағы түскен түгел төңірекке,</w:t>
        <w:br/>
        <w:t>Оны адал жүрек қалай ұмытады.</w:t>
        <w:br/>
        <w:t>Көңілді айықтырып бөтен кірден,</w:t>
        <w:br/>
        <w:t>Көп ұғым қанатынан төте кірген.</w:t>
        <w:br/>
        <w:t>Ұраны ол ар-намысы таза жанның,</w:t>
        <w:br/>
        <w:t>Құрыштай миллион қолмен көтерілген.</w:t>
        <w:br/>
        <w:t>Біздің ту бақыт туы биіктегі,</w:t>
        <w:br/>
        <w:t>Танытқан күллі әлемге сүйікті елді.</w:t>
        <w:br/>
        <w:t>Осы ту берекелі бейбіт күннің,</w:t>
        <w:br/>
        <w:t>Мызғымас тиянағы сияқты енді.</w:t>
        <w:br/>
        <w:t>ӨЗІМ</w:t>
        <w:br/>
        <w:t>Иемін өзімнің ар-намысыма,</w:t>
        <w:br/>
        <w:t>Өмірде сенбегенің тағы сына.</w:t>
        <w:br/>
        <w:t>Ортадан өзім өскен куә табам,</w:t>
        <w:br/>
        <w:t>Еңбекпен берекеден табысыма.</w:t>
        <w:br/>
        <w:t>Дарытқан қасиетін халқым маған,</w:t>
        <w:br/>
        <w:t>Нұрындай жанарының жарқыл қағам.</w:t>
        <w:br/>
        <w:t>Жаным қас жаралғаннан жамандыққа,</w:t>
        <w:br/>
        <w:t>Жақсының бәрі туыс жақын маған.</w:t>
        <w:br/>
        <w:t>Не қылам көтермесе сайысқанды,</w:t>
        <w:br/>
        <w:t>Созылған Йі шала қайыс жанды.</w:t>
        <w:br/>
        <w:t>Құрсақтан мені туып ерке өсірген,</w:t>
        <w:br/>
        <w:t>Сабаз ел сабырына бай ұстамды.</w:t>
        <w:br/>
        <w:t>Шешініп мен түспеген майдан бар ма,</w:t>
        <w:br/>
        <w:t>Ел қамы арманыма айналғанда.</w:t>
        <w:br/>
        <w:t>Ұстайды қас батырдай қаталдығым,</w:t>
        <w:br/>
        <w:t>Ақ-қара тай таласқан қан майданда.</w:t>
        <w:br/>
        <w:t>Бойымды өмір айна көп түзедім,</w:t>
        <w:br/>
        <w:t>Ой-елек бәрін сонан өткіземін.</w:t>
        <w:br/>
        <w:t>Артық-кем бағалауға өкпелі емен,</w:t>
        <w:br/>
        <w:t>Түсінем жүрегімнің отын өзім.</w:t>
        <w:br/>
        <w:t>ЖАҢА ЖЫЛ СЕЗІМДЕРІ</w:t>
        <w:br/>
        <w:t>Аунап жыл артынан жыл келгенінде,</w:t>
        <w:br/>
        <w:t>Селт еттім жайбарақат жүрген менде.</w:t>
        <w:br/>
        <w:t>Есептеп кәдесіне не тигенін,</w:t>
        <w:br/>
        <w:t>Бір жылды тағы ұзатып жібергенде.</w:t>
        <w:br/>
        <w:t>Бұл сұрау жан жүйемді қозғап үнем,</w:t>
        <w:br/>
        <w:t>Барады мезгіл озып өз заңымен.</w:t>
        <w:br/>
        <w:t>Келемін бір жарыста артта қалып,</w:t>
      </w:r>
    </w:p>
    <w:p>
      <w:r>
        <w:t>Алдыға бір жарыста озғаныммен.</w:t>
        <w:br/>
        <w:t>Адам десек санасы бар ең мықты,</w:t>
        <w:br/>
        <w:t>Солар бұзып бара жатқан теңдікті.</w:t>
        <w:br/>
        <w:t>О, табиғат қалдырыпсың өзіңе,</w:t>
        <w:br/>
        <w:t>Биіктік пен тереңдікті, кеңдікті.</w:t>
        <w:br/>
        <w:t>Ақ-қарасы араласқан тіршілік,</w:t>
        <w:br/>
        <w:t>Айырады соны барып бір шындық.</w:t>
        <w:br/>
        <w:t>Кісіліктің белгісі анық ол да бір,</w:t>
        <w:br/>
        <w:t>Маңдай термен тұрмыс кешу құлшынып.</w:t>
        <w:br/>
        <w:t>Өмір әсте ойнамаймын сенімен,</w:t>
        <w:br/>
        <w:t>Ешкімді де асырмайсың шегінен.</w:t>
        <w:br/>
        <w:t>Көңілдегі кірмен дақты жуатын,</w:t>
        <w:br/>
        <w:t>Сенде туған сезімдердің селімен.</w:t>
        <w:br/>
        <w:t>МЕНІҢ ЖАНЫМ</w:t>
        <w:br/>
        <w:t>Қарай білген түкпірлеп кісі мені,</w:t>
        <w:br/>
        <w:t>Сірілігін жанымның түсінеді.</w:t>
        <w:br/>
        <w:t>Ұстап алғым келеді өңім түгіл,</w:t>
        <w:br/>
        <w:t>Жақсы ойдың сағымын түсімдегі.</w:t>
        <w:br/>
        <w:t>Менің жаным алғаны сіріленіп,</w:t>
        <w:br/>
        <w:t>Өмір-ана келемін сіріңді еміп.</w:t>
        <w:br/>
        <w:t>Жетіледі ол жүзіндей ақ семсердің,</w:t>
        <w:br/>
        <w:t>Өткірлікке ылайық суын беріп.</w:t>
        <w:br/>
        <w:t>Басыма кеп бүгін бақ тоқтағанмен,</w:t>
        <w:br/>
        <w:t>Темірдей боп шыдағам жоққа да мен.</w:t>
        <w:br/>
        <w:t>Жалғыз өзім атыма бәйге алғаннан,</w:t>
        <w:br/>
        <w:t>Жарысқанды сүйемін топты адаммен.</w:t>
        <w:br/>
        <w:t>Жаным сірі болғаны оты бары,</w:t>
        <w:br/>
        <w:t>Шығам салған жеріңнен өтіп ары.</w:t>
        <w:br/>
        <w:t>Сірілену оңай ма ұсталардың,</w:t>
        <w:br/>
        <w:t>Жедім талай балғасын ол туралы.</w:t>
        <w:br/>
        <w:t>Алысқан құлын-тайдай құрбыларым,</w:t>
        <w:br/>
        <w:t>Түсінем маған қымбат құның барын.</w:t>
        <w:br/>
        <w:t>Кім отыр бір кездегі құрбы қыздан,</w:t>
        <w:br/>
        <w:t>Толқытқан аш белінде бұрымдарын.</w:t>
        <w:br/>
        <w:t>Бәріңе осы отырған бақ тілеймін,</w:t>
        <w:br/>
        <w:t>Семсерқып тасқа шапсаң қақ тілетін.</w:t>
        <w:br/>
        <w:t>Ерленіп жаңа ғасыр есігінен,</w:t>
        <w:br/>
        <w:t>Қайтадан жастық отын ап кірейін.</w:t>
        <w:br/>
        <w:t>Арманның бала қуса құздан құсын,</w:t>
        <w:br/>
        <w:t>Ақ жолды атасынан із дарысын.</w:t>
        <w:br/>
        <w:t>Көтерсін көп ақ отау шаңырағын,</w:t>
        <w:br/>
        <w:t>Шын ғашық жігіттермен қыздар үшін.</w:t>
        <w:br/>
        <w:t>Шөлдейді асыл жырға ардақты елің,</w:t>
      </w:r>
    </w:p>
    <w:p>
      <w:r>
        <w:t>Ақындар тез-тез толсын ақ дәптерің.</w:t>
        <w:br/>
        <w:t>Ұл тауып ақ сазандай аман болсын,</w:t>
        <w:br/>
        <w:t>Өзінің тұңғышына толғақ келін.</w:t>
        <w:br/>
        <w:t>Жыл басы құйып көктем ақ уызын,</w:t>
        <w:br/>
        <w:t>Жырымның тақтым аяқ бауын ұзын.</w:t>
        <w:br/>
        <w:t>Аман бол, ағайындар қуанайық,</w:t>
        <w:br/>
        <w:t>Әр жылда бірге тойлап науырызын.</w:t>
        <w:br/>
        <w:t>РАЙХАНҒА</w:t>
        <w:br/>
        <w:t>Басынан қиял бұлты тарқамаған,</w:t>
        <w:br/>
        <w:t>Мен саған асқар белмін қалқам балам.</w:t>
        <w:br/>
        <w:t>Сол себеп өр боп өстің ерке мінез,</w:t>
        <w:br/>
        <w:t>Тауындай туған жердің шалқалаған.</w:t>
        <w:br/>
        <w:t>Жолыңа торғын болдым жанды жайып,</w:t>
        <w:br/>
        <w:t>Әкеңдей қамқор қайда Еділ-Жайық.</w:t>
        <w:br/>
        <w:t>Сен үшін дарқан ұстап көңілімді,</w:t>
        <w:br/>
        <w:t>Іздедім шарттарыңды жанға ылайық.</w:t>
        <w:br/>
        <w:t>ҮШ ЖҰРТЫМ</w:t>
        <w:br/>
        <w:t>Үш жұртымның мен іздедім талайын,</w:t>
        <w:br/>
        <w:t>Туысқандық сезім билеп ақ айдын.</w:t>
        <w:br/>
        <w:t>Солар жақтан соғып тұрған самалдан,</w:t>
        <w:br/>
        <w:t>Бір жұтқанда ашылады сарайым.</w:t>
        <w:br/>
        <w:t>Ойлағанда сағынышқа бөлендім,</w:t>
        <w:br/>
        <w:t>Керек болса борышына төлеммін.</w:t>
        <w:br/>
        <w:t>Мен келді деп шұрқырасып жатқанда,</w:t>
        <w:br/>
        <w:t>Көкке жетіп тұрғанын-ай төбемнің.</w:t>
        <w:br/>
        <w:t>Арманымды, ойымды ашып аңсаған,</w:t>
        <w:br/>
        <w:t>Қағатын ем жас баладай арсалаң.</w:t>
        <w:br/>
        <w:t>Көрінеді өз бақытым секілді,</w:t>
        <w:br/>
        <w:t>Солар жүрсе малы түгел басы аман.</w:t>
        <w:br/>
        <w:t>Қадірімде, қымбатымда солармен,</w:t>
        <w:br/>
        <w:t>Ортасында өрісті кең салам мен.</w:t>
        <w:br/>
        <w:t>Дүниеде танысқанда солар тек,</w:t>
        <w:br/>
        <w:t>Менің ішкі қатпарлы сай-саламмен.</w:t>
        <w:br/>
        <w:t>Секілдіміз қатар өскен тал-қайың,</w:t>
        <w:br/>
        <w:t>Арманымды арманыммен жалғаймын.</w:t>
        <w:br/>
        <w:t>Арасынан алыс жүрген күндерде,</w:t>
        <w:br/>
        <w:t>Жалтаңдағы тиянақсыз жандаймын.</w:t>
        <w:br/>
        <w:t>Аңсап жүріп ақтарғанда бар сырды,</w:t>
        <w:br/>
        <w:t>Ойдың шөлі, сезім шөлі басылды.</w:t>
        <w:br/>
        <w:t>Жазатайым шауып жүріп жығылсам,</w:t>
        <w:br/>
        <w:t>Солар сүйеп тұрғызады басымды.</w:t>
        <w:br/>
        <w:t>Намысына сырқырайды сүйегім,</w:t>
        <w:br/>
        <w:t>Үш жұртымды мен өлердей сүйемін.</w:t>
        <w:br/>
        <w:t>Солардың ду арасына барғанда,</w:t>
        <w:br/>
        <w:t>Үйіріліп балдай батып сіңемін.</w:t>
      </w:r>
    </w:p>
    <w:p>
      <w:r>
        <w:t>Тер ағылып табылған, қан ағылып,</w:t>
        <w:br/>
        <w:t>Ақ сәулелі ақиқат алады ырық.</w:t>
        <w:br/>
        <w:t>Келе жатыр құритын зауал күні,</w:t>
        <w:br/>
        <w:t>Жасап жүрген залымға қара құрық.</w:t>
        <w:br/>
        <w:t>Залымға жүт мен неден түңілемін,</w:t>
        <w:br/>
        <w:t>Жерің таза, аспаның тұнық елім.</w:t>
        <w:br/>
        <w:t>Залымдардан арылту арман болсын,</w:t>
        <w:br/>
        <w:t>Бейбіт күнін мына кіл дүниенің.</w:t>
        <w:br/>
        <w:t>АРАЛТӨБЕ</w:t>
        <w:br/>
        <w:t>Ақ пейілді ағалар ақыл кені,</w:t>
        <w:br/>
        <w:t>Құшағыңа құлайын шақыр мені.</w:t>
        <w:br/>
        <w:t>Амансың ба? Ай маңдай жеңгелерім,</w:t>
        <w:br/>
        <w:t>Бір-бір үйдің аяулы нар тірегі,</w:t>
        <w:br/>
        <w:t>Сәулетіңе талатын аттың белі.</w:t>
        <w:br/>
        <w:t>Сәбиіңмен ойнайын былдырлатып,</w:t>
        <w:br/>
        <w:t>Дем алдырып мыйымды бір уақыт.</w:t>
        <w:br/>
        <w:t>Өрбіп өскен өрісім өзің барда,</w:t>
        <w:br/>
        <w:t>Санап жүрмін басыма мұны бақыт.</w:t>
        <w:br/>
        <w:t>Еркелейтін өзіңсің анам анық,</w:t>
        <w:br/>
        <w:t>Көз мейірін қандырам қарап алып.</w:t>
        <w:br/>
        <w:t>Түскім келіп тұр қайта таразыңа,</w:t>
        <w:br/>
        <w:t>Сындарыңды айт мініме араңа алып.</w:t>
        <w:br/>
        <w:t>Жуып едім бетімді тұнығыңа,</w:t>
        <w:br/>
        <w:t>Не қып бердім ылайық бір ұлыңа.</w:t>
        <w:br/>
        <w:t>Тентегіңнен санашы нешеуі жүр,</w:t>
        <w:br/>
        <w:t>Құшағыңды ду қылған бұрын мына.</w:t>
        <w:br/>
        <w:t>Жақын барма құрбыдай жасы құрдас,</w:t>
        <w:br/>
        <w:t>Бұл жалғанда жан сыры жасырылмас.</w:t>
        <w:br/>
        <w:t>Жиналыңдар қонайын бір үйіңе,</w:t>
        <w:br/>
        <w:t>Аңсап келдім көңілдің мауқын бір бас.</w:t>
        <w:br/>
        <w:t>Болғанмен көкіректе жарық сәуле,</w:t>
        <w:br/>
        <w:t>Бітеді жан қиналмай жалықсаң не.</w:t>
        <w:br/>
        <w:t>Жүректен жанған үміт, жаңа тілек,</w:t>
        <w:br/>
        <w:t>Бөлейді тірлігімді анық сәнге.</w:t>
        <w:br/>
        <w:t>БАҚЫТ ДЕГЕН</w:t>
        <w:br/>
        <w:t>Қалқам саған өлгенше деп кетемін,</w:t>
        <w:br/>
        <w:t>Бақыт деген аянбай төккен терің.</w:t>
        <w:br/>
        <w:t>Еңкеймейтін икемсіз еріншектің,</w:t>
        <w:br/>
        <w:t>Білесің бе ғұмыры текке өтерін.</w:t>
        <w:br/>
        <w:t>Менде өмірден өкінбей өтер едім,</w:t>
        <w:br/>
        <w:t>Қалса есіңде жатталып отты өлеңім.</w:t>
        <w:br/>
        <w:t>Әкең түскен шиырға соқпақ ізді,</w:t>
        <w:br/>
        <w:t>Керек нудан жол тауып төтелеуің.</w:t>
      </w:r>
    </w:p>
    <w:p>
      <w:r>
        <w:t>Талғамынңнан туады талап тұнық,</w:t>
        <w:br/>
        <w:t>Үмітіңді құстай ұш қанат қылып.</w:t>
        <w:br/>
        <w:t>Кейде келіп баянсыз бақыт қонса,</w:t>
        <w:br/>
        <w:t>Еңбегіңнен көз жазба қарап тұрып.</w:t>
        <w:br/>
        <w:t>Саған ыңғай көктемнің айын тілеп,</w:t>
        <w:br/>
        <w:t>Болмайды әкең жаныңда дайым тірек.</w:t>
        <w:br/>
        <w:t>Ұрлап алып адамның шекті өмірін,</w:t>
        <w:br/>
        <w:t>Жыл өтеді балауса айың түгеп.</w:t>
        <w:br/>
        <w:t>Танисыңба бойыңнан тұрмыс зорын,</w:t>
        <w:br/>
        <w:t>Бір күн рақат болғанда бір күн сорың.</w:t>
        <w:br/>
        <w:t>Бақыт емес бітірген оқуыңда,</w:t>
        <w:br/>
        <w:t>Бақыт емес қолайлы жұмыс орның.</w:t>
        <w:br/>
        <w:t>Келін болар ең зоры үйге біздің,</w:t>
        <w:br/>
        <w:t>Бақыт емес күйініп сүйген қызың.</w:t>
        <w:br/>
        <w:t>Арпалысқан толқындар арасында,</w:t>
        <w:br/>
        <w:t>Бақыт деген жол түбі ирек ұзын.</w:t>
        <w:br/>
        <w:t>- ІШ -</w:t>
        <w:br/>
        <w:t>Болғанда жау-жаланың селіде екпін,</w:t>
        <w:br/>
        <w:t>Ақпадым, ақылыңды серік еттім.</w:t>
        <w:br/>
        <w:t>Ең алғаш мінгенімде талап тайын,</w:t>
        <w:br/>
        <w:t>Былай жүр, былай шап деп сен үйреттің.</w:t>
        <w:br/>
        <w:t>Әзірдей көрем өткен бұрынғыңды,</w:t>
        <w:br/>
        <w:t>Зая қып жібергем жоқ бір үлгіңді.</w:t>
        <w:br/>
        <w:t>Бір ізгі жұмыс бастап кіріскенде,</w:t>
        <w:br/>
        <w:t>Бекітіп алам әбден буынымды.</w:t>
        <w:br/>
        <w:t>Кемімді толтырам деп орта қалған,</w:t>
        <w:br/>
        <w:t>Мейірің ыстық еді от оранған.</w:t>
        <w:br/>
        <w:t>Ойласам әке сені көз алдымнан,</w:t>
        <w:br/>
        <w:t>Аққудай жұп-жұбымен өтеді арман.</w:t>
        <w:br/>
        <w:t>ТҮСІН, ҚАЛҚАМ</w:t>
        <w:br/>
        <w:t>Иесің біз жетпейтін ертеңге сен,</w:t>
        <w:br/>
        <w:t>Еркеле соны біліп еркелесең.</w:t>
        <w:br/>
        <w:t>Бақытқа жету үшін суық қарып,</w:t>
        <w:br/>
        <w:t>Бола ма ыстығына өртенбесең.</w:t>
        <w:br/>
        <w:t>Адам боп қосылғалы санатқа біз,</w:t>
        <w:br/>
        <w:t>Құйылған құлағыма сан атты аңыз.</w:t>
        <w:br/>
        <w:t>Кенеліп менімен сен тұрған бақыт,</w:t>
        <w:br/>
        <w:t>Бабалар қанмен, термен жаратқан із.</w:t>
        <w:br/>
        <w:t>Бақытқа жүрген мастар басы айналып,</w:t>
        <w:br/>
        <w:t>Көз шығып теріс жолға басады айнып.</w:t>
        <w:br/>
        <w:t>Бас жарып, қол сындырып жүрген жерін,</w:t>
        <w:br/>
        <w:t>Былғайды арамдықпен жосадай қып.</w:t>
        <w:br/>
        <w:t>Адамда бар осындай парықтылық,</w:t>
        <w:br/>
        <w:t>Болмайды сезім біткен бәрі тұнық.</w:t>
        <w:br/>
        <w:t>Жетем деп бір мақсатқа жол алғанда,</w:t>
      </w:r>
    </w:p>
    <w:p>
      <w:r>
        <w:t>Алдымен тура шығар бағытыңды ұқ.</w:t>
        <w:br/>
        <w:t>Тірлігіме өшпейтін бояу алып,</w:t>
        <w:br/>
        <w:t>Жаңбыр жуған жотаның қынасынан.</w:t>
        <w:br/>
        <w:t>Қайта келмес бір соғып өткен екпін,</w:t>
        <w:br/>
        <w:t>Көктем бірі мезгілде төрт бөлектің.</w:t>
        <w:br/>
        <w:t>Аумағы гүл даладай ірік-ірік етіп,</w:t>
        <w:br/>
        <w:t>Шуағына төсті ашып көктемекпін.</w:t>
        <w:br/>
        <w:t>КЕШІР МЕНІ</w:t>
        <w:br/>
        <w:t>Мен отырмын ішімде ызақорланып,</w:t>
        <w:br/>
        <w:t>Қаламымның сабы суып қол қарып.</w:t>
        <w:br/>
        <w:t>Талай жылғы таныс болған елменен,</w:t>
        <w:br/>
        <w:t>Көрісуге шыға алмаймын қорғанып.</w:t>
        <w:br/>
        <w:t>Себебі оның нәрсіз өлең жазыппын,</w:t>
        <w:br/>
        <w:t>Дәмін салмай руқани азықтың.</w:t>
        <w:br/>
        <w:t>Бұзып-жарып шықпаған соң не керек,</w:t>
        <w:br/>
        <w:t>Өзімді-өзім қараға еріп мәз қыппын.</w:t>
        <w:br/>
        <w:t>Өксіп тұрмын көкірегім мұң атып,</w:t>
        <w:br/>
        <w:t>Қай қуаныш алар мұнан уатып.</w:t>
        <w:br/>
        <w:t>Өлеңімді жалындатып, жан салып,</w:t>
        <w:br/>
        <w:t>Үлгіргенше кешір мені уақыт.</w:t>
        <w:br/>
        <w:t>АРМАН БОЛСЫН</w:t>
        <w:br/>
        <w:t>Есесі үшін түсейін тартысқа оның,</w:t>
        <w:br/>
        <w:t>Жылап жатса ақ көңіл байқұс момын.</w:t>
        <w:br/>
        <w:t>Іш күйеді көргенде кей есептен,</w:t>
        <w:br/>
        <w:t>Залымдардың астына тақ түскенін.</w:t>
        <w:br/>
        <w:t>Шындық құлап сынғанда тік құзыңнан,</w:t>
        <w:br/>
        <w:t>Келеді екен кек қайнап тіпті де ызаң.</w:t>
        <w:br/>
        <w:t>Сол залымдар емеспе баяғыдан,</w:t>
        <w:br/>
        <w:t>Мына тыныш тірліктің шырқын бұзған.</w:t>
        <w:br/>
        <w:t>Өмір тұр жәрмеңкесін жайған мына,</w:t>
        <w:br/>
        <w:t>Бола ма қызық көрмей жәй қалуға.</w:t>
        <w:br/>
        <w:t>Бақыт қой жылы шырай жыл келгенде,</w:t>
        <w:br/>
        <w:t>Бет алсаң бір арманның жайлауына.</w:t>
        <w:br/>
        <w:t>Жыртқанда календардың соңғы бетін,</w:t>
        <w:br/>
        <w:t>Жүрегім лүпілдеді сол рет мың.</w:t>
        <w:br/>
        <w:t>Пендеміз әр нәрсені алданыш қып,</w:t>
        <w:br/>
        <w:t>Ерте-кеш жан сәулесін сөндіретін.</w:t>
        <w:br/>
        <w:t>Үрей қып жаз шіліңгір, қыс қатаңын,</w:t>
        <w:br/>
        <w:t>Не керек үзік үміт, қысқа таным.</w:t>
        <w:br/>
        <w:t>Ауысқан көктемі жаз, күзі қысқа,</w:t>
        <w:br/>
        <w:t>Өзімді тұтас жылға ұқсатамын.</w:t>
        <w:br/>
        <w:t>Деме дос жүгірістен жылдар тынар,</w:t>
      </w:r>
    </w:p>
    <w:p>
      <w:r>
        <w:t>Ендеше көңіл керек шыдайтын нар.</w:t>
        <w:br/>
        <w:t>Қымбатын ғұмырының шын біліпті,</w:t>
        <w:br/>
        <w:t>Қуанбай күн өткенге жылайтындар.</w:t>
        <w:br/>
        <w:t>Дүние дөп-дөңгелек байтақ алып,</w:t>
        <w:br/>
        <w:t>Тынбайды келіп-кетіп қайталанып.</w:t>
        <w:br/>
        <w:t>Сезбесең қара тастай бедірейген,</w:t>
        <w:br/>
        <w:t>Сезінсең сырын өмір айтады анық.</w:t>
        <w:br/>
        <w:t>Шабыста жылдар, айлар сол тынбаған,</w:t>
        <w:br/>
        <w:t>Жасты да кәртейтеді солқылдаған.</w:t>
        <w:br/>
        <w:t>Ауыр-ау тірі жүріп ұшыраса,</w:t>
        <w:br/>
        <w:t>Уақыт жазалаған соққыға адам.</w:t>
        <w:br/>
        <w:t>Алатын күннен сәуле, айдан сағым,</w:t>
        <w:br/>
        <w:t>Жарық етіп өтсе жастық қайран шағың.</w:t>
        <w:br/>
        <w:t>Кәртейіп қасаң тартып тозу деген,</w:t>
        <w:br/>
        <w:t>Жер ғана аржағында айғай салам.</w:t>
        <w:br/>
        <w:t>Тұстарда көктейтіғұн көктемесең,</w:t>
        <w:br/>
        <w:t>Қайтпайды мезгілдерге кеткен есең.</w:t>
        <w:br/>
        <w:t>Жетпейді қысқа жіптей бір күрмеуге,</w:t>
        <w:br/>
        <w:t>Жаным-ау бұл ғұмырды көп деме сен.</w:t>
        <w:br/>
        <w:t>ҚАҢБАҚ</w:t>
        <w:br/>
        <w:t>Көктемде өсіп тұрған оп-орнықты,</w:t>
        <w:br/>
        <w:t>Өзінен жоқтай болып өте мықты.</w:t>
        <w:br/>
        <w:t>Ал күзде тамырынан қопарылып,</w:t>
        <w:br/>
        <w:t>Басына жынды құйын көтеріпті.</w:t>
        <w:br/>
        <w:t>Қаншалық қалқайсада ол қиынданып,</w:t>
        <w:br/>
        <w:t>Барады бағдары жоқ құйынға ағып.</w:t>
        <w:br/>
        <w:t>Жанына табады енді қайдан пана,</w:t>
        <w:br/>
        <w:t>Білмеген өзінің жай-күйін анық.</w:t>
        <w:br/>
        <w:t>Түксиген түрі шөптен бөтен еді,</w:t>
        <w:br/>
        <w:t>Не керек аз күн қызық өтегені.</w:t>
        <w:br/>
        <w:t>Жаз бойы танымады, табалады,</w:t>
        <w:br/>
        <w:t>Бірге өскен изен, жусан, бетегені.</w:t>
        <w:br/>
        <w:t>Ықтарда құйыннан соң ұйлығысқан,</w:t>
        <w:br/>
        <w:t>Сүйреткен маңын былғап құйрығы шаң,</w:t>
        <w:br/>
        <w:t>Қаңбақтай тірлік кешіп керегі не,</w:t>
        <w:br/>
        <w:t>Үп етсе дәрмені жоқ құйынға ұшқан.</w:t>
        <w:br/>
        <w:t>ЖАРАЛҒАН СОҢ</w:t>
        <w:br/>
        <w:t>Жаралған соң көгеріп, көктегенге,</w:t>
        <w:br/>
        <w:t>Қурап жүрсең өмірге өкпелеме.</w:t>
        <w:br/>
        <w:t>Алаулаған бір көктем болғаны артық,</w:t>
        <w:br/>
        <w:t>Аз береме, жемісін көп береме.</w:t>
        <w:br/>
        <w:t>Арманым боп келеді жастан бәрі,</w:t>
        <w:br/>
        <w:t>Көктем болып бір жаздың басталғаны.</w:t>
        <w:br/>
        <w:t>Не береді жүрегі суық жандар,</w:t>
        <w:br/>
        <w:t>Жек көремін мен оны қастанда ары.</w:t>
      </w:r>
    </w:p>
    <w:p>
      <w:r>
        <w:t>Арманыма аспандап құлаш ұрам,</w:t>
        <w:br/>
        <w:t>Құшағында көктемнің гүл ашылған.</w:t>
        <w:br/>
        <w:t>-%-</w:t>
        <w:br/>
        <w:t>Құт пен жүт егіз біткен ерді сынар,</w:t>
        <w:br/>
        <w:t>Әр жылдың өзіне тән жеңісі бар.</w:t>
        <w:br/>
        <w:t>Құзғындай мың жыл тірі жүрсе дағы,</w:t>
        <w:br/>
        <w:t>Өмірге сезімсіз жан нені ұсынар.</w:t>
        <w:br/>
        <w:t>Анығын айтыңдаршы қалыстарша,</w:t>
        <w:br/>
        <w:t>Мен әлі бітіруге тән іс қанша.</w:t>
        <w:br/>
        <w:t>Көндіккен көлігіңдей көтерейін,</w:t>
        <w:br/>
        <w:t>Ақырын тірлігімнің тауысқанша.</w:t>
        <w:br/>
        <w:t>Басымнан жыл табаны құр аумаған,</w:t>
        <w:br/>
        <w:t>Ой кешіп қара шашым қылаулаған.</w:t>
        <w:br/>
        <w:t>Құмартсам мен біреудің биігіне,</w:t>
        <w:br/>
        <w:t>Жете алмай тағы біреу тұр-ау маған.</w:t>
        <w:br/>
        <w:t>Бір ойым таппай жатып тағат әлі,</w:t>
        <w:br/>
        <w:t>Апыр-ай неге жылдам таң атады.</w:t>
        <w:br/>
        <w:t>Ағарып таң атқанға өкінбес ем,</w:t>
        <w:br/>
        <w:t>Қаланбай сарайлар тұр қанаттары.</w:t>
        <w:br/>
        <w:t>Қорқамын бір жас маған қосылғанда,</w:t>
        <w:br/>
        <w:t>Алжыған шалдар азба осы маңда.</w:t>
        <w:br/>
        <w:t>Қуанам мынау шалқар өмір үшін,</w:t>
        <w:br/>
        <w:t>Менен де бір тамшы тер қосылғанға.</w:t>
        <w:br/>
        <w:t>Жаңа жыл күнін қызу тойлағанда,</w:t>
        <w:br/>
        <w:t>Не жетсін алды артыңды ойлағанға.</w:t>
        <w:br/>
        <w:t>Келеді-ау түгін қоймай тауысқысы,</w:t>
        <w:br/>
        <w:t>Қызыққа мешкей көңіл тоймағанда.</w:t>
        <w:br/>
        <w:t>Қайрандап кей күндері көңіл кеме,</w:t>
        <w:br/>
        <w:t>Кейідік қысқа екен деп өмір неге.</w:t>
        <w:br/>
        <w:t>Уақыт опығынан оянбасаң,</w:t>
        <w:br/>
        <w:t>Жай күнде жаның көзге көріне ме.</w:t>
        <w:br/>
        <w:t>Өткенге айдан аман, жылдан есен,</w:t>
        <w:br/>
        <w:t>Ей, пенде тірлігіңді бұлдама сен.</w:t>
        <w:br/>
        <w:t>Барады жылдар жазып архивіңді,</w:t>
        <w:br/>
        <w:t>Қаншалық болды қосқан мұндағы есең.</w:t>
        <w:br/>
        <w:t>Қазынаға көкейі ат көпір ел,</w:t>
        <w:br/>
        <w:t>Сенен биік тауым жоқ арқа тірер.</w:t>
        <w:br/>
        <w:t>Менің біттей тысымды зор санаған,</w:t>
        <w:br/>
        <w:t>Сенде қормал қара шал ақ кемпірлер.</w:t>
        <w:br/>
        <w:t>Адамыңнан киелі жан өте ме,</w:t>
      </w:r>
    </w:p>
    <w:p>
      <w:r>
        <w:t>Бір адамнан туғандай бәрі етене.</w:t>
        <w:br/>
        <w:t>Тірлігіме тыныс боп гүлдене бер,</w:t>
        <w:br/>
        <w:t>Туған ауыл, туған жер Аралтөбе.</w:t>
        <w:br/>
        <w:t>НАУЫРЫЗҒА ТІЛЕК</w:t>
        <w:br/>
        <w:t>Арасы екі ғасыр ұлу жылы,</w:t>
        <w:br/>
        <w:t>Шуағын әкелген шақ күнің жылы.</w:t>
        <w:br/>
        <w:t>А, құдай аунаса екен өмірге де,</w:t>
        <w:br/>
        <w:t>Көктемгі табиғаттың уылжуы.</w:t>
        <w:br/>
        <w:t>Көз салсам ой толқиды қарт ғасырға,</w:t>
        <w:br/>
        <w:t>Көңілде тау шөккендей жатқан сырға.</w:t>
        <w:br/>
        <w:t>Өткенді қайталамай жыр жазайын,</w:t>
        <w:br/>
        <w:t>Әр кімнің бақыт тілеп от басына.</w:t>
        <w:br/>
        <w:t>Біреуі бір төбедей қарасаңдар,</w:t>
        <w:br/>
        <w:t>Ойнаған тақымында талай сандал.</w:t>
        <w:br/>
        <w:t>Безбені берекесі осы ауылдың,</w:t>
        <w:br/>
        <w:t>Аман бол ғасыр аттап қара шалдар.</w:t>
        <w:br/>
        <w:t>Иыққа жүгін алған қара нардың,</w:t>
        <w:br/>
        <w:t>Мерейі үстем болсын ағалардың.</w:t>
        <w:br/>
        <w:t>Жөнелген арман қуып інілерге,</w:t>
        <w:br/>
        <w:t>Жолынан жолықтырсын қалағанын.</w:t>
        <w:br/>
        <w:t>Сызылып ат байлайтын шығып алдан,</w:t>
        <w:br/>
        <w:t>Кем емес сыйлағанда ас-суы балдан.</w:t>
        <w:br/>
        <w:t>Аман бол, ай дидарлы жеңешелер,</w:t>
        <w:br/>
        <w:t>Бойынан сыры кетсе сыны қалған.</w:t>
        <w:br/>
        <w:t>Өтіппін менде соның көп тұсынан,</w:t>
        <w:br/>
        <w:t>Әзірге тапқанымды олқысынам.</w:t>
        <w:br/>
        <w:t>Зу етіп өтіп кеткен уақыттай,</w:t>
        <w:br/>
        <w:t>Аумаған арманым жүр көк құсынан.</w:t>
        <w:br/>
        <w:t>Жасының көбейсе де келген саны,</w:t>
        <w:br/>
        <w:t>Білмейді жылдар сырын сермес әлі.</w:t>
        <w:br/>
        <w:t>Жылдарға қалай жауап беру үшін,</w:t>
        <w:br/>
        <w:t>Маңдайды талай сүмек тер басады.</w:t>
        <w:br/>
        <w:t>Шағылып ақша қарға күннің нұры,</w:t>
        <w:br/>
        <w:t>Жақсы ғой жыл таңының бұл ырымы.</w:t>
        <w:br/>
        <w:t>Електеп тұрмын ойда толғаныста,</w:t>
        <w:br/>
        <w:t>Төрт мезгіл жылға ұқсаған ғұмырымды.</w:t>
        <w:br/>
        <w:t>СЕН ТҮСКЕНДЕ ЕСІМЕ</w:t>
        <w:br/>
        <w:t>Өмірде арқа тірек жанашырым,</w:t>
        <w:br/>
        <w:t>Әкенің жазу қиын дана сырын.</w:t>
        <w:br/>
        <w:t>Өмірде қолым көкке жетсе дағы,</w:t>
        <w:br/>
        <w:t>Мен соның бағып-қаққан баласымын.</w:t>
        <w:br/>
        <w:t>Асқан ер болмаса да ол ең шегінен,</w:t>
        <w:br/>
        <w:t>Оңайма биіктігін өлшеу бірден.</w:t>
        <w:br/>
        <w:t>Бала үшін еңбектеніп елжіреген,</w:t>
        <w:br/>
        <w:t>Сол есіл жүректің бір бөлшегі мен.</w:t>
      </w:r>
    </w:p>
    <w:p>
      <w:r>
        <w:t>Жан әке, орның бөлек әр таңдағы,</w:t>
        <w:br/>
        <w:t>Қарызың ақталған жоқ арқамдағы.</w:t>
        <w:br/>
        <w:t>Жаныңның саялап бәйтерегіне,</w:t>
        <w:br/>
        <w:t>Құлшынам арманға қол артам дағы.</w:t>
        <w:br/>
        <w:t>Суарып бақытымның қызғалдағын,</w:t>
        <w:br/>
        <w:t>Барлығын асыл заттың бізге арнадың.</w:t>
        <w:br/>
        <w:t>Мен үшін осы жүрген көп пендеде,</w:t>
        <w:br/>
        <w:t>Сен ғана жақсылықты қызғанбадың.</w:t>
        <w:br/>
        <w:t>МЕН</w:t>
        <w:br/>
        <w:t>Жүру үшін мен қайық, өмір айдын,</w:t>
        <w:br/>
        <w:t>Бір босаған винтімді он бұраймын.</w:t>
        <w:br/>
        <w:t>Көрінеді айдыннан арғы жаға,</w:t>
        <w:br/>
        <w:t>Сүт сәулесі кеудеме төгіп айдың.</w:t>
        <w:br/>
        <w:t>Жылдамырақ жетуге асығамын,</w:t>
        <w:br/>
        <w:t>Жүрегімде ынтыққан тасып ағын.</w:t>
        <w:br/>
        <w:t>Ұшпасамда мен әйтеуір сағатына,</w:t>
        <w:br/>
        <w:t>Қозы көш жер алдыға тасынамын.</w:t>
        <w:br/>
        <w:t>Егіншідей баптаған көп жыл егін,</w:t>
        <w:br/>
        <w:t>Жыр қамында жалықпай мен жүремін.</w:t>
        <w:br/>
        <w:t>Қуып келем жалықпай қуып келем,</w:t>
        <w:br/>
        <w:t>Бұлдыраған арманның көкжиегін.</w:t>
        <w:br/>
        <w:t>Келтіре ме жуықтап ол ыңғайға,</w:t>
        <w:br/>
        <w:t>Шуағы елес береді оның майда.</w:t>
        <w:br/>
        <w:t>Сан жығылып сүрініп келем әйтеуір,</w:t>
        <w:br/>
        <w:t>Кедергісіз, жаным-ау, өмір қайда.</w:t>
        <w:br/>
        <w:t>Тұрмайды әйтеуір қолыма тізгіндетіп,</w:t>
        <w:br/>
        <w:t>Жатыр тынбай түн өтіп, күндіз өтіп.</w:t>
        <w:br/>
        <w:t>Қуған сайын жететін сияқтанам,</w:t>
        <w:br/>
        <w:t>Талпынғанда бір бұзып, бір түзетіп.</w:t>
        <w:br/>
        <w:t>Қарпуы жоқ әр неге бөзек келер,</w:t>
        <w:br/>
        <w:t>Жасықтарды жалыққыш сөз етпеңдер.</w:t>
        <w:br/>
        <w:t>Жүргенімен қатардан бір орын ап,</w:t>
        <w:br/>
        <w:t>Не бітіріп береді боз өкпелер.</w:t>
        <w:br/>
        <w:t>Көре жүріп жолдағы кедергіні,</w:t>
        <w:br/>
        <w:t>Түсінгемін азырақ мен өмірді.</w:t>
        <w:br/>
        <w:t>Жаныңды жеп жарысып жүрмегенде,</w:t>
        <w:br/>
        <w:t>Бақыт шіркін жарылқап келер кімді.</w:t>
        <w:br/>
        <w:t>--ОЗ--</w:t>
        <w:br/>
        <w:t>Ыстықта болғам қоңыр самал егей,</w:t>
        <w:br/>
        <w:t>Тіледім саған бақыт, саған мерей.</w:t>
        <w:br/>
        <w:t>Күйінген жүрегім бар қанын арнап,</w:t>
      </w:r>
    </w:p>
    <w:p>
      <w:r>
        <w:t>Сен үшін сан тіріліп сан өлердей.</w:t>
        <w:br/>
        <w:t>Тұп-тұнық махабаттан өсіп өндің,</w:t>
        <w:br/>
        <w:t>Ақаусыз құрағы сен осы көлдің.</w:t>
        <w:br/>
        <w:t>Қадірін ғұмырыңның қалт жібермей,</w:t>
        <w:br/>
        <w:t>Біл балам, отау тігіп енші бөлдің.</w:t>
        <w:br/>
        <w:t>Мұнарсыз өмір берсін көк аспандай,</w:t>
        <w:br/>
        <w:t>Айтайын мұнан артық кеңес қандай.</w:t>
        <w:br/>
        <w:t>Өтуі бақытты боп бір адамның,</w:t>
        <w:br/>
        <w:t>Қопарып қос қолымен кен ашқандай.</w:t>
        <w:br/>
        <w:t>АДАСҚАН АРМАН</w:t>
        <w:br/>
        <w:t>Адасқан арман дүбірі, естілед маған алыстан,</w:t>
        <w:br/>
        <w:t>Тілейді жаным тағы не қиялмен тынбай алысқан.</w:t>
        <w:br/>
        <w:t>Әттең-ай, әттең бәріне, кінәлі менің өзіммін,</w:t>
        <w:br/>
        <w:t>Күйіпте кетсем жөн еді, өртеніп ар мен намыстан.</w:t>
        <w:br/>
        <w:t>Қимайды-ау, бірақ қимайды-ау, үзуге соңғы тынысын,</w:t>
        <w:br/>
        <w:t>Өмірді өле сүйетін, сезімің болса тірісің.</w:t>
        <w:br/>
        <w:t>Адам боп жарық көрген соң, жарқырап жүрмей маңдайың,</w:t>
        <w:br/>
        <w:t>Айырылып жанған отыңнан, суынған жүрек құрысын.</w:t>
        <w:br/>
        <w:t>Жандары бөлек адамның, арманы бөлек болады-ау,</w:t>
        <w:br/>
        <w:t>Мен көрген осы өмірде, ездердің саны молаңдау.</w:t>
        <w:br/>
        <w:t>Тамтығын құртып, көктейтін дегдар шағында,</w:t>
        <w:br/>
        <w:t>Өлім ғой шіркін өлім ғой, болам деп жүріп бола алмау.</w:t>
        <w:br/>
        <w:t>Табысын айтшы, басқаның еңбегі термен өлшенген,</w:t>
        <w:br/>
        <w:t>Дуылдап бетім солардан, ұялып кетем көрсем мен.</w:t>
        <w:br/>
        <w:t>Ездерден артық нем қалды, ездердің ісін істесем,</w:t>
        <w:br/>
        <w:t>Өтіпті ғұмыр обал боп, оңменен солға теңселген.</w:t>
        <w:br/>
        <w:t>Қиындарға тигізбе бастан ақ дес,</w:t>
        <w:br/>
        <w:t>Ездің тірі жүргені мақтан емес.</w:t>
        <w:br/>
        <w:t>Жақсылардың жанына жалшы боп қон,</w:t>
        <w:br/>
        <w:t>Жамандардың жанынан аттана көш.</w:t>
        <w:br/>
        <w:t>Шыққанға есек бір биік белге асыға,</w:t>
        <w:br/>
        <w:t>Талай істер түседі ер басына.</w:t>
        <w:br/>
        <w:t>Өлсеңдағы өр жаққа сүйреп жүріп,</w:t>
        <w:br/>
        <w:t>Намысыңды біреуге берме сірә.</w:t>
        <w:br/>
        <w:t>Күрес өзі тірлігің тыныш таппа,</w:t>
        <w:br/>
        <w:t>Қанат қақпай шығады кім ұшпаққа.</w:t>
        <w:br/>
        <w:t>Сызатыңды сынық деп жариялар,</w:t>
        <w:br/>
        <w:t>Дұшпаныңа көңілдің мұңын шақпа.</w:t>
        <w:br/>
        <w:t>Тұнық болсын көкірек арналы кең,</w:t>
        <w:br/>
        <w:t>Тұрмыс сені сынайды әр бабымен.</w:t>
        <w:br/>
        <w:t>Бақыт деген әркімнің жаны сүйіп,</w:t>
        <w:br/>
        <w:t>Әлек болып жүргені арманымен.</w:t>
        <w:br/>
        <w:t>ҚАЙДА</w:t>
      </w:r>
    </w:p>
    <w:p>
      <w:r>
        <w:t>Ерке мінез, қылтың-сылтың жас күнім,</w:t>
        <w:br/>
        <w:t>Албырт көңіл тарқатпаған мастығын.</w:t>
        <w:br/>
        <w:t>Жарық еттің де өте шықтың амал не,</w:t>
        <w:br/>
        <w:t>Сенен кейін арпалыста тас тыным.</w:t>
        <w:br/>
        <w:t>Ғашық болып көп хат жазған қыз қайда,</w:t>
        <w:br/>
        <w:t>Елестесе бүйір қайта қызбай ма.</w:t>
        <w:br/>
        <w:t>Өтіппіз-ау о, не деген масқара,</w:t>
        <w:br/>
        <w:t>Соларға бір шумақ өлең сызбайда.</w:t>
        <w:br/>
        <w:t>Достар қайда бірге дейтін жанымыз,</w:t>
        <w:br/>
        <w:t>Онда сезім жіктелмеген бал-уыз.</w:t>
        <w:br/>
        <w:t>Арамыздан озып шыққан санаулы,</w:t>
        <w:br/>
        <w:t>Достарымыз, бәріміздің сәніміз.</w:t>
        <w:br/>
        <w:t>-102-</w:t>
        <w:br/>
        <w:t>Адасқан арман айғай сап, тербейді келіп жанымды,</w:t>
        <w:br/>
        <w:t>Қайтадан жағу мүмкін бе жүректе сөнген жалынды.</w:t>
        <w:br/>
        <w:t>Сол үшін қайта жаңғырып, жасаңдап кеткім келеді,</w:t>
        <w:br/>
        <w:t>Армансыз жандай жабығып, не қылам жығып жалымды.</w:t>
        <w:br/>
        <w:t>Қызығы балдай өмір-ай, қысқа боп неге жаралдың,</w:t>
        <w:br/>
        <w:t>Тозығы жеткен сезімді, өзі бір қиын жамаудың.</w:t>
        <w:br/>
        <w:t>Үмітім жушы кеудемнің, кірлерін аппақ сәулемен,</w:t>
        <w:br/>
        <w:t>Адасқан арман сен жаққа, сен жаққа келіп және аудым.</w:t>
        <w:br/>
        <w:t>Қызады бүйір алыстан, көргенде шүйке шаңыңды,</w:t>
        <w:br/>
        <w:t>Қор екем күйкі күйбеңмен, жоғалтқан ерке шағымды.</w:t>
        <w:br/>
        <w:t>Өкінген ойдың уына, меңдете бермей жанымды,</w:t>
        <w:br/>
        <w:t>Армандар үшін жағайын, ендігі тірлік шамымды.</w:t>
        <w:br/>
        <w:t>ЖАҢА ТАНЫМ</w:t>
        <w:br/>
        <w:t>Жанымда боран шабыт бөлеп әзір,</w:t>
        <w:br/>
        <w:t>Қаламым қар шаңғыдай қағады зыр.</w:t>
        <w:br/>
        <w:t>Қозғалған қопарылыс намысымның,</w:t>
        <w:br/>
        <w:t>Салмағы сүйегімді қабады зіл.</w:t>
        <w:br/>
        <w:t>Көңілім күйкі күйбің бұлтын құшып,</w:t>
        <w:br/>
        <w:t>Жаныма санап оны бір тыныштық.</w:t>
        <w:br/>
        <w:t>Жүргенім, осы күнде өкіндіріп,</w:t>
        <w:br/>
        <w:t>Кеудемде кілегейлі ой кілкиді ыстық.</w:t>
        <w:br/>
        <w:t>Келмейді өр таласып еңістегім,</w:t>
        <w:br/>
        <w:t>Еңбекке ынтам ауып тегіс менің.</w:t>
        <w:br/>
        <w:t>Маңдайды сорғалаған термен жусам,</w:t>
        <w:br/>
        <w:t>Жеңілдеп қалады ауыр берімсегім.</w:t>
        <w:br/>
        <w:t>Жас ғасыр, жаңа ғасыр дүбірінен,</w:t>
        <w:br/>
        <w:t>Көзімнің көктем еттім күнін күрең.</w:t>
        <w:br/>
        <w:t>Мені бір қорға санап жүргендердің,</w:t>
        <w:br/>
        <w:t>Дәмесін мен осындай түңілдірем.</w:t>
        <w:br/>
        <w:t>-100-</w:t>
        <w:br/>
        <w:t>Балалығың алдында қайталанған,</w:t>
      </w:r>
    </w:p>
    <w:p>
      <w:r>
        <w:t>Дүниеде барма ондай байтақ адам.</w:t>
        <w:br/>
        <w:t>Тілегіңді жеткізген дәнекерлеп,</w:t>
        <w:br/>
        <w:t>Әке алдында именіп айта алмаған.</w:t>
        <w:br/>
        <w:t>Айтқанын ұқ өмірлік аманат қып,</w:t>
        <w:br/>
        <w:t>Көтеріп бар төркінін аралатып.</w:t>
        <w:br/>
        <w:t>Тал шыбықтай бойына сені сақтап,</w:t>
        <w:br/>
        <w:t>Тас емшегін Иіткен анаң артық.</w:t>
        <w:br/>
        <w:t>ТАБАДЫ</w:t>
        <w:br/>
        <w:t>Бағыңды көр базарға бағалатып,</w:t>
        <w:br/>
        <w:t>Бағаланбай шықпайды мағынаң түк.</w:t>
        <w:br/>
        <w:t>Сайда саның, құмда ізің болмаса егер,</w:t>
        <w:br/>
        <w:t>Өмір кешпей өлгенің бағана артық.</w:t>
        <w:br/>
        <w:t>Бағалану айтарым менің әлі,</w:t>
        <w:br/>
        <w:t>Қосылмасаң оғанда нем кінәлі.</w:t>
        <w:br/>
        <w:t>Бағалансаң білесің өз бойыңда,</w:t>
        <w:br/>
        <w:t>Ненің мәнсіз екенін ненің мәнді.</w:t>
        <w:br/>
        <w:t>Өмір базар айтады көз қарасын,</w:t>
        <w:br/>
        <w:t>Тобылғыдай торыға, бозғада сын.</w:t>
        <w:br/>
        <w:t>Бірінде артық, бірінде кеміп жүріп,</w:t>
        <w:br/>
        <w:t>Табады адам соңында өз бағасын.</w:t>
        <w:br/>
        <w:t>-106-</w:t>
        <w:br/>
        <w:t>ЖҮРЕКТЕР БАР</w:t>
        <w:br/>
        <w:t>Жүректер бар жүрек әйтеуір тұлғадан,</w:t>
        <w:br/>
        <w:t>Соғады әрең құр сүлдері тынбаған.</w:t>
        <w:br/>
        <w:t>Жүректер бар ұшан-теңіз сезіммен,</w:t>
        <w:br/>
        <w:t>Асып-тасып өзендердей тулаған.</w:t>
        <w:br/>
        <w:t>Жүректер бар күйе болып қарайған,</w:t>
        <w:br/>
        <w:t>Жұда болып жылуменен арайдан.</w:t>
        <w:br/>
        <w:t>Жүректер бар құнарлы жер сияқты,</w:t>
        <w:br/>
        <w:t>Бығып жатқан талай маңыз, талай мән.</w:t>
        <w:br/>
        <w:t>Жүректер бар қаны судай сұйылған,</w:t>
        <w:br/>
        <w:t>Сұмдық артық оған еткен сыйыңнан.</w:t>
        <w:br/>
        <w:t>Жүректер бар таң сәулесі секілді,</w:t>
        <w:br/>
        <w:t>Меңдеп жүрсең қуат болып құйылған.</w:t>
        <w:br/>
        <w:t>Жүректер бар уға толған бүйідей,</w:t>
        <w:br/>
        <w:t>Жыбырлайды шағатыны білінбей.</w:t>
        <w:br/>
        <w:t>Жүректер бар сезімдері тап-таза,</w:t>
        <w:br/>
        <w:t>Мөлдіреген екі көздің біріндей.</w:t>
        <w:br/>
        <w:t>Жүректер бар қанағатсыз тоймаған,</w:t>
        <w:br/>
        <w:t>Түк тамбайды тіленсеңде ойға онан.</w:t>
        <w:br/>
        <w:t>Жүректер бар жалын шашып демінен,</w:t>
        <w:br/>
        <w:t>Ой көгінде нажағайы ойнаған.</w:t>
        <w:br/>
        <w:t>Жүректер бар мордай тұтап бықсыған,</w:t>
        <w:br/>
        <w:t>Тарап жатыр маңға тат пен ыс мұнан.</w:t>
        <w:br/>
        <w:t>Жүректер бар елін, жерін құшақтап,</w:t>
        <w:br/>
        <w:t>Мына әлемде үлкен-үлкен іс қылған.</w:t>
        <w:br/>
        <w:t>Жүректер бар беріш болған, мұз болған,</w:t>
      </w:r>
    </w:p>
    <w:p>
      <w:r>
        <w:t>Жапырақсыз қалған құдды күзгі орман.</w:t>
        <w:br/>
        <w:t>Жүректер бар жылуы мен нұрымен,</w:t>
        <w:br/>
        <w:t>Соңғыларға жарқыраған із болған.</w:t>
        <w:br/>
        <w:t>-104-</w:t>
        <w:br/>
        <w:t>Құрдас қайда бір сықпаны бөліскен,</w:t>
        <w:br/>
        <w:t>Айырылғанда жылай-жылай көз іскен.</w:t>
        <w:br/>
        <w:t>Ұмытылып бел байлаған серт-сенім,</w:t>
        <w:br/>
        <w:t>Салқын тартып бара ма екен көп істен.</w:t>
        <w:br/>
        <w:t>Қайран бәрі құлын-тайдай алысқан,</w:t>
        <w:br/>
        <w:t>Сағынышпен іздеп келер алыстан.</w:t>
        <w:br/>
        <w:t>Жасықтары ісегінде кәртейіп,</w:t>
        <w:br/>
        <w:t>Дүр болды ма кеудесінде нан піскен.</w:t>
        <w:br/>
        <w:t>Болсада өкпе өлімге әсте қимайтын,</w:t>
        <w:br/>
        <w:t>Адамшылық майданы бар туы айқын.</w:t>
        <w:br/>
        <w:t>Біреуіне түсіп жатса жоқшылық,</w:t>
        <w:br/>
        <w:t>Қолда барды үйіп-төгіп құрайтын.</w:t>
        <w:br/>
        <w:t>Қандай күнде ішкі сырды бүкпеген,</w:t>
        <w:br/>
        <w:t>Ойларының қосын бөлек тікпеген.</w:t>
        <w:br/>
        <w:t>Солар барда қамсыз өткен күндер-ай,</w:t>
        <w:br/>
        <w:t>Шатағы жоқ адамдай боп түкпенен.</w:t>
        <w:br/>
        <w:t>Көрші қайда сен-мені жоқ дәмдесің,</w:t>
        <w:br/>
        <w:t>Ертелі кеш шүңкілдескен әр несін.</w:t>
        <w:br/>
        <w:t>Еш зілі жоқ сөзі екен ғой солардың,</w:t>
        <w:br/>
        <w:t>Көзге айтылған әмбе мақтау, әмбе сын.</w:t>
        <w:br/>
        <w:t>Қайда бәрі ниеттестің ақ көңіл,</w:t>
        <w:br/>
        <w:t>Есептеймін маған біткен бақпен бір.</w:t>
        <w:br/>
        <w:t>Кеткендердің аққу құстай адасып,</w:t>
        <w:br/>
        <w:t>Жүрегімде орыны тұр ақ теңбіл.</w:t>
        <w:br/>
        <w:t>Қимас қайда жанды бірге санаған,</w:t>
        <w:br/>
        <w:t>Боп кетейін жолдарыңда садағаң.</w:t>
        <w:br/>
        <w:t>Бытыраған аққуындай айдынның,</w:t>
        <w:br/>
        <w:t>Осы маңда жүрсің әйтеуір санамаң.</w:t>
        <w:br/>
        <w:t>-ң109-</w:t>
        <w:br/>
        <w:t>ЕЛ ТУЫН ЕР ҰСТАЙДЫ</w:t>
        <w:br/>
        <w:t>Ес көріп ел сүйеді ер жігітті,</w:t>
        <w:br/>
        <w:t>Жан деме жүрегінде от кем ынжықты.</w:t>
        <w:br/>
        <w:t>Қарадай құты қашқан құнсыздар көп,</w:t>
        <w:br/>
        <w:t>Болмасын ондай ұлға келін жүкті.</w:t>
        <w:br/>
        <w:t>Боп жүрген жанын төсеп ел ұлтаны,</w:t>
        <w:br/>
        <w:t>Еңбегін егейлердің енді таны.</w:t>
        <w:br/>
        <w:t>Ел туын тұлпар мініп ер ұстаса,</w:t>
      </w:r>
    </w:p>
    <w:p>
      <w:r>
        <w:t>Қусырып талай алыс жолды ұтады.</w:t>
        <w:br/>
        <w:t>Кей кейде келеді үрей таным маған,</w:t>
        <w:br/>
        <w:t>Кісідей төбесінен тау құлаған.</w:t>
        <w:br/>
        <w:t>Елдіктің сән тұрады қай жерінде,</w:t>
        <w:br/>
        <w:t>Алдымен өз асылын танымаған.</w:t>
        <w:br/>
        <w:t>САҒЫНДЫМ</w:t>
        <w:br/>
        <w:t>Сағындым сонау шақты алыс қалған,</w:t>
        <w:br/>
        <w:t>Жейтін боп барамын ба жоқ іске қам.</w:t>
        <w:br/>
        <w:t>Ертемен көзімізді тырнап ашып,</w:t>
        <w:br/>
        <w:t>Тынбаймын кеш батқанша алысқаннан.</w:t>
        <w:br/>
        <w:t>Астына неше қырдың ұзар барып,</w:t>
        <w:br/>
        <w:t>Жан сырды отырушы ек біз ақтарып.</w:t>
        <w:br/>
        <w:t>Құрбым-ай айта берсең соның бәрін,</w:t>
        <w:br/>
        <w:t>Қу көңіл қалады екен сызаттанып.</w:t>
        <w:br/>
        <w:t>Жанымыз жалын атып күш тасыған,</w:t>
        <w:br/>
        <w:t>Әлемді ұстайтындай тұтқасынан.</w:t>
        <w:br/>
        <w:t>Албырт ой алаулаған адал мақсат,</w:t>
        <w:br/>
        <w:t>Ар жағы аузын ашса сүт аңқыған.</w:t>
        <w:br/>
        <w:t>Сағындым сол шақтарды сағындым мен,</w:t>
        <w:br/>
        <w:t>Сонда еді бөліскен дос зар-мұңымды ең.</w:t>
        <w:br/>
        <w:t>Жанымды бояулағым келеді үзбей,</w:t>
        <w:br/>
        <w:t>Сол таза сезімдердің сарынымен.</w:t>
        <w:br/>
        <w:t>-П3-</w:t>
        <w:br/>
        <w:t>Өмірге, өзгеге де өкпелемей,</w:t>
        <w:br/>
        <w:t>Көңілімде тоқтығым бар көк төбедей.</w:t>
        <w:br/>
        <w:t>Алысып, аударысып жүрген тірлік,</w:t>
        <w:br/>
        <w:t>Немене көктем емей, өктем емей.</w:t>
        <w:br/>
        <w:t>Аспаным бір тамбаған тандыр емен,</w:t>
        <w:br/>
        <w:t>Қойнауы қайың-шетен тал бүрлеген.</w:t>
        <w:br/>
        <w:t>Табан ет, маңдай терді жалдап жүрмін,</w:t>
        <w:br/>
        <w:t>Тауыспа талап отын тағдырменен.</w:t>
        <w:br/>
        <w:t>ЖЕТЕ АЛМАЙСЫҢ МӘНІНЕ</w:t>
        <w:br/>
        <w:t>Суық көрме көңілі жаз адамды,</w:t>
        <w:br/>
        <w:t>Жүрек деген сонда бар таза қанды.</w:t>
        <w:br/>
        <w:t>Сезінудің, танудың қатесінен,</w:t>
        <w:br/>
        <w:t>Мүмкін талай кінәсіз жазаланды.</w:t>
        <w:br/>
        <w:t>Қайрамаса қайталап шыдам мықты,</w:t>
        <w:br/>
        <w:t>Шындық қашан мінбеге шыға алыпты.</w:t>
        <w:br/>
        <w:t>Арамзалар жүргенде араласып,</w:t>
        <w:br/>
        <w:t>Танымайды аңқау жұрт шын анықты.</w:t>
        <w:br/>
        <w:t>Көңіл жазып көз құрғыр қарығарда,</w:t>
        <w:br/>
        <w:t>Олжалайды бұлбұлдың әнін қарға.</w:t>
        <w:br/>
        <w:t>Ұзақ көште ауыр жүк артпай жатып,</w:t>
        <w:br/>
        <w:t>Санау қате түйенің бәрін нарға.</w:t>
        <w:br/>
        <w:t>Алтын басың кей жерде қалып төмен,</w:t>
      </w:r>
    </w:p>
    <w:p>
      <w:r>
        <w:t>Бұзылады кейде үлгі қалап деген.</w:t>
        <w:br/>
        <w:t>Жасақ құрсаң жалғанда жаңылмай құр,</w:t>
        <w:br/>
        <w:t>Өзіңе әбден жан сыры қанықпенен.</w:t>
        <w:br/>
        <w:t>Жеткенге ешек мәніне тауып әлі,</w:t>
        <w:br/>
        <w:t>Кей татулық аяғы дауға ұрады.</w:t>
        <w:br/>
        <w:t>Әй, өмір-ай шытырман сырларыңа,</w:t>
        <w:br/>
        <w:t>Жеткенге ешек бас талай қаңғырады.</w:t>
        <w:br/>
        <w:t>-112-</w:t>
        <w:br/>
        <w:t>Өтіндей жыр жазарда бір ебінің,</w:t>
        <w:br/>
        <w:t>Бұрқырап беті майдан жүрегінің.</w:t>
        <w:br/>
        <w:t>Жанының жайқалдырып ой мен қырын,</w:t>
        <w:br/>
        <w:t>Қандырған ашы термен жыр егінін.</w:t>
        <w:br/>
        <w:t>Жас күні суық кешіп бұрқасында,</w:t>
        <w:br/>
        <w:t>Қалыңдап қиялының бұлты осында.</w:t>
        <w:br/>
        <w:t>Артына ойып-ойып із тастады,</w:t>
        <w:br/>
        <w:t>Жыр жазған қырық жылдың қырқасында.</w:t>
        <w:br/>
        <w:t>Ғаппарың артық ойлы алғыр ұлан,</w:t>
        <w:br/>
        <w:t>Заңғар боп көрінеді әр қырынан.</w:t>
        <w:br/>
        <w:t>«Аш қасқыр» әңгімесі адам сырын,</w:t>
        <w:br/>
        <w:t>Айтқызып түз тағысы аңға ұлыған.</w:t>
        <w:br/>
        <w:t>Толының үн көтерді алабынан,</w:t>
        <w:br/>
        <w:t>Әлемдік қарпу тауып қаламынан.</w:t>
        <w:br/>
        <w:t>Шабыты тебіренсе селдей құйып,</w:t>
        <w:br/>
        <w:t>Келеді қуаныш пен нала мұңнан.</w:t>
        <w:br/>
        <w:t>Кезігер мұндай тұлға ара-тұра,</w:t>
        <w:br/>
        <w:t>Тұйғындай екпін біткен қанатына.</w:t>
        <w:br/>
        <w:t>Бой тұрқы көзге аласа болғанымен,</w:t>
        <w:br/>
        <w:t>Ойының көз жетпейді қанатына.</w:t>
        <w:br/>
        <w:t>Шақырған ойларының ойында ұлар,</w:t>
        <w:br/>
        <w:t>Жанын жеп құштарлықпен сағынулар.</w:t>
        <w:br/>
        <w:t>Бәдеттің сыңғырлаған әуенінде,</w:t>
        <w:br/>
        <w:t>Ұларшу табиғаттың сарыны бар.</w:t>
        <w:br/>
        <w:t>Көгерсе еңбегімен еккен шынар,</w:t>
        <w:br/>
        <w:t>Жол іздеп қайтеді адам көкке шығар.</w:t>
        <w:br/>
        <w:t>Аспанға болашақпен жолығатын,</w:t>
        <w:br/>
        <w:t>Бәдеттен дауыс сіңіп кеткен шығар.</w:t>
        <w:br/>
        <w:t>Салсаңда қанша жиып күшті егеске,</w:t>
        <w:br/>
        <w:t>Керегің айналып кеп кісі емеспе.</w:t>
        <w:br/>
        <w:t>Қажыбек Төтекинмен бірге өткізген,</w:t>
        <w:br/>
        <w:t>Бал қылық бала күндер түседі еске.</w:t>
        <w:br/>
        <w:t>-108--</w:t>
        <w:br/>
        <w:t>АҢҚАУЛЫҒЫМ</w:t>
      </w:r>
    </w:p>
    <w:p>
      <w:r>
        <w:t>Сүюші едім адамды өте беріліп,</w:t>
        <w:br/>
        <w:t>Иілгенде түсетұғын белім бүк.</w:t>
        <w:br/>
        <w:t>Аңғармаған аласы іште жүретін,</w:t>
        <w:br/>
        <w:t>Болмаппын қой адам сырын мен ұғып.</w:t>
        <w:br/>
        <w:t>Жарып жеген қолға түскен бір дәнді,</w:t>
        <w:br/>
        <w:t>Өлгенде де бөлісем деп иманды.</w:t>
        <w:br/>
        <w:t>Қолдан дәрмен кетіп еді сол досым,</w:t>
        <w:br/>
        <w:t>Есіктенде бір қарауға бұлданды.</w:t>
        <w:br/>
        <w:t>Қайырымым қалып шет бір далада,</w:t>
        <w:br/>
        <w:t>Аңғар түсіп бөліндік біз араға.</w:t>
        <w:br/>
        <w:t>Табылмайтын ересектер бойынан,</w:t>
        <w:br/>
        <w:t>Аңқаулығым менің сәби баладан.</w:t>
        <w:br/>
        <w:t>АНАНЫҢ ЖАНЫН АЯЛА</w:t>
        <w:br/>
        <w:t>Ат жалында әкең ол түз адамы,</w:t>
        <w:br/>
        <w:t>Еңбегімен жаққан от қызарады.</w:t>
        <w:br/>
        <w:t>Ақ сүт емген анаңның батасынан,</w:t>
        <w:br/>
        <w:t>Қайда жүрсең арқаның ұзарады.</w:t>
        <w:br/>
        <w:t>Жаратты анаң жаныңды, негізіңді,</w:t>
        <w:br/>
        <w:t>Санап жүріп тоғыз ай, тоғыз күнді.</w:t>
        <w:br/>
        <w:t>Төңкеріліп әніңе ұзақ түнде,</w:t>
        <w:br/>
        <w:t>Кірпік қақпай тербеткен бесігіңді.</w:t>
        <w:br/>
        <w:t>Шыққан алғаш апа деп тілің мына,</w:t>
        <w:br/>
        <w:t>Онан артық жүгірген кім ығыңа.</w:t>
        <w:br/>
        <w:t>Қабақ шытып көрмеген бала санап,</w:t>
        <w:br/>
        <w:t>Ержеткенде кей артық қылығыңа.</w:t>
        <w:br/>
        <w:t>Көзі түссе өңіңде жүдеуіңе,</w:t>
        <w:br/>
        <w:t>Суық кірген ілезде жылы өңіне.</w:t>
        <w:br/>
        <w:t>Кесіп өтсең алдынан сәл әспенсіп,</w:t>
        <w:br/>
        <w:t>Шаншу тиген ежігей жүрегіне.</w:t>
        <w:br/>
        <w:t>- 105 -</w:t>
        <w:br/>
        <w:t>АРНАУ</w:t>
        <w:br/>
        <w:t>(С. Сәли, Б. Ғаппар, А. Бәдет, Т. Қажыбектің</w:t>
        <w:br/>
        <w:t>мерейтойында оқылған өлең)</w:t>
        <w:br/>
        <w:t>Керме иық құтты мекен толы деген,</w:t>
        <w:br/>
        <w:t>Кем еді майлы-жайыр қоры неден.</w:t>
        <w:br/>
        <w:t>Түгіндей шұбар аттың қазақ өскен,</w:t>
        <w:br/>
        <w:t>Тоңғанын орап алып тоныменен.</w:t>
        <w:br/>
        <w:t>Өрнегі бір-біріне өзі ұнасқан,</w:t>
        <w:br/>
        <w:t>Жоқ сендей сері дала, сезімді аспан.</w:t>
        <w:br/>
        <w:t>Қарағай бастауына бетін жуып,</w:t>
        <w:br/>
        <w:t>Адамың өлең оқып көзін ашқан.</w:t>
        <w:br/>
        <w:t>Той жасап өнері асқан ұлың үшін,</w:t>
        <w:br/>
        <w:t>Көрсеттің ел мен жердің ұлы күшін.</w:t>
        <w:br/>
        <w:t>Ішінде қара жердің сайлам болса,</w:t>
        <w:br/>
        <w:t>Алдымен таққа отырар ұлығысың.</w:t>
      </w:r>
    </w:p>
    <w:p>
      <w:r>
        <w:t>Баптаған жыр ағашын өз бағында,</w:t>
        <w:br/>
        <w:t>Сәлиің құла керше озбады ма.</w:t>
        <w:br/>
        <w:t>Азамат ақыныңа сүйіндің ел,</w:t>
        <w:br/>
        <w:t>Ұзаққа ду шапалақ созған мына.</w:t>
        <w:br/>
        <w:t>Салмақтап әр қадамың санап басып,</w:t>
        <w:br/>
        <w:t>Тигізбей биік ұшқан қанатқа сұқ.</w:t>
        <w:br/>
        <w:t>Қажырлы қайсар ақын келе жатыр,</w:t>
        <w:br/>
        <w:t>Арманы, тілектері санатқа асып.</w:t>
        <w:br/>
        <w:t>Ойының бәйшешектеп гүлі кілең,</w:t>
        <w:br/>
        <w:t>Толғанса көл толқыған көңілінен.</w:t>
        <w:br/>
        <w:t>Жөнелмей таптасынды шиыр ізбен,</w:t>
        <w:br/>
        <w:t>Өмірге өз көзімен көп үңілген.</w:t>
        <w:br/>
        <w:t>Жырлады ар-намысты асыл санап,</w:t>
        <w:br/>
        <w:t>Шабыты ат аққандай тасыса нақ.</w:t>
        <w:br/>
        <w:t>Даладай кең тынысты кеудесінде,</w:t>
        <w:br/>
        <w:t>Тулаған асау сезім асыр салад.</w:t>
        <w:br/>
        <w:t>-І01-</w:t>
        <w:br/>
        <w:t>АҚҚАЙША</w:t>
        <w:br/>
        <w:t>Жаныңды сипаттауға тіл жетпейді,</w:t>
        <w:br/>
        <w:t>Зәредей қиянатқа кім беттейді.</w:t>
        <w:br/>
        <w:t>Түсініп тереңінен білесің бе,</w:t>
        <w:br/>
        <w:t>Жүрегім төрін беріп құрметтейді.</w:t>
        <w:br/>
        <w:t>Еңбекке бейім бе едің қаршадайдан,</w:t>
        <w:br/>
        <w:t>Қара қос көмбе біздің хан сарайдан.</w:t>
        <w:br/>
        <w:t>Бұл тірлік саған қанық, маған қанық,</w:t>
        <w:br/>
        <w:t>Жығылып түрегелдік қанша майдан.</w:t>
        <w:br/>
        <w:t>Кеш қайттым мен жұмысқа ерте кетіп,</w:t>
        <w:br/>
        <w:t>Сен бақтың алтауында еркелетіп.</w:t>
        <w:br/>
        <w:t>Отыз жыл отыз күндей білінбеді,</w:t>
        <w:br/>
        <w:t>Кетеді-ау мынау ғұмыр ертең өтіп.</w:t>
        <w:br/>
        <w:t>Айтылған ғашықты оқып сан аңызда,</w:t>
        <w:br/>
        <w:t>Сезімнің балы тамған санамызға.</w:t>
        <w:br/>
        <w:t>Тынымсыз арпалысқан тіршілікте,</w:t>
        <w:br/>
        <w:t>Кірі жұқпай келді аппақ жағамызға.</w:t>
        <w:br/>
        <w:t>Жырладым тату өткен сыйлы өмірді,</w:t>
        <w:br/>
        <w:t>Айтпай-ақ біледі ішің не мұны.</w:t>
        <w:br/>
        <w:t>Өң беріп өлеңімнің бояуына,</w:t>
        <w:br/>
        <w:t>Сыр қылып шерттің ойға түйгеніңді.</w:t>
        <w:br/>
        <w:t>Жарастық басқан гүлдей бір кілемге,</w:t>
        <w:br/>
        <w:t>Қызық көп бәрін айтып үлгерем бе.</w:t>
        <w:br/>
        <w:t>Тойдай боп өтті талай қиын күндер,</w:t>
        <w:br/>
        <w:t>Ауырым жеңілдеп сен бір күлгенде.</w:t>
        <w:br/>
        <w:t>Кештік бір тамаша өмір қадірлесіп,</w:t>
        <w:br/>
        <w:t>Бұл бақыт мүмкін саған барды ілесіп.</w:t>
        <w:br/>
        <w:t>Біз нені қам қыламыз жан аманда,</w:t>
        <w:br/>
        <w:t>Тербеген таза сезім әлди бесік.</w:t>
      </w:r>
    </w:p>
    <w:p>
      <w:r>
        <w:t>-14-</w:t>
        <w:br/>
        <w:t>Табылады дүние аман жүрсе,</w:t>
        <w:br/>
        <w:t>Талабыма тынбай қол созған адам.</w:t>
        <w:br/>
        <w:t>Жаттығы жоқ кімге де шалқалаған,</w:t>
        <w:br/>
        <w:t>Бізге содан елдер көп жалт қараған.</w:t>
        <w:br/>
        <w:t>Аштан емес қиыны аттан өлу,</w:t>
        <w:br/>
        <w:t>Ер намысын келеміз сақтап аман.</w:t>
        <w:br/>
        <w:t>Құймасақ та қымызды мол ашытып,</w:t>
        <w:br/>
        <w:t>Шөлдемейді қонғанда жолаушы түк.</w:t>
        <w:br/>
        <w:t>Дастарқанға аямай бәрін үйген,</w:t>
        <w:br/>
        <w:t>Болса болар мініміз қол ашықтық.</w:t>
        <w:br/>
        <w:t>Өсегі жоқ өргізген кісі артынан,</w:t>
        <w:br/>
        <w:t>Кең пейілді танбаған қыр салтынан.</w:t>
        <w:br/>
        <w:t>Көлгірсімей күн үшін әдетіміз,</w:t>
        <w:br/>
        <w:t>Құрмет үшін жармадай ұсатылған.</w:t>
        <w:br/>
        <w:t>Бораны жоқ бұрқаған от басында,</w:t>
        <w:br/>
        <w:t>Жаралмаппыз адаммен соттасуға.</w:t>
        <w:br/>
        <w:t>Берекесі белдеулеп тұрады ыңғай,</w:t>
        <w:br/>
        <w:t>Құтын жалған жетердей көп ғасырға.</w:t>
        <w:br/>
        <w:t>Танытады тірлігі бір ұлы мән,</w:t>
        <w:br/>
        <w:t>Боп жатады күні мен түні думан.</w:t>
        <w:br/>
        <w:t>Жаны сүйіп жазатын жандар үшін,</w:t>
        <w:br/>
        <w:t>Біздің үйдің өзі де бір роман.</w:t>
        <w:br/>
        <w:t>СЕН БІЛСЕҢ</w:t>
        <w:br/>
        <w:t>Сен білсең жаным ғашықтық деген немене,</w:t>
        <w:br/>
        <w:t>Ғашық зарын сезімге жәй бір теңеме.</w:t>
        <w:br/>
        <w:t>Өртеніп мәнгі жүректің күйіп жануы ол,</w:t>
        <w:br/>
        <w:t>Ғашықтық емес бір жанып сөнген делебе.</w:t>
        <w:br/>
        <w:t>Сен сүйген біреу, сен жайлы көрмес түс-елес,</w:t>
        <w:br/>
        <w:t>Ғашықтық жанын түсіну оңай іс емес.</w:t>
        <w:br/>
        <w:t>-І16-</w:t>
        <w:br/>
        <w:t>Соңғы демін үзердің тап алдында,</w:t>
        <w:br/>
        <w:t>Тебіреніп тосаттан жөнге келіп.</w:t>
        <w:br/>
        <w:t>Қаратпады ол болсада от бітімді,</w:t>
        <w:br/>
        <w:t>Қызыл-жасыл дүние өтті тынды.</w:t>
        <w:br/>
        <w:t>Жұма алмады жанарын өкінішпен,</w:t>
        <w:br/>
        <w:t>Байлады ажал сарнаған өткір тілді.</w:t>
        <w:br/>
        <w:t>КЕЛТІРМЕЙДІ</w:t>
        <w:br/>
        <w:t>Босай қалса толғанып қолы еңбектен,</w:t>
        <w:br/>
        <w:t>Мені біреу ақын дер өлеңдеткен.</w:t>
        <w:br/>
        <w:t>Енді біреу бекерге әлектенген,</w:t>
      </w:r>
    </w:p>
    <w:p>
      <w:r>
        <w:t>Сезіміде жоқ дейді елең еткен.</w:t>
        <w:br/>
        <w:t>Ерікті ауыз дей берсін қалағанын,</w:t>
        <w:br/>
        <w:t>Оған несін тұйықтап қамаламын.</w:t>
        <w:br/>
        <w:t>Рас, әйтеуір арманым өлең болып,</w:t>
        <w:br/>
        <w:t>Сол биікке көзімді қадағаным.</w:t>
        <w:br/>
        <w:t>Шоқ болмаса кеудемнің көрігінде,</w:t>
        <w:br/>
        <w:t>Өлеңімнің жарамас көбі ілуге.</w:t>
        <w:br/>
        <w:t>Ақын атым өшпейді деп ойлаймын,</w:t>
        <w:br/>
        <w:t>Жүрсе елімнің бір шумақ көңілінде.</w:t>
        <w:br/>
        <w:t>Құрауындай асылдар қиығының,</w:t>
        <w:br/>
        <w:t>Жолдары бар өлеңнің қиын-қиын.</w:t>
        <w:br/>
        <w:t>Қалап шығу алтыннан былай тұрсын,</w:t>
        <w:br/>
        <w:t>Келтірмейді ақ күміс құюға ығын.</w:t>
        <w:br/>
        <w:t>АДАМДЫҚ ЕКЕН</w:t>
        <w:br/>
        <w:t>Ыстықтатқан, тоңдырған,</w:t>
        <w:br/>
        <w:t>Жаз күні мен қыс екен.</w:t>
        <w:br/>
        <w:t>Ашуың артық долырған,</w:t>
        <w:br/>
        <w:t>Ақылдан бөлек іс екен.</w:t>
        <w:br/>
        <w:t>-18-</w:t>
        <w:br/>
        <w:t>Үркер суға түскелі құлап қай уақ,</w:t>
        <w:br/>
        <w:t>Сылқ-сылқ күліп ағады бұлақ қайнап.</w:t>
        <w:br/>
        <w:t>Егісінің қара көк майсасына,</w:t>
        <w:br/>
        <w:t>Егінші жүр мақтанып құлақ байлап.</w:t>
        <w:br/>
        <w:t>Бір қызығы жазда осы малшы ауылдың,</w:t>
        <w:br/>
        <w:t>Жинағыда осында барша дудың.</w:t>
        <w:br/>
        <w:t>Асау мініп алыссаң көк жайлауда,</w:t>
        <w:br/>
        <w:t>Білінбейді түгіде шаршауыңның.</w:t>
        <w:br/>
        <w:t>Зауқың нанға тартады қайдан мұнда,</w:t>
        <w:br/>
        <w:t>Тойып алсаң қымыз бен айранына.</w:t>
        <w:br/>
        <w:t>Белдеуіне ат толған ақ боз үйлер,</w:t>
        <w:br/>
        <w:t>Ақ көңілдің толады айғағына.</w:t>
        <w:br/>
        <w:t>Тез өтеді жайлауда ай жарысып,</w:t>
        <w:br/>
        <w:t>Жан сезімнің осында қайнары ыстық.</w:t>
        <w:br/>
        <w:t>Төрт түлігін мыңғыртып айдап жүрген,</w:t>
        <w:br/>
        <w:t>Бай малшыға жүреді қайдағы сұқ.</w:t>
        <w:br/>
        <w:t>Шұрқыраған малы да, жаны да аман,</w:t>
        <w:br/>
        <w:t>Жазғы тірлік күн ғой бір жадыраған.</w:t>
        <w:br/>
        <w:t>Мен де жүріп сол бесік құшағында,</w:t>
        <w:br/>
        <w:t>Өткіншінің бұлтындай жауып алам.</w:t>
        <w:br/>
        <w:t>ТАҒДЫРЫМА</w:t>
        <w:br/>
        <w:t>Тілемен маңдайыма артықты мен,</w:t>
        <w:br/>
        <w:t>Өзі де денсаулықтың шаттық кілең.</w:t>
        <w:br/>
        <w:t>Еріп ап түсініскен жандармен бір,</w:t>
        <w:br/>
        <w:t>Төрінде бұл өмірдің шалқып күлем.</w:t>
      </w:r>
    </w:p>
    <w:p>
      <w:r>
        <w:t>Өзі құт еркін тірлік жазы маған,</w:t>
        <w:br/>
        <w:t>Желпініп құлашымды жазып алам.</w:t>
        <w:br/>
        <w:t>О, дала бермесеңде дауылыңды,</w:t>
        <w:br/>
        <w:t>Бер қоңыр самалыңды азынаған.</w:t>
        <w:br/>
        <w:t>-11-</w:t>
        <w:br/>
        <w:t>Болам деп ойладық па бұл күнге ие,</w:t>
        <w:br/>
        <w:t>Не деген зор бақыт бұл гүл дүние.</w:t>
        <w:br/>
        <w:t>Сыр жинап көкірекке қала бердік,</w:t>
        <w:br/>
        <w:t>Бір кездің жаққанымен қолы күйе.</w:t>
        <w:br/>
        <w:t>Құйылған қорғасындай Қажыбегің,</w:t>
        <w:br/>
        <w:t>Жанынан жібермеген жаз ілейін.</w:t>
        <w:br/>
        <w:t>Көгінде көңілінің қайшыласып,</w:t>
        <w:br/>
        <w:t>Көр ұшқан аққуымен қаз ілегін.</w:t>
        <w:br/>
        <w:t>Көркем саз, көркем толы толықсыған,</w:t>
        <w:br/>
        <w:t>Шабытқа сіреп қайттім сен ұсынған.</w:t>
        <w:br/>
        <w:t>Келемін тағы айналып жыр тойыңа,</w:t>
        <w:br/>
        <w:t>Сыр іздеп осы құтты қонысыңнан.</w:t>
        <w:br/>
        <w:t>ХОШ, ҚАЖЕТ!</w:t>
        <w:br/>
        <w:t>(Бала күннен досым Қажет Жақанұлының қазасына)</w:t>
        <w:br/>
        <w:t>Сыйлағандай сұлуға, сырғалыға,</w:t>
        <w:br/>
        <w:t>Кірісіп ең әдемі жыр қамына.</w:t>
        <w:br/>
        <w:t>Долы құстай ашумен тасқа ұрылған,</w:t>
        <w:br/>
        <w:t>Өкінемін бір демде сынғаныңа.</w:t>
        <w:br/>
        <w:t>Жасырмаған жаныңның бар анығын,</w:t>
        <w:br/>
        <w:t>Жүрегімде тұрады бала күнің.</w:t>
        <w:br/>
        <w:t>Қуанып не мұңайсақ шүңкілдесіп,</w:t>
        <w:br/>
        <w:t>Тоздырушы ек екі үйдің аралығын.</w:t>
        <w:br/>
        <w:t>Жүретұғын қызынып жырға, дуға,</w:t>
        <w:br/>
        <w:t>Жаралмаған ақ едің былғануға.</w:t>
        <w:br/>
        <w:t>Жоғалды енді мен үшін бір тианақ,</w:t>
        <w:br/>
        <w:t>Құлап түсті жартастай бір қабырға.</w:t>
        <w:br/>
        <w:t>Қызық еді мінезің дара тұлға,</w:t>
        <w:br/>
        <w:t>Ойнап жүрген қиялдың қанатында.</w:t>
        <w:br/>
        <w:t>Көз көргенге әңгіме ұзақ-ұзақ,</w:t>
        <w:br/>
        <w:t>Қыран күлкі қызықтар қалды артыңда.</w:t>
        <w:br/>
        <w:t>- 109 -</w:t>
        <w:br/>
        <w:t>Жалғап бүгін сондағы парад үнін,</w:t>
        <w:br/>
        <w:t>Бәрі жетті жал-құйрық қанатыңның.</w:t>
        <w:br/>
        <w:t>Жүйріктігін тілейін құлыныңа,</w:t>
        <w:br/>
        <w:t>Оразәлі Қабылдың қара атының .</w:t>
        <w:br/>
        <w:t>Атыңды алып алысқа барды алыбың,</w:t>
      </w:r>
    </w:p>
    <w:p>
      <w:r>
        <w:t>Биігінен шырқап сап арман үнін.</w:t>
        <w:br/>
        <w:t>Бесігінде талпынған ұлдарыңа,</w:t>
        <w:br/>
        <w:t>Берсін маңғаз Асқанның балуандығын.</w:t>
        <w:br/>
        <w:t>Күтерім көп өзіңнен әлі менің,</w:t>
        <w:br/>
        <w:t>Тектілерден құралған ауыл едің.</w:t>
        <w:br/>
        <w:t>Самалың боп аңқылдап таңертеңгі,</w:t>
        <w:br/>
        <w:t>Сапырайын дәніңнің әр күрегін.</w:t>
        <w:br/>
        <w:t>Жүрегімде сағыныш мұң сағымы,</w:t>
        <w:br/>
        <w:t>«Тас бастау»ың жуады жуса мұны.</w:t>
        <w:br/>
        <w:t>Түстік жерден Иісі бұрқыраған,</w:t>
        <w:br/>
        <w:t>Жата қалып искейін жусаныңды.</w:t>
        <w:br/>
        <w:t>Жаным сенде қоңыр ел, қоңыр мекен,</w:t>
        <w:br/>
        <w:t>Сенсіз маған өмірдің бәрі бөтен.</w:t>
        <w:br/>
        <w:t>Бола алама көрмеген ұлы мұхит,</w:t>
        <w:br/>
        <w:t>Туған жердің аядай көліне тең.</w:t>
        <w:br/>
        <w:t>Өлең арнау тойыңа борышым мен,</w:t>
        <w:br/>
        <w:t>Сезіміңе бөленді көңіл шүлен.</w:t>
        <w:br/>
        <w:t>Жетіп жатыр өзгеде еркелігім,</w:t>
        <w:br/>
        <w:t>Еңбек етсем кешірме қол ұшымен.</w:t>
        <w:br/>
        <w:t>СЕНЕМ</w:t>
        <w:br/>
        <w:t>Таудан астым, тасты бастым су кештім,</w:t>
        <w:br/>
        <w:t>Өмір өзің тербемесең жүрмеспін.</w:t>
        <w:br/>
        <w:t>Талмас етіп талдырмаш бұл жанымды,</w:t>
        <w:br/>
        <w:t>Күрестірдің талайымен күндестің.</w:t>
        <w:br/>
        <w:t>-121-</w:t>
        <w:br/>
        <w:t>Бәрінде жасау қолыңнан,</w:t>
        <w:br/>
        <w:t>Көрген бір шырын түс екен.</w:t>
        <w:br/>
        <w:t>Жақынның төккен мейірі,</w:t>
        <w:br/>
        <w:t>Өзіне бола іс екен.</w:t>
        <w:br/>
        <w:t>Сыйлау ғой бір сөз мейлі,</w:t>
        <w:br/>
        <w:t>Сый білмес жандар мол екен.</w:t>
        <w:br/>
        <w:t>Біреудің аппақ пейілі,</w:t>
        <w:br/>
        <w:t>Біреуге қара мөр екен.</w:t>
        <w:br/>
        <w:t>Күн шуақ шашқан шағыңда,</w:t>
        <w:br/>
        <w:t>Қимайтын досың көп екен.</w:t>
        <w:br/>
        <w:t>Қалмайды бірі жаныңда,</w:t>
        <w:br/>
        <w:t>Түсетін кезде көлеңкең.</w:t>
        <w:br/>
        <w:t>Бір күнің өмір көл екен,</w:t>
        <w:br/>
        <w:t>Бір күнің тандыр шөл екен.</w:t>
        <w:br/>
        <w:t>Адамның миы шатасып,</w:t>
        <w:br/>
        <w:t>Білмейтін сырың көп екен.</w:t>
        <w:br/>
        <w:t>Өмір-ай, сенің әу баста,</w:t>
        <w:br/>
        <w:t>Кім ұққан қатал салтыңды.</w:t>
        <w:br/>
        <w:t>Әр күнгі тірлік әр басқа,</w:t>
        <w:br/>
        <w:t>Білмейсің алды-артыңды.</w:t>
        <w:br/>
        <w:t>Тербетіп ойды қозғайтын,</w:t>
      </w:r>
    </w:p>
    <w:p>
      <w:r>
        <w:t>Толғақты сезім әр түрлі.</w:t>
        <w:br/>
        <w:t>Азбайтын, әмбе тозбайтын,</w:t>
        <w:br/>
        <w:t>Адамдық екен тартымды.</w:t>
        <w:br/>
        <w:t>ТОЙДАҒЫ СӨЗ</w:t>
        <w:br/>
        <w:t>(Шигыби ауылында малшылар апталығында</w:t>
        <w:br/>
        <w:t>оқылған өлең)</w:t>
        <w:br/>
        <w:t>Сәлем саған шигыби киелі жер,</w:t>
        <w:br/>
        <w:t>Сөз түспесе тілімді сүйеп жібер.</w:t>
        <w:br/>
        <w:t>Алақаны сияқты қарттарыңның,</w:t>
        <w:br/>
        <w:t>Маңдайыма ып-ыстық тиеді жел.</w:t>
        <w:br/>
        <w:t>- 19-</w:t>
        <w:br/>
        <w:t>Жер ұйығы емес деп кім айтады,</w:t>
        <w:br/>
        <w:t>Керегі не қараудың сынай тағы.</w:t>
        <w:br/>
        <w:t>Қалтаңда жүр жігіттер кешегінің,</w:t>
        <w:br/>
        <w:t>Сулуға айдап беретін мың байталы.</w:t>
        <w:br/>
        <w:t>Сыр жатыр-ау айнадай жазығыңда,</w:t>
        <w:br/>
        <w:t>Суреті бар қысыңның, жазыңның да.</w:t>
        <w:br/>
        <w:t>Байлық емес ат көпір жалғыз ғана,</w:t>
        <w:br/>
        <w:t>Жинап тұрсың көңілдің азығында.</w:t>
        <w:br/>
        <w:t>Алыс емес көрінген алдағы шың,</w:t>
        <w:br/>
        <w:t>Құлшынғандар жетеді арман үшін.</w:t>
        <w:br/>
        <w:t>Көш бұйдасын ұстаған жігіттері,</w:t>
        <w:br/>
        <w:t>Көтеріңдер мына елдің ар-намысын.</w:t>
        <w:br/>
        <w:t>Құтты болсын тілеуің той жасаған,</w:t>
        <w:br/>
        <w:t>Өлеңімнен тозбайтын торқа салам.</w:t>
        <w:br/>
        <w:t>Оралмайды ойыңа нелер келіп,</w:t>
        <w:br/>
        <w:t>Құшағында сезімнің тербелсе адам.</w:t>
        <w:br/>
        <w:t>Шындығы тұр өмірдің ойыма алған,</w:t>
        <w:br/>
        <w:t>Кіл дүние алдыңда мойындалған.</w:t>
        <w:br/>
        <w:t>Осы жердің төрінде дүбірлетіп,</w:t>
        <w:br/>
        <w:t>Жаңа өмірдің ең алғаш тойы болған.</w:t>
        <w:br/>
        <w:t>Сай түлігі ойнаған тақымында,</w:t>
        <w:br/>
        <w:t>Үш өзеннің құйылып халқы мұнда.</w:t>
        <w:br/>
        <w:t>Көкейімнен сол күнгі өшпес сурет,</w:t>
        <w:br/>
        <w:t>Жатыр сенің сақталып архивыңда.</w:t>
        <w:br/>
        <w:t>Қанатынан нұр толқып қызыл тудың,</w:t>
        <w:br/>
        <w:t>Қыршын жаным желпініп қызып тұрдым.</w:t>
        <w:br/>
        <w:t>Береке боп еркіндік-теңдік тұрды,</w:t>
        <w:br/>
        <w:t>Бәрін айтсам таусылмас қызық бұның.</w:t>
        <w:br/>
        <w:t>Шек жоқ онда қуаныш есебінде,</w:t>
        <w:br/>
        <w:t>Сол күн қолға тигені есеніңде.</w:t>
        <w:br/>
        <w:t>Бәйге қосып, балуан сап, көкпар тартып,</w:t>
        <w:br/>
        <w:t>Ойын соңы жалғасқан неше күнге.</w:t>
      </w:r>
    </w:p>
    <w:p>
      <w:r>
        <w:t>-І20-</w:t>
        <w:br/>
        <w:t>Істегем жоқ көңіліме жаққанын,</w:t>
        <w:br/>
        <w:t>Жаным менің адал істі жақтадың.</w:t>
        <w:br/>
        <w:t>Кей сәттерде үстін басып шындықтың,</w:t>
        <w:br/>
        <w:t>Бой көтерді жаман пиғыл жат таным.</w:t>
        <w:br/>
        <w:t>Өзегіме мені аямай тепсе кім,</w:t>
        <w:br/>
        <w:t>Шындық жақын тартады деп көп сендім.</w:t>
        <w:br/>
        <w:t>Бірақ, бірақ кейбір сәтте ойсырап,</w:t>
        <w:br/>
        <w:t>Қалмай жүрді табан тірер тепсеңім.</w:t>
        <w:br/>
        <w:t>Сенесің бе бастан өткен мынаған,</w:t>
        <w:br/>
        <w:t>Ұрылар кеп еңбегімді бұлаған.</w:t>
        <w:br/>
        <w:t>Арашалап отқа түскен ұятты,</w:t>
        <w:br/>
        <w:t>Таппай жүрдім ап шығатын бір адам.</w:t>
        <w:br/>
        <w:t>Қам қылмадым қарабастың пайдасын,</w:t>
        <w:br/>
        <w:t>Сынбасын деп бақтым шындық айнасын.</w:t>
        <w:br/>
        <w:t>Болғанымен уақыттық көз таса,</w:t>
        <w:br/>
        <w:t>Сендім шынды ешкім жеңе алмасын.</w:t>
        <w:br/>
        <w:t>БІР ШАРШЫ КӘДЕ</w:t>
        <w:br/>
        <w:t>(Сейтқан Қалиұлына)</w:t>
        <w:br/>
        <w:t>Көтерген ауыр көрмей артылғанды,</w:t>
        <w:br/>
        <w:t>Танимыз көп ішінен нар тұлғаңды.</w:t>
        <w:br/>
        <w:t>Айтады майлы-жайыр ақ бас алтай,</w:t>
        <w:br/>
        <w:t>Әндетіп азаматтық нарқыңды әлі.</w:t>
        <w:br/>
        <w:t>Ақын боп алау ұстап атқа міндің,</w:t>
        <w:br/>
        <w:t>Ну орман ойларды айтып ақтарылдың.</w:t>
        <w:br/>
        <w:t>Дегендей талапты ерге нұр жауады,</w:t>
        <w:br/>
        <w:t>Қарамай қонды өзіңе бақта қырын.</w:t>
        <w:br/>
        <w:t>Төгілдір дастаныңның жалғастарын,</w:t>
        <w:br/>
        <w:t>Бойыңнан көрінеді талмас дарын.</w:t>
        <w:br/>
        <w:t>Өзіңдік жаратылыс сарыныңмен,</w:t>
        <w:br/>
        <w:t>Бет алдың, жан-жағыңа жармаспадың.</w:t>
        <w:br/>
        <w:t>ғ- |22ғ-</w:t>
        <w:br/>
        <w:t>Сезімге құлап, сезімге жанып езілген,</w:t>
        <w:br/>
        <w:t>Жүректің тілін ұқпаған нағыз кісі емес.</w:t>
        <w:br/>
        <w:t>Киелі деші ғашықтар жатқан моланы,</w:t>
        <w:br/>
        <w:t>Деміме соның бұрқаған дала бораны.</w:t>
        <w:br/>
        <w:t>Қарайған жанның үйлену парыз бәріне,</w:t>
        <w:br/>
        <w:t>Ғашықтық деген мүлде онан бөлек болады.</w:t>
        <w:br/>
        <w:t>Махаббат үшін іздеген ашық аспанды,</w:t>
        <w:br/>
        <w:t>Ғашықтар рухы болмайды мәңгі тастанды.</w:t>
      </w:r>
    </w:p>
    <w:p>
      <w:r>
        <w:t>Жанының таза арымен антын бекітпей,</w:t>
        <w:br/>
        <w:t>Ғашықтар деме қызды ертіп ала қашқанды.</w:t>
        <w:br/>
        <w:t>Нәп-нәзік жүрек шын сүйсе ие күшке анық,</w:t>
        <w:br/>
        <w:t>Ғашықтар үшін жасамау керек іш тарлық.</w:t>
        <w:br/>
        <w:t>Ғашықтық деген зарыға күтіп сағыну,</w:t>
        <w:br/>
        <w:t>Ғашықтық деген мәңгілік қанбас құштарлық.</w:t>
        <w:br/>
        <w:t>ӨТТІ-КЕТТІ</w:t>
        <w:br/>
        <w:t>Бір досымның өлердей оты өрлеген,</w:t>
        <w:br/>
        <w:t>Жанында едім жалғаннан өтерде мен.</w:t>
        <w:br/>
        <w:t>Адам еді кірпиаз жаны сонша,</w:t>
        <w:br/>
        <w:t>Ақ жейденің ауырын көтермеген.</w:t>
        <w:br/>
        <w:t>Қолдауыма құдайдың бір қуаты,</w:t>
        <w:br/>
        <w:t>Қалмай келген жарыстан бір күнде аты.</w:t>
        <w:br/>
        <w:t>Мансап үшін мәз болып бір ғұмыры,</w:t>
        <w:br/>
        <w:t>Биіктеген көңілдің гүл қыраты.</w:t>
        <w:br/>
        <w:t>Осы белге қырық жыл шығып табан,</w:t>
        <w:br/>
        <w:t>Жаны тыншып бір күнде тынықпаған.</w:t>
        <w:br/>
        <w:t>Жандарды жанына жуытпаған,</w:t>
        <w:br/>
        <w:t>Бұл өмірдің сырынан түк ұқпаған.</w:t>
        <w:br/>
        <w:t>Өтті-кетті дүние дөңгеленіп,</w:t>
        <w:br/>
        <w:t>Арып-талған жанына бермеді ерік.</w:t>
        <w:br/>
        <w:t>-1ІП-</w:t>
        <w:br/>
        <w:t>БАРАЛМАЙ ҚАЛДЫМ ТОЙЫҢА</w:t>
        <w:br/>
        <w:t>(Батырқан Құсбегінге)</w:t>
        <w:br/>
        <w:t>Сезімнің аспаны едім бұлты ойнаған,</w:t>
        <w:br/>
        <w:t>Шөлім бар дыр-думанға бір тоймаған.</w:t>
        <w:br/>
        <w:t>Меңдеткен бір тымаудың бөгетінде,</w:t>
        <w:br/>
        <w:t>Бұйырмай өтті-ау, әттең, бұл той маған</w:t>
        <w:br/>
        <w:t>Жұмысы маза бермей ойға мына,</w:t>
        <w:br/>
        <w:t>Жанығу қандай қызық той қамына.</w:t>
        <w:br/>
        <w:t>Қонғанда ұл ұяға, қыз қияға,</w:t>
        <w:br/>
        <w:t>Жөн еді бірге тойлау о, дариға.</w:t>
        <w:br/>
        <w:t>И... де төркін жақтың қақпайды ары,</w:t>
        <w:br/>
        <w:t>Адамның қыз бала ғой ат байлары.</w:t>
        <w:br/>
        <w:t>Бөлінген бір отауың құтты болсын,</w:t>
        <w:br/>
        <w:t>Ашылып алдарынан бақ қайнары.</w:t>
        <w:br/>
        <w:t>О, Бәке жаның аян кітәбіңнән,</w:t>
        <w:br/>
        <w:t>Жер алған әйгілілер гүл тағынан.</w:t>
        <w:br/>
        <w:t>Сабақтап шерттің талай тарих сырын,</w:t>
        <w:br/>
        <w:t>Оқиды ұрпақ жалғап ұрпағыңнан.</w:t>
        <w:br/>
        <w:t>Ақ жүзің жарқылдаған семсер енді,</w:t>
        <w:br/>
        <w:t>Майталман жазушысың ел сенеді.</w:t>
        <w:br/>
        <w:t>Қу жанды аяғанша қорғаншақтап,</w:t>
      </w:r>
    </w:p>
    <w:p>
      <w:r>
        <w:t>Тойыңа ұшып барып келсем еді.</w:t>
        <w:br/>
        <w:t>БІЗДІҢ ҮЙ</w:t>
        <w:br/>
        <w:t>Біздің үйдің бұрыннан бір тәуірі,</w:t>
        <w:br/>
        <w:t>Аша алмайды есігін бұлтақ ұры.</w:t>
        <w:br/>
        <w:t>Бір құдайдан кейінгі панасы боп,</w:t>
        <w:br/>
        <w:t>Қолдап, қоршап жүреді жыр тәңірі.</w:t>
        <w:br/>
        <w:t>Жасауы жоқ асылдан көз қамаған,</w:t>
        <w:br/>
        <w:t>Ізгіліктің оты бар маздап алған.</w:t>
        <w:br/>
        <w:t>е П3е-</w:t>
        <w:br/>
        <w:t>Көп еді ойлар көкірек қамбаңда әлі,</w:t>
        <w:br/>
        <w:t>Сүюші едің қайрат қып қамданғанды.</w:t>
        <w:br/>
        <w:t>Кез келгенде сұм ажал кімді аяған,</w:t>
        <w:br/>
        <w:t>Жалғанбаған апыр-ай арман қалды.</w:t>
        <w:br/>
        <w:t>Жаңылғандай ағыстан толқын ағын,</w:t>
        <w:br/>
        <w:t>Амал барма айырылып қапы қалдым.</w:t>
        <w:br/>
        <w:t>Арпалыстан тынып бір демал енді,</w:t>
        <w:br/>
        <w:t>Торқа болсын жамылған топырағың.</w:t>
        <w:br/>
        <w:t>ЖАЗ КЕЛДІ</w:t>
        <w:br/>
        <w:t>Жаз келді жарқыраған күні шығып,</w:t>
        <w:br/>
        <w:t>Мезгіл ғой қайталанған ұлы шындық.</w:t>
        <w:br/>
        <w:t>Онан өзге малданып жүргенімнің,</w:t>
        <w:br/>
        <w:t>Бірі ақиқат болса да бірі сұмдық.</w:t>
        <w:br/>
        <w:t>Жар бермеген пенденің мазағына,</w:t>
        <w:br/>
        <w:t>Табиғаттың заңын-ай таза мына.</w:t>
        <w:br/>
        <w:t>Көктемі - гүл, жазы - нұр, күзі- жомарт,</w:t>
        <w:br/>
        <w:t>Қыстың қырыс мінезі өз алдына.</w:t>
        <w:br/>
        <w:t>Жазды не деп суреттеу тең келеді,</w:t>
        <w:br/>
        <w:t>Жаңбырының жерге құт селдегені.</w:t>
        <w:br/>
        <w:t>Жаз лебі келгенде ашулы аяз,</w:t>
        <w:br/>
        <w:t>Белге соққан жыландай сенделеді.</w:t>
        <w:br/>
        <w:t>Бұлбұл сайрап бүрлеген бұтақтағы,</w:t>
        <w:br/>
        <w:t>Көк өседі даланы қымтап тағы.</w:t>
        <w:br/>
        <w:t>Сейіл құрған адамдар тең-теңімен,</w:t>
        <w:br/>
        <w:t>Бақты аралап кетеді гүл тақталы.</w:t>
        <w:br/>
        <w:t>Дала төсі тұп-тұтас киген мақпал,</w:t>
        <w:br/>
        <w:t>Жасыл орман үкісі бұлғалақтар.</w:t>
        <w:br/>
        <w:t>Көз тартады сәулетті қала сәні,</w:t>
        <w:br/>
        <w:t>Көкпен иық таласып ғимараттар.</w:t>
        <w:br/>
        <w:t>-10-</w:t>
        <w:br/>
        <w:t>БІР ІНІМЕ</w:t>
      </w:r>
    </w:p>
    <w:p>
      <w:r>
        <w:t>Жаным-ау, ат үстінде жүргеніңмен,</w:t>
        <w:br/>
        <w:t>Озбай ма қоңыраудан жыл керуен.</w:t>
        <w:br/>
        <w:t>Бірде олай, бірде былай қу дүниең,</w:t>
        <w:br/>
        <w:t>Адамның тасу қайда жігері үнем.</w:t>
        <w:br/>
        <w:t>Шаруаның келмейді үнем оңы адамға,</w:t>
        <w:br/>
        <w:t>Содан бір қайтса көңіл оңалама.</w:t>
        <w:br/>
        <w:t>Қызынып барасың-ау қыр асқалы,</w:t>
        <w:br/>
        <w:t>Барлық сәт ойдағыдай аралама.</w:t>
        <w:br/>
        <w:t>Жөні бар білсең қалқам озардыңда,</w:t>
        <w:br/>
        <w:t>Айна боп тұрмыс тұрсын көз алдыңда.</w:t>
        <w:br/>
        <w:t>Адамдық бір алтын тақ астыңдағы,</w:t>
        <w:br/>
        <w:t>Мансабың қонған қырау өз алдына.</w:t>
        <w:br/>
        <w:t>Әйтеуір бір тауып жүріп пана сылтау,</w:t>
        <w:br/>
        <w:t>Ашатын ағайынның арасын дау.</w:t>
        <w:br/>
        <w:t>Аялап ағасынып сөз айтамын,</w:t>
        <w:br/>
        <w:t>Әйтпесе өз қолымда жан асырау.</w:t>
        <w:br/>
        <w:t>Табады еңбекке тән кісі үлесін,</w:t>
        <w:br/>
        <w:t>Сен оны менен артық түсінесің.</w:t>
        <w:br/>
        <w:t>Өзіңді бір бауырың кетсе ұмытып,</w:t>
        <w:br/>
        <w:t>Меніде сонда есіңе түсірерсің.</w:t>
        <w:br/>
        <w:t>КӨҢІЛІМ</w:t>
        <w:br/>
        <w:t>Адамдай жан-жағым бір кеңге ұласқан,</w:t>
        <w:br/>
        <w:t>Тұр менің көңілімде зеңгір аспан.</w:t>
        <w:br/>
        <w:t>Келемін кердең басып, кезең асып,</w:t>
        <w:br/>
        <w:t>Өзіме қай қиынды тең қылмастан.</w:t>
        <w:br/>
        <w:t>Мұнда мен деп тұрғам жоқ хан боламын,</w:t>
        <w:br/>
        <w:t>Қажетті тірлік үшін қамданамын.</w:t>
        <w:br/>
        <w:t>Өлтіре сабап кеткен өкінішім,</w:t>
        <w:br/>
        <w:t>Ұйқтамай талай-талай таңды аламын.</w:t>
        <w:br/>
        <w:t>-126-</w:t>
        <w:br/>
        <w:t>АЛТЫН СЫРҒА</w:t>
        <w:br/>
        <w:t>Талай-талай арманға қол артатын,</w:t>
        <w:br/>
        <w:t>Қабыл болсын тілеуің Болат ақын.</w:t>
        <w:br/>
        <w:t>Той ғой бүгін төріңде айғай салып,</w:t>
        <w:br/>
        <w:t>Ақша қардай өлеңді борататын.</w:t>
        <w:br/>
        <w:t>Ұстазсың ойлайтұғын бала қамын,</w:t>
        <w:br/>
        <w:t>Білім бүгін қалаға, далаға мұң.</w:t>
        <w:br/>
        <w:t>«Ақ жолыңнан» ой туар толғандырып,</w:t>
        <w:br/>
        <w:t>Өлең болса өмірден қалағаның.</w:t>
        <w:br/>
        <w:t>Ақын жаны не көріп, нені кешкен,</w:t>
        <w:br/>
        <w:t>Сен білесің сезімге өліп өшкен.</w:t>
        <w:br/>
        <w:t>Той-думаны болмаса мына тірлік,</w:t>
        <w:br/>
        <w:t>Құлазиды жайлаудай елі көшкен,</w:t>
        <w:br/>
        <w:t>Өлең қуып өтіппін елу бестен.</w:t>
      </w:r>
    </w:p>
    <w:p>
      <w:r>
        <w:t>Жылжып жатқан не деген күндер еді,</w:t>
        <w:br/>
        <w:t>Бар қызықты тауысып кім көреді.</w:t>
        <w:br/>
        <w:t>Табанына біреудің кірген тікен,</w:t>
        <w:br/>
        <w:t>Маңдайына біреудің гүл боп өнді.</w:t>
        <w:br/>
        <w:t>Ойы озбаған жан деме бір басынан,</w:t>
        <w:br/>
        <w:t>Талай тойда айтамыз сырласып ән.</w:t>
        <w:br/>
        <w:t>Артық сана Зейнепқан өлеңімді,</w:t>
        <w:br/>
        <w:t>Мың долларлық базардың сырғасынан.</w:t>
        <w:br/>
        <w:t>Бәрі ғайып тірі адам тұрғысынан,</w:t>
        <w:br/>
        <w:t>Менде жанып шөлмектей бір күн сынам.</w:t>
        <w:br/>
        <w:t>Ішейікші тойғанша той шарабын,</w:t>
        <w:br/>
        <w:t>Қосылды «ақ жол» қатарға бір мұсылман.</w:t>
        <w:br/>
        <w:t>Ғұмыр қанша таптырса аял мұнда,</w:t>
        <w:br/>
        <w:t>Ағайыннан барымды аярмын ба.</w:t>
        <w:br/>
        <w:t>Келін түскен тойыңда жыр оқуды,</w:t>
        <w:br/>
        <w:t>Үміт қылам сол жылы, сол айында.</w:t>
        <w:br/>
        <w:t>-із-</w:t>
        <w:br/>
        <w:t>Түгел бастап келседе көтеремін,</w:t>
        <w:br/>
        <w:t>Егескенде бір досым, бір қасыммен.</w:t>
        <w:br/>
        <w:t>Азық болып аңсаған арман маған,</w:t>
        <w:br/>
        <w:t>Өзімше айдап келемін арбамды аман.</w:t>
        <w:br/>
        <w:t>Аласұрған от сезім ой беріпті,</w:t>
        <w:br/>
        <w:t>Жетіп жатыр осы үлкен арнам маған.</w:t>
        <w:br/>
        <w:t>Иығымнан тікендей тұрмыс іліп,</w:t>
        <w:br/>
        <w:t>Жүріп келем бір кеңіп, бір қысылып.</w:t>
        <w:br/>
        <w:t>Берекесі белдеулеп тұрған үйде,</w:t>
        <w:br/>
        <w:t>Жетіп жатыр айлығым бір кісілік.</w:t>
        <w:br/>
        <w:t>КӨК АСАУ АТТАН КӨРГЕНІМ</w:t>
        <w:br/>
        <w:t>Міне шауып шіреніп үзеңгіні,</w:t>
        <w:br/>
        <w:t>Көк асау ат шылбырды үзген күні.</w:t>
        <w:br/>
        <w:t>Бір жығылып, бір тұрып сүйретіліп,</w:t>
        <w:br/>
        <w:t>Тауыстық-ау бір талай біз өмірді.</w:t>
        <w:br/>
        <w:t>Өтті бәрі келмейді өкінгенмен,</w:t>
        <w:br/>
        <w:t>Кешіп қалдым опықтың отын белден.</w:t>
        <w:br/>
        <w:t>Өтіп кетті қанша жыл қан жылаған,</w:t>
        <w:br/>
        <w:t>Қайран талап тасырқап өр тілеген.</w:t>
        <w:br/>
        <w:t>Жат елі ғой қаныма, тегіме де,</w:t>
        <w:br/>
        <w:t>Келмейтұғын тиынға тең бірдеме.</w:t>
        <w:br/>
        <w:t>Еріп алып көңілім елеуіреп,</w:t>
        <w:br/>
        <w:t>Барды соған аз қалдым төгіп өлең.</w:t>
        <w:br/>
        <w:t>Адастырып айыртпай ақ-кегіңді,</w:t>
        <w:br/>
        <w:t>Сол абырой, сол ғана бақ көрінді.</w:t>
        <w:br/>
        <w:t>Табады екен бұл құрғыр елді аралап,</w:t>
      </w:r>
    </w:p>
    <w:p>
      <w:r>
        <w:t>Ең алдымен аңқылдақ ақ көңілді.</w:t>
        <w:br/>
        <w:t>Сағым ұшқан талай бір санасынан,</w:t>
        <w:br/>
        <w:t>Ақылдыны сарқылтты сабасынан.</w:t>
        <w:br/>
        <w:t>еме</w:t>
        <w:br/>
        <w:t>ОРЫНЫНДА</w:t>
        <w:br/>
        <w:t>Жұлынып ағыл-тегіл жыр айтатын,</w:t>
        <w:br/>
        <w:t>Көңілді қуандырып, мұңайтатын.</w:t>
        <w:br/>
        <w:t>Толқын боп бүктетіліп, аунақшытып,</w:t>
        <w:br/>
        <w:t>Іркілмей түйдек-түйдек сыр айтатын.</w:t>
        <w:br/>
        <w:t>Өзегін үзіп айтып өзіленіп,</w:t>
        <w:br/>
        <w:t>Ешкімнің жұқтырмайды ылай татын.</w:t>
        <w:br/>
        <w:t>Жетелеп әріптесін жөнді ұқтырып,</w:t>
        <w:br/>
        <w:t>Бүркіттей түлкі көрген төніп тұрып.</w:t>
        <w:br/>
        <w:t>Ойларын кем-кетіксіз толық айтқан,</w:t>
        <w:br/>
        <w:t>Көліндей үліңгірдің толып тұрып.</w:t>
        <w:br/>
        <w:t>Еркіннің жарқылдаған жалын жырын,</w:t>
        <w:br/>
        <w:t>Тыңдайсың аласұрған көңіл тынып.</w:t>
        <w:br/>
        <w:t>Таласып жаздың ерке ақ таңымен,</w:t>
        <w:br/>
        <w:t>Шабыты айғай салып атқа мінген.</w:t>
        <w:br/>
        <w:t>Аялға мұрса бермес сілкініспен,</w:t>
        <w:br/>
        <w:t>Төгілтіп сұлу сөзді тап-табымен.</w:t>
        <w:br/>
        <w:t>Жазбай-ақ тамылжытып көкейінен,</w:t>
        <w:br/>
        <w:t>Секілді жыр кітабын жатқа білген.</w:t>
        <w:br/>
        <w:t>Жаңбырын бал сезімнің нөсерлетіп,</w:t>
        <w:br/>
        <w:t>Секундта тыныс-демін неше өрлетіп.</w:t>
        <w:br/>
        <w:t>Нарқына осы ақынның не дер еді,</w:t>
        <w:br/>
        <w:t>О, тағдыр Біржан салды келсең ертіп,</w:t>
        <w:br/>
        <w:t>Оралып шым жібектей шумақтары,</w:t>
        <w:br/>
        <w:t>Жатады жанның отын көсеп өтіп.</w:t>
        <w:br/>
        <w:t>Жүйрігі күдір жердің, тым арының,</w:t>
        <w:br/>
        <w:t>Жаныма шырқап салып құмар үнін.</w:t>
        <w:br/>
        <w:t>Барады дала төсін дүбірлетіп,</w:t>
        <w:br/>
        <w:t>Байқатып барған сайын тың арынын.</w:t>
        <w:br/>
        <w:t>Тынбасын тұлпар жырың, осы өлеңім,</w:t>
        <w:br/>
        <w:t>Орынында таққан үкі тұмарымның.</w:t>
        <w:br/>
        <w:t>-Іӛ-</w:t>
        <w:br/>
        <w:t>Таңмын өмір жаралған заңдарыңа,</w:t>
        <w:br/>
        <w:t>Бұлтың жақын жүрді кей заңғарыңа.</w:t>
        <w:br/>
        <w:t>Кетер ме екен жүрегім тілімденіп,</w:t>
        <w:br/>
        <w:t>Шырқыраған біреудің жан зарына.</w:t>
        <w:br/>
        <w:t>Ойларымның тал қармап толқынында,</w:t>
        <w:br/>
        <w:t>Айтатында боп жүрмін жоқты мұнда.</w:t>
        <w:br/>
        <w:t>Лап-лап етіп жанғалы жүрегім тұр,</w:t>
        <w:br/>
        <w:t>Жатқан жерін көсесең шоқтың мұнда.</w:t>
      </w:r>
    </w:p>
    <w:p>
      <w:r>
        <w:t>Жақсылардың жасқаған сесі бір ес,</w:t>
        <w:br/>
        <w:t>Не байлау бар жаманда шешу білмес.</w:t>
        <w:br/>
        <w:t>Өмір-өзен болғанда өзім қайық,</w:t>
        <w:br/>
        <w:t>Суға кетсем бұл кінәм кешірілмес.</w:t>
        <w:br/>
        <w:t>САЯСЫНДА МҰҢЫМНЫҢ</w:t>
        <w:br/>
        <w:t>Сақ сынады не пайда мұңайғанмен,</w:t>
        <w:br/>
        <w:t>Бекінгелі қай заман бұл ойға мен.</w:t>
        <w:br/>
        <w:t>Жанға батқан мұңымның саясында,</w:t>
        <w:br/>
        <w:t>Жүрегімнен теңіз боп құлайды өлең.</w:t>
        <w:br/>
        <w:t>Жетеді ойым тілекке бастап әлі,</w:t>
        <w:br/>
        <w:t>Күншілдердің күшігі тас қабады.</w:t>
        <w:br/>
        <w:t>Мұң өтпеген басынан шикілердің,</w:t>
        <w:br/>
        <w:t>Улағаны бақытқа масқаралы.</w:t>
        <w:br/>
        <w:t>Бұйырғанын ашының жеп келемін,</w:t>
        <w:br/>
        <w:t>Жеткен шығар сорымда шекке менің.</w:t>
        <w:br/>
        <w:t>Көтеріліп қалмай ма сынған көңіл,</w:t>
        <w:br/>
        <w:t>Қуанғанды мен неге жек көремін.</w:t>
        <w:br/>
        <w:t>Жүгірістен тынғанша қан бойымда,</w:t>
        <w:br/>
        <w:t>Меңдемеймін жұтсамда қандай уға.</w:t>
        <w:br/>
        <w:t>Кісілігім шайылар татқанымның,</w:t>
        <w:br/>
        <w:t>Дәмін сақтап қалмасам таңдайымда.</w:t>
        <w:br/>
        <w:t>-128-</w:t>
        <w:br/>
        <w:t>Болып едім шаш түсіп ойдан қасқа,</w:t>
        <w:br/>
        <w:t>Тербетсе өмір бола ма ойланбасқа.</w:t>
        <w:br/>
        <w:t>Саясында мұңымның қуаныш бар,</w:t>
        <w:br/>
        <w:t>Не бітірем толқыған ойдан басқа.</w:t>
        <w:br/>
        <w:t>ЖОЛ БЕРЕДІ</w:t>
        <w:br/>
        <w:t>Еске түсіп шаршаймын қай-қайдағы,</w:t>
        <w:br/>
        <w:t>Жастығымды іздеймін шалғайдағы.</w:t>
        <w:br/>
        <w:t>Отар кеткен сезімнің орыны аша,</w:t>
        <w:br/>
        <w:t>Астан-кестең қу ішім зар қайнайды.</w:t>
        <w:br/>
        <w:t>Қадіріңе жетпедім қолда барда,</w:t>
        <w:br/>
        <w:t>Шеріңнен шық өкініш жондап алда.</w:t>
        <w:br/>
        <w:t>Сағыныш боп сарғайтып бара жатыр,</w:t>
        <w:br/>
        <w:t>Өтіп кеткен қайран сәт онда обалда.</w:t>
        <w:br/>
        <w:t>Жастық сенде сыр кетті жаза алмаған,</w:t>
        <w:br/>
        <w:t>Сырлар кетті айта алмай мазамды алған.</w:t>
        <w:br/>
        <w:t>Жаға алмаған жүректің отын жөндеп,</w:t>
        <w:br/>
        <w:t>Күнәкәрмін мезгілден жазамды алған.</w:t>
        <w:br/>
        <w:t>Асау мінез күндер-ай сол қарымды,</w:t>
        <w:br/>
        <w:t>Сезем бүгін неге жем болғанымды.</w:t>
        <w:br/>
        <w:t>Неге-неге әлсіреп қу жүрегім,</w:t>
        <w:br/>
        <w:t>Көтермейсің ашырақ толғағымды.</w:t>
        <w:br/>
        <w:t>Елестетем жас күннен не дәметіп,</w:t>
        <w:br/>
        <w:t>Сергіп кетем көңілім елең етіп.</w:t>
        <w:br/>
        <w:t>Жол береді ашынған шабытыма,</w:t>
      </w:r>
    </w:p>
    <w:p>
      <w:r>
        <w:t>Алдымдағы қия жол кенере тік.</w:t>
        <w:br/>
        <w:t>-Іід-</w:t>
        <w:br/>
        <w:t>КЕРЕК АДАМ АЖАРЫ ЖАСЫМАУҒА</w:t>
        <w:br/>
        <w:t>Күні жарық, қап-қара түні барқыт,</w:t>
        <w:br/>
        <w:t>Қайда сүйреп апарады мына уақыт.</w:t>
        <w:br/>
        <w:t>Кезігетін қым-қуыт тірлігіңнің,</w:t>
        <w:br/>
        <w:t>Маңдайыңа бірі сор, бірі бақыт.</w:t>
        <w:br/>
        <w:t>Қиындық бір сыңарың сыр алғылы,</w:t>
        <w:br/>
        <w:t>Елең көрме көрме кезіксе сірә мұны.</w:t>
        <w:br/>
        <w:t>Ыстық пенен суықтың ортасында,</w:t>
        <w:br/>
        <w:t>Шырқап жүрсең батырсың жыр-әніңді.</w:t>
        <w:br/>
        <w:t>Мынау сырлы дүние бар алабы,</w:t>
        <w:br/>
        <w:t>Танылмаған тәрізді маған әлі.</w:t>
        <w:br/>
        <w:t>Бірін тауып әкелсең біреуі жоқ,</w:t>
        <w:br/>
        <w:t>Шаршап жүрсең сол тірлік мағыналы.</w:t>
        <w:br/>
        <w:t>Артық дәулет тіленіп қайтер едің,</w:t>
        <w:br/>
        <w:t>Мәуелетсе жаның көк бәйтерегін.</w:t>
        <w:br/>
        <w:t>Құлағанша жазатын құмарланып,</w:t>
        <w:br/>
        <w:t>Тұрмыс деген жинағы бар теменің.</w:t>
        <w:br/>
        <w:t>Керек болса бір өткел жан сынауға,</w:t>
        <w:br/>
        <w:t>Байланғаны түкте емес басың дауға.</w:t>
        <w:br/>
        <w:t>Жығылу бар, жығу бар әсте мұнда,</w:t>
        <w:br/>
        <w:t>Керек адам ажары жасымауға.</w:t>
        <w:br/>
        <w:t>ЖЕТІП ЖАТЫР</w:t>
        <w:br/>
        <w:t>Майырылмаймын ұшындай тат шегенің,</w:t>
        <w:br/>
        <w:t>Артық емес арымнан ақшаң менің.</w:t>
        <w:br/>
        <w:t>Бір толасын түбінде асып-тасып,</w:t>
        <w:br/>
        <w:t>Шайқалмасын көңілім ақ шелегің.</w:t>
        <w:br/>
        <w:t>Ұстамай-ақ ақшаңды будасымен,</w:t>
        <w:br/>
        <w:t>Күн кешірем адамдық бір басыммен.</w:t>
        <w:br/>
        <w:t>-130-</w:t>
        <w:br/>
        <w:t>Ұнайма саған досым осы арыным,</w:t>
        <w:br/>
        <w:t>Бар болса демеп жібер қосар үнің.</w:t>
        <w:br/>
        <w:t>Көп іске ырық бермей жүргеніммен,</w:t>
        <w:br/>
        <w:t>Сезімге морт сынатын осалыңмын.</w:t>
        <w:br/>
        <w:t>Қуанып шаттығыңа қоса күлем,</w:t>
        <w:br/>
        <w:t>Жыласаң мұңымды әкеп қосамын мен.</w:t>
        <w:br/>
        <w:t>Аңқылдап ақ көңіл мен аяп жүріп,</w:t>
        <w:br/>
        <w:t>Ең соңғы жеңісті де тосамын мен.</w:t>
        <w:br/>
        <w:t>Алдымда самал ескен далам міне,</w:t>
      </w:r>
    </w:p>
    <w:p>
      <w:r>
        <w:t>Ақ көңіл болдым басқа талабым не.</w:t>
        <w:br/>
        <w:t>Өтемін еміреніп, тебіреніп,</w:t>
        <w:br/>
        <w:t>Қатаң боп, қарау болып табамын не.</w:t>
        <w:br/>
        <w:t>Кездерім болған бәйге алатында,</w:t>
        <w:br/>
        <w:t>Көрінбей қалғам көптін қабатында.</w:t>
        <w:br/>
        <w:t>Сондада қарауланбай көңіл жанып,</w:t>
        <w:br/>
        <w:t>Ұшамын сезімнің гүл қанатында.</w:t>
        <w:br/>
        <w:t>ӨЗІМ ҚАЙЫҚ</w:t>
        <w:br/>
        <w:t>Жарасада жанымның несі ілікке,</w:t>
        <w:br/>
        <w:t>Керегі не естінің есірікке.</w:t>
        <w:br/>
        <w:t>Әй, өмір-ай, кең қайыр құшағыңда,</w:t>
        <w:br/>
        <w:t>Алшаң басып келеді не сілікпе.</w:t>
        <w:br/>
        <w:t>Қасың болып кетседе ең үрейлі,</w:t>
        <w:br/>
        <w:t>Жаныңды ұққан жасыққа телімейді.</w:t>
        <w:br/>
        <w:t>Мен ойлаймын таразы өмір барда,</w:t>
        <w:br/>
        <w:t>Құны ешқашан басымның кемімейді.</w:t>
        <w:br/>
        <w:t>Тебіренбей түкке де, көңіл аумай,</w:t>
        <w:br/>
        <w:t>Жаралыпты-ау қу жаным менің ондай.</w:t>
        <w:br/>
        <w:t>Қайтіп ғұмыр кешеді кәперсіз жан,</w:t>
        <w:br/>
        <w:t>Ізденетін керегі, кемі болмай.</w:t>
        <w:br/>
        <w:t>-1І1-</w:t>
        <w:br/>
        <w:t>Махаббаттан өтер күш жоқ ары асып,</w:t>
        <w:br/>
        <w:t>Екі жүрек біреу болған жарасып.</w:t>
        <w:br/>
        <w:t>Махаббаттың көзі кейде ноғала,</w:t>
        <w:br/>
        <w:t>Кететін де кездері көп адасып.</w:t>
        <w:br/>
        <w:t>Сол адасқан махабаттың түбі мұң,</w:t>
        <w:br/>
        <w:t>Жүрегі бір таппай өтер тынымын.</w:t>
        <w:br/>
        <w:t>Пәк махаббат тарқамайтын базарың,</w:t>
        <w:br/>
        <w:t>Өмірдегі сарқылмайтын тұнығың.</w:t>
        <w:br/>
        <w:t>АРАМЗАЛАР</w:t>
        <w:br/>
        <w:t>Қайда жүрсең құйрығың бір тұтамдай,</w:t>
        <w:br/>
        <w:t>Сазырайған аспаның бір дым тамбай.</w:t>
        <w:br/>
        <w:t>Өртеп тынар болып ең бұл маңыңды,</w:t>
        <w:br/>
        <w:t>Отың өшті жылт етіп бір тұтанбай.</w:t>
        <w:br/>
        <w:t>Ағайынның күндейсің гүл-гүл бағын,</w:t>
        <w:br/>
        <w:t>Ішке бүгіп қолыңның бір бармағын.</w:t>
        <w:br/>
        <w:t>Изек қағып қулардың құлы болып,</w:t>
        <w:br/>
        <w:t>Момындарды келеді жұлмалағың.</w:t>
        <w:br/>
        <w:t>Көрсетесің тісіңді тіл жасырып,</w:t>
        <w:br/>
        <w:t>Ішің толы у адамға тұрған суып.</w:t>
        <w:br/>
        <w:t>Ары қарасам арқамнан атып салар,</w:t>
        <w:br/>
        <w:t>Таңдайыңда талай оқ тұр басылып.</w:t>
        <w:br/>
        <w:t>Ақ көңілдің көмем деп маңын шаңға,</w:t>
        <w:br/>
        <w:t>Өзің құрып келесің не қылсаңда.</w:t>
        <w:br/>
        <w:t>Қай-қашанда ісі ақтың құдайы жақ,</w:t>
      </w:r>
    </w:p>
    <w:p>
      <w:r>
        <w:t>Өз мойныңа түседі нағыз шалма.</w:t>
        <w:br/>
        <w:t>-14-</w:t>
        <w:br/>
        <w:t>Болжалдап тіршіліктің әр мәнісін,</w:t>
        <w:br/>
        <w:t>Осында қанаттанған арман құсым.</w:t>
        <w:br/>
        <w:t>Ат жалын тартып мінген осы төбе,</w:t>
        <w:br/>
        <w:t>Мен үшін секілді үлкен заңғар бір шың.</w:t>
        <w:br/>
        <w:t>Көрсетіп қойдым балам ұмытпай жүр,</w:t>
        <w:br/>
        <w:t>Шежіре саған келер таңдар үшін.</w:t>
        <w:br/>
        <w:t>ӘЛІ КЕЛЕМ</w:t>
        <w:br/>
        <w:t>Әлі келем аңқылдап, ақтарылып,</w:t>
        <w:br/>
        <w:t>Көңілімде бошалап ақ шарбы бұлт.</w:t>
        <w:br/>
        <w:t>Арамзалар көңілім бостығынан,</w:t>
        <w:br/>
        <w:t>Ұстағысы келеді қақпан құрып.</w:t>
        <w:br/>
        <w:t>Сырластарым, мұңдасым есік ашып,</w:t>
        <w:br/>
        <w:t>Көтереді төр екен басына шық.</w:t>
        <w:br/>
        <w:t>Айта алмасам мақсаттың басын ашып,</w:t>
        <w:br/>
        <w:t>Бұл өмірге боламын несін ғашық.</w:t>
        <w:br/>
        <w:t>Адамым көп өрістеп араласқан,</w:t>
        <w:br/>
        <w:t>Артық-кемді жүреді арада сан.</w:t>
        <w:br/>
        <w:t>Жүрегімді ұқса да, ұқпаса да,</w:t>
        <w:br/>
        <w:t>Аз ғұмырда кіміңмен арандасам.</w:t>
        <w:br/>
        <w:t>Момынсынбай дос болсаң бол, ағайын,</w:t>
        <w:br/>
        <w:t>Соғарында менде де боран дайын.</w:t>
        <w:br/>
        <w:t>Артта қалсаң алдыға көтермелеп,</w:t>
        <w:br/>
        <w:t>Аяғыңа озғанда оралмайын.</w:t>
        <w:br/>
        <w:t>Түймедейім түйедей көрінеді,</w:t>
        <w:br/>
        <w:t>Бұл не деген күндес көп өмір еді.</w:t>
        <w:br/>
        <w:t>Не жақсаңда жұқпайды қанық әйтеу,</w:t>
        <w:br/>
        <w:t>Бояуымның өшпейтін өң-іреңі.</w:t>
        <w:br/>
        <w:t>Бір жасасып келеміз мына өзіңмен,</w:t>
        <w:br/>
        <w:t>Не мін көрдің бір беткей мінезімнен.</w:t>
        <w:br/>
        <w:t>Елжіреген жүрегім жуырманда,</w:t>
        <w:br/>
        <w:t>Адамынан қайтпайды бір езілген.</w:t>
        <w:br/>
        <w:t>-14-</w:t>
        <w:br/>
        <w:t>Ақжолдың ақылы үлкен дана болсын,</w:t>
        <w:br/>
        <w:t>Бабаның қадір тұтқан қара қосын.</w:t>
        <w:br/>
        <w:t>Сен дегдар әке болып алдында оның,</w:t>
        <w:br/>
        <w:t>Зейнепқан сәлиқалы ана болсын.</w:t>
        <w:br/>
        <w:t>Алайын ақ жауындай төгіліп бір,</w:t>
      </w:r>
    </w:p>
    <w:p>
      <w:r>
        <w:t>Тынбайды нүкте таппай көңіл үтір.</w:t>
        <w:br/>
        <w:t>Көкпарын мына тойдың ап қашуға,</w:t>
        <w:br/>
        <w:t>Тықыршып сезім атты көлігім тұр.</w:t>
        <w:br/>
        <w:t>АЛТЫН АЛТАЙ</w:t>
        <w:br/>
        <w:t>Арналар талай жырым тағы саған,</w:t>
        <w:br/>
        <w:t>Жүргенде қылыш қанат шалғысы аман.</w:t>
        <w:br/>
        <w:t>Әсерің маған берген тау ғана емес,</w:t>
        <w:br/>
        <w:t>Шежіре бастап тұрған шал құсаған.</w:t>
        <w:br/>
        <w:t>Шұрқырап бауырыңнан түлік өскен,</w:t>
        <w:br/>
        <w:t>Алтынның адамыңа буы ілескен.</w:t>
        <w:br/>
        <w:t>Ат басын ата-бабам тірегелі,</w:t>
        <w:br/>
        <w:t>Кем қалған жер емессің бар үлестен.</w:t>
        <w:br/>
        <w:t>Жұқпаған ақ басыңа жаттың кірі,</w:t>
        <w:br/>
        <w:t>Өзіңсің мұзбалақтың нақ тұғыры.</w:t>
        <w:br/>
        <w:t>Кетпейді құлағымнан сені айналып,</w:t>
        <w:br/>
        <w:t>Қорғаған батырлардың ат дүбірі.</w:t>
        <w:br/>
        <w:t>Келесің ақбас Алтай қар жамылып,</w:t>
        <w:br/>
        <w:t>Тізетін сырларың көп маржан қылып.</w:t>
        <w:br/>
        <w:t>Құлағын сан ғасырдың елеңдетер</w:t>
        <w:br/>
        <w:t>Далаңнан оқ мұжыған ән жаңғырып.</w:t>
        <w:br/>
        <w:t>Шалқыған алтын Алтай бақ-талабың,</w:t>
        <w:br/>
        <w:t>Сенімен биік тұрып мақтанамын.</w:t>
        <w:br/>
        <w:t>Қыдырып қырларыңа гүл ашылған,</w:t>
        <w:br/>
        <w:t>Барайын көк жалатып ат табанын.</w:t>
        <w:br/>
        <w:t>-134-</w:t>
        <w:br/>
        <w:t>Суалдырып ақыл-естің бұлағын,</w:t>
        <w:br/>
        <w:t>Жөндеп айтпай тіршіліктің бір әнін.</w:t>
        <w:br/>
        <w:t>Масылдарға неге керек бұл өмір,</w:t>
        <w:br/>
        <w:t>Бақыт болып сезілмейді мына күн.</w:t>
        <w:br/>
        <w:t>Біттей кемдік бітімімде толмаған,</w:t>
        <w:br/>
        <w:t>Бататұғын қызыл тікен ол маған.</w:t>
        <w:br/>
        <w:t>Өзіме өзім мін қиятын қайшыдай,</w:t>
        <w:br/>
        <w:t>Оқталамда, мінімді іздеп толғанам.</w:t>
        <w:br/>
        <w:t>Тас қой бәрі мейірімсіз жүректің,</w:t>
        <w:br/>
        <w:t>Бағасы артық онан жарты жың еттің.</w:t>
        <w:br/>
        <w:t>Іште жатқан мұздыда ерітіп кететін,</w:t>
        <w:br/>
        <w:t>Жүрегіңнен сыртқа тепкен жылы екпін.</w:t>
        <w:br/>
        <w:t>Бас аманда жеп жүргем жоқ мал қамын,</w:t>
        <w:br/>
        <w:t>Жетіп жатыр еңбегіме алғаным.</w:t>
        <w:br/>
        <w:t>Тым ашылып кеткендердің ниеті,</w:t>
        <w:br/>
        <w:t>Тағдырындай бір шіріген алманың.</w:t>
        <w:br/>
        <w:t>Ой салады маған әр бір таң атқан,</w:t>
        <w:br/>
        <w:t>Шықсам әттең өмір күткен талаптан.</w:t>
        <w:br/>
        <w:t>Ер өледі өлсе бойда намыстан,</w:t>
        <w:br/>
        <w:t>Өлгендердің бейіті жоқ тамақтан.</w:t>
      </w:r>
    </w:p>
    <w:p>
      <w:r>
        <w:t>Жан қайығын есіп өттім жағаға,</w:t>
        <w:br/>
        <w:t>Ұятыңнан жаралғамын жан ана.</w:t>
        <w:br/>
        <w:t>Еліктегем құлақтаған асауды,</w:t>
        <w:br/>
        <w:t>Әкемдегі қуат пенен шамаға.</w:t>
        <w:br/>
        <w:t>Қия басса тағатұғын елге мін,</w:t>
        <w:br/>
        <w:t>Менде бірі осы жүрген пенденің.</w:t>
        <w:br/>
        <w:t>Бірақ менің көкейтесті мақсатым,</w:t>
        <w:br/>
        <w:t>Адамшылық жасау үшін келгемін.</w:t>
        <w:br/>
        <w:t>-ійе-</w:t>
        <w:br/>
        <w:t>Әжуа боп артта қап ажар сынып,</w:t>
        <w:br/>
        <w:t>Қайнады ғой талай кез сор осыдан.</w:t>
        <w:br/>
        <w:t>Сол сиқырдың таң қалам ғажабына,</w:t>
        <w:br/>
        <w:t>Түсті жүрек обал боп қажауына.</w:t>
        <w:br/>
        <w:t>Жүрдік оның буында біз елемей,</w:t>
        <w:br/>
        <w:t>Бұрын кетті талайлар ажалына.</w:t>
        <w:br/>
        <w:t>Қасіретін ойласам соның енді,</w:t>
        <w:br/>
        <w:t>Қайысады қабырғам сөгіледі.</w:t>
        <w:br/>
        <w:t>Қалады екен батырың өлез болып,</w:t>
        <w:br/>
        <w:t>Балуандардың үзіліп сом білегі.</w:t>
        <w:br/>
        <w:t>Аз жегем жоқ мен онан қайғы-мұңды,</w:t>
        <w:br/>
        <w:t>Жоғалтпаса тіктеді ол қай құнымды.</w:t>
        <w:br/>
        <w:t>Кетті талай аунатып құй-батпаққа,</w:t>
        <w:br/>
        <w:t>Шайқап төгіп тұп-тұнық айдынымды.</w:t>
        <w:br/>
        <w:t>Жаралғандай басынды ол мені осалдан,</w:t>
        <w:br/>
        <w:t>Неге айдаса дедектеп көне салған.</w:t>
        <w:br/>
        <w:t>Ұйқым қашып кетеді ішім ашып,</w:t>
        <w:br/>
        <w:t>Кей күндерде сол тұстан елес алған.</w:t>
        <w:br/>
        <w:t>Асып түсіп бір шығын бір шығыннан,</w:t>
        <w:br/>
        <w:t>Көп арманым қиылды қыршынынан.</w:t>
        <w:br/>
        <w:t>Қайта қонбас о, қайран періштем-ай.</w:t>
        <w:br/>
        <w:t>Соның арам уына ұшындырған.</w:t>
        <w:br/>
        <w:t>Көрмеді одан не керек өз басым не,</w:t>
        <w:br/>
        <w:t>Көрген елден біз алған аз ба сіле?</w:t>
        <w:br/>
        <w:t>Қойдым әйтеуір ескертіп жан шыққанда,</w:t>
        <w:br/>
        <w:t>Ол пәлені пендеге жазбасын де.</w:t>
        <w:br/>
        <w:t>Қабырғама тиген бір зіртең еді,</w:t>
        <w:br/>
        <w:t>Тұлпар көңіл ойласам жер тебеді.</w:t>
        <w:br/>
        <w:t>Ауаша жүр белдеуден көк асау ат,</w:t>
        <w:br/>
        <w:t>Сенен көрген азабым жетеді енді.</w:t>
        <w:br/>
        <w:t>132</w:t>
        <w:br/>
        <w:t>Осындай түскен ақын ел көзіне,</w:t>
        <w:br/>
        <w:t>Тойланды алпыс жасың дер кезінде.</w:t>
      </w:r>
    </w:p>
    <w:p>
      <w:r>
        <w:t>Туу ерен қабырғадан ақ орамал,</w:t>
        <w:br/>
        <w:t>Жырымды ап бұлғап тұрмын менде өзіңе.</w:t>
        <w:br/>
        <w:t>Жер бердім жүрегімнің көлемінен,</w:t>
        <w:br/>
        <w:t>Ей Секе, сені жақын көрермін мен.</w:t>
        <w:br/>
        <w:t>Тойыңа жете алмадым соған бола,</w:t>
        <w:br/>
        <w:t>Шығарып қойма мені керегіңнен.</w:t>
        <w:br/>
        <w:t>МАХАББАТ ЖЫРЫ</w:t>
        <w:br/>
        <w:t>Ен салмайды жүрегіне ол кімнің,</w:t>
        <w:br/>
        <w:t>Өзі де тұл махаббатсыз өмірдің.</w:t>
        <w:br/>
        <w:t>Оты қозса сыңар қалған кемпір-шал,</w:t>
        <w:br/>
        <w:t>Отауына сыймайды екен он ұлдың.</w:t>
        <w:br/>
        <w:t>Махаббатсыз қызықта дәм болмайды,</w:t>
        <w:br/>
        <w:t>Бас құралмай бақыт-байлық қонбайды.</w:t>
        <w:br/>
        <w:t>Отқа салсаң ерімейді қайтадан,</w:t>
        <w:br/>
        <w:t>Махаббаттан байланатын тоң қайғы.</w:t>
        <w:br/>
        <w:t>Халық жаттап, қаншалап көп жыл өтті,</w:t>
        <w:br/>
        <w:t>Төлеген мен аяулы қыз Жібекті.</w:t>
        <w:br/>
        <w:t>Неге сақтап жүреді адам кеудеде,</w:t>
        <w:br/>
        <w:t>Махаббатқа күйінбеген жүректі.</w:t>
        <w:br/>
        <w:t>Біттей ақ жер шықса кеудем тап сенен,</w:t>
        <w:br/>
        <w:t>Ғашықтар кеп паналайтын бақша егем.</w:t>
        <w:br/>
        <w:t>Махаббатты былай қойып түкте емес,</w:t>
        <w:br/>
        <w:t>Дәнекерлеп үйленгендер ақшамен.</w:t>
        <w:br/>
        <w:t>Мейірімсіз кейде тағдыр бораны,</w:t>
        <w:br/>
        <w:t>Махаббаттың гүлін көктей орады.</w:t>
        <w:br/>
        <w:t>Көп болсада қайнаған жан сезімдер,</w:t>
        <w:br/>
        <w:t>Махаббаттың орны бөлек болады.</w:t>
        <w:br/>
        <w:t>-Ізе-</w:t>
        <w:br/>
        <w:t>Керек маған дос, жаран, жұрт аманы,</w:t>
        <w:br/>
        <w:t>Жетелеп қайт тайымды бір тағалы.</w:t>
        <w:br/>
        <w:t>Құшақ жайып менің ақ пейіліме,</w:t>
        <w:br/>
        <w:t>Өмір берген бақыттан нұр тамады.</w:t>
        <w:br/>
        <w:t>ЫНТА</w:t>
        <w:br/>
        <w:t>Тербетіп таулар мені, дала мені,</w:t>
        <w:br/>
        <w:t>Адаспас жолға салған ең әуелі.</w:t>
        <w:br/>
        <w:t>Ұлар шу табиғаттың сарынынан,</w:t>
        <w:br/>
        <w:t>Құйылған құлағыма ән әуені.</w:t>
        <w:br/>
        <w:t>Қуансам көкірегім қақ жарыла,</w:t>
        <w:br/>
        <w:t>Дал ұрмай ой салғанмын жан-жағыма.</w:t>
        <w:br/>
        <w:t>Ағайын бұзып-жарып сөз алғанда,</w:t>
        <w:br/>
        <w:t>Қысқартпай әңгімені жалға арыға.</w:t>
        <w:br/>
        <w:t>Рухымен қатал мінез бабалардың,</w:t>
        <w:br/>
        <w:t>Өзімді-өзім сыналап бағам әр күн.</w:t>
        <w:br/>
        <w:t>Тұратын бұрқ-бұрқ етіп намыс қайнап,</w:t>
      </w:r>
    </w:p>
    <w:p>
      <w:r>
        <w:t>Ең керек тазалығы маған ардың.</w:t>
        <w:br/>
        <w:t>Сонан соң өз мінімді өзім табам,</w:t>
        <w:br/>
        <w:t>Іздену ізсіз жерде өр ынтадан.</w:t>
        <w:br/>
        <w:t>Жарытар не жырғатып елдің жанын,</w:t>
        <w:br/>
        <w:t>Алдымен өмір сырын өзі ұқпаған.</w:t>
        <w:br/>
        <w:t>Самғаса көкте алысты торып қыран,</w:t>
        <w:br/>
        <w:t>Сезімді соған қарап толықтырам.</w:t>
        <w:br/>
        <w:t>Қап балам күңкіл деген бақ таластың,</w:t>
        <w:br/>
        <w:t>Талайын өз шаңыммен жолықтырам.</w:t>
        <w:br/>
        <w:t>Бойымда бір ұлы күш бермей тыным,</w:t>
        <w:br/>
        <w:t>Ол менің ізгілікке шөлдейтінім.</w:t>
        <w:br/>
        <w:t>Қамында соның ғана менің жаным,</w:t>
        <w:br/>
        <w:t>Еңіреп жер дейтінім, ел дейтінім.</w:t>
        <w:br/>
        <w:t>-12-</w:t>
        <w:br/>
        <w:t>Ат басы ой өрістеп тұрмысымнан,</w:t>
        <w:br/>
        <w:t>Ақшаңада бір кеңіп, бір қысылам.</w:t>
        <w:br/>
        <w:t>Қолдағы барды беріп қажетіңе,</w:t>
        <w:br/>
        <w:t>Аңқылдап жүрегімді бірге ұсынам.</w:t>
        <w:br/>
        <w:t>Биікке жан тына ма көтерілмей,</w:t>
        <w:br/>
        <w:t>Көңілден шөл қана ма көл төгілмей.</w:t>
        <w:br/>
        <w:t>Басымнан бақыт тайып жүрсем бір кез,</w:t>
        <w:br/>
        <w:t>Ағайын сырт қарама бөтеніңдей.</w:t>
        <w:br/>
        <w:t>Түсінем жүрегіңді тілеулесім,</w:t>
        <w:br/>
        <w:t>Обалың түсінбесем жібермесін.</w:t>
        <w:br/>
        <w:t>Көз көріп, құлақ естіп қанығармыз,</w:t>
        <w:br/>
        <w:t>Табатын көңіл суын жыр өлмесін.</w:t>
        <w:br/>
        <w:t>АДАМШЫЛЫҚ</w:t>
        <w:br/>
        <w:t>Күн өтеді жылап жүріп, күліпте,</w:t>
        <w:br/>
        <w:t>Соның бәрін көрген артық бірлікте.</w:t>
        <w:br/>
        <w:t>Ғайып деші бақ пен сордың арасын,</w:t>
        <w:br/>
        <w:t>Қою қыйын оған батып бір нүкте.</w:t>
        <w:br/>
        <w:t>Мұны тегіс біле бермес адамдар,</w:t>
        <w:br/>
        <w:t>Тіпті өзінде танымайтын надан бар.</w:t>
        <w:br/>
        <w:t>Адам ойы ақшаға ауып барады,</w:t>
        <w:br/>
        <w:t>Соған аздап көңілімде алаң бар.</w:t>
        <w:br/>
        <w:t>Арсыз танса арадағы тоқтамнан,</w:t>
        <w:br/>
        <w:t>Жан ашуын тия алмайсың оқталған.</w:t>
        <w:br/>
        <w:t>Тірлігіне өзі тірек болмаған,</w:t>
        <w:br/>
        <w:t>Түк күтпеймін кісілігі жоқтардан.</w:t>
        <w:br/>
        <w:t>Адал жүрсең тілеп саған оң қадам,</w:t>
        <w:br/>
        <w:t>Тайдырмайтын тиянақ боп орнаған.</w:t>
        <w:br/>
        <w:t>Адамдығын тастап аяқ астына,</w:t>
        <w:br/>
        <w:t>Мына өмірде жүр-ау талай оңбаған.</w:t>
        <w:br/>
        <w:t>-136-</w:t>
      </w:r>
    </w:p>
    <w:p>
      <w:r>
        <w:t>НАМЫС АРТЫҚ</w:t>
        <w:br/>
        <w:t>Мөлт-мөлт етіп қарайсың «серуенім»,</w:t>
        <w:br/>
        <w:t>Біліп тұрсың қабырғам сөгілгенін.</w:t>
        <w:br/>
        <w:t>Үй ішінің сезімін білетіндер,</w:t>
        <w:br/>
        <w:t>Жаным десе артықпа сені менің.</w:t>
        <w:br/>
        <w:t>Гүлім, неге тұр сенің бақшаң жүдеп,</w:t>
        <w:br/>
        <w:t>Зорлады ма тапсырғын ақшаңды деп.</w:t>
        <w:br/>
        <w:t>Мектеп деген білімнің қолқасына,</w:t>
        <w:br/>
        <w:t>Ұрып тұрма ақшаның ақ шаңы кеп.</w:t>
        <w:br/>
        <w:t>Оған бола сен қарғам жыламағын,</w:t>
        <w:br/>
        <w:t>Біз көргеміз ондайдың тар сынағын.</w:t>
        <w:br/>
        <w:t>Ұмытпа сен үнемі үздік оқып,</w:t>
        <w:br/>
        <w:t>Қадірленіп, сыйланған басың барын.</w:t>
        <w:br/>
        <w:t>Сыйсыз тірлік не керек бал ақсада,</w:t>
        <w:br/>
        <w:t>Адам еркін сынбайтын болат сана.</w:t>
        <w:br/>
        <w:t>Ұлан қайыр шытырман дүниенің,</w:t>
        <w:br/>
        <w:t>Тоқтайды деп ойлама бәрі ақшаға.</w:t>
        <w:br/>
        <w:t>Алды тарлау мейлі өтсін шағың,</w:t>
        <w:br/>
        <w:t>Баласындай өрлеп жүр патшаның.</w:t>
        <w:br/>
        <w:t>Басы сыйлы болатын адамдарға,</w:t>
        <w:br/>
        <w:t>Бақыт баяу ашады от құшағын.</w:t>
        <w:br/>
        <w:t>Сындыра алмас өзіңдей тау бұласын,</w:t>
        <w:br/>
        <w:t>Қол қысқасын несіне қам қыласың.</w:t>
        <w:br/>
        <w:t>Біліміңді мыңғырған өрістетіп,</w:t>
        <w:br/>
        <w:t>Бүгін кеткен есеңнің қайыр басын.</w:t>
        <w:br/>
        <w:t>Осыны айтып қояды әкең саған,</w:t>
        <w:br/>
        <w:t>Сендердікі болады ертең заман.</w:t>
        <w:br/>
        <w:t>Табады ертең бүгінгі жоқты бар қып,</w:t>
        <w:br/>
        <w:t>Намыс артық бәрінен ең тазарған.</w:t>
        <w:br/>
        <w:t>-138-</w:t>
        <w:br/>
        <w:t>Бұл мұңнан болар еді-ау арылуға,</w:t>
        <w:br/>
        <w:t>Жас жаным келсе өзінің қалпына.</w:t>
        <w:br/>
        <w:t>Ей өмір өкініштің орнын төлеп,</w:t>
        <w:br/>
        <w:t>Жүгіңді баса теңде нар ұлыңа.</w:t>
        <w:br/>
        <w:t>Деуші еді нұр жауады талапты ерге,</w:t>
        <w:br/>
        <w:t>Қағайын аямай-ақ қанатты өрге.</w:t>
        <w:br/>
        <w:t>Бір белге шығып тұрып кептірейін,</w:t>
        <w:br/>
        <w:t>Малынған ақ жейдемді қара терге.</w:t>
        <w:br/>
        <w:t>Жинаған қайран дәурен оттың күшін,</w:t>
        <w:br/>
        <w:t>Сол орны толарма әттең өкініштің.</w:t>
        <w:br/>
        <w:t>Ендігі тебіреніс бір ғұмырдың,</w:t>
        <w:br/>
        <w:t>Борышын түгел төлеп кету үшін.</w:t>
      </w:r>
    </w:p>
    <w:p>
      <w:r>
        <w:t>БІЗДІҢ ҮЙДІҢ ЖҰРТЫНДА</w:t>
        <w:br/>
        <w:t>Жыр жазсам іші жыртық, сырты құрау,</w:t>
        <w:br/>
        <w:t>Мүмкін бе жүрегіңнің кілтін бұрау.</w:t>
        <w:br/>
        <w:t>Ұқ балам бір аунап кетейінші,</w:t>
        <w:br/>
        <w:t>Бір кезгі біздің үйдің жұрты мынау.</w:t>
        <w:br/>
        <w:t>Жаз шөлдеп марқұм әкем қыста тоңып,</w:t>
        <w:br/>
        <w:t>Еңбектен кеш келетін мұрты қырау.</w:t>
        <w:br/>
        <w:t>Көзіндей бала күннің жылтыраған,</w:t>
        <w:br/>
        <w:t>Осында әке аузынан сыр тыңдағам.</w:t>
        <w:br/>
        <w:t>Ұмытпа біздің жер үй мына шұңқыр,</w:t>
        <w:br/>
        <w:t>Бұл сенің ата қоныс жұртың балам.</w:t>
        <w:br/>
        <w:t>Бұл жерді көрген сайын ой бошалап,</w:t>
        <w:br/>
        <w:t>Қонады ерке шабыт бұлты маған.</w:t>
        <w:br/>
        <w:t>Жемеген дүниенің басқа қамын,</w:t>
        <w:br/>
        <w:t>Бала боп осында өмір бастағамын.</w:t>
        <w:br/>
        <w:t>Қызықтап үзсем үздім бәйшешегін,</w:t>
        <w:br/>
        <w:t>Аялап табанға әсте баспағанмын.</w:t>
        <w:br/>
        <w:t>Сүюді сұлулықты тұңғыш сезіп,</w:t>
        <w:br/>
        <w:t>Көз қырын гүлдеріне тастағанмын.</w:t>
        <w:br/>
        <w:t>-М0-</w:t>
        <w:br/>
        <w:t>МЕН</w:t>
        <w:br/>
        <w:t>Ісімнің, сөзімнің де ағын ойлап,</w:t>
        <w:br/>
        <w:t>Күреске түсіп жүрмін а құдайлап.</w:t>
        <w:br/>
        <w:t>Жықпасам, жығылғам жоқ тілеулес боп,</w:t>
        <w:br/>
        <w:t>Жүргенің қуат па екен ауыл-аймақ.</w:t>
        <w:br/>
        <w:t>Аттамай ала жіптен анық бастым,</w:t>
        <w:br/>
        <w:t>Адалдық құлың болып жалықпасын.</w:t>
        <w:br/>
        <w:t>Таба алмай тал бойымнан талығып жүр,</w:t>
        <w:br/>
        <w:t>Құрғыр арамдықтың жаны ықтасын.</w:t>
        <w:br/>
        <w:t>Жазбадым ақ жолымнан бұралаңда,</w:t>
        <w:br/>
        <w:t>Қадалып қас қылмадым бір адамға.</w:t>
        <w:br/>
        <w:t>Ақтуы әділеттің желбірейді,</w:t>
        <w:br/>
        <w:t>Көңілімнен бой көтерген мұнарамда.</w:t>
        <w:br/>
        <w:t>Қиынға жүрегімді жаулатпадым,</w:t>
        <w:br/>
        <w:t>Жалынып, жалбарынып жан бақпадым.</w:t>
        <w:br/>
        <w:t>Ақ жібін арқауының үзбей келіп,</w:t>
        <w:br/>
        <w:t>Аяулы адамдыққа жалғапты арым.</w:t>
        <w:br/>
        <w:t>Мен осы кеткен беті жалғасамын,</w:t>
        <w:br/>
        <w:t>Сақадай сардарымен бар жасағым.</w:t>
        <w:br/>
        <w:t>Тыныштық жүрегіме орнағанша,</w:t>
        <w:br/>
        <w:t>Атысып арамзамен қан жосамын.</w:t>
        <w:br/>
        <w:t>СЕНІМ</w:t>
        <w:br/>
        <w:t>Түбінде боламын мен бір керегің,</w:t>
        <w:br/>
        <w:t>Ағайын бірге өнген соң бірге өлемін.</w:t>
        <w:br/>
        <w:t>Сыртымнан жек көрсетіп бәтшағарлар,</w:t>
        <w:br/>
        <w:t>Олар да жасап жүрсін білген емін.</w:t>
      </w:r>
    </w:p>
    <w:p>
      <w:r>
        <w:t>Бір үлгі тұрмасада орнап менен,</w:t>
        <w:br/>
        <w:t>Жыр жазам кей күні ашы толғақпенен.</w:t>
        <w:br/>
        <w:t>Өмірде оп-оңай ма орын теуіп,</w:t>
        <w:br/>
        <w:t>Ел сүйген бір азамат болмақ деген.</w:t>
        <w:br/>
        <w:t>-ійзе-</w:t>
        <w:br/>
        <w:t>АРМАНЫМ - АҚСҰҢҚАРЫМ</w:t>
        <w:br/>
        <w:t>Арманым ақ сұңқарым қалықтаған,</w:t>
        <w:br/>
        <w:t>Жете алмай кейде қанат талып барам.</w:t>
        <w:br/>
        <w:t>Жетпеген қуғанына құрық салып,</w:t>
        <w:br/>
        <w:t>Барма еді жігерімде бір жамандық.</w:t>
        <w:br/>
        <w:t>Құлашын жаяр тұста жая алмаған,</w:t>
        <w:br/>
        <w:t>Қорғанып ауыртудан жанды аяған.</w:t>
        <w:br/>
        <w:t>Шабанның шандыр мінез бірімін бе,</w:t>
        <w:br/>
        <w:t>Сезімі ұшып жүрмей жаяулаған.</w:t>
        <w:br/>
        <w:t>Өмірде қалай-қалай сый тараған,</w:t>
        <w:br/>
        <w:t>Ұғады өз жаны бір ынталы адам.</w:t>
        <w:br/>
        <w:t>Ең қорлық жаныңды жеп озып келсең,</w:t>
        <w:br/>
        <w:t>Маңдайдан біреу шығып сыйпамаған.</w:t>
        <w:br/>
        <w:t>Түк қонбай күн өтті деп қолға мына,</w:t>
        <w:br/>
        <w:t>Не бітер сен өкпелі болғаныңа.</w:t>
        <w:br/>
        <w:t>Тасуда, тарығуда өзінде екен,</w:t>
        <w:br/>
        <w:t>Адамның салып көрсем толғамына.</w:t>
        <w:br/>
        <w:t>Арманым ақ сұңқарым қалықтаған,</w:t>
        <w:br/>
        <w:t>Кейде таяп, кейде алыс қалып барам.</w:t>
        <w:br/>
        <w:t>Жеткен жерде шығады таласта жоқ,</w:t>
        <w:br/>
        <w:t>Сол таразы басында анық бағам.</w:t>
        <w:br/>
        <w:t>ЗАЯ КЕТКЕН КҮНДЕРГЕ</w:t>
        <w:br/>
        <w:t>Күндерім жарық болмай қарауланып,</w:t>
        <w:br/>
        <w:t>Балына жас күнімнің қана алмадық.</w:t>
        <w:br/>
        <w:t>Құлындай құлақтатып қыршын күнді,</w:t>
        <w:br/>
        <w:t>Қайта әйтеуір қос түздік аман қалып.</w:t>
        <w:br/>
        <w:t>Сәулесіз талай түнгі айым батып,</w:t>
        <w:br/>
        <w:t>Өкіндім өтті қанша зая уақыт.</w:t>
        <w:br/>
        <w:t>Тұйықта шырқыраған жүрегімді,</w:t>
        <w:br/>
        <w:t>Болғам жоқ жылауынан әлі уатып.</w:t>
        <w:br/>
        <w:t>- 139-</w:t>
        <w:br/>
        <w:t>Мұндайда өкініш бір отқа айналып,</w:t>
        <w:br/>
        <w:t>Ұйқастар үйірінен бытырайма.</w:t>
        <w:br/>
        <w:t>Қарама тыңдаған дос жәй мұныма,</w:t>
      </w:r>
    </w:p>
    <w:p>
      <w:r>
        <w:t>Отырдым тәуәкелдің қайығына.</w:t>
        <w:br/>
        <w:t>Күндердің ойланбаған, толғанбаған,</w:t>
        <w:br/>
        <w:t>Есесін міндеттімін қайыруға.</w:t>
        <w:br/>
        <w:t>АҚЫЛДЫЛАР</w:t>
        <w:br/>
        <w:t>Басталады ақылдың алды аяңнан,</w:t>
        <w:br/>
        <w:t>Ақыл кесіп өтеді ай далаңнан.</w:t>
        <w:br/>
        <w:t>Адам ғана ақылды болғаны үшін,</w:t>
        <w:br/>
        <w:t>Табиғаттан керегін айдап алған.</w:t>
        <w:br/>
        <w:t>Ақылдының мәйекті тілін емген,</w:t>
        <w:br/>
        <w:t>Ақылсыздан жан шошып түңілем мен.</w:t>
        <w:br/>
        <w:t>Ақылдының әр сөзі тербегенде,</w:t>
        <w:br/>
        <w:t>Сыр қозғайды жүректің түбінен кең.</w:t>
        <w:br/>
        <w:t>Сонан барып кетеді тарап қайғы,</w:t>
        <w:br/>
        <w:t>Атқа мінген ашуың аяқтайды.</w:t>
        <w:br/>
        <w:t>Ақылыңнан адасып аяқ бассаң,</w:t>
        <w:br/>
        <w:t>Мына өмірде басыңа таң атпайды.</w:t>
        <w:br/>
        <w:t>Намысыңа болмайды ашынғандық,</w:t>
        <w:br/>
        <w:t>Беттің арын далаға шашып алып.</w:t>
        <w:br/>
        <w:t>Ақылдылар сөзіне көндіре алмай,</w:t>
        <w:br/>
        <w:t>Желе аяңдап кетеді қамшыланып,</w:t>
        <w:br/>
        <w:t>Ақылдылар, баспана саяң маған,</w:t>
        <w:br/>
        <w:t>Сөзді ұғатын ақылмен баяндаған.</w:t>
        <w:br/>
        <w:t>Сол ақылды жанардан айналамын,</w:t>
        <w:br/>
        <w:t>Мендегі адал көңілді аялаған.</w:t>
        <w:br/>
        <w:t>-17-</w:t>
        <w:br/>
        <w:t>Аралас арзан-қымбат жүрген жерде,</w:t>
        <w:br/>
        <w:t>Бағасы ер жігіттің еңбегімен.</w:t>
        <w:br/>
        <w:t>Тартпаған қара бастың жан қамына,</w:t>
        <w:br/>
        <w:t>Жақсының не жетеді талғамына.</w:t>
        <w:br/>
        <w:t>Жақсы үшін жанды жалдап өлсем дағы,</w:t>
        <w:br/>
        <w:t>Жаманға күнімді сап таңба мына.</w:t>
        <w:br/>
        <w:t>Ездер-ай, жұртта қалған итше ұлығыр,</w:t>
        <w:br/>
        <w:t>Болады сендерге де жұт жылы бір.</w:t>
        <w:br/>
        <w:t>Сендердің жазатайым кеселіңнен,</w:t>
        <w:br/>
        <w:t>Жағасы жақсылардың жыртылып жүр.</w:t>
        <w:br/>
        <w:t>Жақсыға бәрін берген ақыл-ойдың,</w:t>
        <w:br/>
        <w:t>О, тағдыр отқа неге жақын қойдың.</w:t>
        <w:br/>
        <w:t>Жасаса өмір шыны бір сілкініс,</w:t>
        <w:br/>
        <w:t>Бұрады жақсыларға ақыр бойын.</w:t>
        <w:br/>
        <w:t>МІНДЕТТІМІН</w:t>
        <w:br/>
        <w:t>Бұл өмір көтергендей төбеге тік,</w:t>
        <w:br/>
        <w:t>Жан-жаққа қарамаппын елең етіп.</w:t>
        <w:br/>
        <w:t>Қу тірлік әбігері алдай салып,</w:t>
        <w:br/>
        <w:t>Қалыпты-ау талай шіркін өлең кетіп.</w:t>
        <w:br/>
        <w:t>Арты оның өкіну деп санамағам,</w:t>
      </w:r>
    </w:p>
    <w:p>
      <w:r>
        <w:t>Жауындай жастық өтті сабалаған.</w:t>
        <w:br/>
        <w:t>Бір белгі жарқ-жұрқ етіп қалмаған соң,</w:t>
        <w:br/>
        <w:t>Мұңайып қалады екен соған адам.</w:t>
        <w:br/>
        <w:t>Арман-ай қалай теріс танығамыз,</w:t>
        <w:br/>
        <w:t>Сезімнің сол күнде еді-ау балы нағыз.</w:t>
        <w:br/>
        <w:t>Төрт көзбен күткен елдің үміттері,</w:t>
        <w:br/>
        <w:t>Мойнымда басып жатыр бәрі қарыз.</w:t>
        <w:br/>
        <w:t>Батамын ол тұсты ойлап бір тың ойға,</w:t>
        <w:br/>
        <w:t>Шабыттың келіп-қонып бұлты ыңғайға.</w:t>
        <w:br/>
        <w:t>-146-</w:t>
        <w:br/>
        <w:t>Жетемін қуған арман, тілегіме,</w:t>
        <w:br/>
        <w:t>Осыған бәс ағайын тігерің не?</w:t>
        <w:br/>
        <w:t>Тұлпарым бетіне алған мақсат үшін,</w:t>
        <w:br/>
        <w:t>Келеді қашап басып тік өрінде.</w:t>
        <w:br/>
        <w:t>Мен осы антымды айтып алға шығам,</w:t>
        <w:br/>
        <w:t>Не керек түкке жетпей қалған шыдам.</w:t>
        <w:br/>
        <w:t>Алған соң оттай ыстық ынтам ауып,</w:t>
        <w:br/>
        <w:t>Бір тынбай бұл сапарды жалғастырам.</w:t>
        <w:br/>
        <w:t>ҚАШАНДА</w:t>
        <w:br/>
        <w:t>Өмір-ай, бірде кілең бақ сезілдің,</w:t>
        <w:br/>
        <w:t>Ал кейде ай балтаңмен қақ бөліндім.</w:t>
        <w:br/>
        <w:t>Бермей-ақ басы бүтін бақытыңды,</w:t>
        <w:br/>
        <w:t>Аты арып, тоны тозбас ақ көңілдің.</w:t>
        <w:br/>
        <w:t>Бастағам бейнетіңнен сынақ алдын,</w:t>
        <w:br/>
        <w:t>Бәрін жеп ашы кермек сыбағамның.</w:t>
        <w:br/>
        <w:t>Барында қадірімнің қаңтарылмай,</w:t>
        <w:br/>
        <w:t>Жоғымды бардым достан сұрап алдым.</w:t>
        <w:br/>
        <w:t>Жүргенде ат-атақтан құр алақан,</w:t>
        <w:br/>
        <w:t>Ес екен ой-сезімің құлап аққан.</w:t>
        <w:br/>
        <w:t>Жайылдым жазда ашылған жапырақтай,</w:t>
        <w:br/>
        <w:t>Ақ сүңгі аязымен буғанда ақпан.</w:t>
        <w:br/>
        <w:t>Не таныр көзі терлеп қиналмаған,</w:t>
        <w:br/>
        <w:t>Құралған теңіз тегі қилы арнадан.</w:t>
        <w:br/>
        <w:t>Ғашықпын ерлерге мен түнек түнде,</w:t>
        <w:br/>
        <w:t>Ғұмырын келер жарық күнге арнаған.</w:t>
        <w:br/>
        <w:t>Күндеген бір бақытсыз, бір бақыттыны,</w:t>
        <w:br/>
        <w:t>Жалған-ай тұтқа саған кім нақтылы.</w:t>
        <w:br/>
        <w:t>Бар менің талай өксіп жылағаным,</w:t>
        <w:br/>
        <w:t>Асылдың шықпай қылса қымбат құны.</w:t>
        <w:br/>
        <w:t>-13-</w:t>
        <w:br/>
        <w:t>УАҚЫТ АЛДЫНДА</w:t>
      </w:r>
    </w:p>
    <w:p>
      <w:r>
        <w:t>Уақыт қатал жаралған заң боп үстем,</w:t>
        <w:br/>
        <w:t>Тынбай өтіп барады зар желіспен.</w:t>
        <w:br/>
        <w:t>Кейде тірлік қойныңа ақсай бастым,</w:t>
        <w:br/>
        <w:t>Екі аяғым қолдырап тар кебістен.</w:t>
        <w:br/>
        <w:t>Қалай айтам мезгілге алғысымды,</w:t>
        <w:br/>
        <w:t>Алып кетті бал мінез, бал мүсінді.</w:t>
        <w:br/>
        <w:t>Сақал-мұрты күмістей бір кездегі,</w:t>
        <w:br/>
        <w:t>Күлуші едік көргенде шал кісіңді.</w:t>
        <w:br/>
        <w:t>Уақыт сағым кімдерден озбас мына,</w:t>
        <w:br/>
        <w:t>Еркі алдыңа қоя ма ол тозбасыңа.</w:t>
        <w:br/>
        <w:t>Қызық көріп күлетін бөгенайдың,</w:t>
        <w:br/>
        <w:t>Бәрі аунап келеді өз басыма.</w:t>
        <w:br/>
        <w:t>Келсін кәрілік несіне өкінемін,</w:t>
        <w:br/>
        <w:t>Жүрегімнің тозбасын оты менің.</w:t>
        <w:br/>
        <w:t>Қызығы көп қызуын тіршіліктің,</w:t>
        <w:br/>
        <w:t>Сақтап қалар арманым, өр тілегім.</w:t>
        <w:br/>
        <w:t>Белден кешіп жүрсемде бұралаңды,</w:t>
        <w:br/>
        <w:t>Кім қияды мына өмір, мына дәмді.</w:t>
        <w:br/>
        <w:t>Жамандықтан сақтай көр о, жасаған,</w:t>
        <w:br/>
        <w:t>Қызығынан айырма бір адамды.</w:t>
        <w:br/>
        <w:t>Өмір жолын қай жөндеп білсін мына,</w:t>
        <w:br/>
        <w:t>Жолықпаған бұла адам жыл сұғынан.</w:t>
        <w:br/>
        <w:t>Уақыт, уақыт болама қатал тұрмай,</w:t>
        <w:br/>
        <w:t>Тіккен кәрін әр кімнің жықса ығына.</w:t>
        <w:br/>
        <w:t>Ой салады уақыт кең сілемді,</w:t>
        <w:br/>
        <w:t>Жоққа сана жалғанда есі кемді.</w:t>
        <w:br/>
        <w:t>Еңбегіммен өркенім өсіп-өнді,</w:t>
        <w:br/>
        <w:t>Сыйлады өмір кешікпей несібемді.</w:t>
        <w:br/>
        <w:t>езе</w:t>
        <w:br/>
        <w:t>МЕНІҢ ЖАНЫМ</w:t>
        <w:br/>
        <w:t>Шыдай білу қуанышқа, мұңға да,</w:t>
        <w:br/>
        <w:t>Жарасады бітімі мол тұлғаға.</w:t>
        <w:br/>
        <w:t>Болмаса егер бидің есіл еңбегі,</w:t>
        <w:br/>
        <w:t>Бұл тарихты жасамайды құл ғана.</w:t>
        <w:br/>
        <w:t>Өткір өзін отқа салып шыңдайды,</w:t>
        <w:br/>
        <w:t>Шапқан жерден қиып түспеу шын қайғы.</w:t>
        <w:br/>
        <w:t>Иген жерден опырылып кетсе де,</w:t>
        <w:br/>
        <w:t>Асыл әйтеуір ажарынан сынбайды.</w:t>
        <w:br/>
        <w:t>Мың күн жанған шырақ бір күн сөнеді,</w:t>
        <w:br/>
        <w:t>Табалама қапы қалған сол ерді.</w:t>
        <w:br/>
        <w:t>Алды-артыма қарамаған мен байқұс,</w:t>
        <w:br/>
        <w:t>Білмей қалам кімді қалай сөгерді.</w:t>
        <w:br/>
        <w:t>Тебіреніп соқпаса адам жүрегі,</w:t>
        <w:br/>
        <w:t>Ондай жазған жыр да неге жүреді.</w:t>
        <w:br/>
        <w:t>Айбары жоқ жақынға да, жатқа да,</w:t>
        <w:br/>
        <w:t>Менің жаным сонша неге жылы еді.</w:t>
      </w:r>
    </w:p>
    <w:p>
      <w:r>
        <w:t>КӨП ІШІНДЕ БӘРІ БАР</w:t>
        <w:br/>
        <w:t>Қаңтар болып бір демде көңіл шілде,</w:t>
        <w:br/>
        <w:t>Жолыққанда тірідей көмушіңе.</w:t>
        <w:br/>
        <w:t>Көре-көре неге де көндігесің,</w:t>
        <w:br/>
        <w:t>Не жоқ қалқам бәрі бар көп ішінде.</w:t>
        <w:br/>
        <w:t>Құсы кетсе бетінен көлде мұңлы,</w:t>
        <w:br/>
        <w:t>Көптен зор деп санама өз көңіліңді.</w:t>
        <w:br/>
        <w:t>Байқалмаған біреудің жүрегінде,</w:t>
        <w:br/>
        <w:t>Көп қасиет жатады көмілулі.</w:t>
        <w:br/>
        <w:t>Аттың терін аяма жалы барда,</w:t>
        <w:br/>
        <w:t>Жақсы досқа ол екен жаныңды арна.</w:t>
        <w:br/>
        <w:t>ғ 156-</w:t>
        <w:br/>
        <w:t>Ағайын достарымыз аз болған жоқ,</w:t>
        <w:br/>
        <w:t>Мәңгі ертіп жүрмесекте жаны бірді.</w:t>
        <w:br/>
        <w:t>Аяанбай еңбек еттік жанымызбен,</w:t>
        <w:br/>
        <w:t>Не қылсын масылдықтың еті бізден.</w:t>
        <w:br/>
        <w:t>Айнымай өттік айтқан сертімізбен,</w:t>
        <w:br/>
        <w:t>Асаудай қыл шылбырын еркін үзген.</w:t>
        <w:br/>
        <w:t>Үймелеп көре алмастан біткен қастық,</w:t>
        <w:br/>
        <w:t>Табанмен талай қызыл тікен бастық.</w:t>
        <w:br/>
        <w:t>Көліктей көп артылған көн тері боп,</w:t>
        <w:br/>
        <w:t>Нар тайса қайта келмес тіктен де астық.</w:t>
        <w:br/>
        <w:t>Гүл берді аяп еді көктем несін,</w:t>
        <w:br/>
        <w:t>Біз алдық жәй адамға көп бермесін.</w:t>
        <w:br/>
        <w:t>Кемдікпе бір аяқ, қол, жүрек барда,</w:t>
        <w:br/>
        <w:t>Қиялың қиыр кезіп көкке өрлесін.</w:t>
        <w:br/>
        <w:t>Ауырдың жылдар өтті шапқан аттай,</w:t>
        <w:br/>
        <w:t>Шыдадың ұждаңыңа тат жолатпай.</w:t>
        <w:br/>
        <w:t>Адамға ет ауырмай ерлік қайда,</w:t>
        <w:br/>
        <w:t>Шынығу деген осы нақ болаттай.</w:t>
        <w:br/>
        <w:t>Сезімге күйіп жансаң тербеледі ой,</w:t>
        <w:br/>
        <w:t>Шіркін-ай бір теңіз ғой пендедегі ой.</w:t>
        <w:br/>
        <w:t>Шыбын жан бір жапырақ ет жүрегің,</w:t>
        <w:br/>
        <w:t>Қомағай құрғыр қуыс кеудеде қой.</w:t>
        <w:br/>
        <w:t>Тербелген жан едік қой сезім күйге,</w:t>
        <w:br/>
        <w:t>Тағдырға тәлкек болмай өзің биле.</w:t>
        <w:br/>
        <w:t>Не пайда қайғы-мұңның жылымынан,</w:t>
        <w:br/>
        <w:t>Әдемі ой өрнектеп сөзді иле.</w:t>
        <w:br/>
        <w:t>Туады атқа мінер айың әлі,</w:t>
        <w:br/>
        <w:t>Дерт тозып өзі-ақ әлі айығады.</w:t>
        <w:br/>
        <w:t>Әуре-бейнет тартпай жоқ екен ғой,</w:t>
        <w:br/>
        <w:t>Ақынның рақатқа байығаны.</w:t>
        <w:br/>
        <w:t>-154-</w:t>
      </w:r>
    </w:p>
    <w:p>
      <w:r>
        <w:t>Ойласаң көңіл деген бір мешкейді,</w:t>
        <w:br/>
        <w:t>Адамсыз адам тағы күн кешпейді.</w:t>
        <w:br/>
        <w:t>Жамандар жабылып кеп көмсе дағы,</w:t>
        <w:br/>
        <w:t>Жақсының артта қалған ізі өшпейді.</w:t>
        <w:br/>
        <w:t>Ой салар өрнеккерің болмасамда,</w:t>
        <w:br/>
        <w:t>Жарқылдап сырымды айтам анда-санда.</w:t>
        <w:br/>
        <w:t>Қылт етсе қисайғанды қиып түсер,</w:t>
        <w:br/>
        <w:t>Бір шындық алмас жүзді бар қашанда.</w:t>
        <w:br/>
        <w:t>ІЗДЕУ</w:t>
        <w:br/>
        <w:t>Тау тұрсада арада жолды алыс қып,</w:t>
        <w:br/>
        <w:t>Іздететін бір сезім болады ыстық.</w:t>
        <w:br/>
        <w:t>Талай жылғы сарғайтқан сағыныштың,</w:t>
        <w:br/>
        <w:t>Кем боп тұрған орыны толады өстіп.</w:t>
        <w:br/>
        <w:t>Дос жараның, туысың, жегжатың,</w:t>
        <w:br/>
        <w:t>Келсе арытып алыстан семіз атын.</w:t>
        <w:br/>
        <w:t>Артық емес ол үшін қайтарында,</w:t>
        <w:br/>
        <w:t>Тоныңның жағасы, жеңі де алтын.</w:t>
        <w:br/>
        <w:t>Жол бойында ол шаршап асты белден,</w:t>
        <w:br/>
        <w:t>Азығыда ап шыққан тас түгеген.</w:t>
        <w:br/>
        <w:t>Сүйтіп жанын қолына ап келгенінде,</w:t>
        <w:br/>
        <w:t>Қара жердің қайтарма астыменен.</w:t>
        <w:br/>
        <w:t>Ақ ұлпадай көңіл сап жыртылмаған,</w:t>
        <w:br/>
        <w:t>Бір ғанибет сөйлесіп сыр тыңдаған.</w:t>
        <w:br/>
        <w:t>Көміп қалып жүрмесін сол көңілді,</w:t>
        <w:br/>
        <w:t>Қу дүние екі көзі жылтыраған.</w:t>
        <w:br/>
        <w:t>Атын байла құрметтеп түскенінде,</w:t>
        <w:br/>
        <w:t>Дәмі сонда жеген мен ішкеніңде.</w:t>
        <w:br/>
        <w:t>Үлгіресің қанша рет барып келіп,</w:t>
        <w:br/>
        <w:t>Бұтағындай шідердің қысқа өмірде.</w:t>
        <w:br/>
        <w:t>-14-</w:t>
        <w:br/>
        <w:t>БАЛАЛАРЫМ</w:t>
        <w:br/>
        <w:t>Сендерменен бақыттымын балаларым,</w:t>
        <w:br/>
        <w:t>Сендерменен әке болып бағаландым.</w:t>
        <w:br/>
        <w:t>Сендерден басқа айтатын нем бар менің,</w:t>
        <w:br/>
        <w:t>Өмірде сендер ғана маған дарын.</w:t>
        <w:br/>
        <w:t>Болсада ақ көңілім сетінеуік,</w:t>
        <w:br/>
        <w:t>Әкелік борышты өтеу сертім берік.</w:t>
        <w:br/>
        <w:t>Жетіңдер көк өрімдей өрбіп өсіп,</w:t>
        <w:br/>
        <w:t>Төгілген жал құйрығым секілденіп.</w:t>
        <w:br/>
        <w:t>Бөлейді ойлар кейде қызуына,</w:t>
        <w:br/>
        <w:t>Мақтанып қалғанымда қыз-ұлыма.</w:t>
        <w:br/>
        <w:t>Үйіміз ертелі-кеш ду-ду еткен,</w:t>
        <w:br/>
        <w:t>Жетеді күнде базар қызығыңда.</w:t>
      </w:r>
    </w:p>
    <w:p>
      <w:r>
        <w:t>Көңілде күткенім көп көксеп менің,</w:t>
        <w:br/>
        <w:t>Адамның жек көрмеймін өр серіпкенін.</w:t>
        <w:br/>
        <w:t>Кейде артық сілтесемде сырығымды,</w:t>
        <w:br/>
        <w:t>Жат үлгі, жаман әсер көрсетпедім.</w:t>
        <w:br/>
        <w:t>Тұрмыстың ашып бәрің жаңа аралын,</w:t>
        <w:br/>
        <w:t>Жаныма көп қуаныш жамап алдым.</w:t>
        <w:br/>
        <w:t>Адамның білем о да асылы деп,</w:t>
        <w:br/>
        <w:t>Өмірде бір керекке жарағанын.</w:t>
        <w:br/>
        <w:t>Ыстықта сая бөлгем қанатымнан,</w:t>
        <w:br/>
        <w:t>Суықта жанымды отқа жаға тұрғам.</w:t>
        <w:br/>
        <w:t>Жаңғыртып менің шекті ғұмырымды,</w:t>
        <w:br/>
        <w:t>Өздерің жалғап қалар және артымнан.</w:t>
        <w:br/>
        <w:t>Жеткіздім балаларым бейнеттеніп,</w:t>
        <w:br/>
        <w:t>Жүректі қуанышпен тербеп келіп.</w:t>
        <w:br/>
        <w:t>Жандары көкежасық шірік болма,</w:t>
        <w:br/>
        <w:t>Жүрмесін әкең қара жер беттеніп.</w:t>
        <w:br/>
        <w:t>-150-</w:t>
        <w:br/>
        <w:t>ТАҒЫ ДА КӨҢІЛ ӨРНЕГІ</w:t>
        <w:br/>
        <w:t>Берейінші сезімнің жауып селін,</w:t>
        <w:br/>
        <w:t>Бір боп кетті менімен жаның сенің.</w:t>
        <w:br/>
        <w:t>Ойын-тойдай өткіздік отыз жылды,</w:t>
        <w:br/>
        <w:t>Отыз жылға бекітіп тағы сенім.</w:t>
        <w:br/>
        <w:t>Отауладық қыз бенен ұлды дейсің,</w:t>
        <w:br/>
        <w:t>Және маған гүл өзің үлбірейсің.</w:t>
        <w:br/>
        <w:t>Сызылғанда сызатсыз жаның жайнап,</w:t>
        <w:br/>
        <w:t>Тың ырғақты ән-күй боп уілдейсің.</w:t>
        <w:br/>
        <w:t>Не бітпейді сенімге тепсек ірге,</w:t>
        <w:br/>
        <w:t>Сері қалпы барайық сексеніңе.</w:t>
        <w:br/>
        <w:t>Жүректегі қып-қызыл шоқ сөне ме,</w:t>
        <w:br/>
        <w:t>Әдемі өрнек қанымен шексе өмірге.</w:t>
        <w:br/>
        <w:t>Сенсіз жетім ұшпайды қиял аттап,</w:t>
        <w:br/>
        <w:t>Сенің жаның сүт сәуле құяды аппақ.</w:t>
        <w:br/>
        <w:t>Өзгесін қой өтетін бір тұрмыс қой,</w:t>
        <w:br/>
        <w:t>Ең бақыт деп жүргенді айтпайсың ба.</w:t>
        <w:br/>
        <w:t>Бірімізге біріміз тиянақтап.</w:t>
        <w:br/>
        <w:t>Олақтығым мендегі әттегенім,</w:t>
        <w:br/>
        <w:t>Жүрегімде айта алмай нақ теңеуің.</w:t>
        <w:br/>
        <w:t>Санайсың ба сен мені бәйтерегің,</w:t>
        <w:br/>
        <w:t>Сен ғанасың мен үшін мәртебелім.</w:t>
        <w:br/>
        <w:t>БҰРАДЫ</w:t>
        <w:br/>
        <w:t>Бермейді бір пендемен бәрі тына,</w:t>
        <w:br/>
        <w:t>Уақыт жөнеледі өз бағытына.</w:t>
        <w:br/>
        <w:t>Басыңа бітіп қалған мүйіз емес,</w:t>
        <w:br/>
        <w:t>Жүреді ұшып қонып бақыт мына.</w:t>
        <w:br/>
        <w:t>Жақсы ғой кімде кімге бел көрінген,</w:t>
        <w:br/>
        <w:t>Жамандар есеп жазар бергенінен.</w:t>
      </w:r>
    </w:p>
    <w:p>
      <w:r>
        <w:t>-145-</w:t>
        <w:br/>
        <w:t>ТІЛЕЙМІН</w:t>
        <w:br/>
        <w:t>Армысың сабақтастар, құрбыластар,</w:t>
        <w:br/>
        <w:t>Бір кезгі ұшып қонған жынды бастар.</w:t>
        <w:br/>
        <w:t>Қимаймын осалдыққа, олақтыққа,</w:t>
        <w:br/>
        <w:t>Ендігі боп алдыңдар бір-бір асқар.</w:t>
        <w:br/>
        <w:t>Сендермен бөліп ішкен суым майлы,</w:t>
        <w:br/>
        <w:t>Сол ыстық сезім әсте суынбайды.</w:t>
        <w:br/>
        <w:t>Жетелеп сендер жаққа кетер ойым,</w:t>
        <w:br/>
        <w:t>Кеудемнен жентек-жентек сыр құяды.</w:t>
        <w:br/>
        <w:t>Қалыбын сол көңілдің сақтадың ба?</w:t>
        <w:br/>
        <w:t>Кім кетіп, кімдер қалды саптарыңда.</w:t>
        <w:br/>
        <w:t>Бір еске ап қойдыңдар ма мен байқұсты,</w:t>
        <w:br/>
        <w:t>Қуанған, не кейіген шақтарыңда.</w:t>
        <w:br/>
        <w:t>Қайғыға қалды кімдер тас қамалып,</w:t>
        <w:br/>
        <w:t>Кірпігін сорғалатқан жасқа малып.</w:t>
        <w:br/>
        <w:t>Бақыт қой бақытыңда өз адамымен,</w:t>
        <w:br/>
        <w:t>Тілейін ең әуелі басқа амандық.</w:t>
        <w:br/>
        <w:t>Ауылда ақ үй тігіп әр маңдағы,</w:t>
        <w:br/>
        <w:t>Тілекке қол жетті ме армандағы.</w:t>
        <w:br/>
        <w:t>Алдыға орағытып оздыңдар ма,</w:t>
        <w:br/>
        <w:t>Арада кімдер жан сап қарманбады.</w:t>
        <w:br/>
        <w:t>Көп жылдар көрмесемде бойларыңды,</w:t>
        <w:br/>
        <w:t>Қиялым желілескен ойға мінді.</w:t>
        <w:br/>
        <w:t>Өлердей ғашық едің сен біреуге,</w:t>
        <w:br/>
        <w:t>Дәм қосып жасадың ба тойларыңды.</w:t>
        <w:br/>
        <w:t>Гүл теріп көктөбеге қыраттарға,</w:t>
        <w:br/>
        <w:t>Жеткізбей шығушы едік құр аттарға.</w:t>
        <w:br/>
        <w:t>Адамнан ант туады арыменен,</w:t>
        <w:br/>
        <w:t>Жеттің бе? Жетем деген мұраттарға.</w:t>
        <w:br/>
        <w:t>Тартқаны сол ғой шіркін көштің өрге,</w:t>
        <w:br/>
        <w:t>Тату боп адал тірлік кештіңдер ме?</w:t>
        <w:br/>
        <w:t>-148-</w:t>
        <w:br/>
        <w:t>Еркін шалып байлайды әркім үзінді,</w:t>
        <w:br/>
        <w:t>Білген артық қысқа жіптің күрмеуін.</w:t>
        <w:br/>
        <w:t>Сағалаған елден тудым тау ішін,</w:t>
        <w:br/>
        <w:t>Қайғырмаймын бір тірліктің қамы үшін.</w:t>
        <w:br/>
        <w:t>Бірде бүтін, бірде жыртық жейдемен.</w:t>
        <w:br/>
        <w:t>Қайсарлыққа ғашық болған жаным шын.</w:t>
        <w:br/>
        <w:t>Жоқшылықтың желіде бар дәл ұрған,</w:t>
        <w:br/>
        <w:t>Оған әсте қайыспайды қабырғам.</w:t>
        <w:br/>
        <w:t>Бақытымның жұлдыздары жарқырап,</w:t>
        <w:br/>
        <w:t>Туындайды менің жүрек қанымнан.</w:t>
      </w:r>
    </w:p>
    <w:p>
      <w:r>
        <w:t>КӨРГЕНДЕ</w:t>
        <w:br/>
        <w:t>Құрыштай піскен басың домнаға,</w:t>
        <w:br/>
        <w:t>Жаныңды сүйем сенің момын аға.</w:t>
        <w:br/>
        <w:t>Құлақтап сан асауды бас білдірген,</w:t>
        <w:br/>
        <w:t>Бақандай саусақтары қолың ана.</w:t>
        <w:br/>
        <w:t>Келесің мен білгелі тыным алмай,</w:t>
        <w:br/>
        <w:t>Бастырып жүк артылған түрің нардай.</w:t>
        <w:br/>
        <w:t>Жүргенің қызыл танау қара кетпен,</w:t>
        <w:br/>
        <w:t>Бәрінде бұл жалғаның тындырардай.</w:t>
        <w:br/>
        <w:t>Ішіңде, сөйлейсің айтарың бал,</w:t>
        <w:br/>
        <w:t>Күндіз күн, түнде ойыңнан ай табылар.</w:t>
        <w:br/>
        <w:t>Көргенде ауылға кеп аға өзіңді,</w:t>
        <w:br/>
        <w:t>Көңілге көктем бұлты қайта аунар.</w:t>
        <w:br/>
        <w:t>-16-</w:t>
        <w:br/>
        <w:t>ОҚЫҒАНДА</w:t>
        <w:br/>
        <w:t>Оқығанда егей бір жыр шумағын,</w:t>
        <w:br/>
        <w:t>Жырғап қалған жанымды біл шырағым.</w:t>
        <w:br/>
        <w:t>Сондай өлең жаза алмай қорланғанда,</w:t>
        <w:br/>
        <w:t>Талай мәрте ерінімді қыршып алдым.</w:t>
        <w:br/>
        <w:t>Сұлу сурет сала алмас тіл оңайға,</w:t>
        <w:br/>
        <w:t>Шомылдырып бал сезім шүлен ойға.</w:t>
        <w:br/>
        <w:t>Жыр толғағы піспеген ақын үшін,</w:t>
        <w:br/>
        <w:t>Жолығу да бір қиын бұл орайға.</w:t>
        <w:br/>
        <w:t>Бетті жуып маңдайдың теріменен,</w:t>
        <w:br/>
        <w:t>Намысыма сүйеніп тебіренем.</w:t>
        <w:br/>
        <w:t>Қоя берсең өлеңнің ну ішіне,</w:t>
        <w:br/>
        <w:t>Жарқыраған бір жолын теріп өлем.</w:t>
        <w:br/>
        <w:t>Шерте алмасам толқытып жүрек күйін,</w:t>
        <w:br/>
        <w:t>Өнеге үшін аруақты жырды оқимын.</w:t>
        <w:br/>
        <w:t>Бір өлеңнің жария болуы оңай,</w:t>
        <w:br/>
        <w:t>Бірақ есте сақталып жүрмек қиын.</w:t>
        <w:br/>
        <w:t>Оқығанда ой салар өлеңдерді,</w:t>
        <w:br/>
        <w:t>Шауып асқым келеді өрден өрді.</w:t>
        <w:br/>
        <w:t>Өз жырымның шалағай нұсқаларын,</w:t>
        <w:br/>
        <w:t>Керек боп тұр бір талай өңдеу енді.</w:t>
        <w:br/>
        <w:t>ТУЫНДАЙДЫ</w:t>
        <w:br/>
        <w:t>Алдың құйын, артың тынып өтесің,</w:t>
        <w:br/>
        <w:t>Осал қорықса, мықтыға не етесің.</w:t>
        <w:br/>
        <w:t>Таң сәулесі түскенше түн қараңғы,</w:t>
        <w:br/>
        <w:t>Мүмкін бе адам жарға соқпау шекесін.</w:t>
        <w:br/>
        <w:t>Өмір-сарай қамсаусыз кеп кіргенмін,</w:t>
      </w:r>
    </w:p>
    <w:p>
      <w:r>
        <w:t>Байлық деген қолымдағы кір менің.</w:t>
        <w:br/>
        <w:t>-160-</w:t>
        <w:br/>
        <w:t>Мұнан зор ой мен айтсам расымды,</w:t>
        <w:br/>
        <w:t>Бірдей жайсам мезгілмен құлашымды.</w:t>
        <w:br/>
        <w:t>Зая кеткен уақыт сезген жанға,</w:t>
        <w:br/>
        <w:t>Кешіруге болмайтын кінә сынды.</w:t>
        <w:br/>
        <w:t>Соған бола өзімді қамшылаймын,</w:t>
        <w:br/>
        <w:t>Танытатын табысың жан шырайын.</w:t>
        <w:br/>
        <w:t>Ере кетпей жеңілдің жетегіне,</w:t>
        <w:br/>
        <w:t>Ауырлардың астында жаншылайын.</w:t>
        <w:br/>
        <w:t>Өтіп жылдар қайтадан басталғанда,</w:t>
        <w:br/>
        <w:t>Менде көшем көлікпен басқа арманға.</w:t>
        <w:br/>
        <w:t>Шыға беріп шиырдан жөнелемін,</w:t>
        <w:br/>
        <w:t>Жанасқым кеп соны жол басқандарға.</w:t>
        <w:br/>
        <w:t>Көңілім аш, айтқанмен ауыз бәрін,</w:t>
        <w:br/>
        <w:t>Уақыт саған мен талай қарыздармын.</w:t>
        <w:br/>
        <w:t>Соған бола кезейін қысқы дала,</w:t>
        <w:br/>
        <w:t>Табанымнан өткізіп қар ызғарын.</w:t>
        <w:br/>
        <w:t>Уақытқа айтар ап-ашық жарнамам бұл,</w:t>
        <w:br/>
        <w:t>Міндетіңді арт жылдар жардан ауыр.</w:t>
        <w:br/>
        <w:t>Асқақ тұрған ақ орда ана отаным,</w:t>
        <w:br/>
        <w:t>Уығыңның бауы боп жалғанамын.</w:t>
        <w:br/>
        <w:t>ҚОҢЫР КҮЗ</w:t>
        <w:br/>
        <w:t>Көктем кетіп, жаз кетіп, күзім келді,</w:t>
        <w:br/>
        <w:t>Күз келгені жастықтың үзілгені.</w:t>
        <w:br/>
        <w:t>Шапқылаған жылдардың тұяғынан,</w:t>
        <w:br/>
        <w:t>Кестеленді әжімдер жүзімдегі.</w:t>
        <w:br/>
        <w:t>Кәртейуге емеспін тым ызалы,</w:t>
        <w:br/>
        <w:t>Жеткізеді оғанда тірлік заңы.</w:t>
        <w:br/>
        <w:t>Қай мезгілде болсада нәрлі адамның,</w:t>
        <w:br/>
        <w:t>Жүрегінде бір от бар ду қызады.</w:t>
        <w:br/>
        <w:t>е |32</w:t>
        <w:br/>
        <w:t>БІР ЖҮРЕККЕ КӨП ОЙДЫҢ</w:t>
        <w:br/>
        <w:t>ЖҮГІН АРТЫП</w:t>
        <w:br/>
        <w:t>Соғылсамда қиынның жартасына,</w:t>
        <w:br/>
        <w:t>Сынығымды көрсетпен жатқа сірә.</w:t>
        <w:br/>
        <w:t>Орталатып көңілдің мүң қазанын,</w:t>
        <w:br/>
        <w:t>Қолың тисе бір келіп қайт қасыма.</w:t>
        <w:br/>
        <w:t>Таудай тосып тауқымет көлденеңі,</w:t>
        <w:br/>
        <w:t>Көп жыл болды сағындық көрмегелі.</w:t>
        <w:br/>
        <w:t>Өлмегеннің өзі үлкен бақыт екен,</w:t>
        <w:br/>
        <w:t>Табар едік тұңғиық көрде нені.</w:t>
        <w:br/>
        <w:t>Не кешпедік бұл жұмыр басымыздан,</w:t>
        <w:br/>
        <w:t>Жан ашынып ойласам тасиды ұждан.</w:t>
      </w:r>
    </w:p>
    <w:p>
      <w:r>
        <w:t>Сәл түседі иығың амал барма,</w:t>
        <w:br/>
        <w:t>Құлап кетсе етекке тасың құздан.</w:t>
        <w:br/>
        <w:t>Қалмағандай үміттен туылар түк,</w:t>
        <w:br/>
        <w:t>Көрінбейтін көктемгі күн мұнартып.</w:t>
        <w:br/>
        <w:t>Кемді жалғап кезеңге келдік әйтеуір,</w:t>
        <w:br/>
        <w:t>Бір жүрекке көп ойдың жүгін артып.</w:t>
        <w:br/>
        <w:t>Жөнеліппіз шыға сап шыңыраудан,</w:t>
        <w:br/>
        <w:t>Қайта түзеп бір көштің жүгін ауған.</w:t>
        <w:br/>
        <w:t>Байлауды үзіп жәй шапқан бәйге атындай,</w:t>
        <w:br/>
        <w:t>Асықтырып келеді шұғыл арман.</w:t>
        <w:br/>
        <w:t>Арқасында қомағай тіршіліктің,</w:t>
        <w:br/>
        <w:t>Өлмейтінін көз көрді бір шындықтың.</w:t>
        <w:br/>
        <w:t>Даналардың дарынын бермесеңде,</w:t>
        <w:br/>
        <w:t>Құтын алма құдайым сыршылдықтың.</w:t>
        <w:br/>
        <w:t>-р9-</w:t>
        <w:br/>
        <w:t>Нарқын неге білмегем ай-күнімнің,</w:t>
        <w:br/>
        <w:t>Мұнан артық болмас-ау әйгілі мін.</w:t>
        <w:br/>
        <w:t>Сонда шіркін шырқырап бір шаба алмады,</w:t>
        <w:br/>
        <w:t>Кекілінен жел ескен сәйгүлігім.</w:t>
        <w:br/>
        <w:t>Тұрғанымен бойымда күш қалыпты,</w:t>
        <w:br/>
        <w:t>Жас күнімдей қозғай ма құштарлықты.</w:t>
        <w:br/>
        <w:t>Амал барма қадірін мына жүрек,</w:t>
        <w:br/>
        <w:t>Бақыт құсы басынан ұшқанда ұқты.</w:t>
        <w:br/>
        <w:t>Жетер қайда, табылмас бір қазына,</w:t>
        <w:br/>
        <w:t>Өте шыққан жарқ етіп гүл жазыңа.</w:t>
        <w:br/>
        <w:t>Елеңдеймін құлшынам көзім жетіп,</w:t>
        <w:br/>
        <w:t>Енді қалған қызықтың тым азына.</w:t>
        <w:br/>
        <w:t>ЕҢБЕКПЕН</w:t>
        <w:br/>
        <w:t>Жасқанасың жаным-ау сен несіне,</w:t>
        <w:br/>
        <w:t>Тағдырыңның жағалас бермесіне.</w:t>
        <w:br/>
        <w:t>Бұл табиғат қойынында талапты ерге,</w:t>
        <w:br/>
        <w:t>Толып жатыр кең өріс, кең несібе.</w:t>
        <w:br/>
        <w:t>Есіркетпе еш кімге намыс керек,</w:t>
        <w:br/>
        <w:t>Жұмысың көп осынау таңда істемек.</w:t>
        <w:br/>
        <w:t>Армандаған тауына кімде-кімді,</w:t>
        <w:br/>
        <w:t>Шығарады шығарса намыс демеп.</w:t>
        <w:br/>
        <w:t>Бай боласың құрасаң бір тиыннан,</w:t>
        <w:br/>
        <w:t>Тегін жүрсең шықпайды бір түйір мән.</w:t>
        <w:br/>
        <w:t>Тебіренсе көңілден жауын жыр боп,</w:t>
        <w:br/>
        <w:t>Құралып кеп жауады бұлт қиырдан.</w:t>
        <w:br/>
        <w:t>Еңбегіңді қайталап өңдеуге кір,</w:t>
        <w:br/>
        <w:t>Сол еңбекпен тірілген өлген өмір.</w:t>
        <w:br/>
        <w:t>Көгереді көпсіп кеп көгеніңнен,</w:t>
        <w:br/>
        <w:t>Маңдайына басқаның өнбеген гүл.</w:t>
      </w:r>
    </w:p>
    <w:p>
      <w:r>
        <w:t>-158-</w:t>
        <w:br/>
        <w:t>ХАЛҚЫМ БАРДА</w:t>
        <w:br/>
        <w:t>Қолдаған соң ақ батаң, ақ тілегің,</w:t>
        <w:br/>
        <w:t>Өзенімде өркештеп ақты менің.</w:t>
        <w:br/>
        <w:t>Қайраттанып қайраған қанжарың боп,</w:t>
        <w:br/>
        <w:t>Қара тасқа шапсаңда қақ тілемін.</w:t>
        <w:br/>
        <w:t>Жалғыз көрген бақыт, сор жан алдаған,</w:t>
        <w:br/>
        <w:t>Сенен бөлек күш-қуат жаралмаған.</w:t>
        <w:br/>
        <w:t>Сенде ғана керемет қасиет бар,</w:t>
        <w:br/>
        <w:t>Сенен біттей айырылсам жараланам.</w:t>
        <w:br/>
        <w:t>Демеп жүріп ұшырдың қанатымнан,</w:t>
        <w:br/>
        <w:t>Қызғышың боп айналмай қалай тұрам.</w:t>
        <w:br/>
        <w:t>Маған өлең, ән-күй боп жүрген сезім,</w:t>
        <w:br/>
        <w:t>Шыққан сенің көкірек қабатыңнан.</w:t>
        <w:br/>
        <w:t>Қорек алған шабақпын балдырыңнан,</w:t>
        <w:br/>
        <w:t>Тал шыбықпын көктеген бай қырыңнан.</w:t>
        <w:br/>
        <w:t>Бақытыңнан қуаныш жасын алып,</w:t>
        <w:br/>
        <w:t>Қатуланып үйрендім қайғылыңнан.</w:t>
        <w:br/>
        <w:t>Талабыңа не қылсам бағынамын,</w:t>
        <w:br/>
        <w:t>Сенсіз әсте түспейді бағыма күн.</w:t>
        <w:br/>
        <w:t>Менің қара басымның не қамы бар,</w:t>
        <w:br/>
        <w:t>Халқым барда табады бәрі ұнамын.</w:t>
        <w:br/>
        <w:t>АЙНАЛЫП</w:t>
        <w:br/>
        <w:t>Дауысым іңгәлаған сенде естіліп,</w:t>
        <w:br/>
        <w:t>Былдырлап тілім шыққан сенде ес біліп.</w:t>
        <w:br/>
        <w:t>Шиырлап сонан бергі жүрген жердің,</w:t>
        <w:br/>
        <w:t>Көргем жоқ саған бірін теңдестіріп.</w:t>
        <w:br/>
        <w:t>Болат сен қиялымнаң жебесінде,</w:t>
        <w:br/>
        <w:t>Ол сен арманымның кемесінде.</w:t>
        <w:br/>
        <w:t>-162-</w:t>
        <w:br/>
        <w:t>От барын білем асыл жандарыңда,</w:t>
        <w:br/>
        <w:t>Көмілмей келген талай көшкіндерге.</w:t>
        <w:br/>
        <w:t>Қағылған қазық едік доланадан,</w:t>
        <w:br/>
        <w:t>Босауық ұлғайған соң бола ма адам.</w:t>
        <w:br/>
        <w:t>Сиясы өлеңімнің қосылады,</w:t>
        <w:br/>
        <w:t>Жасына жанарымның домалаған,</w:t>
        <w:br/>
        <w:t>Білдің бе өмір қалай жаңарғанын,</w:t>
        <w:br/>
        <w:t>Барады туындатып жан арманын.</w:t>
        <w:br/>
        <w:t>Түсініп білдіңдер ме адам деген,</w:t>
        <w:br/>
        <w:t>Бір-бірін қадірлеуге жаралғанын.</w:t>
        <w:br/>
        <w:t>Сыр көбін білдіңдер ме жаттығатын,</w:t>
      </w:r>
    </w:p>
    <w:p>
      <w:r>
        <w:t>Ақылды жақынымен жатты ұғатын.</w:t>
        <w:br/>
        <w:t>Басында бізді ұмытып кеткендердің,</w:t>
        <w:br/>
        <w:t>Жамылған мұңыда жүр шаттық атын.</w:t>
        <w:br/>
        <w:t>Айтайын көңілімнің төтесін кей,</w:t>
        <w:br/>
        <w:t>Ойладым жеген тамақ неше сіңбей.</w:t>
        <w:br/>
        <w:t>Балаңа үйретіп қой бізді бар деп,</w:t>
        <w:br/>
        <w:t>Өзінің көрсін әке-шешесіндей.</w:t>
        <w:br/>
        <w:t>Жанымды тербегенде ғажап бір ән,</w:t>
        <w:br/>
        <w:t>Ұшуға сендер жаққа қанат бұрам.</w:t>
        <w:br/>
        <w:t>Түскенде сендер еске хабар күтіп,</w:t>
        <w:br/>
        <w:t>Телефон құлағына қарап тұрам.</w:t>
        <w:br/>
        <w:t>Іздейін жайлау жаққа өзіңді өрлеп,</w:t>
        <w:br/>
        <w:t>Айтуға тіл жетпеген сезімдер көп.</w:t>
        <w:br/>
        <w:t>Бетінен жүрегімнің өшпес болып,</w:t>
        <w:br/>
        <w:t>Сызылып қалған сонау кезінде өрнек.</w:t>
        <w:br/>
        <w:t>Басталған жаңа ғасыр жыл кешінде,</w:t>
        <w:br/>
        <w:t>Отырып қуаныштың мінбесінде.</w:t>
        <w:br/>
        <w:t>Тілеймін сабақтастар, замандастар,</w:t>
        <w:br/>
        <w:t>Бәріңе үлкен бақыт, тың несібе.</w:t>
        <w:br/>
        <w:t>-19-</w:t>
        <w:br/>
        <w:t>Ой толқиды бұрылсаң ізіңе бір,</w:t>
        <w:br/>
        <w:t>Жан тоймаған не деген қызық өмір.</w:t>
        <w:br/>
        <w:t>Жаны тоңып жаманның жазда үсініп,</w:t>
        <w:br/>
        <w:t>Жақсылардың көктейді күзінде гүл.</w:t>
        <w:br/>
        <w:t>Сырқыратып ақ бұрқақ сол ашумен,</w:t>
        <w:br/>
        <w:t>Аяз ойнар кеш қалған жолаушымен.</w:t>
        <w:br/>
        <w:t>Толтыруға көктеммен жаздың кемін,</w:t>
        <w:br/>
        <w:t>Қоңыр күзім жүктісің жомарт-шүлен.</w:t>
        <w:br/>
        <w:t>ДЕМЕУ</w:t>
        <w:br/>
        <w:t>(Ақын Қажет Жақанұлы тұтқиыл кезіккен</w:t>
        <w:br/>
        <w:t>сырқат азабын тартып жатқанда)</w:t>
        <w:br/>
        <w:t>Бірге өсіп біте қайнап бір туыстық,</w:t>
        <w:br/>
        <w:t>Арада өкпе-наздың бұлтыда ыстық.</w:t>
        <w:br/>
        <w:t>Жарасқан ақ атанға екі өркештей,</w:t>
        <w:br/>
        <w:t>Жарасып жүруші едік бір күнде өстіп.</w:t>
        <w:br/>
        <w:t>Ауылдас мына көп қыз, ана көп ұл,</w:t>
        <w:br/>
        <w:t>Сондағы есіңде ме адал өмір.</w:t>
        <w:br/>
        <w:t>Елірген ерке мінез қайран жастық,</w:t>
        <w:br/>
        <w:t>Болмаған бөтен тілеу, ала көңіл.</w:t>
        <w:br/>
        <w:t>Нәр алып өстік сұлу ортамыздан,</w:t>
        <w:br/>
        <w:t>Мекеннен бақыт қонды тер тамызған.</w:t>
        <w:br/>
        <w:t>Ендеше бізде бекер жан емеспіз,</w:t>
        <w:br/>
        <w:t>Дүбірге бойымыз ерте қызған.</w:t>
        <w:br/>
        <w:t>Жыр жазып әлмек-сәлмек арпалыстық,</w:t>
        <w:br/>
        <w:t>Жалындап жанымыздың аптабы ыстық.</w:t>
        <w:br/>
        <w:t>Тындырып көр дүние бермесекте,</w:t>
        <w:br/>
        <w:t>Қамы үшін туған елдің ат салыстық.</w:t>
      </w:r>
    </w:p>
    <w:p>
      <w:r>
        <w:t>Елемей жан түршігер сан ығырды,</w:t>
        <w:br/>
        <w:t>Отымыз артығырақ жанып жүрді.</w:t>
        <w:br/>
        <w:t>-1з-</w:t>
        <w:br/>
        <w:t>Көпке тегіс майдай боп жаға алмайсың,</w:t>
        <w:br/>
        <w:t>Көптің тонын жамылған жауың барда.</w:t>
        <w:br/>
        <w:t>Мүмкін сүйтіп жығылсаң бір жаманнан,</w:t>
        <w:br/>
        <w:t>Жемтік болмай атып тұр мылжаланған.</w:t>
        <w:br/>
        <w:t>Айсыз түнде асылды аршып алған,</w:t>
        <w:br/>
        <w:t>Көптің жаны шындықпен бір жаралған.</w:t>
        <w:br/>
        <w:t>ӨМІР ОЙЫ</w:t>
        <w:br/>
        <w:t>Өмір рақат әпереді адамға,</w:t>
        <w:br/>
        <w:t>Өмір бейнет әкеледі адамға.</w:t>
        <w:br/>
        <w:t>Көтермесең бір басыңа келгенін,</w:t>
        <w:br/>
        <w:t>Тірі жүріп не қыларсың ал онда.</w:t>
        <w:br/>
        <w:t>Ездік іске болмау керек мұрындық,</w:t>
        <w:br/>
        <w:t>Ерлік жаққа кету керек бұрылып.</w:t>
        <w:br/>
        <w:t>Білесің бе осы бақыт күн үшін,</w:t>
        <w:br/>
        <w:t>Қанша тасқын от пен суға ұрынды.</w:t>
        <w:br/>
        <w:t>Тарлан тарих кешіп жүріп егесті,</w:t>
        <w:br/>
        <w:t>Бар жоғалып, жоқтар көкпен теңесті.</w:t>
        <w:br/>
        <w:t>Адамды адам жеңу оңай болғанмен,</w:t>
        <w:br/>
        <w:t>Адамша өмір кешу оңай еместі.</w:t>
        <w:br/>
        <w:t>МОЙЫНДАУ НЕМЕСЕ ӨКІНУ</w:t>
        <w:br/>
        <w:t>Енді қайдан көңілге шаттық алам,</w:t>
        <w:br/>
        <w:t>Жастық кетті бел асып шапқылаған.</w:t>
        <w:br/>
        <w:t>Қайта қонар күн болса басыма әттең,</w:t>
        <w:br/>
        <w:t>Аязға да тоңбас ем шатынаған.</w:t>
        <w:br/>
        <w:t>Жанарына жас тұнып, ыза тұнып,</w:t>
        <w:br/>
        <w:t>Кетті қайран сезімдер ұзатылып.</w:t>
        <w:br/>
        <w:t>Барды үнемдеп жоғына қам жемеген,</w:t>
        <w:br/>
        <w:t>Сол кез еді-ау деген бай мырза тірлік.</w:t>
        <w:br/>
        <w:t>-1І51-</w:t>
        <w:br/>
        <w:t>Несіне мұңаясың ауруға,</w:t>
        <w:br/>
        <w:t>Бізді айтып бөленеді ауыл дуға.</w:t>
        <w:br/>
        <w:t>Жасыңнан жан кешті боп өсіп едің,</w:t>
        <w:br/>
        <w:t>Биіктеп тұр ғой соған тауың бұнда.</w:t>
        <w:br/>
        <w:t>НЕ КЕРЕК?</w:t>
      </w:r>
    </w:p>
    <w:p>
      <w:r>
        <w:t>Ағатай, неге жылы қарамайсың,</w:t>
        <w:br/>
        <w:t>Қай-қашан саялы көк қарағайсың.</w:t>
        <w:br/>
        <w:t>Бұл жерді неше айналып шыққаныңмен,</w:t>
        <w:br/>
        <w:t>Жантыныс менен артық таба алмайсың.</w:t>
        <w:br/>
        <w:t>Бетіңе жерім бар ма сыйламаған,</w:t>
        <w:br/>
        <w:t>Әр кірпіш ыстық маған сіз қалаған.</w:t>
        <w:br/>
        <w:t>Бұл маңай неге тар боп жатыр бізге,</w:t>
        <w:br/>
        <w:t>Туада бір қарынға сыйған адам.</w:t>
        <w:br/>
        <w:t>Мен үшін байлаушы едің белді өлімге,</w:t>
        <w:br/>
        <w:t>Өкпең не қалағанды бермедім бе?</w:t>
        <w:br/>
        <w:t>Кешірші көңіл кірін жуып тастап,</w:t>
        <w:br/>
        <w:t>Байлайын жалғыз атты белдеуіңе.</w:t>
        <w:br/>
        <w:t>Дариға ай, суындың не себеппен,</w:t>
        <w:br/>
        <w:t>Арамыз бітеу еді жел өтпеген.</w:t>
        <w:br/>
        <w:t>Өзінен өзі безген мәңгүрт болып,</w:t>
        <w:br/>
        <w:t>Қараймыз былайғы елге не бетпенен.</w:t>
        <w:br/>
        <w:t>Назыңды үлкенсіген ұнатамын,</w:t>
        <w:br/>
        <w:t>Сақтадың сыбағаңды міне отауың.</w:t>
        <w:br/>
        <w:t>Жік тұрса арамызға жек көрісіп,</w:t>
        <w:br/>
        <w:t>Аруағы тебіренер бір атаның.</w:t>
        <w:br/>
        <w:t>Бар мүмкін менде артық-кем сермеушілдік,</w:t>
        <w:br/>
        <w:t>Қоя сал көргенің көп сен кешіріп.</w:t>
        <w:br/>
        <w:t>Биіктеп тұрсын аға шыққан тауың,</w:t>
        <w:br/>
        <w:t>Не керек ана-мына пендешілік.</w:t>
        <w:br/>
        <w:t>-ц093-</w:t>
        <w:br/>
        <w:t>Бір жүрекке көп ойдың жүгін артып.. 1159</w:t>
        <w:br/>
        <w:t>Оқығанда......</w:t>
        <w:br/>
        <w:t>Туындайды....</w:t>
        <w:br/>
        <w:t>Көргенде</w:t>
        <w:br/>
        <w:t>Халқым барда..</w:t>
        <w:br/>
        <w:t>Не жетеді..</w:t>
        <w:br/>
        <w:t>Ел болмаса.</w:t>
        <w:br/>
        <w:t>Жігер қайнап</w:t>
        <w:br/>
        <w:t>Жүрегімде тойланды</w:t>
        <w:br/>
        <w:t>Құрбыластар, құрдастар.</w:t>
        <w:br/>
        <w:t>Сұлудыкөрсем....</w:t>
        <w:br/>
        <w:t>Көкейіме қонбаған.</w:t>
        <w:br/>
        <w:t>- 175 -</w:t>
        <w:br/>
        <w:t>Менің ойым..</w:t>
        <w:br/>
        <w:t>Сүйерім.....</w:t>
        <w:br/>
        <w:t>Балама сыр</w:t>
        <w:br/>
        <w:t>Туған дала...</w:t>
        <w:br/>
        <w:t>Байтақ Ілем..</w:t>
      </w:r>
    </w:p>
    <w:p>
      <w:r>
        <w:t>Осы ағаның..</w:t>
        <w:br/>
        <w:t>Бір ініге</w:t>
        <w:br/>
        <w:t>Жақсылар-ай, жақсылар.. 49</w:t>
        <w:br/>
        <w:t>Оза бер...</w:t>
        <w:br/>
        <w:t>Болады екен.</w:t>
        <w:br/>
        <w:t>Отан таңы.</w:t>
        <w:br/>
        <w:t>Туған жер..</w:t>
        <w:br/>
        <w:t>Ақтілек.</w:t>
        <w:br/>
        <w:t>Сақтай гөр.</w:t>
        <w:br/>
        <w:t>Жаратсаң...</w:t>
        <w:br/>
        <w:t>Атамекен</w:t>
        <w:br/>
        <w:t>Оқығанда..</w:t>
        <w:br/>
        <w:t>Көршілер</w:t>
        <w:br/>
        <w:t>МАЗМҰНЫ</w:t>
        <w:br/>
        <w:t>Ана-мектеп....</w:t>
        <w:br/>
        <w:t>Айтылмаған арман</w:t>
        <w:br/>
        <w:t>Жаңа жыл.</w:t>
        <w:br/>
        <w:t>Ағаң болса алдыңда..</w:t>
        <w:br/>
        <w:t>Жұмысың болсын.</w:t>
        <w:br/>
        <w:t>Мамыр туды.</w:t>
        <w:br/>
        <w:t>Мен сонда.</w:t>
        <w:br/>
        <w:t>Аяулы асыл жандар</w:t>
        <w:br/>
        <w:t>Үзбегенмін</w:t>
        <w:br/>
        <w:t>Осы мен....</w:t>
        <w:br/>
        <w:t>Мұғалім күнделігінен</w:t>
        <w:br/>
        <w:t>Ұстаз көңілі...</w:t>
        <w:br/>
        <w:t>Қуаныш..</w:t>
        <w:br/>
        <w:t>Быйяәнгу.</w:t>
        <w:br/>
        <w:t>Сағыныш</w:t>
        <w:br/>
        <w:t>Анама.</w:t>
        <w:br/>
        <w:t>Есі жоқ...</w:t>
        <w:br/>
        <w:t>Отан махаббаты..</w:t>
        <w:br/>
        <w:t>Өз елім...</w:t>
        <w:br/>
        <w:t>Тірлік деген..</w:t>
        <w:br/>
        <w:t>Үйрен, қарғам.</w:t>
        <w:br/>
        <w:t>Өмір сыры.</w:t>
        <w:br/>
        <w:t>Әкетілегі</w:t>
        <w:br/>
        <w:t>Байғазы...</w:t>
        <w:br/>
        <w:t>Келемін..</w:t>
        <w:br/>
        <w:t>Береке.</w:t>
        <w:br/>
        <w:t>Сыр іздесем жанымнан</w:t>
        <w:br/>
        <w:t>ОРЫНҒАЗЫ МӘНБАЗАРҰЛЫ</w:t>
        <w:br/>
        <w:t>ҰЛАР</w:t>
        <w:br/>
        <w:t>(өлеңдер)</w:t>
      </w:r>
    </w:p>
    <w:p>
      <w:r>
        <w:t>Редакторы Серік Рәсілов</w:t>
        <w:br/>
        <w:t>Суретшісі Бейсен Серікбай</w:t>
        <w:br/>
        <w:t>Корректоры Жанар Мұқашева</w:t>
        <w:br/>
        <w:t>Беттеген Айнагүл Ауанова</w:t>
        <w:br/>
        <w:t>Компьютерде терген Гүлсім Омарова</w:t>
        <w:br/>
        <w:t>Теруге 10.03. 2011 ж. жіберілді.</w:t>
        <w:br/>
        <w:t>Басуға 21.08. 2011 ж. қол қойылды.</w:t>
        <w:br/>
        <w:t>Пішімі 84х100 /,,. Шартты баспа табағы 9.</w:t>
        <w:br/>
        <w:t>Есепті баспа табағы 11. Таралымы 2000 дана.</w:t>
        <w:br/>
        <w:t>Дүниежүзі қазақтары қауымдастығының</w:t>
        <w:br/>
        <w:t>«Атажұрт» баспа орталығы,</w:t>
        <w:br/>
        <w:t>Алматы қаласы, Ш.Уәлиханов көшесі, 43 А</w:t>
        <w:br/>
        <w:t>ІБВМ 978-601-7023-38-6</w:t>
        <w:br/>
        <w:t>6017%02</w:t>
        <w:br/>
        <w:t>Өтті-кетті..</w:t>
        <w:br/>
        <w:t>Келтірмейді..</w:t>
        <w:br/>
        <w:t>Адамдық екен...</w:t>
        <w:br/>
        <w:t>Тойдағы сөз..</w:t>
        <w:br/>
        <w:t>Бір шаршы кәде..</w:t>
        <w:br/>
        <w:t>Махаббат жыры..</w:t>
        <w:br/>
        <w:t>Арамзалар....</w:t>
        <w:br/>
        <w:t>Орынында.</w:t>
        <w:br/>
        <w:t>Бір ініме.</w:t>
        <w:br/>
        <w:t>Көңілім...</w:t>
        <w:br/>
        <w:t>Өзім қайық</w:t>
        <w:br/>
        <w:t>Саясында мұңымның</w:t>
        <w:br/>
        <w:t>Жолбереді.</w:t>
        <w:br/>
        <w:t>Керек адам ажары жасымауға.</w:t>
        <w:br/>
        <w:t>Жетіп жатыр</w:t>
        <w:br/>
        <w:t>Көк асау аттан көргенім.</w:t>
        <w:br/>
        <w:t>Алтын сырға.</w:t>
        <w:br/>
        <w:t>Алтын Алтай</w:t>
        <w:br/>
        <w:t>Мен.</w:t>
        <w:br/>
        <w:t>Сенің</w:t>
        <w:br/>
        <w:t>Адамшылық.</w:t>
        <w:br/>
        <w:t>Намыс артық</w:t>
        <w:br/>
        <w:t>Арманым-ақсұңқарым</w:t>
        <w:br/>
        <w:t>Зая кеткен күндерге...</w:t>
        <w:br/>
        <w:t>Біздің үйдің жұртында.</w:t>
        <w:br/>
        <w:t>Әлі келем..</w:t>
        <w:br/>
        <w:t>Ынта ..</w:t>
        <w:br/>
        <w:t>Қоңыр күз.</w:t>
        <w:br/>
        <w:t>Демеу..</w:t>
        <w:br/>
        <w:t>Қызамын...</w:t>
        <w:br/>
        <w:t>Небетіммен..</w:t>
        <w:br/>
        <w:t>Екеуара.</w:t>
        <w:br/>
        <w:t>Құрбылар.</w:t>
        <w:br/>
        <w:t>Мәнсап ойы...</w:t>
        <w:br/>
        <w:t>Қорқамын.</w:t>
      </w:r>
    </w:p>
    <w:p>
      <w:r>
        <w:t>Асығып...</w:t>
        <w:br/>
        <w:t>Өмір-өмір..</w:t>
        <w:br/>
        <w:t>Менің жаным</w:t>
        <w:br/>
        <w:t>Ендігі ойлар.....</w:t>
        <w:br/>
        <w:t>Біздің ту.</w:t>
        <w:br/>
        <w:t>Өзім....</w:t>
        <w:br/>
        <w:t>Жаңа жыл сезімдері..</w:t>
        <w:br/>
        <w:t>Сен түскенде есіме</w:t>
        <w:br/>
        <w:t>Түсін, қалқам</w:t>
        <w:br/>
        <w:t>Түс...</w:t>
        <w:br/>
        <w:t>Мен.</w:t>
        <w:br/>
        <w:t>Үш жұртым...</w:t>
        <w:br/>
        <w:t>Қаңбақ.......</w:t>
        <w:br/>
        <w:t>Жаралған соң..</w:t>
        <w:br/>
        <w:t>Кешір мені....</w:t>
        <w:br/>
        <w:t>Арман болсын...</w:t>
        <w:br/>
        <w:t>Арал төбе..</w:t>
        <w:br/>
        <w:t>Науырызға тілек.</w:t>
        <w:br/>
        <w:t>Райханға.</w:t>
        <w:br/>
        <w:t>Адасқан арман.</w:t>
        <w:br/>
        <w:t>Жаңа таным..</w:t>
        <w:br/>
        <w:t>Бақыт деген...</w:t>
        <w:br/>
        <w:t>Жүректер бар..</w:t>
        <w:br/>
        <w:t>Аңқаулығым.</w:t>
        <w:br/>
        <w:t>Ананың жанын аяла..</w:t>
        <w:br/>
        <w:t>Жаз келді... ні</w:t>
        <w:br/>
        <w:t>Тағдырыма. 11</w:t>
        <w:br/>
        <w:t>Жете алмайсың мәніне. -12</w:t>
        <w:br/>
        <w:t>Ел туын ер ұстайды</w:t>
        <w:br/>
        <w:t>Сағындым.</w:t>
        <w:br/>
        <w:t>Баралмай қалдым тойыңа.</w:t>
        <w:br/>
        <w:t>Біздің үй .</w:t>
        <w:br/>
        <w:t>Сенбілсең..........000999еДееееееееееееееееееееееге</w:t>
        <w:br/>
        <w:t>Болмаса да қисық табан саптамам,</w:t>
        <w:br/>
        <w:t>Шарқайым бар аяғыма шақтаған.</w:t>
        <w:br/>
        <w:t>Алаң болмай кей өткінші кездерге,</w:t>
        <w:br/>
        <w:t>Адамшылық мінезімді сақтағам.</w:t>
        <w:br/>
        <w:t>Адамшылық күн боп тұрды төбемде,</w:t>
        <w:br/>
        <w:t>Төредей боп күн өткіздім төменде.</w:t>
        <w:br/>
        <w:t>Өз бояуы, өз нілі бар өшпейтін,</w:t>
        <w:br/>
        <w:t>Не жетеді адамшылық дегенге.</w:t>
        <w:br/>
        <w:t>ЕЛ БОЛМАСА</w:t>
        <w:br/>
        <w:t>Қарыздармын қасиетті ел саған,</w:t>
        <w:br/>
        <w:t>Қайтарамын мына жаным болса аман.</w:t>
        <w:br/>
        <w:t>Бір күн қуып жету үшін бәрінде,</w:t>
        <w:br/>
        <w:t>Арғымағым арманыма ер салам.</w:t>
        <w:br/>
        <w:t>Ойлар салып көкейімде тұр қамың,</w:t>
        <w:br/>
        <w:t>Қамшылайды бір ұлың болып туғаным.</w:t>
        <w:br/>
        <w:t>Таудан асып, өзен кешіп сыр іздеп,</w:t>
        <w:br/>
        <w:t>Аралайын орманыңды ну қалың.</w:t>
      </w:r>
    </w:p>
    <w:p>
      <w:r>
        <w:t>Табанымды тасқа жанып бір намыс,</w:t>
        <w:br/>
        <w:t>Үміт шамы бірде жақын, бірде алыс.</w:t>
        <w:br/>
        <w:t>Халық берген қасиетті әсерден,</w:t>
        <w:br/>
        <w:t>Тебіренем жол жүрсемде бір қарыс.</w:t>
        <w:br/>
        <w:t>Арпалысыппын демалыста болмаған,</w:t>
        <w:br/>
        <w:t>Өкініштің орны жатыр толмаған.</w:t>
        <w:br/>
        <w:t>Сақталуы мұң ба шыбын жанымның,</w:t>
        <w:br/>
        <w:t>Еп болмаса мен несіне толғанам.</w:t>
        <w:br/>
        <w:t>- 165 -</w:t>
        <w:br/>
        <w:t>Базарын бала күннің тарқатпаған,</w:t>
        <w:br/>
        <w:t>Жүресің күнде гүл боп сен есімде.</w:t>
        <w:br/>
        <w:t>Ешқайдан сенсіз бақыт таппағанмын,</w:t>
        <w:br/>
        <w:t>Мақтансам өзіңді айтып мақтанамын.</w:t>
        <w:br/>
        <w:t>Кеш мені туған ана топырағым,</w:t>
        <w:br/>
        <w:t>Мойнымда борышың көп ақтамадым.</w:t>
        <w:br/>
        <w:t>Тамаша қасиетін өр тұлғаңның,</w:t>
        <w:br/>
        <w:t>Келмейді тамылжытып айтуға әлім.</w:t>
        <w:br/>
        <w:t>Тау-дала, өзен-бұлақ, орманыңа,</w:t>
        <w:br/>
        <w:t>Қарап ап өмір сырын қайта ұғамын.</w:t>
        <w:br/>
        <w:t>Апарып жазбасамда күнге атыңды,</w:t>
        <w:br/>
        <w:t>Жүрегім сезінеді қымбатыңды.</w:t>
        <w:br/>
        <w:t>Бірі емен ойы шолақ олақтардың,</w:t>
        <w:br/>
        <w:t>Таң атса ұмытатын күн батуды.</w:t>
        <w:br/>
        <w:t>Үнінен боз торғайың, бұлбұлыңның,</w:t>
        <w:br/>
        <w:t>Оянған, ән үйренген бір ұлыңмын.</w:t>
        <w:br/>
        <w:t>Самалың сипаушы еді маңдайымнан,</w:t>
        <w:br/>
        <w:t>Түбінде ақталады бұл ырымың.</w:t>
        <w:br/>
        <w:t>Құрбылар, көз көргендер бәрі сенде,</w:t>
        <w:br/>
        <w:t>Өтпейді кейде қадір таныс елге.</w:t>
        <w:br/>
        <w:t>Ойласам бәрі сезім сенесің бе,</w:t>
        <w:br/>
        <w:t>Айналып жауып жатыр жаным селге.</w:t>
        <w:br/>
        <w:t>НЕ ЖЕТЕДІ</w:t>
        <w:br/>
        <w:t>Темір таяқ айналғанша тебінге,</w:t>
        <w:br/>
        <w:t>Қол артамын адамшылық дегенге.</w:t>
        <w:br/>
        <w:t>Оны шағып алған күні құдай-ау,</w:t>
        <w:br/>
        <w:t>Жанға тұрақ қалмас менің денемде.</w:t>
        <w:br/>
        <w:t>Ұқсап тұрған орны биік тауларға,</w:t>
        <w:br/>
        <w:t>Оның қымбат бағасына дау барма.</w:t>
        <w:br/>
        <w:t>-16-</w:t>
        <w:br/>
        <w:t>ЖІГЕР ҚАЙНАП</w:t>
      </w:r>
    </w:p>
    <w:p>
      <w:r>
        <w:t>Саялы жәй деуші едім жаныма тек,</w:t>
        <w:br/>
        <w:t>Қақтады өмір талай бір жалынға әкеп.</w:t>
        <w:br/>
        <w:t>Уақыттың бүгінгі сын сағаты,</w:t>
        <w:br/>
        <w:t>Өзегімді ортадан жарып өтед.</w:t>
        <w:br/>
        <w:t>Болмаған соң тас түйін дайындығым,</w:t>
        <w:br/>
        <w:t>Құн төлемей жатыр жыл, айым бүгін.</w:t>
        <w:br/>
        <w:t>Белдеуімнің арқаны бос болған соң,</w:t>
        <w:br/>
        <w:t>Кімнің барып сұранам қайырымын.</w:t>
        <w:br/>
        <w:t>Бірде ұтсамда келемін бірде ұта алмай,</w:t>
        <w:br/>
        <w:t>Кебер болды басымның дымы талай.</w:t>
        <w:br/>
        <w:t>Айыл тартып қайта атқа мінгенімше,</w:t>
        <w:br/>
        <w:t>Үзік-үзік бермейді үміт орай.</w:t>
        <w:br/>
        <w:t>Толғанамын жалғанып күнім түнге,</w:t>
        <w:br/>
        <w:t>Үміт-үрей келіспей бір бітімге.</w:t>
        <w:br/>
        <w:t>Жігер қайнап кетеді о, сүйегім,</w:t>
        <w:br/>
        <w:t>Сырқырасаң сырқыра үгітілме.</w:t>
        <w:br/>
        <w:t>ЕСІҢЕ</w:t>
        <w:br/>
        <w:t>Тепкілеп танытады өр тебінін,</w:t>
        <w:br/>
        <w:t>Қатыгез өмір толқын тентек ұлым.</w:t>
        <w:br/>
        <w:t>Айналып жан-жағыңа қарағанша,</w:t>
        <w:br/>
        <w:t>Білмейсің өткенінде келте күннің.</w:t>
        <w:br/>
        <w:t>Әкеңде құдды өзіңдей бала болған,</w:t>
        <w:br/>
        <w:t>Санайтын ата-анасын пана-қорған.</w:t>
        <w:br/>
        <w:t>Есейіп өтіп келіп есін жиған,</w:t>
        <w:br/>
        <w:t>Сел жүріп, сең соғылған сан ағардан.</w:t>
        <w:br/>
        <w:t>Қамалмай сенде сөйтіп өт тұманнан,</w:t>
        <w:br/>
        <w:t>Ұнайды еркектерге отты болған.</w:t>
        <w:br/>
        <w:t>Алды ойын, артында удай өкінішпен,</w:t>
        <w:br/>
        <w:t>Біздің де ерке жастық өтті қолдан.</w:t>
        <w:br/>
        <w:t>-166-</w:t>
        <w:br/>
        <w:t>Көптен бері көңілдің құяң-шері,</w:t>
        <w:br/>
        <w:t>Тарқамады басқаға дәріленсем.</w:t>
        <w:br/>
        <w:t>Достығымыз тап-таза басы піскен,</w:t>
        <w:br/>
        <w:t>Сырымызда жоқ біттей жасырысқан.</w:t>
        <w:br/>
        <w:t>Бәрін жиса бір шыбын жан болмайтын,</w:t>
        <w:br/>
        <w:t>Қу жоқшылық өлтірер асығыстан.</w:t>
        <w:br/>
        <w:t>Адамдай боп кетіп ек ағайынды,</w:t>
        <w:br/>
        <w:t>Бірге жүзіп аққудай ақ айдынды.</w:t>
        <w:br/>
        <w:t>Ұмытпадым сол себеп сендерді мен,</w:t>
        <w:br/>
        <w:t>Іздеп таптым келгенде талай ылғи.</w:t>
        <w:br/>
        <w:t>Солай-солай ұзатып жастықты да,</w:t>
        <w:br/>
        <w:t>Жарым ғасыр белінен астық мына.</w:t>
        <w:br/>
        <w:t>Бала болып кетеміз кездескенде,</w:t>
        <w:br/>
        <w:t>Асау көңіл оғанда бастықты ма.</w:t>
        <w:br/>
        <w:t>Жүрген жерін шулатқан майдан қылып,</w:t>
        <w:br/>
        <w:t>Қайтіп келмес ондағы қайран қылық.</w:t>
        <w:br/>
        <w:t>Айтыңдаршы көңілді көркейтер сөз,</w:t>
      </w:r>
    </w:p>
    <w:p>
      <w:r>
        <w:t>Ұмытылмас бір күнге айналдырып.</w:t>
        <w:br/>
        <w:t>СҰЛУДЫ КӨРСЕҢ</w:t>
        <w:br/>
        <w:t>Өртеніп от алып кетсе әр неден,</w:t>
        <w:br/>
        <w:t>Кәртеймейді екен сүйекке сіңген әл деген.</w:t>
        <w:br/>
        <w:t>Не деген сергек алдымда жүрген ағалар,</w:t>
        <w:br/>
        <w:t>Ажарын қою сұлулықпенен әрлеген.</w:t>
        <w:br/>
        <w:t>Қызықты күнді болар-ау демей қормаған,</w:t>
        <w:br/>
        <w:t>Жүрегі жалын сезімнің ырқын қолдаған.</w:t>
        <w:br/>
        <w:t>Ағалар сондай әдемі сидың адамы,</w:t>
        <w:br/>
        <w:t>Думансыз үйге ат байлап бір күн қонбаған.</w:t>
        <w:br/>
        <w:t>- 169 -</w:t>
        <w:br/>
        <w:t>Ұп-ұқсас боп мұндалайды бойыңнан,</w:t>
        <w:br/>
        <w:t>Жұпар аңқып тұрған бақша-бауларға.</w:t>
        <w:br/>
        <w:t>Қайда барсаң күмбірлеген баспана,</w:t>
        <w:br/>
        <w:t>Оның шалқар ойы мөлдір аспан.</w:t>
        <w:br/>
        <w:t>Адамшылық мағынасы қысқа сөз,</w:t>
        <w:br/>
        <w:t>Өз бақытын қиып беру басқаға.</w:t>
        <w:br/>
        <w:t>Шіркін онан көп қой менің бұрысым,</w:t>
        <w:br/>
        <w:t>Тірлігімнің бірі мақтан, бірі сын.</w:t>
        <w:br/>
        <w:t>Тіленбеймін мәртебе мен байлықты,</w:t>
        <w:br/>
        <w:t>Адамшылық жасау менің ұлы ісім.</w:t>
        <w:br/>
        <w:t>Солай қарай бұлақ болып есілдім,</w:t>
        <w:br/>
        <w:t>Бар ағайын жасыратын не сырым.</w:t>
        <w:br/>
        <w:t>Оған бөтен ала жіптен аттасам,</w:t>
        <w:br/>
        <w:t>Жасамаңдар, жасамаңдар кешірім.</w:t>
        <w:br/>
        <w:t>Санайтұғын шыққан біттей төбеңді өр,</w:t>
        <w:br/>
        <w:t>Кісініскен кісі қандай кемеңгер.</w:t>
        <w:br/>
        <w:t>Тайып кетсем онан басқа керексіз,</w:t>
        <w:br/>
        <w:t>Адамшылық жолға салып демеңдер.</w:t>
        <w:br/>
        <w:t>Қаз болайын, көңілді айдын көл десең,</w:t>
        <w:br/>
        <w:t>Жүрегіңді бір жалғармын өлмесем.</w:t>
        <w:br/>
        <w:t>Құлата сал жер бетінде қарайтпай,</w:t>
        <w:br/>
        <w:t>Адамшылық жасағанда көрмесем.</w:t>
        <w:br/>
        <w:t>Жолдарыңда бұраң-бұраң ұлы сын,</w:t>
        <w:br/>
        <w:t>Жасып жүрсем көңіліме гүл ұсын.</w:t>
        <w:br/>
        <w:t>Текті болсаң бір тексіздің алдында,</w:t>
        <w:br/>
        <w:t>Арды сатпа аз алдамшы күн үшін.</w:t>
        <w:br/>
        <w:t>Бүлдіреді тірлік кейде тарсыған,</w:t>
        <w:br/>
        <w:t>Махаббаттың таза қаны тасыған.</w:t>
        <w:br/>
        <w:t>Бошалаған бұлт құсап жел айдап,</w:t>
        <w:br/>
        <w:t>Бәрі өтеді мына жұмыр басыңнан.</w:t>
        <w:br/>
        <w:t>-164-</w:t>
      </w:r>
    </w:p>
    <w:p>
      <w:r>
        <w:t>Әкеңдей ойлап жүрме бұл ғаламды,</w:t>
        <w:br/>
        <w:t>Тас бекіт былқылдаған бұғанаңды.</w:t>
        <w:br/>
        <w:t>Басында бір адамның шегеленіп,</w:t>
        <w:br/>
        <w:t>Тұрмайды қуанышта, мұңда мәңгі.</w:t>
        <w:br/>
        <w:t>Қайтқандай еңбегіме төлем бүгін,</w:t>
        <w:br/>
        <w:t>Шалғанын көрдім алғаш төбеңді күн.</w:t>
        <w:br/>
        <w:t>Есіңе сақта балам адам үшін,</w:t>
        <w:br/>
        <w:t>Өмірдің сыры сонша тереңдігін.</w:t>
        <w:br/>
        <w:t>ЖҮРЕГІМДЕ ТОЙЛАНДЫ</w:t>
        <w:br/>
        <w:t>Ай туғалы әкең қанша ойланды,</w:t>
        <w:br/>
        <w:t>Жек көремін сырын айтпай қойғанды.</w:t>
        <w:br/>
        <w:t>Туған күнің ұлан-асыр сезіммен,</w:t>
        <w:br/>
        <w:t>Менің мешкей жүрегімде тойланды.</w:t>
        <w:br/>
        <w:t>Естіп пе едің құс шулаған көл үнін,</w:t>
        <w:br/>
        <w:t>Құдды сондай менің дарқан көңілім.</w:t>
        <w:br/>
        <w:t>Бірақ маған қарау тағдыр қимаған,</w:t>
        <w:br/>
        <w:t>Әттең-әттең көшке жетер көлігін.</w:t>
        <w:br/>
        <w:t>Өмірін сүй өзі биік тұлғаның,</w:t>
        <w:br/>
        <w:t>Тең болса екен тұлпарыңа тұрманың.</w:t>
        <w:br/>
        <w:t>Еңбегіңе ел көңілі толғанша,</w:t>
        <w:br/>
        <w:t>Тойланбай-ақ тұрсын сол күн туғаның.</w:t>
        <w:br/>
        <w:t>ҚҰРБЫЛАСТАР, ҚҰРДАСТАР</w:t>
        <w:br/>
        <w:t>Пысық еді сен алған замандас қыз,</w:t>
        <w:br/>
        <w:t>Сырласайық үйіңе қазан асқыз.</w:t>
        <w:br/>
        <w:t>Алдап соғар аз ғана жылдан кейін,</w:t>
        <w:br/>
        <w:t>Бірімізді біріміз таба алмаспыз.</w:t>
        <w:br/>
        <w:t>Ой-қырымның қанықсың бәріне сен,</w:t>
        <w:br/>
        <w:t>Сергіп кетем сөзіңнің балын емсем.</w:t>
        <w:br/>
        <w:t>-168-</w:t>
        <w:br/>
        <w:t>Батыр боп көрмесемде шеп бұза алған,</w:t>
        <w:br/>
        <w:t>Көңілімде болған менің шексіз арман.</w:t>
        <w:br/>
        <w:t>Өзендей тасыған жан сезімімді,</w:t>
        <w:br/>
        <w:t>Өзің ұқ бәрін айтып жеткізе алман.</w:t>
        <w:br/>
        <w:t>Өмірің менен артық дабыралы,</w:t>
        <w:br/>
        <w:t>Тасқыны тасты ағызып тауға ұрады.</w:t>
        <w:br/>
        <w:t>Іздесең із суытпай керегіңді,</w:t>
        <w:br/>
        <w:t>Бәрі де бір басыңа табылады.</w:t>
        <w:br/>
        <w:t>Жастықтың жазы барда жадыраған,</w:t>
        <w:br/>
        <w:t>Жеткізіп жүзіңді әбден жаны балам.</w:t>
        <w:br/>
        <w:t>Не керек алпамсадай ал кеуделер,</w:t>
        <w:br/>
        <w:t>Жалғанда жаны түкке жарымаған.</w:t>
        <w:br/>
        <w:t>Қашаған бақыт оңай ұстатпайды,</w:t>
        <w:br/>
        <w:t>Жеткенше тартады адам бір сәт қайғы.</w:t>
        <w:br/>
        <w:t>Ішінен ұшақ ұшып, пойыз көшіп,</w:t>
      </w:r>
    </w:p>
    <w:p>
      <w:r>
        <w:t>Жүрегі есті адамның сыр сақтайды.</w:t>
        <w:br/>
        <w:t>Жасытып жасқағам жоқ сезіміңді,</w:t>
        <w:br/>
        <w:t>Кетілсең шаппай жатып өзің мінді.</w:t>
        <w:br/>
        <w:t>Қиялы елең етіп қыр аспаған,</w:t>
        <w:br/>
        <w:t>Адамның жарылқайды езі кімді.</w:t>
        <w:br/>
        <w:t>Ақыл деп тыңда қарғам сөз аяғын,</w:t>
        <w:br/>
        <w:t>Тасыған менде тасып азаямын.</w:t>
        <w:br/>
        <w:t>Озбаған от басынан тірлік өлім,</w:t>
        <w:br/>
        <w:t>Өрісін алысқа сал көз аяңның.</w:t>
        <w:br/>
        <w:t>Әр жеміс өз дәні мен өз гүлімен,</w:t>
        <w:br/>
        <w:t>Бәрінде боталайды мезгіл інген.</w:t>
        <w:br/>
        <w:t>Кеудемде қаңыраған сезімге еріп,</w:t>
        <w:br/>
        <w:t>Уақыттан жегем талай езгіні мен.</w:t>
        <w:br/>
        <w:t>Шытырман ақ-қараның арасы әлі,</w:t>
        <w:br/>
        <w:t>Тұлпарың шаршап талай таң асады.</w:t>
        <w:br/>
        <w:t>Қорлық жоқ сақ жүргенде қай-қашанда,</w:t>
        <w:br/>
        <w:t>Батырға байсалдылық жарасады.</w:t>
        <w:br/>
        <w:t>-16-</w:t>
        <w:br/>
        <w:t>Аялап кетем жүрегін нәзік жаралған,</w:t>
        <w:br/>
        <w:t>Қуанып жүріп және де мұңы жаралған.</w:t>
        <w:br/>
        <w:t>Жасарып жүрген өз жанын өзі жанып ап,</w:t>
        <w:br/>
        <w:t>Жатыр-ау талай алаулап жатқан және арман.</w:t>
        <w:br/>
        <w:t>Қарашы көзі қырандай жанып қарауын,</w:t>
        <w:br/>
        <w:t>Құмартып тұрып қарауда мерей қарағым.</w:t>
        <w:br/>
        <w:t>Көркем бер түр-өң көңілдің көркі адамға,</w:t>
        <w:br/>
        <w:t>Сұлуды көрсең талғанша қара қабағың.</w:t>
        <w:br/>
        <w:t>КӨКЕЙІМЕ ҚОНБАҒАН</w:t>
        <w:br/>
        <w:t>Жылап күнді батырсада күлместен,</w:t>
        <w:br/>
        <w:t>Тіршілігін шығарады кім естен.</w:t>
        <w:br/>
        <w:t>Тігілуі сәнді-сәнсіз болсада,</w:t>
        <w:br/>
        <w:t>Бар өзіңнің бастан өткен бір кестең.</w:t>
        <w:br/>
        <w:t>Жариялап жүреді өмір қай бабын,</w:t>
        <w:br/>
        <w:t>Бұза алмайсың кейде мұңның қаймағын.</w:t>
        <w:br/>
        <w:t>Көз алдыңда шын күледі қанша адам,</w:t>
        <w:br/>
        <w:t>Шын жылайды қанша адам,</w:t>
        <w:br/>
        <w:t>Таба алмайсың байлауын.</w:t>
        <w:br/>
        <w:t>Келгендер бар ыңғай бақыт жолында,</w:t>
        <w:br/>
        <w:t>Кім біледі соры бар ма оныңда.</w:t>
        <w:br/>
        <w:t>Қайран шындық кейде абайсыз шағылып,</w:t>
        <w:br/>
        <w:t>Жүреді екен озбырлардың қолында.</w:t>
        <w:br/>
        <w:t>Мүмкін мұным жетпеген ой кемелі,</w:t>
        <w:br/>
        <w:t>Ойлағаным шығар ары, не бері.</w:t>
        <w:br/>
        <w:t>Көзім көрсе жылап жүрген шындықты,</w:t>
      </w:r>
    </w:p>
    <w:p>
      <w:r>
        <w:t>Шаң жұқтырмай аялағым келеді.</w:t>
        <w:br/>
        <w:t>Бір ұл тілеп маған толғақ болды анам,</w:t>
        <w:br/>
        <w:t>Шынымды айтпай неменеден қорғанам.</w:t>
        <w:br/>
        <w:t>Болатыны мәңгі бақыт, мәңгі сор,</w:t>
        <w:br/>
        <w:t>Менің мына көкейіме қонбаған.</w:t>
        <w:br/>
        <w:t>-110-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
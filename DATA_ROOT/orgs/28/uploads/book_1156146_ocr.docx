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</w:t>
        <w:br/>
        <w:t>ҒЫЛЫМ МИНИСТРЛІГІ</w:t>
        <w:br/>
        <w:t>МИНИСТЕРСТВО ОБРАЗОВАНИЯ И НАУКИ</w:t>
        <w:br/>
        <w:t>РЕСПУБЛИКИ КАЗАХСТАН</w:t>
        <w:br/>
        <w:t>ОРТАЛЫҚ ҒЫЛЫМИ КІТАПХАНА</w:t>
        <w:br/>
        <w:t>ЦЕНТРАЛЬНАЯ НАУЧНАЯ БИБЛИОТЕКА:</w:t>
        <w:br/>
        <w:t>ҚАЗІРГІ КЕЗЕҢДЕГІ</w:t>
        <w:br/>
        <w:t>ҚАЗАҚСТАН-РЕСЕЙ ҚАТЫНАСТАРЫ</w:t>
        <w:br/>
        <w:t>(1991-2003 жж.) /.</w:t>
        <w:br/>
        <w:t>КАЗАХСТАНСКО-РОССИЙСКИЕ</w:t>
        <w:br/>
        <w:t>ОТНОШЕНИЯ НА СОВРЕМЕННОМ ЭТАПЕ</w:t>
        <w:br/>
        <w:t>(1991-2003 гг.)</w:t>
        <w:br/>
        <w:t>АЛМАТЫ 2004</w:t>
        <w:br/>
        <w:t>“А</w:t>
        <w:br/>
        <w:t>АРЫ</w:t>
        <w:br/>
        <w:t>Е</w:t>
        <w:br/>
        <w:t>ЙСКИ</w:t>
        <w:br/>
        <w:t>(ГІ</w:t>
        <w:br/>
        <w:t>ЕЙ ҚАТЫН</w:t>
        <w:br/>
        <w:t>СІ</w:t>
        <w:br/>
        <w:t>СОВРЕМЕННОМ</w:t>
        <w:br/>
        <w:t>й</w:t>
        <w:br/>
        <w:t>Т</w:t>
        <w:br/>
        <w:t>Е</w:t>
        <w:br/>
        <w:t>ғ</w:t>
        <w:br/>
        <w:t>к-</w:t>
        <w:br/>
        <w:t>шы</w:t>
        <w:br/>
        <w:t>жен</w:t>
        <w:br/>
        <w:t>ғ.</w:t>
        <w:br/>
        <w:t>5</w:t>
        <w:br/>
        <w:t>СТАНСКО-РОС</w:t>
        <w:br/>
        <w:t>ҚА</w:t>
        <w:br/>
        <w:t>ГАН</w:t>
        <w:br/>
        <w:t>2.9,</w:t>
        <w:br/>
        <w:t>АЗА</w:t>
        <w:br/>
        <w:t>КАЗ,</w:t>
        <w:br/>
        <w:t>ЛЕКПЕПТЕКПӘГІЛГЕГЕ 04132!</w:t>
        <w:br/>
        <w:t>ІЧІ2ЗУГИІЯ ҰЯ ЯП/АЗІге янеж НУОЯУЕҮЯ</w:t>
      </w:r>
    </w:p>
    <w:p>
      <w:r>
        <w:t>ББК 91.9:6</w:t>
        <w:br/>
        <w:t>қ-о</w:t>
        <w:br/>
        <w:t>Қазіргі кезеңдегі Қазақстан-Ресей қатынастары (1991 - 2003 жж.)</w:t>
        <w:br/>
        <w:t>Құраст. ОЛ. Бравач.- Алматы, 2004. - 158 бет.</w:t>
        <w:br/>
        <w:t>Казахстанско - российские отношения на современном этапе (1991.</w:t>
        <w:br/>
        <w:t>2003 сег.) / Сост. О.П. Бравач. - Алматы, 2004. - 158 с.</w:t>
        <w:br/>
        <w:t>18ВМ 9965-473-80-3</w:t>
        <w:br/>
        <w:t>Библиографиялық көрсеткішке Қазақстан мен Ресей арасындағы саяси</w:t>
        <w:br/>
        <w:t>экономикалық, ғылыми және мәдени байланыстарды көрсететін эдебиеттер енгізілді</w:t>
        <w:br/>
        <w:t>Көрсеткіш 1991-2003 жылдары орыс, қазақ және шетел тілдерінде шыккан 1494 кітаг</w:t>
        <w:br/>
        <w:t>және мақала атауларын қамтиды.</w:t>
        <w:br/>
        <w:t>Библиографиялық көрсеткіш саясаттанушыларға. экономистерге. тарихшыларға</w:t>
        <w:br/>
        <w:t>жоғары оқу орындарының оқытушылары мен аспиранттарға, студентгерге арналған.</w:t>
        <w:br/>
        <w:t>В библиографический указағеяь вошла литература. которая осікіңисі</w:t>
        <w:br/>
        <w:t>политические. экономические. научные и культурные связи Казахстана и Гәсснн</w:t>
        <w:br/>
        <w:t>Указатель насчитывает 1494 названий книг и статей на русском. казахском</w:t>
        <w:br/>
        <w:t>иностранном языках за 1991-2003 тт.</w:t>
        <w:br/>
        <w:t>Указатель предназначен ДЛЯ политологов, экономистоав. пстарикоя.</w:t>
        <w:br/>
        <w:t>преподавателей высших учебных заведений. аспирантов, студентдв.</w:t>
        <w:br/>
        <w:t>ББҚ 91.9:6</w:t>
        <w:br/>
        <w:t>Ответетвенный редактор</w:t>
        <w:br/>
        <w:t>К.К. Абугалиева</w:t>
        <w:br/>
        <w:t>Обіцая редакция</w:t>
        <w:br/>
        <w:t>Л.Д. Абенова</w:t>
        <w:br/>
        <w:t>Библиографический редакция</w:t>
        <w:br/>
        <w:t>Т.В. Вдовухина</w:t>
        <w:br/>
        <w:t>Д.Ж Омарбекова</w:t>
        <w:br/>
        <w:t>440601000</w:t>
        <w:br/>
        <w:t>Қ------------</w:t>
        <w:br/>
        <w:t>00 (05)-05 с Бравач О.Н.</w:t>
        <w:br/>
        <w:t>составитель, 2004</w:t>
        <w:br/>
        <w:t>І5ВМ 9965-473-80-3</w:t>
        <w:br/>
        <w:t>63. Журавлев С. “Министерство дружбы” действует М Казахстан.</w:t>
        <w:br/>
        <w:t>правда. -- 2003. - 26 апр.</w:t>
        <w:br/>
        <w:t>64. Затулин К. Утраченные иллюзии. Что ждет Россию в ближнем</w:t>
        <w:br/>
        <w:t>зарубежье? Хрупкий мир, громкая ссора или разумный компромисс? // Раб.</w:t>
        <w:br/>
        <w:t>трибуна. - 1995.-11 апр.</w:t>
        <w:br/>
        <w:t>65. Зеркало не должно быть кривым: Центральная Азия в освеше-</w:t>
        <w:br/>
        <w:t>нии российских СМИ: (в т.я. Казахстан) // Независимая газ. - 2001.- 19</w:t>
        <w:br/>
        <w:t>сент.</w:t>
      </w:r>
    </w:p>
    <w:p>
      <w:r>
        <w:t>66. Идрисов Е. “ Казахстан и Россия на стыке тысячелетий // Ка-</w:t>
        <w:br/>
        <w:t>захстан. правда. - 2000.- І7 июня.</w:t>
        <w:br/>
        <w:t>67. Исингарин Н. На принципак взаимодополнения: (О пробле-</w:t>
        <w:br/>
        <w:t>мах и перспективах хазахстанско-русских отношений) // Инж. газ. - 1996.-</w:t>
        <w:br/>
        <w:t>Мюль.</w:t>
        <w:br/>
        <w:t>68. Ишмухаметов Н. Ельцин дорог Назарбаеву, но истина -- еле</w:t>
        <w:br/>
        <w:t>дороже // Экспресс К. - 1998.- 14 апр.</w:t>
        <w:br/>
        <w:t>69. К вопросу о смерти СНГ: Почему Назарбаев и Путин нашли</w:t>
        <w:br/>
        <w:t>обший язык // АиФ. - 2000. - Нояб. /Хе 42/.</w:t>
        <w:br/>
        <w:t>70. К российским выборам готовятся и в Казахстане // Комс. прав-</w:t>
        <w:br/>
        <w:t>да.- 2000. - 18 марта.</w:t>
        <w:br/>
        <w:t>71. Кажегельдин А. “Важно войти в российские двери, а Не вЛЕзТь</w:t>
        <w:br/>
        <w:t>в фортозку” // Комс. правда. - 1995.- 16 мая.</w:t>
        <w:br/>
        <w:t>72. Казахстан - Россия: двустороннему сотрудничеству крепнуть ,</w:t>
        <w:br/>
        <w:t>Казахстан. правда. - 1999.- 16 февр. .</w:t>
        <w:br/>
        <w:t>73. Казахстан - Россия: дружба и сотрудничество орнентированы в</w:t>
        <w:br/>
        <w:t>ХХІ век // Казахстан. правда. - 1998. -- 13 окт.</w:t>
        <w:br/>
        <w:t>74. Казахстан - Россия: новое ұысячелетие - под знаком незыбле-</w:t>
        <w:br/>
        <w:t>мой дружбы // Казахстан. правда. - 1998. --7 июля. .</w:t>
        <w:br/>
        <w:t>75. Казахстан - Россия: стратегическое партнерство укрепляется //</w:t>
        <w:br/>
        <w:t>Казахстав. правда. - 2003.- Аапр. .</w:t>
        <w:br/>
        <w:t>76. Казахстан и Россия в едином пространстве // Комс. правда. -</w:t>
        <w:br/>
        <w:t>1995.- 13-20 окт. ,</w:t>
        <w:br/>
        <w:t>77. “Казахстан на пороге ХХІ века”: (О предстояцей конференции</w:t>
        <w:br/>
        <w:t>“в Москве) // Независимая газ. - 1998.-21 янв.</w:t>
        <w:br/>
        <w:t>78. Казахстан: (О назначении А. Сарсенбаева Чрезвычайным И</w:t>
        <w:br/>
        <w:t>Полномочзным Послом Казахстана в Россикю) // Независимая газ. - 2002.-</w:t>
        <w:br/>
        <w:t>29 янв.</w:t>
        <w:br/>
        <w:t>79. Казахстан: (О пресс-конференции премьер-министра А. Каже-</w:t>
        <w:br/>
        <w:t>гельдина) // Независимая газ. - 1996. - 27 нояб.</w:t>
        <w:br/>
        <w:t>80. Казахстан: (О создании границы равноправного сотрудничест-</w:t>
        <w:br/>
        <w:t>ва между Казахстаном, Китаем, Киргизией, Россией и Таджикистаном) //</w:t>
        <w:br/>
        <w:t>Независимая газ. - 1998. - 26 июня.</w:t>
        <w:br/>
        <w:t>81. Казахстан: (Об обсуждения новой книги Н. Назарбаева</w:t>
        <w:br/>
        <w:t>“Бвразийский союз: идей, практика, перспективы. 1994-1997 - тг.”,</w:t>
        <w:br/>
        <w:t>вышедшей в Москве) // Независимая газ. - 1998.--22 янв.</w:t>
        <w:br/>
        <w:t>82. Казахстанско - российские: отношения, 1991-1999 тг. Сб.:</w:t>
        <w:br/>
        <w:t>докладов и-материалов.-- М., Астана: Рус. раритет, 1999. - 477с.</w:t>
        <w:br/>
        <w:t>83. Казахстанско -- российские отношения. 1991 - 2000 годы: Сб.</w:t>
        <w:br/>
        <w:t>докладов и материалов. - Астана, М.: НІҢ “Рус. раритет”, 2001.- 575с.</w:t>
        <w:br/>
        <w:t>84. Капасова А. Россия и Казахстан: бюрократия вчера И сегодня</w:t>
        <w:br/>
        <w:t>1 Евразийсков сообество. - 2000. - Хз2.-С. 142</w:t>
      </w:r>
    </w:p>
    <w:p>
      <w:r>
        <w:t>85. Касаев А. Нурсултан Назарбаев в жесткой форме предупредил</w:t>
        <w:br/>
        <w:t>Москву о необходимости равного подхода к своим союзникам по СНГ //</w:t>
        <w:br/>
        <w:t>Независимая газ. - 1997. -- 20 мая.</w:t>
        <w:br/>
        <w:t>2-86. Квятковский О. Нурсултан Назарбаев: “Мне Ельцин останет-</w:t>
        <w:br/>
        <w:t>ся другом?....... (Об оценке отставки Президента России) // Труд. - 2000.</w:t>
        <w:br/>
        <w:t>- 6-12 янв: .</w:t>
        <w:br/>
        <w:t>87. Квятковский О. Ччо скажешь, Астана?: (О митинге по поводу</w:t>
        <w:br/>
        <w:t>возможного присоединения Казахстана к.опюзу Россия и Белоруссии) //</w:t>
        <w:br/>
        <w:t>Труд: - 2000:-8 февр.</w:t>
        <w:br/>
        <w:t>П</w:t>
        <w:br/>
        <w:t>88. ЖКиринициянов Ю. . Как Иману понять Ивана: (О российско-</w:t>
        <w:br/>
        <w:t>казахстанских отношениях) // Рос. газ.- 1997.-29 нояб.</w:t>
        <w:br/>
        <w:t>89. Козлов С. Нас обвинили в подражании России: (В Казахстане</w:t>
        <w:br/>
        <w:t>төжс делят һласть) // Независимая газ. - 1992. -8 дек.</w:t>
        <w:br/>
        <w:t>90. Коммунистбаши подался к Зююганову?: (О впиянии раскола</w:t>
        <w:br/>
        <w:t>среди коммунистов России на единство Компартии Казахстана) // АиФ.-</w:t>
        <w:br/>
        <w:t>2001.- Авг. /1832/.</w:t>
        <w:br/>
        <w:t>91. Кононович Е. Парадиғмы партнерства // Казахстан. правда. -</w:t>
        <w:br/>
        <w:t>2003. - 15 мая.</w:t>
        <w:br/>
        <w:t>92. Краснова Л. “Результаты выборов в России стали для нас не-</w:t>
        <w:br/>
        <w:t>ожиданными”: (Есть мнение президента Академии социологических.наук</w:t>
        <w:br/>
        <w:t>РКН. Нысанбаена) // Комс. правда. - 2000. - 29 марта.</w:t>
        <w:br/>
        <w:t>93. Куда уехано российское посольство?: (О переезде в Астану) //</w:t>
        <w:br/>
        <w:t>АнФ.-2002.- Февр./ Х&gt;6/.</w:t>
        <w:br/>
        <w:t>94. Курултай мусульман сказал нет ваххабизму и терроризму: (Об</w:t>
        <w:br/>
        <w:t>участия делегации Северо-Казахстанской области во 2-ом Курултае</w:t>
        <w:br/>
        <w:t>мусульманской азиатоской части России, Омск) // Моск. комсомолең. -</w:t>
        <w:br/>
        <w:t>2000. - 14-21 сент.</w:t>
        <w:br/>
        <w:t>95. Куттыкадам С. Власть и пресса: (Об отношении власти и</w:t>
        <w:br/>
        <w:t>нрессы в России и Казахстане) // АиФ.- 1996. -.Сент.</w:t>
        <w:br/>
        <w:t>296. Қуттыкадам С. Декабрь: парламентский жар Россия и холод</w:t>
        <w:br/>
        <w:t>Казахстана: (О6 итогах выборов) // АиФ.- 1995. - Дек. /Уе 48/.</w:t>
        <w:br/>
        <w:t>97. ҚКуттыкадам С. Казахстан на ладони российских аналитиков:</w:t>
        <w:br/>
        <w:t>(По страницам книги “Казахстан: реалин и перспективы независимого раз-</w:t>
        <w:br/>
        <w:t>вития”, выпушенной Российским институтом стратогических исследова-</w:t>
        <w:br/>
        <w:t>ний, Москва) // АиФ.-1996.- Февр. /18 б/.</w:t>
        <w:br/>
        <w:t>98, Күшербаев К. Дари, судьба, родные лице: (О сотрудничестве</w:t>
        <w:br/>
        <w:t>сРоссней) // Рос. газ.- 2001.-330 окт. | :</w:t>
        <w:br/>
        <w:t>99. Ливапова К. Выборы выстояли!: (О выборах Президента рос-</w:t>
        <w:br/>
        <w:t>сиянами, живушими в Казахсүйне) // Комс. правда. - 2000:-- 29 марта.</w:t>
        <w:br/>
        <w:t>12</w:t>
      </w:r>
    </w:p>
    <w:p>
      <w:r>
        <w:t>151. Нурсултан Назарбаев о событиях в России: (О заявлении Пре-</w:t>
        <w:br/>
        <w:t>зидента Казахстана Н. Назарбаева) // Правда. - 1993. - 2 окт.</w:t>
        <w:br/>
        <w:t>152. ТО порядке принятия хражданства В России и Казахстане) І</w:t>
        <w:br/>
        <w:t>АифФ.- 1996.- Июнь /У%24/.</w:t>
        <w:br/>
        <w:t>153. Один российский депутат стоит четырех местных: (О зарплате</w:t>
        <w:br/>
        <w:t>российских и казахстанских парламентариев) // АиФ. -- 1997. - Июль а</w:t>
        <w:br/>
        <w:t>28/. )</w:t>
        <w:br/>
        <w:t>154. Олешук ІЮ. ЭЗдоровый прагматизм Астаны: Российский век-</w:t>
        <w:br/>
        <w:t>тәр остается одним из основных для Казахстана: (О внешней политике</w:t>
        <w:br/>
        <w:t>республики) // Независимая ғаз. - 2000. - 23 мая.</w:t>
        <w:br/>
        <w:t>155. Отношения с Россией будут углубляться // Қазахстан. правда. -</w:t>
        <w:br/>
        <w:t>1999.- 1 июля.</w:t>
        <w:br/>
        <w:t>156. Панов А. Вместе укреплять Содружество и двигаться к БАС:</w:t>
        <w:br/>
        <w:t>(Беседа с заместителем министра иностранных дел РФ А. Пановым) //</w:t>
        <w:br/>
        <w:t>Казахстан. правда. - 1995. - 29 марта. -</w:t>
        <w:br/>
        <w:t>157. Пархоменко С. “Отношения России с республиками: |О про-</w:t>
        <w:br/>
        <w:t>грамме реорганизации системы межгосударственных отношений в рамках</w:t>
        <w:br/>
        <w:t>СНГ) // Независимая газ. - 1992.-- 29 сент.</w:t>
        <w:br/>
        <w:t>158. Платконский А. /На просторах бызшего СССР консульства</w:t>
        <w:br/>
        <w:t>России растут как грибы: (О вопросах расширения консульских точек, в</w:t>
        <w:br/>
        <w:t>т.ч.в Акмәле и Уральске) // Известия. - 1995. - 15 июля.</w:t>
        <w:br/>
        <w:t>159. Президент Нурсултан Назарбаев: Стратегия вечной дружбы.</w:t>
        <w:br/>
        <w:t>Казахстан- Россия.- М., 2000. -408 с. 5</w:t>
        <w:br/>
        <w:t>160. Преображенский Б. Казахстан и Россия // Казахстан. правда. --</w:t>
        <w:br/>
        <w:t>2003. -26 апр.</w:t>
        <w:br/>
        <w:t>161. Программа действий правительств Республики Беларусь, Рек-</w:t>
        <w:br/>
        <w:t>публики Казахстан и Российской Фелерации по реализации договоренно-</w:t>
        <w:br/>
        <w:t>стей о дальнейшем расширенин м углублении взаимного сотрудничества //</w:t>
        <w:br/>
        <w:t>Рос. газ.- 1995.- 5 мая.</w:t>
        <w:br/>
        <w:t>162. Путин победил и в Казахстане // Коме. пранда. - 2000. - 29</w:t>
        <w:br/>
        <w:t>марта.</w:t>
        <w:br/>
        <w:t>17</w:t>
        <w:br/>
        <w:t>САЯСАТ.</w:t>
        <w:br/>
        <w:t>ПОЛИТИКА.</w:t>
        <w:br/>
        <w:t>1. Абдулпаттов С. Қазақстан - Ресей қатынастары // Ақиқат. -</w:t>
        <w:br/>
        <w:t>2002.- Хә5.-826.</w:t>
        <w:br/>
        <w:t>2. Ақтаев С. Ресейдегі Дума комитетіндегі қазақ қызы // Ақиқат.</w:t>
        <w:br/>
        <w:t>-2003.-195.-286.</w:t>
        <w:br/>
        <w:t>3. Байқоңыр: Қазақстан-Ресей ғарыш ынтымақтастығы ! Егемен</w:t>
        <w:br/>
        <w:t>Қазақстан. - 1994.-2 шілде.</w:t>
        <w:br/>
        <w:t>4. Горбачев М. Уақыт өзара түсіністік пен келісілген іс-</w:t>
      </w:r>
    </w:p>
    <w:p>
      <w:r>
        <w:t>қимылдарды тапап етеді: Г. М.С. Горбачевтің үстіміздегі жылғы мамырдың</w:t>
        <w:br/>
        <w:t>30-ында Алматыда респ. актив жиналысында сөйлеген сөзі // Соц.</w:t>
        <w:br/>
        <w:t>Қазақстан. - 1991. - 4 маусым.</w:t>
        <w:br/>
        <w:t>5. Ғали Ә. Таң алмасудағы Ресей үлгісінің Қазақстанға</w:t>
        <w:br/>
        <w:t>қаншалықты қажеті бар? // Қазақ әдебиеті. -- 2002. -- 29 наурыз.</w:t>
        <w:br/>
        <w:t>6. Ел өз халқымен қуатты: |Н. Назарбаевтың “Труд” газетінің</w:t>
        <w:br/>
        <w:t>тілшісі О. Квятковскийдің сұрақтарына жауабы) // Егемен Қазақстан. -</w:t>
        <w:br/>
        <w:t>1998.- 11 қыркүйек.</w:t>
        <w:br/>
        <w:t>7. Қазақстан елшісінің Ресей Мемлекеттік Думасының</w:t>
        <w:br/>
        <w:t>төрағасымен кездесуі // Дипломатия жаршысы. - 1996.- Х2.-246.</w:t>
        <w:br/>
        <w:t>8. Қазақстан қай жағынан да Ресейге жақын ІІ Түркістан. - 1996.-</w:t>
        <w:br/>
        <w:t>10 қаңтар.</w:t>
        <w:br/>
        <w:t>94. Қазақстан мен Ресей: геосаяси, геоэкономикалық, байланыстар</w:t>
        <w:br/>
        <w:t>/1 Егемен Қазақстан. -- 1994. - 24 қырқүйек. і</w:t>
        <w:br/>
        <w:t>10. Қазақстан - Ресей: қарым-қатынасы бүгінгі уақыт таразысында</w:t>
        <w:br/>
        <w:t>|) Қазақ әдебиеті. - 2003. -- 28 ақпан. ж ЫЙ</w:t>
        <w:br/>
        <w:t>11. Қазақстан - Ресей қатынастары:бұдан былай принципті “жаңа</w:t>
        <w:br/>
        <w:t>сипатқа ие болады: (Қазақстан-Ресей құжаттарына қол қойылғаннан</w:t>
        <w:br/>
        <w:t>кейінгі баспасөз конференциясы) //:/Егемен Қазақстан. - 1994, -2 сәуір.</w:t>
        <w:br/>
        <w:t>22212. Қазақстанмен қарым-қатынас Ресей үшін сөзсіз басымдық бо-</w:t>
        <w:br/>
        <w:t>лып табылады //. Алматы ақшамы. - 2003. - 20 ақпан.</w:t>
        <w:br/>
        <w:t>113. Мансуров Т. Теряет надежду лишь безвольный: (О внешне-</w:t>
        <w:br/>
        <w:t>экономических связях между Россией и Казахстаном) Тіравда. - 1992. -</w:t>
        <w:br/>
        <w:t>26 дек.</w:t>
        <w:br/>
        <w:t>114. Мансуров Т. У России и Казахстана обіцая судыба: (О россий-</w:t>
        <w:br/>
        <w:t>ско-казахстанских отношениях) // Рос. вести. - 1994. - 25 окт.</w:t>
        <w:br/>
        <w:t>115. Мансуров Т. Чтобы завтраюшний день был лучше вчератшнего:</w:t>
        <w:br/>
        <w:t>(Интервьо с Послом РК в РФ Т. Мансуравым) // Раб. трибуна. - 1995. -27</w:t>
        <w:br/>
        <w:t>окт.</w:t>
        <w:br/>
        <w:t>П6. Масанов Н. Ничто российское нам не чуждо: (О политике</w:t>
        <w:br/>
        <w:t>России по отношению к Казахстану) // Аиф. - 2002.--Февр./ Х89/.</w:t>
        <w:br/>
        <w:t>117. Материаны международного: семипара “Казахстанско-</w:t>
        <w:br/>
        <w:t>российское сотрудничество: состояние и перспективы” // Аналит. обозре-</w:t>
        <w:br/>
        <w:t>ние.--2002.-Х%2.-С.4.</w:t>
        <w:br/>
        <w:t>118. Махин В. Итоги саммита СНГ внушают оптимизм // Казах-</w:t>
        <w:br/>
        <w:t>стан. пранда. - 2000. - 26 ялв.</w:t>
        <w:br/>
        <w:t>119. Мейлыбаев Б.А. Современный политический процесс в Ка-</w:t>
        <w:br/>
        <w:t>захстане и России: / Сравимтельный анализ /.- М., 1998. - 25 с.</w:t>
        <w:br/>
        <w:t>120. Мигранян А., Затулин К., Колокольчик под дугой нестабиль-</w:t>
        <w:br/>
        <w:t>ности: (О российеко-казахстаноких отношениях) // Раб. трибуна. - 1994. --</w:t>
        <w:br/>
        <w:t>27 апр.</w:t>
        <w:br/>
        <w:t>121. Мигранян А. Расставание с иллюзиями: (О внешней политике</w:t>
      </w:r>
    </w:p>
    <w:p>
      <w:r>
        <w:t>России: имеются сведения о Казахстане) // Независимая газ. - 2000. - 27</w:t>
        <w:br/>
        <w:t>окт.</w:t>
        <w:br/>
        <w:t>4122. Мир и дружба -- вечные ценности: (Казахстан -- Россия) !</w:t>
        <w:br/>
        <w:t>Казахстан. правда. - 2003.-28 янв.</w:t>
        <w:br/>
        <w:t>123. Могильницкий В. Уроки правды и мужествз: Год Казахстана</w:t>
        <w:br/>
        <w:t>в России // Казахстан. правда. - 2003. -- 7 нояб.</w:t>
        <w:br/>
        <w:t>124. Модестов Э. Ишите Россию между Казакстаном и Албанией:</w:t>
        <w:br/>
        <w:t>ПО политико-экономической ситуации в мире): Анализ и прогноз // Дело-</w:t>
        <w:br/>
        <w:t>вая неделя.- 1993, - 12 мая.</w:t>
        <w:br/>
        <w:t>974</w:t>
        <w:br/>
        <w:t>100. Логика взаимных интересов // Казахстан. правда. - 2003.- 17</w:t>
        <w:br/>
        <w:t>мая. :</w:t>
        <w:br/>
        <w:t>101. Майлыбаев Б., Доронин Г. Ноная веха дружбы и партнерства</w:t>
        <w:br/>
        <w:t>|) Қазахстан. правда. - 2003.- 19 февр.</w:t>
        <w:br/>
        <w:t>102. Мами К. На путях сотрудничества // Юрид. газ. - 2003. - 8</w:t>
        <w:br/>
        <w:t>окт. 5</w:t>
        <w:br/>
        <w:t>103. Мансуров Т. Евразийский союз: обшее в разнаобразин: (Ста-</w:t>
        <w:br/>
        <w:t>тья Посла РК в РФ) // Деловые люди. - 1995.-/%53.-С. 6.</w:t>
        <w:br/>
        <w:t>104. Мансуров Т. Казахско-роосийские отношения 1991-1995 тг. //</w:t>
        <w:br/>
        <w:t>Отеч. история. - 1997.- Х%1.-С. 197-207.</w:t>
        <w:br/>
        <w:t>105. Мансурдв Т. Казахстан и Россия: Суверенизация. Интеграция.</w:t>
        <w:br/>
        <w:t>Опыт стратегического партнерства. -- М., 1998.-366 с.</w:t>
        <w:br/>
        <w:t>106. Мансуров Т. Мы вместе достойно войдем в ХХІ век: (О казах-</w:t>
        <w:br/>
        <w:t>станско-российских отношениях) // Рос. вести. - 1996. - 25 окт.</w:t>
        <w:br/>
        <w:t>107. Мансуров Т.. Мы выходим на качественно новый уровень</w:t>
        <w:br/>
        <w:t>взайимоотношений с Россией: (Беседа с Әрезвычайным и Полномозным</w:t>
        <w:br/>
        <w:t>Послом РК в РФ) // Панорама. - 1995. - 29 апр.</w:t>
        <w:br/>
        <w:t>108. Мансуров Т. “На дружбе достигнешь многого”: (Интервью с</w:t>
        <w:br/>
        <w:t>Послом РК в России Т. Мансуровым) // Раб. трибуна. - 1996. - 24 дек.</w:t>
        <w:br/>
        <w:t>109. Мансуров Т. Основа нового обіцества: (О казахстанско - рос-</w:t>
        <w:br/>
        <w:t>сийских отношениях) // Труд. - 2001. - 26 окт.</w:t>
        <w:br/>
        <w:t>110. Мансуров Т. Приоритеты в казахстанско - российских охно-</w:t>
        <w:br/>
        <w:t>шениях на рубеже столетия // Отеч. история. - 1999, - Хе 6.- С. 65-77.</w:t>
        <w:br/>
        <w:t>111. Мансуров Т. Сверка часов. Казахстан и Россия: неурегулиро-</w:t>
        <w:br/>
        <w:t>ванных проблем не осталось // Известия. - 2000. - 16 дек.</w:t>
        <w:br/>
        <w:t>112. Мянсуров Т. Стратегия вечной дружбы - основа наших</w:t>
        <w:br/>
        <w:t>отношений: (О межгосудароственных өтношениях Казахстана и России) //</w:t>
        <w:br/>
        <w:t>Кәмс. правда. - 2000. - 25 окт.</w:t>
        <w:br/>
        <w:t>13. ҚазКСР, Президент /1990- ; Н.Ә. Назарбаев/. РСФСР Прези-</w:t>
        <w:br/>
        <w:t>денті Б.Н. Ельцинге хат: (Орал қазақтарының Россия мемлекетіне қызмет</w:t>
      </w:r>
    </w:p>
    <w:p>
      <w:r>
        <w:t>ете бастауының 400 жылдығын Орал қаласында мерекелеуге талпынған</w:t>
        <w:br/>
        <w:t>әрекеттеріне байланысты) // Егеменді Қазақстан. - 1991. - 18 қыркүйек.</w:t>
        <w:br/>
        <w:t>14. ҚР Президенті Н. Назарбаевтың Ресей Президенті Б.Н. Ель-</w:t>
        <w:br/>
        <w:t>цинді сайлаудағы жеңісімен құттықтауы // Дипломатия жаршысы. - 1997.-</w:t>
        <w:br/>
        <w:t>Х91.-196.</w:t>
        <w:br/>
        <w:t>15. Қозыбаев 1. Қазақстан - Ресей қатынастары // Отан тарихы. -</w:t>
        <w:br/>
        <w:t>1999. - Ха4.- 1546.</w:t>
        <w:br/>
        <w:t>216. Мансұров Т. Қазақстан және Россия // Егемен Қазақстан. -</w:t>
        <w:br/>
        <w:t>1998. - 29 қаңтар. )</w:t>
        <w:br/>
        <w:t>17. Мансұров Т. Қазақстан және Россия: мәңгілік достықтың</w:t>
        <w:br/>
        <w:t>стратегиясы // Отан тарихи. - 1999.-%3.- 54 6.</w:t>
        <w:br/>
        <w:t>18. Мансұров Т. Қазақстан мен Ресей стратегиялық қарым --</w:t>
        <w:br/>
        <w:t>қаты-насының он жылдығы | Отан тарихы. -2001.-3%4.-76.</w:t>
        <w:br/>
        <w:t>19. Мансұров Т. Қазақстан - Ресей стратегиялық әріптестігі</w:t>
        <w:br/>
        <w:t>серпінді // Ақиқат. -2001.-Хғ7.-3-126.</w:t>
        <w:br/>
        <w:t>220. Мұса С. БЕпордаға Ресей елшілігі көшіп келді // Егемен</w:t>
        <w:br/>
        <w:t>Қазақстан. - 2002. --2 ақпан. :</w:t>
        <w:br/>
        <w:t>21. Мұхамеджанов Қ. Саясаттың эволюциялық өрісі Қазақстан --</w:t>
        <w:br/>
        <w:t>Ресей қарым-қатынасы // Егемен Қазақстан. - 1997. -- 24 қазан.</w:t>
        <w:br/>
        <w:t>22. Озғанбаев Ө. Ресей мемлекеттік думасындаға Қазақ депутат-</w:t>
        <w:br/>
        <w:t>тары // Қазақ тарихы. - 1997.- Ха6.--47-51 6. !</w:t>
        <w:br/>
        <w:t>23. Шаекин С. Қазақстан жалға береді, рахатын Ресей көреді;</w:t>
        <w:br/>
        <w:t>(“Байқоныр” ғарыш айлағының төңірегінде қордапанған хақында Мәжіліс</w:t>
        <w:br/>
        <w:t>депутаты Р. Шаекинмен сұхбат) / Егемен Қазақстан. - 2002. - 16 қаңтар.</w:t>
        <w:br/>
        <w:t>24: “....А русский язык для казаха- как хлеб” // Труд. --2000.--22-</w:t>
        <w:br/>
        <w:t>28 июня. ) е</w:t>
        <w:br/>
        <w:t>25. Абраменко Т. В Казахстане перемены в робсийском прави-</w:t>
        <w:br/>
        <w:t>тельстве восприняты ҡак логияные и обдснованиыс // Панорама. -- 1998. -</w:t>
        <w:br/>
        <w:t>27 марта.</w:t>
        <w:br/>
        <w:t>6</w:t>
        <w:br/>
        <w:t>38. В России обсуждают феномен Казахстана. Демократизация</w:t>
        <w:br/>
        <w:t>страны - экономическая, социальная и политическая потребность // Неза-</w:t>
        <w:br/>
        <w:t>висимая газ. -- 1998. -25 февр.</w:t>
        <w:br/>
        <w:t>39. Валиев Х. Сотрудничать - перенимая лучшее // Казахстан.</w:t>
        <w:br/>
        <w:t>правда. -- 2003. - 25 февр.</w:t>
        <w:br/>
        <w:t>40. Васильев В. Тяготы российеких дипломатов в ближнем зару-</w:t>
        <w:br/>
        <w:t>бежье: |В т.ч. в Казахстане) // Меқдұадр, жизнь. - 1993. - Ю 8.- С. 135-</w:t>
        <w:br/>
        <w:t>139.</w:t>
        <w:br/>
        <w:t>41. Васильева Н. Межпарламентское содружество станет крепче</w:t>
        <w:br/>
        <w:t>|! Казахстан. правда. - 2003. - 1 февр.</w:t>
        <w:br/>
        <w:t>42. Во имя мира и согласия: (Казахстан и Россия) // Казахстан.</w:t>
        <w:br/>
        <w:t>правда. -- 2003.-- 25 февр.</w:t>
      </w:r>
    </w:p>
    <w:p>
      <w:r>
        <w:t>43. Гали А. Казахская и русская политическая мечта, И Иллюзия</w:t>
        <w:br/>
        <w:t>как фактор реальной политики (по поводу евразийской парадигмы А. Ду-</w:t>
        <w:br/>
        <w:t>тина) // Саясат. - 2002. - Х&gt;6.- С.9.</w:t>
        <w:br/>
        <w:t>44, Гафарлы М. В Москве прошла научно - практическая конфе-</w:t>
        <w:br/>
        <w:t>ренция под названием “Казахстан на пороге ХХІ века” // Независимая газ.</w:t>
        <w:br/>
        <w:t>- 1998.-28 янв.</w:t>
        <w:br/>
        <w:t>45. Гафарлы М. Иден овладевают массами: В России вышла кни-</w:t>
        <w:br/>
        <w:t>га Президента Казахстана // Независимая газ. - 1998. - 19 марта.</w:t>
        <w:br/>
        <w:t>46. Гибель “Курска” - это глубокое несяастье: (О соболезновании</w:t>
        <w:br/>
        <w:t>Президента Казахстана Н. Назарбаева в связи с трагическай гибелью эки-</w:t>
        <w:br/>
        <w:t>пажа российской атомной подводной лодки) // Комс. правда. - 2000. - 24</w:t>
        <w:br/>
        <w:t>анг,</w:t>
        <w:br/>
        <w:t>47. Губернаторы России за дружбу с Казахстаном // Казахстан.</w:t>
        <w:br/>
        <w:t>правда.- 1999.- 15 янв.</w:t>
        <w:br/>
        <w:t>48. Гурский А. Когда устают “обустраивать Россию”, привычно</w:t>
        <w:br/>
        <w:t>переключаютоя на ее бывшие окраины? // Вести Казахстана. - 1995. - 21</w:t>
        <w:br/>
        <w:t>сент.</w:t>
        <w:br/>
        <w:t>49. Действовать синхронно (Казахстан и Россия) // Казахстан.</w:t>
        <w:br/>
        <w:t>правда.-- 2002. --8 марта.</w:t>
        <w:br/>
        <w:t>%</w:t>
        <w:br/>
        <w:t>26. Адильбеков С. Қазахстан - Россия: проблемы есть, я0 они</w:t>
        <w:br/>
        <w:t>решаемы.! Казахстан. правда. - 1998,- 4 марта.</w:t>
        <w:br/>
        <w:t>27. Акимбеков С. Год Казахстана для России |) Континент. -</w:t>
        <w:br/>
        <w:t>2003.-2%7.-С.12-14..</w:t>
        <w:br/>
        <w:t>28. Акишев А.А., Ержанов Е.А. К вопросу казахстанско-</w:t>
        <w:br/>
        <w:t>российских отношений в контексте всеобшей глобализаций // Материалы</w:t>
        <w:br/>
        <w:t>республиканской практической конференция “ШПакаримовские чтения”. -</w:t>
        <w:br/>
        <w:t>Семей, 2001. - С. 133-137.</w:t>
        <w:br/>
        <w:t>29. Андреев В. Господа,дворяне, откликиитесы: (О представите-</w:t>
        <w:br/>
        <w:t>лях дворянства России в Казахстане) ІІ АиФ.- 1995.-.Июнь / Хв26/.</w:t>
        <w:br/>
        <w:t>30. Ардаев В. Н. Назарбаев отвечает на обрашение Б. Ельцина:</w:t>
        <w:br/>
        <w:t>(Об укреплении содружества) 11 Әізвестия. - 1999. - 19 марта.</w:t>
        <w:br/>
        <w:t>31.. Астана-- Москва: появляютсЯ новые возможности для прямого</w:t>
        <w:br/>
        <w:t>сотрудничества // Казахстан. правда. - 1999.-15 янв. .</w:t>
        <w:br/>
        <w:t>32. Афанасьев А.П. “Я граждания Советского Союза”: |Беседа с</w:t>
        <w:br/>
        <w:t>советником посольства Российской Федерации вРКАЛ. Афанасысвым) !</w:t>
        <w:br/>
        <w:t>Ком. правда. - 1994.-8-11 июля.</w:t>
        <w:br/>
        <w:t>33. Байконурцы выберут всех в сенат, мажилис и Думу: (Об уча-</w:t>
        <w:br/>
        <w:t>стин в выборах казахстанских и российских граждан города Ленинска) //</w:t>
        <w:br/>
        <w:t>Комс. правда. - 1995.-3 -10 нояб.</w:t>
        <w:br/>
        <w:t>34. Бобкуп Е. Куда ушли десятки миллионов марок, выделеннье</w:t>
        <w:br/>
        <w:t>правительством ФРГ на оказание помоцци русским немдам....: ТО хихцени-</w:t>
        <w:br/>
        <w:t>ях гуманитарной помоши в России И Казахстане) // Известия. - 1993.- 30</w:t>
        <w:br/>
        <w:t>сент.</w:t>
      </w:r>
    </w:p>
    <w:p>
      <w:r>
        <w:t>35. .Бозин А. Разговор начистоту. Менястся стиль обратцения м2-</w:t>
        <w:br/>
        <w:t>жду Казахстаном и Россией // Известия. - 2000.- 20 июня. !</w:t>
        <w:br/>
        <w:t>36. Бошышой мировой передел?: (О беспокойстве Казахстана В свя-</w:t>
        <w:br/>
        <w:t>зи с подписанием документов-о дальнейших взаймоотношенияк США Я</w:t>
        <w:br/>
        <w:t>Россия) // АйФ.--2001. - Нояб. ІУ47/.</w:t>
        <w:br/>
        <w:t>37. Борис Ельцин - За дальнейшее укрепление казахстанско-</w:t>
        <w:br/>
        <w:t>российсков сотрудничества )) Қазахстан. правда. - 1999. - 14 янв.</w:t>
        <w:br/>
        <w:t>7</w:t>
        <w:br/>
        <w:t>50. Декларация о расширения и углублении қазахстанско-</w:t>
        <w:br/>
        <w:t>российского сотрудничества // Казахстан. правда.- 1995.--21 янв.</w:t>
        <w:br/>
        <w:t>581. Дементьева Л. “Светоч” до России доведет: (Бес. с делегатом</w:t>
        <w:br/>
        <w:t>от Казахстана Л. Дементьенай) // Известия. - 2001.- 11 окт.</w:t>
        <w:br/>
        <w:t>52. Донских.А. Нам пора подниматься на новую орбиту // Казах-</w:t>
        <w:br/>
        <w:t>стан. правда. -- 2003.-6 февр.</w:t>
        <w:br/>
        <w:t>53. Донских А. Начало большого пути ІІ Казахстан. правда. -</w:t>
        <w:br/>
        <w:t>2000.--28 окт. :</w:t>
        <w:br/>
        <w:t>54. Донских А. Наши интересы в Западной Евроле // Казахстан.</w:t>
        <w:br/>
        <w:t>правда. - 2000. - 3 нояб. -</w:t>
        <w:br/>
        <w:t>55. Доронин Г. Созданы все условия для сотрудничества ( Казах-</w:t>
        <w:br/>
        <w:t>стан -- Россия ) // Казахстан. правда.- 2003.- 4 апр.</w:t>
        <w:br/>
        <w:t>56. Дружба на вечные времена. Год Казахстана в России // Казах-</w:t>
        <w:br/>
        <w:t>стан. правда. - 2003.-222 февр.</w:t>
        <w:br/>
        <w:t>57. Дружба, проверенная временем (Казахстан - Россия) // Жазах-</w:t>
        <w:br/>
        <w:t>стан. правда. - 2003.- 15 апр.</w:t>
        <w:br/>
        <w:t>58. Дудкова В. Казахи Саратовский области: мы - граждане Рос-</w:t>
        <w:br/>
        <w:t>сия, но душой болеем за свою прародину // Экслресс К. -- 2000. - 19 апр.</w:t>
        <w:br/>
        <w:t>59. Ельцин Б. Казахстан - добрый сосед России // Қазахстан.</w:t>
        <w:br/>
        <w:t>правда. - 1998.- 10 окт.</w:t>
        <w:br/>
        <w:t>60. Ертысбаев Е. Молчание Назарбаена: кто бы ни победил в Вос-</w:t>
        <w:br/>
        <w:t>сим, ғлавнов - продолжение реформ: ГО политической ситуация в Россий-</w:t>
        <w:br/>
        <w:t>екой Федерации( // Независимая газ. - 1993. - 30 марта.</w:t>
        <w:br/>
        <w:t>61. Жавые цветы в память о погибших: (О выражения соболезно-</w:t>
        <w:br/>
        <w:t>вания в связи с гибелью экипажа атомной подводной лодки “Курек” у по-</w:t>
        <w:br/>
        <w:t>сольствя России в Казахстане, Алматы) // Комс. правда. - 2000. - 24 авг.</w:t>
        <w:br/>
        <w:t>62. &gt; Жигаяов К. Мазарбаев принимает Ельцина, расплачиваясь</w:t>
        <w:br/>
        <w:t>твердой казахстанской “политической валютой” // Ленинская смена. -</w:t>
        <w:br/>
        <w:t>1991.-І авг. :</w:t>
        <w:br/>
        <w:t>175. Самойленко А. Станет ли Казахстан дия России второй Ук-</w:t>
        <w:br/>
        <w:t>раиной?: (О взаимоотношениях России и Казахстана) // Лит. газ. - 1993.-7</w:t>
        <w:br/>
        <w:t>июля.</w:t>
      </w:r>
    </w:p>
    <w:p>
      <w:r>
        <w:t>176. Самойленко А. Что-то вроде Мавритании. Взгляд на россий-</w:t>
        <w:br/>
        <w:t>ский путч с казахстанских холмов // Лич. газ. - 1993.-- 20 окт.</w:t>
        <w:br/>
        <w:t>177. Сердалина Ж. В Казахстане вслед за Россией решили заме-</w:t>
        <w:br/>
        <w:t>нить гимн // Комс. правда. -- 2001. -- 16 мая.</w:t>
        <w:br/>
        <w:t>178. Сердалина Ж. Даешь...... СССР? (О заявлений усть-</w:t>
        <w:br/>
        <w:t>каменогорских коммунистов по поводу присоединения Казахстана к союзу</w:t>
        <w:br/>
        <w:t>России и Беларуси) // Комс. пранда. - 2001. - 1-8 июня.</w:t>
        <w:br/>
        <w:t>179. Совет да Сенат. Казахстанские И российские парламентарии</w:t>
        <w:br/>
        <w:t>встретились в Москве // Казахстан. правда.- 2003.--30 окт.</w:t>
        <w:br/>
        <w:t>180. Соломонов Ю. Всегда ли болышинство непогретимо...: |Кии-</w:t>
        <w:br/>
        <w:t>га Президента Казахстана Н. Назарбасва на фоне российского предвыбор-</w:t>
        <w:br/>
        <w:t>ного популизма) // Лит. газ. - 1996. -- 1 мая.</w:t>
        <w:br/>
        <w:t>181. Социально-экономическое и научно-техническое сотрудниче-</w:t>
        <w:br/>
        <w:t>ство Казахстана и России в ХХІ веке: Международный сборник научных</w:t>
        <w:br/>
        <w:t>трудов. - Рудный, 2000. - 571с.</w:t>
        <w:br/>
        <w:t>182. Стартует Год Казахстана в России // Казахстан. правда. - 2003.</w:t>
        <w:br/>
        <w:t>- 18 фенр. .</w:t>
        <w:br/>
        <w:t>183. Стратегический посол: (О назначении А. Сарсенбаева послом</w:t>
        <w:br/>
        <w:t>Казахстана в Россию) //:АифФ.-2002. - Февр. / Хе 6/.</w:t>
        <w:br/>
        <w:t>184. Стратегия вечной дружбы: (В Москве вышшта книга Президента</w:t>
        <w:br/>
        <w:t>Н. Назарбаева “Стратегия вечной дружбы. Казахстан - Россия”, изданная</w:t>
        <w:br/>
        <w:t>посольством РК в РФ) // Казахстан. правда. - 2000. - 26 сент. і</w:t>
        <w:br/>
        <w:t>185. Стратегия вечной дружбы: ҚҚарғастан &gt;&gt; Россия) // Казахстан.</w:t>
        <w:br/>
        <w:t>правда. - 2003.- 12 июня.</w:t>
        <w:br/>
        <w:t>186. Сыроежкин К. “Казахстан и Россия - как жить далыпе” 1 Вел.</w:t>
        <w:br/>
        <w:t>Алматы. - 2000. -- 1 марта.</w:t>
        <w:br/>
        <w:t>187. Таксубаев А. Россия и Нашонррыыя Азия // Междунар. жизнь.</w:t>
        <w:br/>
        <w:t>-1999.-183.-С.94-101.</w:t>
        <w:br/>
        <w:t>163. Развитие сотрудничества: (Казахстан - Россия) // Казахстан</w:t>
        <w:br/>
        <w:t>правда. - 2003.- 29 марта.</w:t>
        <w:br/>
        <w:t>27164. Разуваев В. Россия и постсоветокое геополитическов про-</w:t>
        <w:br/>
        <w:t>странство: (В т.ч. Казахстан) // Междунар. жизнь. - 1993. - Хә 8.- С. 126.</w:t>
        <w:br/>
        <w:t>134.</w:t>
        <w:br/>
        <w:t>“165. Рахметова Г. Казахстан - наш друг, сәсед и партнер // Казах-</w:t>
        <w:br/>
        <w:t>стан. правда. -- 2000. - 29 июля.</w:t>
        <w:br/>
        <w:t>166. Родионов И. Научить нельзя, научиться можно: ГО казахстан-</w:t>
        <w:br/>
        <w:t>ско-российских отношениях) // Казахстан. правда. -- 1995.-24 янв.</w:t>
        <w:br/>
        <w:t>167. Росновская Е. Сколько стоит гражданин России?: (О пробле-</w:t>
        <w:br/>
        <w:t>мах оформления гражданства в посольстве России, Алматы) // Комс. прав-</w:t>
        <w:br/>
        <w:t>“да.- 1997. - 18-25 июля.</w:t>
        <w:br/>
        <w:t>168. Россия - Казакстан: к обоюдной выгоде // Труд. - 1996. - 30</w:t>
        <w:br/>
        <w:t>апр.</w:t>
      </w:r>
    </w:p>
    <w:p>
      <w:r>
        <w:t>169. “Россия -- Казахстан”: (О создании ассоциаций делового со-</w:t>
        <w:br/>
        <w:t>трудничества “Россия - Казахстан”| // Экономика и жизнь. -1993.- Фезр.</w:t>
        <w:br/>
        <w:t>ІЖ 7/.</w:t>
        <w:br/>
        <w:t>170. “Россия была, есть и будет Державой, отношения с которой</w:t>
        <w:br/>
        <w:t>приоритетны дпя Казахстана” -- заявил Президент РК Н. Назарбаев //</w:t>
        <w:br/>
        <w:t>Юрид. газ. - 2000. - 11 окт.</w:t>
        <w:br/>
        <w:t>171. Россия хочет видеть в Казахстане сильного и процвстаютцего</w:t>
        <w:br/>
        <w:t>соседа // Казахстан. правда. - 1998. -28 апр.</w:t>
        <w:br/>
        <w:t>172. Вусский медведь просыпаетея // АиФ.-2000,- Хе11.-С.4</w:t>
        <w:br/>
        <w:t>173. Сазонов А.А. “Наши цели и задачи должны совпадать” -</w:t>
        <w:br/>
        <w:t>Утверждает советник посолылва РФ в РК А.А. Сазонов // Прикаст.</w:t>
        <w:br/>
        <w:t>қоммуна.- 1995.-30 мая.</w:t>
        <w:br/>
        <w:t>174. Самойленко А. Бодацся казахский “теленок” с российским</w:t>
        <w:br/>
        <w:t>“дубом”: |Позиционная война между средствами массовой информация</w:t>
        <w:br/>
        <w:t>двух государств СНГ уже началасы! // Лит. газ.- 1995.- 15 июня.</w:t>
        <w:br/>
        <w:t>18</w:t>
        <w:br/>
        <w:t>ЕЕ Тараков А. Будушшее казахстанско-российских отношений: -</w:t>
        <w:br/>
        <w:t>взгляд из Москвы // Казахстан. правда. -- 1995. - 13 апр.</w:t>
        <w:br/>
        <w:t>189. Темирбаев В. Нам не жить друг без друга: |Беседа с Чрез. и</w:t>
        <w:br/>
        <w:t>Полномоч. Послом РК в РФ В. Темирбаевым) // Рос. вести. - 1993.-3 ию-</w:t>
        <w:br/>
        <w:t>ня.</w:t>
        <w:br/>
        <w:t>) 190. Тесемникова Е. Москва снова пошла на уступки // Независи-</w:t>
        <w:br/>
        <w:t>-мая газ. - 1998.- ПІ апр.</w:t>
        <w:br/>
        <w:t>191. Токаев К. Ввешиняя политика Казахстана в условиях глобали-</w:t>
        <w:br/>
        <w:t>заций.-- Алматы: АО “САК”, 2000. - 584с.</w:t>
        <w:br/>
        <w:t>192. Токаев К. Казахстан в мировом сообіцестве // Междунар.</w:t>
        <w:br/>
        <w:t>жизнь.--2001.-297,-С. 41-50.</w:t>
        <w:br/>
        <w:t>193. Трагедия “Курска”: һэгияд из Казахстана: (Об аварии на рос-</w:t>
        <w:br/>
        <w:t>сийекой атомной подлодке и проблемах спасепия экипажа) // Комс. правда.</w:t>
        <w:br/>
        <w:t>- 2000. --22 авг.</w:t>
        <w:br/>
        <w:t>194. Третьяков В. Московские лентяй: ІОб игнорирования руково-</w:t>
        <w:br/>
        <w:t>дством России презентяция новой столицы Казахстана) // Независимая газ.</w:t>
        <w:br/>
        <w:t>- 1998.-- 17 июня.</w:t>
        <w:br/>
        <w:t>195. Тулсев А. Казахстан должен строить свою политику не с Аме-</w:t>
        <w:br/>
        <w:t>рикой, ас Россней // АнФ. - 1998.-- Апр./ Хә14/.</w:t>
        <w:br/>
        <w:t>196. Тюрин В. “Южновг измерение” внешней политики Россия: (В</w:t>
        <w:br/>
        <w:t>т.ч. об отношениях России с Казахстаном) // Власть. - 1996.-811. -С.</w:t>
        <w:br/>
        <w:t>68-72.</w:t>
        <w:br/>
        <w:t>197. “Уверен, Казахстан ждет болынов будушшее”: (Интервью с гу-</w:t>
        <w:br/>
        <w:t>бернатором Кемеровской области РФ А.Г Тулеевым) // Казахстан. пранда.</w:t>
        <w:br/>
        <w:t>- 2000. - 16 сент.</w:t>
        <w:br/>
        <w:t>198. Фодотов В. Паритет по-казахстански: ГБөседа с советником</w:t>
      </w:r>
    </w:p>
    <w:p>
      <w:r>
        <w:t>посольства РФ в Казахстане В. Федотовым) // Рос. газ. -- 1993.-222 июня.</w:t>
        <w:br/>
        <w:t>7199. Шевченко В. Нас много обьединяет // Казахстан. правда. -</w:t>
        <w:br/>
        <w:t>2003.-- 14 мая.</w:t>
        <w:br/>
        <w:t>720</w:t>
        <w:br/>
        <w:t>125. Мукашева А., Бектурова-Г. На единой основе // Казахстан.</w:t>
        <w:br/>
        <w:t>правда. - 2003.-- 11 окт.</w:t>
        <w:br/>
        <w:t>126. Мурзалпин Ж.А. Россия - Казахстан: новые правила для старой</w:t>
        <w:br/>
        <w:t>игрыУ/ Саясат. -- 2002.- М8 1.-С.21.</w:t>
        <w:br/>
        <w:t>127. Мухин Ю. Путешествие из Демократин в дерьмократию И Д0-</w:t>
        <w:br/>
        <w:t>рога обратно: (О политической ситуации В Казахстане и Россия).- М:Га- -</w:t>
        <w:br/>
        <w:t>рант, 1993.- 255с.</w:t>
        <w:br/>
        <w:t>128. Мы хорошие соседи // Казахстан. правда. - 2003.- 25 окт.</w:t>
        <w:br/>
        <w:t>129. На “Курске” были наши зсмяяки: (Об уроженцах Казахстана О.</w:t>
        <w:br/>
        <w:t>Трояне, Н. Павлове и М. Байгарине, погибших на затонувшей российской</w:t>
        <w:br/>
        <w:t>атомной подлодке “Курск”) // Комс. правда. - 2000. - 25 авг.</w:t>
        <w:br/>
        <w:t>130. Над Латвией и Казахстаном “Северный ветер” // Казахстан.</w:t>
        <w:br/>
        <w:t>правда. - 2000.-- 2 февр.</w:t>
        <w:br/>
        <w:t>131. Надеин-Раевский В. Назарбаев: Реалист.и мечтатоль: 4)</w:t>
        <w:br/>
        <w:t>политике Казахстана в отношении России) // Обшеств. газ. - 1995.- 9-15</w:t>
        <w:br/>
        <w:t>февр. -</w:t>
        <w:br/>
        <w:t>132. Надиров Н. Российсхо-казакстанское сотрудничество: про-</w:t>
        <w:br/>
        <w:t>блемы и перспективы // Транзит. экономика. - 2002.-Ж4.-С.46.</w:t>
        <w:br/>
        <w:t>133. Назарбаев Н. Казахстанско-российские отношения; Доклады,</w:t>
        <w:br/>
        <w:t>выступления, статьи. 1991-1997 гг. - М., 1997.-432 с.</w:t>
        <w:br/>
        <w:t>134. Назарбаев Н. Обрашение к вице-президенту СССРГМ. Янав-</w:t>
        <w:br/>
        <w:t>ву Президенту РСФСР Б.Н. Ельцину: (В связи с событиями в Москве) //</w:t>
        <w:br/>
        <w:t>Ленинская смена.- 1991. - 22 авг.</w:t>
        <w:br/>
        <w:t>135. Назарбаев Н. “Россия еше не заявила по-настояшцему, что она</w:t>
        <w:br/>
        <w:t>истинно демократическое государство” // Независимая газ. - 1993. - 28</w:t>
        <w:br/>
        <w:t>июля.</w:t>
        <w:br/>
        <w:t>136. Назарбаев Н. Россия могла бы стать стержнем Содружестна,</w:t>
        <w:br/>
        <w:t>нонестала: (О ситуация в СНГ и внешней политике России) // Белоруссия.</w:t>
        <w:br/>
        <w:t>- 1997.--21 янв. :</w:t>
        <w:br/>
        <w:t>137. Назарбаев Н. Россия разворачиваетоя өт нас В другую сторону</w:t>
        <w:br/>
        <w:t>!! Комс. правда; - 1997.-- 20 мая. :</w:t>
        <w:br/>
        <w:t>15</w:t>
        <w:br/>
        <w:t>От составителя</w:t>
        <w:br/>
        <w:t>Республика Казахстан и Российская Федерация вот уже на протяженин болге</w:t>
        <w:br/>
        <w:t>десяти лет развиваютоя в условиях совргменной политической реальности как</w:t>
        <w:br/>
        <w:t>независимые тосударстяа. Сотрудничество между Казахстаном и Россвей вышло ва</w:t>
      </w:r>
    </w:p>
    <w:p>
      <w:r>
        <w:t>новый качественный уровонь, который характеризуется, прежде всего, практической</w:t>
        <w:br/>
        <w:t>реализацией высокого интеграционного потенциала, накопленного за последние годы.</w:t>
        <w:br/>
        <w:t>Казахстанско-российские отношения, опираюшисся на богатейшие традиция</w:t>
        <w:br/>
        <w:t>сотрудничества, историческую близость народов, рассматриваются как новая форма</w:t>
        <w:br/>
        <w:t>взаймовтношений суверенных независимыҡ тосударств, основанных на равноправий,</w:t>
        <w:br/>
        <w:t>партнерстве и сотрудничестве в преодолении возникаютцих пробдем. Ведь как бы не</w:t>
        <w:br/>
        <w:t>было отлажене межтосударственное взапмодействие, оно Не может быть безоблачным,</w:t>
        <w:br/>
        <w:t>в.хөде реального сотрудничества невозможно избежать каких-то проблемных ситуаций.</w:t>
        <w:br/>
        <w:t>И за истекшие годы их было не мало. Главнов -- заложен прочный фундамент</w:t>
        <w:br/>
        <w:t>отношений между странами, выработан механизм разрешения возникаоцих праблем.</w:t>
        <w:br/>
        <w:t>накоплен значительный, инструктияный опыт взанмодействия.</w:t>
        <w:br/>
        <w:t>Как показала практика, различные аспекты хозяйственных и финансово-</w:t>
        <w:br/>
        <w:t>экономических связей, вопросы государственной безопасности и | вденно-</w:t>
        <w:br/>
        <w:t>стратегического сотрудничества, гуманитарные проблемы могут получить позитивное</w:t>
        <w:br/>
        <w:t>разрешение только с учетом взанмных интеросов Н осознанного стремления к</w:t>
        <w:br/>
        <w:t>взаммовыгодному партнерству.</w:t>
        <w:br/>
        <w:t>Дополнительным импульвом расширения и уғлубления .казахстанско-</w:t>
        <w:br/>
        <w:t>российского сотрудничества стал 2004 год, который был обьявлен Годом России в</w:t>
        <w:br/>
        <w:t>Қазахстане. Именно этому-сойытию и посвяшен выпуск библиографического указвтеля</w:t>
        <w:br/>
        <w:t>“Қазахстанско-российские отношения на современном этапе”, қоторый являстся</w:t>
        <w:br/>
        <w:t>продолжением серии “Казахстан и мировое сообіцестао”, издаваемой Пентрапьной</w:t>
        <w:br/>
        <w:t>научной библнотекой Республики Казахстан.</w:t>
        <w:br/>
        <w:t>ВЕ указателе использованы статьи, книги казахстанских и российеких авторон,</w:t>
        <w:br/>
        <w:t>опубликоваинме в республике и за рубежом.</w:t>
        <w:br/>
        <w:t>В структуру указателя, кроме основной части. входят справочио-понскотший</w:t>
        <w:br/>
        <w:t>аппарат, включаюший именной указатель, содержание, отражаюшее перечень разделов.</w:t>
        <w:br/>
        <w:t>Указатель предназначен для политологов. экономистов. историков.</w:t>
        <w:br/>
        <w:t>преподавателей высших учебных заведений, студентов, аспирантов, работников</w:t>
        <w:br/>
        <w:t>Библиотек и янформационных центров.</w:t>
        <w:br/>
        <w:t>Отзывы 06 указателе и пожелания составителю просим направлять по адресу:</w:t>
        <w:br/>
        <w:t>480021 г. Алматы</w:t>
        <w:br/>
        <w:t>ұл. Шевченко 28, ЦНБ</w:t>
        <w:br/>
        <w:t>Ңаучно-библиографичосскае подразделение</w:t>
        <w:br/>
        <w:t>тел. 61-02-39</w:t>
        <w:br/>
        <w:t>факс: (3272) 61-02-60</w:t>
        <w:br/>
        <w:t>Е-паай!: спа (0) асайетвей.ісә</w:t>
        <w:br/>
        <w:t>138. Назарбаев Н. “Я призываю всех протереть глаза”: казахстан-</w:t>
        <w:br/>
        <w:t>ский лидер о Вл. Путине, о судьбе СССР, о будушем СНГ..... // Казахстан.</w:t>
        <w:br/>
        <w:t>правда. - 2000.-- б апр.</w:t>
        <w:br/>
        <w:t>139. Назарбаев Н. “Я с болыцим оптимизмом смотрю на будушее</w:t>
        <w:br/>
        <w:t>отношений Казахстана и Россия”: (На вопросы гл. ред. “Независимая газе-</w:t>
        <w:br/>
        <w:t>та” отвечает Президент РК Н. Назарбаев) // Независимая газ. - 1996. - 11</w:t>
        <w:br/>
        <w:t>нояб.</w:t>
        <w:br/>
        <w:t>149. Назарбаев Нурсултан недоволен Россней: (О российеко-</w:t>
        <w:br/>
        <w:t>казахстанских отношениях) // Новая газета. - 1997. --26 мая.</w:t>
      </w:r>
    </w:p>
    <w:p>
      <w:r>
        <w:t>141. Назарбаев поздравил Ельцина: (С победой на выборах) //</w:t>
        <w:br/>
        <w:t>Независимая ғаз. - 1996. - 5 июля.</w:t>
        <w:br/>
        <w:t>142. Нас многое обьединяет: ( Межправительственная комиссия</w:t>
        <w:br/>
        <w:t>России и Казахстана ) // Казахстан. правда. - 2003. - 24 мая.</w:t>
        <w:br/>
        <w:t>143. Нестеренко С. Казахстан - Россия: идти плечом к плечу, дер-</w:t>
        <w:br/>
        <w:t>жась друг друга // Казахстан. правда. - 2000. - 10 окт.</w:t>
        <w:br/>
        <w:t>144. Никитинская Е. Новые перспективы сотрудничества // Казах-</w:t>
        <w:br/>
        <w:t>стан. правда. -- 2003.- 15 фенр.</w:t>
        <w:br/>
        <w:t>145. Никифоров В. “Энергия дружбы”: (Казахстан -- Россия) //</w:t>
        <w:br/>
        <w:t>Казахстан. правда.- 2003.-5 апр.</w:t>
        <w:br/>
        <w:t>146. Но гражданином быть обязан: (О соглашенийя между Россией и</w:t>
        <w:br/>
        <w:t>Казахстаном об упрошенном порядке получения тражданства) // Комс.</w:t>
        <w:br/>
        <w:t>правда. - 1995.- 24-27 февр.</w:t>
        <w:br/>
        <w:t>147. Новая веха дружбы и партнерства: (Выступление Президента</w:t>
        <w:br/>
        <w:t>РКН. Назарбаева на открытии Года Казахстана в России) // Мысль.- 2003.</w:t>
        <w:br/>
        <w:t>-Ха3.-С.4.</w:t>
        <w:br/>
        <w:t>148. Новая веха дружбы и партнерства: Год Казахстана в России //</w:t>
        <w:br/>
        <w:t>Казахстан. правда. - 2003.- 19 февр.</w:t>
        <w:br/>
        <w:t>149. Новикова Л., Цыба Т. Казахстан - без России?: ГО современ-</w:t>
        <w:br/>
        <w:t>ном положения) // АнФ.- 1993.- Окт. /Хе 41/.</w:t>
        <w:br/>
        <w:t>150. Нурпеисова Г. Новые магистрали сотрудничества // Казах-</w:t>
        <w:br/>
        <w:t>стан. правда. - 2000. -21 нояб.</w:t>
        <w:br/>
        <w:t>16</w:t>
        <w:br/>
        <w:t>Құрастырушыдан</w:t>
        <w:br/>
        <w:t>Қазақстан Республихасы мен Ресей Федерациясы ондаған жылдардан астам</w:t>
        <w:br/>
        <w:t>уақыт бойына, тәуелсіз мемлекет ретінде қазіргі заманға сай нақты саяси шарттарға</w:t>
        <w:br/>
        <w:t>сәйкес дамып келеді.</w:t>
        <w:br/>
        <w:t>Қазақстан мен Ресей арасындағы қатынас жылдар бойына жиналған жоғары</w:t>
        <w:br/>
        <w:t>интеграциялық мүмкіндіктердія іс жүзіне асуымен сипатталатын. жаңа деңгейге</w:t>
        <w:br/>
        <w:t>көтерілді.</w:t>
        <w:br/>
        <w:t>Бірлесіп жұмыс жасаудың бай дәстүріне сүйене отырып дамыған Қазақстан мен</w:t>
        <w:br/>
        <w:t>Ресейдің арақатынасы, Түрлі мәселелерді жеңіп өзара қарым-қатынас дәрежесіне</w:t>
        <w:br/>
        <w:t>жеткен тәуелсіз мемлекеттердің арақатынасының жаңа бір үлгісі іспеттес. Қанша</w:t>
        <w:br/>
        <w:t>дегенмен мемлекетаралық іс-козғалыс Тоқтап тұрғанның өзінде ол көлеңкесіз</w:t>
        <w:br/>
        <w:t>болмайды. және де іс жүзінде қандай да бір келіспеушіліктің болуы заңды құбылыс.</w:t>
        <w:br/>
        <w:t>Осы жылдар бойына осылай болғаны да рас.. 3</w:t>
        <w:br/>
        <w:t>Ең бастысы - осы жылдар бойына екі сл арасындағы қарым-қатынастың</w:t>
        <w:br/>
        <w:t>іргетасы қаланды, пайда болған мәселелерді іпегпетін механизм пайда болды.</w:t>
        <w:br/>
        <w:t>іс жүзінде дәлелденгендей, барлық тнаруашылық,. қаржы-эконбмикалық</w:t>
        <w:br/>
        <w:t>байланыста “болсын, мемлекеттік қауіпсіздік пен әскери қорғаныс жөнінде болсын,</w:t>
        <w:br/>
        <w:t>гуманитарлық мәселе болсын осылардың бәрінің шешуі тек екі жаққа ортақ пайда</w:t>
        <w:br/>
        <w:t>әкелгенде ғана өз шешімін дұрыс табады. ! !</w:t>
        <w:br/>
        <w:t>Қазақстан мең Ресей арасындағы ынтымақтастық 2004 жылы, яғни Қазақстанда.</w:t>
        <w:br/>
        <w:t>Ресей жылы деп жарияланғанда нығая түсті. Қазақстан Республикасы Орталық ғылыми</w:t>
      </w:r>
    </w:p>
    <w:p>
      <w:r>
        <w:t>кітапханасы осы жылға арнап, “Қазақстан және әлемдік қауымдастық” сериясының</w:t>
        <w:br/>
        <w:t>жалғасы ретінде “Қазіргі кезеңдегі Қазақстан-Ресей қатынастары” атты</w:t>
        <w:br/>
        <w:t>библиографиялық көрсеткіш дайындады.</w:t>
        <w:br/>
        <w:t>Көрсеткіште қазақстандық және ресейлік авторлардың республика кәлемінде</w:t>
        <w:br/>
        <w:t>және шетелдерде жарық көрген кітаптары мен мақалалары колданылды.</w:t>
        <w:br/>
        <w:t>Көрсеткіш құрылымына. негізгі бөлімнен басқа анықтаманы-іздестіру аппараты,</w:t>
        <w:br/>
        <w:t>атау көрсеткіші. мазмұны, бөлімдердің тізімі қамтылған.</w:t>
        <w:br/>
        <w:t>Көрсеткіш саясаттанушыларға, экономистерге, тарихшыларға, жоғары оқу</w:t>
        <w:br/>
        <w:t>орындарының оқытушыларына, студенттерге, аспиранттарға, кітапхана және ақпарат</w:t>
        <w:br/>
        <w:t>орталықтарының қызметкерлеріне арналған.</w:t>
        <w:br/>
        <w:t>Көрсеткіш туралы тілек-ұсыныстарыңызды құрастырушыға мына мекен-жай</w:t>
        <w:br/>
        <w:t>бойынша жіберулеріңізді сұраймыз: ыз</w:t>
        <w:br/>
        <w:t>480021</w:t>
        <w:br/>
        <w:t>Алматы қаласы</w:t>
        <w:br/>
        <w:t>Ғылыми-бибимографиялық бөлім</w:t>
        <w:br/>
        <w:t>Тел.: 61-02-39</w:t>
        <w:br/>
        <w:t>Факс: (3272) 61-02-60</w:t>
        <w:br/>
        <w:t>Е-шай:сп(фасайгтве( 2 7</w:t>
        <w:br/>
        <w:t>200. Шелов-Коведяев Ф. Россия-Казахстан: соседи и партнеры:</w:t>
        <w:br/>
        <w:t>(Беседа с народным делутатом России Ф. Шеловым-Коведяевым) // Россия</w:t>
        <w:br/>
        <w:t>молодая. - 1991.- 93.-С.4-5.</w:t>
        <w:br/>
        <w:t>201. Шиманский М. За словом - дело // Казахстан. правда. - 2003.</w:t>
        <w:br/>
        <w:t>- 17 сент.</w:t>
        <w:br/>
        <w:t>202. Шиманский М. Крепкие партнеры со Среднего Урала: Год</w:t>
        <w:br/>
        <w:t>Казахстана в России // Казахстан. правда. -- 2003. - 18 нояб.</w:t>
        <w:br/>
        <w:t>203. ?арогвкі А. КеішергаНоп іп іНе Гогпег 58Е? // Ацввеп роПНК.</w:t>
        <w:br/>
        <w:t>-1994.- Уо1. 45,М3.-Р.263-272.</w:t>
        <w:br/>
        <w:t>ГО взаимоотношениях России и Казахстана).</w:t>
        <w:br/>
        <w:t>Кездесулер. Сапарлар.</w:t>
        <w:br/>
        <w:t>Встречи. Визиты.</w:t>
        <w:br/>
        <w:t>204. Жоғары дәрежелі Қазақстан - Ресей келіссөзінің мақсаты екі</w:t>
        <w:br/>
        <w:t>жақты қатыңастарда қордаланып қалған проблемаларды жою» |! Егемен</w:t>
        <w:br/>
        <w:t>Қазақстан. - 1993. - 29 наурыз.</w:t>
        <w:br/>
        <w:t>205. Зәрубайұлы Т. Ресей спикері Қазақстанға не үшін келді? //</w:t>
        <w:br/>
        <w:t>Астана ақшамы. - 2002. - 12. қаңтар.</w:t>
        <w:br/>
        <w:t>206. Қазақстан -- Ресей бірлескен мазмұндамасы: | Ресей Президенті</w:t>
        <w:br/>
        <w:t>Б.Н..Ельциннің Қазақстанға сапары туралыд // Егемен Қазақстан. - 1998.-</w:t>
        <w:br/>
        <w:t>1А қазан. ;</w:t>
        <w:br/>
        <w:t>207. Қазақстан - Ресей: ХХІ ғасырға. бағытталған: сара жол: ІН.</w:t>
        <w:br/>
        <w:t>Назарбаевтың Мәскеудегі жұмыс сапары туралы) // Егемен Қазақстан. -</w:t>
        <w:br/>
        <w:t>1998. -7 шілде.</w:t>
        <w:br/>
        <w:t>208. Қазақстан Республикасы мен Ресей Федерациясы Президен-</w:t>
        <w:br/>
        <w:t>ттерінің бірлескен мәлімдемесі // Егемен Қазақстан. - 1998.- 8 шілде.</w:t>
      </w:r>
    </w:p>
    <w:p>
      <w:r>
        <w:t>7209. Қазақстан Республикасы Президенті Н.Ә. Назарбаевтың Бело-</w:t>
        <w:br/>
        <w:t>русь, Қазақстан, Қырғызстан және Ресей арасындағы шартқа қол қою</w:t>
        <w:br/>
        <w:t>рәсімі алдында сөйлеген сөзі // Дипломатия жаршысы, -1996. - Уа 2. - 16-</w:t>
        <w:br/>
        <w:t>176.</w:t>
        <w:br/>
        <w:t>210. Қазақстан Республикасы Президенті Н.Ә. Назарбаевтың Бело-</w:t>
        <w:br/>
        <w:t>русь, Қазақстан, Қырғызстан және Ресей арасындағы шартқа қол қою үшін</w:t>
        <w:br/>
        <w:t>Мәскеуге сапары // Дипломатия жаршысы. - 1996.- У%2.- 15-16 б.</w:t>
        <w:br/>
        <w:t>270. Қазахстан: (О визите в Алматы министра иностранных дел Е.</w:t>
        <w:br/>
        <w:t>Примакова) // Независимая газ. - 1996. - 22 февр.</w:t>
        <w:br/>
        <w:t>271. Казахстан: (О визите делегации российской Госдумы во главг</w:t>
        <w:br/>
        <w:t>со спикером Г. Селезневым) // Независимая газ. - 2000. -20-апр.</w:t>
        <w:br/>
        <w:t>272. Казахстан: (О встрече заместителя секретаря Совета безопас-</w:t>
        <w:br/>
        <w:t>ности Б. Березовского с Президентом Казахстана Н. Назарбаевым) // Неза-</w:t>
        <w:br/>
        <w:t>висимая газ. - 1996. - 14 кояб.</w:t>
        <w:br/>
        <w:t>273. Казахстан: (О пресс-конференцияй премьһер-министра А. Каже-</w:t>
        <w:br/>
        <w:t>гельдина в посольстве Казахстана в РФ) // Независимая ғаз. - 1996, - 27</w:t>
        <w:br/>
        <w:t>нояб.</w:t>
        <w:br/>
        <w:t>274. Карапетян П. Начинаетея встреча глав государств России, Бе-</w:t>
        <w:br/>
        <w:t>лоруссии, Киргизия и Казахстана // Красная звезда. - 1996. -- 29 марта.</w:t>
        <w:br/>
        <w:t>275. Касаев А. Назарбаев встретилея с российскими журналистами</w:t>
        <w:br/>
        <w:t>/! Независимая ғаз. - 1997.- 17 мая.</w:t>
        <w:br/>
        <w:t>276. Касенова Т. Рандеву в Кремле: ІК итогам ветречи президентов</w:t>
        <w:br/>
        <w:t>Назарбаева и Ельцина в Москве) // Деловая неделя. - 1998.- 17 апр.</w:t>
        <w:br/>
        <w:t>277. Каткова Г. Костанай: евразийские мотивы: ГО встрече чденов</w:t>
        <w:br/>
        <w:t>российских и казахстанских ПЕН-центров в Костанас| // АиФ. - 1994. -</w:t>
        <w:br/>
        <w:t>Сент.</w:t>
        <w:br/>
        <w:t>278. Квятковский Ө. Вдох тлубокий, руки шире....: (О визите Пре-</w:t>
        <w:br/>
        <w:t>зидента В. Путина в Казахстан) // Труд. - 2000. - 28 сент.</w:t>
        <w:br/>
        <w:t>279. Квятковский О. Все ветры “океана суши” должны быть в на-</w:t>
        <w:br/>
        <w:t>ших парусах: (Об оценке визита Президента РФ В. Путина в Казахстан и</w:t>
        <w:br/>
        <w:t>создании Евразийского экономического сообтцества) // Труд. - 2000. - 12-</w:t>
        <w:br/>
        <w:t>18 окт.</w:t>
        <w:br/>
        <w:t>280. Квятковский О, Встреча с Н. Назарбаевым: (О встрече Прези-</w:t>
        <w:br/>
        <w:t>дента Казахстана с руководителями российских гәзет и НТВ по вопросам</w:t>
        <w:br/>
        <w:t>политической жизни республики) // Труд. -- 1995.- 18 апр.</w:t>
        <w:br/>
        <w:t>; 281. “Квятковский О.. “Нас разлучить нельзя” - заявил в Казахстане</w:t>
        <w:br/>
        <w:t>новый российский премьер-министр В. Черномырдин: |К визиту в Алма-</w:t>
        <w:br/>
        <w:t>ты1/ Труд. - 1992. - 22 дек.</w:t>
        <w:br/>
        <w:t>27</w:t>
        <w:br/>
        <w:t>гуманитарных областях // Вестн. Межпарламент. Ассамблей. - 1996. - Ха 2.</w:t>
        <w:br/>
        <w:t>-С.253-256. ғ</w:t>
        <w:br/>
        <w:t>392. Договор между Республикой Казахстан и Российской Федера-</w:t>
      </w:r>
    </w:p>
    <w:p>
      <w:r>
        <w:t>Цией о нравовом статусе граждан РК, постоянно проживаютцих на терри-</w:t>
        <w:br/>
        <w:t>торин РФ, и граждан РФ, постоянно проживаюших на территория РК //</w:t>
        <w:br/>
        <w:t>Рос. газ.- 1995.- 25 февр.</w:t>
        <w:br/>
        <w:t>393. Доғовор между РК и РФ о правовом статусе граждан РК, по-</w:t>
        <w:br/>
        <w:t>стоянно проживаюших на территории РФ и граждан РФ, постоянно про-</w:t>
        <w:br/>
        <w:t>живаюших ңа территории РК // Казахстан. правда. - 1995.-21 янв.</w:t>
        <w:br/>
        <w:t>394. Договор между РФ и РК о правовом статусе граждан РФ, по-</w:t>
        <w:br/>
        <w:t>стоянно проживаюших на территории РК, и граждан РК, постоянно про-</w:t>
        <w:br/>
        <w:t>живаюицих на территории РФ // Бюл. междунар. договоров. - 1995. --Хе 10.</w:t>
        <w:br/>
        <w:t>-С.73-77</w:t>
        <w:br/>
        <w:t>395. Договор между РФ и РК о вовнном сотрудничестве // Бюл. ме-</w:t>
        <w:br/>
        <w:t>жаунар. договоров.- 1995. - Ке 2.- С.37-44</w:t>
        <w:br/>
        <w:t>396. Договор о дружбе, сотрудничестве и взаимной помоши между</w:t>
        <w:br/>
        <w:t>Республикой Казахстан и Российской Федерацией // Казахстан и мировое</w:t>
        <w:br/>
        <w:t>сообшество. - 1995. - Хв2/3.--С. 96-106</w:t>
        <w:br/>
        <w:t>397. Дрозд Н. Подаисанные на московском саммите документы</w:t>
        <w:br/>
        <w:t>свидетельствуют о наличии реальной политической воли у руководества</w:t>
        <w:br/>
        <w:t>Казахстана и России к сближению // Панорама. - 1995. -- 28 янв.</w:t>
        <w:br/>
        <w:t>398. Душанбинская декнарация глав государств РК, КНР, Кыргыз-</w:t>
        <w:br/>
        <w:t>ской Республики, РФ и Республики Таджикистан // Казахстан. правда. --</w:t>
        <w:br/>
        <w:t>2000. - 13 июля.</w:t>
        <w:br/>
        <w:t>399. Если президенты почему-то отмалчиваются, нам надо их под-</w:t>
        <w:br/>
        <w:t>толкнуть. (Обрашцение Совета директоров предприятий Восточно-</w:t>
        <w:br/>
        <w:t>Казахстанской области“к трудовым коллективам предприятий России и</w:t>
        <w:br/>
        <w:t>Украины) // Раб. трибуна. - 1993. -- 20 окт.</w:t>
        <w:br/>
        <w:t>400. Жукенов Т. В Казахстане негативно оценияают Іэкономиче-</w:t>
        <w:br/>
        <w:t>ское)| соглашение, заключеннов главами правительств России, Украины и</w:t>
        <w:br/>
        <w:t>Беларуси // Известия.- 1993. - 15 июля,</w:t>
        <w:br/>
        <w:t>38</w:t>
        <w:br/>
        <w:t>257. Доцук Е. Первый визит Черномырдина за рубеж: (О визите</w:t>
        <w:br/>
        <w:t>премьер-министра России в Алматы) // Комс. правда. -- 1992. -- 19 дек.</w:t>
        <w:br/>
        <w:t>258. Доцук Е. Что Березовский искап в Алматы? // Казахстан.</w:t>
        <w:br/>
        <w:t>правда. - 1996.-- 14 нояб.</w:t>
        <w:br/>
        <w:t>259. Дудкова В. “Ңарская охота” двух президентов: Путину их На-</w:t>
        <w:br/>
        <w:t>зарбаеву улалось договоритьося // Экспресс К.- 2000. - 21 июня.</w:t>
        <w:br/>
        <w:t>260. Ельцин Б. Заявление о признании независимости Казахстана //</w:t>
        <w:br/>
        <w:t>Казахстан. правда. - 1991.-- 19 дек.</w:t>
        <w:br/>
        <w:t>261. Ельцин Б. Место и роль России в период формируюшегося</w:t>
        <w:br/>
        <w:t>многополярного мира: (Выступление Президента России На закрытом з4-</w:t>
        <w:br/>
        <w:t>седании руководителей МНД и госбезопасности) ГЕсть высказывания о Ка-</w:t>
        <w:br/>
        <w:t>захстане| // Междунар. жизнь. - 1998,- % 6.-С.,3-8.</w:t>
        <w:br/>
        <w:t>262. Ельцин и Назарбаев в Завидове: ІВетреча-президентов Россия и</w:t>
        <w:br/>
        <w:t>Казахстана по урегулированию взаймоотношений в военных вопросах) //</w:t>
        <w:br/>
        <w:t>Независимая газ. - 1993.-7 авг.</w:t>
      </w:r>
    </w:p>
    <w:p>
      <w:r>
        <w:t>263. Ельцин и Назарбаев договорились сотрудничать: (О встрече</w:t>
        <w:br/>
        <w:t>президентов России и Казахстана, Москва) // Известия. -- 1995.- 15 нояб.</w:t>
        <w:br/>
        <w:t>264. Ельцин побеседовал с Назарбаевым: (О телефонном разговорв</w:t>
        <w:br/>
        <w:t>между президентами России и Казахстана) // Независимая газ. -1997.-18</w:t>
        <w:br/>
        <w:t>июня. і</w:t>
        <w:br/>
        <w:t>265. Ельцин посегит Казахстан: (О предстояшем визите Президента</w:t>
        <w:br/>
        <w:t>РФв Казахстан) // Незанисимая газ.- 1996.-22 марта.</w:t>
        <w:br/>
        <w:t>266. Жданов А. Нон-стоп, Евразия: |О визите Президента России</w:t>
        <w:br/>
        <w:t>Вл. Путина в Казахстан) // Веч. Алматы. - 2000. - 12 окт.</w:t>
        <w:br/>
        <w:t>267. Ильинский И. У нас с Россией позиция одинаковәя: (О встре-</w:t>
        <w:br/>
        <w:t>че секретаря Совета Безопасности РФ В. Рушайло с Н. Назарбаевым, Ал-</w:t>
        <w:br/>
        <w:t>маты) // Комс. правда. - 2001,- 19 сент.</w:t>
        <w:br/>
        <w:t>268. Интервью с Чрезвычайным и Полномочным Паслом РК в РФ</w:t>
        <w:br/>
        <w:t>Алтыңбеком Сарсенбайулыг// Континент.- 2003.- Х%8.-С.30-32.</w:t>
        <w:br/>
        <w:t>269.. Казахи в Москве // Континент.- 2003. - М» 7.-С. 15-19.</w:t>
        <w:br/>
        <w:t>341. Совместное заявление премьер-министра Республики Беларусь</w:t>
        <w:br/>
        <w:t>М.Н. Чигиря, премьер-министра Республики Казахстан А.М. Кажегельди-</w:t>
        <w:br/>
        <w:t>на, председателя Правительства РФ В.С. Черномырдина: (1 вопросам</w:t>
        <w:br/>
        <w:t>формирования Тамәженного союза) // Деловой мир. - 1995. - 20 дек.</w:t>
        <w:br/>
        <w:t>342: Совместное заявление участников Алматинской встречи -- Ка-</w:t>
        <w:br/>
        <w:t>захстана, Китая, Кыргызстана, Россия и Таджикистана // Казахстан. прав-</w:t>
        <w:br/>
        <w:t>да.- 1998. - 4 июля.</w:t>
        <w:br/>
        <w:t>343. Совместное. коммюнике: Об итогах посреднической миссия</w:t>
        <w:br/>
        <w:t>Президента Рф Б. Ельцина и Президента Казахстана Н. Назарбаева // Ка-</w:t>
        <w:br/>
        <w:t>захстан. правда. - 1991. - 25 сент. ;</w:t>
        <w:br/>
        <w:t>344. Совцов Ю. Семь дней нашей жизни: |О политических ново-</w:t>
        <w:br/>
        <w:t>сүях в странах СНГ, в т.ч. о встрече президентов России и Казахстана в</w:t>
        <w:br/>
        <w:t>Москва) // Труд. :- 1994. -2 апр.</w:t>
        <w:br/>
        <w:t>345. Созданы все условия дия сотрудничества: (Российская Федера-</w:t>
        <w:br/>
        <w:t>ция и Казахстан) // Казахстан. правда. - 2003.- 4 аяр.</w:t>
        <w:br/>
        <w:t>346. Соседи и союзники: (О визите Президента Казахстана Н. На-</w:t>
        <w:br/>
        <w:t>зарбаева и премьер-миңистра С. Терсшенко в Москву) // Правда. - 1993. -</w:t>
        <w:br/>
        <w:t>27 февр.</w:t>
        <w:br/>
        <w:t>347. (Спикер Госдумы| едет в Казахстан: (О визите спикера Госду-</w:t>
        <w:br/>
        <w:t>мы РФГ. Селезнева в Астану) // Известия. - 2000. - 18 апр.</w:t>
        <w:br/>
        <w:t>348. Сытая Е. Намечены конкретные меры: (О переговорах пред-</w:t>
        <w:br/>
        <w:t>седателя правительства РФ В. Черномырдиңа и премьер -- министра Казах-</w:t>
        <w:br/>
        <w:t>стана А. Кажегельдина по проблемам двустороннего экономического со-</w:t>
        <w:br/>
        <w:t>трудничества) // Независимая газ. - 1996. -8 окт.</w:t>
        <w:br/>
        <w:t>349. Таджикистан: (О рабочей встрече секретарей советов</w:t>
        <w:br/>
        <w:t>безопасности Армении, Белоруссии, Казахстана, Киргизии, России,</w:t>
        <w:br/>
        <w:t>Талжикистана и Узбекистана, Душенбе) // Независимая газ. - 2000. --11</w:t>
        <w:br/>
        <w:t>апр. !</w:t>
        <w:br/>
        <w:t>350. Тарасов Б. Разговор шел о Каспим: (О встрече премьер-</w:t>
      </w:r>
    </w:p>
    <w:p>
      <w:r>
        <w:t>министра РК К. Токаева и времьер-министра России М.Касьянова) // Труд.</w:t>
        <w:br/>
        <w:t>-2001.-6 июня. .</w:t>
        <w:br/>
        <w:t>351. Тарасова О. С опорой на плетчо соседа: (О предстояцем визи-</w:t>
        <w:br/>
        <w:t>те Президента России В. Путина в Астану) // Независимая газ. - 2000. -3</w:t>
        <w:br/>
        <w:t>окт.</w:t>
        <w:br/>
        <w:t>3</w:t>
        <w:br/>
        <w:t>211. ҚР Президенті Н.Ә. Назарбаев пен Ресей Президенті Б.Н. Ель</w:t>
        <w:br/>
        <w:t>циннің Москвадағы кездесуінің қорытындылары (20 қаңтар 1995 ж.) // Ди</w:t>
        <w:br/>
        <w:t>. пломатия жаршысы. - 1996. - Уа 1.-206.</w:t>
        <w:br/>
        <w:t>212. Қазақстан Республикасы Сыртқы істер министрі Қ.К</w:t>
        <w:br/>
        <w:t>Тоқаевтың Ресейге сапары (17-18.02.1997 ж.) // Дипломатия жаршысы. -</w:t>
        <w:br/>
        <w:t>1997.- Хе2.-186.</w:t>
        <w:br/>
        <w:t>213. Мұса С. Қазақстан Ресейдің ең жақын әріптесі: ГЕкі ел Пре</w:t>
        <w:br/>
        <w:t>мьерлерінің екеуара әңгімесінен кейін осындай қорытынды жасауға бола-</w:t>
        <w:br/>
        <w:t>ды) // Егемен Қазақстан. - 2002.- 1 наурыз.</w:t>
        <w:br/>
        <w:t>214. Өмірбеков О. “Тәрттік Одақ” Үміт үзілмесін: (Ресей, Бело-</w:t>
        <w:br/>
        <w:t>русь, Қазақстан, Қырғызстан) // Әділет министрлігінің хабаршысы. -- 1996.</w:t>
        <w:br/>
        <w:t>- Мз5.- 54-55 6.</w:t>
        <w:br/>
        <w:t>215. Президент Н. Назарбаевтың Ресей Федерациясы Қауіпсіздік</w:t>
        <w:br/>
        <w:t>кеңесінің хатшысы В. Рушайломен кездесуі // Дипломатия жаршысы. -</w:t>
        <w:br/>
        <w:t>2001.- Хә4.-126.</w:t>
        <w:br/>
        <w:t>216. Президент Н.Ә. Назарбаевтың Белорусь, Қазақстан,</w:t>
        <w:br/>
        <w:t>Қырғызстан және Ресей арасындағы шартқа қол қою үшін Мәскеуге сапа-</w:t>
        <w:br/>
        <w:t>ры // Дипломатия жаршысы. - 1996.-1%2.-15-176.</w:t>
        <w:br/>
        <w:t>217. Ресей сыртқы істер министрі Е.М. Примаковтың Қазақстанға</w:t>
        <w:br/>
        <w:t>сапары // Дипломатия жаршысы. - 1996. -Х»2.-146.</w:t>
        <w:br/>
        <w:t>218. Ресейдің бұқаралық ақпарат құралдары Н. Назарбаевтың</w:t>
        <w:br/>
        <w:t>Мәскеуге сапары туралы // Егемен Қазақстан.- 1998. - 16 шілде.</w:t>
        <w:br/>
        <w:t>219. Төлепберген М. Шымбұлақ шынайылыққа да, шымырлыққа</w:t>
        <w:br/>
        <w:t>да шыңдайды: |Қазақстан Президенті Н. Назарбаев пен Ресей Федерация-</w:t>
        <w:br/>
        <w:t>сының Президенті В. Путин Тәуелсіз Мемлекеттер Достастығының келе-</w:t>
        <w:br/>
        <w:t>шегі жонінде жаңа жоба әзірлеуге ұйғарым жасады) // Егемен Қазақстан. -</w:t>
        <w:br/>
        <w:t>2002.-5 наурыз.</w:t>
        <w:br/>
        <w:t>220. Түйінді мәселелер түбегейлі “шешіліп отыруы тиіс: ІРФ</w:t>
        <w:br/>
        <w:t>үкіметінің басшысы В.С. Черномырдия мен ҚР-ның Президенті Н.Ә. На-</w:t>
        <w:br/>
        <w:t>зарбаевтың кездесуі хуралы) // Егемен Қазақстан. - 1997. - 7 қазан.</w:t>
        <w:br/>
        <w:t>2</w:t>
        <w:br/>
        <w:t>316. Прееметвенность И преобразования В Россия и Казахстане:</w:t>
        <w:br/>
        <w:t>Международная конференция. 22-24 марта 1996.-- Н. Новгород, 1996.-93</w:t>
        <w:br/>
        <w:t>с. .</w:t>
        <w:br/>
        <w:t>317.: Президент Казахстана в Москве /Труд- --2000.-20 июня.</w:t>
      </w:r>
    </w:p>
    <w:p>
      <w:r>
        <w:t>318. Премьер посетил Астрахань: (Об-участии В. Черномырдина И</w:t>
        <w:br/>
        <w:t>Н. Назарбаева в Днях российоко-казахстанской дружбы) // Коммерсанть -</w:t>
        <w:br/>
        <w:t>дау. - 1996. - 12 окт.</w:t>
        <w:br/>
        <w:t>319. Премьеры России и Казахстана завершили переговоры и под-</w:t>
        <w:br/>
        <w:t>писали двустороннив доқументы: (22 окт. 1999г., Москва) // ЭкоТАСС. -</w:t>
        <w:br/>
        <w:t>1992. - 26 окт. -</w:t>
        <w:br/>
        <w:t>320. Пресс-конференция Президента РФ Ельцина и Президента РК</w:t>
        <w:br/>
        <w:t>Назарбаева Н.А. // Казахстан. правда. - 1991.-21 авг. )</w:t>
        <w:br/>
        <w:t>321. Приграничная зона сотрудничества: (Встреча президентов Ка-</w:t>
        <w:br/>
        <w:t>захстана и России) // Казахстан. правда. - 2003. - 21 мая.</w:t>
        <w:br/>
        <w:t>322. Протокол но итогам четвертого совместного заседания делега-</w:t>
        <w:br/>
        <w:t>ций Комиссии по правам человека при Президенте РК и Комиссий. ко пра-</w:t>
        <w:br/>
        <w:t>вам человека при Президенте РФ // Казахстан. правда. - 2000. -31 окт.</w:t>
        <w:br/>
        <w:t>323. Рабочий визит Н. Назарбаева в Россию // Казахстан. правда. -</w:t>
        <w:br/>
        <w:t>2003.--5 апр. е.</w:t>
        <w:br/>
        <w:t>324. Романова:Л. Путин посетит. Астану-И Бишкек: (О визитах</w:t>
        <w:br/>
        <w:t>Президента России Путина В.) // Независимая газ. - 2000.- 7.окт..|.</w:t>
        <w:br/>
        <w:t>325. Российско-казахстанбкие переговоры в. Москве: (О визите</w:t>
        <w:br/>
        <w:t>Президента Казахстана Н. Назарбаева и премьер-министра С. Терешенко в</w:t>
        <w:br/>
        <w:t>Москву) // Известия. - 1993. - 27 февр.</w:t>
        <w:br/>
        <w:t>326. Россия - Казахстан: (Визит А.В. Козырева в Казахстан) //</w:t>
        <w:br/>
        <w:t>Дипломат. вести. - 1994.- Хе 4/5. - С. 43.</w:t>
        <w:br/>
        <w:t>327. Россия - Казахстан: (Визит К.К. Токаева в Россию) // Дипло-</w:t>
        <w:br/>
        <w:t>мат. вести. - 1997.- Х%3.- С.37. )</w:t>
        <w:br/>
        <w:t>328. Россия - Казахстан: (О визите замминистра иностранных дел</w:t>
        <w:br/>
        <w:t>В. Калюжного) // Независимая гөз. - 2001. - 22 марта.</w:t>
        <w:br/>
        <w:t>31</w:t>
        <w:br/>
        <w:t>221. Адамишин встретился с Назарбаевым; (О визите министра рФ</w:t>
        <w:br/>
        <w:t>по делам сотрудничества со странами СНГ А. Адамишина в Алматы) // Не-</w:t>
        <w:br/>
        <w:t>зависимая газ. - 1998. - 4 марта.</w:t>
        <w:br/>
        <w:t>222. Андриянов в. Будушее за интеграцией: (О встрече Президен-</w:t>
        <w:br/>
        <w:t>та Казахстана Н. Назарбаева с гл. редакторами центральных газет России)</w:t>
        <w:br/>
        <w:t>(1 Раб. трибуна. - 1997. -25 апр.</w:t>
        <w:br/>
        <w:t>223. Антоненко А. Договор приведен в исполнение: (О встрече</w:t>
        <w:br/>
        <w:t>премьер-министров Россия М. Касьянова и Казахстана К. Токаева ПО ВО-</w:t>
        <w:br/>
        <w:t>прасам экономического сотрудничества) // Известия. - 2001. - 30 нояб.</w:t>
        <w:br/>
        <w:t>224. Ардаев В. Зачем Ельцин пригласил Назарбаева // Известия. -</w:t>
        <w:br/>
        <w:t>1998.- 10 апр. “</w:t>
        <w:br/>
        <w:t>225. Барановский В. Россия и ев ближайшее окружение: ковфлик-</w:t>
        <w:br/>
        <w:t>ты и усилия по их урегулированию: (Есть сведения о встрече лидеров СНГ</w:t>
        <w:br/>
        <w:t>в Алматы, февраль 1994г.)// МЭМО.--1996.- Х%1.- С. 34-48.</w:t>
        <w:br/>
        <w:t>226. Бациев Д., Климов В., Шахнович И. Борис Ельцин в Казах-</w:t>
        <w:br/>
        <w:t>стане // Ленинская смена. - 1991.- 17 авг.</w:t>
      </w:r>
    </w:p>
    <w:p>
      <w:r>
        <w:t>227. Бидахмет Н. Без посредников: (О рабочем визите премьер -</w:t>
        <w:br/>
        <w:t>министра РК К. Токаева в Моокву) // Труд. - 2001. --6-12 дек.</w:t>
        <w:br/>
        <w:t>228. Богуслонская О. Союз четырех - территория солидарности: (Оо</w:t>
        <w:br/>
        <w:t>встрече руководителей Всеобіцей конфедерация профсоюзов России, Бе-</w:t>
        <w:br/>
        <w:t>лоруссии, Казахстана и Киргизии, Алматы) // Труд. - 1996.-5 июня. .</w:t>
        <w:br/>
        <w:t>229. Бойко В. Завели протокол: (О встрече представителей сената</w:t>
        <w:br/>
        <w:t>парламента РК О. Абдыкаромова с делегацией депутатов Совета Федера-</w:t>
        <w:br/>
        <w:t>ции России во главе с В. Густовым, Астана) // Известия. - 2002. -- 21 марта.</w:t>
        <w:br/>
        <w:t>230. Борис Ельцин поздравил Нурсултана Назарбаева // Независи-</w:t>
        <w:br/>
        <w:t>мая газ. - 2000. - 23 июня. %</w:t>
        <w:br/>
        <w:t>231. Бориса Ельцина ждут в Казахстане // Көммерсанть - дайу. -</w:t>
        <w:br/>
        <w:t>1996.--25 апр. :</w:t>
        <w:br/>
        <w:t>232. Брусиловская Е. Пора на Север? Путин хочет переманить рус-</w:t>
        <w:br/>
        <w:t>ских из Казахстана: (О встрече Президента России с соотечественниками)</w:t>
        <w:br/>
        <w:t>/ Известия. -- 2000. - 27 окт.</w:t>
        <w:br/>
        <w:t>23</w:t>
        <w:br/>
        <w:t>292. Мамажанова А., Полянников Т. Казахский дом в Москве //</w:t>
        <w:br/>
        <w:t>Континент.- 2003.-/Х%7.-С.20-22.</w:t>
        <w:br/>
        <w:t>293. Матаев С. Касымжомарт Токаев: возведение в степень И</w:t>
        <w:br/>
        <w:t>Известия. - 2001.-6 июня.</w:t>
        <w:br/>
        <w:t>294. Москва имеет серьезные виды на Алматы // Комс. правда. ы</w:t>
        <w:br/>
        <w:t>1997.-22-28 авг. в.</w:t>
        <w:br/>
        <w:t>295. Мэр Москвы встретился с премвер-министром Казахстана (А.</w:t>
        <w:br/>
        <w:t>Кажегельдиным) // Деловой мир. - 1997.- 21 авг.</w:t>
        <w:br/>
        <w:t>296. Мэр Москвы посетил Казахстан с однодневным визитом ІЛ</w:t>
        <w:br/>
        <w:t>Деловой мир. - 1997.- 20 авг.</w:t>
        <w:br/>
        <w:t>297. Назарбаев Нурсултан принял “группу 13-ти”: (О встрече Пге-</w:t>
        <w:br/>
        <w:t>зидента Казахстана с российскими предпривимателями) // Независимая</w:t>
        <w:br/>
        <w:t>газ. - 1996. - 17 мая.</w:t>
        <w:br/>
        <w:t>298. Назарбаев Нурсултан совершит визит в РФ 1! Независимая газ.</w:t>
        <w:br/>
        <w:t>- 2000. - 19 мая.</w:t>
        <w:br/>
        <w:t>299. Назарбаев Н. Демократия - это Цель, ДО которой надо дойти:</w:t>
        <w:br/>
        <w:t>(Интервью Президента Казахстана журналистам российских газет, Алма-</w:t>
        <w:br/>
        <w:t>ты) // Труд. - 1995.- 27 апр.</w:t>
        <w:br/>
        <w:t>300. Назарбаев Н. Здесь есть власть: (Выступления Президента Ка-</w:t>
        <w:br/>
        <w:t>захстана перед российскими журналистами) // Раб. трибуна. - 1997.- 23</w:t>
        <w:br/>
        <w:t>мая.</w:t>
        <w:br/>
        <w:t>301. Назарбаев Н. “Само время зовет страны я народы к обьедине-</w:t>
        <w:br/>
        <w:t>нию усилий” (Выступления Президента Казахстана в Российской академий</w:t>
        <w:br/>
        <w:t>государственной службы при Президенте РФ) // Независимая газ. - 2000.-</w:t>
        <w:br/>
        <w:t>21 июня.</w:t>
        <w:br/>
        <w:t>302. Никифоренко Ю. Сьехәлись, и:будут дружить: (Об обраше-</w:t>
      </w:r>
    </w:p>
    <w:p>
      <w:r>
        <w:t>нии руководителей районов Западно-Казахстанской, Оренбургской,</w:t>
        <w:br/>
        <w:t>Саратоэской и Самарской областей с президентами Россия и Казахстана) //</w:t>
        <w:br/>
        <w:t>Правда. - 1993.- 14 июля. і</w:t>
        <w:br/>
        <w:t>303. (О встрече министра иностранных дел Казахстана К.К.Токаева</w:t>
        <w:br/>
        <w:t>с министром иностранных дел России Е.М. Примаковым, Москва) // Ди-</w:t>
        <w:br/>
        <w:t>пломат. вестн. - 1997.- Хв3.-- С.37</w:t>
        <w:br/>
        <w:t>Ф</w:t>
        <w:br/>
        <w:t>246. Гафарлы М. Перенос сроков встреч Ельцина с.Назарбаевым и</w:t>
        <w:br/>
        <w:t>Кучмой еше больше ослабляет позиции России в СНГ. Впервые развивает-</w:t>
        <w:br/>
        <w:t>ся тенденция кулучшению отношений Казахстана и РФ // Независимая газ.</w:t>
        <w:br/>
        <w:t>--1998.-27 июня. і :</w:t>
        <w:br/>
        <w:t>247. Главы правительств России, Беларуси И Казахстана договори-</w:t>
        <w:br/>
        <w:t>лись о создании экономического союза // Известия. - 1993..- 20 марта.</w:t>
        <w:br/>
        <w:t>248. Горбачев М. Президенту Казахстана Н.А. Назарбаеву: ( По-</w:t>
        <w:br/>
        <w:t>здравление: Президента СССР в связи с вступдением Назарбаева на пост</w:t>
        <w:br/>
        <w:t>Президента суверенного Казахстана 3! Казахстан: правда. - 1991.- 12 дек.</w:t>
        <w:br/>
        <w:t>249. Гулько Н. Борису Ельцину рассқазали 9 Н. Назарбаеве: (Бря-</w:t>
        <w:br/>
        <w:t>финг пресс-секретаря Президента Россий Р.С. Ястржембского по итогам</w:t>
        <w:br/>
        <w:t>встречи Президента Казахстана е руководителями российскик СМИ) //</w:t>
        <w:br/>
        <w:t>Комерсанть-даЙу. - 1997.- 21 мая.</w:t>
        <w:br/>
        <w:t>250. Гутенов Д., Шпаков Ю. Соседям .- жить по-соседски: |О</w:t>
        <w:br/>
        <w:t>встрече ғлав администраций сопредельных регионов России и Казахстана</w:t>
        <w:br/>
        <w:t>в Омске) // Правда.- 1993.- 10 янв.</w:t>
        <w:br/>
        <w:t>251. 28 мая-в Москве может пройти четырехсторонний саммиҡ</w:t>
        <w:br/>
        <w:t>СНГ: (О телефонном разговоре Президента РФ Б. Епьцина с Президентом</w:t>
        <w:br/>
        <w:t>Казахстана Н. Ңазарбаевым) // Коммерсант» - «ау. - 1997.- 18 июня.</w:t>
        <w:br/>
        <w:t>252. Делить дяо Каспийского моря - Не в интересах Москвы: 6</w:t>
        <w:br/>
        <w:t>встрече представителей прикаспийских стран - России, Казахстана, Турк-</w:t>
        <w:br/>
        <w:t>менистана, Азербайджана и Ирана, Москва) // Коммерсанть -- байу.- 1996.</w:t>
        <w:br/>
        <w:t>--8 сент.</w:t>
        <w:br/>
        <w:t>253. Дильдяев Гр. Казахстан- стартовая плоцадка многих-судеб //</w:t>
        <w:br/>
        <w:t>Казахстан. правда. - 2000. -- 2 нояб.</w:t>
        <w:br/>
        <w:t>254. Добрая воля президентов вывела Казахстан и Россию на новый</w:t>
        <w:br/>
        <w:t>уровень сотрудничества // Казахстан. правда. - 1998. -- 5 июля.</w:t>
        <w:br/>
        <w:t>255. Доцук Е. Дипломатическая аңғина?: (О визите министра ино-</w:t>
        <w:br/>
        <w:t>странных дел А. Козырева в Алматы) // Комс. правда. - 1993.- 18 нояб.</w:t>
        <w:br/>
        <w:t>256. Доцук Е: О Россий плохо не говорят: (О встрече президентов</w:t>
        <w:br/>
        <w:t>Киргизии, Узбекистана и Казахстана в Акмоле) // Раб. неделя. -- 1998.- ІЗ</w:t>
        <w:br/>
        <w:t>янв.</w:t>
        <w:br/>
        <w:t>25</w:t>
        <w:br/>
        <w:t>233. Будем дружить столицами: (О встрече мэра Москвы Ю. Луж-</w:t>
        <w:br/>
        <w:t>Кова с премһер-министром К.А. Кажегельдиным) // Труд. - 1997.-21 авг.</w:t>
      </w:r>
    </w:p>
    <w:p>
      <w:r>
        <w:t>234. Будет ли в Казахстане два.ғосязықа?: (О вредложениях предсе-</w:t>
        <w:br/>
        <w:t>дателя Госдумы России Г. Селезнева) // АиФ. - 2002. - Янн.</w:t>
        <w:br/>
        <w:t>235. Вандышева О. Казахи русских не обидят: (О визите Првзи-</w:t>
        <w:br/>
        <w:t>дента России В. Путина в Астану) // Комс. правда. - 2000.- 11 охт.</w:t>
        <w:br/>
        <w:t>236. Визит в Алматы был успетиным: Б. Ельцин в Алматы // Рос.</w:t>
        <w:br/>
        <w:t>вести. - 1996. -30 апр.</w:t>
        <w:br/>
        <w:t>237. Визит Виктора Черномырдина в Казахстан: |К визиту премьер-</w:t>
        <w:br/>
        <w:t>министра Россия) // Известия. - 1992. -- 19 дек.</w:t>
        <w:br/>
        <w:t>238. Виноградов Б. Таджикская проблема обсуждаетоя в Москве:</w:t>
        <w:br/>
        <w:t>ІК предетояіцей встрече руководителей республик Средней Азии, Жазах-</w:t>
        <w:br/>
        <w:t>стана и России) // Известия. - 1993. -7 авг.</w:t>
        <w:br/>
        <w:t>239. Встреча друзей: (О встрече президентов Республики Казахстан</w:t>
        <w:br/>
        <w:t>Нурсултана Назарбаева и России Владимира Путина) // Казахстан. правда.</w:t>
        <w:br/>
        <w:t>- 2003. -30 апр.</w:t>
        <w:br/>
        <w:t>240. Встреча накануне саммита: (О встрече Бльцина Б. и Назарбаева</w:t>
        <w:br/>
        <w:t>Н.1// Независимая газ. - 1998.-9 апр.</w:t>
        <w:br/>
        <w:t>241. Встрвча президентов: (О встрече Президента России Б. Ельци-</w:t>
        <w:br/>
        <w:t>на с президентами Казахстана и Белоруссии) // Независимая газ. -- 1998. -</w:t>
        <w:br/>
        <w:t>24 янв.</w:t>
        <w:br/>
        <w:t>242. Встречи в городе на Неве: ( 300-летие сенерной” российской</w:t>
        <w:br/>
        <w:t>“столицы ) // Казахстан. правда. - 2003.- 31 мая.</w:t>
        <w:br/>
        <w:t>243. Выступление Президента РК Нурсултана Назарбаева на откры-</w:t>
        <w:br/>
        <w:t>тии Года Казахстана в России // Казахстан. правда. - 2003.- 19 февр.</w:t>
        <w:br/>
        <w:t>244. Гамов А. Президент России встретитоя с коллегами и поката-</w:t>
        <w:br/>
        <w:t>етея на лыжах: |В Казакстан сьехались лидеры стран СНГ) // Комс, правда,</w:t>
        <w:br/>
        <w:t>- 2002. - 1-8 марта.</w:t>
        <w:br/>
        <w:t>245. Гафарлы М. Назарбаев прибудет в Москву: (Казахстанское</w:t>
        <w:br/>
        <w:t>руководство демонстрирует приоритетность отношений с Россией| Д Неза-</w:t>
        <w:br/>
        <w:t>висимая газ. - 1998.- 30 июня.</w:t>
        <w:br/>
        <w:t>2%</w:t>
        <w:br/>
        <w:t>381. Артемова Л. “Первый ішаг - навстречу “Газпрому”: (О подпи-</w:t>
        <w:br/>
        <w:t>саний соглашения между Министерством нефти и газа Казахстана ИН</w:t>
        <w:br/>
        <w:t>российским АО-“Газпром”) // Труд. - 1994. - 16,20 дек.</w:t>
        <w:br/>
        <w:t>382. Ахмед Н. Тоска по Евразии: (По поводу подписания докумен-</w:t>
        <w:br/>
        <w:t>тово сотрудничестве между Казахстаном, Россией И Беларуссией, Москва)</w:t>
        <w:br/>
        <w:t>/) Халык сузи. - 1995. -- 2 февр.</w:t>
        <w:br/>
        <w:t>3982. Безвизовые Поездки ратифицированы: (О соглашении между</w:t>
        <w:br/>
        <w:t>правительствами Балоруссии, Казахстана, Киргизии, России И Таджики-</w:t>
        <w:br/>
        <w:t>стана) // Известия. - 2001.- 6 июля.</w:t>
        <w:br/>
        <w:t>384. Бишкекская декларация ғлав. государств РЕ, КНР, Кыргызской</w:t>
        <w:br/>
        <w:t>Республики, РФ и Республики Таджикистан 7) Рос. газ. - 1999.- 4 сент.</w:t>
        <w:br/>
        <w:t>385. Возврашение “Азрофлота”? (О подписании согпашения о стра-</w:t>
        <w:br/>
        <w:t>тегическом партнерстве между российскими и казахстанскими авиакомпа-</w:t>
        <w:br/>
        <w:t>ниями) // Комс. правда. &gt; 2000. - 5 февр-</w:t>
      </w:r>
    </w:p>
    <w:p>
      <w:r>
        <w:t>386. Гостев А. В Москве главы правительств Казахстана, России и</w:t>
        <w:br/>
        <w:t>Беларуси заянили о заключении тройственного союза І! Панорама. - 1995.</w:t>
        <w:br/>
        <w:t>-4 февр.</w:t>
        <w:br/>
        <w:t>387. Гринберг Р. Постсоюзное экономическое пространство: кол-</w:t>
        <w:br/>
        <w:t>лизин и сценарии развития: (О серий интеграционных соглашений и дек-</w:t>
        <w:br/>
        <w:t>лараций между Россией и Казахстаном) // Рос. экон. журн. - 1996.- Х%10.-</w:t>
        <w:br/>
        <w:t>С. 53-60. !</w:t>
        <w:br/>
        <w:t>388. Гусейнов Э. Новые нефтяные артерии все чаше огибают тер-</w:t>
        <w:br/>
        <w:t>риторию Россим: (О соглашениях, подписанных в Анкаре и Алматы) // Из-</w:t>
        <w:br/>
        <w:t>вестия.- 1997.-20 июня.</w:t>
        <w:br/>
        <w:t>389. Декларация между Республикой Казахстан и Российской Фе-</w:t>
        <w:br/>
        <w:t>дерацией о вечной дружбе и сотрудничестве ориентированном в ХХІ сто-</w:t>
        <w:br/>
        <w:t>летин // Казахстан. правда. - 1998.-- 8 июля,</w:t>
        <w:br/>
        <w:t>2390. “Декларация о вечной дружбе - надежный фундамент каз. -</w:t>
        <w:br/>
        <w:t>рос. отношений и интеграций на евразийском пространстве”: интервью По-</w:t>
        <w:br/>
        <w:t>сла РК в России Т. Мансурова // Казахстан. правда. - 1998. -30 июня.</w:t>
        <w:br/>
        <w:t>291. Договор между Республикой Беларусь, Республикой Казахстан</w:t>
        <w:br/>
        <w:t>и Российской Федерацией об углублении интеграции 8 экономических Яя</w:t>
        <w:br/>
        <w:t>37</w:t>
        <w:br/>
        <w:t>401. Законы дружат с Конституцией: (О принятии Закона о граж-</w:t>
        <w:br/>
        <w:t>данстве и заключении Қазахстаном соглашения с Российской Федеранией)</w:t>
        <w:br/>
        <w:t>/1 Инж. газ. - 1995. -Окт,/Х%106/.</w:t>
        <w:br/>
        <w:t>402. Засурский И. Национальный рубль не нравитоя российскому</w:t>
        <w:br/>
        <w:t>министру. В Москве ратифицирован протокол о сотрудничесүве между</w:t>
        <w:br/>
        <w:t>Россией и Казахстаном // Независимая газ. - 1992, -- 17 сент.</w:t>
        <w:br/>
        <w:t>403. Заявление глав государств Республики Армения, Республики</w:t>
        <w:br/>
        <w:t>Беларусь, Республики Казахстан, Кыргызской Республики, Российской</w:t>
        <w:br/>
        <w:t>Федерации и Республики Таджикистан // Дипломат. вести. - 2001.-2%6.-</w:t>
        <w:br/>
        <w:t>С. 56-57. з</w:t>
        <w:br/>
        <w:t>404. Заявление ғлав государств Республики Казахстан, Кыртызской</w:t>
        <w:br/>
        <w:t>Республики, Республики Таджикистан, Республики Узбекистан и специ-</w:t>
        <w:br/>
        <w:t>ального представителя Президента РФ // Слово Кырғызстана. -- 2000. - 22</w:t>
        <w:br/>
        <w:t>авғ.</w:t>
        <w:br/>
        <w:t>405. Земский В. Военное сотрудничество стран СНГ могло быть</w:t>
        <w:br/>
        <w:t>эффективным: (К 5-летию подписания глявами государств Армении, Ка-</w:t>
        <w:br/>
        <w:t>захстана, Киргизии, России, Таджикистана и Узбекистана Договора о кол-</w:t>
        <w:br/>
        <w:t>лективной безопасности) // Независимая газ. - 1997.-- 15 мая.</w:t>
        <w:br/>
        <w:t>406. Иванов Д. Где истоки “черной реки”?: (О подписании совмс-</w:t>
        <w:br/>
        <w:t>стного протокола по проекту нефт. трубопровода между Казахстаном, Рос-</w:t>
        <w:br/>
        <w:t>сией и государством Оман) // Инж. газ. - 1996, - Май /У% 45/.</w:t>
        <w:br/>
        <w:t>407. Из договора об углублении интеграции в экономической и гу-</w:t>
        <w:br/>
        <w:t>манитарной областях Белоруссии, Казахстаня, Киргизии и России // Ком-</w:t>
        <w:br/>
        <w:t>мерсанть - дайу. - 1996, -30 марта.</w:t>
      </w:r>
    </w:p>
    <w:p>
      <w:r>
        <w:t>408. Казахстан: (О подписания тлавами правительотв РФ и Казах-</w:t>
        <w:br/>
        <w:t>стана документов ло дальнейшему развитию экономического сотрудниче-</w:t>
        <w:br/>
        <w:t>ства, 18 октября, Москва) // Независимая газ.-- 1996.--22 окт. и</w:t>
        <w:br/>
        <w:t>409. Казахстан: (О подписании соглашения между рос. компанией</w:t>
        <w:br/>
        <w:t>“Аэрофлет” и “Эйр Казахстан”) // Мезависимая газ. - 2000. -5 февр.</w:t>
        <w:br/>
        <w:t>410. Казахстан: (О ратификации соглашения с Россией об аренде ею</w:t>
        <w:br/>
        <w:t>военно-испытательных полигонов Эмба и Сары-Шаған) // Независимая газ.</w:t>
        <w:br/>
        <w:t>-2000.-- 29 жоня.</w:t>
        <w:br/>
        <w:t>39</w:t>
        <w:br/>
        <w:t>304. О гараптиях стабильности Союза суверенных государств: (Со-</w:t>
        <w:br/>
        <w:t>вместное заявление Президента РФ и Президента РК) // Казахстан. правда.</w:t>
        <w:br/>
        <w:t>- 1991.-21 авг.</w:t>
        <w:br/>
        <w:t>305. Огонян С. Лужков берет под свою крышу Медео // Труд. -</w:t>
        <w:br/>
        <w:t>1997.--22-28 авг.</w:t>
        <w:br/>
        <w:t>306. Олегов Ф. Три приоритета Москвы и Астаны. Нурсултан</w:t>
        <w:br/>
        <w:t>Назарбаев завершил переговоры с российским руководством //</w:t>
        <w:br/>
        <w:t>Независимая газ. - 2000. -21 июня.</w:t>
        <w:br/>
        <w:t>307. Паноримова В. Неслучайный визит российских парламентя-</w:t>
        <w:br/>
        <w:t>риев // Независимая газ. - 2002.- 14 янв.</w:t>
        <w:br/>
        <w:t>308. Парламенты будут дружить По регламенту // Известия. - 2002.</w:t>
        <w:br/>
        <w:t>-9 янв.</w:t>
        <w:br/>
        <w:t>309. Партнерство и взаимодействие: |Об этом говорили на всірече</w:t>
        <w:br/>
        <w:t>президенты России и Казахстана. Москва) // Труд. - 1995. - 15 нояб.</w:t>
        <w:br/>
        <w:t>310. Пилявская Г. Россия и Казахстан дружат областями: (О посе-</w:t>
        <w:br/>
        <w:t>шении делегации Павлодарской области Новосибирока) // Комс. правда. -</w:t>
        <w:br/>
        <w:t>2001.--5 июля. ей</w:t>
        <w:br/>
        <w:t>311. Пискорская Л. Парламентарии двух стран обьединились //</w:t>
        <w:br/>
        <w:t>. Известия. - 2002. --10 янв. :</w:t>
        <w:br/>
        <w:t>3І2. Под знаком дружбы и добрососедства: (Дни Акмолинской</w:t>
        <w:br/>
        <w:t>области в Омской области РФ) // Казахстан. правда. - 2003. - 28 июия.</w:t>
        <w:br/>
        <w:t>313. Полежаев М:: Президент Казахстана признал российскую</w:t>
        <w:br/>
        <w:t>прессу властью. А вот Аманом Тулеевым он недоволен // Коммерсанть-</w:t>
        <w:br/>
        <w:t>даЙу.- 1997.--17 мая.</w:t>
        <w:br/>
        <w:t>314. “Поход за речку”. Сер. вторая: (Об итогах встречи руководите-</w:t>
        <w:br/>
        <w:t>лей Совета. безопасности “России, Казахстана, Армений, Киргизии и</w:t>
        <w:br/>
        <w:t>Белоруссии, Душанбе) // Труд. - 2000. - 13-19 апр.</w:t>
        <w:br/>
        <w:t>315. Піребывание Президента СССР в Казахстане // Қазахстан.</w:t>
        <w:br/>
        <w:t>правда, - 1991.--30-31 мая.</w:t>
        <w:br/>
        <w:t>30.</w:t>
        <w:br/>
        <w:t>352. Тоқаев К. Не выяснять отношения, а стройть их // Известия.-</w:t>
      </w:r>
    </w:p>
    <w:p>
      <w:r>
        <w:t>2001. - 15 мая.</w:t>
        <w:br/>
        <w:t>353. Ханбабян А. Время надежды. В подходах руководителей Рос-</w:t>
        <w:br/>
        <w:t>сии и Казахстана просматривается много обшего // Независимая газ. -</w:t>
        <w:br/>
        <w:t>2000. - 17 июня.</w:t>
        <w:br/>
        <w:t>354. Ханбабян А. Путин и Назарбаев подтвердили теплые отношс-</w:t>
        <w:br/>
        <w:t>ния России и Казахстана // Независимая газ. - 2000.- 20 июня.</w:t>
        <w:br/>
        <w:t>355. Хасенов С. Дума в гостях у акимата // Известия. - 2002.-111</w:t>
        <w:br/>
        <w:t>Янв.</w:t>
        <w:br/>
        <w:t>356. Черномырдин и Назарбаев в Астрахани: (Об участия Прези-</w:t>
        <w:br/>
        <w:t>дента Казахстана Назарбаева Н. в Днях российско-казахстанской дружбы)</w:t>
        <w:br/>
        <w:t>ЛІ Независимая газ. - 1996. - 12 окт.</w:t>
        <w:br/>
        <w:t>357. Четверка делает ішаги навстречу простым людям: (О пред-</w:t>
        <w:br/>
        <w:t>стояшцем заседании Межгосударственного Совета и Совета ғлав прави-</w:t>
        <w:br/>
        <w:t>тельств Казахстана, России, Кыргызстана и Белоруссии в Москве) // Комс.</w:t>
        <w:br/>
        <w:t>правда. - 1998.-224 апр.- 1 мая.</w:t>
        <w:br/>
        <w:t>358. Чирков М. Сотворение мира в наши дни: (О миссий президен-</w:t>
        <w:br/>
        <w:t>тов Н. Назарбаева и Б. Ельцина по урегулированию конфликта вокруг</w:t>
        <w:br/>
        <w:t>Нагорного Карабаха) // Казахстан. правда. - 1991, -24 сент.</w:t>
        <w:br/>
        <w:t>359. Шабуркин А. Встреча министров обороны (России, Узбеки-</w:t>
        <w:br/>
        <w:t>стана и Казахстана) // Независимая газ. - 1997. - 19 февр.</w:t>
        <w:br/>
        <w:t>360. Шбинтаева Р. Геннадий Селезнев: Ну вот, приехали! // Труд.-</w:t>
        <w:br/>
        <w:t>2002. - 10-16 янв. )</w:t>
        <w:br/>
        <w:t>7361. Швыдко Т. Приятное с полезным: (О встрече премьер-</w:t>
        <w:br/>
        <w:t>министра РК К. Токаева с премвер-министром РФ М. Касьяновым) // Труд.</w:t>
        <w:br/>
        <w:t>-2001.-- 13 июня.</w:t>
        <w:br/>
        <w:t>362. Шестернина Е. В Москве встретилась “Шанхайская пятерка”;</w:t>
        <w:br/>
        <w:t>(О встрече министров иностранных дел Россий, Китая, Казахстана, Кирги-</w:t>
        <w:br/>
        <w:t>зии и Таджикистана) // Независимая газ. -2001.-29 апр.</w:t>
        <w:br/>
        <w:t>363. Ястржембекий С. “Мы приехали без “Правды”....... 5 (Кови-</w:t>
        <w:br/>
        <w:t>зиту представителей СМИ России в Павлодар) // АиФ. - 1997.- Май.</w:t>
        <w:br/>
        <w:t>54</w:t>
        <w:br/>
        <w:t>329. Россия - Казахстан: (О визите министра иностранных дел Рос-</w:t>
        <w:br/>
        <w:t>сии Е.М. Примакова в Казахстан) // Дипломат. вестн. -- 1996. - Х93.-С.34-</w:t>
        <w:br/>
        <w:t>35.</w:t>
        <w:br/>
        <w:t>330. Россия - Казахстан: (О завершении визита в Россию казахстан-</w:t>
        <w:br/>
        <w:t>ской делегацин во главе с заместителем секретаря Совета безопасности</w:t>
        <w:br/>
        <w:t>Казахстана О. Оксикбаевым) // Независимая газ. - 2001.- 10 апр.</w:t>
        <w:br/>
        <w:t>331. Россия - Казахстан: (О пресс - конференции посла Казахстана</w:t>
        <w:br/>
        <w:t>в России Т. Мансурова, посвжценной официальному визиту Президента Н.</w:t>
        <w:br/>
        <w:t>Назарбаева в РФ) // Независимяя газ. - 2000. -- 24 июня.</w:t>
        <w:br/>
        <w:t>332. Россия: (О совместном заседании Министерства РФ.по сотруд-</w:t>
        <w:br/>
        <w:t>ничеству с государствами - участниками СНГ и аппаратам Интеграцион-</w:t>
        <w:br/>
        <w:t>ного комитета Белоруссии, Киргизстана, Казахстана и России, Москва) //</w:t>
      </w:r>
    </w:p>
    <w:p>
      <w:r>
        <w:t>Независимая газ.-- 1997.--22 апр.</w:t>
        <w:br/>
        <w:t>333. Рукопожатие над Уралом: (Россия - Казахстан) // Казахстан.</w:t>
        <w:br/>
        <w:t>правда. - 2003.-8 апр.</w:t>
        <w:br/>
        <w:t>334. Сибирь обһединит Россию с Казахстаном: ГО встрече глав</w:t>
        <w:br/>
        <w:t>правительств Казахстана и России в Омске)| // Губернаторские новости. -</w:t>
        <w:br/>
        <w:t>1993.- янв. )</w:t>
        <w:br/>
        <w:t>335. Совешание глав государств Средней Азии, Казахстана и Рос-</w:t>
        <w:br/>
        <w:t>сии // Дипломат, вестн.-- 1993.- Ме 17/18. - С,8.</w:t>
        <w:br/>
        <w:t>336. Совместное заявление Президента Казахстана Н. Назарбаена и</w:t>
        <w:br/>
        <w:t>Президента РФ Б.Ельцина // Казахстан. правда. - 1998. - 29 апр.</w:t>
        <w:br/>
        <w:t>337. Совместное заявление Президента РФ Б. Ельцина и Президента</w:t>
        <w:br/>
        <w:t>Казахстана Н. Назарбаена // Казахстан. правда. - 1998.- 27 янв.</w:t>
        <w:br/>
        <w:t>338. Совместное заявление президентов РК и РФ // Казахстан. прав-</w:t>
        <w:br/>
        <w:t>да.- 1998.--8 июля. И</w:t>
        <w:br/>
        <w:t>339. Совместное заявление президентов РК и РФ // Казахстан. прав-</w:t>
        <w:br/>
        <w:t>да.-2003.- 18 апр.</w:t>
        <w:br/>
        <w:t>340. Совместнов заявление президентов РК и РФ // Казахстан. прав-</w:t>
        <w:br/>
        <w:t>да.-2003.- 15 апр.</w:t>
        <w:br/>
        <w:t>-</w:t>
        <w:br/>
        <w:t>Г5)</w:t>
        <w:br/>
        <w:t>411. Казахстан, Оман и Россия достигли соглашения и реструктири-</w:t>
        <w:br/>
        <w:t>запии Каспийского трубопроводиого консорциума / КІК/: (О подписания</w:t>
        <w:br/>
        <w:t>протокола) // Нефт. хоз-в0. - 1996,-/%4.-С.77.</w:t>
        <w:br/>
        <w:t>412. Казахстан -- Россия: Стратегическое дартнерство укрепляется І</w:t>
        <w:br/>
        <w:t>Казахстан. правда. - 2003.- 16 апр.</w:t>
        <w:br/>
        <w:t>413: Квятковский О. Если союз, т0 Евразийский: (О подписания в</w:t>
        <w:br/>
        <w:t>Москве пакета соглашений руководителями Россия и Казахстана) // Труд.</w:t>
        <w:br/>
        <w:t>-1995.- 17 февр-</w:t>
        <w:br/>
        <w:t>414. Коммюнике 06 йтогах переғоворов между делегациями</w:t>
        <w:br/>
        <w:t>КӨЗССР и РСФСР // Казахстан. правда. - 1991.-31 авг.</w:t>
        <w:br/>
        <w:t>415. Конвенция между Правительством рф и Правительством РК об</w:t>
        <w:br/>
        <w:t>устранейии двойного налогообиожения и предотврашцении укионения от</w:t>
        <w:br/>
        <w:t>уилаты налогов на доход и капитал: Проект // Рос. газ. - 1996.- 11 нояб.</w:t>
        <w:br/>
        <w:t>416. Жонстантинова Н. Подписан Договор ияти: (О подписании</w:t>
        <w:br/>
        <w:t>доверия в военнной области в районе совместных границ между Россией,</w:t>
        <w:br/>
        <w:t>Қазахстаном, Киргизией, Таджикистаном и Китаем, Шанхай) // Независи-</w:t>
        <w:br/>
        <w:t>мая гәз.- 1996.- 24 апр.</w:t>
        <w:br/>
        <w:t>417. Крымова С. Дружить по правилам: (О подписания соглаше-</w:t>
        <w:br/>
        <w:t>ния о научно-техническом сотрудничестве правительствами РК и РФ) /</w:t>
        <w:br/>
        <w:t>Поиск. - 1996. - 30 нояб.</w:t>
        <w:br/>
        <w:t>418. Кузнецов Г. Новый тройетвенный союз: (О соглашенин меж-</w:t>
        <w:br/>
        <w:t>ду Россией, Белоруссией и Казахстаном об экономическом сотрудниячест-</w:t>
        <w:br/>
        <w:t>ве) // Обіцеств. газ. - 1995. -26 янв.</w:t>
      </w:r>
    </w:p>
    <w:p>
      <w:r>
        <w:t>419. Ладин А. Сотрудничеству альтернативы жет. По мнению</w:t>
        <w:br/>
        <w:t>Назарбаева, Россия остаетея стратегическим партнером Казахстана //</w:t>
        <w:br/>
        <w:t>Красная звезда. - 1996.- 13 янв.</w:t>
        <w:br/>
        <w:t>420. Маркушин-В. Евразия подает пример безблоковой безопасно-</w:t>
        <w:br/>
        <w:t>сти: Руководители Россия, Китая, Казахстана, Каргизия и Таджикистана</w:t>
        <w:br/>
        <w:t>подписали соглашение о сокрашснии вооруженных сил в приграничной</w:t>
        <w:br/>
        <w:t>зоне // Красная звезда. - 1997.--25 апр.</w:t>
        <w:br/>
        <w:t>421. Назарбаев Н. Обрашение к виде-президенту СССР ги. Янае-</w:t>
        <w:br/>
        <w:t>ву и Президенту РСФСР Б.Н. Ельцину: (В связи с событиями В Москве) //</w:t>
        <w:br/>
        <w:t>Ленинская смена. - 1991. - 22 авг.</w:t>
        <w:br/>
        <w:t>40</w:t>
        <w:br/>
        <w:t>282. Квятковский О. Наш человек в посольоком доме: (О пресс-</w:t>
        <w:br/>
        <w:t>конференцин Чрезвычяйного и Полномочноға Посла РФ в Казахстане В.</w:t>
        <w:br/>
        <w:t>Николаенко) // Труд. -- 1997.-198 июня</w:t>
        <w:br/>
        <w:t>283. Квятковский О. Чубайс в казахском чапане: (О визите вице-</w:t>
        <w:br/>
        <w:t>“премьера правительства России А. Чубайса в Алматы) // Труд. - 1994, -- 21</w:t>
        <w:br/>
        <w:t>окт.</w:t>
        <w:br/>
        <w:t>284. Кириченко В. Господину Путину от мистера Блэра - болыдой</w:t>
        <w:br/>
        <w:t>привет: завершился визит Н. Назарбаева в Велихобританию и Россию //</w:t>
        <w:br/>
        <w:t>Экспресс К. - 2000.- 21 нояб.</w:t>
        <w:br/>
        <w:t>285. Коммюнике о встроче Президента Казахской ССР Н. Назарбае-</w:t>
        <w:br/>
        <w:t>ва, министра угольной промышленности СССР М.И. Шадова, министра</w:t>
        <w:br/>
        <w:t>металлургия СССР О.Н. Сосковца, министра радиопромышленности СССР</w:t>
        <w:br/>
        <w:t>- В.И.ІШимко // Казахстан. правда. - 1991.- 19 июня.</w:t>
        <w:br/>
        <w:t>286. Константинова Н. Военная делегация России в Казахстан //</w:t>
        <w:br/>
        <w:t>Независимая газ. - 1996. - 27 янв.</w:t>
        <w:br/>
        <w:t>287. Крутаков Л. В Москве переговоры: (Об итогах встречи в</w:t>
        <w:br/>
        <w:t>Кремле лидеров Кыргызстана, Узбекистана, Казахстана, России и Таджи-</w:t>
        <w:br/>
        <w:t>кистана| // Комс. правда.- 1993.- 10 авг.</w:t>
        <w:br/>
        <w:t>:258. Ладин А. Россия и Казахстан укрепляют сотрудничество: (о</w:t>
        <w:br/>
        <w:t>приезде с рабочим визитом в Алматы делегации РФ во главе с заместите-</w:t>
        <w:br/>
        <w:t>лем председателя Правительства РФ А. Болыпакова) // Красная звезда. -</w:t>
        <w:br/>
        <w:t>1996:-22 марта. 2</w:t>
        <w:br/>
        <w:t>289. Ларин И.И. Европа хочет спать спокойно. Евронейские атом-</w:t>
        <w:br/>
        <w:t>шики и парламентарин в России: (Об участин Агентства по атомной энер-</w:t>
        <w:br/>
        <w:t>гетики -Казахстана в международной встрече по ядерной безопасности</w:t>
        <w:br/>
        <w:t>атомной энергетики, Москва) // Энергия: экономика, техника, экология: -</w:t>
        <w:br/>
        <w:t>1994.- Х%9.-С. 10-11.</w:t>
        <w:br/>
        <w:t>290. Лидер Казахстана Готов к встрече: (Об ответе Президента</w:t>
        <w:br/>
        <w:t>Казахстана Н. Назарбаева на обрашение Президента РФ Б. Ельцина к</w:t>
        <w:br/>
        <w:t>главам государств СНГ) // Правда. -- 1993. - 19 марта. :</w:t>
        <w:br/>
        <w:t>291. Лужков надеется что-нибудь позаимствовать у мэра Астаны:</w:t>
        <w:br/>
        <w:t>(О визите мэра Москвы Ю. Лужкова) // Комс. правда. - 2000. -- 7-14 июля.</w:t>
      </w:r>
    </w:p>
    <w:p>
      <w:r>
        <w:t>373. Ресей Кеңестік Федерациялық Социалистік Республикасы, Ук-</w:t>
        <w:br/>
        <w:t>ранна Республикасы, Беларусь Республикасы, Өзбекстан Республикасы,</w:t>
        <w:br/>
        <w:t>Қазақ Кеңестік Социалистік Республикасы, Қырғызстан Республикасы,</w:t>
        <w:br/>
        <w:t>Тәжікстан Республикасы, Түрікменстан Кеңестік Социалистік Республика-</w:t>
        <w:br/>
        <w:t>сы басшыларының мәлімдемесі // Егеменді Қазақстан. -- 1991. -4 қазан.</w:t>
        <w:br/>
        <w:t>374. Ресей Федерациясы аумағында тұрақты түрде тұратын</w:t>
        <w:br/>
        <w:t>Қазақстан Республикасы азаматтары мен Қазақстан Республикасы ау-</w:t>
        <w:br/>
        <w:t>мағында тұрақты түрде тұратын Росей Федерациясы азаматтарының</w:t>
        <w:br/>
        <w:t>құқықтық мәртебесі туралы Қазақстан Республикасы мен Ресей Федера-</w:t>
        <w:br/>
        <w:t>циясы арасындағы шарт // Әділет министрлігінің хабаршысы. -- 1995. - Х%</w:t>
        <w:br/>
        <w:t>2.-5-86.</w:t>
        <w:br/>
        <w:t>375. Ресей Федерациясы Мемлекеттік Думасының 1996 жылғы 15</w:t>
        <w:br/>
        <w:t>наурыздағы шешіміне байланысы Қазақстан Республикасы Президентінің</w:t>
        <w:br/>
        <w:t>мәлімдемесі (Алматы 17 наурыз 1996 ж.) // Дипломатия жаршысы. - 1996. -</w:t>
        <w:br/>
        <w:t>МЖ2.-36. і )</w:t>
        <w:br/>
        <w:t>376. Ресей Федерациясының аумағында тұрақты түрде тұратын</w:t>
        <w:br/>
        <w:t>Қазақстан Республикасының азаматтары мен Қазақстан Республикасының</w:t>
        <w:br/>
        <w:t>аумағында тұрақты түрде Ресей Федерациясының азаматтарының</w:t>
        <w:br/>
        <w:t>құқықтық статусы туралы Қазақстан Республикасы мен Ресей Федерация-</w:t>
        <w:br/>
        <w:t>сының арасыңдағы шарт // Дипломатия жаршысы. - 1996. - М» 1.-20-21 6.</w:t>
        <w:br/>
        <w:t>372. Ресей Федерациясының Президенті Б.Н. Ельцин мен Қазақстан</w:t>
        <w:br/>
        <w:t>Президенті Н.Ә. Назарбаевтың бітімшілік сапарының қорытындылары</w:t>
        <w:br/>
        <w:t>туралы бірлескен мазмұндама // Егеменді Қазақстан. - 1991. - 26</w:t>
        <w:br/>
        <w:t>қыркүйек.</w:t>
        <w:br/>
        <w:t>378. Ардаев В. Россия и Казахстан идут к устанонлению особых</w:t>
        <w:br/>
        <w:t>отношений: (О переговорах между Президентом РФ Б. Ельциным и Прези-</w:t>
        <w:br/>
        <w:t>дентом Казахстана Н. Назарбаевым в Кокчетаве) // Известия. -- 1992, - 14</w:t>
        <w:br/>
        <w:t>окт.</w:t>
        <w:br/>
        <w:t>379. Ареланов Г. Соседи решают жить в атмосфере доверия: (О</w:t>
        <w:br/>
        <w:t>редстояшем подписании согляшения лидерами Китая, России, Казахста-</w:t>
        <w:br/>
        <w:t>на, Кыргызстана и Таджикистана В военной области) // Инж. газ. - 1996.-</w:t>
        <w:br/>
        <w:t>Алр./Ха 32/,</w:t>
        <w:br/>
        <w:t>380. Арендная плата за польфование военными полигонами вырос-</w:t>
        <w:br/>
        <w:t>ла: (О договорах по аренде полигонов, подписанные главами правительств</w:t>
        <w:br/>
        <w:t>Казахстана и России) // Деловой мир.- 1996.- 25-31 окт. /Хе 17/.</w:t>
        <w:br/>
        <w:t>36</w:t>
        <w:br/>
        <w:t>Шарт. Келісім.</w:t>
        <w:br/>
        <w:t>Соглашевия. Договоры.</w:t>
        <w:br/>
        <w:t>264. Егеменді мемлекеттер Одағы тұрақтылығының кепілдіктері</w:t>
        <w:br/>
        <w:t>туралы: (Россия Федерациясы Президенті мен Қазақстан Президентінің</w:t>
        <w:br/>
        <w:t>Бірлескен мәлімдемесі) // Егеменді Қазақстан. - 1991.-21 тамыз.</w:t>
        <w:br/>
        <w:t>365. Замаң да заман, заман-ай!: (Ресей мен қазақ халқының өзара</w:t>
        <w:br/>
        <w:t>қарым-қатынасына байланысты құжаттар! // Ақиқат. - 1993.-/%5.-37-43</w:t>
        <w:br/>
        <w:t>6.</w:t>
        <w:br/>
        <w:t>366. Қазақ Сөветтік Социалистік Республикасы мен Россия Со-</w:t>
        <w:br/>
        <w:t>веттік Федерациялық Социалистік Республикасы арасында 1992 жылға ар-</w:t>
      </w:r>
    </w:p>
    <w:p>
      <w:r>
        <w:t>налған сауда-экономикалық ынтымақтастық принциптері туралы Келісім //</w:t>
        <w:br/>
        <w:t>Егеменді Қазақстан. - 1991.- 21 тамыз.</w:t>
        <w:br/>
        <w:t>367. Қазақ Советтік Социалистік Республикасы мен Россия Со-</w:t>
        <w:br/>
        <w:t>веттік Федерациялық Социалистік Республикасы делегациялары арасын-</w:t>
        <w:br/>
        <w:t>дағы келіссөздің қорытындылары туралы мазмұндама // Егеменді</w:t>
        <w:br/>
        <w:t>Қазақстан. - 1991.- 31 тамыз.</w:t>
        <w:br/>
        <w:t>368. Қазақ ССР Президенті Н.Ә. Назарбаевтың ССРО көмір</w:t>
        <w:br/>
        <w:t>өнеркәсібі министрі М.И. Шадовтың, ССРО металлургия министрі О.Н.</w:t>
        <w:br/>
        <w:t>Сосковецтің, ССРО радиоөнеркәсібі министрі В.И.. Шимконың кездесуі</w:t>
        <w:br/>
        <w:t>туралы мазмұндама // Егеменді Қазақстан. - 1991. --18 маусым.</w:t>
        <w:br/>
        <w:t>369. Қазақстан - Ресей бірлескен (Алматы) декларациясы НІ Егемен</w:t>
        <w:br/>
        <w:t>Қазақстан.- 1996.-390 сәуір.</w:t>
        <w:br/>
        <w:t>370. Қазақстан: Республикасы азаматтарының Және тұрақты түрде</w:t>
        <w:br/>
        <w:t>тұру үшін Қазақстан Республикасына келетін Ресей Федерациясы азямат-</w:t>
        <w:br/>
        <w:t>тарының алуының оңайлатылған тәртібі туралы Қазақстан Республикасы</w:t>
        <w:br/>
        <w:t>мен Ресей Федерациясы арасындағы келісім // Дипломатия жаршысы. -</w:t>
        <w:br/>
        <w:t>1996. - Хә1.-226.</w:t>
        <w:br/>
        <w:t>371. Қазақстан Республикасы мен Ресей Федерациясы арасындағы</w:t>
        <w:br/>
        <w:t>ХХі ғасырға бағдарланған Мәңгішік достық пен одақтастық туралы</w:t>
        <w:br/>
        <w:t>Декларация // Егемен Қазақстан. - 1998.-8 шілде.</w:t>
        <w:br/>
        <w:t>372. Қазақстан Республикасы мен.Ресей Федерациясының арасын-</w:t>
        <w:br/>
        <w:t>дағы консулдық конвенция // Егемен Қазақстан. - 1994. - 8 желтоқсан.</w:t>
        <w:br/>
        <w:t>35</w:t>
        <w:br/>
        <w:t>422. Назарбаев Н. Чтобы не было людей “второғо сорта”: ( О ка-</w:t>
        <w:br/>
        <w:t>захстанско-расвийском соғлашений об упрошенвом порядке приобретения</w:t>
        <w:br/>
        <w:t>гражданства гражданами РФ, прибываютцими на постоянное место жи-</w:t>
        <w:br/>
        <w:t>тельство в Казахстан, и гражданами РК, прибываюших На постоянное ме-</w:t>
        <w:br/>
        <w:t>сто жительство в Россию) // Деловой мир. - 1995.- 11 февр.</w:t>
        <w:br/>
        <w:t>423. Нурсултан Назарбаев полон энтузиазма: (О соглашении между</w:t>
        <w:br/>
        <w:t>Казахстаном; Россией и.Оманом о создании консорциума для строительот-</w:t>
        <w:br/>
        <w:t>ва нефтепровода) // Раб. трибуна. - 1995. - 1 февр.</w:t>
        <w:br/>
        <w:t>424. Нурша А. Казахстанско-российское соглашение о разграниче-</w:t>
        <w:br/>
        <w:t>нми дна северной части Каспийского моря или Новый этап дипломатиче-</w:t>
        <w:br/>
        <w:t>ской борыбы за каспийскую нефть // Вести. КазГУ. Сер. Междунар. отно-</w:t>
        <w:br/>
        <w:t>шения и междунар. право. - 2000. - Хе 2. - С. 62-74</w:t>
        <w:br/>
        <w:t>425. О закпючения Соглашения между Правительством РФ и Пра-</w:t>
        <w:br/>
        <w:t>вительством РК о порядке использования и об условиях аренды обһектов</w:t>
        <w:br/>
        <w:t>поисково-спасательной службы // Собрание законодательстна РФ. - 1995. -</w:t>
        <w:br/>
        <w:t>Х17.-С. 4479.</w:t>
        <w:br/>
        <w:t>426. (Озаявлении МИД РК в связи с прошедпатим пикетированием у</w:t>
        <w:br/>
        <w:t>здания посольства Казахстана в РФ, Москва) // Независимая газ. - 1996.-</w:t>
        <w:br/>
        <w:t>16 авг.</w:t>
        <w:br/>
        <w:t>427. О мерах по реализации соглашений о Таможенном союзе:</w:t>
        <w:br/>
        <w:t>Решение Межгосударственного совета Республики Беларусь, Республики</w:t>
        <w:br/>
        <w:t>Казахстан, Кыргызской Республики и Российской Федерации // Роо. газ. -</w:t>
        <w:br/>
        <w:t>1997.-1 февр.</w:t>
        <w:br/>
        <w:t>428. (О проблемах двухстороннего соглашения о порядке и успови-</w:t>
      </w:r>
    </w:p>
    <w:p>
      <w:r>
        <w:t>ях распространения российских и казахстанскик теле- и радиопрограмм на</w:t>
        <w:br/>
        <w:t>территориях двух ғосударств| // АиФ. - 1996. - Дек. Хе 50/.</w:t>
        <w:br/>
        <w:t>429. Оратификацин Договора ареяды комплекса “Байконур” между</w:t>
        <w:br/>
        <w:t>Правительством РФ и Правительством РК-/ 17 мая 1995 / // Бюл. междунар.</w:t>
        <w:br/>
        <w:t>договоров. - 1995. - Хә 10.- С. 78.</w:t>
        <w:br/>
        <w:t>430. Оратификации Консульской конвенции между РФи РК/9 анг.</w:t>
        <w:br/>
        <w:t>11995г2/ ///Бюл. междунар. договоров. - 1995. - Хе 11.-С.54.</w:t>
        <w:br/>
        <w:t>а</w:t>
        <w:br/>
        <w:t>472. Российско-казахстанские соглашения: (О результатах встречи</w:t>
        <w:br/>
        <w:t>премьер - министров России В. Черномырдина и Казахстана А. Кажегель-</w:t>
        <w:br/>
        <w:t>дина) // Независимая газ. - 1996. - 26 нояб.</w:t>
        <w:br/>
        <w:t>7473. Российско-казахстанское заявление по Афғанистану // Дипло-</w:t>
        <w:br/>
        <w:t>мат. вестн: - 1997.-383.-С.37-38.</w:t>
        <w:br/>
        <w:t>474. Российско-казахстанское заявление по Таджикистану // Ди-</w:t>
        <w:br/>
        <w:t>пломат. вестн.-- 1997.-/83.--С.37. ) . ;</w:t>
        <w:br/>
        <w:t>475. Россия -- Казахстан: (О соглашении между правительствами</w:t>
        <w:br/>
        <w:t>России и Казахстана, подписанном на Омской встрече) // Новое время. --</w:t>
        <w:br/>
        <w:t>1995.- Х%6.-С.5. к</w:t>
        <w:br/>
        <w:t>476. Россия - Казахстан: (О соглашении по транспортировке нефти</w:t>
        <w:br/>
        <w:t>между РК и Россией) // Независимая газ. - 2001. - 30 июня.</w:t>
        <w:br/>
        <w:t>477. Россия и Казахстан подписали соглашение о сотрудиичестве //</w:t>
        <w:br/>
        <w:t>БИКИ. - 1995. - 17 авг.</w:t>
        <w:br/>
        <w:t>478. Россия и Казахстан спорят о статусе Каспия: (О переговорах</w:t>
        <w:br/>
        <w:t>глав МИД Казахстана и России) // Коммерсанть-даЙу. - 1995. -3 пояб.</w:t>
        <w:br/>
        <w:t>479. Россия поможет: в реализации проекта: (Договор между Росси-</w:t>
        <w:br/>
        <w:t>ей и Казахстаном по совместному осушествлению проекта Каспийского</w:t>
        <w:br/>
        <w:t>трубопроводиого консорциума / КТК /) // Экон. новости Содружества. -</w:t>
        <w:br/>
        <w:t>1994.- Сент. 7% 17/</w:t>
        <w:br/>
        <w:t>480. Россия укрепляет сотрулничество с Казахстаном: (О подписа-</w:t>
        <w:br/>
        <w:t>ний Генерального договора о сотрудиичестве между Государотвенной</w:t>
        <w:br/>
        <w:t>компанией “Росвооружение” и Республиканским государственным пред-</w:t>
        <w:br/>
        <w:t>приятием “Казвооружение”, Москва) // Независимая газ. - 2000. - 15 февр.</w:t>
        <w:br/>
        <w:t>481. РФ. Правительство. О заключении Соглашения между Прави-</w:t>
        <w:br/>
        <w:t>тельством РФ и Правительством РК о сотрудничестве в области подготов-</w:t>
        <w:br/>
        <w:t>қи и аттестации научных и научно-педагогических кадров высшей квали-</w:t>
        <w:br/>
        <w:t>фикации, Постановдение Совета Министров - Правительства РФ.// Собра-</w:t>
        <w:br/>
        <w:t>ние актов Президента и Правительства РФ.- 1993. - Ме 26.-- Ст. 2662.</w:t>
        <w:br/>
        <w:t>482. РФ. Піравительство. О российско-казахстанской межправитель-</w:t>
        <w:br/>
        <w:t>ственной комиссии по комплексу “Байконур”. Постановление Правитель-</w:t>
        <w:br/>
        <w:t>ства РФ // Дипломат. вести. -- 1997.-- февр.</w:t>
        <w:br/>
        <w:t>48</w:t>
      </w:r>
    </w:p>
    <w:p>
      <w:r>
        <w:t>560. Народонаселенческие процессы в Азиатской Россин: (Есть</w:t>
        <w:br/>
        <w:t>сведения о притоке населения в Сибирь из Средней Азии-и Казахстана) //</w:t>
        <w:br/>
        <w:t>География и природ. ресурсы. - 1996. - Х&gt;4.-С. 144-195.</w:t>
        <w:br/>
        <w:t>561. Севостьянова С. Велика Россия, а места дия русских беженнев</w:t>
        <w:br/>
        <w:t>в ней не находится: (Статья первбелеінси из Северного Казахстана) // Труд.</w:t>
        <w:br/>
        <w:t>-1995.-7 окт.</w:t>
        <w:br/>
        <w:t>562. Соколова Н. Возврашаться - плохая примета?: (Данкые об</w:t>
        <w:br/>
        <w:t>эмиграции в Россию из Казахстана) // Комс. правда. - 2000. - 28 апр.</w:t>
        <w:br/>
        <w:t>Кеден. Транспорт.</w:t>
        <w:br/>
        <w:t>Таможня. Транспорт.</w:t>
        <w:br/>
        <w:t>563. Ардаев В. Казахстан снял таможенные посты на хранице с</w:t>
        <w:br/>
        <w:t>Россией // Известия. -- 1995. - 27 янв.</w:t>
        <w:br/>
        <w:t>564. Ардаев В. Неразменный самолет: (О конфликте между АО</w:t>
        <w:br/>
        <w:t>“Жезказганцветмет” и российской ТОО “Реста” относительно самолета Як</w:t>
        <w:br/>
        <w:t>42Д) // Известия. - 1997,- 29 июля.</w:t>
        <w:br/>
        <w:t>565. Виноградов В. “ Валютная дыра” на границе заштопава: (О</w:t>
        <w:br/>
        <w:t>проблемах вывоза через таможенную границу между Казахстаном и Рос-</w:t>
        <w:br/>
        <w:t>сней) // Известия. - 1996. -- 6 жюля.</w:t>
        <w:br/>
        <w:t>566. Горнов С., Заварский Л. Российских международных авиали-</w:t>
        <w:br/>
        <w:t>ний стало на пять больше; (О.закпючении компанией “Аэрофлот - Россий-</w:t>
        <w:br/>
        <w:t>ские международяме авиалиний” соглашения о воздушном сообшении с</w:t>
        <w:br/>
        <w:t>Казахстаном) // Коммерсанть-4аШ у. -- 1994, -26 июля.</w:t>
        <w:br/>
        <w:t>567. Государственное регулирование экономики: (Об указах Прези-</w:t>
        <w:br/>
        <w:t>дента России Б. Ельцина о таможенном контроле на российско-</w:t>
        <w:br/>
        <w:t>казахстанской границе) // Экономика и жизнь. -- 1996, - Янв./%2/.</w:t>
        <w:br/>
        <w:t>568. Граница без контроля. Таможенкого: (Об отмене таможенного</w:t>
        <w:br/>
        <w:t>контроля на границе Рф с Казахстаном) // Труд. - 1996.- 4 янв.</w:t>
        <w:br/>
        <w:t>569. Граница становится прозрачнее: (Об указе Президента Россия</w:t>
        <w:br/>
        <w:t>“Об отмене таможенного контроля на границе РФ с РЕ”) // Коме. правда. -</w:t>
        <w:br/>
        <w:t>1996.- 4 янв.</w:t>
        <w:br/>
        <w:t>-</w:t>
        <w:br/>
        <w:t>570. Дербисов Е.; Лапченко С. Открытые таможенные границы -</w:t>
        <w:br/>
        <w:t>это не ворота нарасиашку: (Отвечают на вопросы читателей председатель</w:t>
        <w:br/>
        <w:t>57</w:t>
        <w:br/>
        <w:t>457. Российская Федерация. Правительство. О торғовом Тіредета-</w:t>
        <w:br/>
        <w:t>вительстве РФ в РК: Постановление Правительства РФ // Собрание зако-</w:t>
        <w:br/>
        <w:t>нодательства РФ. - 1994.-929. - Ся. 4304.</w:t>
        <w:br/>
        <w:t>458. Российская Федерация. Правительство. Об одобренин и вне-</w:t>
        <w:br/>
        <w:t>сенин на ратификацию Конвенции между Правительством Российской Фе-</w:t>
        <w:br/>
        <w:t>дерации и Правительством Республики Казакстан об устраненин двойного</w:t>
        <w:br/>
        <w:t>палогообложения и предотврашенини уклонения от уплаты налоғов на до-</w:t>
        <w:br/>
        <w:t>ход и капитал: Постановление Правительства РФ // Рос. газ. - 1997. -- 27</w:t>
        <w:br/>
        <w:t>февр.</w:t>
        <w:br/>
        <w:t>459. Российская Федерация. Правительство. Об одобрении И вне-</w:t>
      </w:r>
    </w:p>
    <w:p>
      <w:r>
        <w:t>сенин на ратификацию Соглашения между Правительством Российской</w:t>
        <w:br/>
        <w:t>Федерацим и Правительством Республики Казахстан о едином порядке ро-</w:t>
        <w:br/>
        <w:t>гулирования внешнеэкономической деятельности: Постановление Прави-</w:t>
        <w:br/>
        <w:t>тельства РФ от 19 окт. 1996 г. // Собрание законодательства РФ. -- 1996. -</w:t>
        <w:br/>
        <w:t>М» 44. - Ст. 5022; Рос. газ.- 1997.- 30 окт.</w:t>
        <w:br/>
        <w:t>460. Российская Федерация. Правительство. Об утверждении По-</w:t>
        <w:br/>
        <w:t>ложения о порядке оформления и выдачи удостоверений единого образца</w:t>
        <w:br/>
        <w:t>гражданам, подвергшимся радиационному воздействию вследствие ядер-</w:t>
        <w:br/>
        <w:t>ного испытания на Семипалатинском полигоне: Постановление Прави-</w:t>
        <w:br/>
        <w:t>тельства РФ // Рос. газ. - 1996.- 8 мая.</w:t>
        <w:br/>
        <w:t>461. Российская Федерация. Президент. О социальной зашите гра-</w:t>
        <w:br/>
        <w:t>ждан, подвергшикся радиационному воздействию вследствие ядерных ис-</w:t>
        <w:br/>
        <w:t>нытаний на Семипалатинском полигоне: Указ Президента РФ // Рос. газ. -</w:t>
        <w:br/>
        <w:t>1994. - 6 янв.</w:t>
        <w:br/>
        <w:t>462. Российская Федерация. Президент. Об организации дальней-</w:t>
        <w:br/>
        <w:t>шеғо использования космодрома “Байконур” в интересах космической</w:t>
        <w:br/>
        <w:t>деятельности РФ. Указ Президента РФ // Дипломат. вести. - 1994. - М</w:t>
        <w:br/>
        <w:t>21/22.- С.3. -</w:t>
        <w:br/>
        <w:t>463. Российская Федерацяя. Совет Министров. О заключении Со-</w:t>
        <w:br/>
        <w:t>глашения между Правительством РФ и Празительством РК о сотрудниче-</w:t>
        <w:br/>
        <w:t>стве в области охраны промышиленной собственности: Постановление Со-</w:t>
        <w:br/>
        <w:t>вета Министров РФ от 23 авг. 1993 г. // Документы (Приложение к газете</w:t>
        <w:br/>
        <w:t>“Экон. новости”).-- 1993.- Окт.-- С. 167.</w:t>
        <w:br/>
        <w:t>464. Российсқая Федерация. Совет Министров. Правительство. О</w:t>
        <w:br/>
        <w:t>подписании Соглашения между Правительством Российской Федерация и</w:t>
        <w:br/>
        <w:t>Правительством Республики Казахстан о сотрудничестве пограничных о6-</w:t>
        <w:br/>
        <w:t>45</w:t>
        <w:br/>
        <w:t>ектов поисково-спасательной службы: Постановление Правительства РФ /</w:t>
        <w:br/>
        <w:t>Рос. газ.- 1996.--27 апр.</w:t>
        <w:br/>
        <w:t>445. Российская Федерация. Правительство. О мерах по обеспече-</w:t>
        <w:br/>
        <w:t>нию выполнения Соглашения между Российской Федерацией и Республи-</w:t>
        <w:br/>
        <w:t>кой Казахстан об основных принципах и усповиях использования космо-</w:t>
        <w:br/>
        <w:t>дрома “Байконур” от 28 марта 1994 года: Постановление Правительства</w:t>
        <w:br/>
        <w:t>РФ // Рос. ғаз. - 1994. --7 сеңт.; Дипломат. вести. - 1994. - Хе 21/22.- С. 4-</w:t>
        <w:br/>
        <w:t>Ә;</w:t>
        <w:br/>
        <w:t>446. Российская Федерация. Правительство. О подписании</w:t>
        <w:br/>
        <w:t>Конвенция. между Правительством Российской Федерации и</w:t>
        <w:br/>
        <w:t>Правительством Республики Казахстан о6 -устраңении двойноғо</w:t>
        <w:br/>
        <w:t>налогообложения и предотврашении уклонения от уплаты налогов на</w:t>
        <w:br/>
        <w:t>доход и капитал: Постановление Правительства РФ // Рос. газ. - 1996. - 30</w:t>
        <w:br/>
        <w:t>окт.</w:t>
        <w:br/>
        <w:t>447. Российская Федерация. Правительство. О подписания</w:t>
        <w:br/>
        <w:t>Дополнения к Соглашенаю между Правительсхвом РФ и Правительотвом</w:t>
        <w:br/>
        <w:t>РК по демонтажу ядерного устройства, заложенного на Семипалатинском</w:t>
        <w:br/>
        <w:t>ядерном полигопе до сго закрытия: Постановление Правительства РФ //</w:t>
        <w:br/>
        <w:t>Собрание законодательства РФ.- 1994. - 3% 29.- Ст. 4302-4303.</w:t>
        <w:br/>
        <w:t>448. Российская Федерация. Правительство. О подписании прото-</w:t>
        <w:br/>
        <w:t>кола между Правительством Российской Федерации, Правительством Рес-</w:t>
        <w:br/>
        <w:t>публики Казахстан, Правительством Киргизской Республики и Правитель-</w:t>
        <w:br/>
        <w:t>ством Республики Таджикистан ө принципах и порядке взаимодействия по</w:t>
      </w:r>
    </w:p>
    <w:p>
      <w:r>
        <w:t>выполнению Соглашения между Российской Федерацией, Республикой</w:t>
        <w:br/>
        <w:t>Казахстан, Киргизской Республикой, Республикой Таджикистан и КНР об</w:t>
        <w:br/>
        <w:t>укреплении доверия в военной области в районе границы от 26. 04. 96 и</w:t>
        <w:br/>
        <w:t>Соглашения между Российской Федерацией, Республикой Казахстан, Кир-</w:t>
        <w:br/>
        <w:t>гизской Республикой, Республикой Таджикистан и КНР о взаимном со-</w:t>
        <w:br/>
        <w:t>крашении вооруженных сия в районе границ от 24.04.97: Постановление</w:t>
        <w:br/>
        <w:t>Правительства РФ от 6 ноября 1999г. // Собрание законодательства РФ. -</w:t>
        <w:br/>
        <w:t>1999. - У%15.</w:t>
        <w:br/>
        <w:t>449. Российская Федерация. Правительство. О подписании</w:t>
        <w:br/>
        <w:t>Соглашения между Правительством Российской Федерация и</w:t>
        <w:br/>
        <w:t>Правительством Республики Казахстан о гарантиях пенснонных прав</w:t>
        <w:br/>
        <w:t>жителей города Байконур РК: Постановление Правительства РФ //</w:t>
        <w:br/>
        <w:t>Собрание законодательства РФ. - 1996. - Хә 12.- Ст. 3039.</w:t>
        <w:br/>
        <w:t>450. Российская Федерация. Правительство. О подписании Согла-</w:t>
        <w:br/>
        <w:t>шения между Правительством Российской Федерации и Правительством</w:t>
        <w:br/>
        <w:t>44</w:t>
        <w:br/>
        <w:t>483. РФ. Совет Министров - Правительство. О заключенини Со-</w:t>
        <w:br/>
        <w:t>-лашения межлу Правительством РФ и Правительством РК о пунктах про-</w:t>
        <w:br/>
        <w:t>пуска через таможенную границу. Постановление Совета Министров-</w:t>
        <w:br/>
        <w:t>Правительства РФ // Собрание актов Президента и Правительства РФ. -</w:t>
        <w:br/>
        <w:t>1994. - Хз12.- Ст. 1140.</w:t>
        <w:br/>
        <w:t>484, РФ. Совет Министров -- Правительство. О подписанйи Со-</w:t>
        <w:br/>
        <w:t>глашения между Правительством РФ, Правительством РК и Правительст-</w:t>
        <w:br/>
        <w:t>вом США о технологических гарантиях в-связи с запуском искуественного</w:t>
        <w:br/>
        <w:t>спутника Земли “Инмерсат-3”: Постановление Совета Министров-</w:t>
        <w:br/>
        <w:t>Правительства РФ // Собрание актов Президента и Правительства РФ, -</w:t>
        <w:br/>
        <w:t>1994.- Хо8.- Ст. 759-760.</w:t>
        <w:br/>
        <w:t>485. РФ. Совет Министров - Правительство. О подписании Со-</w:t>
        <w:br/>
        <w:t>глашения между Правительством РФ и Правительством РК об урегулиро-</w:t>
        <w:br/>
        <w:t>вании прав собственности в отношении имуішества государственного про-</w:t>
        <w:br/>
        <w:t>изводственного обьединения “Прикаспийбурнефть”, находяцегося “на</w:t>
        <w:br/>
        <w:t>территории РК. Постановление “Совета Министров-Правительства РФ //</w:t>
        <w:br/>
        <w:t>Собрание актов Президента и Правительства РФ. - 1994. - У813.- бі.</w:t>
        <w:br/>
        <w:t>1238-1239.</w:t>
        <w:br/>
        <w:t>486. РФ. Совет Министров - Правительство. (Об учрежденин тене-</w:t>
        <w:br/>
        <w:t>ральных кәнсульств). Постановление Совета Министров-Правительства</w:t>
        <w:br/>
        <w:t>РФ: В тә. в тг. Ақмоле и Уральске. Распоряжение Совета Министров --</w:t>
        <w:br/>
        <w:t>Правительства РФ // Собрание актов Президента я Правительства РФ.-</w:t>
        <w:br/>
        <w:t>1994.- Хз9.- Ст. 832.</w:t>
        <w:br/>
        <w:t>487. Сафронов И. Россия расплатится с Казахстаном оружием: (о</w:t>
        <w:br/>
        <w:t>подписанин Б. Ельциным указа о ратификация соглашений с Казахстаном</w:t>
        <w:br/>
        <w:t>06 аренде военных полигонов, расположенных на казахстанской террито-</w:t>
        <w:br/>
        <w:t>рия) // Коммерсанть- дайу. - 1998. - 1 апр.</w:t>
        <w:br/>
        <w:t>488. Селянинов Г. Москва и Алма-Ата строят межрегиональный</w:t>
        <w:br/>
        <w:t>саюз: о проекте российско-казахстанскаго соглашения о сотрудиичестве</w:t>
        <w:br/>
        <w:t>приграничных областей соседңих республик // Коммерсанть-дайу. - 1994.</w:t>
        <w:br/>
        <w:t>-20 дек. !</w:t>
        <w:br/>
        <w:t>489. Соглашение между Правительством РК и Правительством РФ</w:t>
        <w:br/>
        <w:t>о сотрудничестве в отраслях топливно-энергетических комплексов: (ПЧри-</w:t>
        <w:br/>
        <w:t>нято 24,12.1992ғ.) // Бюл. междунар. договоров. -- 1994. - Хз 6.- С.38-45.</w:t>
      </w:r>
    </w:p>
    <w:p>
      <w:r>
        <w:t>49</w:t>
        <w:br/>
        <w:t>Таможенного комитета РК Е. Дербисов и представитель российской та-</w:t>
        <w:br/>
        <w:t>можни в Казахстане С. Лапченко) // АңФ.- 1996. - Июль /Х8 29/.</w:t>
        <w:br/>
        <w:t>571. Душанбе-Астрахапь: поөзд пошел: (О подписании протокола</w:t>
        <w:br/>
        <w:t>министерствами транспорта Роосии, Таджикистана и Казахстана) // Изнес-</w:t>
        <w:br/>
        <w:t>тия.--2001.- 20 нояб.</w:t>
        <w:br/>
        <w:t>572. Исингарин Н. Таможенный союз: идей и реальность: (К под-</w:t>
        <w:br/>
        <w:t>писанию соглашения о создании Таможенного союза между РФ, Белорус-</w:t>
        <w:br/>
        <w:t>сией, Казахстаном и Киргизией) // Деловой мир. - 1996. - 25 июля.</w:t>
        <w:br/>
        <w:t>573. Исипгарин Н. Таможенный союз как основа развития инте-</w:t>
        <w:br/>
        <w:t>грации стран СНГ // Весхн. Межпарламент. Ассамблея. - 1996.- Хе3.-С.</w:t>
        <w:br/>
        <w:t>17419;</w:t>
        <w:br/>
        <w:t>574. Калужный В. Россия заинтересована в қазахстанском нефтет-</w:t>
        <w:br/>
        <w:t>ранзите // Комс. правда. -- 2001.- 16-23 марта.</w:t>
        <w:br/>
        <w:t>575. Комиссарон А. О некоторых вопросах деятельности Тамо-</w:t>
        <w:br/>
        <w:t>женного союза Белоруссии, Казахстана, Киргизстана, России и Таджики-</w:t>
        <w:br/>
        <w:t>стана // Вкешнеэкон. бюл. - 2000.- Хг7.- С. 74.</w:t>
        <w:br/>
        <w:t>576. Космическая таможня: (О вопросах присутствия таможенвой</w:t>
        <w:br/>
        <w:t>организации Казахстана на Байконуре, арендуемом Россией) // Известия. -</w:t>
        <w:br/>
        <w:t>2001.-6 сент. !</w:t>
        <w:br/>
        <w:t>577. Кузьменко Б. “Газель” и “Шаеу/оо” столкнулись в Алма-Ате:</w:t>
        <w:br/>
        <w:t>(О первых продукциях совместного российско-казахстанскоғго предпри-</w:t>
        <w:br/>
        <w:t>ятия “Искер-ГАЗ”) // Деловой мир. -- 1996. -30 анг.</w:t>
        <w:br/>
        <w:t>578. Левин К. Алма-Ата становится полноправным партнером</w:t>
        <w:br/>
        <w:t>Москвы я Минска: (О создании Таможенного союза России, Белоруссия и</w:t>
        <w:br/>
        <w:t>Казахстана) // Коммерсанть - 4аЙу.- 1995.- 18 авг.</w:t>
        <w:br/>
        <w:t>579. Левин К. Интеграция интеграцией, а табачок врозь: (О даль-</w:t>
        <w:br/>
        <w:t>нейшем развитии таможенного союза Белоруссии, Кырғызстана, Казахста-</w:t>
        <w:br/>
        <w:t>нан России) // Коммерсанть - даШу. - 1996. - 29 марта.</w:t>
        <w:br/>
        <w:t>580. Левин К. Почетное звание “ялен Таможенного союза” надо</w:t>
        <w:br/>
        <w:t>еше заслужиты: (О перспектинах Таможенного союза России, Беларуси,</w:t>
        <w:br/>
        <w:t>Казахстана) / Коммерсанть-даПу. - 1995. -25 нояб.</w:t>
        <w:br/>
        <w:t>“58</w:t>
        <w:br/>
        <w:t>Республики Казахстан о реғулированни процесса переселения и зашците</w:t>
        <w:br/>
        <w:t>прав переселенцев: Пастановление Правительства РФ // Рос: газ. - 1996. -</w:t>
        <w:br/>
        <w:t>18 дек. )</w:t>
        <w:br/>
        <w:t>451. Российская Федерация. Правительство. -О подписании</w:t>
        <w:br/>
        <w:t>Соглашения между Правительством Российской. Федерация и</w:t>
        <w:br/>
        <w:t>Правительством Республики Казахстан о сотрудничестве в процессе</w:t>
        <w:br/>
        <w:t>сокрашения стратегических наступательных вооружений, расположенных</w:t>
        <w:br/>
        <w:t>на территории РК, о порядке обеспечения инспекционной деятельности-но</w:t>
        <w:br/>
        <w:t>Договору о сокрацении и ограничении стратегических, наступательных</w:t>
      </w:r>
    </w:p>
    <w:p>
      <w:r>
        <w:t>вооружений от 31 июля 1991г. на обьектах стратегических ядерных сил,</w:t>
        <w:br/>
        <w:t>временно расположенных на территории РК: Постановление “ Прави-</w:t>
        <w:br/>
        <w:t>тельства Рф // Собрание законодательства РФ. - 1994. - Ж%29.- Ст. 4298.</w:t>
        <w:br/>
        <w:t>452. Российская Федерация. Правительство. О нодписании</w:t>
        <w:br/>
        <w:t>Соглашвния. между Правительством . Российской | Федерация и</w:t>
        <w:br/>
        <w:t>Правительством Республики Казахстан -06 особенностяк правового</w:t>
        <w:br/>
        <w:t>регулирования деятельности предприятий, учреждений и организаций</w:t>
        <w:br/>
        <w:t>железнодорожного транспорта: Постановленне Правительства РФ //</w:t>
        <w:br/>
        <w:t>Собрание законодательства РФ. - 1996.- У&gt; 38; Рос. газ.- 1996.- 28 сент.</w:t>
        <w:br/>
        <w:t>453. Российская Федерация. Правительство. О подаисаний Согла-</w:t>
        <w:br/>
        <w:t>шения между Правительством РФ и Правительством РК по военным во-</w:t>
        <w:br/>
        <w:t>просам: Постановление Правительства РФ // Собрание законодательства</w:t>
        <w:br/>
        <w:t>РФ.-1994.- Х530.-- Ст. 4368-4369.</w:t>
        <w:br/>
        <w:t>454. Российская Федерация. Правительство. О представленин</w:t>
        <w:br/>
        <w:t>Президенту Российской Федерации ДЛЯ внесения На ратификацию</w:t>
        <w:br/>
        <w:t>Соғлашения межлу Российской Федерацией и Республикой Казахстан об</w:t>
        <w:br/>
        <w:t>основных принципах и. условиях использования космодрома “Байконур”:</w:t>
        <w:br/>
        <w:t>Постановление Правительства РФ // Рос. ғаз.- 1994.--9 июня.</w:t>
        <w:br/>
        <w:t>455. Российская Федерация. Правительство. О ратификации Со-</w:t>
        <w:br/>
        <w:t>глашения между РФ и РК об основных принципчх и условиях Использова-</w:t>
        <w:br/>
        <w:t>ния космодрома “Байконур”: Постановление Правительства РФ // Собра-</w:t>
        <w:br/>
        <w:t>ние законодательства РФ. - 1994,- 1% 25.-“Ст.3654.</w:t>
        <w:br/>
        <w:t>456. Российская Федерация: Правительство. О строительстве экс-</w:t>
        <w:br/>
        <w:t>портного трубопровода системы Каспийского теплопроводного консор-</w:t>
        <w:br/>
        <w:t>циума Тенгиз - Астрахань -- Новосибирск: Постановление Правительства</w:t>
        <w:br/>
        <w:t>РФ // Экон. новости. - 1994.- Май.</w:t>
        <w:br/>
        <w:t>45</w:t>
        <w:br/>
        <w:t>431. Обьединяют вооруженные силы: (О совместной декларации о</w:t>
        <w:br/>
        <w:t>расширении российско-казахстанского сотрудничества) // Труд. - 1995.-</w:t>
        <w:br/>
        <w:t>24 авг.</w:t>
        <w:br/>
        <w:t>432. Поддерживать совместные проекты: (О договоркой базе между</w:t>
        <w:br/>
        <w:t>Казахстаном и Россией) // Казахстан. правда. - 2003.- 19 апр.</w:t>
        <w:br/>
        <w:t>433. Правитольство РФ. О подписании Соглашения между Прави-</w:t>
        <w:br/>
        <w:t>тельством Республики Беларусь, Республики Казахстан, Каиргизской Рес-</w:t>
        <w:br/>
        <w:t>публики и Российской Федераңии об условиях пребывания Интеграцион-</w:t>
        <w:br/>
        <w:t>нәго комитета на территории РФ: Постановление Правительства РФ // Со-</w:t>
        <w:br/>
        <w:t>брание законодательства РФ.-1998.- февр. /Хе 6/.</w:t>
        <w:br/>
        <w:t>434. Протокол об обеспечении жизнедеятельности г. Приозерска:</w:t>
        <w:br/>
        <w:t>(Протокол полписан Правительством рФ и Казахстана) // Рос. газ. - 1997.-</w:t>
        <w:br/>
        <w:t>15 февр.</w:t>
        <w:br/>
        <w:t>435. Решение о реализации Соглашения о совместном созданин</w:t>
        <w:br/>
        <w:t>комплекса мошностей автомобильного завода в городе Елабуге: / Подпи-</w:t>
        <w:br/>
        <w:t>сано правительствами Беларуси, Казахстана, Кыргызстана, Молдовы, Рос-</w:t>
        <w:br/>
        <w:t>сийской Федерации, Таджикистана / |) СНГ: Обіий рынок. - 1995. - 20</w:t>
        <w:br/>
        <w:t>июня.</w:t>
        <w:br/>
        <w:t>436. Российская Федерация. Государственная Дума. К. Президенту</w:t>
        <w:br/>
        <w:t>рФ В.В. Путину о необходимости солроводить ратификацию международ-</w:t>
      </w:r>
    </w:p>
    <w:p>
      <w:r>
        <w:t>ных договоров РФ с Республикой Армении, Республикой Беларусь, Рес-</w:t>
        <w:br/>
        <w:t>публикой Казахстан, Киргизской Республикой и Республикой Таджики-</w:t>
        <w:br/>
        <w:t>стан по вопросам юрисдикции и взаймной правовой помотци по делам,</w:t>
        <w:br/>
        <w:t>связанным с пребынанием российских воснных формирований на террито-</w:t>
        <w:br/>
        <w:t>рия приникаюшей стороны, заявлениями РФ, устраняюшими противоре-</w:t>
        <w:br/>
        <w:t>&lt;-чия указанных международных договоров Конституции РФ: Обрашение</w:t>
        <w:br/>
        <w:t>Гос. Думы (от 24 янв. 2001 г. Хе 1061-111 ГДУ// Парламент. газ. - 2001.-1</w:t>
        <w:br/>
        <w:t>февр.</w:t>
        <w:br/>
        <w:t>437. Российская Федерация. Государственная Дума. О Федераль-</w:t>
        <w:br/>
        <w:t>ном законе “ О ратификация Соглашения между РФиРКо сотрудничест-</w:t>
        <w:br/>
        <w:t>һе и взаимодействия в обеспезении безопасности комплекса “Байконур”</w:t>
        <w:br/>
        <w:t>воинскими формированиями РФ, временно находяіцимися на территории ”</w:t>
        <w:br/>
        <w:t>РК, и лиц, входяших в их состав: Постановление Гос. Думы Федерального</w:t>
        <w:br/>
        <w:t>Собрания РФ // Собрание законодательства РФ.- 1996.- Хе15.- Ст. 1567.</w:t>
        <w:br/>
        <w:t>428. Российская Федерация. Правительство. О заключении</w:t>
        <w:br/>
        <w:t>Соглашения между Правительством Российской Федерации и</w:t>
        <w:br/>
        <w:t>Правительством Республики Казахсхан 0 научно-техническом</w:t>
        <w:br/>
        <w:t>42 .</w:t>
        <w:br/>
        <w:t>490. Соглашение между Правительством России и Правительством</w:t>
        <w:br/>
        <w:t>Казахстана о свободной торговле // Закон. Деловое партнерство в СНГ. -</w:t>
        <w:br/>
        <w:t>1999.-.%1.-С.22-25.</w:t>
        <w:br/>
        <w:t>491. Сотлашение между Правительством Российской Федерации и</w:t>
        <w:br/>
        <w:t>Правительством РК о торгово-экономическом сотрудничестве в 1993 году</w:t>
        <w:br/>
        <w:t>Й Бюл. междунар. договоров. - 1994,- Хә 4,- С. 35-61.</w:t>
        <w:br/>
        <w:t>492. Соглашенне между Правительством РФ и Правительством РК</w:t>
        <w:br/>
        <w:t>о воздушном сообшений // Бюл. междунар. договоров. -- 1995. - Х% 2.- С.</w:t>
        <w:br/>
        <w:t>44-56. е</w:t>
        <w:br/>
        <w:t>493. Соглашение между Правительством РФ и Правительством РК</w:t>
        <w:br/>
        <w:t>о мерах по созданию транснациональной финансово-промвшпленной груп-</w:t>
        <w:br/>
        <w:t>пы “Электрометприбор” от 27 апр. 1996 ғ. // Бюл. междунар. договоров. -</w:t>
        <w:br/>
        <w:t>1996. - Хз 8.- С. 59-61.</w:t>
        <w:br/>
        <w:t>494. Соглашение между Правительством РФ и Правительством РК</w:t>
        <w:br/>
        <w:t>о научно-техническом сотрудничестве: Проект // Рос. ғаз. - 1996.--21 дек.</w:t>
        <w:br/>
        <w:t>495. Соглашение между Правительством РФ и Правительством РК</w:t>
        <w:br/>
        <w:t>о регулировании процесса переселения и зашите прав переселендев // Рос.</w:t>
        <w:br/>
        <w:t>газ.- 1997.-115 февр.</w:t>
        <w:br/>
        <w:t>496. Соглашение между Правительством РФ и Правительством РК</w:t>
        <w:br/>
        <w:t>о создании межғосударственной финансово-промышленной группы от 9</w:t>
        <w:br/>
        <w:t>сент. 1994. // Бюл. междунар. договоров. -- 1995. - Хв9.-С. 85-86.</w:t>
        <w:br/>
        <w:t>497. Соглашение между Правительством РФ И Правительством РК</w:t>
        <w:br/>
        <w:t>о создании совместного предприятия по производству дизельных двиғате-</w:t>
        <w:br/>
        <w:t>лей от 27.04.96 г. // Бюл. междунар. договоров. - 1996.- Ж%8,- С. 62-63.</w:t>
        <w:br/>
        <w:t>498. Соглашение между Правительством РФ и Правительством РК</w:t>
        <w:br/>
        <w:t>о сотрудничестве в области геодезии, картографии, кадасхра и дистанци-</w:t>
        <w:br/>
        <w:t>онного зондирования Земли // Бюл. междунар. договоров. - 1996. - Х%1.-</w:t>
        <w:br/>
        <w:t>С.49-52.</w:t>
      </w:r>
    </w:p>
    <w:p>
      <w:r>
        <w:t>499. Соглашение между Правительством РФ и Правительством РК</w:t>
        <w:br/>
        <w:t>о сотрудничестве в области охраны промышленной собственности // Бюл.</w:t>
        <w:br/>
        <w:t>междунар. договоров. - 1994,-2%7.-С. 78. і</w:t>
        <w:br/>
        <w:t>500. Соглашение между Правительством РФ и Правительством РК</w:t>
        <w:br/>
        <w:t>о сотрудничестве в области подготовки и аттестация научных и научно-</w:t>
        <w:br/>
        <w:t>50</w:t>
        <w:br/>
        <w:t>Республики Казахстан о научно-техническом сотрудиичестве: Постанов-</w:t>
        <w:br/>
        <w:t>ление Правительства РФ // Собрание законодательства РФ. - 1996. - Хә 49.</w:t>
        <w:br/>
        <w:t>439. Российская Федерация. Правительство. О заключении</w:t>
        <w:br/>
        <w:t>Соғлашения между Правительством. Российской Федерация и</w:t>
        <w:br/>
        <w:t>Правительством Республики Казахстан 0 порядке Ии условиях</w:t>
        <w:br/>
        <w:t>распространения программ . российских тенерадиовешательңыҡ</w:t>
        <w:br/>
        <w:t>организаций на территории. Республики Казахстан и</w:t>
        <w:br/>
        <w:t>телерадиовешательных трограмм Казахстанской телерадиоорганизации на</w:t>
        <w:br/>
        <w:t>территории Российской Федерации: Поставовление Гіравительства рә //</w:t>
        <w:br/>
        <w:t>Собрание законодательства РФ. - 1996. - Хе 49. - Ст. 5579; Рос. газ.- 1997.</w:t>
        <w:br/>
        <w:t>-18 дек. .</w:t>
        <w:br/>
        <w:t>440. Российская Федерация. Правительство. О заключении</w:t>
        <w:br/>
        <w:t>Соглашения между Піравительством Российской Федерация и</w:t>
        <w:br/>
        <w:t>Празительством Республики Казахстан 0 создания совместных</w:t>
        <w:br/>
        <w:t>предприятий по производству дизельных двигателей: Постановпение</w:t>
        <w:br/>
        <w:t>Правительства РФ от 28.02.96.// Собрание законодательотва РФ. - 1996. -</w:t>
        <w:br/>
        <w:t>М9 12.- Ст. 3030.</w:t>
        <w:br/>
        <w:t>441. Российская Федерация. Правительство.&lt; | О заключений</w:t>
        <w:br/>
        <w:t>Соглашения/ между Правительством Российской Федерация и</w:t>
        <w:br/>
        <w:t>Правихельством Республики Казахстан о техническом и экономическом</w:t>
        <w:br/>
        <w:t>сотрудничестве и интеграция в нефтегазовых отраслях: Постановление</w:t>
        <w:br/>
        <w:t>Правительства РФ от 23 нояб. 1996 г. // Собрание законодательства рФ.-</w:t>
        <w:br/>
        <w:t>1996. - /%49.- Ст. 5578.</w:t>
        <w:br/>
        <w:t>442. Российская Федерация. Правительство. О заключения</w:t>
        <w:br/>
        <w:t>Соглашения между Правительством Российской Федерация. и</w:t>
        <w:br/>
        <w:t>Правительствам Республики Казахстан 0 взаймнық поставуах</w:t>
        <w:br/>
        <w:t>сельскохозяйственной техники и совместном использования имекицихся</w:t>
        <w:br/>
        <w:t>мошностей предприятий гельскохозяйственного машиностроения:.</w:t>
        <w:br/>
        <w:t>Постановление Правительства РФ // Собрание законодательства РФ. -</w:t>
        <w:br/>
        <w:t>1996, - Хо 49. - Ст. 5576; Рос. газ.- 1996. --21 дек.</w:t>
        <w:br/>
        <w:t>443. Российская Федерация. ПІіравительстно. О заключении</w:t>
        <w:br/>
        <w:t>Соглашения/ между Правительством Российской Федерация и</w:t>
        <w:br/>
        <w:t>Пранительством Республики Казахства о взаимодействия При</w:t>
        <w:br/>
        <w:t>эксплуатацин магистральных нефтепроводов: Постановление. Совста</w:t>
        <w:br/>
        <w:t>Министров - Правительства РФ // Собрание актов Президента И Прави-</w:t>
        <w:br/>
        <w:t>тельства РФ. - 1999.- 1% 34.- Ст. 3575-3576.</w:t>
        <w:br/>
        <w:t>444. Российская Федерация. Правительство. О заключении</w:t>
        <w:br/>
        <w:t>Соглашения между Правительством Российской Федерации /н</w:t>
        <w:br/>
        <w:t>Правительством Республики Казахстан о порядке использования и 06</w:t>
        <w:br/>
        <w:t>условиях аренды обтһектов поисково-спасательной службы: Постановление</w:t>
        <w:br/>
        <w:t>528. Федеральный закон “О ратификация Соглашения между Пра-</w:t>
        <w:br/>
        <w:t>вительством РФ и Правительством РК о принципах взимания косвенных.</w:t>
      </w:r>
    </w:p>
    <w:p>
      <w:r>
        <w:t>налогов во взаимной торговлде // Рос. газ. - 2000. - 30 дек.</w:t>
        <w:br/>
        <w:t>529. Федеральный закон “О ратификация Соглашения о Таможен-</w:t>
        <w:br/>
        <w:t>ном Сәюзе и Соглашения между Правительством Российской Федерации и</w:t>
        <w:br/>
        <w:t>Правительством Республики Казахстан о едином порядке регулирования</w:t>
        <w:br/>
        <w:t>внешнеэкономической деятельности” // Рос. газ. - 1997.- 5 февр.</w:t>
        <w:br/>
        <w:t>530. Чехоев А. Договор пяти готов к ратификации. Белоруссия,</w:t>
        <w:br/>
        <w:t>Казахстан, Киргизия, Россия, Таджикистан подписали Договор о создании</w:t>
        <w:br/>
        <w:t>Евразийского экономического сообшества // Российская Федерация сего-</w:t>
        <w:br/>
        <w:t>дыя.--2001.- %7,-С.32.</w:t>
        <w:br/>
        <w:t>531. Шипалов М. У СНГ появился пример для подражания размо-</w:t>
        <w:br/>
        <w:t>ром в двадцать областей России и Казахотана: (О подписании в Омске со-</w:t>
        <w:br/>
        <w:t>глашения о сотрудничестве приграничных областей России и Казахстана)</w:t>
        <w:br/>
        <w:t>ШРас. газ.- 1995.--24 февр.</w:t>
        <w:br/>
        <w:t>532. Ястребцов Г. Каспий: золотое дно: (О подписании декларация</w:t>
        <w:br/>
        <w:t>о сотрудничестве на Каспийском море между Россией и Казахстаном) /</w:t>
        <w:br/>
        <w:t>Труд. -- 2000. - 13 окт.</w:t>
        <w:br/>
        <w:t>Ұлтаралық қарым-қатынас.</w:t>
        <w:br/>
        <w:t>Межнацнональные отношения.</w:t>
        <w:br/>
        <w:t>533. Абдигалиев Б. Россия и казахстанские русские. - Алматы,</w:t>
        <w:br/>
        <w:t>1997.- 119с.</w:t>
        <w:br/>
        <w:t>534. Абдиров М. Народы - близнеды: Казахи и русские в контек-</w:t>
        <w:br/>
        <w:t>сте веков // Мысль.- 1993.-/%2.- С. 51-55.</w:t>
        <w:br/>
        <w:t>535. Абдрахманова Б. Россия. Казахи. Казачество: Оценки. Про-</w:t>
        <w:br/>
        <w:t>блемы. Суждения // Юрид. газ.- 1995.- 1,19 июля.</w:t>
        <w:br/>
        <w:t>536. Богатурев А. Национальное и каднациональмое в Российской</w:t>
        <w:br/>
        <w:t>политике: (О будушем российска-казахстанских отношений) // Междунар.</w:t>
        <w:br/>
        <w:t>жизнь. - 1995. - Уә 8.- С. 68-79.</w:t>
        <w:br/>
        <w:t>537. Бойко В. Депутаты - казахи в Госдуме России // Юрид. газ. --</w:t>
        <w:br/>
        <w:t>2001.-21 апр.</w:t>
        <w:br/>
        <w:t>ЕЕ)</w:t>
        <w:br/>
        <w:t>549. Рогов И. С қакой стати, ваше превосходительство?: (О поли-</w:t>
        <w:br/>
        <w:t>тике России по отношению к соотечественникам за рубежом, в т.ч. в Ка-</w:t>
        <w:br/>
        <w:t>захстане) // Лит. газ. - 1995.- 5 апр..</w:t>
        <w:br/>
        <w:t>550. Романов С. Казаки, власть и время: (О казачьем движений в</w:t>
        <w:br/>
        <w:t>России и Казахстане) // АиФ.- 1995. - Нояб.</w:t>
        <w:br/>
        <w:t>551. Силласте Т.Т, Русские в ближнем зарубежье: ГВ тл. в</w:t>
        <w:br/>
        <w:t>Казахстане) // Социол. исследования. - 1992. - Хе 12.- С. 111-117.</w:t>
        <w:br/>
        <w:t>552. Силлин М. Три языка - три страны: Россия, Белоруссия и</w:t>
        <w:br/>
        <w:t>Казахстан будут использовать разные русские наречия // Независимая газ.</w:t>
        <w:br/>
        <w:t>-2001.-5 июля. )</w:t>
        <w:br/>
        <w:t>553. Тюрин С. Русские в Казахстане?: |Беседа с заведуютцим кон-</w:t>
        <w:br/>
        <w:t>сульского отделения посольотва РФ в Казахстане С. Тюриным) // АиФ. -</w:t>
        <w:br/>
        <w:t>1993.- Дек.</w:t>
      </w:r>
    </w:p>
    <w:p>
      <w:r>
        <w:t>554. Утебаева З.О. Российско-казахстанская интеграция: (Соци-</w:t>
        <w:br/>
        <w:t>ально-- политические и межнационалығме аспекты).- М., 1998, - 25с.</w:t>
        <w:br/>
        <w:t>Миграция.</w:t>
        <w:br/>
        <w:t>555. А яв Ресей, домой хочу.....: (О миграционных процессах в Қа-</w:t>
        <w:br/>
        <w:t>захстане) // Комс. правда. - 1995.-- 7-10 апр. )</w:t>
        <w:br/>
        <w:t>556. Афанасьев А. Под крыло орла двуглавого?........ ПИвтервью</w:t>
        <w:br/>
        <w:t>советника посольства, представителя российской миграционной службы в</w:t>
        <w:br/>
        <w:t>РК А. Афанасьева| // АиФ. - 1994. - Нояб.</w:t>
        <w:br/>
        <w:t>557. Косенко Е. Вагончик тронетея -- страна останется: (О мигра-</w:t>
        <w:br/>
        <w:t>ций населения Казахстана в Россию) // АйФ. - 1998.-- Май /Хв21/.</w:t>
        <w:br/>
        <w:t>558. Кто кого оккупировал: (Миграционный обмен РФ с республи-</w:t>
        <w:br/>
        <w:t>ками в т.ч. с Казахстаном) // АФ. - 1992. - Окт.</w:t>
        <w:br/>
        <w:t>559. Назаров А.Д. Проблемы миграции населения: исторические</w:t>
        <w:br/>
        <w:t>предпосылки, социальные последствия (1985-1995 ғг.). На материалах РФ,</w:t>
        <w:br/>
        <w:t>республик Средней Азии и Казахстана: Автореф. дис.... д-ра. ист. наук. -</w:t>
        <w:br/>
        <w:t>М., 1996. -48с.</w:t>
        <w:br/>
        <w:t>56</w:t>
        <w:br/>
        <w:t>педагогических кадров высшей квалификации // Бюл. междунар. догово-</w:t>
        <w:br/>
        <w:t>ров. - 1994. - М8. -С.72-73.</w:t>
        <w:br/>
        <w:t>501. Соглашение между Правительством РФ и Правительством РК</w:t>
        <w:br/>
        <w:t>о сотрудничестве и взаимных расчетах при утилизации ядерных боеприпа-</w:t>
        <w:br/>
        <w:t>сов от 20.01.95 г. // Бюл. междунар. договоров. -- 1995. - Хе 10.- С. 37-39.</w:t>
        <w:br/>
        <w:t>502. Соглашение между Правительством РФ и Правительством РК</w:t>
        <w:br/>
        <w:t>о сотрудничестве и развитии топливна-энергетических комплексов // Бюл.</w:t>
        <w:br/>
        <w:t>междунар. договоров. - 1994,- Х9.-С. 33-36.</w:t>
        <w:br/>
        <w:t>503. Соглашение между Правительством РФ и Правительством РК</w:t>
        <w:br/>
        <w:t>0 торгово-экономическом сотрудничестве в 1994 году // Бюл. междунар.</w:t>
        <w:br/>
        <w:t>договоров. -- 1994.- Хв8,-С. 40-41.</w:t>
        <w:br/>
        <w:t>504. Соглашение между Правительством РФ и Правительством РК</w:t>
        <w:br/>
        <w:t>06 основных принципах создания российско-казахстанских финансово-</w:t>
        <w:br/>
        <w:t>промышленных ғрунп // Бюл. междунар. договоров. -.1994. - Х&gt;9.- С, 74-</w:t>
        <w:br/>
        <w:t>76.</w:t>
        <w:br/>
        <w:t>505. Соглашение между Правительством РФ и Правительством РК</w:t>
        <w:br/>
        <w:t>об основных принципах торгово-экономического сотрудничества в 1995 г.</w:t>
        <w:br/>
        <w:t>(от 8 июля 1995 г.) // Бюл. междунар. договоров. - 1995.- Хә 11.--С. 41-45.</w:t>
        <w:br/>
        <w:t>506. Соғлашение между Пранительством РФ и Правительством РК</w:t>
        <w:br/>
        <w:t>06 особенностях правового регулирования деятельности предприятий, уч-</w:t>
        <w:br/>
        <w:t>реждений и организации железнодорожного транспорта // Рос. газ. - 1996.</w:t>
        <w:br/>
        <w:t>-1 нояб.</w:t>
        <w:br/>
        <w:t>507. Соглашение между Правительством РФ и Цевтральным бан-</w:t>
        <w:br/>
        <w:t>ком РК о взаимных обязательствах и взаимной поддержке н связи с введе-</w:t>
        <w:br/>
        <w:t>нием национальных денежных знаков в РК // Бюл. междунар. договоров. -</w:t>
        <w:br/>
        <w:t>1994. - М»7.- С.68.</w:t>
        <w:br/>
        <w:t>508. Соглашение между РФи РК 06 основных принципах и услови-</w:t>
      </w:r>
    </w:p>
    <w:p>
      <w:r>
        <w:t>ях использования космодрома “Байконур” от 28 марта 1994 г. // соерянце</w:t>
        <w:br/>
        <w:t>законодательства РФ. - 1994.-/% 33.- ЕЕ 4964-4965.</w:t>
        <w:br/>
        <w:t>509. Сандашедіе между РК и РФ об упрошенном порядке өтекібіе</w:t>
        <w:br/>
        <w:t>тения гражданства гражданами РК, прибываюшими для постоянндго про-</w:t>
        <w:br/>
        <w:t>живания в.РФ, и траждан РФ, прибываютшими для постоянвого прожива-</w:t>
        <w:br/>
        <w:t>нияв РК // Казахстан. правда. -1995.--21 янв.</w:t>
        <w:br/>
        <w:t>251</w:t>
        <w:br/>
        <w:t>538. Бунаков Ю. &gt; Заграница нам поможет...... А Россия?: (О по-</w:t>
        <w:br/>
        <w:t>мои Россия своим соотечественникам за рубежом: (Беседа с главой Рус-</w:t>
        <w:br/>
        <w:t>ской обіцины в Казахстане Ю. Бунаковыму) // АйФ. - 1995. - Нояб.</w:t>
        <w:br/>
        <w:t>539. Бызов Л.Г., Львов Н.В. Россия: Империя или национальное</w:t>
        <w:br/>
        <w:t>государство?: ( О некоторых тенденциях развития массового этнического</w:t>
        <w:br/>
        <w:t>сознания в России и ближнем зарубежье, в т.а. в Казахстане // Вестн. МГУ.</w:t>
        <w:br/>
        <w:t>Сер. 12. Политические науки.- 1995. - Хә5.-С.17-29.</w:t>
        <w:br/>
        <w:t>540. Кадыржанов Р.К. “Русский вопрос” в Казахстане на стықе ве-</w:t>
        <w:br/>
        <w:t>ков // Саясат. - 2001.- М%%3.- С. 29.</w:t>
        <w:br/>
        <w:t>541. Как ныне собираютея ынаманы (Об обсуждении проблем русской</w:t>
        <w:br/>
        <w:t>диаспоры, проживаюицей вне Россин на Конгрессе соотечествевникон) //</w:t>
        <w:br/>
        <w:t>Комс. правда. - 2001. - 15 нояб.</w:t>
        <w:br/>
        <w:t>542. Курганская В.Д. Русский вопрос в Казахстане // Аналит.</w:t>
        <w:br/>
        <w:t>обозрение. - 2002.-/%2.-С.26</w:t>
        <w:br/>
        <w:t>543. Мерзляков Ю. В Казахстане “русекаго вопроса” нет // Экс-</w:t>
        <w:br/>
        <w:t>пресс К.--2000. - 12 дек.</w:t>
        <w:br/>
        <w:t>544, Наумова О.Б. Казахская диаспора в России: этническое само-</w:t>
        <w:br/>
        <w:t>сознание и миграционное поведение // Этногр. обозрение. - 2000. - 3%3.-</w:t>
        <w:br/>
        <w:t>С. 60-73.</w:t>
        <w:br/>
        <w:t>545. “Не стравливайте нас!”; ГОткрытое письмо Президенту РФ Б.</w:t>
        <w:br/>
        <w:t>Ельцину И председателю. Верховвого Совета Р. Хасбулатову от</w:t>
        <w:br/>
        <w:t>представителей Международной ассоциации содействия сотрудничеству и</w:t>
        <w:br/>
        <w:t>прогрессу народов Средней Азии и Казахстана) // Правда. - 1993. - 16</w:t>
        <w:br/>
        <w:t>февр.</w:t>
        <w:br/>
        <w:t>546. Никольский О. России нужен Иван Калита: (О положении</w:t>
        <w:br/>
        <w:t>русских в Казахстане) // Лит. Россия. - 1994. - 25 нояб.</w:t>
        <w:br/>
        <w:t>547. Поляков С.П. Нужны ли ассын среднеазиатские русские?:</w:t>
        <w:br/>
        <w:t>ТО6 уровне социальной напряженности в среднеазиатском регионе, в т.ч. Вв</w:t>
        <w:br/>
        <w:t>Казахстане| / Россия и Восток: проблемы взаимодействия. - 1993.- Ч. І -2.</w:t>
        <w:br/>
        <w:t>-С.366-386.</w:t>
        <w:br/>
        <w:t>548. Ржезник Л.Т. Мы тоже соотечественники: (О плохом отноше-</w:t>
        <w:br/>
        <w:t>нии к беженцам из Казахстана в Россим) // Независимая газ. - 2000. - 28</w:t>
        <w:br/>
        <w:t>окт.</w:t>
        <w:br/>
        <w:t>55</w:t>
        <w:br/>
        <w:t>510. Соглашение о взанмных обязательствах и требованиях, связан-</w:t>
        <w:br/>
        <w:t>ных с использованием рубля в качестве средства обрацения на территории</w:t>
      </w:r>
    </w:p>
    <w:p>
      <w:r>
        <w:t>РК: ІС Российской Федерацией) // Бюл. междунар. договоров. - 1993.-%</w:t>
        <w:br/>
        <w:t>5.-С.77-78.</w:t>
        <w:br/>
        <w:t>511. Соглашение о денежно-кредитных отношениях в 1993 годуио</w:t>
        <w:br/>
        <w:t>размере задолжности РК по техническому кредиту по резульгатам торгово-</w:t>
        <w:br/>
        <w:t>экономических отношений с РФ за 1992 тод: (Принято 16 июня 1993 г.) //</w:t>
        <w:br/>
        <w:t>Бюл. междунар. договоров. - 1994. - Хе 6. - С. 58-60.</w:t>
        <w:br/>
        <w:t>512. Соглашение о Межпарламентском Комитете Республики Бела-</w:t>
        <w:br/>
        <w:t>русь, Республики Казахстан, Кыргызской Республики и Российской Феде-</w:t>
        <w:br/>
        <w:t>раций // Рос. газ. - 1996. - 22 июня; Вестн. Межпарламент. Ассамблей. -</w:t>
        <w:br/>
        <w:t>1996.-2%2,-С.253-257.</w:t>
        <w:br/>
        <w:t>413. Соглашение о принципах торгово-экономическоғо сотрудниче-</w:t>
        <w:br/>
        <w:t>ства между КазССР и РСФСР на 1992 год ІІ. Казахстан. правда. - 1991. -</w:t>
        <w:br/>
        <w:t>21 авг. і )</w:t>
        <w:br/>
        <w:t>514. Соглашение о Таможенном союзе: (Беларусь, Россия, Казах-</w:t>
        <w:br/>
        <w:t>стан) // Деловой мир. - 1995: - 20 дек.; Рос. газ.. - 1095.--28 янв.) Рос. газ.</w:t>
        <w:br/>
        <w:t>-1995.-5 мая. ) :</w:t>
        <w:br/>
        <w:t>22 515. Соглашение между Правительством РФ и Правительством РК</w:t>
        <w:br/>
        <w:t>9 торгово-экономическом сотрудничестве в 1993 г. // Бюл. междунар.</w:t>
        <w:br/>
        <w:t>договоров: - 1994.- Х%4.-С:55-61.</w:t>
        <w:br/>
        <w:t>516. Соғлашенне по разделу Касния // Независимая газ. - 1998. -10</w:t>
        <w:br/>
        <w:t>апр.</w:t>
        <w:br/>
        <w:t>517. Соглашение правительств Республики Азербайджан, Респуб-</w:t>
        <w:br/>
        <w:t>лики Армения, Республики Беларусь, Республики Грузии, Республики Ка-</w:t>
        <w:br/>
        <w:t>захстан, Кыргызской Республики, Республики Молдова, РФ, Республики</w:t>
        <w:br/>
        <w:t>Таджикистан, Турхменистан, Республики Узбекистан, Украины о сотруд-</w:t>
        <w:br/>
        <w:t>ничестве в области трудовой миграции и социальной зашиты трудяшихоя</w:t>
        <w:br/>
        <w:t>мигрантов // Рос. газ. - 1996. -- 6 июля. 1</w:t>
        <w:br/>
        <w:t>518. Сотрудиичество и братство: (О подписании Договора о с0-</w:t>
        <w:br/>
        <w:t>трудничестве профобьединений между Россией и Казахстаном) // Вестн.</w:t>
        <w:br/>
        <w:t>профсоюзов. - 1996.-/%6.-С.3. “ )</w:t>
        <w:br/>
        <w:t>519. Султанав Б.К. “Состояние и перспективы сотрудничества Рес-</w:t>
        <w:br/>
        <w:t>публики Казахстан и Российской Федерация в рамхаҡ Договора о коллек-</w:t>
        <w:br/>
        <w:t>52</w:t>
        <w:br/>
        <w:t>591. Никонов А. Перемешение товаров в Таможенном союзг: (Об</w:t>
        <w:br/>
        <w:t>отмене таможенного контроля на границе России с Белоруссией и Казах-</w:t>
        <w:br/>
        <w:t>станом) // Экономика и жизнь. - 1996. - Май /Хе 21/.</w:t>
        <w:br/>
        <w:t>592. Новиков А. Настыке Европы и Азии: Транспортному конвей-</w:t>
        <w:br/>
        <w:t>еру Россия Южно-Уральской железной дороги предназначена особая роль.</w:t>
        <w:br/>
        <w:t>Она проходит там, где пересекаются направления Центра с Востоком и Ка-</w:t>
        <w:br/>
        <w:t>захстаном. Здесь на участке великой Транссибирской магистрали сходятся</w:t>
        <w:br/>
        <w:t>Европа и Азия // Гудок.- 1996.- 17 авг.</w:t>
        <w:br/>
        <w:t>- 593. Новожилов Е. Таможенный союз расширяется и углубляется</w:t>
        <w:br/>
        <w:t>Й Ҡомс. правда. - 1999. - 18 март.</w:t>
        <w:br/>
        <w:t>594. Нурпеисов Г. “Алма-Ата” каждый день летяет в Москну // Ка-</w:t>
        <w:br/>
        <w:t>захстан. правда. - 1999.-- 15 янв.</w:t>
      </w:r>
    </w:p>
    <w:p>
      <w:r>
        <w:t>595. Озавершении первого этапа формирования Таможенного сою-</w:t>
        <w:br/>
        <w:t>за России с Белоруссией и Казахстаном: (С пресс-конференции председа-</w:t>
        <w:br/>
        <w:t>теля Государственного таможенноғо комитета РФ Круглова А., посвяшен-</w:t>
        <w:br/>
        <w:t>ной международному дню таможенника) // Деловые люди. - 1996.-293</w:t>
        <w:br/>
        <w:t>/64/.- С.111.</w:t>
        <w:br/>
        <w:t>596. О нормах ввоза и вывоза валюты через таможни Казахстана и</w:t>
        <w:br/>
        <w:t>России // АйФ.- 1996.- Авг. /2932/.</w:t>
        <w:br/>
        <w:t>597. Отом, как Сергей Лукьяненко оказался в тенетах международ-</w:t>
        <w:br/>
        <w:t>ного заговора: (О бюрократизме при оформлении виз российскими и ка-</w:t>
        <w:br/>
        <w:t>захстанскими таможенными службами) // Книж. обозрение. - 1998.- 11</w:t>
        <w:br/>
        <w:t>февр. /35 7/.</w:t>
        <w:br/>
        <w:t>598. Олегов Ф. Таможенники обьединяют усилия: (О заседании</w:t>
        <w:br/>
        <w:t>совета руководителей таможенных и налоговых служб Белоруссии, Казах-</w:t>
        <w:br/>
        <w:t>стана, Киргизии, России и Таджикистана, Москва) // Независимая газ. -</w:t>
        <w:br/>
        <w:t>2000.- 28 янв.</w:t>
        <w:br/>
        <w:t>599. Опять учет и контроль: (О введенин российского таможенного</w:t>
        <w:br/>
        <w:t>контроля над железнодорожными состанами, следуюшими из Восточно-</w:t>
        <w:br/>
        <w:t>Казахстанской области) // Известия. - 2001. - 25 июля.</w:t>
        <w:br/>
        <w:t>600. Особый случай: (О разрешении, данном “Казахстан темир жо-</w:t>
        <w:br/>
        <w:t>лы” на нроезд по территории республики двух пассажирских поездов из</w:t>
        <w:br/>
        <w:t>России и Таджикистана) // Известия. - 2001.-2 нояб.</w:t>
        <w:br/>
        <w:t>-60</w:t>
        <w:br/>
        <w:t>тивной безопасности и Шанхайской организации сотрудничества // Ана-</w:t>
        <w:br/>
        <w:t>лит. обозрение. - 2002.- Х%2.-С.11.</w:t>
        <w:br/>
        <w:t>520. Телетайппрограмма ПК РФ от 23.02.98 Хе Т-3153: (О подписа-</w:t>
        <w:br/>
        <w:t>нин 22 января 1998 г. протокола межлу правительствами Беларуси, Казах-</w:t>
        <w:br/>
        <w:t>стана, Киргизии и России о порядке таможенного оформления тонаров) //</w:t>
        <w:br/>
        <w:t>Экономика и жизнь. -- 1998. - Март.</w:t>
        <w:br/>
        <w:t>521. Темирбулатов С. Договор между РК и РФ // Хоз-во и право.-</w:t>
        <w:br/>
        <w:t>1993.- Хе1.-С.119-125.</w:t>
        <w:br/>
        <w:t>522. Точка оүсчета -- потенциал государств: из соглашения между</w:t>
        <w:br/>
        <w:t>Правительством РФ и Правительством РК о едином порядке регулирова-</w:t>
        <w:br/>
        <w:t>ния внешнеэкономической деятельности // Рос. газ. - 1995.-225 февр.</w:t>
        <w:br/>
        <w:t>523. Федеральный закон “О ратификации Договора аренды ком-</w:t>
        <w:br/>
        <w:t>плекса “Байконур” между Правительством Российской Федерации и Пра-</w:t>
        <w:br/>
        <w:t>вительством Республики Казахстан” // Бос. газ.-- 1995. - 19 мая.</w:t>
        <w:br/>
        <w:t>524. Федеральный закон “О ратификации Договора между Россий-</w:t>
        <w:br/>
        <w:t>ской Федерацией, Республикой Беларусь, Республикой Казахстан и Кир-</w:t>
        <w:br/>
        <w:t>гизской Реслубликой об углублении интеграции в экономических-и гума-</w:t>
        <w:br/>
        <w:t>нитарных областях” // Собрание законодательства РФ. - 1996. - УӘ 17.-</w:t>
        <w:br/>
        <w:t>Ст. 1038; 4295; 4296.</w:t>
        <w:br/>
        <w:t>525. Федеральный закон “О ратификации Договора между РФ и РК</w:t>
        <w:br/>
        <w:t>9 правовом статусе граждан РФ, постоянно проживаюших на территории</w:t>
        <w:br/>
        <w:t>РК, и граждан РК, постоянно проживаюших на территория РФ” // Рос. газ.</w:t>
        <w:br/>
        <w:t>- 1996.- 19 июня.</w:t>
      </w:r>
    </w:p>
    <w:p>
      <w:r>
        <w:t>526. Федеральный закон “О ратификации Консульской конвенции</w:t>
        <w:br/>
        <w:t>между Піравительством Российской Федерации и Правительством Респуб-</w:t>
        <w:br/>
        <w:t>лики Казахстан” // Рос. газ. - 1995.- 16 авг,</w:t>
        <w:br/>
        <w:t>527. Федеральный закон “О ратификацин Соглашения между Пра-</w:t>
        <w:br/>
        <w:t>вительством Российской Федерации и Правительством Республики Казах-</w:t>
        <w:br/>
        <w:t>стан о сотрудничестве и взаимодействии в обеспечении безопасности ком-</w:t>
        <w:br/>
        <w:t>плекса “Байконур”, воинских формирований РФ, временно ваходяцихся</w:t>
        <w:br/>
        <w:t>на территории РК, и лиц, входятцих в их состав” // Бюл. междунар. догово-</w:t>
        <w:br/>
        <w:t>ров.-1996.- Хә6.-С. 64; Рос. газ. - 1995.--25 апр.</w:t>
        <w:br/>
        <w:t>53</w:t>
        <w:br/>
        <w:t>581. Левин К. Россия отдана часть своего суверенитета Таможен-</w:t>
        <w:br/>
        <w:t>ному союзу. Но это болышой секрет: (О передаче функций таможенного</w:t>
        <w:br/>
        <w:t>регулирования Интеграционному комитету во главс с Н. Исингариным) //</w:t>
        <w:br/>
        <w:t>Коммерсанть - дайу.- 1997. -7 февр.</w:t>
        <w:br/>
        <w:t>582. Лесков С. Россия никого своими трубопроводами душить не</w:t>
        <w:br/>
        <w:t>намерена: (О транопортировке каспийской нефти) // Иявестия. -- 1995. - 30</w:t>
        <w:br/>
        <w:t>сент. !</w:t>
        <w:br/>
        <w:t>583. Лиманский М. СНГ может стать жертвой ВТО: ( О судьбе Та-</w:t>
        <w:br/>
        <w:t>маженного союза России, Белоруссии, Казахстана и Киргизии вследетвие</w:t>
        <w:br/>
        <w:t>переговоров со ВТО) // Деловые люди. - 1998.- Уғ3/87/.- С.64-66</w:t>
        <w:br/>
        <w:t>584, Матвеенко В.А. Реализация соглашений о “Таможенном сою-</w:t>
        <w:br/>
        <w:t>зе7: (О вступлении в силу Договора между Россией, Беларусью, Казахста-</w:t>
        <w:br/>
        <w:t>ном и Кыргызстаном) // Право и экономика. - 1997. - 2%4.- С. 56-57.</w:t>
        <w:br/>
        <w:t>585. Меморандум пранительств РК и РФ об участии в тройственном</w:t>
        <w:br/>
        <w:t>таможенном союзе других эаинтересованных государств Экономического</w:t>
        <w:br/>
        <w:t>Союза // Рас. ғаз.- 1995.- 5 мая.</w:t>
        <w:br/>
        <w:t>586. Митрофанов И. Авиакомпания “Трансэро” - “Вместе в буду-</w:t>
        <w:br/>
        <w:t>шее!”: (О сервисном обслуживании российских авиакомпаний, В т.Ч. в</w:t>
        <w:br/>
        <w:t>Казахстане) // АиФ.- 1996. - Май/ К%20/.</w:t>
        <w:br/>
        <w:t>587. На дне: (О завершении переговоров с Москвой о делимитация</w:t>
        <w:br/>
        <w:t>государственной казахстанско-российской границы на дне Каспийского</w:t>
        <w:br/>
        <w:t>моря) // Известия. - 2001. - 24 мая.</w:t>
        <w:br/>
        <w:t>588. На таможне - единые правила: (О создании тройственного, та-</w:t>
        <w:br/>
        <w:t>моженного союза между Россией, Казахстаном и Беларусью) ШІ Раб. трибу-</w:t>
        <w:br/>
        <w:t>на.- 1995. --24 февр.</w:t>
        <w:br/>
        <w:t>589. Небесное соглашение: (О заключений соглашения о сотрудни-</w:t>
        <w:br/>
        <w:t>честве между российской авиакомпанией “ИстЛайн” и казахстанской го-</w:t>
        <w:br/>
        <w:t>сударственной компанией “Эйр Казахстан”) Мавестия.- 2001.-- 17 апр.</w:t>
        <w:br/>
        <w:t>590. Неймышева Н. Таможия дала добро, ГТК затеял терминоло-</w:t>
        <w:br/>
        <w:t>гический спор о каз. нефти: (О транзите казахстанской нефти через терри-</w:t>
        <w:br/>
        <w:t>торию России) // Известия. -: 2000. -- 15 июня.</w:t>
        <w:br/>
        <w:t>59</w:t>
        <w:br/>
        <w:t>ластей РФ и РК; Постановление Совета Министров. Правительства РФ //</w:t>
      </w:r>
    </w:p>
    <w:p>
      <w:r>
        <w:t>Собрание законадательства РФ. - 1994. - Х&gt;34.- Ст.5110-5111.</w:t>
        <w:br/>
        <w:t>465. Российская Федерация. Совет Федерации. О Федеральном за-</w:t>
        <w:br/>
        <w:t>коне “О ратификации “Соглашения между Правительством Российской</w:t>
        <w:br/>
        <w:t>Федерации и Правительством Республики Казахстан о сотрудничестве И</w:t>
        <w:br/>
        <w:t>взаимодействии в обеспечении безопасности комплекса “Байконур” воин-</w:t>
        <w:br/>
        <w:t>скими формированиями РФ, временно находяшиеся на территории РК, и</w:t>
        <w:br/>
        <w:t>лиц, входяших в их состав”. Постановление Правительства РФ // Собрание</w:t>
        <w:br/>
        <w:t>законодательства Рф.- 1996. - Х915.- Ст. 1779.</w:t>
        <w:br/>
        <w:t>466. Российская Федерация. Совет Федерации. Федеральное Собра-</w:t>
        <w:br/>
        <w:t>ние. О Федеральном законе “О ратификации Консульской конвенция-ме-</w:t>
        <w:br/>
        <w:t>жау РФи РК”: Постановление Совета Федерации, Федерального Собрания</w:t>
        <w:br/>
        <w:t>РФ от 27 шоля 1995 // Ведомости Федерального Собрания. - 1995. - Х9 23.</w:t>
        <w:br/>
        <w:t>-С. 18-68.</w:t>
        <w:br/>
        <w:t>467. Российская Федерация. Федеральнов Собрание Государствен-</w:t>
        <w:br/>
        <w:t>ной Думы. В связи с нарушением основных прав и свобод граждан РФ и</w:t>
        <w:br/>
        <w:t>российских соотечественников в РК: Заявление Гос. Думы Федерального</w:t>
        <w:br/>
        <w:t>Собрания РФ // Рос. газ. - 1995.--2 июня.</w:t>
        <w:br/>
        <w:t>468. Российская Федерация. Федеральное Собрание Государствен-</w:t>
        <w:br/>
        <w:t>ной Думы. К Пірезиденту РК в связи с проведением референдума в РК:</w:t>
        <w:br/>
        <w:t>(Обрашение Государственной думы Федерального Собрания РФ) // Рос. га-</w:t>
        <w:br/>
        <w:t>3.- 1995.--28 апр.</w:t>
        <w:br/>
        <w:t>469. Российская Федераңия. Федеральное Собрание Совета Федера-</w:t>
        <w:br/>
        <w:t>ции. О Федеральпом законе “О ратификации Договора РФ и РК о правовом</w:t>
        <w:br/>
        <w:t>статусе граждан РФ, постоянно проживаютцих на территории РК, и граж-</w:t>
        <w:br/>
        <w:t>дан РК, постоянно проживакицих. на.территория РФ”: Постановление Со-</w:t>
        <w:br/>
        <w:t>вета Федерация Федерального Собрания РФ // Рос. гөз.-- 1996. -22 июня.</w:t>
        <w:br/>
        <w:t>470. Российская Федерация. Федеральное Собрание. О Федераль-</w:t>
        <w:br/>
        <w:t>ном законе “ О ратификации Договора о даяьнейшем углублений экономи-</w:t>
        <w:br/>
        <w:t>ческаго сотрудничества и интеграции РФ и РК: Постановление Совета Фе-</w:t>
        <w:br/>
        <w:t>дерации Федерального Собрания РФ // Собрание законодательства РФ. -</w:t>
        <w:br/>
        <w:t>1996. - Х%27.- Ст. 6576.</w:t>
        <w:br/>
        <w:t>471.. Российско-казахстанские переговоры: (О подписании докумен-</w:t>
        <w:br/>
        <w:t>тов о политических и экономических отнашениях, Москва) // Известия- -</w:t>
        <w:br/>
        <w:t>1992. -26 дек.</w:t>
        <w:br/>
        <w:t>47</w:t>
        <w:br/>
        <w:t>601.: Первыми воспользовались свободой-в- торговле преступвики:</w:t>
        <w:br/>
        <w:t>(Онесовершенстве таможенных нормативных актов России и Казахстана)</w:t>
        <w:br/>
        <w:t>И.Раб. трибуна. - 1995.--7 апр.</w:t>
        <w:br/>
        <w:t>602. Позин А. Таможенный союз четырех на перепутье: (Россий-</w:t>
        <w:br/>
        <w:t>ская Федерация, Белоруссия, Казахстан, Киргизия) // Рос. газ. - 1997.-25</w:t>
        <w:br/>
        <w:t>окт. ! қай 8 :</w:t>
        <w:br/>
        <w:t>603. Портанский А. ФВыкапывание погранияных столбов зароет</w:t>
        <w:br/>
        <w:t>экономические интересы Москвы: (О проблемах создания единоғо тамо-</w:t>
        <w:br/>
        <w:t>женного пространства России с Беларусью и Казахстаном) ! Известия. -</w:t>
        <w:br/>
        <w:t>1995.--26 мая.</w:t>
        <w:br/>
        <w:t>604. Портников В. Обязательства, которые никого не обязывают:</w:t>
        <w:br/>
        <w:t>(О Таможенном союзе России, Белоруссии, Қазақстана) // Новое время. -</w:t>
        <w:br/>
        <w:t>1996.-3%1-2.-С.26-27.</w:t>
      </w:r>
    </w:p>
    <w:p>
      <w:r>
        <w:t>605. Поспешитшаь - контрабандистов насметишь: (О восстановле-</w:t>
        <w:br/>
        <w:t>нии таможенных постов на границе Казахстана с Россией) // Комс. правда.</w:t>
        <w:br/>
        <w:t>--1995.-7-10 апр.</w:t>
        <w:br/>
        <w:t>5 606. Потянет ли “четверка” хотя бы на “удовлетворительно”?: (О</w:t>
        <w:br/>
        <w:t>встрече президентов России, Белоруссии, Казахстана и Киргизстана, вх6-</w:t>
        <w:br/>
        <w:t>дяших в Таможенный союз, Москва) // Эхо планеты. - 1998. - 30 янв.</w:t>
        <w:br/>
        <w:t>607. Президент ““Транснефти” о российском экспорте: (О</w:t>
        <w:br/>
        <w:t>транспортировке нефти из Казахстана и Азербайджана) // Коммерсанть -</w:t>
        <w:br/>
        <w:t>дайу.- 1995. - 12 окт.</w:t>
        <w:br/>
        <w:t>608. Российская ГРЭС в долгу перед казахской дорогой: (О прекра-</w:t>
        <w:br/>
        <w:t>шении отгрузки угля Троицкой ҒРЭС РФ Целиноградской железной доро-</w:t>
        <w:br/>
        <w:t>гой) // Казахстан. правда. - 1996. - 16-23 февр.</w:t>
        <w:br/>
        <w:t>609. Россия, Беларусь, Казахстан - пернопроходцы экономической</w:t>
        <w:br/>
        <w:t>интеграции: (О работе Таможенного союза) - Экономика и жизнь. -- 1996.</w:t>
        <w:br/>
        <w:t>- Янв. іе 4/.</w:t>
        <w:br/>
        <w:t>610. Россия: (О совешания в Интеграционном комитете Респубдики</w:t>
        <w:br/>
        <w:t>БеЛарусь, Республики Казахстан; Киргизия и Российской Федерации по</w:t>
        <w:br/>
        <w:t>вопросам. Форнароғания транспортного-союза) // Независимая газ. - 1997.</w:t>
        <w:br/>
        <w:t>ӨШ июля.</w:t>
        <w:br/>
        <w:t>бі</w:t>
        <w:br/>
        <w:t>621. Таможенный союз обретает аппарат: (О водписания</w:t>
        <w:br/>
        <w:t>президентами Россин. Беларуси, Казахстана и Кыргызстана решения “о</w:t>
        <w:br/>
        <w:t>мерах по реализации соғлашений о Таможенном союзе”) // Деповой мир. -</w:t>
        <w:br/>
        <w:t>1997.-- 16 янв. і</w:t>
        <w:br/>
        <w:t>622. Таранов С. Выход российской прессы в странах СИҒ может</w:t>
        <w:br/>
        <w:t>быть прекрашен: Піричина -- непомерные таможенныв пошлины на выв0з</w:t>
        <w:br/>
        <w:t>из России газетной бумаги: |В т.л. в Казахстан) // Известия. -- 1993. - 19</w:t>
        <w:br/>
        <w:t>февр.</w:t>
        <w:br/>
        <w:t>623. Транспорт ускоряет интеграцию // Казахстан. правда. - 2000. -</w:t>
        <w:br/>
        <w:t>29 янв. : :</w:t>
        <w:br/>
        <w:t>624. Ускорить процедуру оформления таможни стремятся, но очень</w:t>
        <w:br/>
        <w:t>медленно: (Об обһеме экспортиых поставок в Россию из Казахстана) //</w:t>
        <w:br/>
        <w:t>Коммерсанть -4(айЙу. - 1994,-25 авг.</w:t>
        <w:br/>
        <w:t>625. Франк С.О. Все дороги пойдут через Россию: (О встрече. мя-.</w:t>
        <w:br/>
        <w:t>нистров траяспорта государств - участников СНГ, Астана) // Рос. газ. -</w:t>
        <w:br/>
        <w:t>2001.- 18 мая.</w:t>
        <w:br/>
        <w:t>626. Чья граница лучше? (О таможенныҡ службах России я</w:t>
        <w:br/>
        <w:t>Казахстана) // АйФ. - 1998. - Март /78 13/.</w:t>
        <w:br/>
        <w:t>627. Шарипов М. Таможни свержют курс // Казахстан. правда. -</w:t>
        <w:br/>
        <w:t>2003.-20 февр. !</w:t>
        <w:br/>
        <w:t>628. Шашкова Н. Таможенный союз накануне кардинальных про-</w:t>
        <w:br/>
        <w:t>образований // Казахстан. правда. - 2000. -7 окт. і</w:t>
        <w:br/>
        <w:t>629. Шурубович А. Тамөженный союз СНГ и интересы. России И</w:t>
        <w:br/>
        <w:t>Проблемы теория и практики управления. --1997.-/%2.-С. 63-67.</w:t>
      </w:r>
    </w:p>
    <w:p>
      <w:r>
        <w:t>63</w:t>
        <w:br/>
        <w:t>611. РФ. Совет Министров - Правительство. О заключении Со-</w:t>
        <w:br/>
        <w:t>глашения между Правительстном РФ и Правительством РК о пунктах про-</w:t>
        <w:br/>
        <w:t>пуска через таможенную ғраницу: ГПостановление Совета Министров-</w:t>
        <w:br/>
        <w:t>Правительства РФ) // Собрание актов Президента и Правительства РФ. -</w:t>
        <w:br/>
        <w:t>1994. - Уз 12.- Ст. 1140.</w:t>
        <w:br/>
        <w:t>612. Рыбкип И. “Все нужно делать аккуратно”: (Бессда с А.о. вице-</w:t>
        <w:br/>
        <w:t>премьера РФ И. Рыбимковым: Есть высказывания 0 Таможенном союзе</w:t>
        <w:br/>
        <w:t>Белоруссии, Казахстана, Киргизии и Россия) // Независимая газ. -- 1998. -</w:t>
        <w:br/>
        <w:t>27 марз.</w:t>
        <w:br/>
        <w:t>613. Селянинов Ғ., Левин К. Блиц -- переговоры о Гаможенном</w:t>
        <w:br/>
        <w:t>сөюзе; (О переговорах премьер-министра России В. Черномырдина с пре-</w:t>
        <w:br/>
        <w:t>зидентами Казахстана Н. Назарбаевым и Беларуси А. Лукашенко, Уральек,</w:t>
        <w:br/>
        <w:t>Москва) // Коммерсанть - 4айу. - 1995. - 20 сент.</w:t>
        <w:br/>
        <w:t>614. Сидоров Б. Тройственный Таможенный союз - быть или не</w:t>
        <w:br/>
        <w:t>быть2: (О тройственном Таможенном союзе, заключенном Россией, Бело-</w:t>
        <w:br/>
        <w:t>руссией и Казахстаном) // Деловой мир. - 1995.- б апр.</w:t>
        <w:br/>
        <w:t>615. СНГ: деңь за днем: (О конференций. министров</w:t>
        <w:br/>
        <w:t>железнодорожнога транспорта Китая, России, Казахстана, Кыргызстана,</w:t>
        <w:br/>
        <w:t>Таджикистана и Узбекистана, Пекин) // СНГ: Обіций рынок. - 1994. - 16</w:t>
        <w:br/>
        <w:t>нояЯб.</w:t>
        <w:br/>
        <w:t>616. СНГ: ширится Таможенный союз: (С очередного заседания</w:t>
        <w:br/>
        <w:t>Совета глав государств СНГ - Россия, Белоруссия и Казахстан, Москва) //</w:t>
        <w:br/>
        <w:t>Экономика и жизнь.- 1996. - Янв. /Хе 4/</w:t>
        <w:br/>
        <w:t>617. Соглашение о Таможенном союзе: (Соглашение между Рос-</w:t>
        <w:br/>
        <w:t>сийской Федерацией, Казахстаном и Белоруссией) // Рос. газ. - 1995. - 5</w:t>
        <w:br/>
        <w:t>мая.</w:t>
        <w:br/>
        <w:t>618. Создаются посты миграционного контроля: (О контроле на же-</w:t>
        <w:br/>
        <w:t>лезной дороге и автомобильных дорогах, пересекаюших российско-</w:t>
        <w:br/>
        <w:t>казахстанскую границу) / Известия. - 2001. - 13 окт.</w:t>
        <w:br/>
        <w:t>619. Таможениики “четверки” координируют свою деятельность: (О</w:t>
        <w:br/>
        <w:t>рабочем совешании руководителей таможенных ведомств Белоруссимн, Ка-</w:t>
        <w:br/>
        <w:t>захстана, Киргизии и России, Москва) // Деловой мир. -- 1997.- 25 февр.</w:t>
        <w:br/>
        <w:t>620. Таможенный контроль на границе с Россией отменяетоя: (Об</w:t>
        <w:br/>
        <w:t>указе Президиума Казахстана) // Экон. новости России и Содружества. -</w:t>
        <w:br/>
        <w:t>1995. - Окт. /Хө.19/. і ..</w:t>
        <w:br/>
        <w:t>62</w:t>
        <w:br/>
        <w:t>664. Затулин К. Обішая выгода, здравый смысл: (Об экономиче-</w:t>
        <w:br/>
        <w:t>ских отношениях межлу Россией и Казахстаном) // Деловой мир. - 1994. -</w:t>
        <w:br/>
        <w:t>18-24 апр.</w:t>
        <w:br/>
        <w:t>665. Иванов Д. Какой из соседей лучше: (О политических и эконо-</w:t>
        <w:br/>
        <w:t>мических отношениях Казахстана с Россией и Китаем) // Инж. газ. -- 1996.</w:t>
        <w:br/>
        <w:t>- Март /Ме 21/.</w:t>
        <w:br/>
        <w:t>666. Имамниязова Г. Савместная энергия: (О создании совместно-</w:t>
      </w:r>
    </w:p>
    <w:p>
      <w:r>
        <w:t>го предприятия казахстанско-свразийской энергетической ҡорпорации и</w:t>
        <w:br/>
        <w:t>российской “Омскэнерго”) // Труд. - 2002. - 28 марта.</w:t>
        <w:br/>
        <w:t>667. Исингарин Н. Дружить - не значит забывать о долгах: (о</w:t>
        <w:br/>
        <w:t>казахстанско-российских экономических отношениях) // Обіцеств. таз. --</w:t>
        <w:br/>
        <w:t>1996.- 5-11 мая /Ме 17/.</w:t>
        <w:br/>
        <w:t>668. Исингарин Н. Пока оценка - “удовлетворительно”: (Об эко-</w:t>
        <w:br/>
        <w:t>номических связях Казахстана и Россин) // Инж. газ. - 1996. -- Нояб. /Хе</w:t>
        <w:br/>
        <w:t>102/. !</w:t>
        <w:br/>
        <w:t>669. Исингарин Н. Россия и Казахстан - экономическое сотрудни-</w:t>
        <w:br/>
        <w:t>чество в интересах содружества: Материалы 1-ой Международной научно-</w:t>
        <w:br/>
        <w:t>практической конференция // Транзит. экономика. - 2000.-Х92.-С.11.</w:t>
        <w:br/>
        <w:t>670. Иямазов С. Кто мешлет дружбе Казахстана с Россией?: (О</w:t>
        <w:br/>
        <w:t>проблемах сотрудничества в области электроэнергетики) // Комс. правда. -</w:t>
        <w:br/>
        <w:t>2000. - 16 февр.</w:t>
        <w:br/>
        <w:t>671. Ишмухамедов Н. Почему Россия все же пошла на союз с</w:t>
        <w:br/>
        <w:t>Казахстаном // Экспресс К.- 1995.- 27 янв.</w:t>
        <w:br/>
        <w:t>672. Кажегельдин А. Верно, что в отношениях с Роосией будет</w:t>
        <w:br/>
        <w:t>больше экономической целесообразности: |О переменах, пройсходяших в</w:t>
        <w:br/>
        <w:t>Казахстане) // Деловой мир. - 1994. - 28 окт.</w:t>
        <w:br/>
        <w:t>673. Кажегельдин А. “Малый бизнес становится опорой наших</w:t>
        <w:br/>
        <w:t>реформ”: (Об экономическом сотрудничестве с Россией) // Раб. трибуна. -</w:t>
        <w:br/>
        <w:t>1996.-- 6 дек.</w:t>
        <w:br/>
        <w:t>674, Кажегельдин А. Приоритеты - на россцйском направлении) //</w:t>
        <w:br/>
        <w:t>Экономика и жизнь. - 1995. - Янв. /Мө 1/.</w:t>
        <w:br/>
        <w:t>67</w:t>
        <w:br/>
        <w:t>653. Графченко Е. Соқрашены поставки электроэнергии из Россия</w:t>
        <w:br/>
        <w:t>в.Казахстан // Независимая газ. - 1996. - 12 апр.</w:t>
        <w:br/>
        <w:t>654. Губенко О. В той стени глухой: РАО “ЕЭС России” возобнов-</w:t>
        <w:br/>
        <w:t>ляет работу с Казахстаном // Известия. - 2002. - 27 шоля.</w:t>
        <w:br/>
        <w:t>655. Губенко О. Включим и переключим Евролу: (О5 участии Ка-</w:t>
        <w:br/>
        <w:t>захстана в конференции, посвятценной абьединению энергосистом России,</w:t>
        <w:br/>
        <w:t>СНГ и Енропы, Варшаһва) // Известия. - 2002. -21 марта.</w:t>
        <w:br/>
        <w:t>656. Пешвсһе Тейесоп предпочед Казахстан России: (Об участии</w:t>
        <w:br/>
        <w:t>немецкой компания в проекте модернизации телекоммуникаций Казахста-</w:t>
        <w:br/>
        <w:t>на)// Коммерсанть - 4дайу. -- 1996. - 4 июня. |</w:t>
        <w:br/>
        <w:t>657. Дроб А. СНГ: кто разбудит “спяшего”?: (Об эконәмическом</w:t>
        <w:br/>
        <w:t>союзе России, Беларуси, Казахстана и Кыргызстана) // Во славу Родины. -</w:t>
        <w:br/>
        <w:t>1996.-:15 шоня.</w:t>
        <w:br/>
        <w:t>) 658. Дружба под напряжением: (О сомнительной целесообразности</w:t>
        <w:br/>
        <w:t>Аля Казахстана соглашения с РАО “ЕЭС России”) // Известия. - 2001.-9</w:t>
        <w:br/>
        <w:t>февр.</w:t>
        <w:br/>
        <w:t>659. Дружбы, связуюшая нить: (Дни экономики и культуры Запад-</w:t>
        <w:br/>
        <w:t>но-Казахстанской области с российскими областями) // Казахстан. правда.</w:t>
      </w:r>
    </w:p>
    <w:p>
      <w:r>
        <w:t>-2003. - 23 мая.</w:t>
        <w:br/>
        <w:t>660. Бгорычев ТІ. Россия и Казахстан -- богом данные соседи: (о</w:t>
        <w:br/>
        <w:t>тесных хозяйственных связях и едином экономическом пространстве меж-</w:t>
        <w:br/>
        <w:t>ду двумя странами) // Труд. - 2000. - 2 июня.</w:t>
        <w:br/>
        <w:t>661. Жуков В. Гражданс снова товаришци: (О брифинге пресс-</w:t>
        <w:br/>
        <w:t>секретаря премьер-министра РК М. Бульдекбаева по вопросам российско-</w:t>
        <w:br/>
        <w:t>казахстанских экономических отношений) // Известия. - 2002. - 28 февр.</w:t>
        <w:br/>
        <w:t>662. Заняли оборонительную позицию: (О заключении соглашения</w:t>
        <w:br/>
        <w:t>06 эхономическом и научно-техническом сотрудничестве комитета по обо-</w:t>
        <w:br/>
        <w:t>ронной промышленности Казахстана и России) // Комс. правда. -- 1995. -</w:t>
        <w:br/>
        <w:t>17-20 марта. )</w:t>
        <w:br/>
        <w:t>663. Западный Казахстан в отключке ....... :(О прекрашении подачи</w:t>
        <w:br/>
        <w:t>электроэнергия Россин Балаковской АЭС за неплатежи в Западно - Казах-</w:t>
        <w:br/>
        <w:t>станскую область) // Казахстан. правда. - 1996. - 19-26 апр.</w:t>
        <w:br/>
        <w:t>6</w:t>
        <w:br/>
        <w:t>2642. Бурак П., Ростанец В. Гармонизация развития экономическоғо</w:t>
        <w:br/>
        <w:t>сотрудвичества России и Казахстана: региональный аспект // Транзит. эко-</w:t>
        <w:br/>
        <w:t>номика. - 2000. -/Х24.- С. 40.</w:t>
        <w:br/>
        <w:t>643. Быков Л.А. Россия- СНГ - мировой рынок: (Есть сведения о</w:t>
        <w:br/>
        <w:t>ревнтеграции Евразийского Союза, предпоженного Президентом Казах-</w:t>
        <w:br/>
        <w:t>стана Н. Назарбаевым) // Экономика и жизнь. - 1995.- Февр. /М 5/.</w:t>
        <w:br/>
        <w:t>644. В Москве прошла конференция “Қазахстан на пути выбора в</w:t>
        <w:br/>
        <w:t>экономике и политике” // Панорама. - 1998. -30 янв. :</w:t>
        <w:br/>
        <w:t>645. Весин А. Премьеры договариваются: (О согламениях, подпи-</w:t>
        <w:br/>
        <w:t>санных премьер-министром РК И. Тасмагамбетовым и председателем Пра-</w:t>
        <w:br/>
        <w:t>вительства России М. Касьяновым по экономическому сотрудничеству) //</w:t>
        <w:br/>
        <w:t>Труд. - 2002. - 28 февр. 5</w:t>
        <w:br/>
        <w:t>646. Ветбицкая Н. Алюминиевые титаңы Казахстана и России ре-</w:t>
        <w:br/>
        <w:t>шили, что не нуждаютея в советах иностранцев: (О брифинге в казахстан-</w:t>
        <w:br/>
        <w:t>ском пресс - клубе на тему “Алюминий - стратегическое сырье и достоя-</w:t>
        <w:br/>
        <w:t>ние суверенной республики) // Коме. правда. - 1998. - 6-13 марта.</w:t>
        <w:br/>
        <w:t>647. Виноградов Б. Российские атомшики не знают, сколько урана</w:t>
        <w:br/>
        <w:t>н по какой цене Казахстан продал в США // Известия. - 1994, - 25 нояб.</w:t>
        <w:br/>
        <w:t>648. Вишнепольский К. На казахских металлургов накинули энер-</w:t>
        <w:br/>
        <w:t>гетическую уданку: (О конфликте между АО “Казхром” и российским ме-</w:t>
        <w:br/>
        <w:t>таллургическим комбинатом) // Коммерсанть- дау. - 1996. - 8 мая.</w:t>
        <w:br/>
        <w:t>649. Внешнеэкономическая деятельность Россин в 1995 году: (О</w:t>
        <w:br/>
        <w:t>взаимном товарообмене РФ со странами СНГ, в том числе Казахстаном) //</w:t>
        <w:br/>
        <w:t>Экономика и жизнь. --1995.-- Июнь /Хе11/.</w:t>
        <w:br/>
        <w:t>650. Внешнеэкономические связи между Россией и Казахстаном //</w:t>
        <w:br/>
        <w:t>Ввешняя торговля. - 1999.- Хе1.-С.10-12.</w:t>
        <w:br/>
        <w:t>65!. Газман Б., Меньшикова О., Попова Т. Приватизация вразных</w:t>
        <w:br/>
        <w:t>измерениях: первые шаги России и Казахстана // Человек и труд.- 1993. -</w:t>
        <w:br/>
        <w:t>%4.-С.61-68.</w:t>
        <w:br/>
        <w:t>652. Голубович А.Д. Инвестиционные компания в Росени: прогноз</w:t>
      </w:r>
    </w:p>
    <w:p>
      <w:r>
        <w:t>основных направлений деятельности // Энергетика в топливные ресурсы</w:t>
        <w:br/>
        <w:t>Казахстана. - 1992.- У%2.-С-85-86.</w:t>
        <w:br/>
        <w:t>65</w:t>
        <w:br/>
        <w:t>675. Кажегельдин А. Умом Россию не понять: ГО нарушении хо-</w:t>
        <w:br/>
        <w:t>зяйствеяных связей между республиками СНГ // Инж. таз. - 1993.- янв.</w:t>
        <w:br/>
        <w:t>676. Казахстан возобновия импорт электроэнергии из России //</w:t>
        <w:br/>
        <w:t>Деловой мир. - 1996. - 22-28 нояб.</w:t>
        <w:br/>
        <w:t>677. Казахстан и Россия должны работать в едином экономическом</w:t>
        <w:br/>
        <w:t>пространстве // Казахстан. правда. - 2000.- 22 апр.</w:t>
        <w:br/>
        <w:t>678. Казахстан и Россия реализуют свои новые договоренности в</w:t>
        <w:br/>
        <w:t>экономической сфере // Казахстан. правда. - 1999.- 12 янв.</w:t>
        <w:br/>
        <w:t>679. Казахстан -- Россия: огоньку подбросьге: ( О проблемах обес-</w:t>
        <w:br/>
        <w:t>печения электроэнергией в Казахстане) // Комс. правда. - 1996. - 18-25 окт.</w:t>
        <w:br/>
        <w:t>680. Казахстан - Россия: строить отношения на равноправной эко-</w:t>
        <w:br/>
        <w:t>номической основс // Казахстан. правда. - 1998. -- 22 мая.</w:t>
        <w:br/>
        <w:t>681. Казахстаяские покрьпики не только дия российского рынка: (О</w:t>
        <w:br/>
        <w:t>переговорах между японской компанией “Мицубиси” и “Шымкентшиной”)</w:t>
        <w:br/>
        <w:t>/! Коме. правда. - 1998. - 13-20 марта.</w:t>
        <w:br/>
        <w:t>682. Карпекова С., Алимов Г. Обший рынок для четверых: Глав-</w:t>
        <w:br/>
        <w:t>ңым вопросом на встрече лидеров России, Белоруссии, Казахстана и Кир-</w:t>
        <w:br/>
        <w:t>гизстана в Кремле станет создание единого экономического пространства</w:t>
        <w:br/>
        <w:t>М Известия. - 1998.-229 янв.</w:t>
        <w:br/>
        <w:t>683. Касаев А. Евразийский экономический союз практически соз-</w:t>
        <w:br/>
        <w:t>дан. Сегодня в Кремле президенты Белоруссии, Казахстана, Киргизстана и</w:t>
        <w:br/>
        <w:t>России подпишут договор “О дальнейшем укреплении интеграции в эко-</w:t>
        <w:br/>
        <w:t>номической и гуманитарной областях” // Независимая газ. - 1996. -29 мар-</w:t>
        <w:br/>
        <w:t>та.</w:t>
        <w:br/>
        <w:t>684. Кашулинский М. Казахстанскому Эльдорадо не хватает ак-</w:t>
        <w:br/>
        <w:t>ций: Фондовый рынок соседнего государства ждет инвесторов, в основ-</w:t>
        <w:br/>
        <w:t>ном, российских // Сегодия. - 1996:- 10 сент. .</w:t>
        <w:br/>
        <w:t>685. Квятковский О. Все ввтры “оксана суши” должны быть в на-</w:t>
        <w:br/>
        <w:t>ших парусах: (О0 оценке визита Президента РФ В. Путина в Казахстан и</w:t>
        <w:br/>
        <w:t>создание Евразийского экономического. сообіцества) // Труд. -- 2000. - 12-</w:t>
        <w:br/>
        <w:t>18 окт.</w:t>
        <w:br/>
        <w:t>68</w:t>
        <w:br/>
        <w:t>ЭКОНОМИКА.</w:t>
        <w:br/>
        <w:t>630.. Қазақстан мен Ресей мемлекеттерінің экономикалық және ара</w:t>
        <w:br/>
        <w:t>татулық қарым - қатынасы М Астана ақшамы. -2003.- І7 сәуір.</w:t>
        <w:br/>
        <w:t>631. Қазақстан-орыс экономикасы үшін таптырмайтын “Тамыр” //</w:t>
        <w:br/>
        <w:t>Жас Алаш. - 2003.- 17 сәуір.</w:t>
        <w:br/>
        <w:t>632. Қазыбекова Д. Ресей капиталының Қазақстан экономикасына</w:t>
      </w:r>
    </w:p>
    <w:p>
      <w:r>
        <w:t>қатысуы // Ақиқат.- 2000.- Хе 12.- 61-63 6.</w:t>
        <w:br/>
        <w:t>633. Ресейдегі Қазақстан жылы: Еуразиялық экономикалық</w:t>
        <w:br/>
        <w:t>қауымдастық форумы // Қазақ әдебиеті. - 2003. -21 ақпан.</w:t>
        <w:br/>
        <w:t>634. Акимов А. Шентрально-Азиатские альтернативы: Россия я</w:t>
        <w:br/>
        <w:t>Центральная Азия: перспективы экономической интеграции ! Евразийское</w:t>
        <w:br/>
        <w:t>сообшцество: экономика, политика, безопасность. - 1995.- Х83.- С.57-71.</w:t>
        <w:br/>
        <w:t>635. Акимов В. Поделили добызу: (О подписании соглагения ме-</w:t>
        <w:br/>
        <w:t>жау нефтяными компаниями “Аржин” (Италия), “Бритиш Газ” (Велико-</w:t>
        <w:br/>
        <w:t>британия), АО “Газпром” (Россия) и “Казахғаз”) И СНГ. Обший рынок. -</w:t>
        <w:br/>
        <w:t>1995.- 15 апр.</w:t>
        <w:br/>
        <w:t>636. Ардаев В. Казахстанский “ваучер” на российский совсем не</w:t>
        <w:br/>
        <w:t>похож: ГО введении в действие приватизационных инвестиционных купо-</w:t>
        <w:br/>
        <w:t>нов в Казахстане) // Известия. - 1993. - 7 июля.</w:t>
        <w:br/>
        <w:t>637. Багров А. Обьединение поглошением: (Об экономическом</w:t>
        <w:br/>
        <w:t>союзе.Россия с Беларусью и Казахстаном) // Коммерсанть- 4айу. - 1996.-</w:t>
        <w:br/>
        <w:t>19 марта.</w:t>
        <w:br/>
        <w:t>638. Балиев А. “До партнерства еше не близко..... (О российско-</w:t>
        <w:br/>
        <w:t>казахстанских отношениях) // Слово.- 1999.- 15 окт. .</w:t>
        <w:br/>
        <w:t>639. Без четверти в расчете: (О получении от России арендной пла-</w:t>
        <w:br/>
        <w:t>ты за космодром Байконур)// Известия. -- 2001. - 16 нояб.</w:t>
        <w:br/>
        <w:t>640. Брусияовская Е. Перекроем России кислород казахстанской</w:t>
        <w:br/>
        <w:t>колбасой: (Об ограниченном ввозе российских продуктов в Казахстан) !</w:t>
        <w:br/>
        <w:t>АнФ.- 1999.- Февр.</w:t>
        <w:br/>
        <w:t>641. Бужкевич М. “Россия - Казахстан” -- Ассоциация сотрудниче-</w:t>
        <w:br/>
        <w:t>стна // Деловой мир.- 1993.- 21 мая.</w:t>
        <w:br/>
        <w:t>64</w:t>
        <w:br/>
        <w:t>607. Коханов В. Казахи с киргизами засыпят Россию ураном: (О</w:t>
        <w:br/>
        <w:t>совместном АО по разработке уранового месторождения) // Труд. - 1997.-</w:t>
        <w:br/>
        <w:t>30 сент.</w:t>
        <w:br/>
        <w:t>698. Коханов В. Россию вытесняют из Казахстана: (О сдаче и рас-</w:t>
        <w:br/>
        <w:t>продаже зарубежными инвесторами казахстанских предприятий) // Труд. -</w:t>
        <w:br/>
        <w:t>1997.-29 июля.</w:t>
        <w:br/>
        <w:t>699. Краснова Л. Мы зависим от цен на нефть и от экономики Рос-</w:t>
        <w:br/>
        <w:t>сии: (Об экономических прогнозах в Казахстане) // Комс. правда. - 2001. -</w:t>
        <w:br/>
        <w:t>12-19 окт.</w:t>
        <w:br/>
        <w:t>700. Куанова Г.А. Некоторые аспекты экономического взаимодей-</w:t>
        <w:br/>
        <w:t>ствия Казахстана и России // Аналит. обозрение. - 2002. - Хе 2.- ,22,</w:t>
        <w:br/>
        <w:t>701.. Кустанайский дизельный, завод может быть преобразован в</w:t>
        <w:br/>
        <w:t>российско-казахстанское СП // Коммерсанть- Файу.- 1996. -23 марта.</w:t>
        <w:br/>
        <w:t>702. Ладикова Е. Поғоды не сделает: ( О влиянии внедения НДСна</w:t>
        <w:br/>
        <w:t>лекарственные средства в России на цены в аптеках Атырау) // Труд. -</w:t>
        <w:br/>
        <w:t>2002. - 24-30 янв.</w:t>
        <w:br/>
        <w:t>703. Ладин А. Россия - Казахстан: интеграция требует вложения</w:t>
        <w:br/>
        <w:t>средств: (О причинах прекрацения поставки хромовых руд из Казахстана</w:t>
      </w:r>
    </w:p>
    <w:p>
      <w:r>
        <w:t>на Челябинский электрометаллургический комбинат) // Красная звезда. -</w:t>
        <w:br/>
        <w:t>1996. - 16 февр.</w:t>
        <w:br/>
        <w:t>704. Левин К., Сеяянинов Г. Россия меняет тон в диалоге со стра-</w:t>
        <w:br/>
        <w:t>нами Содружества: (О задолженности стран СНГ России по поставкам</w:t>
        <w:br/>
        <w:t>энергоресурсов, в т.л. Казахстана) // Коммерсанть-- даЙу.- 1994. - 10 дек.</w:t>
        <w:br/>
        <w:t>705. Луганов А. Отток энергии? Половина Экибастузской ГРЭС-2.</w:t>
        <w:br/>
        <w:t>будет передана Россия за долги // Известия. -- 2000. - 6 окт.</w:t>
        <w:br/>
        <w:t>706. Мадина С. Инновационная сфера России и Казахстана // Де-</w:t>
        <w:br/>
        <w:t>ловой мир Казахстана. - 1999.-/83.-С. 11-20.</w:t>
        <w:br/>
        <w:t>707.. Максутова Е. Обшность интересов - залог плодотворного с0-</w:t>
        <w:br/>
        <w:t>трудничества: Россия по-прежиему остается приоритетным деловым парт-</w:t>
        <w:br/>
        <w:t>нером // Промышленность Казахстана. - 2000. - Хе 12.- С. 8-9.</w:t>
        <w:br/>
        <w:t>770</w:t>
        <w:br/>
        <w:t>708. Машкаков С. Россия и Казахстан: будем дружиҡь домами: (О</w:t>
        <w:br/>
        <w:t>российско-казахстанском экономическом сөтрудничестве) // Мерароһв ех-</w:t>
        <w:br/>
        <w:t>ргевв. - 1993. - 29 сент. ) )</w:t>
        <w:br/>
        <w:t>709. Меликянц Г. Референдум, который заинтересует всех: (О</w:t>
        <w:br/>
        <w:t>значении экономического союза России, Украйны, Беларуси и Казахстана)</w:t>
        <w:br/>
        <w:t>П Известия. - 1993. -7 авг.</w:t>
        <w:br/>
        <w:t>710. Москвич А. Референдум об экономическом союзе Беларуси,</w:t>
        <w:br/>
        <w:t>Казахстана, России и Украины Ш Независимая газ. - 1993.- 1 июля.</w:t>
        <w:br/>
        <w:t>711. Мушкатеров С. Россия и Казахстан установили дипломатиче-</w:t>
        <w:br/>
        <w:t>ские отношения и подкрепипи их пәкетом экономических отношений //</w:t>
        <w:br/>
        <w:t>Известия. - 1992. - 24 окт.</w:t>
        <w:br/>
        <w:t>712. Мпшиальченко Ю.В. Международные экономико-правовые</w:t>
        <w:br/>
        <w:t>проблемы совершенствования институционального механизма соббіцеотва</w:t>
        <w:br/>
        <w:t>Республики Беларусь, Республики Казахстан, Кыргызской Республики,</w:t>
        <w:br/>
        <w:t>Российской Федерации и Республики Таджикистан // Ученье зап. / Санкт-</w:t>
        <w:br/>
        <w:t>Петербургский ун-т экономики и финансов. - 1999.- Х54.-С. 103-114.</w:t>
        <w:br/>
        <w:t>713. Назарбаев Н. Казахстан открыт дпя болыпого российского</w:t>
        <w:br/>
        <w:t>бизнеса: (Беседа Президента Казахстана с группой руководителей ведуших</w:t>
        <w:br/>
        <w:t>СМИ, Россия) ///Раб. трибуна. - 1997.-- 20 мая.</w:t>
        <w:br/>
        <w:t>714. Начали восстанавливать старые производительные связи: (О</w:t>
        <w:br/>
        <w:t>переговорах представителей крупных предприятий Самарской области</w:t>
        <w:br/>
        <w:t>России с руководителями ведушего восточно-казахстанокого предприятия,</w:t>
        <w:br/>
        <w:t>Усть-Каменогорск) .Моск. комсомолең, - 2001. -4-11 янв.</w:t>
        <w:br/>
        <w:t>715. Нездемковский А. Казахстан - Россия: хватит “базарить” на-</w:t>
        <w:br/>
        <w:t>до, “рыночничать” // Экенфе К- 2000. 219 мая, Ш</w:t>
        <w:br/>
        <w:t>716. Нерушимые мосты: (Экономические связи между Россией” и</w:t>
        <w:br/>
        <w:t>Казахстаном) // Казахстан. правда. -203-- 6 мая.</w:t>
        <w:br/>
        <w:t>717. Николаенко В. Мы будем расіпирять свое присутствие в қа:</w:t>
        <w:br/>
        <w:t>захстане: (Беседа с послом Россия в Казахстане) // АнФ.- 2000: -&lt;Яый. Ле</w:t>
        <w:br/>
        <w:t>1-2/.</w:t>
        <w:br/>
        <w:t>718. Николаенко В. Россия хочет видеть в Казахстане сильного и</w:t>
      </w:r>
    </w:p>
    <w:p>
      <w:r>
        <w:t>процветаюцего соседа: (Беседа с послом России в РК В. Николаенко) //</w:t>
        <w:br/>
        <w:t>Казахстан: правда. - 1998.--28 апр.</w:t>
        <w:br/>
        <w:t>71</w:t>
        <w:br/>
        <w:t>686. Киргизия: (О встрече руководителей налоговых служб Бело-</w:t>
        <w:br/>
        <w:t>руссии, Казахстана, Киргизин и России, Бишкек) // Незаяисимая газ. -</w:t>
        <w:br/>
        <w:t>1998.--21 марта.</w:t>
        <w:br/>
        <w:t>687. Киргизия: (О заседаний Совета руководителей налоговых</w:t>
        <w:br/>
        <w:t>служб Белоруссии, Казахстана, Киргизии и России, Чолпан-Ата) // Незави-</w:t>
        <w:br/>
        <w:t>симая газ.- 1998. -4 апр.</w:t>
        <w:br/>
        <w:t>688. Кириченко В. Пока что все споры решает рубильник:</w:t>
        <w:br/>
        <w:t>энергосистемы России и Казахстана // Экспресс К. - 2000. - 15 авг.</w:t>
        <w:br/>
        <w:t>689. Кириченко В. Четыре пишем, пять в уме: Казахстан и Россия?</w:t>
        <w:br/>
        <w:t>естественный интерес к естественным монополиям Экспресс К. - 2000. -</w:t>
        <w:br/>
        <w:t>4 февр.</w:t>
        <w:br/>
        <w:t>690. Китаев И.Н. Отечественной экономике нужны лидируюшцие</w:t>
        <w:br/>
        <w:t>групны: (О формировании транснациональных ФПГ между правительст-</w:t>
        <w:br/>
        <w:t>вами России, Беларуси, Қазахстана и Узбекистана) Экономика и жизнь.-</w:t>
        <w:br/>
        <w:t>1995.- Июль /Лө 28/.</w:t>
        <w:br/>
        <w:t>691. Козина В. О чем просит Чубайс?: (О встрече премьер-</w:t>
        <w:br/>
        <w:t>министра Казахстана К. Токаева с председателем РАО ЕЭС А. Чубайсом</w:t>
        <w:br/>
        <w:t>по вопросам экономического сотрудиичества) // АиФ. -2001.- Дек. /Х249/.</w:t>
        <w:br/>
        <w:t>692. Козлов С. Антироссийская риторика как способ борьбы за</w:t>
        <w:br/>
        <w:t>власть: (О проблеме урегулирования долгов Казахстана перед Үдевнек) м</w:t>
        <w:br/>
        <w:t>Независимая газ. - 2001.-- 17 мая.</w:t>
        <w:br/>
        <w:t>693. Козлов С. Запад республики погружавтся во тьму: (О пробле-</w:t>
        <w:br/>
        <w:t>ме взаимоотношений казахстанских и российских горно - металлургиче-</w:t>
        <w:br/>
        <w:t>ских предприятий) // Независимая газ. - 1996. - 14 марта.</w:t>
        <w:br/>
        <w:t>694. Константинов Ю. Қазахстан первым преодолел пик реформ.</w:t>
        <w:br/>
        <w:t>Экономический опыт России уже не является положительным примером</w:t>
        <w:br/>
        <w:t>для государств СНГ // Независимяя газ. - 1997. - 6 мая.</w:t>
        <w:br/>
        <w:t>695. Корнев В. Регионализация реформ и интеграция экономик Ка-</w:t>
        <w:br/>
        <w:t>захстана и России // Экономист. - 1996.- Х%5.- С. 88-91.</w:t>
        <w:br/>
        <w:t>696. Короткова Т., Шмакона Н. Лучший подарок к Новому году -</w:t>
        <w:br/>
        <w:t>пачка импортного сливочного масла: (Об экспорте - импорте стран по-</w:t>
        <w:br/>
        <w:t>ставтциков пишевой продукции в Россию, в т.ч. из Казахстана) // Коммер-</w:t>
        <w:br/>
        <w:t>санть- «4а |у.- 1994. - 15 дек.</w:t>
        <w:br/>
        <w:t>69</w:t>
        <w:br/>
        <w:t>нения ги АО “Лисаковского горно-обогатительного комбината” в Союз</w:t>
        <w:br/>
        <w:t>промышленников Южного Урала) // Комс. правда. - 1995.- 14-21 июля./</w:t>
        <w:br/>
        <w:t>739. Российско-американские СН будут содействовать разработке</w:t>
        <w:br/>
        <w:t>месторождений в Казахстане И Удмуртий // Коммерсанть - дайу.- 1995.-</w:t>
        <w:br/>
        <w:t>26 авг.</w:t>
      </w:r>
    </w:p>
    <w:p>
      <w:r>
        <w:t>740. Россию вытесняют Из Казахстана: (О передаче предприятий</w:t>
        <w:br/>
        <w:t>республики под руководство иностранных фирм) // Деловой мар. -- 1997.-</w:t>
        <w:br/>
        <w:t>15-18 авг.</w:t>
        <w:br/>
        <w:t>141. Россия сокрашает экспорт каменного угия: (В т.ч. из Казахста-</w:t>
        <w:br/>
        <w:t>на) // Деловой мир.- 1996. - 26 Июля.</w:t>
        <w:br/>
        <w:t>142. Руководители делегаций подписали ряд важных документов:</w:t>
        <w:br/>
        <w:t>(О совместных мерах по формированию единого экономического про-</w:t>
        <w:br/>
        <w:t>странства между Россией и Казахстаном) // Инж. газ--&lt; 1995. - Авг. /Хе 90/.</w:t>
        <w:br/>
        <w:t>22743. Савин В.А. О режиме иностранных инвестиций в России И</w:t>
        <w:br/>
        <w:t>других странах СНГ: (Втхч.в Казахстане) // Внешнезкон. бюл.- 1997.- М9</w:t>
        <w:br/>
        <w:t>9.-С.25-31.</w:t>
        <w:br/>
        <w:t>144. Сайтов Г. Россия осталась без феррохрома: (Об остановке</w:t>
        <w:br/>
        <w:t>производства феррохрома на тіеиябинском электрометаллургическом ком-</w:t>
        <w:br/>
        <w:t>бинәте вследетвие прекрашения поставок хромовой руды из Донского ме-</w:t>
        <w:br/>
        <w:t>сторождения в Казахстане) // Экономика И жизнь. - 1996, - Февр. /М8 7/.</w:t>
        <w:br/>
        <w:t>745. Сатубалдин С. Тезисы научного доклада “Приоритетные на-</w:t>
        <w:br/>
        <w:t>правления экономического сотрудничества Казахстана и России” // Тран-</w:t>
        <w:br/>
        <w:t>зит. экопомика. - 2000. - Хе 4.- С. 24.</w:t>
        <w:br/>
        <w:t>:.746. Сборов Л. Уральский треугольник: Россия и Америка создали</w:t>
        <w:br/>
        <w:t>транснациональную энергетическую компанию на территории Казахстана</w:t>
        <w:br/>
        <w:t>Н.Рос. газ.- 1999.--5 авг.</w:t>
        <w:br/>
        <w:t>4747. Светова А. Братская помошь АЭС для Казахстана: (О строй-</w:t>
        <w:br/>
        <w:t>тельетве первой атомной Электростанции при содействии российских спе-</w:t>
        <w:br/>
        <w:t>циалистов) // Известия. - 1997.- 7 авг. і</w:t>
        <w:br/>
        <w:t>748. Седова С.. Торжество безнравственности: (Отклик читателей</w:t>
        <w:br/>
        <w:t>на принятие российским парламентом пограничного валога) // Известия.-</w:t>
        <w:br/>
        <w:t>1997.-22-янв. : і</w:t>
        <w:br/>
        <w:t>74</w:t>
        <w:br/>
        <w:t>7769. Шульга В., Пасютика Е,. Анализ социально-экономического</w:t>
        <w:br/>
        <w:t>положения России и Казахстана на современяом этапе // Транзит. эконо-</w:t>
        <w:br/>
        <w:t>мика. -2000.- Хе4.- С. 62. !</w:t>
        <w:br/>
        <w:t>770. Юрьев В. Омск оказалея в интересном положении: (О про-</w:t>
        <w:br/>
        <w:t>блеме снабжения электроэнергией российские регионы в связи с откпюче-</w:t>
        <w:br/>
        <w:t>нием энергосистемы Казахстана) // Деловой мир. -- 1996. - 30 авг.</w:t>
        <w:br/>
        <w:t>771. Явлинский Г. “В России все возможно, в том числе и счастли-</w:t>
        <w:br/>
        <w:t>вая жизнь”: (Есть высказывания о приватизации в Казахстане: Бес. с зәм.</w:t>
        <w:br/>
        <w:t>председателя Совета Министров РФ Г. Явлинским) // Комс. правда. - 1994.</w:t>
        <w:br/>
        <w:t>- 5 мая.</w:t>
        <w:br/>
        <w:t>712. Яснов Д. Время развивать партнерские отношения: (О разви-</w:t>
        <w:br/>
        <w:t>тии казахстанско-российских экономических отношений в горнодобы-</w:t>
        <w:br/>
        <w:t>ваюшей промышленности) // Независимая газ. -- 2000. - 18 окт.</w:t>
        <w:br/>
        <w:t>Интеграция.</w:t>
        <w:br/>
        <w:t>773. Ариевич Г. Интеграция “четверки” затягиваетоя: (О заседании</w:t>
        <w:br/>
        <w:t>Интеграционного комитета России, Белоруссии, Казакстана и Киргизия) //</w:t>
      </w:r>
    </w:p>
    <w:p>
      <w:r>
        <w:t>Деловой мир.- 1996. - 26 июля. ”</w:t>
        <w:br/>
        <w:t>774. Бойко В. Казахстан -- Россия: развитие интеграции // Экспресс</w:t>
        <w:br/>
        <w:t>К.-2000.- 21 янв.</w:t>
        <w:br/>
        <w:t>775. Граница интеграции и взаимного доверия: ( Казахстан и Рос-</w:t>
        <w:br/>
        <w:t>сийская Федерация ) // Казахстан. правда. - 2003. - 18 апр.</w:t>
        <w:br/>
        <w:t>776. Денисенко В. Создан интеграционный комитет: (К визиту</w:t>
        <w:br/>
        <w:t>председателя Интеграционного комитета Белоруссим, Казахстана, Кирги-</w:t>
        <w:br/>
        <w:t>зии и России Н. Исингарина в Бишкек) // Независимяя газ. - 1996. - 29 ию-</w:t>
        <w:br/>
        <w:t>ня.</w:t>
        <w:br/>
        <w:t>772. Доброта Л. Как искали уголь в Туркестанском крае И Казах-</w:t>
        <w:br/>
        <w:t>стан. правда. - 2003.-- 15 февр.</w:t>
        <w:br/>
        <w:t>778. Донских А. Центр “Айматы - Москва”: партнерство без гра-</w:t>
        <w:br/>
        <w:t>ниц // Казахстан. правда. - 2003. -21 февр. ! і</w:t>
        <w:br/>
        <w:t>779. Дудкова В. Нам не нужна интеграция “для галочки”: Россия</w:t>
        <w:br/>
        <w:t>придает исключительно важнов значение партнерству с Казахстаном //</w:t>
        <w:br/>
        <w:t>Экспресс К.- 2000. -- 7 окт.</w:t>
        <w:br/>
        <w:t>71</w:t>
        <w:br/>
        <w:t>749. Смирнов В.. К модернизации казахстанской угледобычи под-</w:t>
        <w:br/>
        <w:t>ключились российекие энергетики: ( О регистрации в Экибастузе россий-</w:t>
        <w:br/>
        <w:t>ско- казазахстансхого АО “Интеруголь”) // Коммерсанть - дайу.- 1994.-</w:t>
        <w:br/>
        <w:t>13 дек. : ;</w:t>
        <w:br/>
        <w:t>750. Соколов В. Россия в системе экономической интеграцин:</w:t>
        <w:br/>
        <w:t>(Есть сведения о Казахстане) // МЭМО:- 1994.- У%7.- С. 27-39.</w:t>
        <w:br/>
        <w:t>751. Социальные проблемы, трудовые конфликты и рабочие орга-</w:t>
        <w:br/>
        <w:t>низацин в СНҒ: Россия, Казахстан, Украина, Белоруссия: Сборник. - М.,</w:t>
        <w:br/>
        <w:t>1994.-179 с.</w:t>
        <w:br/>
        <w:t>752. СП должно быть полноценным: (О проблемах совместных</w:t>
        <w:br/>
        <w:t>казахстанско-российских предприятий на базе: Экибастуз ГРЭС - 2)</w:t>
        <w:br/>
        <w:t>Экон. новости России и Содружества. - 2002.-- Февр. /Хе 4/.</w:t>
        <w:br/>
        <w:t>753. Стрельцов А. Ставка на металл: (О5 обшем обьеме инвести-</w:t>
        <w:br/>
        <w:t>ций Тгапв Ұ/оғі4 Оговр в металлургическук промышленность России и Ка-</w:t>
        <w:br/>
        <w:t>захстана) // Экономика и жизнь. - 1998.-- март /М8 131.</w:t>
        <w:br/>
        <w:t>754. Сысоев В. У России и Казахстана все идет нормально: (Оза-</w:t>
        <w:br/>
        <w:t>седании межправительственной российско-казахстанской комиссии По в0-</w:t>
        <w:br/>
        <w:t>просам экономического сотрудничества) // Независимая газ. - 2000. - 16</w:t>
        <w:br/>
        <w:t>февр.</w:t>
        <w:br/>
        <w:t>755. Сытая Е. Намечены конкретные меры: (О переговорах</w:t>
        <w:br/>
        <w:t>председатеия правительства рФ В. Черномырдина и премьер - министра</w:t>
        <w:br/>
        <w:t>Ю.А. Кажегельдина по проблемам двухстороннего экономического</w:t>
        <w:br/>
        <w:t>сотрудничества, Алматы) // Независимая газ. - 1996.- 8 окт. ,</w:t>
        <w:br/>
        <w:t>22 156. Тактобулатов С. Во имя обіей цели: (О деятельности сояме-</w:t>
        <w:br/>
        <w:t>стного российско-казахстанского издательства “ЭКОНОМИК" С?) / Кииж.</w:t>
        <w:br/>
        <w:t>обозрение. - 1997. - 20 мая. /Х% 20/.</w:t>
        <w:br/>
        <w:t>757. Тарасов Е.А. Возмджиые варианты экономического сотруд-</w:t>
      </w:r>
    </w:p>
    <w:p>
      <w:r>
        <w:t>ничества стран СНГ в сәвременных условиях: (На примере России и Ка-</w:t>
        <w:br/>
        <w:t>захстана) // Вести. Межпарламент. Ассамблен.- 1993.- У%2.- С. 66-71.</w:t>
        <w:br/>
        <w:t>758. Топилин Һ. Казахстан - Россия: на пути к обшему рынку тру-</w:t>
        <w:br/>
        <w:t>да // Транзит. экономика. - 2000.-/%4.-С.58.</w:t>
        <w:br/>
        <w:t>75</w:t>
        <w:br/>
        <w:t>803. Тесемникова Е. Евразийская идея Назарбаева реанимируется:</w:t>
        <w:br/>
        <w:t>(К.предстояшему засоданию Межгосударственного совета интеграции</w:t>
        <w:br/>
        <w:t>“четверки” в Москве) // Независимая газ. - 1998.-21 янв.</w:t>
        <w:br/>
        <w:t>804. Тулешов В.У. Казахстан -- Россия: Коллизия евразийской ин-</w:t>
        <w:br/>
        <w:t>таграция // Евразия. - 2002. - Ме 1.- с.22,</w:t>
        <w:br/>
        <w:t>805. Устюгов М. Что мешает “фронтальной” интеграции с Россией</w:t>
        <w:br/>
        <w:t>//Столич. обозрение. - 1995. - 20 июля.</w:t>
        <w:br/>
        <w:t>806. Утебаева 3.О. Российско-казахстанская интеграция: / Соци-</w:t>
        <w:br/>
        <w:t>ально - политические и межнациональные аспекты /ЯРАҢН, Ин-т социаль-</w:t>
        <w:br/>
        <w:t>но- политических исследований. - М., 1998. - 125 с.</w:t>
        <w:br/>
        <w:t>807. Фоменко Ю. Астана - Москва: крепнет деловое сотрудниче-</w:t>
        <w:br/>
        <w:t>ство // Казахстан. правда. - 2003. - 15 авг.</w:t>
        <w:br/>
        <w:t>808. Фоменко Ю. С учетом стратегических интересов // Казахстан.</w:t>
        <w:br/>
        <w:t>правда. - 2003. - 26 аяг.</w:t>
        <w:br/>
        <w:t>809. Храмцев В. Интеграционный альянс: Компания Уқкранны, Ка-</w:t>
        <w:br/>
        <w:t>захстана и России успешно реализуют совместный проект на ХерсонНПЗ //</w:t>
        <w:br/>
        <w:t>Труд. - 2000. - 7 марта.</w:t>
        <w:br/>
        <w:t>810. Целинный И. Шанс для “Интеграции - 20007. Президент Ка-</w:t>
        <w:br/>
        <w:t>захстана Н. Назарбаев выступил в Москве с докладом о БЕвразийском сою-</w:t>
        <w:br/>
        <w:t>зе// Независимяя газ. - 1996. -22 февр.</w:t>
        <w:br/>
        <w:t>Сауда.</w:t>
        <w:br/>
        <w:t>Торговия.</w:t>
        <w:br/>
        <w:t>811. Абенова Ж. Обостренис НДС: (О влиянии введения в России</w:t>
        <w:br/>
        <w:t>НДС иа импорт лекарственных средств в Казахстане) // Известия. - 2002.-</w:t>
        <w:br/>
        <w:t>24 янв.</w:t>
        <w:br/>
        <w:t>812. Адекватный ответ: (О проблемах импорта - экспорта между</w:t>
        <w:br/>
        <w:t>Россией и Казахстаном) // Экон. новости России и Казахстана. - 2002. -</w:t>
        <w:br/>
        <w:t>Март /Х8 5/. ! не е</w:t>
        <w:br/>
        <w:t>813. Александрова В. ГРЭС -- 2 уйдет за долги Қазахстана перед</w:t>
        <w:br/>
        <w:t>Россией, а кто вернет долги России региону: до сих пор не решен вопрос о</w:t>
        <w:br/>
        <w:t>80</w:t>
        <w:br/>
        <w:t>719. Новожилов Е., Михайлов Л. - Не умаияя суверенитета, ясхать</w:t>
        <w:br/>
        <w:t>обшие “правила игры”: (Об экономических интересах государств - членов</w:t>
        <w:br/>
        <w:t>Таможенного союза - Росоми, Белоруссий, Казахстана и Каргизстана) //</w:t>
        <w:br/>
        <w:t>Деловой мир. - 1997. - 17 мая.</w:t>
      </w:r>
    </w:p>
    <w:p>
      <w:r>
        <w:t>720. Новопрудный С. И.о. сверхдержавы. Россия может вернуть</w:t>
        <w:br/>
        <w:t>себе роль единоличноғо лидера на топливном рынке СНГ: (Об обсуждении</w:t>
        <w:br/>
        <w:t>гляной Минтопэнерго России В. Каложным с Президентом Казахстана Н.</w:t>
        <w:br/>
        <w:t>Назарбаевым проекта единого энергетического баланса Россий, Белорус-</w:t>
        <w:br/>
        <w:t>сии, Украины, Казахстана и Туркмении) 1 Известия. - 2000. -23 февр.</w:t>
        <w:br/>
        <w:t>721. О едином экономическом пространстве: (Совместное заявле-</w:t>
        <w:br/>
        <w:t>ние Президента Казахстана и Президента России) / Казахстан. правда. -</w:t>
        <w:br/>
        <w:t>1991.--21 авг.</w:t>
        <w:br/>
        <w:t>) 722. О пирожках и баурсаках: что мешает динамичному развитию</w:t>
        <w:br/>
        <w:t>российско-казахстанския связей // АяФ Казахстан.- 1997.- 8 13.- С.5.</w:t>
        <w:br/>
        <w:t>723. О5 экономической и военцой зависимости Казахстана от Рос-</w:t>
        <w:br/>
        <w:t>сим // Иностранная печать об экономическом, научно-техническом И восн-</w:t>
        <w:br/>
        <w:t>ном потенциале государств-участнид СНГ и технических средствах его</w:t>
        <w:br/>
        <w:t>выявления. Сер. Вооруженные силы. - 1994.-263.- С.61-64.</w:t>
        <w:br/>
        <w:t>724. Обмен правовыми актами между Казахстаном и Россией по</w:t>
        <w:br/>
        <w:t>проблемам и практике приватизаций.// СНГ: Обший рынок. -- 1994, - 29</w:t>
        <w:br/>
        <w:t>дек.</w:t>
        <w:br/>
        <w:t>725. Основные направления сотрудничества в области цветной ме-</w:t>
        <w:br/>
        <w:t>таллурғия между предприятиями и организациями РФ и РК // Цветныс ме-</w:t>
        <w:br/>
        <w:t>таллы.- 1992.-%9.-С.4-7.</w:t>
        <w:br/>
        <w:t>726. Павлов А/ | Не отпускайте государства от дома, Казахстан</w:t>
        <w:br/>
        <w:t>учитея на “проколах” российских реформаторов // Лат. газ. - 1997.-21</w:t>
        <w:br/>
        <w:t>мая.</w:t>
        <w:br/>
        <w:t>) 727. Перевертенов Н. Москва возвраццается в Центральную Азию:</w:t>
        <w:br/>
        <w:t>(О ситуаций, сложившейся.в ходе деятельности СП России и Киргизин по</w:t>
        <w:br/>
        <w:t>добыче и переработке казахстанского урана) // Независимая газ. - 2001. -</w:t>
        <w:br/>
        <w:t>НІ апр. і</w:t>
        <w:br/>
        <w:t>728. Перспективы развития двухсторонних отношений: политиче-</w:t>
        <w:br/>
        <w:t>ские и экономические аспекты // Аналит. обозрение. - 2002. -192.-С.17.</w:t>
        <w:br/>
        <w:t>72</w:t>
        <w:br/>
        <w:t>791. Малинкович В. Союз четырех плюс.......(О проблеме полити-</w:t>
        <w:br/>
        <w:t>ческой и экономической интеграции Россин, Ұаайны; Беларуси и Казак-</w:t>
        <w:br/>
        <w:t>стана) // Белорус. курьер. - 1996.:-29 марта.</w:t>
        <w:br/>
        <w:t>792. Мансуров Т. Интеграция.и суверенитет - стратегические при-</w:t>
        <w:br/>
        <w:t>оритеты казахстанско-российских отношений // Казахстан и мировое со-</w:t>
        <w:br/>
        <w:t>обшество. - 1995.- Хе2/3.-С. 10-20.</w:t>
        <w:br/>
        <w:t>793. Мансуров Т. Казахстан - Россия: суверенизация, интеграция,</w:t>
        <w:br/>
        <w:t>опыт стратегического партнерства.- М.,1997.-200с.</w:t>
        <w:br/>
        <w:t>794. Машкова Л. Алюминиевый мир // Казахстан. правда. - 2003.-</w:t>
        <w:br/>
        <w:t>14 февр.</w:t>
        <w:br/>
        <w:t>795. Мерцалов В. С прицелом-на внешний рынок // Казахстан.</w:t>
        <w:br/>
        <w:t>правда. - 2003.- 30 апр.</w:t>
        <w:br/>
        <w:t>796. Назарбаев призывает к интеграции: (О презентаций новой хни-</w:t>
        <w:br/>
        <w:t>ги Президента РК) // Труд. - 1998.- 17 марта.</w:t>
        <w:br/>
        <w:t>797. Өрден Дружбы - полпреду интеграции: (О награждении замес-</w:t>
      </w:r>
    </w:p>
    <w:p>
      <w:r>
        <w:t>тителя генерального секретаря Евразийского-сообшества Н. Исингарина</w:t>
        <w:br/>
        <w:t>российским орденом) // Известия. - 2002.-221 февр.</w:t>
        <w:br/>
        <w:t>798. Представители парламентов Российской Федерации, Казахста-</w:t>
        <w:br/>
        <w:t>на, Кирғизстана и Белоруссий обсудят проблемы интеграции четырех</w:t>
        <w:br/>
        <w:t>стран // Деловой мир. - 1997.- 26-29 сент.</w:t>
        <w:br/>
        <w:t>799. Процесс интеграции “четверки” продолжается: (О четвертом</w:t>
        <w:br/>
        <w:t>заседанин Интеграционного комитета Белоруссии, Казахстана, Киргизста-</w:t>
        <w:br/>
        <w:t>наи России, Москва) // Деловой мир. - 1997.- 26 февр.</w:t>
        <w:br/>
        <w:t>800. Россия: (О четвертом &gt;заседании Интеграционного қомитета</w:t>
        <w:br/>
        <w:t>Республики Беларусь, Республики Казахстан, Киргизстана и Российской</w:t>
        <w:br/>
        <w:t>Федерации по вопросам перестройки экононику; Москва) // езависимая</w:t>
        <w:br/>
        <w:t>газ. - 1997.- 26 февр.</w:t>
        <w:br/>
        <w:t>801. Самохин В.. Радченко Т. Малая интеграция в Содружестве я</w:t>
        <w:br/>
        <w:t>ее значение для развития сотрудничеотвя. стран СНГ Ш Транзит. экономика.</w:t>
        <w:br/>
        <w:t>ж &gt;2000, Ж4.-С.51 і</w:t>
        <w:br/>
        <w:t>802. Сулейменов К. Қазақстан Ии рсейя новый шаг на пути к инте-</w:t>
        <w:br/>
        <w:t>грации // Казахстан. правда. - 1995.- 27 янв.</w:t>
        <w:br/>
        <w:t>7</w:t>
        <w:br/>
        <w:t>780. Исингарин Ң. ҚК сильной демократической России потянутся</w:t>
        <w:br/>
        <w:t>әсе: (Интервью председатейя Интеграционного комитета Белоруссии, Ка-</w:t>
        <w:br/>
        <w:t>захстана, Киргизстана и России Н. Исингарина пооле Петербургского эко-</w:t>
        <w:br/>
        <w:t>номического форума стран СНГ) // Деловой мир. - 1997.-27-30 жоня.</w:t>
        <w:br/>
        <w:t>781. Исингарин Н. Мошный союз интегрированных стран может</w:t>
        <w:br/>
        <w:t>перекроить экономическую карту мира: (Беседа с председателем Интегра-</w:t>
        <w:br/>
        <w:t>ционного комитета Белоруссии, Казахстана, Кыргызстана и Россия Н.</w:t>
        <w:br/>
        <w:t>Исингариным) // Во славу Родины.- 1996.- 14 дек.</w:t>
        <w:br/>
        <w:t>782. Исингарин Н. Россия - Казахстан: мәханизм интеграция //</w:t>
        <w:br/>
        <w:t>СНГ: Обіций рыпок.- 1995. - 20 июня.</w:t>
        <w:br/>
        <w:t>183. Исингарин Н. Содружеству нужна единая финансовая поли-</w:t>
        <w:br/>
        <w:t>тика: (Статья председателя Интеграционного комитета Республики Бела-</w:t>
        <w:br/>
        <w:t>русь, Республики Казахстан, Киргызской Республики и Российской Феде-</w:t>
        <w:br/>
        <w:t>рацин // Независимая газ. - 1998. -- 25 марта.</w:t>
        <w:br/>
        <w:t>784. Мсингарин Н. Углублению интеграцип альтернативы нет!:</w:t>
        <w:br/>
        <w:t>(Бес. с председателем Интеграционного комитета России, Беларусия, Ка-</w:t>
        <w:br/>
        <w:t>захстана и Кыргызстана Н. Исингариным) ИІ Советская Белоруссия. - 1996.</w:t>
        <w:br/>
        <w:t>-12 июня.</w:t>
        <w:br/>
        <w:t>785. Казахстан: (О персезде Штаб-квартиры Интеграционного ко-</w:t>
        <w:br/>
        <w:t>митета Межгосударственного совета Белоруссии, Казахстана, Киргизстана</w:t>
        <w:br/>
        <w:t>и России из Минска в Алматы) // Независимая ғаз. - 1998. - 30 июня.</w:t>
        <w:br/>
        <w:t>786. Канкенова И. Казахстан - Россия: энергетический ресурс</w:t>
        <w:br/>
        <w:t>партнерства // Казахстан. правда. - 2003.- 27 авг.</w:t>
        <w:br/>
        <w:t>787. Касымов Е. Союз нерушимый республик свободных // Экс-</w:t>
        <w:br/>
        <w:t>пресс К.- 2000. - 11 өкт. !</w:t>
        <w:br/>
        <w:t>1788. Козлов С. Назарбаев и Лужков недонольны интеграцией Б</w:t>
        <w:br/>
        <w:t>СНГ // Независимая ғаз. - 1997.-21 авг...</w:t>
      </w:r>
    </w:p>
    <w:p>
      <w:r>
        <w:t>789. Козловский Е., Даукеев С. Минирально-сырһевые ресурсы -</w:t>
        <w:br/>
        <w:t>основа взаймного сотрудиячества // Мысль. - 2003. - Х%6.- С. 46-54.</w:t>
        <w:br/>
        <w:t>790. Кузьменко Б. Президент Казахстана выступает за интеграцию</w:t>
        <w:br/>
        <w:t>| Деловой мир. - 1997.-220 мая.</w:t>
        <w:br/>
        <w:t>78</w:t>
        <w:br/>
        <w:t>729. Полежаев Л. Мы обречены на реформы: |Беседа с главой ад-</w:t>
        <w:br/>
        <w:t>министрации Омской области Л.К. Полежаевым. В т.ч. об интеграционных</w:t>
        <w:br/>
        <w:t>связях сопредельных областей России и Казахстана) // Культура. - 1993. -</w:t>
        <w:br/>
        <w:t>10 июля.</w:t>
        <w:br/>
        <w:t>730. Полежаев Л. Рельсы ржавеют, когда поезда не ходят: (О рос-</w:t>
        <w:br/>
        <w:t>сийско-казахстанском экономическом и научно-техническом сотрудниче-</w:t>
        <w:br/>
        <w:t>стве) // Рос. газ.- 1993.--7 окт.</w:t>
        <w:br/>
        <w:t>131. “Поступок Ельцина достоин похвалы?. Астана “весьма заинте-</w:t>
        <w:br/>
        <w:t>ресована” в преобразованиях, которые происходят в Россия // Комс. прав-</w:t>
        <w:br/>
        <w:t>да. - 2000. --6-14 янв. .</w:t>
        <w:br/>
        <w:t>732. Протокол реализации договоренностей РФиРК в области де-</w:t>
        <w:br/>
        <w:t>нежно-кредитных отношений // Бюл. междунар. документов, - 1993, - М5</w:t>
        <w:br/>
        <w:t>-С. 78-79.</w:t>
        <w:br/>
        <w:t>733. Разумов Я. В Москве прошла конференция “Казахстан на</w:t>
        <w:br/>
        <w:t>пороге ХХІ века: проблемы выбора в экономике и политике” // Панорама.</w:t>
        <w:br/>
        <w:t>- 1998.-230 янв.</w:t>
        <w:br/>
        <w:t>234. РАО “ЕЭС” перевело Западный Казахстан на “несрные</w:t>
        <w:br/>
        <w:t>отключения”: (О долгах -за электроэнергию перед российскими</w:t>
        <w:br/>
        <w:t>поставіциками) // Известия. - 2000.- 6 дек.</w:t>
        <w:br/>
        <w:t>735. Рейтинг инвестиционной надежности России и стран ближнего</w:t>
        <w:br/>
        <w:t>зарубежья: (Есть данные по Казахстану) // Панорама цен на строительную</w:t>
        <w:br/>
        <w:t>продукцию. -- 1994, -399.-С.1.</w:t>
        <w:br/>
        <w:t>736. Решетняк А. Ничто не вечно под луной? (О рабочем совеша-</w:t>
        <w:br/>
        <w:t>нии премьер -- министра РК К. Токаева, посвяшценном созданию на базе</w:t>
        <w:br/>
        <w:t>Экибастуз. ГРЭС-2 совместного казахстано-российскаго предприятия) //</w:t>
        <w:br/>
        <w:t>АиФ.-2000.- Сент. /8 36/.</w:t>
        <w:br/>
        <w:t>737. Рожкова М. Металлурги бойкотировали Егапв ХУогій Отошр: (О</w:t>
        <w:br/>
        <w:t>международной конференции по проблемам металлургической промыш-</w:t>
        <w:br/>
        <w:t>ленности стран-СНГ. Участвовали Россия и Казахстан, Лондон) // Коммер-</w:t>
        <w:br/>
        <w:t>санть--4айЙу.- 1998.--4 марта. .</w:t>
        <w:br/>
        <w:t>738. Российские и казахстанские предприятия восстанавливают с0-</w:t>
        <w:br/>
        <w:t>юз: (О принятии Соколовско-Сарбайского горно-обогатительного обьеди-</w:t>
        <w:br/>
        <w:t>13</w:t>
        <w:br/>
        <w:t>создании СП на базе экибастузской ГРЭС - 2 // Экспресс К. - 2000. - 30</w:t>
        <w:br/>
        <w:t>авг.</w:t>
        <w:br/>
        <w:t>814. Аубакиров Б. И до чего только этот рынок не доведет: |О пе-</w:t>
        <w:br/>
        <w:t>репродаже хлебобулочных изделий Петропавловска в Россию) // АФ. -</w:t>
      </w:r>
    </w:p>
    <w:p>
      <w:r>
        <w:t>1999. - Июнь.</w:t>
        <w:br/>
        <w:t>815. Багиров Т. Энергетическое сотрудничество н страны СНГ //</w:t>
        <w:br/>
        <w:t>Междунар. жизнь, - 2000. - Хв3.-С.38-39.</w:t>
        <w:br/>
        <w:t>816. Балиев А. Война меняет направление дорог: (Внешнеторговме</w:t>
        <w:br/>
        <w:t>перевозки России, Казахстана й республик Средней Азим) // Рос. газ. -</w:t>
        <w:br/>
        <w:t>1996.-3 авг.</w:t>
        <w:br/>
        <w:t>817. Бардин В. Внешняя торговля регулируется не только внутри: (</w:t>
        <w:br/>
        <w:t>О ратификации российско - казахстанского соглашения о таможенном</w:t>
        <w:br/>
        <w:t>союзе и о единым порядке регулирования внешнезкономической деятель-</w:t>
        <w:br/>
        <w:t>ности) // Коммерсанть- 4аШу. - 1996.- 1В дек.</w:t>
        <w:br/>
        <w:t>818. Бикмухаметов Р. Каспийский узел России: (О необходимости</w:t>
        <w:br/>
        <w:t>создания на Каспийском море морского торгового порта международного</w:t>
        <w:br/>
        <w:t>класса) // Вод. транспорт. - 1994. - Окт.</w:t>
        <w:br/>
        <w:t>819. Бужкевич М. Возврашцать кредиты в срок: (О торгово-</w:t>
        <w:br/>
        <w:t>экономическом сотрудничестве России со странами-членами СНГ) // Дело-</w:t>
        <w:br/>
        <w:t>вой мир. - 1995.- 27 сент.</w:t>
        <w:br/>
        <w:t>820. Гаврилов Ю. Итоги торгово-экономического сотрудничества</w:t>
        <w:br/>
        <w:t>Казахстана и России в 1997 году и перспективы на ближайший период //</w:t>
        <w:br/>
        <w:t>Аль-Пари.- 1998.-%23.-С.12.</w:t>
        <w:br/>
        <w:t>821. Захаров В.А. Алмазы и яблоки: (Беседа с торговым предста-</w:t>
        <w:br/>
        <w:t>вителем Якутской республики В.А. Захаровым) // Казахстан. правда. -</w:t>
        <w:br/>
        <w:t>1995.- 28 апр.</w:t>
        <w:br/>
        <w:t>822. Казаченко Ю. Россия - Казахстан: торғовая война или мир? //</w:t>
        <w:br/>
        <w:t>АниФ.-2002.- Февр. /Х 8/.</w:t>
        <w:br/>
        <w:t>823. Коган Н.Я. О состояния внешней торговли и развития совме-</w:t>
        <w:br/>
        <w:t>стных предприятий Казахстана и России // Анапит. обозрение, - 2002. - М%</w:t>
        <w:br/>
        <w:t>2.-С.21.</w:t>
        <w:br/>
        <w:t>81</w:t>
        <w:br/>
        <w:t>759. Транснациональные корпорацин -- вызов обстоятельствам: (О</w:t>
        <w:br/>
        <w:t>встрече, проведенной Межтосударственным экономическим комитетом</w:t>
        <w:br/>
        <w:t>Экономического"сокоза) // Экономика и жизнь. - 1997. - Июнь І5а23/</w:t>
        <w:br/>
        <w:t>760. Феллер В. Основные движушцие силы переходного процесса,</w:t>
        <w:br/>
        <w:t>начатого в экономиках Казахстана и России в 1992 году тайдаронскими</w:t>
        <w:br/>
        <w:t>реформами и прогноз на ближайшие годы ЛІ Аль- Пара. - 1997.-2%3.-</w:t>
        <w:br/>
        <w:t>С.1.</w:t>
        <w:br/>
        <w:t>761. Харшан М. Приватизация в Казахстане: взгляд из России: (Бе-</w:t>
        <w:br/>
        <w:t>седа с председателем Сонета директоров Первого Ваучерного фонда Рос-</w:t>
        <w:br/>
        <w:t>син М. Харшаном) // Известия. - 1994. -- 16 апр. :</w:t>
        <w:br/>
        <w:t>762. Чаплыгин Ю. Полугодие на фоне интеграции: (О ситуации в</w:t>
        <w:br/>
        <w:t>экономике “четырех” - Россия, Белоруссия, Казахстан и Киргизия) // Дело-</w:t>
        <w:br/>
        <w:t>вой мир. - 1996.- 12 июля.</w:t>
        <w:br/>
        <w:t>763. Через терни к энездам!: (О погашении российским авиа. -</w:t>
        <w:br/>
        <w:t>космическим агентством задолжности своих предприятий, находяшихся на</w:t>
        <w:br/>
        <w:t>Байқонуре) // Известия.- 2001.- 27 шюля.</w:t>
      </w:r>
    </w:p>
    <w:p>
      <w:r>
        <w:t>764. Чеховв А. Договор пяти готов к ратификации. Белоруссия,</w:t>
        <w:br/>
        <w:t>Казахстан, Киргизия, Россия, Таджикистан подписали Договор о создании</w:t>
        <w:br/>
        <w:t>Евразийского экономического сообшества // Российская Федерация сего-</w:t>
        <w:br/>
        <w:t>дня.-2001.-2%7.-С.32.</w:t>
        <w:br/>
        <w:t>765. Шалгинбаева К.Б., Андарбекова А. Проблемы экономическо-</w:t>
        <w:br/>
        <w:t>ғо развития Казахстан - Россия // Вопросы перехода к рыночной экономи-</w:t>
        <w:br/>
        <w:t>ке.- Алматы, 1998. -- С. 239-243.</w:t>
        <w:br/>
        <w:t>766. Шулаева А., Семенов С. Российские банки пока не спешат в</w:t>
        <w:br/>
        <w:t>Казахстан: (О деятельности российских банков в РК) // Бизнес. - 1996. - Хе</w:t>
        <w:br/>
        <w:t>11.-С.6-7.</w:t>
        <w:br/>
        <w:t>767. ІНуленова Л. Костонай - Челябинск: дружим областями и</w:t>
        <w:br/>
        <w:t>.,-ҡомбинатами // Экспресе К.- 2000.-22 июня. :</w:t>
        <w:br/>
        <w:t>768. Шульга В. Российсеко-казахстанское экономическое и научное</w:t>
        <w:br/>
        <w:t>сотрудиичество: проблемы, возможности, перспективы // Транзит. эконо-</w:t>
        <w:br/>
        <w:t>мика.- 2000.-/54.-С.21.</w:t>
        <w:br/>
        <w:t>%</w:t>
        <w:br/>
        <w:t>2824. “Контрабанда”. из России: (О стоимости товаров, задержанных</w:t>
        <w:br/>
        <w:t>“ри попытке вяоза в Казахстан: Стат. данные) // Экономика и жизнь. -</w:t>
        <w:br/>
        <w:t>1995.-- Янв. /Уе 4/.</w:t>
        <w:br/>
        <w:t>825. Левин К. Утром - уплата долгов, а вечером - торгоно-</w:t>
        <w:br/>
        <w:t>экономическов соглашение: (О взанмосвязанной поставке товаров между</w:t>
        <w:br/>
        <w:t>Россией и странами СНГ, в т.ч. Казахстаном) // Коммерсанть - б4айу. -</w:t>
        <w:br/>
        <w:t>1994. -3 дек.</w:t>
        <w:br/>
        <w:t>826. Прорыв в экономических отношениях с Россией: (Коммента-</w:t>
        <w:br/>
        <w:t>рий Министерства энергетики, индустрии и торговли 0 сотрудничестве И</w:t>
        <w:br/>
        <w:t>развитии топливно-энергетических комплексов) // Қазахстан. правда. -</w:t>
        <w:br/>
        <w:t>1999. - 5 марта.</w:t>
        <w:br/>
        <w:t>827. Растет торговля между Россией и Казахстаном |) Независимая</w:t>
        <w:br/>
        <w:t>газ.-- 1996.--3 окт.</w:t>
        <w:br/>
        <w:t>828. Терешенко В. Москва за интеграцию на деле: (О создании по-</w:t>
        <w:br/>
        <w:t>стоянно действунидих ярмарок в крупных городах России, Белоруссий, Ка-</w:t>
        <w:br/>
        <w:t>захстана и Киргизии) // Деловой мир. - 1997.- 6 марта.</w:t>
        <w:br/>
        <w:t>829. Торговля коксом, железной рудой и стальной продукцией РФ,</w:t>
        <w:br/>
        <w:t>Украины и Казахстана: (Сообіцение) // Кокс я химия. - 1993. - %11/12.-</w:t>
        <w:br/>
        <w:t>С-63. .</w:t>
        <w:br/>
        <w:t>830. Торговпя с Казахстаном сократится: (Товарооборот между</w:t>
        <w:br/>
        <w:t>Казахстаном и Россией снизитоя в 1995 г. более, чем на 20%) / Экон.</w:t>
        <w:br/>
        <w:t>новости России и Содружества. - 1995. - Авг.</w:t>
        <w:br/>
        <w:t>831. Шагалов Г. Проблемы торгово-экономических отношений</w:t>
        <w:br/>
        <w:t>России и стран СНГ: |В т.ч. Казахстана) // Внешияя торговля. - 1993. - 9</w:t>
        <w:br/>
        <w:t>10. - С.29-33.</w:t>
        <w:br/>
        <w:t>Ауылшаруашылығы.</w:t>
        <w:br/>
        <w:t>Сельсков хозяйство.</w:t>
        <w:br/>
        <w:t>832. Аверченко И.Ф. Старый друг- лучше новых двух: (О сотруд-</w:t>
        <w:br/>
        <w:t>ничестве Казахстана с Россией в области сельского хозяйства) // Бел. нива.</w:t>
      </w:r>
    </w:p>
    <w:p>
      <w:r>
        <w:t>- 1996.--2 апр.</w:t>
        <w:br/>
        <w:t>-%2</w:t>
        <w:br/>
        <w:t>897. Черномырдин В., Терешенко С, Ускорить создание действен-</w:t>
        <w:br/>
        <w:t>ных механизмов интеграции: Заявление глав правительств РФ и РК в связи</w:t>
        <w:br/>
        <w:t>с введением в Казахстане национальных валют // Рос. вести. - 1992.- 12</w:t>
        <w:br/>
        <w:t>нояб.</w:t>
        <w:br/>
        <w:t>89</w:t>
        <w:br/>
        <w:t>“844. Российские трактора опять выйдут на казахские поля: (Об от-</w:t>
        <w:br/>
        <w:t>“правке в Костанайскую область 109 тракторов) // Комс. правда. - 2001.-19</w:t>
        <w:br/>
        <w:t>нюля. :</w:t>
        <w:br/>
        <w:t>845. Россия: (О письме администрации Нижнегородской области В</w:t>
        <w:br/>
        <w:t>связи с задолжностью Казахстана по поставкам зерна) // Независимая газ. -</w:t>
        <w:br/>
        <w:t>1997. - 19 февр.</w:t>
        <w:br/>
        <w:t>846. Садыбекова К.К. Экспортно-импортные отношения между</w:t>
        <w:br/>
        <w:t>Казахстаном и Россмей по зерну /| Экономика сел. х-ва и перераб. пред-</w:t>
        <w:br/>
        <w:t>приятий.- 2001. - У% 5.--С.48-52.</w:t>
        <w:br/>
        <w:t>847. Титов Е. Саранча не получит прописки: (О борьбе с саранчой</w:t>
        <w:br/>
        <w:t>в.Оренбургской области на границе России с Көзахстаном) // Труд. - 2000.</w:t>
        <w:br/>
        <w:t>-4 февр.</w:t>
        <w:br/>
        <w:t>Қаражат.</w:t>
        <w:br/>
        <w:t>Финансы.</w:t>
        <w:br/>
        <w:t>»</w:t>
        <w:br/>
        <w:t>848. Александров А. Сначала - пакет: (Об инвестировании Рос-</w:t>
        <w:br/>
        <w:t>смйской финансово-промышленной группы в алюминиевую промышлен-</w:t>
        <w:br/>
        <w:t>ность Казахстана) // Экономика И жизнь. - 1998. - Март /8 12/.</w:t>
        <w:br/>
        <w:t>849. Ардаев В.. В Казахстане остановили операция с рублем: (О</w:t>
        <w:br/>
        <w:t>прекрашений торгов по российскому рублю в биржевом совете Казахстан-</w:t>
        <w:br/>
        <w:t>ской межбанковской валютно-фондовой биржи) // Известия. - 1996. -3</w:t>
        <w:br/>
        <w:t>«Авг.</w:t>
        <w:br/>
        <w:t>850. Ардаев В. Казахстан намерен обьединить свою денежную</w:t>
        <w:br/>
        <w:t>систему с российской // Известия. - 1993.- 23 сент.</w:t>
        <w:br/>
        <w:t>831. Ардаев В. Казахстан переживает интервенцию старых рос-</w:t>
        <w:br/>
        <w:t>сийских денег // Известия. - 1993. - ПП сент.</w:t>
        <w:br/>
        <w:t>852. Ашляев К. Мы полностью прозрачны и открыты: (Беседа с</w:t>
        <w:br/>
        <w:t>президентом ОЛО дочернего российского банка “Альфа-Банк” в Казахста-</w:t>
        <w:br/>
        <w:t>неК. Ашляевым) // Известия.- 2001. --15 дек.</w:t>
        <w:br/>
        <w:t>853. Банковские инструменты и стабилизация экономики Россия:</w:t>
        <w:br/>
        <w:t>(О стабилизации и укреплении национальных валю, в т.ч. в. Казахстане) //</w:t>
        <w:br/>
        <w:t>Бизнес и банки.- 1994. - Окт./Хе 42/.</w:t>
      </w:r>
    </w:p>
    <w:p>
      <w:r>
        <w:t>84</w:t>
        <w:br/>
        <w:t>833. Ардаев В. Коновалов В. Казахстан продает России 5 миялио-</w:t>
        <w:br/>
        <w:t>нов тонн зерна: (О торгово-экономических связях между РФ и РКІ // Из-</w:t>
        <w:br/>
        <w:t>вестия. - 1992. --21 дек.</w:t>
        <w:br/>
        <w:t>“ :</w:t>
        <w:br/>
        <w:t>834. Бороться с саранчой будем вместе с соседями: (О заключении</w:t>
        <w:br/>
        <w:t>соглашения между Минсельхозом РФ и Казахстаном) // Комс. правда. -</w:t>
        <w:br/>
        <w:t>2000.-28 апр.</w:t>
        <w:br/>
        <w:t>835. Валеев А. Ударим булкой по российскому желудку: (О</w:t>
        <w:br/>
        <w:t>перепродаже хлеба.в Россию из Петропавловска ж Уральска) // АифФ. -</w:t>
        <w:br/>
        <w:t>1994. -- Авг.</w:t>
        <w:br/>
        <w:t>836. Губанова Р. До лучших времен: (О запрете ветеринарной</w:t>
        <w:br/>
        <w:t>службой России поставки мяса из Восточно-Казахстанской области) // Сел.</w:t>
        <w:br/>
        <w:t>жизнь. - 2000. - 28 марта.</w:t>
        <w:br/>
        <w:t>837. Карпов А.А. Дизели с маркой КНД получают прописку в Рос-</w:t>
        <w:br/>
        <w:t>сим и Казахстане // Тракторы и сельскохозяйственные машины.- 1992. - Хо»</w:t>
        <w:br/>
        <w:t>10/12. - С. 39-40.</w:t>
        <w:br/>
        <w:t>838. Катков В. Битва за урожай. Российские пограничники задер-</w:t>
        <w:br/>
        <w:t>жали казахстанские зерновозы // Известия. - 2001. - 19 сент.</w:t>
        <w:br/>
        <w:t>839. Квятковский О. А “на душу” - больше, чем в Россия: (Об</w:t>
        <w:br/>
        <w:t>уборке зерновых в Казахстане) // Труд. -- 1995. --26 сент.</w:t>
        <w:br/>
        <w:t>840. Метлина Н. Переселенцы из Казахстана показали российским</w:t>
        <w:br/>
        <w:t>крестьянам, как скрешивать свиней: (Агрофирма “Дмитрова Гора”, Твер-</w:t>
        <w:br/>
        <w:t>ская область) // Комс. правда. -- 2001. - 25 окт:</w:t>
        <w:br/>
        <w:t>841. Милованов С. “Кейс” собирает гастей под турхменским фла-</w:t>
        <w:br/>
        <w:t>гом в Ашхабаде: (Об участии: России и Казахстана в конференциий-по сель-</w:t>
        <w:br/>
        <w:t>скохозяйственному оборудованию компаний “ ИПКонсалт”, представ-</w:t>
        <w:br/>
        <w:t>ляюших интересы фирмы “Кейс” в Туркменистане) // Нейтральный Турк-</w:t>
        <w:br/>
        <w:t>менистан.-- 1997.- 6 июля. 84 ты</w:t>
        <w:br/>
        <w:t>842. Муфтеева А. Дайте хлеба- нросит Москва и Петропавловск / д</w:t>
        <w:br/>
        <w:t>Экепресе К.- 2000. -18 авг. :</w:t>
        <w:br/>
        <w:t>843. О саранче вспомнили и в Казахстане: (О мерах по борьбе с.са-</w:t>
        <w:br/>
        <w:t>ранчой на сопредельных с Казахстаном территориях России) // Сел. жизнь.</w:t>
        <w:br/>
        <w:t>- 2000. - 15 февр.</w:t>
        <w:br/>
        <w:t>%3</w:t>
        <w:br/>
        <w:t>ҚҰҚЫҚ.</w:t>
        <w:br/>
        <w:t>ПРАВО.</w:t>
        <w:br/>
        <w:t>898. Кузнецова Е. Қазақстанда орыстардың құқын ешкім де шек-</w:t>
        <w:br/>
        <w:t>темейді // Егемен Қазақстан. - 1998. - 13 қазан.</w:t>
        <w:br/>
        <w:t>899. Ыдрышева С. Қазақстан Республикасы мен Ресей Федерация-</w:t>
        <w:br/>
        <w:t>сында энергиямен камтамасыз ету келісімдерінің салыстырмалы азамат-</w:t>
      </w:r>
    </w:p>
    <w:p>
      <w:r>
        <w:t>тық-құқықтык сипаттамасы // Қазақстан жоғары мектебі. - 2000. - Хә 4-5.-</w:t>
        <w:br/>
        <w:t>140 6.</w:t>
        <w:br/>
        <w:t>900. Акчулаков М. Конституционнов развитие СНГ // Юрид. газ.-</w:t>
        <w:br/>
        <w:t>2000.-223 февр.</w:t>
        <w:br/>
        <w:t>901. Акчулаков М. Создано обцественное обьединение “Казах-</w:t>
        <w:br/>
        <w:t>стан - Россия” // Юрид. газ. - 2000. - 9 авғ.</w:t>
        <w:br/>
        <w:t>902. Ардаев В. Российские капиталы бесследно исчезают в</w:t>
        <w:br/>
        <w:t>Казахстане: (0 нарушении контрактов с российскими фирмами</w:t>
        <w:br/>
        <w:t>казахстанскими предпринимателями) // Известия. - 1997.--8 авг.</w:t>
        <w:br/>
        <w:t>903. Ардаев В. 16 предложений по правам человека: (О встрече</w:t>
        <w:br/>
        <w:t>председателя Комиссии по правам человека При Президенте России В.</w:t>
        <w:br/>
        <w:t>Карташкина и Казахстана Б. Нурлеисова, Акмола) // Известия. - 1998. - 26</w:t>
        <w:br/>
        <w:t>марта.</w:t>
        <w:br/>
        <w:t>904. Атжанов Т.Ж. Особенности освобождения несовершеннолет-</w:t>
        <w:br/>
        <w:t>них от-уголовной ответственности: 1 По законодательстау РК и РФ /.-</w:t>
        <w:br/>
        <w:t>Челябинск, 1998.- 31 с.</w:t>
        <w:br/>
        <w:t>905. Аубакиров Б. Казахстан-Россия, дәлее - везде: (о борьбе: с</w:t>
        <w:br/>
        <w:t>наркобизнесом)| // АиФ. - 1994. - Июнь.</w:t>
        <w:br/>
        <w:t>906. Бекмагамбетов А.Б., Каштанова Н.С. К вопросу о правовом</w:t>
        <w:br/>
        <w:t>положении судей в Республике Казахстан и Российской Федерации ! Нау-</w:t>
        <w:br/>
        <w:t>ка.-2002.-Х%1.-С.9-13.</w:t>
        <w:br/>
        <w:t>907. Бондарцова Л. Мы в одном правовом пространстве Й Юрид.</w:t>
        <w:br/>
        <w:t>газ.--2003.- І окт.</w:t>
        <w:br/>
        <w:t>908. Борукеева 3. Экономический суд СНГ -- арбитр в жизни</w:t>
        <w:br/>
        <w:t>Содружества // Юрид. газ. - 2000. - 7 июля.</w:t>
        <w:br/>
        <w:t>995. Серенко А. Бше одна зона риска: Государственная граница</w:t>
        <w:br/>
        <w:t>между Россией и Казахстаном остаетоя горячей точкой // Независимая газ.</w:t>
        <w:br/>
        <w:t>-2000.- П апр. :</w:t>
        <w:br/>
        <w:t>996. Скосырев В. Казахстан нведет визы для всего СНГ: (кроме</w:t>
        <w:br/>
        <w:t>России) // Известия. - 2000.- 24 февр.</w:t>
        <w:br/>
        <w:t>997. Соколов - Митрич Д. Рубеж инкогнито: (Путевые заметки с</w:t>
        <w:br/>
        <w:t>поездки по российско-қазахстанской границе) // Известия. -2001.-- 11 ию-</w:t>
        <w:br/>
        <w:t>Ля.</w:t>
        <w:br/>
        <w:t>998. Сытая Е., Продолжается подписанне протоколов о примире-</w:t>
        <w:br/>
        <w:t>нии: Рос. пограничники взяли под контроль участок границы с Казахста-</w:t>
        <w:br/>
        <w:t>ном // Независимая газ. - 1997.-25 марта.</w:t>
        <w:br/>
        <w:t>999. Тесемникова Е. Гражданам рәшено пока не облегчать жизнь:</w:t>
        <w:br/>
        <w:t>(О проблеме пересечения границ и оформленни тражданства россиянами,</w:t>
        <w:br/>
        <w:t>белорусами, казахами и киргизами) // Независимая газ. - 1998.-- 23 янв,</w:t>
        <w:br/>
        <w:t>1000. Ткаченко В. Казачьд застава встает на пути контрабандистов:</w:t>
        <w:br/>
        <w:t>(Об охране казаками российско-- казахстанской границы) // Труд.- 1997.-</w:t>
        <w:br/>
        <w:t>7 авг.</w:t>
        <w:br/>
        <w:t>“1001. Хлюпин В.Н. Геополитический треугольник: Казахстан - Кв-</w:t>
      </w:r>
    </w:p>
    <w:p>
      <w:r>
        <w:t>тай - Россия. Прошлое и настояшге пограничной лроблемы. - М., 1999. --</w:t>
        <w:br/>
        <w:t>269с.</w:t>
        <w:br/>
        <w:t>1002. Шлепнев Г. Саратовская земля - ңе чужая: (О дружбе пригра-</w:t>
        <w:br/>
        <w:t>ничных районов Казахстана и Россин) // Приуралье. - 1995..-4 марта.</w:t>
        <w:br/>
        <w:t>1003. ІНурик, служи!: (О создании кинологической службы на алтай-</w:t>
        <w:br/>
        <w:t>ском участке российско-казахстанской границы) // Комс. правда. - 2000. -</w:t>
        <w:br/>
        <w:t>26 окт.</w:t>
        <w:br/>
        <w:t>99</w:t>
        <w:br/>
        <w:t>прохождения линим государственной границы) // Известия. -- 2001. - 16</w:t>
        <w:br/>
        <w:t>марта,</w:t>
        <w:br/>
        <w:t>984. Николаев А. “Граница должна быть ....удобной”: ( В т.ч.с Ка-</w:t>
        <w:br/>
        <w:t>захстаном) // АиФ. - 1995. - Июнь //926/.</w:t>
        <w:br/>
        <w:t>985. Новопрудский С. Тонкая голубая линия. Морские границы</w:t>
        <w:br/>
        <w:t>можно формировать нефтью: ( О проходяшей пограничной срединной ли-</w:t>
        <w:br/>
        <w:t>нии по дну Каспия между Казахстаном и Россией) // Известия. - 2000. - 22</w:t>
        <w:br/>
        <w:t>апр.</w:t>
        <w:br/>
        <w:t>986. (О второй выставке - ярмарке “Содружество сопредельных</w:t>
        <w:br/>
        <w:t>территорий Россия и Казахстана” | // БИКИ. -- 1995. -4 нояб.</w:t>
        <w:br/>
        <w:t>957. (Об участми казаков в пограничной службе на российско -</w:t>
        <w:br/>
        <w:t>казахстанской границе)| // АнФ.- 1997.- Янв./Хе4 /.</w:t>
        <w:br/>
        <w:t>988. Плотников Н. Усиливается пограничный контроль: (О созда-</w:t>
        <w:br/>
        <w:t>нин казачьей пограничной стражи на границе Казахстана и России) // Не-</w:t>
        <w:br/>
        <w:t>зависимая ғаз. - 1997.-222 апр.</w:t>
        <w:br/>
        <w:t>989. Пряникон Ю). Хочешь благополучия -- депись информацией:</w:t>
        <w:br/>
        <w:t>(О сотрудничестве в санитарной охране границ Казахстана и России) //</w:t>
        <w:br/>
        <w:t>Мед. газ. - 1996. - 16 авғ.</w:t>
        <w:br/>
        <w:t>990. Российскне пограничники на страже казахстанско - китайской</w:t>
        <w:br/>
        <w:t>граниңы: (О прохождении срочной службы в армии Казахстана граждан</w:t>
        <w:br/>
        <w:t>РФ)// Комс. правда. - 1996, - 19-26 апр.</w:t>
        <w:br/>
        <w:t>991. Российско-казахскую границу будут укренлять // АйФ. - 1996.</w:t>
        <w:br/>
        <w:t>-Окт. /Мә42/.</w:t>
        <w:br/>
        <w:t>992. Сағиндиков Е. Приғраничный аспект евразийства // Казах-</w:t>
        <w:br/>
        <w:t>стан. правда. - 2003. - 15 окт.</w:t>
        <w:br/>
        <w:t>995. Седов Н./ Прозрачная граница: (О создании новой системы</w:t>
        <w:br/>
        <w:t>охраны граннц между Россией и Казахстаном) // Труд. - 1997.-21 янв.</w:t>
        <w:br/>
        <w:t>994. Сергиевский С. Наркомания проникает в глубь страны. Для</w:t>
        <w:br/>
        <w:t>решения проблемы нужен жесткий режим на границе России и Казахстана</w:t>
        <w:br/>
        <w:t>| Незавнсимая газ. - 1998. - 18 февр.</w:t>
        <w:br/>
        <w:t>9</w:t>
      </w:r>
    </w:p>
    <w:p>
      <w:r>
        <w:t>887. Самойленко А. Почем фунт рублей?: Денежный утиль России</w:t>
        <w:br/>
        <w:t>оккупирует Казахстан |4 Пит. газ.- 1993. - 15 сент.</w:t>
        <w:br/>
        <w:t>888. Сарсенбаев Д.М. Трансформация ҡрупных предприятий в</w:t>
        <w:br/>
        <w:t>конкурентоспособиые финансово-промьшиленные группы: (На материалах</w:t>
        <w:br/>
        <w:t>Россия и Казахстана) / Рос. акад. гос. службы при Президенте рФ, Каф.</w:t>
        <w:br/>
        <w:t>теории и практики государственного регулирования рыночной экономики.</w:t>
        <w:br/>
        <w:t>-М.,1996.-42с.</w:t>
        <w:br/>
        <w:t>889. Семенов А., Малых А. Самый бесспорный жек: (О решения</w:t>
        <w:br/>
        <w:t>арбитражноғо суда Москвы по иску Московского индустриального банка</w:t>
        <w:br/>
        <w:t>к Российско-Казахстанскому коммерческому банку) // Коммерсянть -</w:t>
        <w:br/>
        <w:t>дайу.- 1995. - 29 нояб.</w:t>
        <w:br/>
        <w:t>890. Ситников Е. Западные банкиры хотят в Россию, но едуғ в Ка-</w:t>
        <w:br/>
        <w:t>захстан: (О международном банковском форуме в Лондоне) // Сегодня. -</w:t>
        <w:br/>
        <w:t>1996.-111 дек.</w:t>
        <w:br/>
        <w:t>891. Создаютея транснациональлые финансово-промышленные</w:t>
        <w:br/>
        <w:t>груалы: (Об образовании рабочей группы по созданию финансово-</w:t>
        <w:br/>
        <w:t>промышленного обьединения Казахстана и России) // Экон. новости Рос-</w:t>
        <w:br/>
        <w:t>син и Содружестна: - 1994. - Окт. (Мо 19/.</w:t>
        <w:br/>
        <w:t>802. Соловов В. “Замороженнье” рубли...... |О взаймных плате-</w:t>
        <w:br/>
        <w:t>жақ; в т.ч. в Казахстане(|// СНГ: Обіций рынок. - 1994. - 18 авг.</w:t>
        <w:br/>
        <w:t>893. У казахских бирж будут российские сондаделыцы: (О приобре-</w:t>
        <w:br/>
        <w:t>тенин российским Кредитимпзксбанком части акций казахстанской меж-</w:t>
        <w:br/>
        <w:t>банковской валютно-фондовой биржи) !/ Коммерсанть - дай. - 1996. --14</w:t>
        <w:br/>
        <w:t>7 Июля. і</w:t>
        <w:br/>
        <w:t>894. Углубляется сотрудничество главных банков: (Центрабанк</w:t>
        <w:br/>
        <w:t>России и Нацбанк Казахстана) // Экономика И жизнь. - 1997.- Янв. /Хе 1/.</w:t>
        <w:br/>
        <w:t>895. Федоров Б. Акция незаконная, бессмысленная и вредная дяя</w:t>
        <w:br/>
        <w:t>России: |О незаконных действиях Центрального банка в поставках</w:t>
        <w:br/>
        <w:t>наличности в страны СНГ, в т.ч. по Казахстану) // Известия. - 1993. - 6 авг.</w:t>
        <w:br/>
        <w:t>896. Центрабанк протянул руку Нацбанку: (О подписании соғдаше-</w:t>
        <w:br/>
        <w:t>ния о сотрудничестве Центрабанка России с Нацбанком Казахстана) //</w:t>
        <w:br/>
        <w:t>Комс. правда. - 1997.-- 1-8 авг. :</w:t>
        <w:br/>
        <w:t>854. Баранников А. Зарубежные ориентиры на российском пути:</w:t>
        <w:br/>
        <w:t>(О семинаре руководителей-финансово-промышленных групп России, Ук-</w:t>
        <w:br/>
        <w:t>райны, Белоруссии и Казахстана, Москва-Австрия) // Экономика И жизнь.</w:t>
        <w:br/>
        <w:t>-19097.- Янв.4/У% 1/.</w:t>
        <w:br/>
        <w:t>855. В Казахстане стоимость кредитов уже ниже, чем в России //</w:t>
        <w:br/>
        <w:t>Коммерсанть - 4а Шу. -1995.-1 апр.</w:t>
        <w:br/>
        <w:t>856. Виноградов Б. С введением. национальных валют в азиатских</w:t>
        <w:br/>
        <w:t>странах СНГ и России возникли новые проблемы: |Имеются сведения о</w:t>
        <w:br/>
        <w:t>Казахстане) // Известия. - 1993.- 20 нояб.</w:t>
        <w:br/>
        <w:t>857. Воронкова Н.А., Гвоздева Н.А. Выборочное обследованис</w:t>
        <w:br/>
        <w:t>сбережений населения: анализ результатов: ПИмеютея данные по Казахстя-</w:t>
        <w:br/>
        <w:t>нУТ// Деньги и кредит. - 1993.- Хә 6.:- С. 65-67.</w:t>
        <w:br/>
        <w:t>858. Головачев В. Где наша зарплата? - этот вопрос актуален в</w:t>
        <w:br/>
        <w:t>России, Украине и Казахстане.....: (О долгах по зарплате в странах СНГ) //</w:t>
      </w:r>
    </w:p>
    <w:p>
      <w:r>
        <w:t>Труд. - 1997.- 17 июня.</w:t>
        <w:br/>
        <w:t>859. Гринберг И. Рубль, червонец, тенге.....: Из истории денежно-</w:t>
        <w:br/>
        <w:t>ғо обрашения России, СССР и СНҒ /1895-1995 тт./. - Алматы, 1997.--240с.</w:t>
        <w:br/>
        <w:t>860. Гутенев Д. “Сюрпризы” Нентробанка для-актюбинцев: |О по-</w:t>
        <w:br/>
        <w:t>явлении фалынивых купюр из России в Актюбинском отделении нацбанка</w:t>
        <w:br/>
        <w:t>РК) // Правда. - 1993. - 21 сент.</w:t>
        <w:br/>
        <w:t>861. Димов И. Национальная валюта может состоятыьоя: (О взаймо-</w:t>
        <w:br/>
        <w:t>связях Центрабанка России и Нацбанка Казахстана) // Деповой мир.- 1997.</w:t>
        <w:br/>
        <w:t>- 24-27 янв.</w:t>
        <w:br/>
        <w:t>862. Доцук Е. Из рублевой зоны - в “Зону”: (О финансовых махи-</w:t>
        <w:br/>
        <w:t>нациях российской фирмы “Сахалин -- Азия” в Казахстане // Комс. правда.</w:t>
        <w:br/>
        <w:t>-1993.- 8 сент. :</w:t>
        <w:br/>
        <w:t>863. Дубинин С. Рубль и тенге - диалог -без посредникав: (О под-</w:t>
        <w:br/>
        <w:t>писании руководителями главных банков России и Казахстана “протокола</w:t>
        <w:br/>
        <w:t>о намерениях”) // Деловой мир. - 1997.- 16 янв.</w:t>
        <w:br/>
        <w:t>864. Жабагин А. Казахстан готов жить автономно, но рублевая 30-</w:t>
        <w:br/>
        <w:t>на необходима и России // Известия. - 1993.--3 нояб.</w:t>
        <w:br/>
        <w:t>5</w:t>
        <w:br/>
        <w:t>865. Жагель И. В зоңах рубля, карбованца и маната обьединейие</w:t>
        <w:br/>
        <w:t>денежных систем России и Казахстана не состоялось | Әзвестия. - 1993.-</w:t>
        <w:br/>
        <w:t>5 нояб.</w:t>
        <w:br/>
        <w:t>866. Жагель И. Перспективы единого рубля пока теряюутся в тума-</w:t>
        <w:br/>
        <w:t>не: ГО проблеме создания единого рублевого пространства Россией, Казах-</w:t>
        <w:br/>
        <w:t>станом и Узбекистаном) // Известия. - 1993.--26 окт. ”</w:t>
        <w:br/>
        <w:t>867. Жагель И. Принимая в рублевую зону страны СНГ, Россия</w:t>
        <w:br/>
        <w:t>хочет сохранить за собой рычаги управления денежным хозяйством: ІО</w:t>
        <w:br/>
        <w:t>встрече президентов России, Казахстана и Узбекистана) /! Известия. -</w:t>
        <w:br/>
        <w:t>1993.- 10 авг.</w:t>
        <w:br/>
        <w:t>868. Заявление глав государств Российской Федерации, Казахстана</w:t>
        <w:br/>
        <w:t>и Узбекистана в сияз с прекрацением обрацения на территории РФ ста-</w:t>
        <w:br/>
        <w:t>рых денежных знаков // ЭКО ТАСС. - 1993.- 10 авг.</w:t>
        <w:br/>
        <w:t>869. Заявление глав Правительств РФ и РК в связи с введением в</w:t>
        <w:br/>
        <w:t>Казахстане национальной валюты // Известия. - 1993.- 12 нояб.</w:t>
        <w:br/>
        <w:t>870. “Империая” намерен создать совместный банк в Казахстане й</w:t>
        <w:br/>
        <w:t>Коммерсанть- да у.- 1995. - 9 авг.</w:t>
        <w:br/>
        <w:t>871. Иоғансен Н. По банковскому списку: (О взаимодействии</w:t>
        <w:br/>
        <w:t>страховых компаний Казахстана ий России) // Известия. - 2001. - 10 апр.</w:t>
        <w:br/>
        <w:t>872. Казахстан уходит из рублевой зоны, но остается ведуіцим парт-</w:t>
        <w:br/>
        <w:t>нером Россий: (О сотрудничестве в финансовой сфере) // Инж. ғаз. - 1993.</w:t>
        <w:br/>
        <w:t>- Нояб.</w:t>
        <w:br/>
        <w:t>873. Киринициянов Ю. Рубль и тенге: без посредников: Россия и</w:t>
        <w:br/>
        <w:t>Казахстан обьявили о взаймноконвертируемости валюот // Рос. газ. -- 1997.</w:t>
        <w:br/>
        <w:t>- 15 марта. :</w:t>
      </w:r>
    </w:p>
    <w:p>
      <w:r>
        <w:t>874. Комаров В. Таныга скучает по рублю: (О проблеме кредитов</w:t>
        <w:br/>
        <w:t>Россни Казахстану и возможных последствиях| // Коме. правда. - 1993. -</w:t>
        <w:br/>
        <w:t>ИМ июля.</w:t>
        <w:br/>
        <w:t>875. Константинов Ю.А. Намерения России, Белоруссии, Казах-</w:t>
        <w:br/>
        <w:t>стана - формирование ликвидного валютного рынка // Бизнес и банки. -</w:t>
        <w:br/>
        <w:t>1996. - Март /Уе 12/.</w:t>
        <w:br/>
        <w:t>786</w:t>
        <w:br/>
        <w:t>876. Магомедов М. Клиринг -- через вексель?: О проблемах взай-</w:t>
        <w:br/>
        <w:t>моконвертации валют государств - участников СНГ: (На материалах Ка-</w:t>
        <w:br/>
        <w:t>захстанз, России и Украины) // СНГ: Обший рынок. - 1994. - 15 дек.</w:t>
        <w:br/>
        <w:t>877. Макаров А. Фальшивка б Казахстане: (О-появленин в Алматы</w:t>
        <w:br/>
        <w:t>Ффальшивых купюр России) / АнФ.- 1995. - Март /Ме11у. !</w:t>
        <w:br/>
        <w:t>878. Малахитов В., Плужников С, Соколов-С, С точностью доқу-</w:t>
        <w:br/>
        <w:t>бометра иодсчитывают свою выгоду банк “Империан” и другие структуры,</w:t>
        <w:br/>
        <w:t>стояшие за крупнейшими фигурами российской политики: ГИмеютея све-</w:t>
        <w:br/>
        <w:t>дения о Казахстанед // Комс. правда. - 1993. -3 авг,</w:t>
        <w:br/>
        <w:t>879. Мнения сторон ОМЭК о Платежном союзе (10 итогам оқ-</w:t>
        <w:br/>
        <w:t>тябрьскаго саммита в Москве) Ш Экон. новости Россин и Содружества: -</w:t>
        <w:br/>
        <w:t>1994. - Нояб. /Хе 21/.</w:t>
        <w:br/>
        <w:t>880. Москва и Алма-Ата решили создать транснациональную кор-</w:t>
        <w:br/>
        <w:t>порацию: (О российско-казахстанской финансово-промышленной груйпе)</w:t>
        <w:br/>
        <w:t>Коммерсанть - «айу. - 1994. - 14 сент.</w:t>
        <w:br/>
        <w:t>881. Назарова Д., Мысова И. Жесткие проблемы мягких валют-: (о</w:t>
        <w:br/>
        <w:t>развитии рынка “мягких” валют в бывших странах СССР, в т.ч. в Казах-</w:t>
        <w:br/>
        <w:t>стане) // Экономика и жизнь. - 1995. - Янв. /Мә 2/.</w:t>
        <w:br/>
        <w:t>882. Принципы взимания:НДС согпасовываютея: ( О совешанин</w:t>
        <w:br/>
        <w:t>первых заместителей тлав правительств Казахстана, Белоруссии, Киргиз-</w:t>
        <w:br/>
        <w:t>стана и России, Москва) // Независимая газ. - 1998.--25 фенр.</w:t>
        <w:br/>
        <w:t>883. “Российский кредит” сотрудничавт с казахской биржей: (О со-</w:t>
        <w:br/>
        <w:t>трудничестве банка с Казахстанской межбанковской валютно-фонддвой</w:t>
        <w:br/>
        <w:t>биржей) // көкмереянть- даШу. - 1995. -28 сент.</w:t>
        <w:br/>
        <w:t>884. Российский рубль должен стать резервной валютой для стран</w:t>
        <w:br/>
        <w:t>СНГ: (О переговорах Центрабанка Россия с Нацбанками Украины и Казах-</w:t>
        <w:br/>
        <w:t>стана) // Деловой мир. - 1997.- 1 мюня.</w:t>
        <w:br/>
        <w:t>885. Россия- Казахстан: переговоры по вопросам денежной рефор-</w:t>
        <w:br/>
        <w:t>мы / ЭКО ТАСС. - 1993. - 13 авг.</w:t>
        <w:br/>
        <w:t>886. Рублем одарим..... (О встрече председателя банка России С.</w:t>
        <w:br/>
        <w:t>Дубинина с Президентом Казахстана Н. Назарбаевым) // Коммерсайть -</w:t>
        <w:br/>
        <w:t>даЙу. - 1996.--21 дек.</w:t>
        <w:br/>
        <w:t>487</w:t>
        <w:br/>
        <w:t>станской ғраницы Сибирскям казачьим войском) // Коммерсанть - 4аПу. -</w:t>
      </w:r>
    </w:p>
    <w:p>
      <w:r>
        <w:t>1997. - 6 июля.</w:t>
        <w:br/>
        <w:t>962. Гаврилов С., Спиридонов И. Москва променяла казахов на ка-</w:t>
        <w:br/>
        <w:t>заков: (О нодписании Договора о невойсковой охране российско - казах-</w:t>
        <w:br/>
        <w:t>станской границы Сибирским ҡазачьим войском) ! Коммерсанть - даПу. -</w:t>
        <w:br/>
        <w:t>1997.-5 июня.</w:t>
        <w:br/>
        <w:t>963. Государственное регулирование экономики: (Об указах Прези-</w:t>
        <w:br/>
        <w:t>дента России Б. Ельцина, в т.д. о таможенном контроле на российско-</w:t>
        <w:br/>
        <w:t>казахстанской границе) // Экономика и жизнь. - 1996. - Янв. Ме2/.</w:t>
        <w:br/>
        <w:t>964, Границу делят по справедливости: (О переговорах по делими-</w:t>
        <w:br/>
        <w:t>тации государственной границы между Казахстаном и Россией, Петропав-</w:t>
        <w:br/>
        <w:t>ловск) // Известия. - 2001.- 26 дек.</w:t>
        <w:br/>
        <w:t>965. Границу - на замок: (О появлении новых застав и комендатур В</w:t>
        <w:br/>
        <w:t>Северо-Казахстанской области на границе с Россией) // Известия. - 2001.-</w:t>
        <w:br/>
        <w:t>15 нояб.</w:t>
        <w:br/>
        <w:t>966. Даниленко К. Не жинется им под пальмами: (О нелегальном</w:t>
        <w:br/>
        <w:t>пересечении границ России гражданами стран Юго-Восточной Азии через</w:t>
        <w:br/>
        <w:t>Казахстан) // Труд. - 2000.-111 янв.</w:t>
        <w:br/>
        <w:t>967. Делят море: (О процессе уточнения пограничной срединной</w:t>
        <w:br/>
        <w:t>диний по дну Каспия между Россией и Казахстаном) !! Труд. - 2000. - 27</w:t>
        <w:br/>
        <w:t>алр.</w:t>
        <w:br/>
        <w:t>968. “Достау” -- значит дружба: ( Казахстанско-российская граница)</w:t>
        <w:br/>
        <w:t>/ Казахстан. правда.- 2003. - 10 янв.</w:t>
        <w:br/>
        <w:t>969. Ермагамбетов С. Виза- эффективное оружие: о казахстанско-</w:t>
        <w:br/>
        <w:t>российской границе // Веч. Алматы. - 2000. -5 сент.</w:t>
        <w:br/>
        <w:t>970. Жусупов Н. Пеп....проходите!: (О встрече казахстанских и</w:t>
        <w:br/>
        <w:t>российских пограничников, Уральск) // Комс. правда. - 2002. - 25 янв.</w:t>
        <w:br/>
        <w:t>971. Казахстан: (заявление командуюшего погранвойсками ВСРК</w:t>
        <w:br/>
        <w:t>Т. Бузубаева относительно охраны российско - казахстанской границы ка-</w:t>
        <w:br/>
        <w:t>зачьими формированиями на заседании Совета командования погранич-</w:t>
        <w:br/>
        <w:t>ными войсками стран СНГ, Москва) // Независимая газ.--1997.- 6 июня.</w:t>
        <w:br/>
        <w:t>96</w:t>
        <w:br/>
        <w:t>ҚАРУЛЫ КҮШТЕРІ</w:t>
        <w:br/>
        <w:t>ВООРУЖЕННМЕ СИЛЫ</w:t>
        <w:br/>
        <w:t>Қауіпсіздік.</w:t>
        <w:br/>
        <w:t>Безопасность.</w:t>
        <w:br/>
        <w:t>1004. Абдиров М., Абдирова Б. Казачество в контексте совромен-</w:t>
        <w:br/>
        <w:t>ных казахстанско-российских отношений // Казахстан и мировое сообіце-</w:t>
        <w:br/>
        <w:t>ство..- 1995,- Ха2/3.- С. 54-63.</w:t>
        <w:br/>
        <w:t>1005. Абраменко Т. На несостоявшемся саммите СНГ Казахстан</w:t>
        <w:br/>
        <w:t>планировал выступить с инициативами о реформирования Содружества Я</w:t>
        <w:br/>
        <w:t>Панорама. - 1998. -- 20 марта. а. : 4</w:t>
        <w:br/>
        <w:t>1006. Арбатов А. Россия: национальная безопасность в 90-е годы:</w:t>
        <w:br/>
        <w:t>(О воснно-политических связях России и Казахстана) // МЭМО. - 1994. -</w:t>
        <w:br/>
        <w:t>Х%7.-С.5-15.</w:t>
      </w:r>
    </w:p>
    <w:p>
      <w:r>
        <w:t>1007. Ардасв В. Американский шпион -в небе Казахстана: (Опро-</w:t>
        <w:br/>
        <w:t>тесте МИД Россин в связи с использованием американского самолета</w:t>
        <w:br/>
        <w:t>“Орион” дпя дистанционного зондирования территории Казахстана) // Из-</w:t>
        <w:br/>
        <w:t>вестия.- 1997. - 28 июня.</w:t>
        <w:br/>
        <w:t>1008. Ардаев В., Литовкин В. Казахстан избавился от “Сатаны”: (О</w:t>
        <w:br/>
        <w:t>ликвидации на территории республики российского ракетно-ядерного ору-</w:t>
        <w:br/>
        <w:t>жия) // Известия. - 1996. - ІЗ сент.</w:t>
        <w:br/>
        <w:t>1009. Ахмелжанов У., Султангалиева А. Идея Евразийского Союза</w:t>
        <w:br/>
        <w:t>для СНГ и КазахстайЙа: (Попытка реинтеграций постсовесткого простран-</w:t>
        <w:br/>
        <w:t>ства-на принципах партнерства) // Казахстан и мировов совбшество. -</w:t>
        <w:br/>
        <w:t>1995.- Х%6.-С. 10-13.</w:t>
        <w:br/>
        <w:t>1010. Ашимбаев М.С., Курганбаева Ғ.А.; Кажмуратова А.К. Казах-</w:t>
        <w:br/>
        <w:t>стапо-российские отношения на современном этапе: (Проблемы регио-</w:t>
        <w:br/>
        <w:t>нальпой безопасности: сотрудничество Казахстана и Россин) // Аңалит.</w:t>
        <w:br/>
        <w:t>обозренне. - 2002.- %2.-С.5.</w:t>
        <w:br/>
        <w:t>1011. Бабердин В. Россия - за всеобьемлюшее занретңенне ядерных</w:t>
        <w:br/>
        <w:t>испытаний // Красная звезда. - 1993. -- 13 авг.</w:t>
        <w:br/>
        <w:t>1012. Бирюков В. Боевики на подступах к Ташкенту: (Об экстрен-</w:t>
        <w:br/>
        <w:t>ной встрече презмдентов Казахстана, Қыргызстана, Таджикистана, Узбеки-</w:t>
        <w:br/>
        <w:t>стана н секретаря Совета Безопасности России С. Иванова) // Труд. - 2000.</w:t>
        <w:br/>
        <w:t>- ӘЗ авг.</w:t>
        <w:br/>
        <w:t>100</w:t>
        <w:br/>
        <w:t>1013. Блоцкий О., Шакиров М. Таджикистан. Весна: Война: (Об</w:t>
        <w:br/>
        <w:t>ожесточенных боях между боевиками партии Движения исламского воз3-</w:t>
        <w:br/>
        <w:t>рождения Таджикистана и пограничниками из российских и казахстанских</w:t>
        <w:br/>
        <w:t>батальонов) // Лит. газ. - 1995, - 12 апр. 2-5</w:t>
        <w:br/>
        <w:t>1014.В Железнонодеке - о Карабаке: Руководители Азербайджана,</w:t>
        <w:br/>
        <w:t>Армении и НҚАО вместе с Ельциным и Назарбаеным - за столом перего-</w:t>
        <w:br/>
        <w:t>воров (3 сент. 1991) // Известия. - 1991.24 сент.</w:t>
        <w:br/>
        <w:t>1015.В ружье!: (О готовности Россин предоставить Казахстану и</w:t>
        <w:br/>
        <w:t>“республикам Средней Азии специальную технику дия борьбы с бандитиз-</w:t>
        <w:br/>
        <w:t>мом и терроризмом) // Известия. - 2001:-- 16 нояб. |</w:t>
        <w:br/>
        <w:t>22 -1016.В ружье!: (О предложениях Министерства обороны РК россий-</w:t>
        <w:br/>
        <w:t>ским коллегам арендовать полигон Сарышағган) // АиФ.-2001.- Сент.</w:t>
        <w:br/>
        <w:t>1017. Васильева В. Байконур России больше не нужен // Независи-</w:t>
        <w:br/>
        <w:t>мая газ. - 2002.- 26 февр.</w:t>
        <w:br/>
        <w:t>1018. Гамов А. “Шанхайская пятерка” обешает сработать на “от-</w:t>
        <w:br/>
        <w:t>лично” // Комс. правда. - 2000. --5 июля.</w:t>
        <w:br/>
        <w:t>1019. Гамов А: &gt; “Шанхайская пятерка” 9бһавила войну терроризму.</w:t>
        <w:br/>
        <w:t>А вот Договор по ПРО в обиду не дает // Комс. правда. - 2000. -- 6 июля.</w:t>
        <w:br/>
        <w:t>1020. Гафарлы М. Центральная Азия не стремитоя в НАТО.</w:t>
        <w:br/>
        <w:t>Президенты Казахстана и Киргизстана хотят, чғобы при расширении блока</w:t>
        <w:br/>
        <w:t>были учтены интересы России // Независимая газ. - 1997, -:14 марта.</w:t>
        <w:br/>
        <w:t>1021. Глобачев М. Белоруссия, Казахстан, Киргизия и Воссия соз-</w:t>
      </w:r>
    </w:p>
    <w:p>
      <w:r>
        <w:t>дали нечто болыное, чем СНГ, но не имеюшее названия, Перным главой</w:t>
        <w:br/>
        <w:t>Межгосударственного совета избран Президент Беларуси А. Лукатпенко //</w:t>
        <w:br/>
        <w:t>Независимая газ. - 1996. -- 30 марта.</w:t>
        <w:br/>
        <w:t>1022. Гордеев А. - Прошай, оружие космическое, С Байхонура оно</w:t>
        <w:br/>
        <w:t>отправитоя на русский Север: (О российско-казахстанском сотрудничестве</w:t>
        <w:br/>
        <w:t>на 2002 г.)// Труд. - 2002. - 28 февр.</w:t>
        <w:br/>
        <w:t>1023. Дудкова В. Казахстан: В Москве восторжествовала идея Енра-</w:t>
        <w:br/>
        <w:t>зийского Союза //-Интерфакс -- АиФ. -.1996.-/%14,- С.11.0 7</w:t>
        <w:br/>
        <w:t>101</w:t>
        <w:br/>
        <w:t>920. Клепацкий Л., Поспелов В. Маневры вокруг Каспия: (О хон-</w:t>
        <w:br/>
        <w:t>ференцин, организованной Фондом внешней политики России “ Правовой</w:t>
        <w:br/>
        <w:t>статус Қаспийского моря и перспективы использования его ресурсов”, Мо-</w:t>
        <w:br/>
        <w:t>сква: (Участвовал Казахстан)) // Междунар. жизнь. - 1995.- М%11/12.- С.</w:t>
        <w:br/>
        <w:t>67-73.</w:t>
        <w:br/>
        <w:t>921. Козлов С. Политики угрожают журналистам. На “КІП” занеде-</w:t>
        <w:br/>
        <w:t>но судебное дело: (О репрессиях против журналистов российских и казах-</w:t>
        <w:br/>
        <w:t>станских газет в Республике Казахстан) // Независимая газ. - 1996. - 14</w:t>
        <w:br/>
        <w:t>мая.</w:t>
        <w:br/>
        <w:t>922. Контрабанда крепчает: (О пресеченияи незаконного ввоза</w:t>
        <w:br/>
        <w:t>российских нродуктов питания И товаров в Ееепуатину Казахстан) //</w:t>
        <w:br/>
        <w:t>Известия.- 2001. -5 июля.</w:t>
        <w:br/>
        <w:t>923. Кузвецова И.А. Сравнительное правоведенне: оборот граж-</w:t>
        <w:br/>
        <w:t>данского оружия в законодательотве РФ и РК. Применение опыта зару-</w:t>
        <w:br/>
        <w:t>бежных государств // Ңаука. - 2002. - Мг 1.- С.21-26.</w:t>
        <w:br/>
        <w:t>924. Курилов Б. Заказные убийства у нас есть. Остается ждать</w:t>
        <w:br/>
        <w:t>язрывов бомб: (Об указах президентон России и Казахстана о мерах борь-</w:t>
        <w:br/>
        <w:t>бы с преступностыью) // АнФ,- 1994.- Июнь.</w:t>
        <w:br/>
        <w:t>925. Лашко Ғ. В Россию завезен украинский уран: (Об изьятий</w:t>
        <w:br/>
        <w:t>контрабандистского урана, похишенного из Усть-Каменогорского метал-</w:t>
        <w:br/>
        <w:t>лургическоғо комбината) // Известия.- 1997.- 1 апр.</w:t>
        <w:br/>
        <w:t>926. Лихоманова 3. Русский вопрос: (О проблеме правового стату-</w:t>
        <w:br/>
        <w:t>са граждан РФ в Казахстанв) // АиФ.- 1997.- Сент.</w:t>
        <w:br/>
        <w:t>927. Мамонтов А. Эсэнговский бизнес, или Как заработать милли-</w:t>
        <w:br/>
        <w:t>он и пулю в.затылок: (О крупной афере с сахаром, проводимая россий-</w:t>
        <w:br/>
        <w:t>скими и казахстанскими бизнесменами) // АнФ. - 1998. - Март /% 12/.</w:t>
        <w:br/>
        <w:t>) 928. Мафия бесемертна: (О необходимости усиления взаимодейст-</w:t>
        <w:br/>
        <w:t>вия Россин и Казахстана для борьбы с преступными транснациональными</w:t>
        <w:br/>
        <w:t>груплами) // Известия. - 2001. - 17 авг.</w:t>
        <w:br/>
        <w:t>929. МВД Казахстана и России проводили операцию против</w:t>
        <w:br/>
        <w:t>наркодельцов // Коммерсанть- 4аЙу. - 1998. -27 марта.</w:t>
        <w:br/>
        <w:t>930. Мшиальченко Ю.В. Международные экономико-правовые</w:t>
        <w:br/>
        <w:t>проблемы соверіненствования институционального механизма сообтцества</w:t>
        <w:br/>
        <w:t>92</w:t>
      </w:r>
    </w:p>
    <w:p>
      <w:r>
        <w:t>909. Глушенков С. . Берегись мошенников!: (Об особенностях ино-</w:t>
        <w:br/>
        <w:t>странной преступности в-сфере бизнеса Россим: (Есть данныс о Казахста-</w:t>
        <w:br/>
        <w:t>не|// СНГ: Обший рынок. - 1994, -20 авг.</w:t>
        <w:br/>
        <w:t>910. Доцук Е. Иконы вернулись из “крунза”: (О совместной опера-</w:t>
        <w:br/>
        <w:t>ции КНБ Казахстана и ФСБ Россия по задержанию контрабандистов) // Ка-</w:t>
        <w:br/>
        <w:t>захстан. правда. -- 1996.-31 июля. 3</w:t>
        <w:br/>
        <w:t>911. Дустанов Е.. Необходим пакет законов в Российской Федера-</w:t>
        <w:br/>
        <w:t>ции, Республике Казахстан и Кырғызсқой Республике: (Принципы гос.</w:t>
        <w:br/>
        <w:t>службы. Концепция реформы) // Эхо Оша. - 1996. -- 24, 26 сент.</w:t>
        <w:br/>
        <w:t>912. Жуков Ю. О “семипалатинцах” в Казахстане пекутся больше,</w:t>
        <w:br/>
        <w:t>чем в России: (О проблемах выплаты компенсация пострадавшим .от</w:t>
        <w:br/>
        <w:t>испытаний на Семипалатинском ядерном полигоне) // Труд. - 1996. - 11</w:t>
        <w:br/>
        <w:t>апр.</w:t>
        <w:br/>
        <w:t>913. Задержана банда наркодельцов: (Об успешной совместной</w:t>
        <w:br/>
        <w:t>операции спецелужб Казахстана и Россия) // Коммерсанть - дайу. - 1998.</w:t>
        <w:br/>
        <w:t>-3І янв. - :</w:t>
        <w:br/>
        <w:t>914. Идрышова С. Сравнительная гражданско-правовая характери-</w:t>
        <w:br/>
        <w:t>стика договоров энергоснабжения в Республике Казахстан и Российской</w:t>
        <w:br/>
        <w:t>Федерации // Высш. шк. Казахстана. - 2000. - Ха 4/5,-С. 140-144,</w:t>
        <w:br/>
        <w:t>915. Кажегельдин А. Право - зашитная империя: (О развитин</w:t>
        <w:br/>
        <w:t>вненіней политики Россим) // Известия, - 2000. - 12 апр.</w:t>
        <w:br/>
        <w:t>916. Казахстан - Россия: стыковка на правовой орбите // Юрид. газ.</w:t>
        <w:br/>
        <w:t>- 2003.- 10 окт. . ы</w:t>
        <w:br/>
        <w:t>917. Калижанов У.Л. Правовыс и гуманитарные аспекты</w:t>
        <w:br/>
        <w:t>сотрудничества России с Казахстаном // Аналит. обозрение. - 2002. - У 2.</w:t>
        <w:br/>
        <w:t>-С.26.</w:t>
        <w:br/>
        <w:t>918. Каспий большой. Поделиться надо: (К завершению научпой</w:t>
        <w:br/>
        <w:t>конференции по вопросам о правовом статусе Каспийского моря с участи-</w:t>
        <w:br/>
        <w:t>ем ученых Казахстана, Россин, Азербайджана и Ирана, Алматы) // Комс.</w:t>
        <w:br/>
        <w:t>правда. - 1995.- 18 мая. :</w:t>
        <w:br/>
        <w:t>919. Квятковский О. Стартовал “верблюд” с Байконура: (Об аресте</w:t>
        <w:br/>
        <w:t>спецслужбами Казахстана и России группировки; международных нарко-</w:t>
        <w:br/>
        <w:t>дельцов) /Труд.- 1998.-- 14 февр.</w:t>
        <w:br/>
        <w:t>91</w:t>
        <w:br/>
        <w:t>Республики Беларусь, Республики Казахстан, Кыргызской Республики,</w:t>
        <w:br/>
        <w:t>Российской Федерацин и Республики Таджикистан // Ученые зап. / Санкт-</w:t>
        <w:br/>
        <w:t>Петербургский ун-т экономики и финансов. - 1999. - УХ54.-С.103-114.</w:t>
        <w:br/>
        <w:t>931. На Байконуре восторжествует справедливость: (О проблемах</w:t>
        <w:br/>
        <w:t>обеспечения социальных тарантий гражданам-России и Казахстана, рабо-</w:t>
        <w:br/>
        <w:t>таюшим на космодроме Байконур) // Известия.--2002.- 19 февр.</w:t>
        <w:br/>
        <w:t>932. Невежин Ю. Қазахстан и Россия договариваются о статусе</w:t>
        <w:br/>
        <w:t>Каспийскоғо моря: (О совешанин-в Астрахане по вопросу правовоғо стату-</w:t>
        <w:br/>
        <w:t>са) // Известия. --1998.- 18 февр. е</w:t>
        <w:br/>
        <w:t>933. (О порядке принятия ғражданства в России и Казахстане) //</w:t>
      </w:r>
    </w:p>
    <w:p>
      <w:r>
        <w:t>АнФ.- 1996.- Июнь/Уе24/. .</w:t>
        <w:br/>
        <w:t>934. О социальной заците граждан, подвергтпихся радивционному</w:t>
        <w:br/>
        <w:t>воэдействию ядерного испытания на семипалатинском полигоне: Фед. за-</w:t>
        <w:br/>
        <w:t>кон РФ от 20 июля 1995 г. // Собрание федеральных конституционных за-</w:t>
        <w:br/>
        <w:t>конов. -- 1995.--Вып. 12.-С.,3-4,</w:t>
        <w:br/>
        <w:t>935. Операция российских-и қазахстанских спецслужб; (О задержа-</w:t>
        <w:br/>
        <w:t>нни преступных группировок, поставляюших наркотики в Москву и дру-</w:t>
        <w:br/>
        <w:t>гие города) // Коммерсанть--«іайу. - 1998. -26 февр: ) :</w:t>
        <w:br/>
        <w:t>936. Полная Евразиопа: (Об использовании бывшими”казахстан-</w:t>
        <w:br/>
        <w:t>скими гражданами российских веб-сайтов “Евразия” и “Азиона” дпя ком-</w:t>
        <w:br/>
        <w:t>прометированной информации о Казахстане) // АиФ.-2001.-- Окт.</w:t>
        <w:br/>
        <w:t>937. Похишение по-дагестански: (О совместной российско-</w:t>
        <w:br/>
        <w:t>казахстанокой операции по освобождению ялматинки Л. Осокиной, ока-</w:t>
        <w:br/>
        <w:t>завшейся заложницңей в Саратовской области) // Изнестия.--2001.-2 азғ.</w:t>
        <w:br/>
        <w:t>938. Росновская Е. Сколько стоит гражданин России?: ( О пробле-</w:t>
        <w:br/>
        <w:t>мах оформления гражданотва в посольстве Россин, Алматы) // Комс. прав-</w:t>
        <w:br/>
        <w:t>да. - 1997.- 18-25 июля. 5 :</w:t>
        <w:br/>
        <w:t>939. Россия: (О переговорах по проблеме правового статуса Кас-</w:t>
        <w:br/>
        <w:t>пийского моря) // Независимая әз. - 2000. -30 авг.</w:t>
        <w:br/>
        <w:t>940. Сатимов А.М, Кренгауз ИІН. Правовое регулирование отно-</w:t>
        <w:br/>
        <w:t>шений недропользования в законодательстве Республики Казахстан и Рос-</w:t>
        <w:br/>
        <w:t>син // Вопросы перехода к рыночнай экономике. -- Алматы, 1998. - С. 46-</w:t>
        <w:br/>
        <w:t>54.</w:t>
        <w:br/>
        <w:t>-</w:t>
        <w:br/>
        <w:t>1035. Коллективно противостоять: (Заявление глав государств Рес-</w:t>
        <w:br/>
        <w:t>публики Армении, Республики Беларусь, Республики Қазахстан, Россий-</w:t>
        <w:br/>
        <w:t>ской Федерации и Республики Таджикистан в связи с угрозами безопасно-</w:t>
        <w:br/>
        <w:t>сти в регионе Центральной Азий // Слово Ҡыргызстана.-2000.- 12 окт.</w:t>
        <w:br/>
        <w:t>1036. Королев Н.: “Шанхайская пятерка” на новом витке: (К пятиде-</w:t>
        <w:br/>
        <w:t>тию создания “ШШанхайской пятерки” - Россия, Китай, Казахстан, Киргизия</w:t>
        <w:br/>
        <w:t>и Таджйкистан) // Труд. -2001.- 19 мая.</w:t>
        <w:br/>
        <w:t>1037. Лунин А., Рассафонова М. “Двойка” не желдет растворяться в</w:t>
        <w:br/>
        <w:t>“четверке”: (О заседании Высшего совета Белоруссии и России и Межго-</w:t>
        <w:br/>
        <w:t>сударственного совета Белоруссии, Казахстана, Киргизстана и Россия) //</w:t>
        <w:br/>
        <w:t>Коммерсанть- 4аЙу.- 1998.-- 23 янв. :</w:t>
        <w:br/>
        <w:t>1038. Магда В.. Центральная Азия консолидируется ИІ Независимая</w:t>
        <w:br/>
        <w:t>газ. - 2000. - 5 июля.</w:t>
        <w:br/>
        <w:t>1039. Малинкович В. Союз четырех плюс.....Россия, Украина, Бе-</w:t>
        <w:br/>
        <w:t>лоруссия, Казахстан в сумме могут дать нечто новое // Лит. газ. - 1996.-</w:t>
        <w:br/>
        <w:t>20 марта.</w:t>
        <w:br/>
        <w:t>1040. Махан В. Вместе - значит сильнее: о Совете коллективной</w:t>
        <w:br/>
        <w:t>безопасности // Казахстан. правда. - 2000. - 13 окт.</w:t>
        <w:br/>
        <w:t>1041. Миссия выполнена: (Об обсуждении вопросов взаимодействия</w:t>
        <w:br/>
        <w:t>силовых структур России и Казахстана в приграничных с Китаем районах,</w:t>
        <w:br/>
        <w:t>Алматы) // Известия.- 2001.- 22 авғ. 5</w:t>
      </w:r>
    </w:p>
    <w:p>
      <w:r>
        <w:t>1042. Назарбаев Н. К обшей цели - с разной скоростью. Российско- )</w:t>
        <w:br/>
        <w:t>белорусское сближение - испытательный полигон СНГ: (Интервью Прези-</w:t>
        <w:br/>
        <w:t>дента РК Н. Назарбаева) // Независимая газ.-- 1996. - 29 марта. :</w:t>
        <w:br/>
        <w:t>1043. Назарбаев Н. “Россия могла бы стать стержием Содружества,</w:t>
        <w:br/>
        <w:t>но не стала” // Независимая газ.- 1997.-- 16 янв. 5</w:t>
        <w:br/>
        <w:t>1044. Начал действовать Межпарламентский комитет: (О первом</w:t>
        <w:br/>
        <w:t>заседании пардаментской делегации Белоруссии, Казахстана, Киргизии/И</w:t>
        <w:br/>
        <w:t>России, Санкт-Петербург) // Независимая газ. &lt;- 1996, - 2 окт.</w:t>
        <w:br/>
        <w:t>1045. Николаенко В. “Мир и стабильность в евроазиатском регионе</w:t>
        <w:br/>
        <w:t>//Междунар. жизнь.- 2001. - Хв2.-- С. 30-37.</w:t>
        <w:br/>
        <w:t>103</w:t>
        <w:br/>
        <w:t>951. Шишкин Д. Казахстанским русским паспорт будут выдарать</w:t>
        <w:br/>
        <w:t>“ғо блату”: (О сохраненин упрошенной процедуры принятия гражданства</w:t>
        <w:br/>
        <w:t>России для выходцев из Казахстана) // Комс. правда. - 2002, - 1-8 марта.</w:t>
        <w:br/>
        <w:t>952. “Ястребцов Г. Каспий: Кому вода, кому дно: (О правовом ста-</w:t>
        <w:br/>
        <w:t>тусе Каспийского моря) // Труд. - 2000. - 17-23 авг.</w:t>
        <w:br/>
        <w:t>Шекара және шекаралық зона.</w:t>
        <w:br/>
        <w:t>Гравица и пограничные зойы.</w:t>
        <w:br/>
        <w:t>953. Ельцин Б... “Қазақстан - Ресейдің ізгі көршісі” // Егемен</w:t>
        <w:br/>
        <w:t>Қазақстан. - 1998.- 10 қазан.</w:t>
        <w:br/>
        <w:t>954. Афганцы эмигрируют в Рәссию через Казахстан: (О фактах не-</w:t>
        <w:br/>
        <w:t>законного перемешения через российско-казахстанскую границу) //</w:t>
        <w:br/>
        <w:t>Коммерсанть- дайу.- 1998. --11 февр.</w:t>
        <w:br/>
        <w:t>955. Борода В., Башметов Н. По-живому проходит казахстанско-</w:t>
        <w:br/>
        <w:t>российсқая государственная граница: (На примере пос. Огнеупорный, ко-</w:t>
        <w:br/>
        <w:t>торый относится к Казахстану, но находится в ведении Челябинской об-</w:t>
        <w:br/>
        <w:t>ласти РФ) // Известия.- 2001. -28 нояб.</w:t>
        <w:br/>
        <w:t>956. Брусилавская Е. Онять за железный занавес?: ( О выходе Рос-</w:t>
        <w:br/>
        <w:t>сии из Бишкекского соглашения о безвизовом передвижении граждан,</w:t>
        <w:br/>
        <w:t>подписанный также Казахстаном) // АиФ.- 2000. -- Июнь /Мә25/,</w:t>
        <w:br/>
        <w:t>957. Будем дружить границами: (О создании рабочей груштм по</w:t>
        <w:br/>
        <w:t>реализации соглашений, подписанных между Павлодарской областью и</w:t>
        <w:br/>
        <w:t>приграничными областями РФ).// Известия. - 2001. -4 окт.</w:t>
        <w:br/>
        <w:t>958. Будем ездить без виз,.но по карточкам: (О введенин карточек</w:t>
        <w:br/>
        <w:t>миграционного контроля на казахстанско-российской границе) // Комс.</w:t>
        <w:br/>
        <w:t>правда. -- 2000. - 4 окт. і</w:t>
        <w:br/>
        <w:t>959. Бурмяков Л. Границы должны обьединять // Казахстан, прав-</w:t>
        <w:br/>
        <w:t>да.- 2003.- 4 сент. !</w:t>
        <w:br/>
        <w:t>960. Васильева В. Надежная граница стоит недешево: (О привозе</w:t>
        <w:br/>
        <w:t>контрабандных товаров через казахстанско-российскую границу) // Неза-</w:t>
        <w:br/>
        <w:t>висимая газ. - 2002. -8 февр.</w:t>
        <w:br/>
        <w:t>961. Гаврилов С. Казахстану нужна бесхозная граница с Россией:</w:t>
        <w:br/>
        <w:t>(О протесте в связи с договором о невойсковой охране росийско - казах-</w:t>
      </w:r>
    </w:p>
    <w:p>
      <w:r>
        <w:t>95</w:t>
        <w:br/>
        <w:t>972. Катаев В. А на центральной полосе - цветы... Россия укреп-</w:t>
        <w:br/>
        <w:t>ляет границу на севере Казахстана // Көмс. правда. - 2001. -2 февр.</w:t>
        <w:br/>
        <w:t>973. Катков В. Казаки в дозоре: (О создании казачьих погранич-</w:t>
        <w:br/>
        <w:t>ных отрядов на российско - казахстанской границе) // АиФ.- 1997.- Февр.</w:t>
        <w:br/>
        <w:t>/Мө8/.</w:t>
        <w:br/>
        <w:t>украинка Кустанайской области на границе между Казахстаном и Россией)</w:t>
        <w:br/>
        <w:t>АиФ.-1995.- Июль /283/. --</w:t>
        <w:br/>
        <w:t>975. Катков В. Читай про нас, Россия: (О распространепии газеты</w:t>
        <w:br/>
        <w:t>“Кустанайские новости” в приграничных обпастях Россия) // АФ. -- 1996.</w:t>
        <w:br/>
        <w:t>- Сент.</w:t>
        <w:br/>
        <w:t>976. Компартия против визового режима: (Об обрашении Западно-</w:t>
        <w:br/>
        <w:t>Казахстанского обкома Компартия к Президенту Россин В. Путину) /</w:t>
        <w:br/>
        <w:t>Комс. пранда.- 2000.--27 сент.</w:t>
        <w:br/>
        <w:t>977. Контрабандисты наступают:(О росте активности коптрабанди-</w:t>
        <w:br/>
        <w:t>стов на российско-казахстанской границе) // Известия. - 2001.- 17 оҡт.</w:t>
        <w:br/>
        <w:t>978. Куртов А.А. Граница с Казахстаном - Новый рубеж России //</w:t>
        <w:br/>
        <w:t>Аналит. обозрение. -2002.-/%2.-С.123.</w:t>
        <w:br/>
        <w:t>979. Ленский И. С кодексом на мосту: Один день российско-</w:t>
        <w:br/>
        <w:t>казахстанской границы // Правда. - 1993, -3 сент.</w:t>
        <w:br/>
        <w:t>980. На грани сотрудничества: (О заключений договора о</w:t>
        <w:br/>
        <w:t>сотрудничестве погранведомств России и Казахстана) // Известия.- 2001.--</w:t>
        <w:br/>
        <w:t>25 окт. :</w:t>
        <w:br/>
        <w:t>981. На границе СНГ в Азии повешен российский замок: ( О про-</w:t>
        <w:br/>
        <w:t>блемах охраны границ России и Казахстана) // Коммерсанть- даЙу. - 1994.</w:t>
        <w:br/>
        <w:t>- 19 июля.</w:t>
        <w:br/>
        <w:t>982. Назарбаев Н. Промедление недопустимо: (Телеграмма Прези-</w:t>
        <w:br/>
        <w:t>денту РСФСР Б.Н. Ельцину по поводу необходимости отказа. России от</w:t>
        <w:br/>
        <w:t>территориальных прстензий к сопредельным республикам) // Казахстан.</w:t>
        <w:br/>
        <w:t>правда. - 1991, -- 30 авг.</w:t>
        <w:br/>
        <w:t>983. Не спи, Мухтар!: (О согласовании представителямн федераль-</w:t>
        <w:br/>
        <w:t>ной пограничной службы России с казахстанскими коллегами проекта</w:t>
        <w:br/>
        <w:t>97</w:t>
        <w:br/>
        <w:t>1024. Есенбаев А. Оборонная политика Республики Казахстан и</w:t>
        <w:br/>
        <w:t>Российской Федерация // Мысль.- 2003.- ө5.-С. 25.</w:t>
        <w:br/>
        <w:t>025. Исингарин Н. О чем пйтеро договорились в Алма-Ате: (О за-</w:t>
        <w:br/>
        <w:t>седании Интеграционного хомитета Беларуси, России, Казахстана, Кыр-</w:t>
        <w:br/>
        <w:t>ғызстана и Таджикистана) // Советская Белоруссия. - 2001.-- 19 апр.</w:t>
        <w:br/>
        <w:t>026. Казахстан: (О завершенини вывода из Казахстана российской</w:t>
        <w:br/>
        <w:t>группировки ракетных войск стратегического назначения) // Независимая</w:t>
        <w:br/>
        <w:t>газ.- 1996. - 12 сент.</w:t>
      </w:r>
    </w:p>
    <w:p>
      <w:r>
        <w:t>027. Казахстан: (О ноте протеста, отправленном МИДом Казахстана</w:t>
        <w:br/>
        <w:t>России в связи с падением во время учений российской ракеты на террито-</w:t>
        <w:br/>
        <w:t>рию Атырауской области) // Независимая таз. - 2001.- 28 авг.</w:t>
        <w:br/>
        <w:t>028. Казахстан: (О расследовании причин падения российской во-</w:t>
        <w:br/>
        <w:t>енной ракеты на территорию Казахстана) // Независимая газ. - 2001. - 31</w:t>
        <w:br/>
        <w:t>авг.</w:t>
        <w:br/>
        <w:t>1029. Казахстан: (О6 освобождении сотрудниками МНД России гра-</w:t>
        <w:br/>
        <w:t>жданина Казахстана из чеченского плена) // Независимая газ. - 2000. - 2</w:t>
        <w:br/>
        <w:t>нюня.</w:t>
        <w:br/>
        <w:t>1030. Карабах: миссия мира Ельцина и Назарбаева // Известия. -</w:t>
        <w:br/>
        <w:t>1991.- 23 сент.</w:t>
        <w:br/>
        <w:t>1031. Карелин С. Возможна ли еше интеграция?: (О встрече глав</w:t>
        <w:br/>
        <w:t>Казахстана, Кыргызстана, Белоруссий и России, Москва) // Независимая</w:t>
        <w:br/>
        <w:t>газ. -- 1998.-- 17 марта.</w:t>
        <w:br/>
        <w:t>1032. Кедров И. На Казахстан упал “Стриж”: (О падении фрагмента</w:t>
        <w:br/>
        <w:t>ракеты - мишени “Стриж-3”, запушенной с российскоғо полигона Ашулук,</w:t>
        <w:br/>
        <w:t>Атырауской области) // Независимяя газ. - 2000. - 25 апр.</w:t>
        <w:br/>
        <w:t>1033. Козлов С. Вступдение России в НАТО успокоит всех. Так</w:t>
        <w:br/>
        <w:t>считает Президент Казахстана Н. Назарбаев: (О рабочем визите в Казах-</w:t>
        <w:br/>
        <w:t>стан гәссекретаря США К. Пауэллау// Независимая газ. -- 2001. - 14дек::</w:t>
        <w:br/>
        <w:t>1034. Козлов С. Разведка или научнме исследования?: (О диплома-</w:t>
        <w:br/>
        <w:t>тическом конфликте между Россией и Казахстаном в связи-с ИСПОЛЬзова-</w:t>
        <w:br/>
        <w:t>нием американского самәлета “Ориона --Р -- 3” для дистанционного зон-</w:t>
        <w:br/>
        <w:t>дирования территории) // Независимая газ. - 1997. -- 1 июля.</w:t>
        <w:br/>
        <w:t>10</w:t>
        <w:br/>
        <w:t>941. Сближая правовые системы // Казахстан. Правда. - 2003. - 10</w:t>
        <w:br/>
        <w:t>окт. !</w:t>
        <w:br/>
        <w:t>942. Семенов А., Малых А. Самый бесспорный иск: (О решений</w:t>
        <w:br/>
        <w:t>арбитражного уда Москвы по иску Московского индустриального банка</w:t>
        <w:br/>
        <w:t>к Российско-казахстанскому коммерческому банку) // Коммерсанть - Файу.</w:t>
        <w:br/>
        <w:t>- 1995. -- 29 нояб.</w:t>
        <w:br/>
        <w:t>943. Сергазинова А. Казахстанский полицейский и российский</w:t>
        <w:br/>
        <w:t>милиционер будут работать сообіца / Юрид. газ. - 2000. - 30 авг.</w:t>
        <w:br/>
        <w:t>944, Совместная онерация спецелужб России и Казахстана: (06</w:t>
        <w:br/>
        <w:t>изьятин антиквариата из России при попытке контрабандного вывоза В Из-</w:t>
        <w:br/>
        <w:t>раиль через Казахстан) // Коммерсанть - даШу. - 1996.- 12 июля.</w:t>
        <w:br/>
        <w:t>945. Стать россиянином не просто. А очень просто: (О получения</w:t>
        <w:br/>
        <w:t>российского гражданства пергезжаюіңими из Казахстана) // Комс. правда.</w:t>
        <w:br/>
        <w:t>- 1995.-- 7 окт.</w:t>
        <w:br/>
        <w:t>946. Тесемникова Е. Россия смешает акценты: (О позиции</w:t>
        <w:br/>
        <w:t>Казахотана в определенин правового статуса Каспийского моря) //</w:t>
        <w:br/>
        <w:t>Независимая газ. - 2000. -- 6 окт.</w:t>
        <w:br/>
        <w:t>947. Турлубеков Б.С. Проблемы совершенствования уголовно-</w:t>
        <w:br/>
        <w:t>правовой борьбы с незаконным оборотом наркотических средств и психо-</w:t>
      </w:r>
    </w:p>
    <w:p>
      <w:r>
        <w:t>тропных вешеств по уголовному законодательству РФ и РК. - Челябинск,</w:t>
        <w:br/>
        <w:t>2000. -- 29с.</w:t>
        <w:br/>
        <w:t>948. Филимонов О.В. Вопросы уголовного наказания в проекте</w:t>
        <w:br/>
        <w:t>уголовных кодексов РФиРК )) Актуальные вопросы государства и прана в</w:t>
        <w:br/>
        <w:t>современном мире. - Томск, 1994. - С. 154-155. ;</w:t>
        <w:br/>
        <w:t>949. Чернышев О. Попал в армию -- забудь о правах человека: (Оо</w:t>
        <w:br/>
        <w:t>проблемах службы российских солдат на космодроме Байконур, Ленияск)</w:t>
        <w:br/>
        <w:t>Известия. - 1996. - 20 июня.</w:t>
        <w:br/>
        <w:t>950. Шакенова Б. “Судья должен быть добрым я справедливым” -</w:t>
        <w:br/>
        <w:t>такой вывод сделали участники международной конференции /ГТОрид. газ.</w:t>
        <w:br/>
        <w:t>-2001.--21 марта. :</w:t>
        <w:br/>
        <w:t>1242. Россия готова нарисовать линию Каспия: (О согласовании экс-</w:t>
        <w:br/>
        <w:t>пертами Казахстана и Россия протокола, указынаюицего координаты</w:t>
        <w:br/>
        <w:t>срединной линии Каспийского моря) // Известия. -2001.- 25 янв.</w:t>
        <w:br/>
        <w:t>1243. Рука Москвы // Известия. - 2001.- 15 марта.</w:t>
        <w:br/>
        <w:t>1244. Чубченко Ю., Ганкин Л. Березовский возьмется реформиро-</w:t>
        <w:br/>
        <w:t>вать СНГ. И начнет с Каспийского моря: (О роли заместителя секретаря СБ</w:t>
        <w:br/>
        <w:t>Б. Березовского в проведении переговоров с президентами России и Казах-</w:t>
        <w:br/>
        <w:t>стана) // Коммерсанть- 4аЙу,- 1998,- 14 апр.</w:t>
        <w:br/>
        <w:t>1245. Южный маршрут: о казахстанско-российском сотрудничестве</w:t>
        <w:br/>
        <w:t>в вопросв об использовании Каспийского моря // Деловая неделя. - 2000.-</w:t>
        <w:br/>
        <w:t>15 сент. )</w:t>
        <w:br/>
        <w:t>2123</w:t>
        <w:br/>
        <w:t>1090: Россия - Казахстан: как будем выполиять союзнические обяза-</w:t>
        <w:br/>
        <w:t>тельства: ГО судьбе российских. военных частей в Казахстане: Бес. с нач.</w:t>
        <w:br/>
        <w:t>Ғл. штаба Вооруженных Сил РК, генералом - майором и консулом РФв</w:t>
        <w:br/>
        <w:t>РКІН/ Красная Звезда. - 1993.-25 дек. р</w:t>
        <w:br/>
        <w:t>1091. Россия - Қазахстан: (О передаче Казахстану современных бов-</w:t>
        <w:br/>
        <w:t>вых еамолетон) // Независимая Газ. - 1996.- 11 апр.</w:t>
        <w:br/>
        <w:t>1092. Россия: (О встрсче глав военных миссий и военных. атташе</w:t>
        <w:br/>
        <w:t>Белоруссии, Грузим, Қазақстана, Украйны, Таджикистана И России в</w:t>
        <w:br/>
        <w:t>Дубне) // Незавясимая газ. -2000.- 15 янв. : н</w:t>
        <w:br/>
        <w:t>1093. Урбан В., Ладин А. Россия и Казахстан нуждаютоя друг в</w:t>
        <w:br/>
        <w:t>друге: (О переговорах презндентов России и Казахстана о военном сотруд-</w:t>
        <w:br/>
        <w:t>ничестве| // Красная звезда. - 1993.- 2 марта.</w:t>
        <w:br/>
        <w:t>1094. Фаличев О. Дальняя “точка”: (О пребывании российских во-</w:t>
        <w:br/>
        <w:t>енных.частей на территории Казахстана) // Красная звезда. -- 1997.- 7 мар-</w:t>
        <w:br/>
        <w:t>та.</w:t>
        <w:br/>
        <w:t>1095. Чеботарев А. Восточный экспресс: Россия-решила выяснить</w:t>
        <w:br/>
        <w:t>отношения с Казахстаном (относительно американского присутствия В Ка-</w:t>
        <w:br/>
        <w:t>захстане) / Известия. - 2002. - 16 февр.</w:t>
      </w:r>
    </w:p>
    <w:p>
      <w:r>
        <w:t>70%"</w:t>
        <w:br/>
        <w:t>Постановление Верховного Совета РФ // Сборник Постановлений Верхов-</w:t>
        <w:br/>
        <w:t>ного Совета РФ, Президиума Верховного Совета РФ и другие документы.</w:t>
        <w:br/>
        <w:t>-1993.-В.7.-С.9-10. ы</w:t>
        <w:br/>
        <w:t>1139.С Байконура мы еше постартуем: (О ратификации договора</w:t>
        <w:br/>
        <w:t>аренды комплекса “Байконур” между правительствами Казахстана и Рос-</w:t>
        <w:br/>
        <w:t>син) // Раб. трибуна. - 1995,- 19 апр. :</w:t>
        <w:br/>
        <w:t>1140. Сафронов И. Россия будет плахить за Байконур ежегодно: (О</w:t>
        <w:br/>
        <w:t>соглашении по оплате аренды космодрома) // Коммерсанть-4айу. - 1998.-</w:t>
        <w:br/>
        <w:t>28 апр.</w:t>
        <w:br/>
        <w:t>1141. Селянинов Г. Аренда Байконура не решает всех проблем: (О</w:t>
        <w:br/>
        <w:t>долгах стран СНГ Россия, втч. Казахстана) // Коммерсанть-дайу. - 1994.-</w:t>
        <w:br/>
        <w:t>23 июля.</w:t>
        <w:br/>
        <w:t>1142. Скажем “Поехали” - и полетели: (О деятельности “Росавиа-</w:t>
        <w:br/>
        <w:t>космоса” на космодроме Байконур) // АнФ.-2002.- Янв. /Хе 5/.</w:t>
        <w:br/>
        <w:t>1143. Сколько стоит Байконур: (О6 аренде космолрома Россией) //</w:t>
        <w:br/>
        <w:t>АиФ.-2000.- Апр.</w:t>
        <w:br/>
        <w:t>1144. Федоров В. Космонавтам-не пришлось отстреливаться: (Оо</w:t>
        <w:br/>
        <w:t>возврашения российско-французского экинажа “Союз ТМ - 26% на</w:t>
        <w:br/>
        <w:t>қазахстанскую землю) // Коммерсанть - 4аЙу.- 1998. - 20 февр.</w:t>
        <w:br/>
        <w:t>1145. Федоров В. Российекие космонавты мягко сели в хозахстан- ”</w:t>
        <w:br/>
        <w:t>ской степи // Коммерсанть-дайЙу. - 1997, - 15 анг. » ,</w:t>
        <w:br/>
        <w:t>1146. Хасенов С. Полеты но сне и наяву: Национальная космонав-</w:t>
        <w:br/>
        <w:t>тика становится частью федеральной космической программы Россия //</w:t>
        <w:br/>
        <w:t>Известия.-- 2001.- 10 апр. ) :</w:t>
        <w:br/>
        <w:t>1147. Хижияк В. “Аэлита” выйдет в космос. Когда?: (О подписании</w:t>
        <w:br/>
        <w:t>договора о созданин российско-казахстанокого СІГІ “Аэлита” по конструи-</w:t>
        <w:br/>
        <w:t>рованию аэрокосмической техники) // АнФ.-- 1997.-- Апр.</w:t>
        <w:br/>
        <w:t>Су ресурстары.</w:t>
        <w:br/>
        <w:t>Воднме ресурсы.</w:t>
        <w:br/>
        <w:t>1148. Андреев Г. Актау выведут на чистую воду: (О работе россий-</w:t>
        <w:br/>
        <w:t>ско-казахстанской группы по проектированию и строительству комплекса</w:t>
        <w:br/>
        <w:t>опреснения морской воды) // Известия. - 2002. - 25 марта.</w:t>
        <w:br/>
        <w:t>БЕ)</w:t>
        <w:br/>
        <w:t>1046. Носкович М. Российская ракета упала на Казахстан: (Атырау-</w:t>
        <w:br/>
        <w:t>ская область) // Известия. - 2001. - 2А авг.</w:t>
        <w:br/>
        <w:t>1047. Нуршиин Э. Гуманитарная помошь из Казахстана доставлена в</w:t>
        <w:br/>
        <w:t>Чечню в целости и сохранности // Экспресс К. - 1995. - 6 мая.</w:t>
        <w:br/>
        <w:t>1048. О гарантиях стабильпости Союза сувереннык тосударств: (Со-</w:t>
        <w:br/>
        <w:t>вместное заявленне Президента РФ и Президента Казахстана) // Казахстан.</w:t>
        <w:br/>
        <w:t>правда. - 1991.-21 авг.</w:t>
      </w:r>
    </w:p>
    <w:p>
      <w:r>
        <w:t>1049. ГО проблемах с помешением у Интеграционного комитета Бе-</w:t>
        <w:br/>
        <w:t>лоруссин, Казахстана, Киргизии и России. Москва) // Независимая газ. -</w:t>
        <w:br/>
        <w:t>1996.--3 окт.</w:t>
        <w:br/>
        <w:t>1050. Об измененин в государствах Евразийского сообшцества и стра-</w:t>
        <w:br/>
        <w:t>нах СНГ в январе - июне 1998 г. // Стат. обозрение Казахстана. - 1998. - Хе</w:t>
        <w:br/>
        <w:t>ы -</w:t>
        <w:br/>
        <w:t>1051. Привалов Д. “ Шанхайңы” встретились в Пекине: (О совеша-</w:t>
        <w:br/>
        <w:t>нин министров иностранных деп Россий, Китая, Казахстана, Қыргызстана,</w:t>
        <w:br/>
        <w:t>Таджикистана и Узбекистана) // Труд. - 2002. -9 янв.</w:t>
        <w:br/>
        <w:t>1052. Регионы и ближние зарубежьһе за скорейшую стабилизаңию в</w:t>
        <w:br/>
        <w:t>Россин: |В т.л. Казахстан) // Известия. - 1993, -23 сент.</w:t>
        <w:br/>
        <w:t>1053. Россия - Казахстан: Заседанисе Координационного совета: (О</w:t>
        <w:br/>
        <w:t>вопросах демонтажа ядерного устройства на Семипалатинском ядерном</w:t>
        <w:br/>
        <w:t>һолигоне) // Дипломат. вестн. - 1994,- Ха 17/18.-С.231.</w:t>
        <w:br/>
        <w:t>1054. Сердалина Ж. Возместит ли Россия ушерб? (О падении рос-</w:t>
        <w:br/>
        <w:t>сийской воснной ракеты на территорию Атырауской области) // Комс.</w:t>
        <w:br/>
        <w:t>правда. - 2001.-25 авг.</w:t>
        <w:br/>
        <w:t>1055. Сидоров И. Казахстан и Киргизия призвали НАТО догово-</w:t>
        <w:br/>
        <w:t>ритьея с Россией // Коммерсанть-даЙу. - 1997. - 13 марта.</w:t>
        <w:br/>
        <w:t>1056. Сообшение МИД Россим: (Отклик на интервью Президента Ка-</w:t>
        <w:br/>
        <w:t>захстана Н. Назарбаева газете “Нью-Йорк таймс” в связи с намерением</w:t>
        <w:br/>
        <w:t>США создания своей системы ПРО) // Дипломат. вестн. - 2001.-/86.-С.</w:t>
        <w:br/>
        <w:t>101.</w:t>
        <w:br/>
        <w:t>104</w:t>
        <w:br/>
        <w:t>: затрат на их выполнение: ППостановление Совета Министров-</w:t>
        <w:br/>
        <w:t>Правительства РФ) // Собрание актов Президента и Правительства РФ. -</w:t>
        <w:br/>
        <w:t>1994. - У»7.- С. 506-508.</w:t>
        <w:br/>
        <w:t>1105. Чибилов А.А. Стратегия сохранения природпого разнообра-</w:t>
        <w:br/>
        <w:t>зия в российско-казахстанском приграничном регионе Й/ Арид. экосисте-</w:t>
        <w:br/>
        <w:t>мы.-1999.-7.5,1910.--С.28-35.</w:t>
        <w:br/>
        <w:t>1106. Чилиӛблев А.А. Последствия антропогенных изменений</w:t>
        <w:br/>
        <w:t>природных условий в степной зоне России и Казахстана // Сборник статей.</w:t>
        <w:br/>
        <w:t>-М.,2000.- С. 118-123.</w:t>
        <w:br/>
        <w:t>Байқоңыр. Космосты игеру.</w:t>
        <w:br/>
        <w:t>Байконур. Освоение космося.</w:t>
        <w:br/>
        <w:t>1107. Александров В. Проблемы “Байқонура” решаютея успешно;</w:t>
        <w:br/>
        <w:t>(С заседания российско-казахстанской межправительственной комиссии) //</w:t>
        <w:br/>
        <w:t>Деловой мир. --1997.- 31 июля.</w:t>
        <w:br/>
        <w:t>1108. Ардаен В. Москве придется платить за Байконур: (О задолж-</w:t>
        <w:br/>
        <w:t>ности Россин за аренду космодрома) // Известия. - 1998.- 14 марта.</w:t>
        <w:br/>
        <w:t>1109. Ардаев В. Россия берет Байконур у Казахстана в аренду // Ив-</w:t>
        <w:br/>
        <w:t>вестия. - 1993.-268 дек. !</w:t>
        <w:br/>
        <w:t>1119. Аречда Байконура: (О подписании Россией и Казахстаном до-</w:t>
        <w:br/>
        <w:t>гавора об аренде космодрома) // Экон. новости России и Содружества. -</w:t>
      </w:r>
    </w:p>
    <w:p>
      <w:r>
        <w:t>1994.- Июль.</w:t>
        <w:br/>
        <w:t>ПІН. Аубакиров Т. “Я счастлив, чғо создавал могушество страны”</w:t>
        <w:br/>
        <w:t>ІІ Аиф Көзахстан. - 2000.- Хә12.-С.3.</w:t>
        <w:br/>
        <w:t>ҒН2. Баранов В. Уйдет ли Россия с Байконура? // Комс. правда. -</w:t>
        <w:br/>
        <w:t>2002.- 15-22 марта.</w:t>
        <w:br/>
        <w:t>13. Бородулин В. Байконур должен стать анклавом России в Ка-</w:t>
        <w:br/>
        <w:t>дахстане: (О/ контроле Россин за космодромом) // Коммерсанть-даЙу. -</w:t>
        <w:br/>
        <w:t>1994. -5 июля.</w:t>
        <w:br/>
        <w:t>1114. Васильев-А, За пределами Росони: (Бес. с начальником Управ-</w:t>
        <w:br/>
        <w:t>ления внутренних дел РФ на комплексе Байконур А.Васильевым) // Шити</w:t>
        <w:br/>
        <w:t>меч. &gt;: 1999. - 2 сент.</w:t>
        <w:br/>
        <w:t>219</w:t>
        <w:br/>
        <w:t>1115. До первой звезды: (Оо присвоения | космонавтам Т. Мусабаеву и</w:t>
        <w:br/>
        <w:t>Ю. Маленченко звания героев России) // Труд. - 1994. - 26 нояб.</w:t>
        <w:br/>
        <w:t>1116. Донских А. Байқонур: проблемы решаемые // Қазахстан.</w:t>
        <w:br/>
        <w:t>правда. - 2000. --22 апр. ;</w:t>
        <w:br/>
        <w:t>1117. Доцук Е. За Байконур придется платить: (О проблеме россий-</w:t>
        <w:br/>
        <w:t>ско-казахстанский взаимоотношенийу// Раб. трибуна. - 1998. - 31 марта.</w:t>
        <w:br/>
        <w:t>1118. Дубов А. Устал на Байконуре “караул?: (О проблеме взаимо-</w:t>
        <w:br/>
        <w:t>отношения Россия и Казахстана по вопросам иепользования космодрома)</w:t>
        <w:br/>
        <w:t>// Новое время. - 1994, -%8,-С:12-14.</w:t>
        <w:br/>
        <w:t>1119. Еше лет 20 полетаем: (О заключении Договора между Роосией</w:t>
        <w:br/>
        <w:t>и Казахстаном об использования космодрома Байконур) // Комс. правда. -</w:t>
        <w:br/>
        <w:t>1994. -26 окт.</w:t>
        <w:br/>
        <w:t>1120. Заварский Л. МигГ - 31 станет летаюшим космодромом: (О</w:t>
        <w:br/>
        <w:t>совместных разработках РосАНПК и АН Казахстана системы заласных</w:t>
        <w:br/>
        <w:t>космических обьектов) // Коммерсанть-даЙу. - 1998. -&lt;20 марта.</w:t>
        <w:br/>
        <w:t>1121. Казыбекова Д.Ж. Сотрудничество Казахстана и Россий в</w:t>
        <w:br/>
        <w:t>өсвоение космоса // Саясат. -- 2000.- 9% 2/3. - С. 47-50.</w:t>
        <w:br/>
        <w:t>1122. Калеева Т. Под крылом космодрома: (О сдачев аренду России</w:t>
        <w:br/>
        <w:t>космодрома Байконур) // АнФ. - 1994.- Окт.</w:t>
        <w:br/>
        <w:t>1123. Кононович Е. Космическая гавань дружбы // Казахстан. прав-</w:t>
        <w:br/>
        <w:t>да.- 2003.--7 марта.</w:t>
        <w:br/>
        <w:t>1124. Коноров Ю. Россия у Казахстана взяла в аренду космодром...:</w:t>
        <w:br/>
        <w:t>(О-космодроме Байконур) // Рос. вести.- 1994.-- 19 июля.</w:t>
        <w:br/>
        <w:t>1125. Корецкий А. Новым субьектом Федерации станет казахский</w:t>
        <w:br/>
        <w:t>город Ленина: (О передачи г. Ленинска России на время аренды космо-</w:t>
        <w:br/>
        <w:t>дрома Байконур) // Коммерсанть - 4аЙу. - 1995. - 17 июня.</w:t>
        <w:br/>
        <w:t>1126. Космонавты вернулись на Землю: (О приземлениаи корабля</w:t>
        <w:br/>
        <w:t>“Союз-ТМ-16” с российско- французским экипажем в районе г. Жезказга-</w:t>
        <w:br/>
        <w:t>на|// Известия. - 1993.-223 июля.</w:t>
        <w:br/>
        <w:t>ЗІ!</w:t>
      </w:r>
    </w:p>
    <w:p>
      <w:r>
        <w:t>1068. Галотюк Ю. Так кто же кому сколько должен?: (О военно-</w:t>
        <w:br/>
        <w:t>техническом сотрудничестве России с Казахстаном) // Известия. - 2000. -</w:t>
        <w:br/>
        <w:t>16 февр.</w:t>
        <w:br/>
        <w:t>1069. Дубнов А. Бжезинскяй не назвал Козырена империалистом:</w:t>
        <w:br/>
        <w:t>(Реформы в Центральной Азии. Присутствис российскик вденных в Казах-</w:t>
        <w:br/>
        <w:t>стане. Встреча российских и казахстанских казаков, Омск) // Новое время.</w:t>
        <w:br/>
        <w:t>-1994.-Х87:-С. 18-20.</w:t>
        <w:br/>
        <w:t>1070. Ержанова Л. Любовь с интересом: Казахстан и Россия пере-</w:t>
        <w:br/>
        <w:t>водят свои военно-технические отношения на коммерческие рельсы /ГЭкс-</w:t>
        <w:br/>
        <w:t>пресс К.-- 2000. - 1 марта.</w:t>
        <w:br/>
        <w:t>1071. Есенбаев А.Е. Механизм принятия военно-политических ре-</w:t>
        <w:br/>
        <w:t>шений и парламентский контроль в Казахстане и России // Казахстан -</w:t>
        <w:br/>
        <w:t>Спектр.-2003.-М%1.- С. 66. :</w:t>
        <w:br/>
        <w:t>1072, Земский В. Военнов сотрудничество стран СНГ могло быть</w:t>
        <w:br/>
        <w:t>эффективным: (К 5-летию подписания главами государств Арменим, Ка-</w:t>
        <w:br/>
        <w:t>захстана, Киргизни, России, Таджикистана и Узбекистана Договора о кол-</w:t>
        <w:br/>
        <w:t>лективной безопасности) // Независимая газ. - 1997.- 15 мая.</w:t>
        <w:br/>
        <w:t>1073. Казахстан укрепляет оборону новой столицы: (военное</w:t>
        <w:br/>
        <w:t>сотрудничество с Россией) // Известия. - 1999. - 10 февр.</w:t>
        <w:br/>
        <w:t>1074. Казахстан: (О завершении вывода из Казахстана российской</w:t>
        <w:br/>
        <w:t>группировки ракетных войск стратегического назначения) // Независимая</w:t>
        <w:br/>
        <w:t>газ.- 1996.- 12 сент..</w:t>
        <w:br/>
        <w:t>1075. Казахстан: (О совместных тренировках войск ПІВО Казахстана,</w:t>
        <w:br/>
        <w:t>России, Узбекистана и Киргизстана) // Независимая газ. -- 1906.- 27 июня.</w:t>
        <w:br/>
        <w:t>1076. Корнев В. Казахстанский синдром достигГ Волгограда: (О</w:t>
        <w:br/>
        <w:t>қосмодроме Капустин Яр: Есть сведения об аренде Россией полигонов Ка-</w:t>
        <w:br/>
        <w:t>захстана) // Изнестия. - 2000. --7 марта.</w:t>
        <w:br/>
        <w:t>1077. Крепнет обороннов сотрудничество Казахстана и Россия //</w:t>
        <w:br/>
        <w:t>Казахстан. правда. - 1999.- 8 янв. і</w:t>
        <w:br/>
        <w:t>1078. Кузьменко Б. Воздушный ішит над Астаной: (О военных</w:t>
        <w:br/>
        <w:t>постанвках из России) // Трибуна. -- 2000.--1 февр.</w:t>
        <w:br/>
        <w:t>106</w:t>
        <w:br/>
        <w:t>сах газоэкспортной политики) // Экон. новости Роесии и Содружества. -</w:t>
        <w:br/>
        <w:t>2002.-- Март. .</w:t>
        <w:br/>
        <w:t>1181. Касенов У. Россия, Закавказье и Центральная Азия: нефть,</w:t>
        <w:br/>
        <w:t>трубопроводы и геополикика // Казахстан и мироное сообшество. - 1995, -</w:t>
        <w:br/>
        <w:t>2/3/.-С.22-35. і</w:t>
        <w:br/>
        <w:t>1182. Каспий: (О І-й Международной конференции “Экспорт нефти</w:t>
        <w:br/>
        <w:t>и газа стран Каспийского региона через Россию”, Москва) // Независимая</w:t>
        <w:br/>
        <w:t>газ. - 2001.- 19 сент. .</w:t>
        <w:br/>
        <w:t>1183. Касымов К. КТК и другие проекты. Казахстан получает новый</w:t>
      </w:r>
    </w:p>
    <w:p>
      <w:r>
        <w:t>маршрут дая экспорта нефти через Россию // Независимая газ. - 2000.-21</w:t>
        <w:br/>
        <w:t>апр.</w:t>
        <w:br/>
        <w:t>1184. Квятковский О./ Дорога к шельфу: (О победе российской</w:t>
        <w:br/>
        <w:t>компании “Лукойл” на тендере по разработке шельфа Каспийского моря) //</w:t>
        <w:br/>
        <w:t>Труд. - 1998.-117 янв. і</w:t>
        <w:br/>
        <w:t>1185. Ковалев Ф. Нефть, Каспий и Россия: (О сотрудчичестие руко- .</w:t>
        <w:br/>
        <w:t>водителей прикаспийских государств, в т.ч. Казахстана в области эксплуа-</w:t>
        <w:br/>
        <w:t>тации энергоресурсов Каспия) // Междунар. жизнь. - 1997.-194.-С.32-</w:t>
        <w:br/>
        <w:t>39. -</w:t>
        <w:br/>
        <w:t>1186. Кожухин Д. “Тенгиз - Новороссийск” завершает в конце го-</w:t>
        <w:br/>
        <w:t>да..... наша нефть потечет в Россию 1.01.01 года // Экспресс К.- 2000.-30</w:t>
        <w:br/>
        <w:t>марта.</w:t>
        <w:br/>
        <w:t>1187. Козлов С. Новые нефтяные проекты: (О выделении россий-</w:t>
        <w:br/>
        <w:t>ской компания “Лукойл” 40% допи казахстанско-американской корпора-</w:t>
        <w:br/>
        <w:t>ции “Тенгиз Шевройл” по транспортировке нефти) // Независимая газ. -</w:t>
        <w:br/>
        <w:t>1996. --24 апр.</w:t>
        <w:br/>
        <w:t>1188. Козлова Н., Инанцов И. Бросок на юг в главном вагоне: Рос-</w:t>
        <w:br/>
        <w:t>сия возврашдется на постсоветское пространство. С помошыю Лукойла и</w:t>
        <w:br/>
        <w:t>других российских нефтяных-компаний: (Нефтяныс компания России и</w:t>
        <w:br/>
        <w:t>Казахстана) // Рос. газ. - 1996.,-3 авг.</w:t>
        <w:br/>
        <w:t>1189. Корниенко Н. Нефтяные квоты для Казахстана сохраняются:</w:t>
        <w:br/>
        <w:t>(Встреча президента ННК “Казахойл” Н. Каппарова и министра топлива и</w:t>
        <w:br/>
        <w:t>энергетики РФ В. Калюжнова во время встречи в Моокне) // Казахстан.</w:t>
        <w:br/>
        <w:t>правда. -- 1999.--3 июня.</w:t>
        <w:br/>
        <w:t>117</w:t>
        <w:br/>
        <w:t>ТАБИҒАТ. ТАБИҒИ РЕСУРСТАР.</w:t>
        <w:br/>
        <w:t>ПРИРОДА. ПРИРОДНЫЕ РЕСУРСЫ.</w:t>
        <w:br/>
        <w:t>1096. Антоненко Л.К. Пути развития сырьевой базы черной метал-</w:t>
        <w:br/>
        <w:t>луртии России: (Имеются сведения о рудных запасах Казахстана) // Гор-</w:t>
        <w:br/>
        <w:t>ный журн. -- 1996. - Хе 1-2.--С. 13-15.</w:t>
        <w:br/>
        <w:t>1097. Михайлов М.В. Месторождение Алмазов России и Казахстана</w:t>
        <w:br/>
        <w:t>ЙІ Разведка и охрана Недр. - 1993,-2%8.-С. 20-22. і</w:t>
        <w:br/>
        <w:t>Табиғи ортаны қорғау.</w:t>
        <w:br/>
        <w:t>Охрана окружаюшей среды.</w:t>
        <w:br/>
        <w:t>1098. Звери “эмигрирутют” в Россию: (06 “инвентаризацин” живог-</w:t>
        <w:br/>
        <w:t>ного мира Чалдайского бора и Баянаульского национального природного</w:t>
        <w:br/>
        <w:t>парқа Павлодарской облаети) // Известия. -2001.-- 16 янв.</w:t>
        <w:br/>
        <w:t>1099. Кустанай окутан дымом: (Из-за пожаров торфяников в Ханты-</w:t>
        <w:br/>
        <w:t>Мансийском округе России) // Комс. правда. - 2000.-26 шоля.</w:t>
        <w:br/>
        <w:t>1100. Муртазалиев А.М. Правовме проблемы охраны окружаютцей</w:t>
        <w:br/>
        <w:t>среды в бассейне Каспийского моря: Экономика прикаспийскик госу-</w:t>
        <w:br/>
        <w:t>дарств (Азербайджана, Казахстана и России) / РАН, Ин-т государства и</w:t>
        <w:br/>
        <w:t>права. - М., 1996. --47с.</w:t>
        <w:br/>
        <w:t>1101. ТІірогноз влияния изменений кпимата на бореальные леса Рос- “</w:t>
        <w:br/>
        <w:t>сии: ПИмеютоя сведения по Казахстану) // Лесоведение.- 1993. - %3.-С.</w:t>
        <w:br/>
        <w:t>16-23. ;</w:t>
      </w:r>
    </w:p>
    <w:p>
      <w:r>
        <w:t>1102. Пять государств спасағют өсетра: (О создании Азербайджаном,</w:t>
        <w:br/>
        <w:t>Казахстаном, Туркменией, Россией и Ираном специальной программы</w:t>
        <w:br/>
        <w:t>спасения осетра на 10 лет) // Комс. правда. - 1997, -7-14 февр.</w:t>
        <w:br/>
        <w:t>1103. Рувинский ОЖ. Ш Всероссийекая конференция по анализу</w:t>
        <w:br/>
        <w:t>обһектов окружаюшей среды “Экоаналитика - 98” с международным:уча-</w:t>
        <w:br/>
        <w:t>стием, Красвбодар, 20-25 сент., 1999: СПранимали участие ученые из Казах-</w:t>
        <w:br/>
        <w:t>стана) // Заводская лаборатория: Диагностический материал. - 1994. - 81.</w:t>
        <w:br/>
        <w:t>-С. 68-69.</w:t>
        <w:br/>
        <w:t>1104. РФ. Совет Минибтров - Правительство. Перечень мәр по оз-</w:t>
        <w:br/>
        <w:t>доровлению населения, проживаюшего в зоңе возможного влияния ядер-</w:t>
        <w:br/>
        <w:t>ных испытаний на Семипалатинском полигоне на 1994-1995 годы и обьем</w:t>
        <w:br/>
        <w:t>109</w:t>
        <w:br/>
        <w:t>1199. Обсуждаются перспективы создания российско-казахстанской</w:t>
        <w:br/>
        <w:t>нефтяной компаний: (Орабочем совешаний в Оренбурге) // Коммерсанть-</w:t>
        <w:br/>
        <w:t>д4айу.- 1995.-8 дек. :</w:t>
        <w:br/>
        <w:t>1200. Одна невеста на двоих: Станут-ли российские “ГазПром” и</w:t>
        <w:br/>
        <w:t>“Итера” опекунами казахстанской газотранспортной системы // Деловая</w:t>
        <w:br/>
        <w:t>неделя: - 2000. - 3 марта. Жозы е</w:t>
        <w:br/>
        <w:t>1201. “Оңако” учредипа транснациональную компанию с “Актобин-</w:t>
        <w:br/>
        <w:t>скнефть”: (О создании российско-казахстанской межтгосударственной неф-</w:t>
        <w:br/>
        <w:t>тяной компании) // Нефт. хоз-во.-&lt;1996.-%1.-С.72. ;</w:t>
        <w:br/>
        <w:t>1202. Переговоры России и Казахстана по Каспию: (О подписании</w:t>
        <w:br/>
        <w:t>соглашений по добыче каспийской нефти, Астрахань) // Независимая газ. -</w:t>
        <w:br/>
        <w:t>1998. - 12 февр. : :</w:t>
        <w:br/>
        <w:t>1203. Правосудов С. Каснийская нефть пойдет через Россию // Не-</w:t>
        <w:br/>
        <w:t>зависимая газ. - 2000. - 24 нояб.</w:t>
        <w:br/>
        <w:t>1204. Президент НК “Лукойл” В. Алекперов И и.о. президента ГАО</w:t>
        <w:br/>
        <w:t>“Южнефтьгаз” А. Айдарбаев подписали соглашение о создании совмест-</w:t>
        <w:br/>
        <w:t>ного российско-казахстанского предприятия “Кумколь Лукойл” // Нефт.</w:t>
        <w:br/>
        <w:t>хоз-во.- 1995.-Х%812,--С, 76. : “8, 8</w:t>
        <w:br/>
        <w:t>1205. Премьер обешает поддержать проскты компании “Лукойл” в</w:t>
        <w:br/>
        <w:t>Казахстане: (О совместных разработках с Россией проекта по развитию</w:t>
        <w:br/>
        <w:t>“нефтегазового комплекса Казахстана) // Коммерсанть - бау. - 1995.-22-</w:t>
        <w:br/>
        <w:t>авг. ! ; ! й</w:t>
        <w:br/>
        <w:t>1206. Романова Л., Тесемникова Е. Путин отстаивает российские</w:t>
        <w:br/>
        <w:t>интересы на Каспии // Независимая газ. - 2000. - 10 охт.</w:t>
        <w:br/>
        <w:t>1207. “Роснефть” нацелилась на ғазовые трубы: (Об управлении</w:t>
        <w:br/>
        <w:t>системой тазопроводов на территории Казахстана) // Экон. новости России</w:t>
        <w:br/>
        <w:t>“и Содружества. - 2002. - Февр./ Уг 4 /;</w:t>
        <w:br/>
        <w:t>1208. Россель Э. Отказ от поотавок казахстанскога угля в Росейю</w:t>
        <w:br/>
        <w:t>отрицательно скажетоя не только на Свердловскую область! // Комс. прав-</w:t>
        <w:br/>
        <w:t>да.- 2002.-21 марта; 5. .</w:t>
        <w:br/>
        <w:t>415271209. Россия - Казахстан: (О вопросе ввода н эксплуатацию Кастий-</w:t>
        <w:br/>
        <w:t>ского трубопроводного консорциума в установленный срок) // Независи-</w:t>
      </w:r>
    </w:p>
    <w:p>
      <w:r>
        <w:t>мая газ. - 2001. -20 июля.</w:t>
        <w:br/>
        <w:t>119</w:t>
        <w:br/>
        <w:t>1079. Ладин А. Россия -- Казахстан: укрепияется оборонное</w:t>
        <w:br/>
        <w:t>сотрудничество // Красная звезда. - 1992. -20 авг.</w:t>
        <w:br/>
        <w:t>1080. Ладин А., Пельц А. Россия- Казахстан: новый этап двусто-</w:t>
        <w:br/>
        <w:t>роннего военного сотрудничества // Красная звезда. - 1996.--26 янв.</w:t>
        <w:br/>
        <w:t>1081. Малькова И. А если что - в Россию побежим., --(О казахстан-</w:t>
        <w:br/>
        <w:t>ской армии: Социологический опрос жителей Алматы) // АйФ. - 2000. -</w:t>
        <w:br/>
        <w:t>Февр. /Хе 8/.</w:t>
        <w:br/>
        <w:t>1082. Мухин В. Участники ДКБ готовятся к учениям: (О совмест-</w:t>
        <w:br/>
        <w:t>ных воснных антитеррористических учениях вовнных подразделений Рос-</w:t>
        <w:br/>
        <w:t>сми, Узбекистана, Талжикистана; Казахстана и Киргизии) // Независимая</w:t>
        <w:br/>
        <w:t>газ. - 2000.- 18 марта.</w:t>
        <w:br/>
        <w:t>1083. Награда Россий нашла героя -- казахстанца: |О представления</w:t>
        <w:br/>
        <w:t>лейтенанта О. Хмелева к высшей награде России за героизм, проянленный</w:t>
        <w:br/>
        <w:t>в боях на таджикско-афганской границе| // Комс. правда. - 1994, -- 2-5 сент.</w:t>
        <w:br/>
        <w:t>1084. Об экономической и военной зависимости Казахстана от Рос-</w:t>
        <w:br/>
        <w:t>син // Иностранная печать о6 экономическом, научно-техническом и воен-</w:t>
        <w:br/>
        <w:t>ном потенциале государств-участниц СНГ и технических средствах его</w:t>
        <w:br/>
        <w:t>выявления. Сер. Вооруженные силы. - 1994,-)93.-С.61-64.</w:t>
        <w:br/>
        <w:t>1085. Пельц А., Ладин А. В Алма-Ате заложен фундамент дия раз-</w:t>
        <w:br/>
        <w:t>вития военного сотрудничества // Красняя звезда. - 1996. --30 янв.</w:t>
        <w:br/>
        <w:t>1086. Пельц А., Ладин А. Состоялось совместное заседание колле-</w:t>
        <w:br/>
        <w:t>гий министерств обороны России и Казахстана // Красная звезда. - 1996.-</w:t>
        <w:br/>
        <w:t>27 янв. )</w:t>
        <w:br/>
        <w:t>1087. Ричард Д. Едут военнье “ревизоры”: (О взаймном контролеза</w:t>
        <w:br/>
        <w:t>стратегическими наступательными вооружениями военными инспектора-</w:t>
        <w:br/>
        <w:t>ми из России, США, Белоруссии, Казахстана и Украины: Бес. с дежурным</w:t>
        <w:br/>
        <w:t>офицером управления Министерства обороны США Д. Ричардом) // Труд.</w:t>
        <w:br/>
        <w:t>- 1995.--2 марта. ее</w:t>
        <w:br/>
        <w:t>1088. Россия -- Казахстан: двусторонние переговоры по военным жо-</w:t>
        <w:br/>
        <w:t>просам: (Алма-Ата, 19 авг. 1092 ғ.) / Красная звезда. - 1992,- 21.авг. 2:7--</w:t>
        <w:br/>
        <w:t>1089. Россия -- Казахстан: единов военнов пространотво: |Соглаше-</w:t>
        <w:br/>
        <w:t>нис о военных полигонах| // Независимая ғаз.- 1993,-2 анг,</w:t>
        <w:br/>
        <w:t>107</w:t>
        <w:br/>
        <w:t>1210. Россия - Казахстан: (О соглашепии по транспортировке нефти</w:t>
        <w:br/>
        <w:t>между РК и Россией) // Независимая таз. -- 2001. -30 июия.</w:t>
        <w:br/>
        <w:t>І211.Рф. Совет Министров - Правительство. О постанке сжижен-</w:t>
        <w:br/>
        <w:t>ного газа в Республику Казахстан, Республику Узбекистан и Украйну: Шо-</w:t>
        <w:br/>
        <w:t>становление Совета Министров-ПравительсҮва РФ) // Собрание актов</w:t>
        <w:br/>
        <w:t>Президента и Правительства рФ.- 1994.-2912.-С.1141.</w:t>
      </w:r>
    </w:p>
    <w:p>
      <w:r>
        <w:t>1212. Симонян Р. Отрасль вновь на пороге перемен: (О сотрудниче-</w:t>
        <w:br/>
        <w:t>стве АО “Нефтяная компания Росиефть” с нефтяными компаниями Казах-</w:t>
        <w:br/>
        <w:t>стана) // Нефть Россий. - 1996. - Х% 6.-С. 11-14.</w:t>
        <w:br/>
        <w:t>1213. Смирнов А. В Ашхабаде решили, что не все пути идут через</w:t>
        <w:br/>
        <w:t>Россию: (О проблеме транспортировки газа из СНГ, в т.ч. из Казахстана) //</w:t>
        <w:br/>
        <w:t>Комерсанть - дайу.- 1994.- 25 авг.</w:t>
        <w:br/>
        <w:t>1214. Снегирев А. В обход соседа: (О вопросах транспортировки</w:t>
        <w:br/>
        <w:t>нефти и газа Каспийского бассейна в обход России) // Труд. - 1998. - 12</w:t>
        <w:br/>
        <w:t>марта.</w:t>
        <w:br/>
        <w:t>1215. Соседу кукиш, киловатты - нам: (О проблеме перевозки экиба-</w:t>
        <w:br/>
        <w:t>стузского угля российской и казахстанской железной дорогой) // Комс.</w:t>
        <w:br/>
        <w:t>правда. - 2000. - 21 сент.</w:t>
        <w:br/>
        <w:t>1216. Сталкер А. Российские нефтяники закрепияются В Средней</w:t>
        <w:br/>
        <w:t>Азин: (О сотрудиичестве российской “Лукойл” и казахстанского государ-</w:t>
        <w:br/>
        <w:t>ственного холдинға “Мунайгаз” в разработке Кумкол. нефтяного месторо-</w:t>
        <w:br/>
        <w:t>ждения) // Коммерсанть- 4айу. - 1995. - 14 апр.</w:t>
        <w:br/>
        <w:t>1217. Сухягин В. Первые шаги: в Нонороссийске началось строй-</w:t>
        <w:br/>
        <w:t>тельство терминала, где будет приниматься казахстанская нефть // Казах-</w:t>
        <w:br/>
        <w:t>стан. правда. - 2000.- 1 янв.</w:t>
        <w:br/>
        <w:t>1218. Танго втроем: (О ряде уступок, предложенных Россией для</w:t>
        <w:br/>
        <w:t>отказа Астаны от проекта строительства нефтепровода Баку - Джейхан) //</w:t>
        <w:br/>
        <w:t>Известия. - 2001.- 17 янв.</w:t>
        <w:br/>
        <w:t>1219. Транзитное соглашение: (О намерении подиисать соглашение</w:t>
        <w:br/>
        <w:t>казахстанского комплекса “Транспортировка нефти и газа” и российским</w:t>
        <w:br/>
        <w:t>ОАО “Газпром”) // Экон. новости России и Содружества. - 2001.- Окт. |</w:t>
        <w:br/>
        <w:t>120</w:t>
        <w:br/>
        <w:t>1220. Тугушкин А. Россия и США “оживили” нефтяной проект в</w:t>
        <w:br/>
        <w:t>Казахстане // Россия и мусульманский мир. -- 1998.-/91/67/.-С. 68-69.</w:t>
        <w:br/>
        <w:t>1221. Ходорковский М. Михаил Ходорковский о нефти, политике и</w:t>
        <w:br/>
        <w:t>Казахстане; ( Беседа с президентом российскоғо холдинга “Юкси” ) //</w:t>
        <w:br/>
        <w:t>АиФ.-- 1998.- Март /Хә 13/.</w:t>
        <w:br/>
        <w:t>1222. ЦТК собирается разрабатывать месторождение в Казахстане:</w:t>
        <w:br/>
        <w:t>(Об участии Центральной топливной компании (Россия) в разработке неф-</w:t>
        <w:br/>
        <w:t>тегазового месторождения Карачаганак и Тенгиз) // Коммерсанть - 4айу.-</w:t>
        <w:br/>
        <w:t>1997.-21 авг.</w:t>
        <w:br/>
        <w:t>1223. Чернышев А. Нефтяные интересы России будут надежно</w:t>
        <w:br/>
        <w:t>зашишены: (имеются сведения о статусе Каспия) // Делавые люди. -- 1995.</w:t>
        <w:br/>
        <w:t>- %60.-С.22.-”</w:t>
        <w:br/>
        <w:t>1224. Сһеугоп уступает часть своей доли в СП “Лукойлу”: (О переда-</w:t>
        <w:br/>
        <w:t>че американской фярмы лимита на перекачку казахстанской нефти рос-</w:t>
        <w:br/>
        <w:t>сийским компаниям) // Коммерсанть--баЙу. - 1995. - Іі нояб.</w:t>
        <w:br/>
        <w:t>1225. Энергетический форум СНҒ. Законодательство и фискальные</w:t>
        <w:br/>
        <w:t>аспекты в отношении инвестиций в энергетическом секторе Россин, Ук-</w:t>
      </w:r>
    </w:p>
    <w:p>
      <w:r>
        <w:t>раины, Казахстана; Азербайджана, Туркмении и Узбекистана: (24-27 июня</w:t>
        <w:br/>
        <w:t>1997ғ., Вена) // Нефт. хоз-во. -- 1997.-М94.--С.5,</w:t>
        <w:br/>
        <w:t>1226. Этот фонтан когда-нибудь забьет: (О проблеме разработки ме-</w:t>
        <w:br/>
        <w:t>сторождения Генгиз американской фирмой Шеврон, Россией и Казахста- “</w:t>
        <w:br/>
        <w:t>ном) // Интернешнл Геральд Трибюн. -- 1995. -5 окт.</w:t>
        <w:br/>
        <w:t>Каспий теңізі.</w:t>
        <w:br/>
        <w:t>Каспийское море.</w:t>
        <w:br/>
        <w:t>1227. Алма-Ата отвергла предложения России подписать отраслевое</w:t>
        <w:br/>
        <w:t>соглашение по судоходству и рыболовству на Каслии // Деловой мир. -</w:t>
        <w:br/>
        <w:t>1997.--27-30 июня. !</w:t>
        <w:br/>
        <w:t>1228. Быченко М.А, Каспийская проблема в казакстанско-</w:t>
        <w:br/>
        <w:t>российсқих отношениях // Вестн. КазГУ. Сер. Историческая. - 2001.- Х&gt;2.</w:t>
        <w:br/>
        <w:t>-С. 119-125. ық ШІ</w:t>
        <w:br/>
        <w:t>1229. Виноградов Б. Казахстан осввивает шельф Каспия, Россия</w:t>
        <w:br/>
        <w:t>чувствует себя обойденной: |О создании международного нефтяного кон-</w:t>
        <w:br/>
        <w:t>сорциума) // Известия. - 1993.--9 дек. )</w:t>
        <w:br/>
        <w:t>Із</w:t>
        <w:br/>
        <w:t>1190. Кошкарева Т., Нарзикулов Рр. Зачем Назарбаев приехал в</w:t>
        <w:br/>
        <w:t>Москву? В Казахстане недовольны позициями России на Северном Каспии</w:t>
        <w:br/>
        <w:t>м хотят сменить руководство КТК в пользу американцев // Независимая</w:t>
        <w:br/>
        <w:t>газ.- 1998.-222 янв.</w:t>
        <w:br/>
        <w:t>1191. Краснова Л. Мы-зависим от цен на нефтьи от экономики Рос-</w:t>
        <w:br/>
        <w:t>син: (Об экономических прогнозах в Казахстане) // Комс. правда. - 2001.-</w:t>
        <w:br/>
        <w:t>12-19 окт.</w:t>
        <w:br/>
        <w:t>1192. Ладин А. Болышая нефть из Қазахстана: Она может войти че-</w:t>
        <w:br/>
        <w:t>рез Россию на мировой рынок уже в 1998г, // Красная звезда. - 1996.- 14.</w:t>
        <w:br/>
        <w:t>мая.</w:t>
        <w:br/>
        <w:t>1193. Латышева М. “Онако” предстойт сделать разумный выбор.</w:t>
        <w:br/>
        <w:t>Между двумя вариантами развития своей инфраструктуры: (О восстанов-</w:t>
        <w:br/>
        <w:t>лений производетвенных связей казахстанской государственной холдин-</w:t>
        <w:br/>
        <w:t>говой команды “Мунайгаз” с российской нефтяной компанией “Онако”) //</w:t>
        <w:br/>
        <w:t>Нефть и капитал. - 1996. - Х%2.- С.40-43.</w:t>
        <w:br/>
        <w:t>1194. Лесков С. Каспийский нефтепровод начнетоя с Тихорецкой и</w:t>
        <w:br/>
        <w:t>минует Чечию: (О жачале строительства трубопровода Тенгиз-</w:t>
        <w:br/>
        <w:t>Новороссийск между Россией, Казахстаном и Оманом) // Известия. - 1995.</w:t>
        <w:br/>
        <w:t>-21 янв.</w:t>
        <w:br/>
        <w:t>2 ы</w:t>
        <w:br/>
        <w:t>1195. Мавтунь С. Хвост виляет собакой?: (Об отказе руководителей</w:t>
        <w:br/>
        <w:t>Павлодарской области выполнять договор между Россией и Казахстаном</w:t>
        <w:br/>
        <w:t>по Экибастузкому"уғольному бассейну) !!Коме. правда. - 2000. - 4 марта.</w:t>
        <w:br/>
        <w:t>1196. Нарзикулов Р. Россия пройгрывает западу қаспийскую нефть.</w:t>
        <w:br/>
        <w:t>Чеченская война разрушила территориальгую монополмю Москвы на</w:t>
        <w:br/>
        <w:t>транспортировку сырья из Казахстана и Азербайджана // Пезависимая газ.</w:t>
        <w:br/>
        <w:t>- 1996.- 22 окт. )</w:t>
        <w:br/>
        <w:t>1197. Невежин Ю. Нефтяные маршруты российска-чеченокого</w:t>
      </w:r>
    </w:p>
    <w:p>
      <w:r>
        <w:t>урегулирования: (О транзите казахстанской нефти через Чечню) //</w:t>
        <w:br/>
        <w:t>Известия. - 1997.- 1 жюоля.</w:t>
        <w:br/>
        <w:t>1198.ГІО подписания соглашения | о передаче казахстанско-</w:t>
        <w:br/>
        <w:t>российской фирме ЮТЕК- Лукойл во временное управление компаний по</w:t>
        <w:br/>
        <w:t>разработке фосфорных месторождений Каратау) // Внешняя торговля. -</w:t>
        <w:br/>
        <w:t>1995.- Ха11.-С.25. ж</w:t>
        <w:br/>
        <w:t>18</w:t>
        <w:br/>
        <w:t>1149. Ли В. Воссияне избавят атыраусцев от лишней воды: (О борь-</w:t>
        <w:br/>
        <w:t>бе с паводком в Атырауской области) // Комс. правда. - 1998. - 17-24 апр.</w:t>
        <w:br/>
        <w:t>2221150. Михеев .Н. 10О подаче питьевой воды из Россия в засушливме</w:t>
        <w:br/>
        <w:t>районы Казахстана) // АиФ. - 1995.- Окт.</w:t>
        <w:br/>
        <w:t>1151. Фетисов И.М. Что может дать каңал Волга - Урал России, Ка-</w:t>
        <w:br/>
        <w:t>захстану и Узбекистану // Мелиорация и вод. хоз-во. - 1999.- Хв3.-С.14-</w:t>
        <w:br/>
        <w:t>15. .</w:t>
        <w:br/>
        <w:t>Мұнай және газ.</w:t>
        <w:br/>
        <w:t>Нефть и газ.</w:t>
        <w:br/>
        <w:t>1152. Абраменко Т. Виды на море: (О присоединении Азербайджа-</w:t>
        <w:br/>
        <w:t>нак союзу России и Казахстана в области раздела Каспийского моря и</w:t>
        <w:br/>
        <w:t>Каспийского трубопроводного консорциума) // Известия. -- 2002. -5 фенр.</w:t>
        <w:br/>
        <w:t>1153. Агаева И. Тенгизская нефть пойдет мимо Россим: (О транс-</w:t>
        <w:br/>
        <w:t>кортирозке казахстанской нефти через Баку и Батуми) // Коммерсант -</w:t>
        <w:br/>
        <w:t>бау. - 1998.- 13 марта.</w:t>
        <w:br/>
        <w:t>1154. Алекверов В.. Нефтяной бизнес - это прежде вссго ответст-</w:t>
        <w:br/>
        <w:t>венность // Междунар. жизнь. - 2000, -2%3.-С.32-37.</w:t>
        <w:br/>
        <w:t>1155. Аңарюинина А. Казахстанский газ в Европу пойдет через Рос-</w:t>
        <w:br/>
        <w:t>сию: (О созданин россаийским ОАО “Газпром” и “КазТрансГазом” совме-</w:t>
        <w:br/>
        <w:t>стного предприятия) // Трибуна. - 2000. - 19 мая.</w:t>
        <w:br/>
        <w:t>1156. Ардаев В. Тусклый свет в конце трубы: Бесконечные согласо-</w:t>
        <w:br/>
        <w:t>вания выгоднейших нефтяных проектов приносят огромныс убытки Рос-</w:t>
        <w:br/>
        <w:t>син и Казахстану: (О проблемах “Каспийскоғо трубопроводного консор-</w:t>
        <w:br/>
        <w:t>циумазу // Известия. - 1997.- 5 мая.</w:t>
        <w:br/>
        <w:t>1157. Бензиновый нажим на должников денег не приносит: (Есть све-</w:t>
        <w:br/>
        <w:t>дения о недоплате за нефть Казахстану российскими нредприятиями) //</w:t>
        <w:br/>
        <w:t>Экон. новости Россни ң Содружества. - 1994. -3 авг,</w:t>
        <w:br/>
        <w:t>1158. Большив игры вокруг каспийской нефти в разгаре // Деповая</w:t>
        <w:br/>
        <w:t>неделя. - 2000. - 9 нюня.</w:t>
        <w:br/>
        <w:t>218</w:t>
        <w:br/>
        <w:t>1127. Крылова С. На старте - “Аэлита”: (О. казахстанско-</w:t>
        <w:br/>
        <w:t>российском СП, занимаюшимся реанимацией ҡосмодрома Байконур) //</w:t>
        <w:br/>
        <w:t>Поиск. - 1997.- 25-31 янв.</w:t>
        <w:br/>
        <w:t>1128. Ладин А. Президент России обеспокоен судьбой Байконура:</w:t>
      </w:r>
    </w:p>
    <w:p>
      <w:r>
        <w:t>(05 углублении сотрудничества России и Казахстана в области космонав-</w:t>
        <w:br/>
        <w:t>тики) // Красная эвезда. - 1993. - 11 июня.</w:t>
        <w:br/>
        <w:t>1129. Лескөв С. Генеральная репетиция “ГІротона” удалась: (Об ус-</w:t>
        <w:br/>
        <w:t>пешных стартах российской ракеты “Протон” с Байконура”) //ГИзвестия. -</w:t>
        <w:br/>
        <w:t>2000. - 6 июля.</w:t>
        <w:br/>
        <w:t>1130. Маразм в иплюминаторе: ПО проблеме взаимодействия России</w:t>
        <w:br/>
        <w:t>и Казахстана в области космических полетов) // Комс. правда. &gt;- 1994. -3</w:t>
        <w:br/>
        <w:t>авг.</w:t>
        <w:br/>
        <w:t>1131. На Байконуре жаркий сезон: (Об итогах работы российско-</w:t>
        <w:br/>
        <w:t>казахстанской межправительственной комиссия по космическому ком-</w:t>
        <w:br/>
        <w:t>плексу на Байконуре) // Казахстан. правда. - 1997.--25 июля.</w:t>
        <w:br/>
        <w:t>1132. Первой космонавтов встретила пурга: (О посадке российско-</w:t>
        <w:br/>
        <w:t>американского экипажа на юге-востоке Аржалықа) // Труд. - 1998. - 20-26</w:t>
        <w:br/>
        <w:t>февр.</w:t>
        <w:br/>
        <w:t>1133. Россия вложила в Байконур 200 млн. долларов // Известия. -</w:t>
        <w:br/>
        <w:t>2001. - 15 сент.</w:t>
        <w:br/>
        <w:t>1134. Россия и Казахстан договариваютоя об оплате Байконура //</w:t>
        <w:br/>
        <w:t>Коммерсанть-йбайу. - 1998. - 27 янв.</w:t>
        <w:br/>
        <w:t>1135. Россия принесла извинения, Казахстан снял запрет на запуски с</w:t>
        <w:br/>
        <w:t>Байконура // Казахстан. правда. -- 1999. -- 15 июля.</w:t>
        <w:br/>
        <w:t>1136. Россия рассчитывается за аренду Байконура // Известия. -</w:t>
        <w:br/>
        <w:t>2000.- 22 сент.</w:t>
        <w:br/>
        <w:t>1137. Ростовский М. Друзья детства президента: (По поводу Ис-</w:t>
        <w:br/>
        <w:t>пользования Россией космодрома “Байконур”) // Моск. комсомолец. -</w:t>
        <w:br/>
        <w:t>1996. - 17 июля.</w:t>
        <w:br/>
        <w:t>1138. РФ. Верховный Совет. О мерах по стабилизации положения в</w:t>
        <w:br/>
        <w:t>космической науке и промышленности: |О совместной космической</w:t>
        <w:br/>
        <w:t>деятельности И использования космодрома Байконур Россией и</w:t>
        <w:br/>
        <w:t>қазақстанам): Постановление Верховного Совета РФ // Сборник</w:t>
        <w:br/>
        <w:t>1230. Галжизаде А: Россия определила свои приоритеты на Каспий.</w:t>
        <w:br/>
        <w:t>Что решат остальныс прибрежнве страны? // Независимая газ. - 2000. - 18</w:t>
        <w:br/>
        <w:t>шоля.”</w:t>
        <w:br/>
        <w:t>1231.Ганкин Л. Ельцин с Назарбаевым поделили Каспий // Ком-</w:t>
        <w:br/>
        <w:t>мерсанть - «айу. - 1998.- 10 апр.</w:t>
        <w:br/>
        <w:t>21232. Ескельшаев С. Точечныев визиты // Известия. - 2001. - 16 мар-</w:t>
        <w:br/>
        <w:t>та.</w:t>
        <w:br/>
        <w:t>1233. Игнатова М. Вескос слово: (О вопросе по разделу дна Кас-</w:t>
        <w:br/>
        <w:t>пийского моря между Россивйги Казахстаном И его освоение) // Известия. -</w:t>
        <w:br/>
        <w:t>2002. -28 февр.</w:t>
        <w:br/>
        <w:t>1234. Игнатова М. Колючие переговоры. Россия продолжает диалог</w:t>
        <w:br/>
        <w:t>&lt;Казахстаном по Каспию // Известия. -- 2001. - 15 марта.</w:t>
      </w:r>
    </w:p>
    <w:p>
      <w:r>
        <w:t>1235. Илларионов И. Мастер скандального компромисоа: (О специ-</w:t>
        <w:br/>
        <w:t>альном представителе- Президента РФ по проблемам Каспийского моря</w:t>
        <w:br/>
        <w:t>В.И. Калюжном: Есть сведения о соглашении России и Казахстана “О раз-</w:t>
        <w:br/>
        <w:t>граничении дна севернөй части Каспийокого моря 9 целью соблюдения су-</w:t>
        <w:br/>
        <w:t>веренных прав на недропользования” // Независимая газ. -- 2000. - 8 июня.</w:t>
        <w:br/>
        <w:t>1236.Как делить Каспий? Соглашение между Б. Ельциным и Н.</w:t>
        <w:br/>
        <w:t>“Назарбаевым не закрывает эту тему, а открывает // “Известия. - 1998.-111</w:t>
        <w:br/>
        <w:t>апр. :</w:t>
        <w:br/>
        <w:t>1237. Қожухин Д. Каспийскбе море поделят в этом году: Казахстан</w:t>
        <w:br/>
        <w:t>н Россия -за скорейшее решение вопроса / Экспресс К. - 2000. - 24 мая.</w:t>
        <w:br/>
        <w:t>1238. Козлов С. Каспийская нефть может стать бесценной: (О кон-</w:t>
        <w:br/>
        <w:t>ференции экономистов, политологов, ЭколоГОов ИЗ Азербайджана, Казах-</w:t>
        <w:br/>
        <w:t>“стана, России, Атырау) // Независимая газ. - 1998. - 24 июня.</w:t>
        <w:br/>
        <w:t>1239. Мақсименко В. Статус Каспия и перспективы сотрудивчеотва</w:t>
        <w:br/>
        <w:t>| Казахстан. правда. - 2000. - 10 окт.</w:t>
        <w:br/>
        <w:t>1240. На Каспин штормит: (Об изменении российской позиции ло</w:t>
        <w:br/>
        <w:t>Каспийскоаму морю после встречи Б. Бльцина с Ң. Назарбаевым) // Раб.</w:t>
        <w:br/>
        <w:t>трибуна. - 1998.- 17 апр.</w:t>
        <w:br/>
        <w:t>1241. Пузырев В. Болевая точка России: Проблемы Каспийского</w:t>
        <w:br/>
        <w:t>аранспортиого узла и пути их решения |) Зоя. транспорт. - 1993. - азір.</w:t>
        <w:br/>
        <w:t>122</w:t>
        <w:br/>
        <w:t>1139. Бушмин Н. Альянс вместе с “Роснефтью”: (О договоре между</w:t>
        <w:br/>
        <w:t>“Роснефтью“, ғруппой “Альянс” и “Казахойл” о сотрудничестве по разви-</w:t>
        <w:br/>
        <w:t>тию Херсон. НПЗ на Украине) // Труд.- 2002. --12. февр.</w:t>
        <w:br/>
        <w:t>1160.В обход: (О поднисании соглашения ЗАО “КазТрансГаз” я</w:t>
        <w:br/>
        <w:t>российской компанией “Стройтрансгаз” о строительстве обводного трубо-</w:t>
        <w:br/>
        <w:t>провода в обход Киргизин) // Известия.-- 2001.- 15 Дек.</w:t>
        <w:br/>
        <w:t>ІП161.В одну трубу: (О расширении Россией квоты на прокачку ка-</w:t>
        <w:br/>
        <w:t>захстанской нефти через свою территорию) // Известия. - 2001. - 24,25 янв.</w:t>
        <w:br/>
        <w:t>1162. Вайнитюк С. Каспийский транзит: без России не обойтясь:</w:t>
        <w:br/>
        <w:t>Расширенис сотрудничества с нефтяниками Азербайджана и Казахстана</w:t>
        <w:br/>
        <w:t>должно основываться на рсальных прогнозах и соображениях выгоды //</w:t>
        <w:br/>
        <w:t>Независимая газ. - 2001. -25 сент.</w:t>
        <w:br/>
        <w:t>І163. Василенко А., Разуваев В.. Экспансия нефтяных компаний в</w:t>
        <w:br/>
        <w:t>ближайішее зарубежье: (Об интересах России в разработке нефти:</w:t>
        <w:br/>
        <w:t>месторождение, в т.ч. в Казахстане) // Независимая ғаз.- 1996. -28 нояб.</w:t>
        <w:br/>
        <w:t>1164. Взаимовыгодный транзит: (О заявленин премьер-министра РК</w:t>
        <w:br/>
        <w:t>К. Токаева относительно транзита казахстанской нефти через территорию</w:t>
        <w:br/>
        <w:t>Россин) // Труд. - 2000. - 13-19 апр,</w:t>
        <w:br/>
        <w:t>1165. Владимиров А. Статус Каспия определят Пять стран: (Имеют-</w:t>
        <w:br/>
        <w:t>ся сведения о переговорах Россия и Казахстана по вопросам разработке</w:t>
        <w:br/>
        <w:t>Каспийской нефти, Астрахань) // Независимая газ. - 1998.-21 февр.</w:t>
        <w:br/>
        <w:t>1166. Газ отключен по “сигналу”: (О созданий газорегулируютцей</w:t>
        <w:br/>
        <w:t>аппаратуры в Казахстане совместно &lt; российским АО “Сигнал”) // Комс.</w:t>
        <w:br/>
        <w:t>правда. - 1995. - 14-21 апр.</w:t>
      </w:r>
    </w:p>
    <w:p>
      <w:r>
        <w:t>1167. Ганиев А. “КазТрансОйл” и Транснефть: конкурс олределит</w:t>
        <w:br/>
        <w:t>профессионала // Казахстан. правда. -2003.-І апр.</w:t>
        <w:br/>
        <w:t>1168. Голышкин В. Бензин из России цены скосил: (Об остановке</w:t>
        <w:br/>
        <w:t>Павлодарского нефтехимического-завода в связи с постановкой Дешеного</w:t>
        <w:br/>
        <w:t>российского бензина) // Известия. -- 2002. - 19 фенр.</w:t>
        <w:br/>
        <w:t>1169. Гусейнов Э. Схватка вокруг Каспийского шельфа свидетель-</w:t>
        <w:br/>
        <w:t>ствует о несоғласованности в работе правительственных недомств Россий:</w:t>
        <w:br/>
        <w:t>(О разделе месторождений нефти, в Т.л. дия Казахстана|:// Известия. -</w:t>
        <w:br/>
        <w:t>1994. -29 сент. .</w:t>
        <w:br/>
        <w:t>15</w:t>
        <w:br/>
        <w:t>1057. Старовойтова Г. Азиаты опять оказапись европейцами.</w:t>
        <w:br/>
        <w:t>Состойитея ли “союз четырех” .- Россин, Белоруссии, Қыртаани И</w:t>
        <w:br/>
        <w:t>Казахстана? // Қазахстан. правда. - 1998, - 13 февр.</w:t>
        <w:br/>
        <w:t>1958. Токаев К. Шанхайокая встреча- это одна из крупнейтих ди-</w:t>
        <w:br/>
        <w:t>пломатических акций ХХ века: (О встрече-глав России, Казахстана, Тад-</w:t>
        <w:br/>
        <w:t>жикистана, Миртизиң ий Китая) // Деловой мир.- 1996. - 26 апр.</w:t>
        <w:br/>
        <w:t>1059. Хижвяк В. Космические сторожа: (Об усилении охраны кос-</w:t>
        <w:br/>
        <w:t>модрома Байконур в рамках Соглашения между Россией и Республикой</w:t>
        <w:br/>
        <w:t>Казахстан) // Известия. - 2001. - 22 нояб.</w:t>
        <w:br/>
        <w:t>Әскерніс.</w:t>
        <w:br/>
        <w:t>Военное дело.</w:t>
        <w:br/>
        <w:t>1060. Анеркин П.А. Перспективы российских оборонных предпри-</w:t>
        <w:br/>
        <w:t>ятий на рынке Казахстана // ЭКО.- 2000. -.Кә12.- С. 164-165.</w:t>
        <w:br/>
        <w:t>1061. Ардаев В. Россия и Казахстан намерены создать оборонный</w:t>
        <w:br/>
        <w:t>альянс // Известия. - 1996, - 27 янв. :</w:t>
        <w:br/>
        <w:t>1062. Байкенов К. И дальше с Россией вместе: (Беседя с председа-</w:t>
        <w:br/>
        <w:t>телем Комитета по оборонной промышленности при Кабинете Министров</w:t>
        <w:br/>
        <w:t>РК К. Байкеновым) // Красная звезда. - 1994.- 17 дек.</w:t>
        <w:br/>
        <w:t>1063. Браун Е. Ушли в оборону: (О переговорах между Правитель-</w:t>
        <w:br/>
        <w:t>ством РК и представителями “Рособоронэкспорта”, Астана) // Известия. -</w:t>
        <w:br/>
        <w:t>2001.--4 окт.</w:t>
        <w:br/>
        <w:t>1064. Булавинов И. Долг прошцен, арендная плата осталась: (О во-</w:t>
        <w:br/>
        <w:t>просе военно-технического сотрудничества Россин и Казахстана) // Ком-</w:t>
        <w:br/>
        <w:t>мерсанть-- даЙу. - 1996. -25 янв.</w:t>
        <w:br/>
        <w:t>1065. Булавинов И. На Востоке трудно обойтись без интриги: (О</w:t>
        <w:br/>
        <w:t>вопросс военно-технического- сотрудничества России и Казахстана) //</w:t>
        <w:br/>
        <w:t>Коммерсанть- Файу. - 1996. -27 янв.</w:t>
        <w:br/>
        <w:t>1066. Виноградов Б. Афганистан снова появился на картах россий-</w:t>
        <w:br/>
        <w:t>ских военных. Саммит стран СНГ по афганской проблеме состонтся в Ал-</w:t>
        <w:br/>
        <w:t>ма-Ате // Известия. - 1996. -- 3 окт.</w:t>
        <w:br/>
        <w:t>1067. Военно-воздушный поцелуй: (О падения на территорию</w:t>
        <w:br/>
        <w:t>Атырауской области российской военной ракеғы) // Известия. - 2001. -28</w:t>
        <w:br/>
        <w:t>авг.</w:t>
        <w:br/>
        <w:t>105</w:t>
      </w:r>
    </w:p>
    <w:p>
      <w:r>
        <w:t>1170. Деловое партнеротво: (О подготовке межправитеньственного</w:t>
        <w:br/>
        <w:t>соглашения 0 сотрудиичестве России и Казахстана в газовой сфере и</w:t>
        <w:br/>
        <w:t>стронтельстве газопроводов) // Экон. новости России и Содружестнва. -</w:t>
        <w:br/>
        <w:t>2001. - Нояб.</w:t>
        <w:br/>
        <w:t>ІПТІ. Дорожовец О. Каспийская нефть бродит в российском брюхе:</w:t>
        <w:br/>
        <w:t>(О проблеме стронтельства нефтепровода Казахстан - Каспий) // Деловой</w:t>
        <w:br/>
        <w:t>мир.- 1995. -20 дек. ;</w:t>
        <w:br/>
        <w:t>1172. Злотников Л.Е. Нефтедерерабатываютдая промышленность &gt;.</w:t>
        <w:br/>
        <w:t>России: сегодия и завтра: (Есть сведения о введении в строй моюцных со-</w:t>
        <w:br/>
        <w:t>временных предириятий в Павлодаре, Чимкенте) // Химия и технология</w:t>
        <w:br/>
        <w:t>топлив и масел. - 1997.- Хә 1.-С.3-6.</w:t>
        <w:br/>
        <w:t>1173. Игнатова М, Обмен политическими любезпостями: Россия</w:t>
        <w:br/>
        <w:t>вновь увеличит квоту на прокачку казахстанской нефти // Известия. - 2000.</w:t>
        <w:br/>
        <w:t>- 10 окт.</w:t>
        <w:br/>
        <w:t>1174. Иностранные инвесторы сравнивают Казахстан и Россию: ТО</w:t>
        <w:br/>
        <w:t>деятельности в нефтяной отрасли) // Экон. газета. - 1993.- анг.</w:t>
        <w:br/>
        <w:t>1175. Кажегельдин А. “Россия должва покупать нашу нефть..." //</w:t>
        <w:br/>
        <w:t>Нефть и капитал. - 1999.- Х210.- 6.91.</w:t>
        <w:br/>
        <w:t>1176. Казахская нефть, быть может, пәтечет к Новороссийску: (О</w:t>
        <w:br/>
        <w:t>рабочей встрече в Уральске премьера Россия В Черномырдина и</w:t>
        <w:br/>
        <w:t>Президента Казахстана Н. Назарбаева) // Коммерсанть -- Файу. - 1995.- 19</w:t>
        <w:br/>
        <w:t>сент.</w:t>
        <w:br/>
        <w:t>1172. Казахстан возобновит поставки нефти в Рассию // Рос. газ. -</w:t>
        <w:br/>
        <w:t>1996. -25 мая.</w:t>
        <w:br/>
        <w:t>1178. Казахстан: (О разработке системы взаимообмена ғаза между</w:t>
        <w:br/>
        <w:t>Россией, Украиной, Туркменивй, Узбекистаном и Казахстаном) // Незави-</w:t>
        <w:br/>
        <w:t>симая газ. - 2001.- 6 окт.</w:t>
        <w:br/>
        <w:t>1179. Как нам поделить Каспийсков море: нефть становится предме-</w:t>
        <w:br/>
        <w:t>том большой политики между Казахстаном, Россией, Ираном, Алзербай-</w:t>
        <w:br/>
        <w:t>джаном и Туркменистаном // АнФ Казақстан. - 2001.-/59.-С.3.</w:t>
        <w:br/>
        <w:t>1180. Картель четырех: (О подписании Россией, Казахстаном, Турк- |</w:t>
        <w:br/>
        <w:t>менмей и Узбекистаном совместнаго заявления о взаимодействин в вопро-</w:t>
        <w:br/>
        <w:t>- 6</w:t>
        <w:br/>
        <w:t>1300. Рысбаев К. Переселение русских крестьян в южные районы</w:t>
        <w:br/>
        <w:t>Казахстана // Мысль.- 2001.- Ж 6,-С. 88-91.</w:t>
        <w:br/>
        <w:t>301. Соколова Н. За дипломом - к соседям: (Обучение в россий-</w:t>
        <w:br/>
        <w:t>ских вузах: плюсы и минусы) // Комс. правда. - 2001. -30 авг.</w:t>
        <w:br/>
        <w:t>302. Ученье &lt; “Светоч”: (О заключении договора на обучение ка-</w:t>
        <w:br/>
        <w:t>захстанцев с вузами России) // Комс. правда. - 1995.- 14-21 апр.</w:t>
        <w:br/>
        <w:t>303. Хочу учиться в России: 2500 казахстанских детей - студенты</w:t>
        <w:br/>
        <w:t>российских вузов / АйФ.-2000.-Х%4.</w:t>
      </w:r>
    </w:p>
    <w:p>
      <w:r>
        <w:t>304. Царегородцева С. Немцы - вечные странники?: (Из истории</w:t>
        <w:br/>
        <w:t>возникновения неменкого поселения в России и Казахстане) / АиФ. -</w:t>
        <w:br/>
        <w:t>1997, - Март. ;</w:t>
        <w:br/>
        <w:t>1305. Царская колонизация в Казахстане: По материалам русской пе-</w:t>
        <w:br/>
        <w:t>риодичесқой печати ХІХ века. - Алматы: Рауан, 1995.-368 с.</w:t>
        <w:br/>
        <w:t>1306. Чтобы не попасть пальцем в небо: ГИнформация о рейтинге ву- .</w:t>
        <w:br/>
        <w:t>зов России выпускникам средней школы Казахстана) // АиФ. - 1994. -</w:t>
        <w:br/>
        <w:t>Май.</w:t>
        <w:br/>
        <w:t>1307. Шевченко А. Умненьких - кому?: (О подготовке учашихся</w:t>
        <w:br/>
        <w:t>Усть-Каменогорска для поступления в вузы в Россию) // Аиф. - 1996. -</w:t>
        <w:br/>
        <w:t>Апр. ) :</w:t>
        <w:br/>
        <w:t>1308. Шимырбаева Г. Обіцие темы ученого // Казахстан. правда. -</w:t>
        <w:br/>
        <w:t>2003.-21 февр.</w:t>
        <w:br/>
        <w:t>129</w:t>
        <w:br/>
        <w:t>1268. Ерофеева И.В. «Восточная идея Петра І” - актуализация Ге0-</w:t>
        <w:br/>
        <w:t>графических и историко-этнографических исследований Казахстана в Рос-</w:t>
        <w:br/>
        <w:t>сии (І-ая пол. ХҮІ в.) / Изв. НАН РК. Сер. Обшеств. наук. - 1995,-Х%2.-</w:t>
        <w:br/>
        <w:t>С.3-10.</w:t>
        <w:br/>
        <w:t>1269. Жамалов К. Идейное влияние России на обіцественную мысль</w:t>
        <w:br/>
        <w:t>в Казахстане во второй половине ХҒХ века. // Вести. Жезказг. ун-та.- 2001.</w:t>
        <w:br/>
        <w:t>-Мв1.-С.80-84.</w:t>
        <w:br/>
        <w:t>1270. Жумашена А.Ш. Теоретические основы формирования казах-</w:t>
        <w:br/>
        <w:t>ско-российского лвуязычия в проңессе обучения ИЛ. Учен. зап. ЛГУ.-2000..</w:t>
        <w:br/>
        <w:t>-Х%4,-С.205-212.</w:t>
        <w:br/>
        <w:t>1271. Затерянный мир раскопакуғ всем миром: (О. предетояших ар-</w:t>
        <w:br/>
        <w:t>хеологических раскопках ҡургана Крык Оба в Западно-Казахстанокой о6-</w:t>
        <w:br/>
        <w:t>ласти учеными из Франции, Италии, России) // Известия. - 2001. - 19 сент.</w:t>
        <w:br/>
        <w:t>1272. Иванова А.А., Рундквист Д.В. Капитальный труд по вольфра-</w:t>
        <w:br/>
        <w:t>мовым месторождениям России и Казахстана // Геология рудных месторо-</w:t>
        <w:br/>
        <w:t>ждений.- 1997.- Т.39,2%3.- С. 300-303.</w:t>
        <w:br/>
        <w:t>1273. Ивлев Н. Русские - колонизаторы в Казахстане: (Из истории</w:t>
        <w:br/>
        <w:t>взаимоотношений России Ии Казахстана) // АиФ.- 1996. - Авг.</w:t>
        <w:br/>
        <w:t>1274. Исин А. Документы Российского государственного архива</w:t>
        <w:br/>
        <w:t>древних сектов о казахах и казахском ханстве // Абай. - 2003.-/%1.- С.</w:t>
        <w:br/>
        <w:t>48.</w:t>
        <w:br/>
        <w:t>1275. Ислам на территории бывшей Российской империи: Энцикло-</w:t>
        <w:br/>
        <w:t>педический словарь. - М., 2001. - Вып. 3.- 184с.</w:t>
        <w:br/>
        <w:t>1276. КазССР. Президент (1990 г. М. Назарбаев) Поолание Прези-</w:t>
        <w:br/>
        <w:t>денту РСФСР Б.Н. Ельцину: | О несогласии по поводу праҙднования в</w:t>
        <w:br/>
        <w:t>Уральске 400-летия служения уральоких казаков Российскому государству</w:t>
        <w:br/>
        <w:t>/) Казахстан. правда. - 1991.- 18 сент.</w:t>
      </w:r>
    </w:p>
    <w:p>
      <w:r>
        <w:t>1277. Кашапов Р. Ученый - гуманист Баруди: (Глава, Духовного</w:t>
        <w:br/>
        <w:t>управления мусульман Внутренней Россия, Сибири и Казахстана муфтий</w:t>
        <w:br/>
        <w:t>Г.М.-улы Галиев // Веч. Казань. - 1991. - 12 дек.</w:t>
        <w:br/>
        <w:t>1278. Ким Г.Н. История просвешения корейцев России и Казакста-</w:t>
        <w:br/>
        <w:t>на. Вторая половина ХІХ века. - Алматы, 2000. - 369с.</w:t>
        <w:br/>
        <w:t>26-</w:t>
        <w:br/>
        <w:t>1279. Киргизбаева Г.” Пәдиять статус казахского языка // Казахстан.</w:t>
        <w:br/>
        <w:t>правда. - 2003.-13 авг. “”</w:t>
        <w:br/>
        <w:t>1280. Коханова С. Мозги утекают в Россию: (О нарастанин оттока</w:t>
        <w:br/>
        <w:t>казахов со средним и нысшим образованием в другие республики) // Раб.</w:t>
        <w:br/>
        <w:t>трибуна.--1998,-31 марта.</w:t>
        <w:br/>
        <w:t>1281. Краспова Л. Казахстанские студенты вэяток не дают. Правда,</w:t>
        <w:br/>
        <w:t>в России: (О работе православного Олаготворительного обіцества “Сис-</w:t>
        <w:br/>
        <w:t>Т04” по отбору студентов в российские нузы) // Комс. правда. - 2000. -9</w:t>
        <w:br/>
        <w:t>авг.</w:t>
        <w:br/>
        <w:t>1282. Кусаинова Д. Странник: (Об известном российском путешіс-</w:t>
        <w:br/>
        <w:t>ственнике Ю.А. Сеңкевиче и сьемках фильма о Казахстане) // АифФ.- 2001.</w:t>
        <w:br/>
        <w:t>- Июль.</w:t>
        <w:br/>
        <w:t>1283. Кушпаева А. Из истории русско-қазахских торгоных</w:t>
        <w:br/>
        <w:t>взаимосвязей н первой половине ХІХ века (Из материалов Оренбургской</w:t>
        <w:br/>
        <w:t>области) // Проблемы промышпенного освоения И его роль в социально-</w:t>
        <w:br/>
        <w:t>экономическом развитии Казахстана. - Алматы, 1992. - С. 4-16.</w:t>
        <w:br/>
        <w:t>1284. Мамбетказиев Е. Америка России ближе? Или куда дрейфует</w:t>
        <w:br/>
        <w:t>Казахстан в неспокойном море образования: (Беседа с ректором Восточно-</w:t>
        <w:br/>
        <w:t>Казахстанского государственного университета Е. Мамбетказиевым) //</w:t>
        <w:br/>
        <w:t>Лит. газ. - 1995.-21 июня.</w:t>
        <w:br/>
        <w:t>1285. Муратова С. Благодаря Пушкину наши библиотеки получат</w:t>
        <w:br/>
        <w:t>новые книги: (О помошци российского фонда Сороса казахстанским биб-</w:t>
        <w:br/>
        <w:t>лиотекам) // Казахстан. правда. - 2000. - 15 февр.</w:t>
        <w:br/>
        <w:t>1286. Мусин К. Финансовая политика Англии, США, Россия й Ка-</w:t>
        <w:br/>
        <w:t>захстана в области педагогического образования // Вестн. высш. тик. -</w:t>
        <w:br/>
        <w:t>1998.- Хв3.-С.99.</w:t>
        <w:br/>
        <w:t>1287. Муфтеева А. -Российские казахи хотят учитьоя в Казахстане //</w:t>
        <w:br/>
        <w:t>Экспресс К.- 2000. --25 янв.</w:t>
        <w:br/>
        <w:t>1288. На учебу с божһей помошью: (О помоци Павлодарской право-</w:t>
        <w:br/>
        <w:t>славной елархии желаюшим обучаться в вузах России) // Комс. правда. -</w:t>
        <w:br/>
        <w:t>1997. - 14-21 марта.</w:t>
        <w:br/>
        <w:t>127</w:t>
        <w:br/>
        <w:t>ҒЫЛЫМ. БІЛІМ.</w:t>
        <w:br/>
        <w:t>НАУКА. ОБРАЗОВАНИЕ.</w:t>
        <w:br/>
        <w:t>1246. Әбділдабекова А. Қазақстанның Ресейге қосылуы қалай зер-</w:t>
        <w:br/>
        <w:t>ттелді? // Қазақ тарихы. - 1999.- Хе3.-426.</w:t>
      </w:r>
    </w:p>
    <w:p>
      <w:r>
        <w:t>1247. Болғапбайұлы Ә. Москвада жел тұрса, Қазақстанда боран</w:t>
        <w:br/>
        <w:t>соқты: (Тіл саясаты) // Қазақстан мектебі. - 1996. - Хо 4.- 5-9 б.</w:t>
        <w:br/>
        <w:t>1248. Абилхасимова Б.Б. О тематических группах казахских</w:t>
        <w:br/>
        <w:t>РЕ;</w:t>
        <w:br/>
        <w:t>“занмствований” в русской дореволоционной печати Казахстана // Вести.”</w:t>
        <w:br/>
        <w:t>НАНРК.-1995.-383.-С. 79-83.</w:t>
        <w:br/>
        <w:t>1249. Абсалямова Н. В Астане В. Путин: посетия.....МГУ | Ҡазах-</w:t>
        <w:br/>
        <w:t>стаң. правда. - 2000.- 11 окт.</w:t>
        <w:br/>
        <w:t>1250. Айкенов Р.А. Обучение предварительному устному курсу</w:t>
        <w:br/>
        <w:t>русского языка с опорой на родной язык в школах дореволюционного Ка-</w:t>
        <w:br/>
        <w:t>захстана // Междунар. снязи языковых единиц. - Караганда, 1996. - С, 3-</w:t>
        <w:br/>
        <w:t>12.</w:t>
        <w:br/>
        <w:t>1251. Александрова В. Российские врачи решили помочь Айдане //</w:t>
        <w:br/>
        <w:t>Экспресс К. -- 2000. -3 мая.</w:t>
        <w:br/>
        <w:t>1252. Аманжолова Д.А. Казахский автономизм и Россия: история</w:t>
        <w:br/>
        <w:t>движения Алаш.- М: Рассия молодая, 1994, -214с.</w:t>
        <w:br/>
        <w:t>1253. Аубакирова АМ. К проблеме сопоставительного изучения</w:t>
        <w:br/>
        <w:t>русских и казахских пословид и поговорок // Вестн. КазГУ. Сер. филол. -</w:t>
        <w:br/>
        <w:t>2001.-911.</w:t>
        <w:br/>
        <w:t>1254. Бадиков В.В. Русско-казахстанская литературная маргиноло-</w:t>
        <w:br/>
        <w:t>гия // Евразия. - 2003.-%1,-С.40.</w:t>
        <w:br/>
        <w:t>1255. Васильев С. Ученые России и Казахстана не ждут , пока</w:t>
        <w:br/>
        <w:t>договорятся между собой политики: (О развитии связей между вузами</w:t>
        <w:br/>
        <w:t>России и Казахстана) / АнФ.- 1994. - Июль.</w:t>
        <w:br/>
        <w:t>1256. Вернемся к русскому! (С Х заседания Совета по сотрудничест-</w:t>
        <w:br/>
        <w:t>ву в области образования государств -- участников СНГ, Москва: (Из вы-</w:t>
        <w:br/>
        <w:t>ступленийу) // Поиск. - 2001.-28 дек.</w:t>
        <w:br/>
        <w:t>124</w:t>
        <w:br/>
        <w:t>1438. Помошь прессе: Россия, Казахстан.....Узбекистан? (6)</w:t>
        <w:br/>
        <w:t>президентском указе) // Молодежь Узбекистана. - 1992. - 25 апр.</w:t>
        <w:br/>
        <w:t>1439. Попов И. У Театра на Таганке был шанс стать казахстанским:</w:t>
        <w:br/>
        <w:t>(Из историй культурных связей российских и казахстанских театров) //</w:t>
        <w:br/>
        <w:t>АиФ.--2001.- Сент.</w:t>
        <w:br/>
        <w:t>1440. Порашин И. Бокс. Чемпионат мира: у Кубы четыре золотые</w:t>
        <w:br/>
        <w:t>медали, у России, Болғария и Румыний - по две: (Участвовали также қа-</w:t>
        <w:br/>
        <w:t>захстанцы Б. Юмадилов, В. Широв) // Спорт- Экспресс. - 1995.- 16 мая.</w:t>
        <w:br/>
        <w:t>1441. Праздник трех культур: (О Днях культуры Российской Феде-</w:t>
        <w:br/>
        <w:t>рации, городов Москвы и Анкары, Астана) // Известия. -2001.- 5 жюня.</w:t>
        <w:br/>
        <w:t>1442. Пряников С. “Жизнь - ңе только пряник...... ”; (К 2-петию</w:t>
        <w:br/>
        <w:t>“Русского радио - Казахстан”. Беседа с ведушим “Русского радио - Казах-</w:t>
        <w:br/>
        <w:t>стан” С. Пряниковым) // Комс. правда. - 2001.- 22 сент.</w:t>
      </w:r>
    </w:p>
    <w:p>
      <w:r>
        <w:t>1443. Рабикер И. Динамо - Текстильцик - 0:0: (О матчах москов-</w:t>
        <w:br/>
        <w:t>ской ң камышинской (Волгоградской обл.) футбольной команды. Москва. (</w:t>
        <w:br/>
        <w:t>Бес. с футболистом из Казахстана С. Волгиным) // Спорт - Экспресс. -</w:t>
        <w:br/>
        <w:t>1995.- 30 мая. :</w:t>
        <w:br/>
        <w:t>1444. Разумов Я. Маслихат Казахстана против “абрезания” ОРТ: (О</w:t>
        <w:br/>
        <w:t>соқрашценин обһема вешания ОРТ в РКУ// Век. - 1995.--27 окт.</w:t>
        <w:br/>
        <w:t>1445. Разумова Л. В Омек, за путевкой в российскую суперлигу?: (О</w:t>
        <w:br/>
        <w:t>подготовках к чемпионату России алматинской волейбольной, команды</w:t>
        <w:br/>
        <w:t>“Алма”) // Комс. правда, - 1998. .-9 апр.</w:t>
        <w:br/>
        <w:t>1446. Разумова Л. “Лицей” обойдет, в высшую лигу попадет: (Об</w:t>
        <w:br/>
        <w:t>участим в российском чемпионате казахстанской волейбольной команды</w:t>
        <w:br/>
        <w:t>“Алма”) // Комс. правда. - 1998. - 5 марта. е</w:t>
        <w:br/>
        <w:t>1447. “Рахат” - в квартете, лучших: (Об успехах казахстанской ко-</w:t>
        <w:br/>
        <w:t>манды на открытом чемпионате Россия по водному поло, Волгоград) //</w:t>
        <w:br/>
        <w:t>Көмс. правда. - 2001. - 23 янв.: :</w:t>
        <w:br/>
        <w:t>1448. Рахлитова Г. Звезды вблизи // Казахстан. пранда. - 2003. - 25</w:t>
        <w:br/>
        <w:t>февр.</w:t>
        <w:br/>
        <w:t>141</w:t>
        <w:br/>
        <w:t>1367. Как здорово, это все мы здесь сегодня собрались: Дни культу-</w:t>
        <w:br/>
        <w:t>ры Российской Федерации в Казахстане // АиФ.--2001.- 14-20 июня.</w:t>
        <w:br/>
        <w:t>1368. Как Хаир - Хаң Оренбург “взял”: (Об установлении памятника.</w:t>
        <w:br/>
        <w:t>Абул Ханр- Хану - инидиатору вступления Казахстана в состав России) //</w:t>
        <w:br/>
        <w:t>Труд. - 1997.- 11 марта.</w:t>
        <w:br/>
        <w:t>1369. Карташов М. Вот это бой!: (О победе уеть-каменогорской ко-</w:t>
        <w:br/>
        <w:t>манды “Казцинк - Торпедо” над норильским “Заполярником”: Открытое</w:t>
        <w:br/>
        <w:t>первенство России по хоккею)-// Коме. правда. -- 2000. - 17-24 нояб.</w:t>
        <w:br/>
        <w:t>1370. Карташов М. Кақая игра, еспи “тачку” угнали: (О казахстан-</w:t>
        <w:br/>
        <w:t>ских легионерах А. Филатове и Д. Уппере в российских хоккейных коман-</w:t>
        <w:br/>
        <w:t>дах) // Комс. правда.- 2001.- 7-14 дек. |</w:t>
        <w:br/>
        <w:t>1371. Карташов М. Пока без поражений: (О победе усть-</w:t>
        <w:br/>
        <w:t>каменогорской команды “Казцинк - Торпедо” на открытом чемпионате) //</w:t>
        <w:br/>
        <w:t>Комс. газета. - 2000. - 25 нояб. н</w:t>
        <w:br/>
        <w:t>1372. Карташов М. Стресс как пекарство от самоуспокоения: (О</w:t>
        <w:br/>
        <w:t>встречах усть-кәменогорского “Торпедо” на открытом первенстве Россия</w:t>
        <w:br/>
        <w:t>по хоккею) // Комс. правда. - 2001. - 20 февр.</w:t>
        <w:br/>
        <w:t>1373. Квятковский О. ОРТ почти не видно: (О сократценни везтцания</w:t>
        <w:br/>
        <w:t>российского телевидения в Казахстане) // Труд.- 1995. --24 окт.</w:t>
        <w:br/>
        <w:t>1374. Квятковский ӨО. Россию теперь не видно: (О сокрашенин</w:t>
        <w:br/>
        <w:t>вешцания российского телевидения в Казахстане) // Труд. - 1995.- 10 окт.</w:t>
        <w:br/>
        <w:t>1375. Кешин К. “Абай”-в столице Уралда // Казахстан. правда. -</w:t>
        <w:br/>
        <w:t>2003.- 1 авғ. . іссе</w:t>
        <w:br/>
        <w:t>1376. Кешин К. Браво, гости! Браво, хозяева: Год Казахстана в Рос-</w:t>
      </w:r>
    </w:p>
    <w:p>
      <w:r>
        <w:t>сии // Казахстан. правда. - 2003.-- 7 нояб. :</w:t>
        <w:br/>
        <w:t>1377. Кешин К.. Смысл свяшенного слова // Книголоб. - 2003: - 16</w:t>
        <w:br/>
        <w:t>янв :</w:t>
        <w:br/>
        <w:t>1378. Киргизбаева Г. Тон задан “Жолдастың” // Казахстан. правда.-</w:t>
        <w:br/>
        <w:t>2003.- 14 авғ.</w:t>
        <w:br/>
        <w:t>135</w:t>
        <w:br/>
        <w:t>МӘДЕНИЕТ. СПОРТ.</w:t>
        <w:br/>
        <w:t>КУЛЬТУРА. СПОРТ.</w:t>
        <w:br/>
        <w:t>1309. Байтанова Р. Абай орыс мектебінде // Қазақстан жоғары мек-</w:t>
        <w:br/>
        <w:t>тебі. - 1997.- Х&gt;2.- 65 б.</w:t>
        <w:br/>
        <w:t>1310. Жұмаділова Р. Халықаралық ғылыми-практикалық конферен-</w:t>
        <w:br/>
        <w:t>ция: Қазақстан-Ресей: ХІХ-ХХ ғасырлардағы саясат, экономика және</w:t>
        <w:br/>
        <w:t>мәдеңиет // Отан тарихы. - 1998.- Хв3.- 1126.</w:t>
        <w:br/>
        <w:t>1311. Қазақстан және Ресейдің белгілі поэзиялары М Астана ақшамы. .</w:t>
        <w:br/>
        <w:t>- 2003. - 6 наурыз.</w:t>
        <w:br/>
        <w:t>. 1312. Оралғазина А. А.С. Пушкин жәңе қазақ ақындары |! Қазақстан</w:t>
        <w:br/>
        <w:t>мектебі. - 1999. - Хз 5.--75 6.</w:t>
        <w:br/>
        <w:t>1313. Ресейдегі Қазақстан жылының мәдени - әдеуметтік</w:t>
        <w:br/>
        <w:t>байланыстылығы // Ана тілі. - 2003.-- 2 ақпан.</w:t>
        <w:br/>
        <w:t>1314. Тәшімова Ә. Москвадағы қазақ мектебі // Қазақстан мұғалімі.</w:t>
        <w:br/>
        <w:t>-1991.-20 қыркүйек. і</w:t>
        <w:br/>
        <w:t>1315. Абенова Ж. Русью пахнет: (О Днях российской культуры в</w:t>
        <w:br/>
        <w:t>Казахстане) // Известия. - 2001.-- 6 июня.</w:t>
        <w:br/>
        <w:t>1316. Авдошин А. Смерть на скорости: ( О поисках российских</w:t>
        <w:br/>
        <w:t>участников “Мастер - ралли - 97” Р. Фалуова и А. Дубровицкого в</w:t>
        <w:br/>
        <w:t>Запалном Казахстане) / Труд. - 1997.-9 сент.</w:t>
        <w:br/>
        <w:t>317. Алибекова Р. Магия стихов // Казахстан. правда. - 2003. - 18</w:t>
        <w:br/>
        <w:t>окт.</w:t>
        <w:br/>
        <w:t>318. Ануропов будет играть в Казахстане!: (О приглашении волей-</w:t>
        <w:br/>
        <w:t>больным клубом “Атырау” российскога спортсмена А. Антропова) // АнФ.</w:t>
        <w:br/>
        <w:t>- 2001.- Авг.</w:t>
        <w:br/>
        <w:t>319. Ардаев В. “Эхо Кинотавра” докатилось до Алма-Аты: (О га-</w:t>
        <w:br/>
        <w:t>стролях звезд российского кино) // Известия. - 1997. - 15 февр.</w:t>
        <w:br/>
        <w:t>320: Атырау: Прошай ОРТ: (О сокрацении эфира ОРТ в Атырау-</w:t>
        <w:br/>
        <w:t>ской области) // Комс. правда. - 1997, - 16-23 мая.</w:t>
        <w:br/>
        <w:t>1414. Михайлов П. Чемпионат в исполненин квартета: (О выступ-</w:t>
        <w:br/>
        <w:t>лениях динамонцев Алма-Аты в программе турнира четырех сильнейших</w:t>
        <w:br/>
        <w:t>команд чемпионата России по-водному полу) // Комс. правда. - 1997,--і</w:t>
        <w:br/>
        <w:t>марта</w:t>
        <w:br/>
        <w:t>1415. Молодые побеги могучих корней: (Встреча с потомками писа-</w:t>
      </w:r>
    </w:p>
    <w:p>
      <w:r>
        <w:t>телей Ф. Достоевского и Ш. Валиханова ) // Казахстан. правда. - 2003.--29</w:t>
        <w:br/>
        <w:t>апр.</w:t>
        <w:br/>
        <w:t>1416. Муленкова Г. И до вершины - бой: (О переходе через пики</w:t>
        <w:br/>
        <w:t>Қарлытау и Мраморной стены альпинистами Казахстана, Киргизстана и</w:t>
        <w:br/>
        <w:t>России, Центрального Тянь-Шаня) // Известия. - 2001.-27 февр.</w:t>
        <w:br/>
        <w:t>1417. Муленкова Г. Российские барды насмешили Алма-Ату: (О</w:t>
        <w:br/>
        <w:t>концерте “Юмор в авторской песне”, Алматы) // Комс. правда. - 2001.-</w:t>
        <w:br/>
        <w:t>12-19 окт.</w:t>
        <w:br/>
        <w:t>1418. Муленкова Г. Эту песню не задутишь, не убьешы: (О кон-</w:t>
        <w:br/>
        <w:t>церте известных российских бардов “Легенды авторской песни”, Алматы)</w:t>
        <w:br/>
        <w:t>/! Комсе. правда. - 2001. - 17 нояб.</w:t>
        <w:br/>
        <w:t>1419. Мусаев К. Москояские казахи готовятся к юбилею // Казах-</w:t>
        <w:br/>
        <w:t>стан. правда. - 2000. - 22 сент. :</w:t>
        <w:br/>
        <w:t>1420. “Надежда” Казахстан питает: (Об успехах казахстанских</w:t>
        <w:br/>
        <w:t>спортсменов) // Труд. - 2001.- 1-6 марта.</w:t>
        <w:br/>
        <w:t>1421. “Надежда” оправдала надежды: (Об успехах казахстанцен) //</w:t>
        <w:br/>
        <w:t>Известия.- 2001. - І марта.</w:t>
        <w:br/>
        <w:t>1422. Не забудьте включить телевизор: (О проблемах сотрудничествя</w:t>
        <w:br/>
        <w:t>в радиовешании между Россией ия Казахстаном) // Комс. правда. - 1994. -</w:t>
        <w:br/>
        <w:t>30 дек.</w:t>
        <w:br/>
        <w:t>1423. Новасти от Федора Сенченко с “31 канала”: (О гастролях</w:t>
        <w:br/>
        <w:t>российских эстрадмых певцов в Алматы) // Комс. правда. - 1997. - 26</w:t>
        <w:br/>
        <w:t>марта. ;</w:t>
        <w:br/>
        <w:t>1424. Нурпеисов А. Настало время подводить какие-то итоги: (О</w:t>
        <w:br/>
        <w:t>встрече литераторов России и Казахстана в Уральске) // Таң-Шолпан. -</w:t>
        <w:br/>
        <w:t>2002.- Х%1.-С. 139-142. :</w:t>
        <w:br/>
        <w:t>1425. Оразбекова Ф. Шаляпин и Казахстан: (Россия и Казахстан) //</w:t>
        <w:br/>
        <w:t>Мысль. - 2003.-2%3.-С.64..</w:t>
        <w:br/>
        <w:t>139</w:t>
        <w:br/>
        <w:t>1379. Киринициянов Ю. Москва помнит Ауэзова: (О научной кон-</w:t>
        <w:br/>
        <w:t>ференции в Москве с участием казахстанских и российских питераторов) //</w:t>
        <w:br/>
        <w:t>Рос. газ.- 1997.- 5 июля.</w:t>
        <w:br/>
        <w:t>1380. Коллекционеры открывают свои тайны: (О6 уникальной вы-</w:t>
        <w:br/>
        <w:t>ставке шедевров русских и западноевропейских мастеров ІХ - ХХ вв. в</w:t>
        <w:br/>
        <w:t>алматинском салоне “Респект”) // Комс. ғазста. - 2000. - 27 окт.</w:t>
        <w:br/>
        <w:t>1381. Корешков А., Корешков Е. Кубок России - в руках усть-</w:t>
        <w:br/>
        <w:t>каменогорских парней: (Беседа с ҡазахстанскими легионерами А.жЕ.ҠКо-</w:t>
        <w:br/>
        <w:t>решковыми) // Комс. газета. - 2001.-3-10 авг.</w:t>
        <w:br/>
        <w:t>1382. Корина Л. Акжайык - река светлая 1! Казахстан. правда. -</w:t>
        <w:br/>
        <w:t>2003.- 29 анг.</w:t>
        <w:br/>
        <w:t>1383. Корина ЛД. Две реки - один причал / Казахстан. правда. -</w:t>
        <w:br/>
        <w:t>2003.-- 17 июня. :</w:t>
        <w:br/>
        <w:t>1384. Корина Л. Казахский эвучит в России: Год Казахстана в Рос-</w:t>
      </w:r>
    </w:p>
    <w:p>
      <w:r>
        <w:t>сим /) Қазахстан. правда. - 2003. --6 дек.</w:t>
        <w:br/>
        <w:t>1385. Корина Л. Стремнина // Казахстан. правда. - 2003.--27 анг.</w:t>
        <w:br/>
        <w:t>1386. Корина Л. “Сударуінка” и “Дарьюшка” // Казахстан. прявда. -</w:t>
        <w:br/>
        <w:t>2003.-9 мая.</w:t>
        <w:br/>
        <w:t>1387. Краснов А. Ах, Самара, городок!....: (О переходе казахстан-</w:t>
        <w:br/>
        <w:t>гких баскетболистов в российские команды) // Комс. правда. - 1997. - 19</w:t>
        <w:br/>
        <w:t>апр.</w:t>
        <w:br/>
        <w:t>1388. Краснов А. Из первой лиге России - в высшую: (Об успехах</w:t>
        <w:br/>
        <w:t>казахстанской команды “Урапочка” на открытом чемпионате России по</w:t>
        <w:br/>
        <w:t>хоккею на травс среди женских команд, Санкт-Петербург) // Комс. правда.</w:t>
        <w:br/>
        <w:t>- 2000. - 10-17 ночяб.</w:t>
        <w:br/>
        <w:t>1389. Краснов А. Мы все сможем қультурно отдохнуть ҒҒ Ҡомс.</w:t>
        <w:br/>
        <w:t>правда. - 2001. - 1-8 июня.</w:t>
        <w:br/>
        <w:t>1390. Краснов А. Не забывай, “Отрар” о трехочковых бросках: (О</w:t>
        <w:br/>
        <w:t>победе алматинской БКТ “Отрар” над баскетболистами Дмитровграда) //</w:t>
        <w:br/>
        <w:t>Комс. правда. -- 2001. - 10-23 февр. бый Ш</w:t>
        <w:br/>
        <w:t>ЕЕ)</w:t>
        <w:br/>
        <w:t>1257.Вы откуда? От: верблюда?”; МІ еждународная архо-</w:t>
        <w:br/>
        <w:t>этнографическая экспедиция “Алтай - Дунай” // АиФ Казахстана. - 2000. -</w:t>
        <w:br/>
        <w:t>%%6.-С.20.</w:t>
        <w:br/>
        <w:t>1258. Газовики растят смену: (О программе ЗАО “КазТрансГаз” по</w:t>
        <w:br/>
        <w:t>подготовке молодых специалистов для национальных компаний в вузах</w:t>
        <w:br/>
        <w:t>Казахстана и Россин) // АиФ.-2001.- Авг.</w:t>
        <w:br/>
        <w:t>1259. Горбунова С.В. Оренбургская пограничная комиссия и поли-</w:t>
        <w:br/>
        <w:t>тика России в младшем казахском жузе / Моск. гос. открытый пед. ун-т. -</w:t>
        <w:br/>
        <w:t>“М.,1998.-18 с.</w:t>
        <w:br/>
        <w:t>1260. 270 лет рядом с Россией: (Из истории принятия младшим жу-</w:t>
        <w:br/>
        <w:t>зом Казахстана во главе с ханом Абулхаиром российскоғо подданства) //</w:t>
        <w:br/>
        <w:t>Труд.- 2001.-8-14 февр.</w:t>
        <w:br/>
        <w:t>1261. Девочка хочет учиться в Казахстане: (О правилах поступления</w:t>
        <w:br/>
        <w:t>в казахстанские вузы российских выпускников) // АйФ.- 2000. - ль.</w:t>
        <w:br/>
        <w:t>1262. Дементьева Л. Действителен ли нан: диплом в России:</w:t>
        <w:br/>
        <w:t>(Сообшение директора Обіцества развития образования и культуры в РК)//</w:t>
        <w:br/>
        <w:t>АниФ.- 2000. - Май.</w:t>
        <w:br/>
        <w:t>1263. Дементьева. Л.//| О/ содействии казахстанеким вышускникам</w:t>
        <w:br/>
        <w:t>школ в получении выстлего образования в вузах России // АйФ. - 1097. --</w:t>
        <w:br/>
        <w:t>Март.</w:t>
        <w:br/>
        <w:t>1264. Дементьева Л., Тем Т. Россия прорастать будет мозгами қа-</w:t>
        <w:br/>
        <w:t>захстанскими: (Беседа с руководителем православного благотворительного</w:t>
        <w:br/>
        <w:t>обшества развития образования и культуры в РК “Светоч”) // АиФ.- 1997.</w:t>
        <w:br/>
        <w:t>-“Сент,</w:t>
        <w:br/>
        <w:t>1265. Дементьева Л. Ученье - “Светоч”: (О разпичии программ</w:t>
        <w:br/>
        <w:t>обіцеобразовательных казахстанских и российских школ) // АиФ.-2001.-</w:t>
        <w:br/>
        <w:t>Нояб.</w:t>
      </w:r>
    </w:p>
    <w:p>
      <w:r>
        <w:t>1266. Дементьева Л. Хочу учиться в Россин: (О содействии</w:t>
        <w:br/>
        <w:t>қазахстанцам в получении образования в российских вузах) // АаФ.-2000.</w:t>
        <w:br/>
        <w:t>- Янв.</w:t>
        <w:br/>
        <w:t>1267. Ермекбаев Ж.А... Росбийские казахи в составе РСФСР и СССР</w:t>
        <w:br/>
        <w:t>в 1917-1991 гғ.- Омск, 1999:.-4183 с,</w:t>
        <w:br/>
        <w:t>125</w:t>
        <w:br/>
        <w:t>1289. Надени В. Новые центры помогут улучшить инвестиционный</w:t>
        <w:br/>
        <w:t>климат в Россин и Казахстане: (Об открытии американских информацион-</w:t>
        <w:br/>
        <w:t>ных учебных центров в Москве к Алматы) // Известия. - 1993.-214 дек.</w:t>
        <w:br/>
        <w:t>1290. Нам нельзя друг без друга: (О проблеме сотрудничества между</w:t>
        <w:br/>
        <w:t>вузами Казахстана и России) // Учительская газ. - 1995. - 7 марта.</w:t>
        <w:br/>
        <w:t>1291. ТО приеме казахстанских абитуриентон в российские вузы Че-</w:t>
        <w:br/>
        <w:t>рез Православный благотворительный фонд “Светоч”, Алматы) // АнФ.-</w:t>
        <w:br/>
        <w:t>1998. - Февр.</w:t>
        <w:br/>
        <w:t>1292. Песецкий С. Одежда дия энергетиков: (О докладов участни-</w:t>
        <w:br/>
        <w:t>ков ГУ сессии научного совета по новым материалам МААН Беларуси, Ка-</w:t>
        <w:br/>
        <w:t>захстана, Россин, Узбекистана и Украины, Киев) Й Веди. - 1999, - 24 не-</w:t>
        <w:br/>
        <w:t>рас.</w:t>
        <w:br/>
        <w:t>1293. По отбору граждан Республики Казахстан дия обучения в вузах</w:t>
        <w:br/>
        <w:t>РФ // Казахстан. правда. - 2003. - 21 июня.</w:t>
        <w:br/>
        <w:t>1294. Пәлежаев Л. Рельсы ржанеют, когда. поезда не ходят: (О рос-</w:t>
        <w:br/>
        <w:t>сийско-казахстанском экономическом и научно-техническом сотрудниче-</w:t>
        <w:br/>
        <w:t>ствеу // Вос. ғаз. - 1993.-- 7 окт.</w:t>
        <w:br/>
        <w:t>1295. Править &gt;- дело правое?: (О принятин Казахстаном изменения</w:t>
        <w:br/>
        <w:t>Правил русского языка при одобрении Правительством России нового</w:t>
        <w:br/>
        <w:t>“Свода правил русского правописания”) // Комс. правда. - 2000. - 15-22</w:t>
        <w:br/>
        <w:t>дек.</w:t>
        <w:br/>
        <w:t>1296. Президенты Назарбаев и Путин обсудят вопросы развития рус-</w:t>
        <w:br/>
        <w:t>ского языка: (О предстояшим визите Президента России В. Путина в Ка-</w:t>
        <w:br/>
        <w:t>захстан) // Известия. -- 2000.- 22 сент.</w:t>
        <w:br/>
        <w:t>1297. Пулина Ң. Чума и холера - опасное наследие советских врв-</w:t>
        <w:br/>
        <w:t>мен, Казахстан на граңи вспышки эпидемий страпных болезней, соседние</w:t>
        <w:br/>
        <w:t>российские регионы срочно закрывают свон границы // Независимая газ. -</w:t>
        <w:br/>
        <w:t>2001. - 18 авғ. а</w:t>
        <w:br/>
        <w:t>1298. Русская литература в Казахстане (1981-1989 гг.): библиогр.</w:t>
        <w:br/>
        <w:t>указ; Сост. С.С. Акашева. - Алматы: ЦНБ, 2002. - 376с.</w:t>
        <w:br/>
        <w:t>1299, Русский классик И.О. Дунаевский в Казахстане // Простор. -</w:t>
        <w:br/>
        <w:t>1995.- М»11.- С.92.</w:t>
        <w:br/>
        <w:t>128</w:t>
        <w:br/>
        <w:t>1355. Емелин П. Теперь не до смеха - надо играть: ( О начале</w:t>
        <w:br/>
        <w:t>чемпионата России по водному поло с участием сильнейших</w:t>
      </w:r>
    </w:p>
    <w:p>
      <w:r>
        <w:t>ватерполистов команд, в т.д. Алматы) // Комс. правда. - 1997. --5 апр.</w:t>
        <w:br/>
        <w:t>1346. Емелин П. Что задумала “Уралочка”?: (Об участии казахстан-</w:t>
        <w:br/>
        <w:t>ской женской команды в открытом чемпионате России по хоккею на траве)</w:t>
        <w:br/>
        <w:t>/! Комс. правда. - 1998. - 18 июня. )</w:t>
        <w:br/>
        <w:t>1357. Ермағамбетов С. Окно в Россию прорубают лучшие: казах-</w:t>
        <w:br/>
        <w:t>станские футболисты подались в легионеры // Веч. Алматы. - 2000. - 14</w:t>
        <w:br/>
        <w:t>Июля.</w:t>
        <w:br/>
        <w:t>1358. Ермуханов К. Куда столице до Атырау?: (О. трансляции</w:t>
        <w:br/>
        <w:t>российских телепередач в Атырауской области и Маңгышлаке) // АнФ. -</w:t>
        <w:br/>
        <w:t>1996. -- Янв.</w:t>
        <w:br/>
        <w:t>1359. Зимние игры патриотов: (О хоккейной сборной Казахстана,</w:t>
        <w:br/>
        <w:t>отавшей соперником российской команды на ХУІІ Олимпийских играх в</w:t>
        <w:br/>
        <w:t>Нагано) // Огонек. - 1998. - Март /Хг 9/.</w:t>
        <w:br/>
        <w:t>1360. И рекорд, и чемпионство: (О победе казахстанки Л. ІМиповой</w:t>
        <w:br/>
        <w:t>на открытом чемпионате России по современному пятиборью среди жен-</w:t>
        <w:br/>
        <w:t>шин. Москва) // Известия.- 2002. --7 февр.</w:t>
        <w:br/>
        <w:t>1361. И/ТВ без денег гаснет: С 1 октября в Казахстане резко сокра-</w:t>
        <w:br/>
        <w:t>шен обьем вешанмя российского телевидения // АиФ. - 1995.-- Окт.</w:t>
        <w:br/>
        <w:t>І362. Иванова М. Национальным культурам есть чем поделиться</w:t>
        <w:br/>
        <w:t>Друг с другом // Культура. - 2001. -- 14-20 июня.</w:t>
        <w:br/>
        <w:t>1363. Информационная интеграция: (О сотрудничестве российских Я</w:t>
        <w:br/>
        <w:t>казахстанских телекомпаний) // Экон. новости России и Содружества. -</w:t>
        <w:br/>
        <w:t>2001. - Февр.</w:t>
        <w:br/>
        <w:t>1364. Казахстанские награды - россиянам // Казахстан. правда. -</w:t>
        <w:br/>
        <w:t>1999.-2 февр.</w:t>
        <w:br/>
        <w:t>1365. Казахстанские хоккеисты хотят в российскую элиту: (О побе-</w:t>
        <w:br/>
        <w:t>дах хоккенстов усть-каменогорского “Торпедо” на первенстве Роосии) //</w:t>
        <w:br/>
        <w:t>Казахстан. правда. - 1996. - 28 сент.</w:t>
        <w:br/>
        <w:t>1366. Казахстанды предпочитают российское телевидение // Комс..</w:t>
        <w:br/>
        <w:t>правда. - 2000.- 13 шюля.</w:t>
        <w:br/>
        <w:t>Ізі</w:t>
        <w:br/>
        <w:t>1403. Лидер российских триатлонистов стал казахом: (О переходе</w:t>
        <w:br/>
        <w:t>российского спортсмена Д. Гаала в казахстанскую сборную) // Спорт -</w:t>
        <w:br/>
        <w:t>Экспресс. - 1997. - 12 ап».</w:t>
        <w:br/>
        <w:t>) 1404. Лобачева Н.Г. Официальный религиозный обряд в системе</w:t>
        <w:br/>
        <w:t>традиционных свадебных церемоний Іна примере народов Россия и ближ-</w:t>
        <w:br/>
        <w:t>него зарубежыья /: (Есть сведения о6 обряде казахов) // Свадебные обряды</w:t>
        <w:br/>
        <w:t>народов России и ближнего зарубежья. - М., 1993.-С. 161-162.</w:t>
        <w:br/>
        <w:t>1405. Лосев С. В Липецк за медалями?: (Об участин команды из Ка-</w:t>
        <w:br/>
        <w:t>захстана в открытом перненстве России среди юношей) // Комс. правда.-”</w:t>
        <w:br/>
        <w:t>1998. - 22 янв.</w:t>
        <w:br/>
        <w:t>1406. Макаров Ю. Хороша Маша, да не наша... :(О6 успехах жен-</w:t>
        <w:br/>
        <w:t>ской команды из Алматы на открытом чемпионате Россий по хоккею с</w:t>
      </w:r>
    </w:p>
    <w:p>
      <w:r>
        <w:t>шайбой) // Коме. правда. - 1997. - 25 янв.</w:t>
        <w:br/>
        <w:t>1407. Мамонтов А. Бари Алибасов - о Ельцине, Клинтоне, о любви</w:t>
        <w:br/>
        <w:t>к Назарбаеву и немного о музыке // АнФ. - 1999.-- Янв.</w:t>
        <w:br/>
        <w:t>1408. Маркарченков Л. Возрождать Дни культуры Россия начала с</w:t>
        <w:br/>
        <w:t>Казахстана: (Бесела с начальником управления международных культур-</w:t>
        <w:br/>
        <w:t>ных связей Министерства культуры РФ. Л. Макарченковым) // Казахстан.</w:t>
        <w:br/>
        <w:t>правда. - 1998. - І4 апр.</w:t>
        <w:br/>
        <w:t>1409. “Министерство дружбы” действует: (Российский центр в Қа-</w:t>
        <w:br/>
        <w:t>захстаче) // Казахстан. правда. - 2003.- 26 апр.</w:t>
        <w:br/>
        <w:t>1410. Михайлов В. В лучах Серебряного века: (О гастролях</w:t>
        <w:br/>
        <w:t>қазахстанского театра в России) // АиФ.- 1995.--Февр.”</w:t>
        <w:br/>
        <w:t>1411. Михайлов П. В Россий все матчи сыграны.....: (О выстушле-</w:t>
        <w:br/>
        <w:t>ниях апматинских ватерполистов на Кубке России) // Комс. правда. - 2001.</w:t>
        <w:br/>
        <w:t>- 18-25 мая.</w:t>
        <w:br/>
        <w:t>1412. Михайлов П. Кто в квартете мнений?: (Об участии алматин-</w:t>
        <w:br/>
        <w:t>ских динамовцев в открытом чемпионате России по водному полу) // Комс.</w:t>
        <w:br/>
        <w:t>правда. - 2000. - 17-24 марта.</w:t>
        <w:br/>
        <w:t>1413. Михайлов П. Свов берем дома, а у.чужих - что отдадут: (Об</w:t>
        <w:br/>
        <w:t>участии казахстанской команды “Отрар” в чемпионате России то баскет-</w:t>
        <w:br/>
        <w:t>болу) // Комс. газета. - 2000. - 20 нояб.</w:t>
        <w:br/>
        <w:t>138</w:t>
        <w:br/>
        <w:t>1391. Краснов А. “Отрар” принял российское подданство: (Об уча-</w:t>
        <w:br/>
        <w:t>стин алматинокой команды в чемнионате России по баскетболу) //-Коме.</w:t>
        <w:br/>
        <w:t>правда, - 2000. -22-29 сент,</w:t>
        <w:br/>
        <w:t>1392. Крюков А. Бандитская сказка: В киноцентрв прошел показ</w:t>
        <w:br/>
        <w:t>фильма А. Карпыкова “Тот, кто нежнее”; (Совместный проект России и</w:t>
        <w:br/>
        <w:t>Казахстана) // Ңезависимая газ.. - 1996. -4 июля.</w:t>
        <w:br/>
        <w:t>1393. Крюков А. Наш полигон - голубые арены России, на которых</w:t>
        <w:br/>
        <w:t>мы создаем классную, боевую команду: (Беседа с главным тренером на-</w:t>
        <w:br/>
        <w:t>циональной сборной Казахстана по водному поло А. Крюковым) // Комс.</w:t>
        <w:br/>
        <w:t>правда. - 2000. - 24-31 марта.</w:t>
        <w:br/>
        <w:t>1394. Кубок “Созвездий” увезли в Россию: (О международном тур-</w:t>
        <w:br/>
        <w:t>нире по бильярлу, Караганда) // Известия. -- 2001. -3 нояб.</w:t>
        <w:br/>
        <w:t>1395. Кузнецова Е. Слюбовью из Казахстана // Казахстан. правда. -</w:t>
        <w:br/>
        <w:t>2003.- 1 окт.</w:t>
        <w:br/>
        <w:t>1396. Кузнецова Е. Счастливый творческий союз // Казахстан. прав-</w:t>
        <w:br/>
        <w:t>да.- 2003.--25 июня. !</w:t>
        <w:br/>
        <w:t>1397. Кұлагина С. Экранная жизнь “Сибирского цирюльника” нача-</w:t>
        <w:br/>
        <w:t>лась в Казахстане: (кино) // Комс. правда. - 1999.- 9 янв.</w:t>
        <w:br/>
        <w:t>1398. Кусаинова Г. Действовать синхронно // Казахстан. правда. -</w:t>
        <w:br/>
        <w:t>2003.- 8 марта</w:t>
      </w:r>
    </w:p>
    <w:p>
      <w:r>
        <w:t>1399. “Кустанайские| новости” | - обіценациональтые: (О</w:t>
        <w:br/>
        <w:t>распространении кустанайской газеты на территория Россин) // Комс.</w:t>
        <w:br/>
        <w:t>правда. - 1996.-- 16-22 авг.</w:t>
        <w:br/>
        <w:t>1400. Лахтина Е. Дни российской культуры в Казахстане // Извес-</w:t>
        <w:br/>
        <w:t>тия.- 2001.-5 июня. ; :</w:t>
        <w:br/>
        <w:t>1401. Левин К. Великий шелковый путь может пройти и через Рос-</w:t>
        <w:br/>
        <w:t>сию // Коммерсанть-даПу. -- 1996. - 14 мая.</w:t>
        <w:br/>
        <w:t>1402. Ледовый спидвей: (О финальном розыгрьшве гонхциков из Рос-</w:t>
        <w:br/>
        <w:t>“син, Қазахстана и Белоруссия на чемпионате России по мотогонкам на</w:t>
        <w:br/>
        <w:t>льдугт.. Жуковский) // Спорт - Экепресо. - 1997. - 12 фенр.</w:t>
        <w:br/>
        <w:t>137</w:t>
        <w:br/>
        <w:t>1321. Ахмеджанов Н. Радио “М8” -- мои друзья уходят?: (Беседа с</w:t>
        <w:br/>
        <w:t>ведушим и директором алматинского представительства российской ра-</w:t>
        <w:br/>
        <w:t>диостанции Ң. Ахмеджановым) 1 АиФ.--2000.- Апр.</w:t>
        <w:br/>
        <w:t>1322. Байномазова А. В Астане досрочно встретили ХХІ век: (0</w:t>
        <w:br/>
        <w:t>концертах российских и французских певцов) // Комс. правда. -- 2000. - 6-</w:t>
        <w:br/>
        <w:t>14 янв.</w:t>
        <w:br/>
        <w:t>1323. Баранчиков С.И. Верните российское ТУ!: (О сокрацении</w:t>
        <w:br/>
        <w:t>вешания российских қаналов телевидения, в т.ч. на Казахстан) // АФ. -</w:t>
        <w:br/>
        <w:t>1995. - Нояб.</w:t>
        <w:br/>
        <w:t>1324, Белов С. Лето больших полетов: (О чемпионате Казахстана и</w:t>
        <w:br/>
        <w:t>России по дельтапланерному спорту, пос. Фабричный, Алматинская об-</w:t>
        <w:br/>
        <w:t>ласты) / Комс. правда. - 1997.-9 авг.</w:t>
        <w:br/>
        <w:t>1325. Блажнова Т. Акцент пдчти не слышен: (О российекой между-</w:t>
        <w:br/>
        <w:t>народной книжной ярмарке, Москва: Есть свеления о казахстанских</w:t>
        <w:br/>
        <w:t>изданиях) // Квиж. обозрение. - 1996. - 17 сент.</w:t>
        <w:br/>
        <w:t>1326. Болышой театр России прибыя в гости к нам // Комс. правда. -</w:t>
        <w:br/>
        <w:t>1998. -27 марта - “апр.</w:t>
        <w:br/>
        <w:t>1327. Боранбаева А. Покорив Голливуд, АБК и “Улытау” ваялись за</w:t>
        <w:br/>
        <w:t>Россию: (О совместном концерте казахстанской музыкальной грушпы,</w:t>
        <w:br/>
        <w:t>Санкт-Перебургу // Комс. правда. - 2001. --23-30 нояб.</w:t>
        <w:br/>
        <w:t>1328. Бугаев В. Маршрутом “Иртишского меридиана”: (Об откры-</w:t>
        <w:br/>
        <w:t>тин ҮШІ Межрегионального слета туристов Казахстана и России в Баянау-</w:t>
        <w:br/>
        <w:t>ле, Павлодарской обл. // АнФ.- 1994,- Авг.</w:t>
        <w:br/>
        <w:t>1329.В восьми матчах -- семь побед: (Об успехах казахстанской</w:t>
        <w:br/>
        <w:t>команды.“Отрар” на открытом чемпионате Россин-по ы. И Ҡомс.</w:t>
        <w:br/>
        <w:t>газета. - 2000. - 6-13 окт.</w:t>
        <w:br/>
        <w:t>1330. В Москву “Рахат” приехал из Азин с кубком: (Об участин ал-</w:t>
        <w:br/>
        <w:t>матинских ватерполистов в чемпионате России среди мужчин По водному</w:t>
        <w:br/>
        <w:t>полу, Москва) // Коме. газета. - 2000. - 15-22 дек.</w:t>
        <w:br/>
        <w:t>1331.В России празднуют юбилей Мухтара Ауэзова // Независимая</w:t>
      </w:r>
    </w:p>
    <w:p>
      <w:r>
        <w:t>“ газ.- 1997,-22 апр.”</w:t>
        <w:br/>
        <w:t>131</w:t>
        <w:br/>
        <w:t>1332. Валиханов ШІ. Молодые побеги могучих көрней // Казахстан.</w:t>
        <w:br/>
        <w:t>правда. - 2003. - 29 апр.</w:t>
        <w:br/>
        <w:t>1333. Варшавская Л. Алматинский имиджмейкер Ельцина не нужен</w:t>
        <w:br/>
        <w:t>Назарбаеву: (Литература) // АнФ. - 1999. -- Янв.</w:t>
        <w:br/>
        <w:t>1334. Варшанская Л. Россия: время собирать своих детей // АиФ.-</w:t>
        <w:br/>
        <w:t>2001.- Окт.</w:t>
        <w:br/>
        <w:t>1335. Вержбицкая Н. Музыкальное приношение Родине // Казах-</w:t>
        <w:br/>
        <w:t>стан. правда. - 2003. - 1 февр.</w:t>
        <w:br/>
        <w:t>1336. Возрождать Дни культуры Россия начала с Казахстана // Ка-</w:t>
        <w:br/>
        <w:t>захстан. правда. - 1998. - 14 сент.</w:t>
        <w:br/>
        <w:t>1337. Воскресенский Д. Российские альпинисты спасли человека и</w:t>
        <w:br/>
        <w:t>отложиди штурм Эвереста на неделю: (О содействии казахстанской экспе-</w:t>
        <w:br/>
        <w:t>дицин в спасенин жизни пакистанского альпиниста А. Криши) // Коммер-</w:t>
        <w:br/>
        <w:t>санть-да у.- 1997. - 8 мая.</w:t>
        <w:br/>
        <w:t>1338. Гамов А. Скорость Путина - 75 км/ч: (О лыжнык спусках пре-</w:t>
        <w:br/>
        <w:t>зидентов России, Казахстана и Беларуси на Чимбулаке) // Комс. правда. -</w:t>
        <w:br/>
        <w:t>2002. -- 5 марта.</w:t>
        <w:br/>
        <w:t>1339. Где же вода “быстрее” - в Азии Или в Россим: (Об участии</w:t>
        <w:br/>
        <w:t>казахстанских пловцов на турнирах.в Малазии и Бангкоке) // Казахстан.</w:t>
        <w:br/>
        <w:t>правда. - 1996. -- 25 мая.</w:t>
        <w:br/>
        <w:t>1340. Готовятея к поединкам с российскими клубами: (Об участии</w:t>
        <w:br/>
        <w:t>казахстанской сборной в открытом клубном чемпионате Россия по на-</w:t>
        <w:br/>
        <w:t>стольному теннису) // Комс. газгта. - 2001. - 12 сент.</w:t>
        <w:br/>
        <w:t>1341.Гук В. Корни и крона: Год России в Казахстане // Веч. Алма-</w:t>
        <w:br/>
        <w:t>ты.- 2004. - 15 янв</w:t>
        <w:br/>
        <w:t>1342. “Дар боғов” “Алексею Максимовичу”: (О заключении догово-</w:t>
        <w:br/>
        <w:t>ра фирмы “Алексей Максимович” с казахстанскими кинематографистами с</w:t>
        <w:br/>
        <w:t>целью демонстрации фильма на российских телеканалах) // Комс. правда. -</w:t>
        <w:br/>
        <w:t>1997.-321 янв.</w:t>
        <w:br/>
        <w:t>1343. Дни России в Казахстане: ІК гастролям московских театров в</w:t>
        <w:br/>
        <w:t>Алматы) // Культура. - 1993.--ТІ сент.</w:t>
        <w:br/>
        <w:t>1449. Резванцев И. Казахстанский легион сокрашается: (О казах-</w:t>
        <w:br/>
        <w:t>станских футболистах, играюших в российских командах) // Комс. правда.</w:t>
        <w:br/>
        <w:t>- 2002. - 12 марта.</w:t>
        <w:br/>
        <w:t>1450. Резцов А. “Бронзовые” клюшки российского чемпионата: (Оо</w:t>
        <w:br/>
        <w:t>выстуллении женской сборной Қазахстана по хоккею с шайбой) // Комс.</w:t>
        <w:br/>
        <w:t>правда. - 1998. - 5 марта.</w:t>
      </w:r>
    </w:p>
    <w:p>
      <w:r>
        <w:t>1451. “Родина Абая” в городе на Неве: (О передаче в дар Российской</w:t>
        <w:br/>
        <w:t>национальной библиотеке произведений Абая) // Раб. трибуна. - 1996. - 5</w:t>
        <w:br/>
        <w:t>ЯНВ. 4</w:t>
        <w:br/>
        <w:t>1452. Рожков А. Концерт с бодуна: (О новогоднем шоу российских</w:t>
        <w:br/>
        <w:t>и казахстанских мұзыкальных групп в Алматы) // АиФ. - 2000.- Янв.</w:t>
        <w:br/>
        <w:t>1453. Российские каналы в Казахстане: (О сокрашенини вешцания рос-</w:t>
        <w:br/>
        <w:t>сийских телеканалов ОРТ и “Россия” в Казахстане) // Комс. правда. - 1995.</w:t>
        <w:br/>
        <w:t>-6-13 окт.</w:t>
        <w:br/>
        <w:t>1454. Российские каналы заполняют информационный вакуум: (о</w:t>
        <w:br/>
        <w:t>проблеме российского вегцания на территории Казахстана) // Комс. правда.</w:t>
        <w:br/>
        <w:t>--1995.- 3-10 нояб.</w:t>
        <w:br/>
        <w:t>1455.С серединки ня половинку: (О сократшцении обьема ветцания</w:t>
        <w:br/>
        <w:t>российских телеканалов в Казахстане) Труд. --2002.-7-13 февр.</w:t>
        <w:br/>
        <w:t>1456. С четвертой позиции пьедестал ближе: (О хорошей игре казах-</w:t>
        <w:br/>
        <w:t>станских ватерполисток “Рахат” в І туре жеңского чемпионата Россия, г.</w:t>
        <w:br/>
        <w:t>Кириши, Ленинградской области) ) Ҡоме. правда. - 2001. -27 нояб.</w:t>
        <w:br/>
        <w:t>1457. Садков П. Замерзшее пиво - мед для хоккея: (Хоккейную</w:t>
        <w:br/>
        <w:t>сборную России усилили казахстанский голкипер (В. Тарасов) и ветеран</w:t>
        <w:br/>
        <w:t>сборной СССР (И. Бякин) // Комс. правда. - 2000. - 8-45 дек.</w:t>
        <w:br/>
        <w:t>1458. Сашко Т. Казахстан отдал России только одну “бронзу”: (О</w:t>
        <w:br/>
        <w:t>международном турнире по настольному теянису, Алматы) // Комс. прав-</w:t>
        <w:br/>
        <w:t>да. -2001.--16 окт.</w:t>
        <w:br/>
        <w:t>1459, Сашко Т. “Рахат” играет в свою силу: (О первом круге</w:t>
        <w:br/>
        <w:t>финального этапа чемпионата России по водному поло среди мужских</w:t>
        <w:br/>
        <w:t>команд, Москва) // Коме. правда. - 2001. - 25 янв. /%</w:t>
        <w:br/>
        <w:t>142</w:t>
        <w:br/>
        <w:t>1344. Долженко Г.. На четырех велосипедах: (О велолоходе киевля-</w:t>
        <w:br/>
        <w:t>нина В. Заславского по России, Украине, Белоруссии и Казахстану) // Раб.</w:t>
        <w:br/>
        <w:t>трибуна. - 1996.- 13 янв.</w:t>
        <w:br/>
        <w:t>1345. Донских А. “Театр Наций” - диалог на времена // Казахстан.</w:t>
        <w:br/>
        <w:t>правда. - 2003. -- 30 янв.</w:t>
        <w:br/>
        <w:t>1346. Доронин Г. Дружбы два крыла // Казахстан. правда. - 2003.--</w:t>
        <w:br/>
        <w:t>21 февр.</w:t>
        <w:br/>
        <w:t>1347. Доспехов А. Даже японцы визжали от восторга, глядя на то,</w:t>
        <w:br/>
        <w:t>как русские играют в хоккей: (О встрече хоккейной сборной России и Ка-</w:t>
        <w:br/>
        <w:t>захстана) // Коммерсанть- да |у. - 1998. - 13 февр.</w:t>
        <w:br/>
        <w:t>1348. Доспехов А. Ю)рзинов готовился противостоять белорусам. А.</w:t>
        <w:br/>
        <w:t>придется играть с казахами // Коммерсанть- даЙу. - 1998.- 13 февр.</w:t>
        <w:br/>
        <w:t>1349. Досталось от наших девчат и “Дончанке”: (Об успехах казах-</w:t>
        <w:br/>
        <w:t>станской команды на чемпионате России по хоккею на траве среди жен-</w:t>
        <w:br/>
        <w:t>ских команд высшей лиги, Москна) // Комс. газета. -- 2001.-21 авг.</w:t>
        <w:br/>
        <w:t>1350. Доцук Е. В Казахстане зарезан российский эфир: (О причинак</w:t>
      </w:r>
    </w:p>
    <w:p>
      <w:r>
        <w:t>сокрацения веццания российскик телеканалов) // Комс. правда.- 1995.-21</w:t>
        <w:br/>
        <w:t>окт.</w:t>
        <w:br/>
        <w:t>.1351. Дроздов А. Суперлига России зачислила Казахстан в.дивизи-</w:t>
        <w:br/>
        <w:t>он “Б”: (О предстояцих чемпионатах по баскетболу, мужских и женских ”</w:t>
        <w:br/>
        <w:t>хаубон) // Көмс. газета. - 2001. - 14-21 сент. ;</w:t>
        <w:br/>
        <w:t>1352. Дудкова В. &gt; Казахстанскиев художники в интерьерге</w:t>
        <w:br/>
        <w:t>международного московского художественного салона // Экспресс К. -</w:t>
        <w:br/>
        <w:t>2000. -- 28 марта. е</w:t>
        <w:br/>
        <w:t>1353. Дюбо Д., Рабинер И. Текстилыцик - 2:2: (Москва: В “Тек-</w:t>
        <w:br/>
        <w:t>стильцике” из Камышина (Волгоградской обл.) играет футболист из Ка-</w:t>
        <w:br/>
        <w:t>захстана С. Волгин) / Спорт- экепресе. - 1995. -- 11 мая.</w:t>
        <w:br/>
        <w:t>1354. Егоров В. Любовь к дождям - йнтимный жанр: (Бес. с рос.</w:t>
        <w:br/>
        <w:t>бардом В. Егоровым: К гастролям в Алматы) // Комс: Правда, -2001.-17</w:t>
        <w:br/>
        <w:t>нояб.</w:t>
        <w:br/>
        <w:t>133</w:t>
        <w:br/>
        <w:t>1426. Павлов А. В дороге теряем, дома - находим.....: (Об исрах ал-</w:t>
        <w:br/>
        <w:t>матинской БКТ “Отрар” в баскетбольном чемпионате России среди муж-</w:t>
        <w:br/>
        <w:t>ских команд) // Комс. правда. - 2001. - 22 марта.</w:t>
        <w:br/>
        <w:t>1427. Павлов А. Дома надо брать все: (Об участии алматинской</w:t>
        <w:br/>
        <w:t>БКТ “Отрар” в открытом чемпионате России па баскетболу) // Комс. прав-</w:t>
        <w:br/>
        <w:t>да.- 2000. -29 сент.</w:t>
        <w:br/>
        <w:t>1428. Павлов А. “Королева” сразу задала высокий темп: (Об уча-</w:t>
        <w:br/>
        <w:t>стии казахстанских легкоатлетов в состязаниях “Кубок - Надежда”) //&gt;</w:t>
        <w:br/>
        <w:t>Комс. правда. - 2001.- 29 марта.</w:t>
        <w:br/>
        <w:t>1429. Павлов А. Нашим гулливерам и гулливершам нашлось место</w:t>
        <w:br/>
        <w:t>и в Россни: (О решенни баскетбольной Федерацин Россия о включении</w:t>
        <w:br/>
        <w:t>павлодарской команды “ПНПЗ ССТ? и армейцев Алматы в супер- и выс-</w:t>
        <w:br/>
        <w:t>шую лигу) // Комс. правда. - 2000. - 5-12 мая.</w:t>
        <w:br/>
        <w:t>1430. Павлов А. Принимай, “Отрар”, гостей!: (Об участии алматин-</w:t>
        <w:br/>
        <w:t>ской БКТ “Отрар” в Х чемпионате Россни по баскетболу) // Комс. правда. -</w:t>
        <w:br/>
        <w:t>2001.- 15 янв.</w:t>
        <w:br/>
        <w:t>1431. Павлов А. Фальстарт “Отрара”: (Об участии алматинской ко-</w:t>
        <w:br/>
        <w:t>манды н чемпионате России по баскетболу, Москва) / Комс. правда. -</w:t>
        <w:br/>
        <w:t>2001.--9 окт.</w:t>
        <w:br/>
        <w:t>1432. Павлодарки вышли в финал: (Об играх суперлиги России по</w:t>
        <w:br/>
        <w:t>баскетболу среди женских команд) // Известия. - 2001. - 20 марта.</w:t>
        <w:br/>
        <w:t>1433. Павлодарок “отдинамили”: (О поражении павлодарских бас-</w:t>
        <w:br/>
        <w:t>кетболисток в финальной части суперлиги России, Москва) // Труд. - 2001.</w:t>
        <w:br/>
        <w:t>- 26 апр.</w:t>
        <w:br/>
        <w:t>1434. Пархоменко М. Искусство обьединяет // Казахстан. правда. -</w:t>
        <w:br/>
        <w:t>2003.- 28 авг.</w:t>
        <w:br/>
        <w:t>1435. Пархоменко М. Символ дружбы // Казахстан. правда. - 2003.</w:t>
        <w:br/>
        <w:t>- 27 июня.</w:t>
        <w:br/>
        <w:t>1436. Петровский А. Послы дружбы // Казахстан. правда. - 2003. -</w:t>
      </w:r>
    </w:p>
    <w:p>
      <w:r>
        <w:t>20 февр.</w:t>
        <w:br/>
        <w:t>1437. Письмо из города на Неве // Казахстан. правда.- 2003. - 8 мая.</w:t>
        <w:br/>
        <w:t>140</w:t>
        <w:br/>
        <w:t>1480. Сашка Т. “Торпедо” -- полноправный участник чемпионата</w:t>
        <w:br/>
        <w:t>России: (Об усть-каменогорской хоккейной қоманде) // Комс. правда. -</w:t>
        <w:br/>
        <w:t>2000.-- 7 сент.</w:t>
        <w:br/>
        <w:t>1461. Сергеев С. Зимняя сказка в Сочи: (О Международном теат-</w:t>
        <w:br/>
        <w:t>ральном фестивале любительских и юношеских театров России и Казах-</w:t>
        <w:br/>
        <w:t>стана) // Независимая газ. - 2001.- 16 янв. өй</w:t>
        <w:br/>
        <w:t>1462. Сидоров Е. Возврацение в будушее: (О қультурном сотруд-”</w:t>
        <w:br/>
        <w:t>ничестве России со странами СНГ. (В т.я. с Казахстаному) // Лит. газ. -</w:t>
        <w:br/>
        <w:t>1995.-9 авг.</w:t>
        <w:br/>
        <w:t>1463. Скатов Н.Н. Россия чтит Абая // Вестн. Межпарлам. Ассамб-</w:t>
        <w:br/>
        <w:t>лем. -1995.-/%2.- С.202-203.</w:t>
        <w:br/>
        <w:t>1464. Совсем не азиатский проект: россияне тянут за уши из болота</w:t>
        <w:br/>
        <w:t>казахстанский шоу-бизнес // АиФ Казахстан. - 2000.- Хв44.-С.22.</w:t>
        <w:br/>
        <w:t>1465. Согреты сердечным теплом // Казахстан. правда. - 2003. - 22</w:t>
        <w:br/>
        <w:t>февр.</w:t>
        <w:br/>
        <w:t>1466. Соколова Н. В такую дату хотим “Агату”! (О-гала-концерте с</w:t>
        <w:br/>
        <w:t>участием российских, казахстанских и украияских супергрупп, Алматы) //</w:t>
        <w:br/>
        <w:t>Комс. правда. - 2001. - 23 окт. !</w:t>
        <w:br/>
        <w:t>1467. Соколова Н. Ждите Дашу в гости: (О выходе новой россий-</w:t>
        <w:br/>
        <w:t>ской еженедельной передачи дпя детей “Я такая, ты такой” на канале ОРТ ”</w:t>
        <w:br/>
        <w:t>- Казахстан) // Комс. правда. - 2002. - 1-8 марта.</w:t>
        <w:br/>
        <w:t>1468. Столетие Ауэзова: (Дни культуры Казахстана в Петербурге) //</w:t>
        <w:br/>
        <w:t>Сов. Россия. - 1997. - 13 мая.</w:t>
        <w:br/>
        <w:t>1469. Счастье принесло Золотого дракона: (О присужденин высшей</w:t>
        <w:br/>
        <w:t>награды российскому режиссеру С. Дворцевому за фильм “Счастье”, рас-</w:t>
        <w:br/>
        <w:t>сказываютций о жизни кочеввиков в степях Казахстана, на кинофестивале</w:t>
        <w:br/>
        <w:t>короткометражных фильмов в Кракове) // Коммерсанть - 4аЙу. - 1996. - 6</w:t>
        <w:br/>
        <w:t>июня.</w:t>
        <w:br/>
        <w:t>1470. Танчиев Ж. Пять российских легионеров в сборной Казахста-</w:t>
        <w:br/>
        <w:t>на: (Об участим российских футболистов в национальной сборной Казах-</w:t>
        <w:br/>
        <w:t>стана для подготовки к матчу с командой Пакистанңа) // Спорт - Экспресс.</w:t>
        <w:br/>
        <w:t>- 1997.- 6 мая.</w:t>
        <w:br/>
        <w:t>183</w:t>
        <w:br/>
        <w:t>1493.Эрик Л. Из России - с любовью!: “Бублики” стали “Токаш-</w:t>
        <w:br/>
        <w:t>тар” // Комс. правда. - 2001. - 19-21 окт.</w:t>
        <w:br/>
        <w:t>1494. Юрьев В. ЮНЕСКО честаует Мухтара Ауззова: (О Диях</w:t>
        <w:br/>
        <w:t>культуры Казахстана в Омской области) // Деловая неделя.- 1997.-- 20 авг.</w:t>
        <w:br/>
        <w:t>146</w:t>
      </w:r>
    </w:p>
    <w:p>
      <w:r>
        <w:t>ОЛ. Бравач</w:t>
        <w:br/>
        <w:t>Казахстанско - российские отношения</w:t>
        <w:br/>
        <w:t>на современном этапе (1991 -- 2003 тг.)</w:t>
        <w:br/>
        <w:t>Библиографический указатель</w:t>
        <w:br/>
        <w:t>Технический редактор</w:t>
        <w:br/>
        <w:t>Подписано к печати</w:t>
        <w:br/>
        <w:t>Обьім/ пл.</w:t>
        <w:br/>
        <w:t>Бумаға офсетпая</w:t>
        <w:br/>
        <w:t>Формат</w:t>
        <w:br/>
        <w:t>Тираж</w:t>
        <w:br/>
        <w:t>Заказ Х</w:t>
        <w:br/>
        <w:t>Отпечатано в типографии</w:t>
        <w:br/>
        <w:t>480100, Алматы, ул.</w:t>
        <w:br/>
        <w:t>Әскериіс.</w:t>
        <w:br/>
        <w:t>Военное дело.</w:t>
        <w:br/>
        <w:t>ТАБИҒАТ. ТАБИҒИ РЕСУРСТАР.</w:t>
        <w:br/>
        <w:t>ПРИРОДА. ПРИРОДНЫКЕ РЕСУРСЫ.</w:t>
        <w:br/>
        <w:t>Табиғи ортаны қорғау.</w:t>
        <w:br/>
        <w:t>Охрана окружаютцей среды.</w:t>
        <w:br/>
        <w:t>Байқоңыр. Космосты игеру.</w:t>
        <w:br/>
        <w:t>Байконур. Освоение космоса.</w:t>
        <w:br/>
        <w:t>Су ресурстары.</w:t>
        <w:br/>
        <w:t>Водпые ресурсы.</w:t>
        <w:br/>
        <w:t>Мұнай және газ.</w:t>
        <w:br/>
        <w:t>Нефть и газ.</w:t>
        <w:br/>
        <w:t>Каспий теңізі.</w:t>
        <w:br/>
        <w:t>Каспийское море.</w:t>
        <w:br/>
        <w:t>ҒЫЛЫМ. БІЛІМ.</w:t>
        <w:br/>
        <w:t>НАУКА. ОБРАЗОВАНИЕ.</w:t>
        <w:br/>
        <w:t>МӘДЕНИЕТ. СПОРТ.</w:t>
        <w:br/>
        <w:t>КУЛЬТУРА. СПОРТ.</w:t>
        <w:br/>
        <w:t>Именной указатель</w:t>
        <w:br/>
        <w:t>186</w:t>
        <w:br/>
        <w:t>105</w:t>
        <w:br/>
        <w:t>1105</w:t>
        <w:br/>
        <w:t>109.</w:t>
        <w:br/>
        <w:t>7109.</w:t>
      </w:r>
    </w:p>
    <w:p>
      <w:r>
        <w:t>109</w:t>
        <w:br/>
        <w:t>109</w:t>
        <w:br/>
        <w:t>110</w:t>
        <w:br/>
        <w:t>110</w:t>
        <w:br/>
        <w:t>7113</w:t>
        <w:br/>
        <w:t>из</w:t>
        <w:br/>
        <w:t>14</w:t>
        <w:br/>
        <w:t>114</w:t>
        <w:br/>
        <w:t>121.</w:t>
        <w:br/>
        <w:t>Із</w:t>
        <w:br/>
        <w:t>124</w:t>
        <w:br/>
        <w:t>124</w:t>
        <w:br/>
        <w:t>130</w:t>
        <w:br/>
        <w:t>130</w:t>
        <w:br/>
        <w:t>147</w:t>
        <w:br/>
        <w:t>СОДЕРЖАНИЕ</w:t>
        <w:br/>
        <w:t>От составителя</w:t>
        <w:br/>
        <w:t>САЯСАТ.</w:t>
        <w:br/>
        <w:t>ПОЛИТИКА.</w:t>
        <w:br/>
        <w:t>Кездесулер. Сапарлар.</w:t>
        <w:br/>
        <w:t>Встречи. Визиты-</w:t>
        <w:br/>
        <w:t>Шарт. Келісім.</w:t>
        <w:br/>
        <w:t>Соглашения. Договоры.</w:t>
        <w:br/>
        <w:t>тте: аралык қарым-қатынас.</w:t>
        <w:br/>
        <w:t>Межнациональные отношения.</w:t>
        <w:br/>
        <w:t>Миграция.</w:t>
        <w:br/>
        <w:t>Кеден. Транспорт.</w:t>
        <w:br/>
        <w:t>Таможия. Транспорт.</w:t>
        <w:br/>
        <w:t>ЭКОНОМИКА.</w:t>
        <w:br/>
        <w:t>Интеграция.</w:t>
        <w:br/>
        <w:t>Сауда.</w:t>
        <w:br/>
        <w:t>Торговля.</w:t>
        <w:br/>
        <w:t>Ауылшаруашылығы.</w:t>
        <w:br/>
        <w:t>Сельскоев хозяйство.</w:t>
        <w:br/>
        <w:t>Қаражат.</w:t>
        <w:br/>
        <w:t>Финансы.</w:t>
        <w:br/>
        <w:t>құқық</w:t>
      </w:r>
    </w:p>
    <w:p>
      <w:r>
        <w:t>ПРАВО</w:t>
        <w:br/>
        <w:t>Шекара және шекаралық зона.</w:t>
        <w:br/>
        <w:t>Граница и пограничные зоны.</w:t>
        <w:br/>
        <w:t>ҚАРУЛЫ КҮШТЕРІ.</w:t>
        <w:br/>
        <w:t>ВООРУЖЕННМЕ СИЛЫ.</w:t>
        <w:br/>
        <w:t>Қауіпсіздік.</w:t>
        <w:br/>
        <w:t>“ Безопасность.</w:t>
        <w:br/>
        <w:t>һә</w:t>
        <w:br/>
        <w:t>ЫЫ ә</w:t>
        <w:br/>
        <w:t>35</w:t>
        <w:br/>
        <w:t>54</w:t>
        <w:br/>
        <w:t>54</w:t>
        <w:br/>
        <w:t>56</w:t>
        <w:br/>
        <w:t>57</w:t>
        <w:br/>
        <w:t>57</w:t>
        <w:br/>
        <w:t>64</w:t>
        <w:br/>
        <w:t>71</w:t>
        <w:br/>
        <w:t>“80</w:t>
        <w:br/>
        <w:t>50</w:t>
        <w:br/>
        <w:t>82</w:t>
        <w:br/>
        <w:t>82</w:t>
        <w:br/>
        <w:t>84</w:t>
        <w:br/>
        <w:t>84</w:t>
        <w:br/>
        <w:t>90:</w:t>
        <w:br/>
        <w:t>%</w:t>
        <w:br/>
        <w:t>95</w:t>
        <w:br/>
        <w:t>9%</w:t>
        <w:br/>
        <w:t>1ю</w:t>
        <w:br/>
        <w:t>100</w:t>
        <w:br/>
        <w:t>100</w:t>
        <w:br/>
        <w:t>100</w:t>
        <w:br/>
        <w:t>155</w:t>
        <w:br/>
        <w:t>Филимонов О.В. - 948</w:t>
        <w:br/>
        <w:t>Фоменко Ю.- 807, 808</w:t>
        <w:br/>
        <w:t>Франк С.О.- 625</w:t>
        <w:br/>
        <w:t>Ханбабян А.- 353,354</w:t>
        <w:br/>
        <w:t>Харшан М. - 761</w:t>
        <w:br/>
        <w:t>Хасенов С.- 355, 1146</w:t>
        <w:br/>
        <w:t>Хижияк В.- 1059, 1147, 1486, 1487</w:t>
        <w:br/>
        <w:t>Халюпин В.Н. - 1001</w:t>
        <w:br/>
        <w:t>Ходорковский М. - 1221</w:t>
      </w:r>
    </w:p>
    <w:p>
      <w:r>
        <w:t>Храмцев В. - 809</w:t>
        <w:br/>
        <w:t>Царегородцена С. - 1304</w:t>
        <w:br/>
        <w:t>Цветков А.В. - 1488</w:t>
        <w:br/>
        <w:t>Целинный И.-810</w:t>
        <w:br/>
        <w:t>Цыба Т. - 149</w:t>
        <w:br/>
        <w:t>Чаплыгин Ю. - 762.</w:t>
        <w:br/>
        <w:t>Чеботарев А. - 1095</w:t>
        <w:br/>
        <w:t>Чернов А. - 1489, 1490</w:t>
        <w:br/>
        <w:t>Черномырдин В. - 897</w:t>
        <w:br/>
        <w:t>Чернышпен А. - 1223</w:t>
        <w:br/>
        <w:t>Чернышев О. - 949</w:t>
        <w:br/>
        <w:t>Чехоев А.- 530, 764</w:t>
        <w:br/>
        <w:t>Чибилов А.А. - 1105</w:t>
        <w:br/>
        <w:t>Чилиблев А.А. - 1106</w:t>
        <w:br/>
        <w:t>Чирков М. - 358</w:t>
        <w:br/>
        <w:t>Чубченко Ю.- 1244</w:t>
        <w:br/>
        <w:t>Шіабуркин А.- 359</w:t>
        <w:br/>
        <w:t>Шагалов Г.- 831</w:t>
        <w:br/>
        <w:t>Шаскин С.- 23</w:t>
        <w:br/>
        <w:t>Шакенова Б. - 950</w:t>
        <w:br/>
        <w:t>Шакиров М. - 1013</w:t>
        <w:br/>
        <w:t>Шалгинбаена К.Б.- 765</w:t>
        <w:br/>
        <w:t>154</w:t>
        <w:br/>
        <w:t>Шарипов М. - 627</w:t>
        <w:br/>
        <w:t>Шарипханова А. - 1491</w:t>
        <w:br/>
        <w:t>Шахнович И. - 226</w:t>
        <w:br/>
        <w:t>Шашкова Н. - 628</w:t>
        <w:br/>
        <w:t>Шбинтаева Р. - 360</w:t>
        <w:br/>
        <w:t>Шіылко 7. - 361</w:t>
        <w:br/>
        <w:t>Шевченко А. - 1307</w:t>
        <w:br/>
        <w:t>Шевченко В. - 199</w:t>
        <w:br/>
        <w:t>Шелов-Коведяев Ф. - 200</w:t>
        <w:br/>
        <w:t>Шестерниңа Е.- 362</w:t>
        <w:br/>
        <w:t>Шидокубов А.В. - 1492</w:t>
        <w:br/>
        <w:t>Шиманский М.- 201, 202</w:t>
        <w:br/>
        <w:t>Шимырбаена Ғ. - 1308</w:t>
        <w:br/>
        <w:t>Шишкин Д.- 951</w:t>
        <w:br/>
        <w:t>Шілепнев Г. - 1002</w:t>
        <w:br/>
        <w:t>ШімақоваН. - 696</w:t>
        <w:br/>
        <w:t>Ишшаков Ю.-250</w:t>
        <w:br/>
        <w:t>Шулаева А. - 766</w:t>
        <w:br/>
        <w:t>Шуленова Л. - 767</w:t>
        <w:br/>
        <w:t>Шрульга В. -- 768, 769</w:t>
        <w:br/>
        <w:t>Шурубович А. - 629</w:t>
        <w:br/>
        <w:t>Шипалов М.- 531</w:t>
        <w:br/>
        <w:t>Ыдрышева С. - 899</w:t>
        <w:br/>
        <w:t>Эрик Л. - 1493</w:t>
        <w:br/>
        <w:t>ІОрьев В. - 770, 1494</w:t>
        <w:br/>
        <w:t>Явлинский Г.- 771</w:t>
        <w:br/>
        <w:t>Яснов Д.- 772</w:t>
        <w:br/>
        <w:t>Ястребцов Г.- 532,952</w:t>
        <w:br/>
        <w:t>Ястржембский С.--363</w:t>
        <w:br/>
        <w:t>?арсотвіі А.- 203</w:t>
        <w:br/>
        <w:t>Новопрудный С. - 720, 985</w:t>
        <w:br/>
        <w:t>Носкович М. - 1046</w:t>
        <w:br/>
        <w:t>Нурпейсов А. - 1424</w:t>
        <w:br/>
        <w:t>Нурленсов Г. - 594</w:t>
      </w:r>
    </w:p>
    <w:p>
      <w:r>
        <w:t>Нурпенсова Г. - 150</w:t>
        <w:br/>
        <w:t>Нурша А. - 424</w:t>
        <w:br/>
        <w:t>Нуршин Э. &lt; 1047</w:t>
        <w:br/>
        <w:t>Огонян С. - 305</w:t>
        <w:br/>
        <w:t>Озғанбаев Ө. - 22</w:t>
        <w:br/>
        <w:t>Олегов Ф. - 306, 598</w:t>
        <w:br/>
        <w:t>Олешук Ю.- 154</w:t>
        <w:br/>
        <w:t>Оразбекова Ф. - 1425</w:t>
        <w:br/>
        <w:t>Оралғазина А.- 1312</w:t>
        <w:br/>
        <w:t>Өмірбеков О. - 214</w:t>
        <w:br/>
        <w:t>Павлов А.- 1426-1431</w:t>
        <w:br/>
        <w:t>Павлов А.- 726</w:t>
        <w:br/>
        <w:t>Панов А. - 156</w:t>
        <w:br/>
        <w:t>Паноримова В. - 307</w:t>
        <w:br/>
        <w:t>Пархоменко М. - 1434, 1435</w:t>
        <w:br/>
        <w:t>Пархоменко С. - 157</w:t>
        <w:br/>
        <w:t>Пасютика Е. - 769</w:t>
        <w:br/>
        <w:t>Пельц А. - 1080, 1085, 1086</w:t>
        <w:br/>
        <w:t>Перевертенов Н. - 727</w:t>
        <w:br/>
        <w:t>Песецкий С. - 1292</w:t>
        <w:br/>
        <w:t>Петровский А. - 1436</w:t>
        <w:br/>
        <w:t>Пилянская Г. - 310</w:t>
        <w:br/>
        <w:t>Пискорская Л.-311</w:t>
        <w:br/>
        <w:t>Ппатковский А. - 158</w:t>
        <w:br/>
        <w:t>Плотников Н. - 988</w:t>
        <w:br/>
        <w:t>Плужников С.-- 878</w:t>
        <w:br/>
        <w:t>Позин А. - 602</w:t>
        <w:br/>
        <w:t>Полежаев Л.- 729, 1294</w:t>
        <w:br/>
        <w:t>Нолежаев Л.К. - 730</w:t>
        <w:br/>
        <w:t>Полежгев М.-313</w:t>
        <w:br/>
        <w:t>Поляков С.П. - 547</w:t>
        <w:br/>
        <w:t>Полянников Т. - 292</w:t>
        <w:br/>
        <w:t>Попов И. - 1439</w:t>
        <w:br/>
        <w:t>Попова Т.- 651</w:t>
        <w:br/>
        <w:t>Порошин М. - 1440</w:t>
        <w:br/>
        <w:t>Портанский А. - 603</w:t>
        <w:br/>
        <w:t>Портников В. - 604</w:t>
        <w:br/>
        <w:t>Поспелов В. - 920</w:t>
        <w:br/>
        <w:t>Поравосудов С. - 1203</w:t>
        <w:br/>
        <w:t>152</w:t>
        <w:br/>
        <w:t>Преображенский Б. - 160</w:t>
        <w:br/>
        <w:t>Привалов Д.- 1051</w:t>
        <w:br/>
        <w:t>Пряников С. - 1442</w:t>
        <w:br/>
        <w:t>Пряников Ю. - 959</w:t>
        <w:br/>
        <w:t>Пузырев В. - 1241</w:t>
        <w:br/>
        <w:t>Пулина Н. - 1297</w:t>
        <w:br/>
        <w:t>Рабинер И. - 1353, 1443</w:t>
        <w:br/>
        <w:t>Радченко Т. - 801</w:t>
        <w:br/>
        <w:t>Разуваев В.- 164, 1163</w:t>
        <w:br/>
        <w:t>Разумов Я.- 733, 1444</w:t>
        <w:br/>
        <w:t>Разумова Л.- 1445, 1446</w:t>
        <w:br/>
        <w:t>Рассафонова М. - 1037</w:t>
        <w:br/>
        <w:t>Рахлитова Г. - 1448</w:t>
        <w:br/>
        <w:t>Рахметова Г. - 165</w:t>
        <w:br/>
        <w:t>Резванцев И. - 1449</w:t>
        <w:br/>
        <w:t>Резцов А. - 1450</w:t>
        <w:br/>
        <w:t>Решетняк А. - 736.</w:t>
        <w:br/>
        <w:t>Ржезник Л.Т.- 548</w:t>
        <w:br/>
        <w:t>Ричард Д. - 1087</w:t>
        <w:br/>
        <w:t>Рогов И.- 549</w:t>
        <w:br/>
        <w:t>Родионов Й. - 166</w:t>
      </w:r>
    </w:p>
    <w:p>
      <w:r>
        <w:t>Рожков А. - 1452</w:t>
        <w:br/>
        <w:t>Рожкова М. - 737</w:t>
        <w:br/>
        <w:t>Романов С.- 550</w:t>
        <w:br/>
        <w:t>Романова Л.- 324, 1206</w:t>
        <w:br/>
        <w:t>Росновская Е. -- 167,938</w:t>
        <w:br/>
        <w:t>Россель Э.- 1208</w:t>
        <w:br/>
        <w:t>Ростанец В. - 642</w:t>
        <w:br/>
        <w:t>Ростовский М.- 1137</w:t>
        <w:br/>
        <w:t>Рувинский О.Е. - 1103</w:t>
        <w:br/>
        <w:t>Рундквист Д.В.- 1272</w:t>
        <w:br/>
        <w:t>Рыбкин И.- 612-</w:t>
        <w:br/>
        <w:t>Рысбаев К. - 1300</w:t>
        <w:br/>
        <w:t>Савин В.А. - 743</w:t>
        <w:br/>
        <w:t>Сагиндиков Е. - 992</w:t>
        <w:br/>
        <w:t>Садков П. - 1457</w:t>
        <w:br/>
        <w:t>Садыбекова К.К. -846</w:t>
        <w:br/>
        <w:t>Сазонов А.А.-173 |</w:t>
        <w:br/>
        <w:t>СайтовГ, - 744:</w:t>
        <w:br/>
        <w:t>Самойленко А.- 174-176, 887</w:t>
        <w:br/>
        <w:t>Самохин В.- 801</w:t>
        <w:br/>
        <w:t>Сарсенбаев Д.М. - 888</w:t>
        <w:br/>
        <w:t>Сатимов А.И.-940</w:t>
        <w:br/>
        <w:t>1471. Тарнон Н. “Отрар” держит удар: (О возобновлении выступле-</w:t>
        <w:br/>
        <w:t>: ний баскетбольной команды “Отрар” из Алматы в суперлиге России) // Из-</w:t>
        <w:br/>
        <w:t>вестия.- 2002. -- 29 янв.</w:t>
        <w:br/>
        <w:t>1472. Ташенов Ч. Під знаком дружбы и добрососедстна // Казах-</w:t>
        <w:br/>
        <w:t>стан. правда.- 2003. -- 28 июня.</w:t>
        <w:br/>
        <w:t>1423.Тихо! Играют дети: (О Ш-м Международяом театрапьном .</w:t>
        <w:br/>
        <w:t>фестивале любительскик детских и юношеских театров России и</w:t>
        <w:br/>
        <w:t>Казахстана, Сочи) // Культура. - 2001.-- 18-24 янв.</w:t>
        <w:br/>
        <w:t>1474. Трофимов А. А “Глория” - та скандалистка.....: (О матче от-</w:t>
        <w:br/>
        <w:t>крытоғо чемпионата России по баскетболу между павлодарской и москов-</w:t>
        <w:br/>
        <w:t>ской комапдами, Павлодар) // Коме. правда. - 2000. - 5 февр.</w:t>
        <w:br/>
        <w:t>1475. Трофимов А. Казахстанский “Металлург” - серебрянный при-</w:t>
        <w:br/>
        <w:t>зер чемпионата России: (Об игре казахстанских хоккеистов н магнитогор-</w:t>
        <w:br/>
        <w:t>ской команде) // Комс. правда. - 1998, -9 апр.</w:t>
        <w:br/>
        <w:t>1426. Трофимов А. Мужской кубок увезли россияне, женский -- ко-</w:t>
        <w:br/>
        <w:t>реянки: (УПІ Международный турнир по волейболу на Кубок Президента</w:t>
        <w:br/>
        <w:t>Казахстана, Атырау) // Комс. правда. - 2001. - 29 анғ.</w:t>
        <w:br/>
        <w:t>1477. Трофимов А. На Викторию надейся, а сам не плошай: (О мат-</w:t>
        <w:br/>
        <w:t>че павлодарской команды “ПНГІЗ ССІ.” и оренбурғской “Надежды”) //</w:t>
        <w:br/>
        <w:t>Комс. правда. - 2000. - 17 февр.</w:t>
        <w:br/>
        <w:t>1478. Трофимов А. Поехали искать счастье: (О работе казахстан-</w:t>
        <w:br/>
        <w:t>ских футболистов в Россия) / Комс. правда. - 2000. - 4-11 авг.</w:t>
        <w:br/>
        <w:t>1479. Трофимов А. Россия-не прочь приобрести Набокова: (О вос-</w:t>
        <w:br/>
        <w:t>питаннике усть-каменогорского хоккея, голкипера класса НХЛ “Сан Хосе</w:t>
        <w:br/>
        <w:t>Шарке” Е. Набокова) // Комс. правда. -- 2001. -4 дек.</w:t>
        <w:br/>
        <w:t>1480. Трофимов А. Смаков “наняяся” в “Ростсельмаш”: (О переходе</w:t>
        <w:br/>
        <w:t>футболиста павлодарского “Иртыша” С./Смакова в российскую команду) //</w:t>
        <w:br/>
        <w:t>Комс. правда. - 2000. - 3-10 марта.</w:t>
      </w:r>
    </w:p>
    <w:p>
      <w:r>
        <w:t>) 1481. Трофимов А. Тарасов подался в Питер...: (О приглашений ка-</w:t>
        <w:br/>
        <w:t>захстанского футболиста Е. Тарасова в российский клуб “Зенит”) // Комс.</w:t>
        <w:br/>
        <w:t>правда. - 2000. - 21-28 июля:</w:t>
        <w:br/>
        <w:t>ИМЕННОЙ УКАЗАТЕЛЬ</w:t>
        <w:br/>
        <w:t>Абдигалиев Б. - 533</w:t>
        <w:br/>
        <w:t>Абдиров М. - 534, 1004</w:t>
        <w:br/>
        <w:t>Абдирова Б.- 1004</w:t>
        <w:br/>
        <w:t>Абдрахманова Б. - 535</w:t>
        <w:br/>
        <w:t>Абдулпаттов С.-1</w:t>
        <w:br/>
        <w:t>Абенова Ж.- 811, 1315</w:t>
        <w:br/>
        <w:t>Абилхасимова Б.Б.- 1248.</w:t>
        <w:br/>
        <w:t>Абраменко Т.- 25, 1005, 1152</w:t>
        <w:br/>
        <w:t>Абсалямана Н. - 1249</w:t>
        <w:br/>
        <w:t>Авдошин А. - 1316</w:t>
        <w:br/>
        <w:t>Аверкин П.А. - 1060</w:t>
        <w:br/>
        <w:t>Аверченко И.Ф. - 832</w:t>
        <w:br/>
        <w:t>Агаева И.- 1153</w:t>
        <w:br/>
        <w:t>Адильбеков С:-26 ,</w:t>
        <w:br/>
        <w:t>Айкенов Р.А: - 1250</w:t>
        <w:br/>
        <w:t>Акимбеков С. - 27</w:t>
        <w:br/>
        <w:t>Акимов А:- 634</w:t>
        <w:br/>
        <w:t>Акимов В. - 635</w:t>
        <w:br/>
        <w:t>Акишев А.А.-28:</w:t>
        <w:br/>
        <w:t>Ақтаев С.- 2</w:t>
        <w:br/>
        <w:t>Ақчулаков М. - 900, 901</w:t>
        <w:br/>
        <w:t>Алекперов В. - 1154</w:t>
        <w:br/>
        <w:t>Александров А. - 848</w:t>
        <w:br/>
        <w:t>Александрова В.- 813, 1107, 1251</w:t>
        <w:br/>
        <w:t>Алибекова Р.- 1317 .</w:t>
        <w:br/>
        <w:t>Алимов Ғ. - 682</w:t>
        <w:br/>
        <w:t>Аманжолова Д.А. - 1252</w:t>
        <w:br/>
        <w:t>Андарбекона А. - 765</w:t>
      </w:r>
    </w:p>
    <w:p>
      <w:r>
        <w:t>Андреев В.-29</w:t>
        <w:br/>
        <w:t>“Андреев Г.- 1148</w:t>
        <w:br/>
        <w:t>Андриянов В. - 222</w:t>
        <w:br/>
        <w:t>Андрюшина А. - 1155</w:t>
        <w:br/>
        <w:t>Антоненко А. - 223</w:t>
        <w:br/>
        <w:t>Антоненко Л.К. - 1096</w:t>
        <w:br/>
        <w:t>Арбатов А. - 1006</w:t>
        <w:br/>
        <w:t>Ардаев В. - 30, 224, 378, 563, 564,</w:t>
        <w:br/>
        <w:t>636, 833, 849-851, 902, 903, 1007,</w:t>
        <w:br/>
        <w:t>1008, 1061, 1108, 1109, 1156,:1319</w:t>
        <w:br/>
        <w:t>Ареланов Г.- 379</w:t>
        <w:br/>
        <w:t>Ариевич Г.- 773</w:t>
        <w:br/>
        <w:t>Артемова Л.-381-</w:t>
        <w:br/>
        <w:t>Алжанов Т.Ж. - 904</w:t>
        <w:br/>
        <w:t>Аубакиров Б. - 814,905</w:t>
        <w:br/>
        <w:t>Аубакиров Т.-1111</w:t>
        <w:br/>
        <w:t>Аубакирова А.М.- 1253</w:t>
        <w:br/>
        <w:t>Афанасвев А. - 556</w:t>
        <w:br/>
        <w:t>Афанасвев А.П. -32</w:t>
        <w:br/>
        <w:t>Ахмед Н.-382</w:t>
        <w:br/>
        <w:t>Ахмеджанов Н. - 1321</w:t>
        <w:br/>
        <w:t>Ахмеджанов У. - 1009</w:t>
        <w:br/>
        <w:t>Ашимбаев М.С.- 1010</w:t>
        <w:br/>
        <w:t>Ашляев Қ.- 852</w:t>
        <w:br/>
        <w:t>Әбділдабокова А. - 1246</w:t>
        <w:br/>
        <w:t>Бабердия В.- 1011</w:t>
        <w:br/>
        <w:t>Багиров Т. - 815</w:t>
        <w:br/>
        <w:t>Бағров А. - 637</w:t>
        <w:br/>
        <w:t>Бадиков В.В. - 1254</w:t>
        <w:br/>
        <w:t>Байкенов К. - 1062.</w:t>
        <w:br/>
        <w:t>Байномазона А. - 1322</w:t>
        <w:br/>
        <w:t>БайтановаР. - 1309</w:t>
        <w:br/>
        <w:t>Балиев А.- 638,816</w:t>
        <w:br/>
        <w:t>Баранников А. - 854</w:t>
        <w:br/>
        <w:t>Баранов В.- 1112</w:t>
        <w:br/>
        <w:t>Барановский В. - 225</w:t>
        <w:br/>
        <w:t>Баранчиков С.И. - 1323</w:t>
        <w:br/>
        <w:t>Бардин В.- 817</w:t>
        <w:br/>
        <w:t>Бациев Д.-226</w:t>
        <w:br/>
        <w:t>Башметов Н. - 955</w:t>
        <w:br/>
        <w:t>Бекмагамбетов А.Б.-- 906</w:t>
        <w:br/>
        <w:t>Бектурова Г. - 125</w:t>
        <w:br/>
        <w:t>Белов С. - 1324</w:t>
        <w:br/>
        <w:t>Бидахмет Н. - 227</w:t>
        <w:br/>
        <w:t>Бикмухаметов В. - 818</w:t>
        <w:br/>
        <w:t>“Бирюков В. - 1012</w:t>
        <w:br/>
        <w:t>Блажнова Т. - 1325</w:t>
      </w:r>
    </w:p>
    <w:p>
      <w:r>
        <w:t>Блоцкий О.- 1013</w:t>
        <w:br/>
        <w:t>Бобкун Е.-34</w:t>
        <w:br/>
        <w:t>“ББовин А.- 35</w:t>
        <w:br/>
        <w:t>Богатурев А. - 536</w:t>
        <w:br/>
        <w:t>Богусловская О.-228-</w:t>
        <w:br/>
        <w:t>Бойко В.- 229, 537,774</w:t>
        <w:br/>
        <w:t>Болғанбайұлы Ә.-1247</w:t>
        <w:br/>
        <w:t>147</w:t>
        <w:br/>
        <w:t>Доцук Е. - 255-258, 862, 910, 1117,</w:t>
        <w:br/>
        <w:t>1350</w:t>
        <w:br/>
        <w:t>Дроб А. - 657</w:t>
        <w:br/>
        <w:t>ДроздН.- 397</w:t>
        <w:br/>
        <w:t>Дроздов А.- 1351</w:t>
        <w:br/>
        <w:t>Дубинин С. -863</w:t>
        <w:br/>
        <w:t>Дубнов А. - 1069</w:t>
        <w:br/>
        <w:t>Дубов А.- 1118.</w:t>
        <w:br/>
        <w:t>Дулкова В.-- 58, 259, 779, 1023,</w:t>
        <w:br/>
        <w:t>1352</w:t>
        <w:br/>
        <w:t>Дустанов Е. - 911</w:t>
        <w:br/>
        <w:t>ДюбоД.- 1353</w:t>
        <w:br/>
        <w:t>Егоров В. - 1354</w:t>
        <w:br/>
        <w:t>Егорычев П. - 660</w:t>
        <w:br/>
        <w:t>Ельцин Б.-- 59,260, 261, 953</w:t>
        <w:br/>
        <w:t>Емелин П. - 1355, 1356</w:t>
        <w:br/>
        <w:t>Ержанов Е.А.- 28</w:t>
        <w:br/>
        <w:t>Ержанова Л. - 1070</w:t>
        <w:br/>
        <w:t>Ермагамбетов С. - 969, 1357</w:t>
        <w:br/>
        <w:t>Ермекбаев Ж.А. - 1267</w:t>
        <w:br/>
        <w:t>Ермуханов К.-1358</w:t>
        <w:br/>
        <w:t>Ерофеева И.В. - 1268</w:t>
        <w:br/>
        <w:t>Ертысбаев Е.- 60.</w:t>
        <w:br/>
        <w:t>Есенбаев А. - 1024</w:t>
        <w:br/>
        <w:t>Есенбаев А.Е.- 1071</w:t>
        <w:br/>
        <w:t>: Ескельдиев С.- 1232</w:t>
        <w:br/>
        <w:t>Жабағгин А. - 864</w:t>
        <w:br/>
        <w:t>Жагель И.- 865-867</w:t>
        <w:br/>
        <w:t>Жамалов К. - 1269:</w:t>
        <w:br/>
        <w:t>Жланов А. - 206</w:t>
        <w:br/>
        <w:t>Жиғалов К. - 62.</w:t>
        <w:br/>
        <w:t>Жукенов Т. - 400</w:t>
        <w:br/>
        <w:t>Жуков В. - 661</w:t>
        <w:br/>
        <w:t>Жуков Ю..- 912</w:t>
        <w:br/>
        <w:t>Жумашева А.Ш. - 1270</w:t>
        <w:br/>
        <w:t>Журавлев С. - 63</w:t>
        <w:br/>
        <w:t>Жусупов Н. - 970</w:t>
        <w:br/>
        <w:t>Жұмаділова Р. - 1310</w:t>
        <w:br/>
        <w:t>Заварский Л.- 566,:1120</w:t>
        <w:br/>
        <w:t>Засурский-И. - 402</w:t>
        <w:br/>
        <w:t>Затулин К. -- 64, 120; 664</w:t>
        <w:br/>
        <w:t>Захаров В.А.-821 2</w:t>
        <w:br/>
        <w:t>Зәрубайұлы Т.-205</w:t>
        <w:br/>
        <w:t>Земский В.- 405, 1072</w:t>
        <w:br/>
        <w:t>Элотвиков Л.Е. - 1172</w:t>
      </w:r>
    </w:p>
    <w:p>
      <w:r>
        <w:t>Ивянов Д.- 406, 665</w:t>
        <w:br/>
        <w:t>Инанова А.А.- 1272</w:t>
        <w:br/>
        <w:t>Иванова М.- 1362</w:t>
        <w:br/>
        <w:t>Иванцов И. - 118%</w:t>
        <w:br/>
        <w:t>Ивлев Н.- 1273</w:t>
        <w:br/>
        <w:t>Игнатова М. - 1173, 1233, 1234</w:t>
        <w:br/>
        <w:t>Идрисов Е. - 66</w:t>
        <w:br/>
        <w:t>Илрышова С. -914</w:t>
        <w:br/>
        <w:t>Инларионов И. - 1235</w:t>
        <w:br/>
        <w:t>Ильминский И. - 267</w:t>
        <w:br/>
        <w:t>Имамниязова Г. - 666</w:t>
        <w:br/>
        <w:t>Иогансен Н. - 871</w:t>
        <w:br/>
        <w:t>Исин А.- 1274</w:t>
        <w:br/>
        <w:t>Исингарин Н.:-- 67, 572, 573, 667-</w:t>
        <w:br/>
        <w:t>669, 780-784, 1025</w:t>
        <w:br/>
        <w:t>Ичмазов С. - 670</w:t>
        <w:br/>
        <w:t>Ишмухамедов Н.- 68,671</w:t>
        <w:br/>
        <w:t>Кадыржанов Р.К. - 540</w:t>
        <w:br/>
        <w:t>Кажегельдин А. - 71, 672-675,</w:t>
        <w:br/>
        <w:t>915, 1175</w:t>
        <w:br/>
        <w:t>Кажмуратова А.К. - 1010</w:t>
        <w:br/>
        <w:t>Казаченко Ю. - 822</w:t>
        <w:br/>
        <w:t>Казыбекова Д.Ж.- 1121</w:t>
        <w:br/>
        <w:t>Калеева Т.- 1122</w:t>
        <w:br/>
        <w:t>Калижанов У.Л.-917</w:t>
        <w:br/>
        <w:t>Калужный В. - 574</w:t>
        <w:br/>
        <w:t>Каңкенова И. - 786</w:t>
        <w:br/>
        <w:t>Капасова А. -84</w:t>
        <w:br/>
        <w:t>Карапетяян П. - 274</w:t>
        <w:br/>
        <w:t>Карелин С.- 1031</w:t>
        <w:br/>
        <w:t>Карпекова С.-- 682</w:t>
        <w:br/>
        <w:t>Карпов А.А.- 837.</w:t>
        <w:br/>
        <w:t>Карташов М..- 1369-1372</w:t>
        <w:br/>
        <w:t>Касаев А.- 85,275, 683</w:t>
        <w:br/>
        <w:t>Касенов У.- 1181</w:t>
        <w:br/>
        <w:t>Касенова Т. - 276</w:t>
        <w:br/>
        <w:t>Касымов Е.- 787</w:t>
        <w:br/>
        <w:t>Касымов К.- 1183</w:t>
        <w:br/>
        <w:t>Катаев В.-972</w:t>
        <w:br/>
        <w:t>Катков В.-- 838,973-975</w:t>
        <w:br/>
        <w:t>19</w:t>
        <w:br/>
        <w:t>1482. Тумушева А. Казахстан, Россия, Франция обьединились на</w:t>
        <w:br/>
        <w:t>“Призе Улановой” // Экспресс К.-- 2000.-27 мая.</w:t>
        <w:br/>
        <w:t>1483. Туник С. “Московские новости” сделаны в Казахстане ІІ Экс-</w:t>
        <w:br/>
        <w:t>пресс К. - 2000.-9 сент.</w:t>
        <w:br/>
        <w:t>1484. У нас бойцы - что надо!: (Об участии сборной Казахстана на</w:t>
        <w:br/>
        <w:t>международном турнире по рукопашному бою, г. Одинцово, Россия) //</w:t>
        <w:br/>
        <w:t>Комс. правда. - 2001. -22-29 июня.</w:t>
        <w:br/>
        <w:t>1485. Фильмы второй волны: (О планах американского продюсера Р.</w:t>
      </w:r>
    </w:p>
    <w:p>
      <w:r>
        <w:t>Кормана и российского режиссера Т. Бекманбетова снять фильм в Казах-</w:t>
        <w:br/>
        <w:t>стане) // Известия. - 2001. - 9 окт.</w:t>
        <w:br/>
        <w:t>1486. Хижняк В. Казахстанекая газета стала собственностью Рос-</w:t>
        <w:br/>
        <w:t>син: (О передаче городской газеты “Байконур” в ведомство Российского</w:t>
        <w:br/>
        <w:t>министерства печати) // АиФ.- 1996. - Июль.</w:t>
        <w:br/>
        <w:t>1487. Хижияк В. “Харрикен” зажигает звезды: (О концерте артистов</w:t>
        <w:br/>
        <w:t>казахстанской и российской эстрады, посвяшенном 5-летию компании</w:t>
        <w:br/>
        <w:t>“Харрикен Кумкель Мунай”, Кызылорда) // Известия.- 2001.- 18 дек.</w:t>
        <w:br/>
        <w:t>1488. Цветков А.В. С возвравцением на российские поля!: (О при-</w:t>
        <w:br/>
        <w:t>глашении казахстанских девуінек для участия в чемпионате России по</w:t>
        <w:br/>
        <w:t>хоккею на траве) // Комс. правда. -- 1998. - 14 мая.</w:t>
        <w:br/>
        <w:t>1489. Чернов А. И команда у нас сильная, и семья лучшая: (О</w:t>
        <w:br/>
        <w:t>результатах подготовки и выступления команды Казахстана на УЛ - летней</w:t>
        <w:br/>
        <w:t>Спартакиаде железнодорожников России и стран СНГ, Саратов) // Казах-</w:t>
        <w:br/>
        <w:t>стан. правда. - 1997. -- 30 авг.</w:t>
        <w:br/>
        <w:t>1490. Чернов А. Четвертый лишний. Медали только на троих: (Об</w:t>
        <w:br/>
        <w:t>успешном выступлении динамовцев на российском чемпионатс по водно-</w:t>
        <w:br/>
        <w:t>му полу) // Комс. правда. -- 1997.-- 22 февр.</w:t>
        <w:br/>
        <w:t>1491. Шарипханова А. Пусть встретятся те, кто разлучен судьбой!:</w:t>
        <w:br/>
        <w:t>(О помоши в работе российской телевизионной программы “Жди меня”</w:t>
        <w:br/>
        <w:t>программиста Чернышевой Ҡ.) // Комс. газета. - 2001.--27 июля.</w:t>
        <w:br/>
        <w:t>1492. Шидокубов А.В. Верните “Маяк”: (О закрытии Российского</w:t>
        <w:br/>
        <w:t>радиоканала. Письмо жителя г. Шу, Жамбулской области) // АяФ.-1997.-</w:t>
        <w:br/>
        <w:t>Авг.</w:t>
        <w:br/>
        <w:t>2165</w:t>
        <w:br/>
        <w:t>Бондарцова Л. - 907</w:t>
        <w:br/>
        <w:t>Боранбаева А. - 1327</w:t>
        <w:br/>
        <w:t>Борода В. -955</w:t>
        <w:br/>
        <w:t>Бородулин В.-1113</w:t>
        <w:br/>
        <w:t>Борукеева 3. - 908</w:t>
        <w:br/>
        <w:t>Браун Е.- 1063</w:t>
        <w:br/>
        <w:t>Брусиловская Е. - 232, 640,956</w:t>
        <w:br/>
        <w:t>Бугаев В. - 132% 3</w:t>
        <w:br/>
        <w:t>Бужкевич М. -641,819</w:t>
        <w:br/>
        <w:t>Булавинов И.- 1064, 1065</w:t>
        <w:br/>
        <w:t>Бунаков Ю. - 538</w:t>
        <w:br/>
        <w:t>Бурак П.-- 642</w:t>
        <w:br/>
        <w:t>Бурмяков Л.- 959</w:t>
        <w:br/>
        <w:t>Бушмин Н. - 1159</w:t>
        <w:br/>
        <w:t>Бызов Л.Г.- 539</w:t>
        <w:br/>
        <w:t>Быков Л.А.- 643</w:t>
        <w:br/>
        <w:t>Быченко М.А. - 1228</w:t>
        <w:br/>
        <w:t>Вайнитюк С. - 1162</w:t>
        <w:br/>
        <w:t>Валеев А. - 835</w:t>
        <w:br/>
        <w:t>Валиев Х. - 39</w:t>
      </w:r>
    </w:p>
    <w:p>
      <w:r>
        <w:t>Валиханов Ш. -- 1332</w:t>
        <w:br/>
        <w:t>Вандышева Ө. - 235</w:t>
        <w:br/>
        <w:t>Варшавская Л.- 1333, 1334</w:t>
        <w:br/>
        <w:t>Василенко А.- 1163</w:t>
        <w:br/>
        <w:t>Васильев А. - 1114</w:t>
        <w:br/>
        <w:t>Васильев В. - 40</w:t>
        <w:br/>
        <w:t>Васильев С.- 1255</w:t>
        <w:br/>
        <w:t>Васильева В. - 960, 1017</w:t>
        <w:br/>
        <w:t>Васильева Н.- 41</w:t>
        <w:br/>
        <w:t>Вержбицкая Ң.- 1335</w:t>
        <w:br/>
        <w:t>Весин А.- 645</w:t>
        <w:br/>
        <w:t>Ветбицкая Н. - 646</w:t>
        <w:br/>
        <w:t>Виноградов Б. - 238, 647, 556, 1066,</w:t>
        <w:br/>
        <w:t>1229</w:t>
        <w:br/>
        <w:t>Виноградов В.- 565</w:t>
        <w:br/>
        <w:t>Вишнепольский К.- 648</w:t>
        <w:br/>
        <w:t>Владимиров А. - 1165</w:t>
        <w:br/>
        <w:t>Воронкова Н.А.- 857</w:t>
        <w:br/>
        <w:t>Воскресенский Д.- 1337</w:t>
        <w:br/>
        <w:t>Гаврилов С. -961,962</w:t>
        <w:br/>
        <w:t>Гаврилов Ю. - 820</w:t>
        <w:br/>
        <w:t>Гаджизаде А. - 1230</w:t>
        <w:br/>
        <w:t>Газман Б.--651.;</w:t>
        <w:br/>
        <w:t>148</w:t>
        <w:br/>
        <w:t>Гали А.-43</w:t>
        <w:br/>
        <w:t>Галотюк Ю. - 1068</w:t>
        <w:br/>
        <w:t>Гамов А. -- 244, 1018, 1019, 1338</w:t>
        <w:br/>
        <w:t>Гавиев А. - 1167 Ң</w:t>
        <w:br/>
        <w:t>Ганҡин Л.--1231,124%</w:t>
        <w:br/>
        <w:t>Гафарлы М. - 44, 45, 245, 246</w:t>
        <w:br/>
        <w:t>1020</w:t>
        <w:br/>
        <w:t>Гвоздева Н.А. - 857</w:t>
        <w:br/>
        <w:t>Глобачев М. - 1021</w:t>
        <w:br/>
        <w:t>Глушенков С. - 909</w:t>
        <w:br/>
        <w:t>Головачев В. - 858</w:t>
        <w:br/>
        <w:t>Голубович А.Д.-.652</w:t>
        <w:br/>
        <w:t>Голышкин В. - 1168</w:t>
        <w:br/>
        <w:t>Горбачен М.- 4, 248</w:t>
        <w:br/>
        <w:t>“Горбунова С.В. - 1259</w:t>
        <w:br/>
        <w:t>Гордеев А. - 1022</w:t>
        <w:br/>
        <w:t>Горнов С. - 566</w:t>
        <w:br/>
        <w:t>Гостев А. - 386</w:t>
        <w:br/>
        <w:t>Графченко Е. - 653</w:t>
        <w:br/>
        <w:t>Гринберг И.- 859</w:t>
      </w:r>
    </w:p>
    <w:p>
      <w:r>
        <w:t>Гринберг?Р. - 387</w:t>
        <w:br/>
        <w:t>Губанова Р. - 836</w:t>
        <w:br/>
        <w:t>Губенкое О.- 654, 655</w:t>
        <w:br/>
        <w:t>ГукВ.- 1341</w:t>
        <w:br/>
        <w:t>ГулькоН. - 249</w:t>
        <w:br/>
        <w:t>Гурский А. -48</w:t>
        <w:br/>
        <w:t>Гусейнов Э.- 388, 1169</w:t>
        <w:br/>
        <w:t>Гутенов Д.- 250, 860</w:t>
        <w:br/>
        <w:t>Ғали Ә.-5</w:t>
        <w:br/>
        <w:t>Даниленко К. - 966</w:t>
        <w:br/>
        <w:t>Даукгев С. - 789</w:t>
        <w:br/>
        <w:t>Дементьева Л.- 51, 1262-1266</w:t>
        <w:br/>
        <w:t>Денисенко Е. - 776</w:t>
        <w:br/>
        <w:t>Дербисов Е.-570 .</w:t>
        <w:br/>
        <w:t>Дильдяев Гр. - 253</w:t>
        <w:br/>
        <w:t>Дамов МИ. - 861</w:t>
        <w:br/>
        <w:t>Доброта Л.- 777</w:t>
        <w:br/>
        <w:t>Долженко Г. - 1344</w:t>
        <w:br/>
        <w:t>Донскяк А. - 52-54, 778,</w:t>
        <w:br/>
        <w:t>1116,1345 е</w:t>
        <w:br/>
        <w:t>Дорожозекц О. - зі.</w:t>
        <w:br/>
        <w:t>Доронин Г.- 55, 101, 1346</w:t>
        <w:br/>
        <w:t>Доспехов А,- 1347,1348 ,</w:t>
        <w:br/>
        <w:t>Досев С.- 1405</w:t>
        <w:br/>
        <w:t>Луганов А.-705.</w:t>
        <w:br/>
        <w:t>Лунин А.- 1037 і</w:t>
        <w:br/>
        <w:t>Львов Н.В.- 539</w:t>
        <w:br/>
        <w:t>Мавтунь С.- 1195</w:t>
        <w:br/>
        <w:t>Магда В.- 1038</w:t>
        <w:br/>
        <w:t>Магомедов М. -%76</w:t>
        <w:br/>
        <w:t>Мадина С.-:706</w:t>
        <w:br/>
        <w:t>Майлыбаев Б.- 101</w:t>
        <w:br/>
        <w:t>Макаров А.- 877</w:t>
        <w:br/>
        <w:t>Макаров Ю. - 1406</w:t>
        <w:br/>
        <w:t>МаксименкоВ.- 1239 |</w:t>
        <w:br/>
        <w:t>Максутова Е.-707 2:</w:t>
        <w:br/>
        <w:t>Малахитов В.- 878</w:t>
        <w:br/>
        <w:t>Малинкович В.- 791, 1039</w:t>
        <w:br/>
        <w:t>Малых А.- 839, 942</w:t>
        <w:br/>
        <w:t>Малькова Й. - 1081</w:t>
        <w:br/>
        <w:t>Мамажанова А.- 292</w:t>
        <w:br/>
        <w:t>Мамбетказнев Е. - 1284</w:t>
        <w:br/>
        <w:t>Мами К.-102</w:t>
        <w:br/>
        <w:t>Мамонтов А. -- 927, 1407</w:t>
        <w:br/>
        <w:t>Мансуров Т.- 103-115, 792, 793</w:t>
        <w:br/>
        <w:t>Мансұров Т. - 16-19</w:t>
        <w:br/>
        <w:t>Маркарченков Л. - 1408</w:t>
      </w:r>
    </w:p>
    <w:p>
      <w:r>
        <w:t>Марқушин В. - 420</w:t>
        <w:br/>
        <w:t>Масанов Н.-116</w:t>
        <w:br/>
        <w:t>Матаев С. - 293</w:t>
        <w:br/>
        <w:t>Матвеенко В.А. - 584</w:t>
        <w:br/>
        <w:t>Махин В.- 118, 1040</w:t>
        <w:br/>
        <w:t>Машкаков С. - 70%</w:t>
        <w:br/>
        <w:t>Машкова Л. - 794</w:t>
        <w:br/>
        <w:t>Мейлыбаев Б.А.- 119</w:t>
        <w:br/>
        <w:t>МеликянцГ.- 709</w:t>
        <w:br/>
        <w:t>Менышикава О,-- 651</w:t>
        <w:br/>
        <w:t>Мерзляков Ю. - 543</w:t>
        <w:br/>
        <w:t>Мерцалов В. - 795</w:t>
        <w:br/>
        <w:t>Метлина Н. - 840</w:t>
        <w:br/>
        <w:t>Мигранян А.-.120, 121</w:t>
        <w:br/>
        <w:t>Милованов С. - 841</w:t>
        <w:br/>
        <w:t>Митрофанов И.- 586</w:t>
        <w:br/>
        <w:t>Михайлов В. - 1410</w:t>
        <w:br/>
        <w:t>Михайлов Л.- 719</w:t>
        <w:br/>
        <w:t>Михайлов М.В. - 1097</w:t>
        <w:br/>
        <w:t>Михайлов П. - 1411-1414</w:t>
        <w:br/>
        <w:t>Михеев Н.- 1150</w:t>
        <w:br/>
        <w:t>Могильницкий В. - 123</w:t>
        <w:br/>
        <w:t>Модестов Э. - 124</w:t>
        <w:br/>
        <w:t>Москвич А.-710</w:t>
        <w:br/>
        <w:t>Мукашева А.- 125</w:t>
        <w:br/>
        <w:t>Муленкова Г.- 1416-1418.</w:t>
        <w:br/>
        <w:t>Муратова С.- 1285</w:t>
        <w:br/>
        <w:t>Мурзалия Ж.А. - 126</w:t>
        <w:br/>
        <w:t>Муртазалиев А.М. - 1100</w:t>
        <w:br/>
        <w:t>Мусаев К. - 1419</w:t>
        <w:br/>
        <w:t>Мусин К. - 1286</w:t>
        <w:br/>
        <w:t>Муфтеева А. - 842, 1287”</w:t>
        <w:br/>
        <w:t>Мухив В.- 1082</w:t>
        <w:br/>
        <w:t>Мухин Ю.- 127</w:t>
        <w:br/>
        <w:t>Мушкатеров С, -711</w:t>
        <w:br/>
        <w:t>Мұса С.--20,213</w:t>
        <w:br/>
        <w:t>Мұхамеджанов Қ.- 21</w:t>
        <w:br/>
        <w:t>Мишиальченко Ю.В.- 712,930</w:t>
        <w:br/>
        <w:t>Мысова И. - 881</w:t>
        <w:br/>
        <w:t>Надеин-Раевский В. - 131</w:t>
        <w:br/>
        <w:t>Надени В.- 1289</w:t>
        <w:br/>
        <w:t>Надиров Н. - 132</w:t>
        <w:br/>
        <w:t>Назарбаев Н.- 133-139, 299-301,</w:t>
        <w:br/>
        <w:t>421, 422,713,982, 1042, 1043</w:t>
        <w:br/>
        <w:t>Назаров А.Д.- 559</w:t>
        <w:br/>
        <w:t>Назарова Д.- 881</w:t>
        <w:br/>
        <w:t>Нарзикулов Р. - 1190, 1196</w:t>
        <w:br/>
        <w:t>Наумова О.Б. - 544</w:t>
        <w:br/>
        <w:t>Невежин Ю. -932, 1197</w:t>
        <w:br/>
        <w:t>Нездемковский А. -715</w:t>
        <w:br/>
        <w:t>Неймышева Н. - 590</w:t>
        <w:br/>
        <w:t>Нестеренко С.- 143</w:t>
        <w:br/>
        <w:t>Никитинская Е. - 144 ”</w:t>
        <w:br/>
        <w:t>Никифоренко Ю.-302.</w:t>
        <w:br/>
        <w:t>“Никифоров В. - 145.</w:t>
        <w:br/>
        <w:t>Николаев А. - 984</w:t>
      </w:r>
    </w:p>
    <w:p>
      <w:r>
        <w:t>Николаенко В. - 717,718, 1045</w:t>
        <w:br/>
        <w:t>Никольский О. - 546</w:t>
        <w:br/>
        <w:t>Никонов А.- 591</w:t>
        <w:br/>
        <w:t>Новиков А. - 592</w:t>
        <w:br/>
        <w:t>Новикова Л.- 149</w:t>
        <w:br/>
        <w:t>Новожилов В. - 593,719</w:t>
        <w:br/>
        <w:t>151</w:t>
        <w:br/>
        <w:t>Каткова Г.- 277 Краснов А.- 1387-1391</w:t>
        <w:br/>
        <w:t>Қашапов Р.- 1277 Краснова Л.- 92, 699, 1101, 1281</w:t>
        <w:br/>
        <w:t>Каштанова Н.С. - 906 Кренгауз И.Н. - 940</w:t>
        <w:br/>
        <w:t>Қашулинский М. - 684 Крутаков Л. - 287</w:t>
        <w:br/>
        <w:t>Көятковский О. - 86, 87, 278-283, Крылова С.- 1127</w:t>
        <w:br/>
        <w:t>413,685, 839,919, 1184, 1373, 1374 Крымова С. - 417</w:t>
        <w:br/>
        <w:t>Кедров И.- 1032 Крюков А. - 1392, 1393</w:t>
        <w:br/>
        <w:t>Кешин К.- 1375-1377 Куанова Г.А. - 700</w:t>
        <w:br/>
        <w:t>КимГ.Н.-1278 Кузнецов Г.- 418</w:t>
        <w:br/>
        <w:t>Киргизбаева Г. - 1279, 1378 Кузнецова Е.-- 898, 1395, 1396</w:t>
        <w:br/>
        <w:t>Киринициянов Ю.- 88, 873, 1379 Кузнецова И.А.-923</w:t>
        <w:br/>
        <w:t>Кириченко В. - 284, 688, 689 Кузьменко Б.- 577, 790, 1078</w:t>
        <w:br/>
        <w:t>Китаев И.Н. - 690 Кулагина С. - 1397</w:t>
        <w:br/>
        <w:t>Клепацкий Л.-- 920 Курганбаева Г.А. - 1010</w:t>
        <w:br/>
        <w:t>Климов В.- 226 Курганская В.Д. - 542</w:t>
        <w:br/>
        <w:t>Ковалев Ф. - 1185 Курилов Б. - 924</w:t>
        <w:br/>
        <w:t>Коган Н.Я. - 823 : Куртов А.А.- 978</w:t>
        <w:br/>
        <w:t>Кожухин Д.- 1186, 1237 Кусаинова Г. - 1398</w:t>
        <w:br/>
        <w:t>Козина В. - 691 Кусаинова Д.- 1282!</w:t>
        <w:br/>
        <w:t>Козлов С. - 89, 692, 693, 788, 921, Куттыкадам С.- 95-97</w:t>
        <w:br/>
        <w:t>1033, 10234, 1187, 1238 Кушербаев К. - 98</w:t>
        <w:br/>
        <w:t>Козлона Н.- 1188 Кушпаена А. - 1283</w:t>
        <w:br/>
        <w:t>Козловский Е.-- 789 Қазыбекова Д. - 632</w:t>
        <w:br/>
        <w:t>Комаров В. - 874 22 Қозыбаев І. - 15</w:t>
        <w:br/>
        <w:t>Комиссаров А. - 575 Ладикова Е. - 702.</w:t>
        <w:br/>
        <w:t>Коновалов В.- 833 Ладин А. - 288, 419, 703, 1079,</w:t>
        <w:br/>
        <w:t>Кононович Е.- 91,1123 1080, 1085, 1086, 1093, 1128,</w:t>
        <w:br/>
        <w:t>Коноров Ю.- 1124 1192</w:t>
        <w:br/>
        <w:t>Константинов Ю. - 694 Лапченко С.- 570</w:t>
        <w:br/>
        <w:t>Константинов Ю.А. - 875 Ларин И.И. - 289</w:t>
        <w:br/>
        <w:t>Константинова Н.- 286, 416 Латьнпева М. - 1193</w:t>
        <w:br/>
        <w:t>Корецкий А.- 1125 Лахтина Е. - 1400</w:t>
        <w:br/>
        <w:t>Корешков А.- 1381 Лашко Е.- 925</w:t>
      </w:r>
    </w:p>
    <w:p>
      <w:r>
        <w:t>Корешков В. - 1381 Левин К.- 578-581, 613,704, 825,</w:t>
        <w:br/>
        <w:t>Корина Л.- 1382-1386 1401</w:t>
        <w:br/>
        <w:t>Корнев В. - 695, 1076 Денский И. - 979</w:t>
        <w:br/>
        <w:t>Корниенко Н. - 1189 Лесков С.-- 582, 1129, 1194</w:t>
        <w:br/>
        <w:t>Королев Н. - 1036 - ЛиВ.-1149 )</w:t>
        <w:br/>
        <w:t>Короткова Т. -- 696 Ливанова К. - 99</w:t>
        <w:br/>
        <w:t>Косенко Е. - 557 Лиманский М. - 583</w:t>
        <w:br/>
        <w:t>Коханов В. - 697, 698 Литовкин В. - 1008</w:t>
        <w:br/>
        <w:t>Коханова С. - 1280 Лихоманова 3. - 926</w:t>
        <w:br/>
        <w:t>Кошкарева Т. -- 1190 Лобачена Н.Г. - 1404</w:t>
        <w:br/>
        <w:t>150</w:t>
        <w:br/>
        <w:t>Сатубалдин С. - 745</w:t>
        <w:br/>
        <w:t>Сафронов И.- 487, 1140</w:t>
        <w:br/>
        <w:t>Сашко Т.- 1458-1460,</w:t>
        <w:br/>
        <w:t>Сборов Л. - 746</w:t>
        <w:br/>
        <w:t>Светова А. - 747</w:t>
        <w:br/>
        <w:t>Севостьянова С.- 561</w:t>
        <w:br/>
        <w:t>Седов Н.-993</w:t>
        <w:br/>
        <w:t>Седова С.- 748</w:t>
        <w:br/>
        <w:t>Соляниной Г. - 488, 613, 704,1141</w:t>
        <w:br/>
        <w:t>Семенов А.--889,942 |</w:t>
        <w:br/>
        <w:t>Семенов С.-766 --</w:t>
        <w:br/>
        <w:t>Сергазинова А. - 943</w:t>
        <w:br/>
        <w:t>Сергеев С. - 1461</w:t>
        <w:br/>
        <w:t>Сергиевский С. - 994</w:t>
        <w:br/>
        <w:t>Сердалина Ж.- 177,178,1054</w:t>
        <w:br/>
        <w:t>Серенко А. - 995</w:t>
        <w:br/>
        <w:t>Сидоров Б. - 614</w:t>
        <w:br/>
        <w:t>Сидоров Е. - 1462</w:t>
        <w:br/>
        <w:t>Сидоров И. - 1055</w:t>
        <w:br/>
        <w:t>Силласте. Т.Т.-55і</w:t>
        <w:br/>
        <w:t>Силлин М.- 552</w:t>
        <w:br/>
        <w:t>Симонян Р.- 1212</w:t>
        <w:br/>
        <w:t>Ситников Е. - 890</w:t>
        <w:br/>
        <w:t>Скатов Н.Н.- 1463:</w:t>
        <w:br/>
        <w:t>Скосырев В. - 996</w:t>
        <w:br/>
        <w:t>Смирнов А. - 1213</w:t>
        <w:br/>
        <w:t>Смирнов В. - 749</w:t>
        <w:br/>
        <w:t>Снегирев А.- 1214</w:t>
        <w:br/>
        <w:t>Совцов Ю. - 344</w:t>
        <w:br/>
        <w:t>Соколов - Митрич Д. - 997</w:t>
        <w:br/>
        <w:t>Соколов В. - 750</w:t>
        <w:br/>
        <w:t>Соколов С. - 878.</w:t>
        <w:br/>
        <w:t>Соколова Ң. - 562, 1301, 1466, 1467</w:t>
        <w:br/>
        <w:t>Соловов В. - 892</w:t>
        <w:br/>
        <w:t>Соломонов Ю. - 180</w:t>
        <w:br/>
        <w:t>Спиридонов И. - 962</w:t>
        <w:br/>
        <w:t>Сталкер А. - 1216</w:t>
        <w:br/>
        <w:t>Старовойтова Г. - 1057</w:t>
        <w:br/>
        <w:t>Стрельцов А.- 753</w:t>
        <w:br/>
        <w:t>Сулейменов К. - 802</w:t>
      </w:r>
    </w:p>
    <w:p>
      <w:r>
        <w:t>Султангалиева А. - 1009</w:t>
        <w:br/>
        <w:t>Султанов Б.К.- 519</w:t>
        <w:br/>
        <w:t>Сутягнн В.- 1217</w:t>
        <w:br/>
        <w:t>Сыроежкин К. - 186</w:t>
        <w:br/>
        <w:t>Сысоев В. - 754</w:t>
        <w:br/>
        <w:t>Сытая Е.- 348, 755,998</w:t>
        <w:br/>
        <w:t>Таксубаев А.- 187.</w:t>
        <w:br/>
        <w:t>Тактобулатов С. - 756</w:t>
        <w:br/>
        <w:t>Танчиев Ж. - 1470</w:t>
        <w:br/>
        <w:t>Тараков А.- 188</w:t>
        <w:br/>
        <w:t>Таранов С.- 622</w:t>
        <w:br/>
        <w:t>Тарасов Б. -350</w:t>
        <w:br/>
        <w:t>Тарасов Е.А. - 757</w:t>
        <w:br/>
        <w:t>Тарасова О.- 351</w:t>
        <w:br/>
        <w:t>Тарнон Н.- 1471</w:t>
        <w:br/>
        <w:t>Ташенов Ч.- 1472</w:t>
        <w:br/>
        <w:t>Ташімона Ә. - 134</w:t>
        <w:br/>
        <w:t>Темирбаев В. - 189</w:t>
        <w:br/>
        <w:t>Темирбулатов С. - 521</w:t>
        <w:br/>
        <w:t>Терешевхо В. - 828</w:t>
        <w:br/>
        <w:t>Терешенко С. - 897</w:t>
        <w:br/>
        <w:t>Тесемникова Е. -- 190, өз, 946,</w:t>
        <w:br/>
        <w:t>999, 1206</w:t>
        <w:br/>
        <w:t>Титов Е. - 847</w:t>
        <w:br/>
        <w:t>Ткаченко В.- 1000</w:t>
        <w:br/>
        <w:t>Токаев К.-- 191, 192, 352, 1058</w:t>
        <w:br/>
        <w:t>Топилин А. - 758 )</w:t>
        <w:br/>
        <w:t>Төлепберген М.- 219 2-5.</w:t>
        <w:br/>
        <w:t>Третьяков В.- 194 &gt;,</w:t>
        <w:br/>
        <w:t>Трофимов А. - 1474-1481</w:t>
        <w:br/>
        <w:t>Тугушкин А. - 1220</w:t>
        <w:br/>
        <w:t>Тулеев А. - 195</w:t>
        <w:br/>
        <w:t>Тулешов В.У. - 804</w:t>
        <w:br/>
        <w:t>Тумушева А. - 1482”</w:t>
        <w:br/>
        <w:t>Туник С. - 1483</w:t>
        <w:br/>
        <w:t>Турлубеков Б.С. - 947</w:t>
        <w:br/>
        <w:t>Тюрин В. - 196</w:t>
        <w:br/>
        <w:t>Тюрин С.- 553</w:t>
        <w:br/>
        <w:t>Урбан В. - 1093</w:t>
        <w:br/>
        <w:t>Устюгов М. - 805</w:t>
        <w:br/>
        <w:t>Утебаева 3.О.- 554, 806</w:t>
        <w:br/>
        <w:t>Фаличев О. - 1094</w:t>
      </w:r>
    </w:p>
    <w:p>
      <w:r>
        <w:t>Федоров Б. - 895</w:t>
        <w:br/>
        <w:t>Федоров В. - 198, 1144, 1145</w:t>
        <w:br/>
        <w:t>Феллер В. - 760</w:t>
        <w:br/>
        <w:t>Фетисов И.М. - 1151</w:t>
        <w:br/>
        <w:t>153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
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ЕЗ.18.09.13(4Шай 5-Хсіша15---І раде 6</w:t>
        <w:br/>
        <w:t>Пьесалар</w:t>
        <w:br/>
        <w:t>ЕЗ.18.09.13(іШай 5-АаіШа!54--.Ш раде 4</w:t>
        <w:br/>
        <w:t>Дулат</w:t>
        <w:br/>
        <w:t>ИСАБЕКОВ</w:t>
        <w:br/>
        <w:t>БЕС ТОМДЫҚ</w:t>
        <w:br/>
        <w:t>ШЫҒАРМАЛАР</w:t>
        <w:br/>
        <w:t>ЖИНАҒЫ</w:t>
        <w:br/>
        <w:t>5-ТОМ</w:t>
        <w:br/>
        <w:t>АПМАТЫ</w:t>
        <w:br/>
        <w:t>2003</w:t>
        <w:br/>
        <w:t>ЕЗ.18.09.13(іша! 5-Каіша(б--1 раде 5</w:t>
        <w:br/>
        <w:t>Басылымның жалпы</w:t>
        <w:br/>
        <w:t>редакциясын басқарғандар</w:t>
        <w:br/>
        <w:t>М.Құлкенов</w:t>
        <w:br/>
        <w:t>Ж.Құлиев</w:t>
        <w:br/>
        <w:t>Исабеков Д.</w:t>
        <w:br/>
        <w:t>Бес томдық шығармалар жинағы. 5-том. Пьесалар. Алматы:</w:t>
        <w:br/>
        <w:t>"Өлке", 2003, 360 бет.</w:t>
        <w:br/>
        <w:t>І8ВҺ 9965-599-79-3 Ф Исабеков Д., 2003</w:t>
        <w:br/>
        <w:t>ЕЗ.18.09.13хіша! 5-Ксіша!5---І раде 7</w:t>
        <w:br/>
        <w:t>ЕСКЕРТКІШІ ОПЕРАЦИЯСЫ</w:t>
        <w:br/>
        <w:t>Екі бөлімді комедия</w:t>
        <w:br/>
        <w:t>ҚАТЫСУШЫЛАР:</w:t>
        <w:br/>
        <w:t>Әштен Желдібаев - сантехник</w:t>
        <w:br/>
        <w:t>Жанайдаров - аудан әкімі</w:t>
        <w:br/>
        <w:t>Есіркенов - Аудан әкімінің орынбасары</w:t>
        <w:br/>
        <w:t>Сатанов - облыс әкімі</w:t>
        <w:br/>
        <w:t>Нұсқаушылар: бір қыз, бір жігіп</w:t>
        <w:br/>
        <w:t>“Құрмаш -- аудармашы</w:t>
        <w:br/>
        <w:t>Мистер Чарлтон ағылшын</w:t>
        <w:br/>
        <w:t>Миссис Чарлтон делегациясының</w:t>
        <w:br/>
        <w:t>Мистер Конрад мүшелері</w:t>
        <w:br/>
        <w:t>Күләй - Әштпеннің әйелі</w:t>
        <w:br/>
        <w:t>Салахов мүсіншілер</w:t>
      </w:r>
    </w:p>
    <w:p>
      <w:r>
        <w:t>Машанов</w:t>
        <w:br/>
        <w:t>18.09.13(аіша! 5-аіша!5---.10 раде 3</w:t>
        <w:br/>
        <w:t>мае ААА ҚОРЫ сіздерге қашан керек?</w:t>
        <w:br/>
        <w:t>ЖАНАЙДАРОВ: (Есіркеповке) Бізге қашан керек еді?</w:t>
        <w:br/>
        <w:t>ЕСІРКЕПОВ: Күзге. Жиырма тертінші қазанға.</w:t>
        <w:br/>
        <w:t>Комбинаттың жүз жылдығына! Соған дайын ете аласыздар:</w:t>
        <w:br/>
        <w:t>ма?</w:t>
        <w:br/>
        <w:t>МААШАНОВ: Түк емес!</w:t>
        <w:br/>
        <w:t>САЛАХОВ: Запросто!</w:t>
        <w:br/>
        <w:t>ЖАНАЙДАРОВ: Онда... келісім шарт жасауға кірісе</w:t>
        <w:br/>
        <w:t>беріңіздер.</w:t>
        <w:br/>
        <w:t>МАШАНОВ: Бізде көркемдік тұрғыдан шешіп алатын</w:t>
        <w:br/>
        <w:t>біраз мәселелер бар. Мүсінді қалай жасау керек? Жай ғана</w:t>
        <w:br/>
        <w:t>жұмысшыны құя салу керек пе, әлде оған тері илетіп қою</w:t>
        <w:br/>
        <w:t>керек пе? Оның бет-пішінін ойдан шығарамыз ба, әлде</w:t>
        <w:br/>
        <w:t>осы өңірдің бір тірі адамын негізге аламыз ба? Алғашқы</w:t>
        <w:br/>
        <w:t>тері илеушінің бүгінгі ағайын-туыстарын қайдан іздеуге</w:t>
        <w:br/>
        <w:t>болады, олар қазір бар ма, жоқ па? Жалпы, алғашқы тері</w:t>
        <w:br/>
        <w:t>илеушінің аты-жөні кім? Ол қашан туылып, қашан өлген?</w:t>
        <w:br/>
        <w:t>Түр-түсі, мінез-құлқы қандай? Біз осы мәселені келісіп</w:t>
        <w:br/>
        <w:t>алуымыз керек.</w:t>
        <w:br/>
        <w:t>ЖАНАЙДАРОВ: Оны Есіркепов жолдаспен шешіңіздер,</w:t>
        <w:br/>
        <w:t>бара беріңіздер.</w:t>
        <w:br/>
        <w:t>Олар шығып кешеді.</w:t>
        <w:br/>
        <w:t>222.</w:t>
        <w:br/>
        <w:t>Қалалық мәденшет сарайының бір бөлмесі. Мұнда</w:t>
        <w:br/>
        <w:t>мүсіншілердің шеберханасы орналасқан. Қабырғаның</w:t>
        <w:br/>
        <w:t>терезеге қарсы бетінде арық келген, тәпелтек бойлы бір</w:t>
        <w:br/>
        <w:t>адам Еділбай қойының терісін екі қолымен кере көтеріп,</w:t>
        <w:br/>
        <w:t>қимылсыз тұр. Екі мүсінші оған қарап жапатармағай эскиз</w:t>
        <w:br/>
        <w:t>жасап жатыр.</w:t>
        <w:br/>
        <w:t>САЛАХОВ: Біз ғой екі ай бойы сені іздеп қаншама</w:t>
        <w:br/>
        <w:t>табанымыздан тоздық.</w:t>
        <w:br/>
        <w:t>МАШАНОВ: Сөйтсек, бұл батырымыз дәл әкімшіліктің</w:t>
        <w:br/>
        <w:t>түбінде тұрып жатыр! Номері екінші үй басқармасында</w:t>
        <w:br/>
        <w:t>сантехник боп!</w:t>
        <w:br/>
        <w:t>САЛАХОВ: Сенің атаң, яғни, Мелден Желдібаев</w:t>
      </w:r>
    </w:p>
    <w:p>
      <w:r>
        <w:t>Қазақстанда тері илеудің негізін қалады. Сипаттауыңа</w:t>
        <w:br/>
        <w:t>қарағанда атаң өзіңнен айнымайтын боп шықты. Өтірікті</w:t>
        <w:br/>
        <w:t>сықпыртқан жоқсың ба?</w:t>
        <w:br/>
        <w:t>ЕеІеТен «ЖІРЕДІе 51% індағы терісін лақтырып жібереді.</w:t>
        <w:br/>
        <w:t>В: О-ау, Әшеке, саған не болды? Теріні</w:t>
        <w:br/>
        <w:t>Қ кекакон не?</w:t>
        <w:br/>
        <w:t>ӘШТЕН: Сендер мені мазақ қып тұрсыңдар. Қазір әкімге</w:t>
        <w:br/>
        <w:t>телефон соғам да, ескерткіштеріңе бір-ақ түкірем.</w:t>
        <w:br/>
        <w:t>Екеуі жаша кеп жабысады.</w:t>
        <w:br/>
        <w:t>МАШАНОВ: Ойбай, Әшеке, садағаң кетейін! Әкімге де</w:t>
        <w:br/>
        <w:t>барма, ескерткішке де түкірме. Егер өйтетін болсаң саған</w:t>
        <w:br/>
        <w:t>ата-бабаңның әруағы разы болмайды. Қой, бір ашуыңды</w:t>
        <w:br/>
        <w:t>бер. Міне, мынадан бір тартып жіберейік, шаршадық қой.</w:t>
        <w:br/>
        <w:t>Сонан соң үшеуміз де демалайық.</w:t>
        <w:br/>
        <w:t>ӘШТЕН: Жарайды, ата-бабаның әруағы үшін! (қағып</w:t>
        <w:br/>
        <w:t>салады).</w:t>
        <w:br/>
        <w:t>САЛАХОВ: Әп-бәрекелді! Міне, әруақ сыйлап өскен адам</w:t>
        <w:br/>
        <w:t>осындай болады.</w:t>
        <w:br/>
        <w:t>МАШАНОВ: Бүгін жаман жұмыс істеген жоқпыз. (Қабырға</w:t>
        <w:br/>
        <w:t>жаққа қарап тұрған полотноны бері айналдырады. Онда</w:t>
        <w:br/>
        <w:t>қолына тері ұстап тұрған Әштеннің бейнесі салынған).</w:t>
        <w:br/>
        <w:t>Дегенмен, атаңыз айналып келгенде өзіңізден</w:t>
        <w:br/>
        <w:t>айнымайтын боп шықты-ау!</w:t>
        <w:br/>
        <w:t>ӘШТЕН: Көз көргендердің айтуынша ол маған сойып</w:t>
        <w:br/>
        <w:t>қаптағандай ұқсас болған деседі.</w:t>
        <w:br/>
        <w:t>САЛАХОВ: Кешіріңіз, бәлкім, ол сізге емес, сіз оған кеде</w:t>
        <w:br/>
        <w:t>шығарсыз. Қанша дегенмен ол сізден үлкен ғой. З</w:t>
        <w:br/>
        <w:t>ӘШТЕН: Бәлкім, солай болса солай шығар.</w:t>
        <w:br/>
        <w:t>Сырптан музыка естіледі.</w:t>
        <w:br/>
        <w:t>-- Бұл не музыка?</w:t>
        <w:br/>
        <w:t>МАШАНОВ: Тері илеу комбинатының жүз жылдығына</w:t>
        <w:br/>
        <w:t>дайындық қой. Комбинаттың қыздары мен жігіттері жаңа</w:t>
        <w:br/>
        <w:t>би үйреніп жатыр.</w:t>
        <w:br/>
        <w:t>ӘШТЕН: (күлімдеп) Би? Мен вальсті бала кезімнен жақсы</w:t>
        <w:br/>
        <w:t>көруші ем!..</w:t>
        <w:br/>
        <w:t>Музыка күшейе түседі. Әштен музыка ырғағымен билей</w:t>
        <w:br/>
        <w:t>бастайды. Салахов пен Машанов түкке түсінбей қарап</w:t>
        <w:br/>
        <w:t>қалған.</w:t>
        <w:br/>
        <w:t>Әшен әлгінде өзі лақтырып жіберген Еділбай қойының</w:t>
        <w:br/>
        <w:t>терісін алып айнала жөнеледі. Сол айналған бойы есікті</w:t>
        <w:br/>
        <w:t>ашып, сыртқа шығып кешеді.</w:t>
        <w:br/>
        <w:t>САЛАХОВ: Айрылдық түпнұсқадан!</w:t>
      </w:r>
    </w:p>
    <w:p>
      <w:r>
        <w:t>ЕН</w:t>
        <w:br/>
        <w:t>ЖАНАЙДАРОБ: Неге ұқсамайды? Қайда әлгі... кім еді?</w:t>
        <w:br/>
        <w:t>Ек Мыр? .09.13(іШай 5--сіШа--Ғ раде 17 Ұқ дь қ. ЙД АН</w:t>
        <w:br/>
        <w:t>ЕСІРКЕПОВ: Әштен Желдібаев.</w:t>
        <w:br/>
        <w:t>ЖАНАЙДАРОВ: Иә, Желдібаев. Соның көзін ою... то есть,</w:t>
        <w:br/>
        <w:t>соның бақырайған көзіне ұқсату қиын болып па? Немене,</w:t>
        <w:br/>
        <w:t>Желдібаевтың көзі бір теңіздей терең деп пе едіңдер?</w:t>
        <w:br/>
        <w:t>Немесе, құлағы елден ерекше құлақ па еді?</w:t>
        <w:br/>
        <w:t>ЕСІРКЕПОВ: Жоқ, күрделі ештеңесі жоқ, тек...</w:t>
        <w:br/>
        <w:t>ЖАНАЙДАРОВ: Немене, тек?</w:t>
        <w:br/>
        <w:t>ЕСІРКЕПОВ: Тек... ол... “Сарыағаштың” суын ішіп,</w:t>
        <w:br/>
        <w:t>жатып алатын болды, ұйықтайды да жатады. Көзін</w:t>
        <w:br/>
        <w:t>ашпайды.</w:t>
        <w:br/>
        <w:t>ЖАНАЙДАРОВ: Өмір бойы ашпай ма?</w:t>
        <w:br/>
        <w:t>ЕСІРКЕПОВ: Бір жеті болды, көзін ашқан жоқ.</w:t>
        <w:br/>
        <w:t>ЖАНАЙДАРОВ: Әй, ашпаса ашусыз кетсін. Әзірге</w:t>
        <w:br/>
        <w:t>құлағын сала тұрсаңдаршы. О бәле ұйықтағанда құлағын</w:t>
        <w:br/>
        <w:t>қалтасына салып жатпайтын шығар. Қап, екі көз, бір құлаққа</w:t>
        <w:br/>
        <w:t>бола!</w:t>
        <w:br/>
        <w:t>Ойбай-ау, ана мүсіншілер Желдібаевтың көзін сала</w:t>
        <w:br/>
        <w:t>алмаса несіне мүсінші боп жүр. Бұған дейін оның көзін</w:t>
        <w:br/>
        <w:t>мың рет көрген жоқ па еді?</w:t>
        <w:br/>
        <w:t>ЕСІРКЕПОВ: Көрді ғой, әрине...</w:t>
        <w:br/>
        <w:t>ЖАНАЙДАРОВ: Көрсе бопты! Уақыт жоқ, бүгін барсын:</w:t>
        <w:br/>
        <w:t>да бітірсін!</w:t>
        <w:br/>
        <w:t>Телефон шырылдайды.</w:t>
        <w:br/>
        <w:t>-- Иә, Жанайдаров тыңдап тұр.</w:t>
        <w:br/>
        <w:t>Оған телефон соғып тұрған облыстың әкімі еді-</w:t>
        <w:br/>
        <w:t>Жанайдаровтың әлгі керенаулығынан із де қалмады.</w:t>
        <w:br/>
        <w:t>Трубканың ішіне еніп кете жаздап жалпақтап шыға</w:t>
        <w:br/>
        <w:t>келді.</w:t>
        <w:br/>
        <w:t>-- Сәләматсыз ба, сәләматсыз ба, Тұрсын Сатанович!</w:t>
        <w:br/>
        <w:t>Қалай, деңсаулығыңыз, көңіл-күйіңіз жақсы ма? ;</w:t>
        <w:br/>
        <w:t>Суық тиіп қалды дейсіз бе? Емделсеңізші! Ауырмаңыз:</w:t>
        <w:br/>
        <w:t>Сіз халыққа керек адамсыз. Сіз болмасаңыз облысымыз</w:t>
        <w:br/>
        <w:t>қараң қалады. Сізден басқа облысты басқара алатын адам</w:t>
        <w:br/>
        <w:t>әзірге жоқ... Иә, иә, шын сөзім!..</w:t>
        <w:br/>
        <w:t>Не? Недейсіз? Ескерткіш? Иә-иә! Ұмытқан жоқпын ғой:</w:t>
        <w:br/>
        <w:t>Ескерткіш... Ол... уже... Иә, уже тұр. Тұр. Кәдімгідей. Тура</w:t>
        <w:br/>
        <w:t>тері илейтін комбинаттың алдында. Жақсы... Өте жақсы.</w:t>
      </w:r>
    </w:p>
    <w:p>
      <w:r>
        <w:t>5</w:t>
        <w:br/>
        <w:t>-- Жанайдаров.</w:t>
        <w:br/>
        <w:t>калаөлзма ЭА ФА ЗФАРОВ: Бұрын... ім... мүсін салып па едіңіздер.</w:t>
        <w:br/>
        <w:t>САЛАХОВ: Әрине. Колхоз, совхоз кеңселерін</w:t>
        <w:br/>
        <w:t>безендіргенбіз.</w:t>
        <w:br/>
        <w:t>ЖАНАЙДАРОВ: Дұрыс! Не салдыңыздар?</w:t>
        <w:br/>
        <w:t>МАШАНОВ: Тауық, түйе, сиыр, шошқа, есек... тағы</w:t>
        <w:br/>
        <w:t>тағылар.</w:t>
        <w:br/>
        <w:t>ЖАНАЙДАРОВ: Ім-мм. Қаншаға?</w:t>
        <w:br/>
        <w:t>САЛАХОВ: Бір тауық орта есеппен 50-60 доллар.</w:t>
        <w:br/>
        <w:t>ЖАНАЙДАРОВ: Бір тауықтың суреті 50-60 доллар?</w:t>
        <w:br/>
        <w:t>МАШАНОВ: Орта есеппен...</w:t>
        <w:br/>
        <w:t>ЖАНАЙДАРОВ: Оу, ағайындар-ау, 50-60 долларға он тірі</w:t>
        <w:br/>
        <w:t>тауық сатып алуға болады ғой.</w:t>
        <w:br/>
        <w:t>САЛАХОВ: Бұл -- рухани байлық! Оны тек ақшамен</w:t>
        <w:br/>
        <w:t>бағалауға болмайды.</w:t>
        <w:br/>
        <w:t>ЖАНАЙДАРОВ: Қымбат екен... дегенмен... рухани</w:t>
        <w:br/>
        <w:t>байлық...</w:t>
        <w:br/>
        <w:t>ЕСІРКЕПОВ: Ал, адам қанша тұрады?</w:t>
        <w:br/>
        <w:t>МАШАНОВ: Адамның бағасы мемлекеттік баға</w:t>
        <w:br/>
        <w:t>комитетінде бекітілген жоқ. Ол тегін. Бірақ, ол мүсінге</w:t>
        <w:br/>
        <w:t>айналғанда, әрине қымбат.</w:t>
        <w:br/>
        <w:t>ЕСІРКЕПОВ: Орта есеппен?</w:t>
        <w:br/>
        <w:t>САЛАХОВ: Егер ол жалпы адамдық емес, тек жергілікті</w:t>
        <w:br/>
        <w:t>мәні ғана бар болса оның мүсінін 50 мыңға жасауға келісуге</w:t>
        <w:br/>
        <w:t>болады. Теңге емес, бакс!</w:t>
        <w:br/>
        <w:t>ЖАНАЙДАРОВ: Елу мың? Есіркепов, сізде таблетка жоқ</w:t>
        <w:br/>
        <w:t>па? (Есіркепов оған шаблетка береді. Жанайдаров оны</w:t>
        <w:br/>
        <w:t>шілінің астына салып есін жияды).</w:t>
        <w:br/>
        <w:t>ОБ: Бұл... бүкіл бар совхоздың бір жылдық</w:t>
        <w:br/>
        <w:t>табысы ғой.</w:t>
        <w:br/>
        <w:t>ЕСІРКЕПОВ: Сәл төмендетуге болмай ма?</w:t>
        <w:br/>
        <w:t>МАШАНОВ: Біз ең төменгі ставкасын сұрап тұрмыз.</w:t>
        <w:br/>
        <w:t>ЖАНАЙДАРОВ: Ескерткіш... қап... қайдан ғана шетшпім</w:t>
        <w:br/>
        <w:t>қабылдай қойып ек... Тері илеуші... елу мың... келісеміз бе,</w:t>
        <w:br/>
        <w:t>Есіркепов?</w:t>
        <w:br/>
        <w:t>ЕСІРКЕПОВ: Амал қанша, келісеміз. Халық біледі ғой.</w:t>
        <w:br/>
        <w:t>ЖАНАЙДАРОВ: Халық! Одан бұрын облыс біледі ғой,</w:t>
        <w:br/>
        <w:t>облыс! (Мүсіншілерге) халық дейді ғой!.. Жарайды, келістік.</w:t>
      </w:r>
    </w:p>
    <w:p>
      <w:r>
        <w:t>Қанша уақытта бітіресіздер?</w:t>
        <w:br/>
        <w:t>8</w:t>
        <w:br/>
        <w:t>кінеіЗі ШЫ қ.,Номері екінші үй басқармасында.</w:t>
        <w:br/>
        <w:t>Ұлтыңыз?</w:t>
        <w:br/>
        <w:t>-- Қазақ!</w:t>
        <w:br/>
        <w:t>- Қазақ болмай құрып қал сен!</w:t>
        <w:br/>
        <w:t>ӘШТЕН: Сіз... сіз мені оскорбляит қ-қылмаңыз. Сіз... сіз...</w:t>
        <w:br/>
        <w:t>кіммен сөйлесіп тұрғаныңызды... біл... білесіз бе?</w:t>
        <w:br/>
        <w:t>АҒА ЛЕЙТЕНАНТ: Білем, білем! Сен Шыңғыс-хансың.</w:t>
        <w:br/>
        <w:t>ӘӘШТЕН: Жоқ... мен... Шыңғыс-хан... емеспін. Мен...</w:t>
        <w:br/>
        <w:t>СТАРШИНА: Жарайды, жарайды. Мына жерге қол қой.</w:t>
        <w:br/>
        <w:t>ӘШТЕН: Не деп?</w:t>
        <w:br/>
        <w:t>СТАРШИНА. Жасаған бұзықтығым рас деп.</w:t>
        <w:br/>
        <w:t>ӘШТЕН: Мен... бұзықтық... жасаған жоқпын (телефонға</w:t>
        <w:br/>
        <w:t>жақындайды).</w:t>
        <w:br/>
        <w:t>-- Ә.. Әкімшілікке телефон соғуға 6-бола ма?</w:t>
        <w:br/>
        <w:t>Аға лейтенант. Біріккен Ұлттар Ұйымына хабарласқыңыз</w:t>
        <w:br/>
        <w:t>келмей ме, Әштен мырза? Телефон соғыңыз. Олар сіздіді:</w:t>
        <w:br/>
        <w:t>звоногыңызды күтіп отыр!..</w:t>
        <w:br/>
        <w:t>ӘШТЕН: Мен... мен шын айтып тұрмын.</w:t>
        <w:br/>
        <w:t>Әшшен құлап бара жатыр еді, оны старшина ұстап</w:t>
        <w:br/>
        <w:t>қалады. 2;</w:t>
        <w:br/>
        <w:t>АҒА ЛЕЙТЕНАНТ: (старшинаға) Телефон соқсыншы,</w:t>
        <w:br/>
        <w:t>көрейік қызығын. Не айта қояр екен.. Ы</w:t>
        <w:br/>
        <w:t>Әштен тәлтіректей басып, телефонға кеп, дискісін</w:t>
        <w:br/>
        <w:t>бұрай бастайды. Екінші милиция оған күлімдей қарап</w:t>
        <w:br/>
        <w:t>тұр.</w:t>
        <w:br/>
        <w:t>ӘШТЕН: Алл... ло... Алл-ло. Әк... әкімшілік пе? Кез... кезекші</w:t>
        <w:br/>
        <w:t>ме? Мен... мен... Әш... Әштен!.. Әштенмін деймін. Желдібаев..)</w:t>
        <w:br/>
        <w:t>Иә, тап сол... ескерт... ескерткіштің түпнұсқасы... Мен... мені</w:t>
        <w:br/>
        <w:t>жапқалы жатыр. Иә, жапқалы! (ол екі малацияға бұрылыл)</w:t>
        <w:br/>
        <w:t>Алрес... адрестеріңіз қалай?</w:t>
        <w:br/>
        <w:t>СТАРШИНА: Аудандық милиция бөлімі, жұрттың бәрі</w:t>
        <w:br/>
        <w:t>біледі.</w:t>
        <w:br/>
        <w:t>ӘШТЕН: (трубкаға) Аудандық милиция бөлімшесі... жұрт.</w:t>
        <w:br/>
        <w:t>жұрттың бәрі біледі. Жарайды.</w:t>
        <w:br/>
        <w:t>Әшіпен трубканы орнына қойып, креслоға жайғасады.</w:t>
        <w:br/>
        <w:t>- Енді... екеуіңе... оңай тимес!.. Қаңғып кетесіңдер!</w:t>
        <w:br/>
        <w:t>АҒА ЛЕЙТЕНАНТ: Ей, сен шынымен әкімшіліктің</w:t>
      </w:r>
    </w:p>
    <w:p>
      <w:r>
        <w:t>кезекшісіне звондадың ба?</w:t>
        <w:br/>
        <w:t>ӘШТЕН: Сендер жұрқа сенбей... үй-үйренгенсіндер.</w:t>
        <w:br/>
        <w:t>429</w:t>
        <w:br/>
        <w:t>кизә КӘЛІБжаресі «Ертен екеуіңнің аяқтарың ас... аспаннан</w:t>
        <w:br/>
        <w:t>келеді. Тапқан екенсіндер мазақ қылатын адамды!...</w:t>
        <w:br/>
        <w:t>Машинаның дүрілі естіліп, ішке әкімшіліктің кезекшісі</w:t>
        <w:br/>
        <w:t>кіреді. Ол ләм деместпен екі милицияға документін көрсетіп,</w:t>
        <w:br/>
        <w:t>Әштенді қолтығынан ұстап алып кешеді.</w:t>
        <w:br/>
        <w:t>АҒА ЛЕЙТЕНАНТ: Өң бе, түс пе? Бұл не ғаламат?</w:t>
        <w:br/>
        <w:t>СТАРШИНА: (жыламсырап) Бүгін қайдан ғана кезекші</w:t>
        <w:br/>
        <w:t>бола қалып ем, сорлы басым! (терезеге қарап)</w:t>
        <w:br/>
        <w:t>“Мерседеске" отырып жатыр. Номері әкімшіліктің</w:t>
        <w:br/>
        <w:t>сериясы! Құрыдық!</w:t>
        <w:br/>
        <w:t>АҒА ЛЕЙТЕНАНТ: Тәуекел, старшина, тәуекел, болар іс</w:t>
        <w:br/>
        <w:t>болды, енді пешенемізден көрейік.</w:t>
        <w:br/>
        <w:t>....</w:t>
        <w:br/>
        <w:t>Аудан әкімі Жанайдаровтың кабинеті. Мұнда жиналыс</w:t>
        <w:br/>
        <w:t>өтіп жатыр.</w:t>
        <w:br/>
        <w:t>ЖАНАЙДАРОВ: Мырзалар! Жиырма төртінші қазанға</w:t>
        <w:br/>
        <w:t>ескерткіш дайын болмады. Облысқа хат жазып, республика</w:t>
        <w:br/>
        <w:t>күніне дайын болады деп уәде бердік. Ескерткіш оған да</w:t>
        <w:br/>
        <w:t>дайын болмады. Жаңа жыл деп ант беріп едік, ол сөзімізде</w:t>
        <w:br/>
        <w:t>де тұра алмадық. Облыс ашуға басып жатыр. Бір рет талқыға</w:t>
        <w:br/>
        <w:t>да түсіп шықтым.</w:t>
        <w:br/>
        <w:t>Есіркепов мырза, қане, ескерткіш шын мәнінде қандай</w:t>
        <w:br/>
        <w:t>халде?</w:t>
        <w:br/>
        <w:t>ЕСІРКЕПОВ: Дайын, Әкім мырза, бәрі дайын.</w:t>
        <w:br/>
        <w:t>ЖАНАЙДАРОВ: Бәрі дайын болса оны неге комбинат</w:t>
        <w:br/>
        <w:t>алдына қоймаймыз?</w:t>
        <w:br/>
        <w:t>ЕСІРКЕПОВ: Екі көзі мен бір құлағы ғана бітпей тұр.</w:t>
        <w:br/>
        <w:t>ЖАНАЙДАРОВ: Екі көз бен бір құлақ қашан бітеді?</w:t>
        <w:br/>
        <w:t>ЕСІРКЕПОВ: Бір жеті, әкім мырза.</w:t>
        <w:br/>
        <w:t>ЖАНАЙДАРОВ (күйіп кетіп): Айналайын-ау, екі көзін</w:t>
        <w:br/>
        <w:t>ойып, бір құлағын жапсыра салуға да бір жеті керек</w:t>
        <w:br/>
        <w:t>пе?</w:t>
        <w:br/>
        <w:t>ЕСІРКЕПОВ: Творчество ғой бұл... асығыстық</w:t>
        <w:br/>
        <w:t>жарамайды.</w:t>
        <w:br/>
        <w:t>ЖАНАЙДАРОВ: Әй, айналайын-ау, екі көзге ғана қарап</w:t>
        <w:br/>
        <w:t>тұрса мен-ақ ойып берейін, сол да қиын ба? Немесе, өзің-</w:t>
        <w:br/>
        <w:t>ақ оя сал!</w:t>
      </w:r>
    </w:p>
    <w:p>
      <w:r>
        <w:t>ЕСІРКЕПОВ: Ол түпнұсқаға ұқсамаса болмайды ғой.</w:t>
        <w:br/>
        <w:t>14</w:t>
        <w:br/>
        <w:t>дыры «Минут көрер. Өзіміз де оларды асықтырамыз ғой.</w:t>
        <w:br/>
        <w:t>Тауға, экзотикаға алып кетерміз. Экзотика десе</w:t>
        <w:br/>
        <w:t>Европалықтар ішкен асын жерге қояды, “сарыағаштың"</w:t>
        <w:br/>
        <w:t>суын Әштен жарты жыл бойы босқа іше ме, қолына қой</w:t>
        <w:br/>
        <w:t>терісін ұстап жарты сағат өзі тұра қойсын. Одан Әштеннің</w:t>
        <w:br/>
        <w:t>түгі де кетпейді. Делегация кеткен соң тұғырдан секіріп</w:t>
        <w:br/>
        <w:t>түседі де үйіне бара қояды.</w:t>
        <w:br/>
        <w:t>1-НҰСҚАУШЫ (күліп): Тіпті түспей-ақ сонда тұра берсе</w:t>
        <w:br/>
        <w:t>де оның бітпей жатқан ісі жоқ. Оның орнына тағы сОНДЕН</w:t>
        <w:br/>
        <w:t>бір сантехник тауып аламыз.</w:t>
        <w:br/>
        <w:t>Жұрт сілтідей тынып қалады. Кейбіреулер күле</w:t>
        <w:br/>
        <w:t>бастайды.</w:t>
        <w:br/>
        <w:t>ЖАНАЙДАРОВ: Мырзалар! Күлкіні қоя тұрыңдар!.</w:t>
        <w:br/>
        <w:t>Қазір күлетін уақыт емес. Ал, тағы кімде қандай ұсыныс;</w:t>
        <w:br/>
        <w:t>бар? й</w:t>
        <w:br/>
        <w:t>1-НҰСҚАУШЫ: Көп бас қатыратын ештеңе жоқ. Әлгі |</w:t>
        <w:br/>
        <w:t>ұсынысты қабылдау керек. Одаң басқа амал жоқ.</w:t>
        <w:br/>
        <w:t>ЖАНАЙДАРОВ: Ал, осы ұсынысты қабылдадық дейік, .</w:t>
        <w:br/>
        <w:t>сөйтіп, Әштенді тұғырға қоялық. Ағылшын тері;</w:t>
        <w:br/>
        <w:t>илеушілерінің алдында ол бәле жөтеліп, не түшкіріп қойса:</w:t>
        <w:br/>
        <w:t>не істейміз? 1.</w:t>
        <w:br/>
        <w:t>1-НҰСҚАУШЫ: Жөтелмейді.</w:t>
        <w:br/>
        <w:t>2-НҰСҚАУШЫ: Түшкірмейді де.</w:t>
        <w:br/>
        <w:t>1-НҰСҚАУШЫ: Жөтелдірмейміз де, түшкіртпейміз-</w:t>
        <w:br/>
        <w:t>де. %</w:t>
        <w:br/>
        <w:t>ЖАНАЙДАРОВ: Қалай? Немене оның аузы мен мұрнын:</w:t>
        <w:br/>
        <w:t>бітеп тастайсындар ма?</w:t>
        <w:br/>
        <w:t>2-НҰСҚАУШЫ: Ол жағын бізге қоя беріңіз. Шетелдің</w:t>
        <w:br/>
        <w:t>алдында өз елімізді ұятқа қалдырмау үшін біз қолдан!</w:t>
        <w:br/>
        <w:t>келгеннің бәрін істейміз.</w:t>
        <w:br/>
        <w:t>422.</w:t>
        <w:br/>
        <w:t>Әшштеннің үйі. Ол кереуепшпе шала мас бол жатыр. Бас</w:t>
        <w:br/>
        <w:t>жағындағы тумбада "Сарыағаштың" бөтелкесі. Соған</w:t>
        <w:br/>
        <w:t>қарағанда ішіп алған болуы керек. Өзиценнің әйелі Күләй</w:t>
        <w:br/>
        <w:t>сөйлеп жүр.</w:t>
        <w:br/>
        <w:t>КҮЛӘЙ: Ескерткішің құрысын бүйткен! өзің дебұрын.</w:t>
        <w:br/>
        <w:t>оңбай жүр ең, оған әкімшілік қосылып бәле болды ғой,</w:t>
        <w:br/>
        <w:t>Бұрын екі күнге бір бөтелке беруші еді, енді күніне бір</w:t>
        <w:br/>
        <w:t>17</w:t>
        <w:br/>
        <w:t>2-606</w:t>
        <w:br/>
        <w:t>Бәле А АЕК, 65 о%ан бері ол тірі жүр дейсіз бе, қайдан</w:t>
      </w:r>
    </w:p>
    <w:p>
      <w:r>
        <w:t>табамыз?</w:t>
        <w:br/>
        <w:t>ЖАНАЙДАРОВ: Шын іздеген адам табады! Табылмаса</w:t>
        <w:br/>
        <w:t>оның үрім-бұтақтарын іздеуіміз керек. Қарапайым еңбек</w:t>
        <w:br/>
        <w:t>адамына бас июіміз керек, мырзалар!</w:t>
        <w:br/>
        <w:t>Сонымен, алғашқы тері илеушіге ескерткіш қоямыз</w:t>
        <w:br/>
        <w:t>дегендеріңіз қол көтеріңіздер.</w:t>
        <w:br/>
        <w:t>Бәрі қол көтереді.</w:t>
        <w:br/>
        <w:t>-- Көпшілік дауыспен шешім қабылданды. Ендігі мәселе</w:t>
        <w:br/>
        <w:t>былай: Алматыға хат жазып, суретшілер одағымен байланыс</w:t>
        <w:br/>
        <w:t>жасау керек. Бізге ең жақсы деген екі мүсінші керек.</w:t>
        <w:br/>
        <w:t>ДАУЫС: Ескерткішті қалай қоямыз? Түгел бойымен</w:t>
        <w:br/>
        <w:t>қоямыз ба, әлде кеудеден жоғары қоямыз ба?</w:t>
        <w:br/>
        <w:t>ЖАНАЙДАРОВ: Артистер мен жазушыларға ескерткішті</w:t>
        <w:br/>
        <w:t>отырғызып та, тұрғызып та, жантайтып та қойып жатқан</w:t>
        <w:br/>
        <w:t>жоқпыз ба. Ал, еңбек адамына келгенде оның белінен төменгі</w:t>
        <w:br/>
        <w:t>жағын кесіп тастағанымыз ұят болар.</w:t>
        <w:br/>
        <w:t>ДАУЫСТАР: Дұрыс! Орынды сөз! Қарапайым еңбек</w:t>
        <w:br/>
        <w:t>адамының денесін бөліп-жармайық.</w:t>
        <w:br/>
        <w:t>ЖАНАЙДАРОВ: Сонымен, шешім бірауыздан</w:t>
        <w:br/>
        <w:t>қабылданды. Осымен митингі жабық. Енді Алматыдан</w:t>
        <w:br/>
        <w:t>суретшілерді күтеміз.</w:t>
        <w:br/>
        <w:t>Жанайдаровтың кабинеті. Аудан әкімінің ішкі саясат</w:t>
        <w:br/>
        <w:t>жөніндегі орынбасары Есіркепов кіреді.</w:t>
        <w:br/>
        <w:t>ЕСІРКЕПОВ: Сүйінші, Еркін Сүндетбаевич!</w:t>
        <w:br/>
        <w:t>ЖАНАЙДАРОВ: Иә, айт қане!</w:t>
        <w:br/>
        <w:t>ЕСІРКЕПОВ: Алматыдан көптен күткен тубментнер кеп,</w:t>
        <w:br/>
        <w:t>есік алдында қабылдау күтіп тұр.</w:t>
        <w:br/>
        <w:t>ЖАНАЙДАРОВ: Жарайсың, Есіркепов! Сен келгелі</w:t>
        <w:br/>
        <w:t>ауданда ішкі саясат жұмысы жандана бастады. Кірсін,</w:t>
        <w:br/>
        <w:t>қане!</w:t>
        <w:br/>
        <w:t>Кабинетке көздері шөлдің құдығындай, сақалдары</w:t>
        <w:br/>
        <w:t>қауғадай, бірі шашын өріп тастаған екі мүсінші кіріп</w:t>
        <w:br/>
        <w:t>келгенде Жанайдаров селк ете қалды. “</w:t>
        <w:br/>
        <w:t>Екі кісі қол алысып амандасады.</w:t>
        <w:br/>
        <w:t>Танысады.</w:t>
        <w:br/>
        <w:t>-- Борис Салахов.</w:t>
        <w:br/>
        <w:t>-- Тимур Машанов.</w:t>
        <w:br/>
        <w:t>ЕЗ.18.09.13хіша! 5-Ксіша!5---ІГ раде 8</w:t>
        <w:br/>
        <w:t>БІРІНШІ БӨЛІМ</w:t>
        <w:br/>
        <w:t>Ауданның мәдениет сарайында көңілді сәт. Мұнда төріп-</w:t>
      </w:r>
    </w:p>
    <w:p>
      <w:r>
        <w:t>бес қыз билеп жүр.</w:t>
        <w:br/>
        <w:t>Ба аяқтала бергенде бір шетпшпен аудан әкімінің</w:t>
        <w:br/>
        <w:t>орынбасары Есіркепов шығады.</w:t>
        <w:br/>
        <w:t>ЕСІРКЕПОВ: Болды! Би тоқтатылсын!</w:t>
        <w:br/>
        <w:t>Музыка үзіліп биші қыздар тарап кетеді.</w:t>
        <w:br/>
        <w:t>-- Жолдастар... а-а, мырзалар екенсіздер ғой,</w:t>
        <w:br/>
        <w:t>кешіріңіздер. Аудан басшылығының ерекше шешіміне</w:t>
        <w:br/>
        <w:t>байланысты митингіні ашық деп жариялаймын. Сөз аудан</w:t>
        <w:br/>
        <w:t>әкімі Жанайдаров мырзаға беріледі.</w:t>
        <w:br/>
        <w:t>ЖАНАЙДАРОВ: Мырзалар! Біз бүгін не үшін жиналып</w:t>
        <w:br/>
        <w:t>отырмыз? Жақында комбинаттың жүз жылдық тойы</w:t>
        <w:br/>
        <w:t>болмақ. Ол мерекені қалай қарсы алуымыз керек? Менде</w:t>
        <w:br/>
        <w:t>мынадай ұсыныс бар. Бұл аудан -- ежелден малды аудан.</w:t>
        <w:br/>
        <w:t>Тіпті, революцияға дейін, бұл жердің аты малмен шыққан.</w:t>
        <w:br/>
        <w:t>Малы көп болған соң бұл арадан ет комбинаты салынған.</w:t>
        <w:br/>
        <w:t>Ет комбинаты болған соң тері илейтін комбинаттың</w:t>
        <w:br/>
        <w:t>қажеттілігі туған. Біз малды терісімен жемейміз ғой. Ал,</w:t>
        <w:br/>
        <w:t>комбинат, бірден салына қойған жоқ, алдымен тері</w:t>
        <w:br/>
        <w:t>илейтін шеберхана ашылды. Сол шеберхананың негізінде</w:t>
        <w:br/>
        <w:t>тері өндеу өнеркәсібі салынып, еліміздің ең ірі комбинаты</w:t>
        <w:br/>
        <w:t>осылай туған. Біз комбинаттың жүз жылдығын атағанда,</w:t>
        <w:br/>
        <w:t>алғашқы тері илеушілерді де ұмытпауымыз керек. Осы</w:t>
        <w:br/>
        <w:t>комбинаттың іргетасын алғаш қалаған кім? Алғашқы</w:t>
        <w:br/>
        <w:t>шеберхананың иесі кім? Сол алғашқы тері илеушіні</w:t>
        <w:br/>
        <w:t>тауып алып, оған комбинат алдында ескерткіш қою</w:t>
        <w:br/>
        <w:t>керек.</w:t>
        <w:br/>
        <w:t>ДАУЫС: Комбинаттың ашылғанының өзіне жүз жыл</w:t>
        <w:br/>
        <w:t>болыпты. Ол адам шеберхана ашқанда жиырмада болсын-</w:t>
        <w:br/>
        <w:t>6</w:t>
        <w:br/>
        <w:t>ЕЗ,18.09. ЕТЕКТІ БАЗуАТн</w:t>
        <w:br/>
        <w:t>айн</w:t>
        <w:br/>
        <w:t>беріп, сені әкімдердің өзі қолдан маскүнем жасауға</w:t>
        <w:br/>
        <w:t>БІПТЕНІ Вальс! Қайран, вальс! Ақ көйлекті бикеші.. Сен...</w:t>
        <w:br/>
        <w:t>сен мендік боласың!.. О, қайран вальс!</w:t>
        <w:br/>
        <w:t>КҮЛӘЙ: Вальсте басың қалсын сенің! Ол қыз</w:t>
        <w:br/>
        <w:t>сенімен мұрнын да сүртпейді. Сен секілді маскүнем</w:t>
        <w:br/>
        <w:t>кімге керек?</w:t>
        <w:br/>
        <w:t>ӘШТЕН: О, вальс! Я люблю вальс! Ақ көйлекті қыз, сен</w:t>
        <w:br/>
        <w:t>түбі менің мойныма өзің кеп асыласың!.. Мені... менімен</w:t>
        <w:br/>
        <w:t>ойнама! Мен екі милицияны жұмыссыз қаңғытып жіберген</w:t>
        <w:br/>
        <w:t>адаммын!</w:t>
        <w:br/>
        <w:t>КҮЛӘЙ: Сандырақтама, балаларды оятасың! Олардың</w:t>
        <w:br/>
        <w:t>қыста киер киімі де, ішер тамақтары да жоқ, қара нанмен</w:t>
        <w:br/>
        <w:t>отырмыз. Сенің жатысың мынау... (жыламсырайды). Мені</w:t>
        <w:br/>
        <w:t>саған қосқан қай құдай екен!..</w:t>
        <w:br/>
        <w:t>ӘШТЕН: О, ақ көйлекті бикеш!</w:t>
      </w:r>
    </w:p>
    <w:p>
      <w:r>
        <w:t>КҮЛӘЙ: Әй, Әштен! Желдібаев! Көзінді аш! Пайдасы</w:t>
        <w:br/>
        <w:t>жоқ байдан қаш, панасы жоқ сайдан қаш деген. Мен</w:t>
        <w:br/>
        <w:t>бала-шағамды жиып алып, бұл үйден кетем. Сонан соң,</w:t>
        <w:br/>
        <w:t>маған десең, өзің ескерткіш боп қалғаныңша қақиып тұра</w:t>
        <w:br/>
        <w:t>бер.</w:t>
        <w:br/>
        <w:t>Есік қағылады.</w:t>
        <w:br/>
        <w:t>- Есік ашық, кіре бер!</w:t>
        <w:br/>
        <w:t>Үйге ауданның нұсқаушысы кіріп келеді.</w:t>
        <w:br/>
        <w:t>1-НҰСҚАУШЫ: Сәләматсыз ба жеңгей!</w:t>
        <w:br/>
        <w:t>2-НҰСҚАУШЫ:: Қайырлы кеш! О, Әшекең үйде екен ғой,</w:t>
        <w:br/>
        <w:t>жолымыз болады екен.</w:t>
        <w:br/>
        <w:t>КҮЛӘЙ: (күдікпен). Сәләматсыздар.. Жоғары</w:t>
        <w:br/>
        <w:t>шығыңыздар.</w:t>
        <w:br/>
        <w:t>ӘШТЕН: О, ақ көйлекті бикеш!</w:t>
        <w:br/>
        <w:t>КҮЛӘЙ: Түнеукүннен бері өстіп сандырақтайтынды</w:t>
        <w:br/>
        <w:t>шығарды. Оған көңіл аудармай-ақ қойыңыздар.</w:t>
        <w:br/>
        <w:t>Кешіріңіздер, сіздер кім боласыздар?</w:t>
        <w:br/>
        <w:t>1-НҰСҚАУШЫ: Біз әкімшіліктің жауапты қызметкеріміз</w:t>
        <w:br/>
        <w:t>(қалпасынан документін суырады).</w:t>
        <w:br/>
        <w:t>КҮЛӘЙ: Керегі жоқ, сіздерге сенбей тұр дейсіздер ме?</w:t>
        <w:br/>
        <w:t>Япыр-ай, үй-іші айра-жайра боп жатыр еді: Мен қазір...</w:t>
        <w:br/>
        <w:t>дастархан жайып жіберейін...</w:t>
        <w:br/>
        <w:t>2-НҰСҚАУШЫ: Әуре болмаңыз, жеңгей. Біз тығыз</w:t>
        <w:br/>
        <w:t>18</w:t>
        <w:br/>
        <w:t>ше</w:t>
        <w:br/>
        <w:t>ЕлІ8.0913&lt;шурААНОЭВе Бүлдірді түпнұсқа!</w:t>
        <w:br/>
        <w:t>Екеуі Әштеннің соңынан атып шығады. Ол екеуі шығамын</w:t>
        <w:br/>
        <w:t>дегенше Әшен бүлдіріп ше үлгіріпті.</w:t>
        <w:br/>
        <w:t>Би билеп жүрген ақ көйлекті, талдырмаш әдемі қыздың</w:t>
        <w:br/>
        <w:t>пығына ол қой терісін жауып, ай-шайсыз оның белінен ұстап,</w:t>
        <w:br/>
        <w:t>биге партады. Қыз шыңғырып, жұрт азан-қазан болды да</w:t>
        <w:br/>
        <w:t>қалды.</w:t>
        <w:br/>
        <w:t>ӘШТЕН: Жаным, бикеш, мен сізді өмір бойы іздеп келдім.</w:t>
        <w:br/>
        <w:t>Сіздің алдыңызға аты аңызға айналған, ескерткіштің</w:t>
        <w:br/>
        <w:t>түпнұсқасы, Әштен Желдібаевтың өзі кеп биге шақырып</w:t>
        <w:br/>
        <w:t>ҚЫЗ: Хулиган! Маскүнем! Құтқарыңдар!</w:t>
        <w:br/>
        <w:t>Қыздың серігі боп билеп жүрген жігіп араға түседі.</w:t>
        <w:br/>
        <w:t>ЖІГІТ: Ей, сен қайдан жүрген бұзақысың?</w:t>
        <w:br/>
        <w:t>ӘШТЕН: Мен бұзақы емеспін, мен ескерткішпін, то есть,</w:t>
        <w:br/>
        <w:t>түпнұсқамын.</w:t>
      </w:r>
    </w:p>
    <w:p>
      <w:r>
        <w:t>ЖІГІТ: Жігіттер! Мына адам жындыханадан шыққан</w:t>
        <w:br/>
        <w:t>болуы керек, сақ болыңыздар!</w:t>
        <w:br/>
        <w:t>Қыздар жағы тым-тырақай қаша жөнеледі. Милиция</w:t>
        <w:br/>
        <w:t>машинасының сиренасы естіледі.</w:t>
        <w:br/>
        <w:t>ӘШТЕН: Кім жындыханадан шыққан, мен бе? Көрсетейін</w:t>
        <w:br/>
        <w:t>мен саған жындыхананы!</w:t>
        <w:br/>
        <w:t>Әштен жігітті көтеріп ала бергенде Салахов пен</w:t>
        <w:br/>
        <w:t>Машанов кел араласып алып қалады.</w:t>
        <w:br/>
        <w:t>МАШАНОВ: Жігіттер, айып етпеңіздер, қателік бізден</w:t>
        <w:br/>
        <w:t>болды. Қазір біз оны шеберханаға алып кетеміз. Әштен,</w:t>
        <w:br/>
        <w:t>кеттік! Өзімізге барып билейміз.</w:t>
        <w:br/>
        <w:t>ӘШТЕН: Менің осында билегім келеді.</w:t>
        <w:br/>
        <w:t>Екі милиция кіріп келеді.</w:t>
        <w:br/>
        <w:t>САЛАХОВ: Құрттың Әштен! Іс насырға шапты.</w:t>
        <w:br/>
        <w:t>МАШАНОВ: Енді әкімшілікке не дейміз? Қап!..</w:t>
        <w:br/>
        <w:t>ж</w:t>
        <w:br/>
        <w:t>Милиция бөлмесі. Аға лейтенант пен спаршина Әшпенді</w:t>
        <w:br/>
        <w:t>орындыққа отырғызып, он бес пәулікке протокол дайындап</w:t>
        <w:br/>
        <w:t>жатыр.</w:t>
        <w:br/>
        <w:t>СТАРШИНА: Аты-жөніңіз?</w:t>
        <w:br/>
        <w:t>ӘШТЕН: Әштен Желдібаев.</w:t>
        <w:br/>
        <w:t>- Кәсібіңіз?</w:t>
        <w:br/>
        <w:t>2</w:t>
        <w:br/>
        <w:t>ма а аарЖал қалмай тұр. Шетелдіктердің алдында</w:t>
        <w:br/>
        <w:t>елімізді ұятқа қалдыра көрмеңіз.</w:t>
        <w:br/>
        <w:t>ӘШТЕН: Басым ауырып тұр.</w:t>
        <w:br/>
        <w:t>1- НҰСҚАУШЫ: Ол деген бізге түк емес. (қалпасынан</w:t>
        <w:br/>
        <w:t>"Сарыағаштың" бөтелкесіне құйылған арақ шығарады да,</w:t>
        <w:br/>
        <w:t>стақанға құяды). Тартып жіберіңіз!</w:t>
        <w:br/>
        <w:t>Әштен тартып салады да, жұдырығын иіскеп, төсекке</w:t>
        <w:br/>
        <w:t>қайта құлайды.</w:t>
        <w:br/>
        <w:t>ӘШІТЕН: О, ақ көйлекті қыз!..</w:t>
        <w:br/>
        <w:t>2- НҰСҚАУШЫ: Сіз сол ақ көйлекті қызды ұнатып</w:t>
        <w:br/>
        <w:t>қалдыңыз ба?</w:t>
        <w:br/>
        <w:t>ӘШТЕН: Әрине!</w:t>
        <w:br/>
        <w:t>1- НҰСҚАУШЫ: Одан қам жемеңіз. Ол қызды сізге</w:t>
        <w:br/>
        <w:t>көндіріп береміз.</w:t>
        <w:br/>
        <w:t>ӘШТЕН: Қашан?</w:t>
      </w:r>
    </w:p>
    <w:p>
      <w:r>
        <w:t>1- НҰСҚАУШЫ: Қалаған уақытынызда! Әкімшілік шешім</w:t>
        <w:br/>
        <w:t>қабылдаса ол қайда барады. Келеді де мойныңызға асылады.</w:t>
        <w:br/>
        <w:t>ӘШТЕН: Р-ас па?</w:t>
        <w:br/>
        <w:t>1- НҰСҚАУШЫ: Әкімшілік өтірік айтпайды.</w:t>
        <w:br/>
        <w:t>ӘШТЕН: Көндім ендеше! Жарты сағат емес, бір сағат</w:t>
        <w:br/>
        <w:t>тұруға келістім. Бірақ, естеріңде болсын, бір сағаттан асса</w:t>
        <w:br/>
        <w:t>әкіміңе де, ақ көйлекті қызыңа да қарамаймын, тұғырдан</w:t>
        <w:br/>
        <w:t>секіріп түсем де үйіме кетем.</w:t>
        <w:br/>
        <w:t>ЕКІНҰСҚАУШЫ:: (қосарланып). Ойбай, дегеніңіз болсын!</w:t>
        <w:br/>
        <w:t>Жарты сағаттан асса секіріп түсіріп жүре беріңіз. “Мұның</w:t>
        <w:br/>
        <w:t>қалай" десек мұрнымыз қисайып қалсын.</w:t>
        <w:br/>
        <w:t>2- НҰСҚАУШЫ: Байқа, облыстың әкімі де болады.</w:t>
        <w:br/>
        <w:t>ЗӘШТЕН: Е, болса қайтейін. Әкім болса өзіне әкім! Осы</w:t>
        <w:br/>
        <w:t>кезге дейін бір ескерткішті қойғыза алмай тірі адамды</w:t>
        <w:br/>
        <w:t>әурелеген оның басшылығының керегі не?</w:t>
        <w:br/>
        <w:t>1- НҰСҚАУШЫ: Ойбай, көкетай, олай деме! Ол кісі бұл</w:t>
        <w:br/>
        <w:t>жағдайды білмейді.</w:t>
        <w:br/>
        <w:t>ӘШТЕН: Ах! Жаным ақ көйлекті қыз!.. Сен үшін бәріне</w:t>
        <w:br/>
        <w:t>көндім, сұлу бикеш!</w:t>
        <w:br/>
        <w:t>2- НҰСҚАУШЫ: Рахмет, саған Әштен!.. Желдібаевич!</w:t>
        <w:br/>
        <w:t>Аудан басшысының айтқанын екі етпегенің үнін саған</w:t>
        <w:br/>
        <w:t>алғыс жариялаймыз.</w:t>
        <w:br/>
        <w:t>1- НҰСҚАУШЫ: Күндердің күнінде өзіңе де ескерткіш</w:t>
        <w:br/>
        <w:t>қоямыз.</w:t>
        <w:br/>
        <w:t>20</w:t>
        <w:br/>
        <w:t>е Ды тамаша деп жатыр. Сіздерге хабар беріп үлгере</w:t>
        <w:br/>
        <w:t>ша! ЕЕ: ІН Әдет, дейсіз? Қонақтар?</w:t>
        <w:br/>
        <w:t>аі, к бірге келесіз бе? Ойбай-ау, о не дегеніңіз, әрине</w:t>
        <w:br/>
        <w:t>қуанамыз. Шетелден? Қай шетелден? Англиядан? Жақсы,</w:t>
        <w:br/>
        <w:t>жақсы, күтеміз... О құдай сақта...</w:t>
        <w:br/>
        <w:t>Ар жақтағы адам трубканы қоя салғанда Жанайдаров</w:t>
        <w:br/>
        <w:t>сөзін бітіре алмай теңселіп қалады. Тек әлден соң барып</w:t>
        <w:br/>
        <w:t>есін жияды.</w:t>
        <w:br/>
        <w:t>- Құдай ұрды деген осы! Бұлай болады деп кім ойлаған!</w:t>
        <w:br/>
        <w:t>Бұл ағылшындардың да жүрмейтін жері жоқ екен. Нелері</w:t>
        <w:br/>
        <w:t>бар екен десеңізші жердің ана шетінен мына шетіне</w:t>
        <w:br/>
        <w:t>қаңғып! Отырмыз ғой осы Англия түгілі Алматыға бара</w:t>
        <w:br/>
        <w:t>алмай.</w:t>
        <w:br/>
        <w:t>Ол орнынан тұрып, кабинет ішінде арлы-берлі сенделіп</w:t>
        <w:br/>
        <w:t>жүріп кешеді.</w:t>
        <w:br/>
        <w:t>ЕСІРКЕПОВ: Тыныштық па?</w:t>
        <w:br/>
        <w:t>ЖАНАЙДАРОВ: Қайдағы тыныштық! Сендердің</w:t>
        <w:br/>
        <w:t>салақтықтарың менің басымды жұтпаса болғаны! Есіттіңдер</w:t>
      </w:r>
    </w:p>
    <w:p>
      <w:r>
        <w:t>ғой, ескерткіш дайын деп айта салдым. Екі көз бір құлаққа</w:t>
        <w:br/>
        <w:t>бола отырамыз ба? Ал, енді не істейміз? Англияның тері</w:t>
        <w:br/>
        <w:t>илеу заводының өкілдері келе жатыр. Облыстың әкімі де</w:t>
        <w:br/>
        <w:t>келмек. Олар бүгін кешке осында болады. Таңертең</w:t>
        <w:br/>
        <w:t>ескерткішті көрмек. Ал, қандай амал бар?</w:t>
        <w:br/>
        <w:t>1-НҰСҚАУШЫ: Ескерткішті түнде біреу құлатып кетіпті</w:t>
        <w:br/>
        <w:t>десек...</w:t>
        <w:br/>
        <w:t>ЖАНАЙДАРОВ: Ол далбаса, қылмыскерді тап десе кімді</w:t>
        <w:br/>
        <w:t>ұстап бермексің?</w:t>
        <w:br/>
        <w:t>2-НҰСҚАУШЫ: Немесе, бір құлақпен-ақ тұра берсін.</w:t>
        <w:br/>
        <w:t>“Венера Милосская" да екі қолсыз тұр ғой.</w:t>
        <w:br/>
        <w:t>ЖАНАЙДАРОВ: Ал, көзін қайтесің, көзін! Әлгі Венераң</w:t>
        <w:br/>
        <w:t>екі қолсыз тұрса тұра алады. Ал, тері илейтін адамның екі</w:t>
        <w:br/>
        <w:t>көзі болмаса ол теріні қалай илемек? Енді не істедік? Енді</w:t>
        <w:br/>
        <w:t>не амал бар?</w:t>
        <w:br/>
        <w:t>1-НҰСҚАУШЫ: Мына бір жаңбырдың да бәле боп</w:t>
        <w:br/>
        <w:t>тұрғанын қарашы...</w:t>
        <w:br/>
        <w:t>ЖАНАЙДАРОВ: Жаңбырдың бұл жерге қандай қатысы</w:t>
        <w:br/>
        <w:t>бар?</w:t>
        <w:br/>
        <w:t>2-НҰСҚАУШЫ: Оның айтқалы тұрғаны... Жалпы,</w:t>
        <w:br/>
        <w:t>ағылшындар келе қалса ескерткішті он минут, әрі кетсе</w:t>
        <w:br/>
        <w:t>46</w:t>
        <w:br/>
        <w:t>Ел А е ркепов! Бағдарламаны неге бұзасыз?</w:t>
        <w:br/>
        <w:t>ЕСІРКЕПОВ: Себебін жаңа айттым ғой, шопандар тойына</w:t>
        <w:br/>
        <w:t>барып келуге үлгіре алмайтын түріміз бар. Әрі... өзіңіз</w:t>
        <w:br/>
        <w:t>білесіз, біздің қалада шетелдік қонақтарға беретін жөнді</w:t>
        <w:br/>
        <w:t>тамақ та жоқ.</w:t>
        <w:br/>
        <w:t>САТАНОВ: Өзің мақтанып жүретін “Достық" деген</w:t>
        <w:br/>
        <w:t>колбасаң қайда?</w:t>
        <w:br/>
        <w:t>ЕСІРКЕПОВ: Ағылшындардың алдына колбаса ғана</w:t>
        <w:br/>
        <w:t>қойғанымыз жарамас.</w:t>
        <w:br/>
        <w:t>САТАНОВ: Мұндай жауапты кезде әрбір ұсақ- түйек</w:t>
        <w:br/>
        <w:t>нәрсеге дейін әуелі келісіп алу керек.</w:t>
        <w:br/>
        <w:t>ЕСІРКЕПОВ: Жағдай солай боп тұр, Тұрсын Сатанович,</w:t>
        <w:br/>
        <w:t>сізге ескерте алмай қалдым.</w:t>
        <w:br/>
        <w:t>САТАНОВ: Байқа, бәріне басыңмен жауап</w:t>
        <w:br/>
        <w:t>бересің!</w:t>
        <w:br/>
        <w:t>ЕСІРКЕПОВ: Құп болады! (ңұсқаушыларға, оңаша). Әштенге</w:t>
        <w:br/>
        <w:t>тура қазір барыңдар. Бағдарламаға өзгеріс енгізбесек</w:t>
        <w:br/>
        <w:t>болмайды. Ағылшындар ескерткішті түнде көргені жөн, күндіз</w:t>
        <w:br/>
        <w:t>оның тірі адам екенін байқап қалуы мүмкін. Әрі, сәті түсін;</w:t>
        <w:br/>
        <w:t>қар аралас жаңбыр да жауа бастады. Барыңдар! а</w:t>
        <w:br/>
        <w:t>ЕКІ НҰСҚАУШНЫ: Құп болады!</w:t>
        <w:br/>
        <w:t>Олар асығыс басып шығып кешеді.</w:t>
      </w:r>
    </w:p>
    <w:p>
      <w:r>
        <w:t>ЕСІРКЕПОВ: Құдай сақтай гәр, бір бәлеге душар</w:t>
        <w:br/>
        <w:t>болмасам игі еді...</w:t>
        <w:br/>
        <w:t>САТАНОВ: Есіркепов, неге құдайға жахааыналан қИрекағ</w:t>
        <w:br/>
        <w:t>Сіз материалистсіз ғой.</w:t>
        <w:br/>
        <w:t>ЕСІРКЕПОВ: Материалистке де құдай керек екен, Тұрсын</w:t>
        <w:br/>
        <w:t>Сатанович! Бұрын мұндай жауапты қонақ қабылдап</w:t>
        <w:br/>
        <w:t>көрмегендіктен шығар, абыроймен бітсе екен деп тұрғаным</w:t>
        <w:br/>
        <w:t>ғой.</w:t>
        <w:br/>
        <w:t>САТАНОВ: Оныңыз өте орынды! Біз шетелдіктерге</w:t>
        <w:br/>
        <w:t>жаманымызды жасырып, жақсымызды асырып көрсете</w:t>
        <w:br/>
        <w:t>білуіміз керек, сонда ғана бізге шетелдік инвесторлар көптеп</w:t>
        <w:br/>
        <w:t>келе бастайды. Ал, кеттік! 5</w:t>
        <w:br/>
        <w:t>ЕСІРКЕПОВ: Жүріңіз.</w:t>
        <w:br/>
        <w:t>Олар шығып келеді.</w:t>
        <w:br/>
        <w:t>Әшштеннің үйі. Әштпен мен әйелі тамақ ішіп отыр. Үйге</w:t>
        <w:br/>
        <w:t>екі нұсқаушы сау ешіп кіріп келеді.</w:t>
        <w:br/>
        <w:t>23</w:t>
        <w:br/>
        <w:t>ЕЗ18.09.13(іша(5-А(шізІ5і--. раде 27</w:t>
        <w:br/>
        <w:t>Ескерткіш сіздің өзіңізден көшіріліп жатыр. Біз-ақ тұрар</w:t>
        <w:br/>
        <w:t>едік, облыс басшысы танып қояды ғой.</w:t>
        <w:br/>
        <w:t>2- НҰСҚАУШЫ: Оның үстіне, күндіз тұрғаннан гөрі түнде</w:t>
        <w:br/>
        <w:t>тұрып құтылып алған жақсы емес пе? Түнде тұру.</w:t>
        <w:br/>
        <w:t>моральдық-психологиялық жағынан қарағанда әлдеқайда</w:t>
        <w:br/>
        <w:t>тиімді. Сөйтіңіз, киіне қойыңыз.</w:t>
        <w:br/>
        <w:t>ӘШТЕН: Жарайды. Көндім. Ел үшін! Қүләй, күпәйкемді</w:t>
        <w:br/>
        <w:t>әкел (нұсқаушыларға). Бұл үшін маған не болады?</w:t>
        <w:br/>
        <w:t>1- НҰСҚАУШЫ (оған конверт ұсынады): Үшеуі.</w:t>
        <w:br/>
        <w:t>ӘШТЕН: Бакс пе?</w:t>
        <w:br/>
        <w:t>2- НҰСҚАУШЫ: Жоооқ, қайдағы бакс, теңге.</w:t>
        <w:br/>
        <w:t>ӘШТЕН: Аз емес пе? (шалбарын кие бастайды).</w:t>
        <w:br/>
        <w:t>1- НҰСҚАУШЫ: Қанағат керек, Әшеке. Тұғырдан түскен</w:t>
        <w:br/>
        <w:t>соң тағы үшеу аласың. Жарты сағатта алты мың теңге. Ол</w:t>
        <w:br/>
        <w:t>сенің бір айлық табысың, сантехник, мырза!..</w:t>
        <w:br/>
        <w:t>Әштенн бір балағын киіп қойған шалбарын кешінің шеше:</w:t>
        <w:br/>
        <w:t>бастайды.</w:t>
        <w:br/>
        <w:t>2- НҰСҚАУШЫ (Әштеннің балағына жармасады): Ойбай,</w:t>
        <w:br/>
        <w:t>әке-көке. Шалбарынды шеше көрме. Ол жай айта салды.</w:t>
        <w:br/>
        <w:t>Ол әзілдеп айта салды. Солай ғой, ә? (оған “келіс” дегендей</w:t>
        <w:br/>
        <w:t>ым қағып). Сен ойнап айттың ғой.</w:t>
        <w:br/>
        <w:t>1- НҰСҚАУШЫ: Әрине, мен ойнап айттым. Ол сөздің</w:t>
        <w:br/>
        <w:t>аузымнан қалай шығып кеткенін өзім де білмей қалдым.</w:t>
      </w:r>
    </w:p>
    <w:p>
      <w:r>
        <w:t>Кешірім өтінем (піліп, жартылай, кекесінді түрде тағзым</w:t>
        <w:br/>
        <w:t>етеді). .</w:t>
        <w:br/>
        <w:t>ӘШТЕН: Во-от. Солай болсын. ,</w:t>
        <w:br/>
        <w:t>Ол күпәйкесін, етігін киіп болғанда екі нұсқаушы оны</w:t>
        <w:br/>
        <w:t>қолтығынан ұстап, ұзатылатын қыздай сыртқа алып шыға</w:t>
        <w:br/>
        <w:t>берді.</w:t>
        <w:br/>
        <w:t>КҮЛӘЙ: Ойбай-ау ескерткіш боп қатып қалмасын: і</w:t>
        <w:br/>
        <w:t>ӘШТЕН (зекіп): Араласпа өкіметтің ісіне. Әйел адам</w:t>
        <w:br/>
        <w:t>саясаттан аулақ болуы керек. )</w:t>
        <w:br/>
        <w:t>КҮЛӘЙ. Құдай сақтай гөр. Бұған не болған, бұрын бұлай</w:t>
        <w:br/>
        <w:t>сөйлемеуші еді ғой...</w:t>
        <w:br/>
        <w:t>Олар шығып кетеді.</w:t>
        <w:br/>
        <w:t>өлі шаруа! аі Үр. Кей Егер рұқсат болса, біз Әштенмен оңаша</w:t>
        <w:br/>
        <w:t>"ҮЛӘЙ; " Жарайды. сөйлесіңіздер (шыға беріп). Егер</w:t>
        <w:br/>
        <w:t>сөйлессе алсаңыздар (шығып кетеді).</w:t>
        <w:br/>
        <w:t>1-НҰСҚАУШЫ:; Әшеке, оу Әшеке!</w:t>
        <w:br/>
        <w:t>ӘШТЕН: О, Ақ көйлекті қыз!.. )</w:t>
        <w:br/>
        <w:t>2-НҰСҚАУШЫ; Әштен Желдібаевич! Басыңызды</w:t>
        <w:br/>
        <w:t>көтеріңіз, сізге әкімшіліктен кісілер келіп тұр.</w:t>
        <w:br/>
        <w:t>ӘШТЕН: Пошли вон!</w:t>
        <w:br/>
        <w:t>1-НҰСҚАУШЫ: Әшеке, олай демеңіз. Сізге әкімнің өзі</w:t>
        <w:br/>
        <w:t>сәлем айтып жатыр. Қ</w:t>
        <w:br/>
        <w:t>ӘШТЕН: Он тоже пошел кедренной матери!..</w:t>
        <w:br/>
        <w:t>2-НҰСҚАУШЫ: (зәресі қалмай). О не дегеніңіз,</w:t>
        <w:br/>
        <w:t>Әштен Желдібаевич! Аудан басшысын әлгіндей</w:t>
        <w:br/>
        <w:t>жаман жерге жіберуге болмайды. Ол сізді милицияға</w:t>
        <w:br/>
        <w:t>тапсырады.</w:t>
        <w:br/>
        <w:t>ӘШТЕН: Милиция?! Они давно пошли кедрене матери!</w:t>
        <w:br/>
        <w:t>Ойнамаңдар Желдібаевичпен.</w:t>
        <w:br/>
        <w:t>1- НҰСҚАУШЫ: Сізбен ешкім ойнап тұрған жоқ. Біз</w:t>
        <w:br/>
        <w:t>әкімшіліктің шешімі бойынша келіп тұрмыз.</w:t>
        <w:br/>
        <w:t>Әшен басын көтеріп, екеуіне үңіле қарайды.</w:t>
        <w:br/>
        <w:t>ӘШТЕН: Әкім сені неге жіберді?</w:t>
        <w:br/>
        <w:t>2-НҰСҚАУШЫ: Айналайын Әшеке, осылай да</w:t>
        <w:br/>
        <w:t>осылай. Табан астынан шетелден қонақтар келетін боп</w:t>
        <w:br/>
        <w:t>қалды.</w:t>
        <w:br/>
        <w:t>ӘШТЕН:: Келсе қайтем, келе берсін. ;</w:t>
        <w:br/>
        <w:t>1- НҰСҚАУШЫ: Олар ескерткішті көруге келе жатыр...</w:t>
      </w:r>
    </w:p>
    <w:p>
      <w:r>
        <w:t>ӘШТЕН: Көрсе көре берсін.</w:t>
        <w:br/>
        <w:t>2-НҰСҚАУШЫ: Әлі бітпеген ескерткішті қалай көреді?;</w:t>
        <w:br/>
        <w:t>ӘІШТЕН: Оны мен қайдан білейін? з</w:t>
        <w:br/>
        <w:t>1-НҰСҚАУШЫ: Әшеке, жеті атаңнан айналайын Әшеке,</w:t>
        <w:br/>
        <w:t>біздің бір өтінішімізді жерге тастама.</w:t>
        <w:br/>
        <w:t>ӘШТЕН: Ол қандай өтініш?</w:t>
        <w:br/>
        <w:t>2-НҰСҚАУШЫ:: Біздің шештіміміз бойынша Біннейі Бізге</w:t>
        <w:br/>
        <w:t>Антлиядан қонақтар келе жатыр. Олар ары кетсе ескерткішті</w:t>
        <w:br/>
        <w:t>жарты сағат көреді. Ал, ескерткіш әлі дайын емес,</w:t>
        <w:br/>
        <w:t>сондықтан, тұғырға сіз барып тұра тұрсаңыз...</w:t>
        <w:br/>
        <w:t>ӘШТЕН: Не-ме-не? 20%</w:t>
        <w:br/>
        <w:t>1- НҰСҚАУШЫ: Әшеке, садағаң кетейін, Әшеке! Бізде</w:t>
        <w:br/>
        <w:t>19</w:t>
        <w:br/>
        <w:t>әш "АР е Аальс! Ақ көйлекті бикеші..</w:t>
        <w:br/>
        <w:t>Екі нұсқаушы бір-біріне қарап, күлімсірейді. Сұқ саусағымен</w:t>
        <w:br/>
        <w:t>біреуі шекесін шұқиды.</w:t>
        <w:br/>
        <w:t>. 4 ж</w:t>
        <w:br/>
        <w:t>Қонақ үйдің үлкен залы. Бәлкім, бұл Жанайдаровтың,</w:t>
        <w:br/>
        <w:t>бұрынғы кабинеті болуы да мүмкін. Ағылшын делегациясын</w:t>
        <w:br/>
        <w:t>қабылдау жүріп жатыр. Делегация алдында облыстың әкімі.</w:t>
        <w:br/>
        <w:t>Сатанов сөйлеп тұр. Бізге таныс аудан басшылары да,</w:t>
        <w:br/>
        <w:t>осында. е</w:t>
        <w:br/>
        <w:t>САТАНОВ: Құрметті мырзалар! Англиядан келген</w:t>
        <w:br/>
        <w:t>құрметті қонақтар! Біздің елде мәдениет пен өнерге ерекше,</w:t>
        <w:br/>
        <w:t>көңіл бөлінеді. Үкімет басшылары жыл сайын мәдениет</w:t>
        <w:br/>
        <w:t>пен өнердің мәселесін қарап, оған көп қаржы бөліп</w:t>
        <w:br/>
        <w:t>отырады.</w:t>
        <w:br/>
        <w:t>Біздің өлкені аралайтын үш күннің ішінде еңбекшілердің</w:t>
        <w:br/>
        <w:t>тұрмысымен, олардың тіршілігімен танысасыздар. Бас аяғы</w:t>
        <w:br/>
        <w:t>төрт-бес жылдың ішінде біздің халық адам айтса нанғысыз</w:t>
        <w:br/>
        <w:t>табыстарға қол жеткізіп отыр. Нарықтық экономика мен</w:t>
        <w:br/>
        <w:t>жаппай жекешелендіру өз жемісін беріп, адамдардың әл-</w:t>
        <w:br/>
        <w:t>ауқаты көт... көтеріліп келеді.</w:t>
        <w:br/>
        <w:t>МИСТЕР ЧАРЛТОН: Бізде, 1995 жылғы мәлімет бойынша</w:t>
        <w:br/>
        <w:t>ең аз жалақы алатын адамның табысы жылына 17 мың</w:t>
        <w:br/>
        <w:t>фунт-стерлинг. Оған екі машина сатып алуға болады,</w:t>
        <w:br/>
        <w:t>Сіздерде қанша?</w:t>
        <w:br/>
        <w:t>САТАНОВ: Біздің ел еңбекті ақшамен өлшемейді. Бізде</w:t>
        <w:br/>
        <w:t>еңбек рухани қажеттілік боп табылады. Бірінші орында</w:t>
        <w:br/>
        <w:t>еңбекақы емес, еңбекке деген ықылас тұрады.</w:t>
        <w:br/>
        <w:t>МИССИС ЧАРЛТОН: Бірақ, жұмысшы тамақ ішін, киім</w:t>
        <w:br/>
        <w:t>киіп, машина мініп, вилла сатып алуы керек қой. Оны немен</w:t>
        <w:br/>
        <w:t>алады?</w:t>
        <w:br/>
        <w:t>САТАНОВ: Әрине, ақшамен алады!..</w:t>
      </w:r>
    </w:p>
    <w:p>
      <w:r>
        <w:t>МИССИС ЧАРЛТОН: Сіздерде жалақы бір жыл бойы</w:t>
        <w:br/>
        <w:t>берілмейді екен, олар машинаны қалай алады?</w:t>
        <w:br/>
        <w:t>САТАНОВ: Біздің адамдар әлі ақша ұстай білмейді.</w:t>
        <w:br/>
        <w:t>Қолдарына ақша түссе тез жаратып қояды. Сондықтан, біз</w:t>
        <w:br/>
        <w:t>оларға жалақыларын жинап-жинап, жылына бір-ақ рет</w:t>
        <w:br/>
        <w:t>береміз. Өсімімен.</w:t>
        <w:br/>
        <w:t>МИССИС ЧАРЛТОН: Олар ақшаны неге Ұстай білмейді?</w:t>
        <w:br/>
        <w:t>21</w:t>
        <w:br/>
        <w:t>вллвол алар ы ФУӨЗ ҚАРАДЫ: О-о, Әштен Желдібаевич, тамағыңыз тәтті</w:t>
        <w:br/>
        <w:t>болсын.</w:t>
        <w:br/>
        <w:t>ӘШТЕН: Айтқаның келсін! Беймезгіл уақытта нағып</w:t>
        <w:br/>
        <w:t>жүрсіздер? Тыныштық па?</w:t>
        <w:br/>
        <w:t>2- НҰСҚАУШЫ: Тыныштық болса өстіп жүреміз бе? Тағы</w:t>
        <w:br/>
        <w:t>да әкімнің шұғыл тапсырмасымен келдік.</w:t>
        <w:br/>
        <w:t>КҮЛӘЙ: Ақ көйлекті қызды тоқалдыққа алып беретін</w:t>
        <w:br/>
        <w:t>болдындар ма? )</w:t>
        <w:br/>
        <w:t>1- НҰСҚАУШЫ: Жеңгей, сіз ренжімеңіз. Саясатта</w:t>
        <w:br/>
        <w:t>стратегия емес, тактика да болады. Біздікі сол тактика ғой.</w:t>
        <w:br/>
        <w:t>ӘШТЕН: Ол не тактика деген. Қазақшасы қалай? Алдау</w:t>
        <w:br/>
        <w:t>ма?</w:t>
        <w:br/>
        <w:t>2- НҰСҚАУШЫ: Неге алдау болсын, Әштен Желдібаевич.</w:t>
        <w:br/>
        <w:t>Мақсатқа алып баратын әдіс-айланың өзгеруін тактика дейміз.</w:t>
        <w:br/>
        <w:t>ӘШТЕН: Сендер менің басымды қатырмандар.</w:t>
        <w:br/>
        <w:t>Суретшілерің қайда әлгі?</w:t>
        <w:br/>
        <w:t>2- НҰСҚАУШЫ: Әшеке, бағдарламада аяқ астынан өзгеріс</w:t>
        <w:br/>
        <w:t>боп қалды. Ағылшын делегациясы ертең ертемен жайлаудағы</w:t>
        <w:br/>
        <w:t>шопандар тойына жүрмек. Сондықтан, ескерткішті бүгін,</w:t>
        <w:br/>
        <w:t>яғни жарты сағаттан соң көрмек.</w:t>
        <w:br/>
        <w:t>ӘШТЕН: Қар жауын тұр, тоңын өлем ғой.</w:t>
        <w:br/>
        <w:t>1- НҰСҚАУШЫ: Қалың киініп алыңыз.</w:t>
        <w:br/>
        <w:t>ӘШТЕН: Жоқ, бармаймын.</w:t>
        <w:br/>
        <w:t>2- НҰСҚАУШЫ: Әшеке, мұныңыз қалай? Шетелдіктердің</w:t>
        <w:br/>
        <w:t>алдында бізді ұятқа қалдырмақсыз ба? Оныңыз саяси</w:t>
        <w:br/>
        <w:t>қателік, Әшеке.</w:t>
        <w:br/>
        <w:t>ӘШТЕН: Онда мені қамауға аларсыздар. Репрессия!..</w:t>
        <w:br/>
        <w:t>Тәуелсіз ел болған соң оның тәуелсіз репрессиясы да болуы</w:t>
        <w:br/>
        <w:t>керек қой.</w:t>
        <w:br/>
        <w:t>1-НҰСҚАУШЫ: Соңғы кезде сіз қауіпті сөздер айтатынды</w:t>
        <w:br/>
        <w:t>шығардыңыз. Ана екі мүсінші миыңызға бір бәлелерді құйып</w:t>
        <w:br/>
        <w:t>кеткен ғой деймін.</w:t>
        <w:br/>
        <w:t>ӘШТЕН: Әй, осы маған неге қадалып қалдыңдар? Немене,</w:t>
      </w:r>
    </w:p>
    <w:p>
      <w:r>
        <w:t>осы ауданда менен басқа адам құрып қалды ма?</w:t>
        <w:br/>
        <w:t>2- НҰСҚАУШЫ: Ойбай-ау, сіз... сіз түпнұсқасыз ғой.</w:t>
        <w:br/>
        <w:t>ӘШТЕН: Түпнұсқаның кім екенін ағылшындар біледі</w:t>
        <w:br/>
        <w:t>дейсіңдер ме? Кімді көрсе де оларға бәрібір емес пе?</w:t>
        <w:br/>
        <w:t>1- НҰСҚАУШЫ: Әшеке, мұныңыз болмайды енді. Ата</w:t>
        <w:br/>
        <w:t>сіздікі Мелден Желдібаевичтың бүгінгі ұрпағы сізсіз.</w:t>
        <w:br/>
        <w:t>24</w:t>
        <w:br/>
        <w:t>калада ТЕН: Б П2СӨЗ жанымнан шыққан жоқ. Бәрі әкемнің</w:t>
        <w:br/>
        <w:t>әңгімесі арқылы есте қалған.</w:t>
        <w:br/>
        <w:t>МАШАНОВ: Біз мүсінді сенен көшіреміз. Демек, сен</w:t>
        <w:br/>
        <w:t>тарихта мәңгілік қалғалы тұрсың.</w:t>
        <w:br/>
        <w:t>САЛАХОВ: Үй-үйдің подвалында қызыл арақ ішіп жүретін</w:t>
        <w:br/>
        <w:t>ешкімге белгісіз Әштен Желдібаев енді тарихта қалатын</w:t>
        <w:br/>
        <w:t>болды! Қолыңды төмен түсірме. Во, солай, жоғары көтеріп</w:t>
        <w:br/>
        <w:t>тұр. Жай тұрма, теріге сүйсіне, жігерлене қарап тұр. Міне,</w:t>
        <w:br/>
        <w:t>міне! Қимылдама!</w:t>
        <w:br/>
        <w:t>Салахов стаканға қызыл арақ құйып, Әшшенге ұсынады.</w:t>
        <w:br/>
        <w:t>Әштен қағып салып, қайтадан қақиып тұра қалады.</w:t>
        <w:br/>
        <w:t>МАШАНОВ: Сен, Әштен Желдібаев, аудандағы ең беделді</w:t>
        <w:br/>
        <w:t>адамға айналдың. Бүкіл аудан қазір сенің атыңды біледі.</w:t>
        <w:br/>
        <w:t>“Болашақ мүсіннің түпнұсқасы" деп сені қатты құрметтейді.</w:t>
        <w:br/>
        <w:t>САЛАХОВ: Ол-ол ма, кеше ауданның әкімі біздің көзімізше</w:t>
        <w:br/>
        <w:t>екі нұсқаушыға жарлық берді. Енді сен бұрынғыдай қызыл</w:t>
        <w:br/>
        <w:t>арақты өзің сатып ішпейсің. Мүсін сатып салынып біткенше</w:t>
        <w:br/>
        <w:t>бір бәлеге ұрынып қалмасын деп аудан әкімшілігі сенің</w:t>
        <w:br/>
        <w:t>үйіңе күніне бір бөтелке “Распутин" жеткізіп тұратын болды.</w:t>
        <w:br/>
        <w:t>Жүрт көзіне түспес үшін арақ саған "Сарыағаш" суының</w:t>
        <w:br/>
        <w:t>бөтелкесіне құйылып жеткізіліп тұрады. Көрдің бе, сен біздің</w:t>
        <w:br/>
        <w:t>арқамызда қандай беделге ие болдың. Бүйте берсең екі-үш</w:t>
        <w:br/>
        <w:t>жылдан соң Америка Құрама Штаттарының президенті боп</w:t>
        <w:br/>
        <w:t>кетесің қымбатты менің сантехнигім! Айтшы,</w:t>
        <w:br/>
        <w:t>американдықтан кенет сені шақырып алып, Ақ үйге кіргізіп...</w:t>
        <w:br/>
        <w:t>“Бізге сен ғана президент бола аласың, отыр Әштен, басқар</w:t>
        <w:br/>
        <w:t>бізді" десе келісім берер ме едің?</w:t>
        <w:br/>
        <w:t>ӘШТЕН: Несі бар. Ең оңайы -- ел басқару. Келісер ем.</w:t>
        <w:br/>
        <w:t>САЛАХОВ: Жарайсың, Әштен! Бізге сенің осындай</w:t>
        <w:br/>
        <w:t>нахалдығың ұнайды. Оң қолың төмен түсіп бара жатыр.</w:t>
        <w:br/>
        <w:t>Көтер “Таластан” тағы ішесің бе, президент мырза!</w:t>
        <w:br/>
        <w:t>ӘШТЕН: Ақыры қарап тұрмын ғой, ішсем ішейін.</w:t>
        <w:br/>
        <w:t>МАШАНОВ: Осындай ашық адамдарды ұнатам. Кел,</w:t>
        <w:br/>
        <w:t>бауырым, ескерткіштің түпнұсқасы. Сенімен стакан</w:t>
        <w:br/>
        <w:t>соғыстырғанға өз басым аса бақыттымын!</w:t>
        <w:br/>
        <w:t>САЛАХОВ: Беделің арта берсін! (олар ішіп алады).</w:t>
        <w:br/>
        <w:t>МАШАНОВ: Кеше сен арақ дүкеніне барғанда жұрт</w:t>
        <w:br/>
        <w:t>дүрлігіп, сені кезексіз жіберген жоқ па! Кезекте тұрған</w:t>
      </w:r>
    </w:p>
    <w:p>
      <w:r>
        <w:t>әйелдер саған қалай қиыла қарады десеңізші!</w:t>
        <w:br/>
        <w:t>10</w:t>
        <w:br/>
        <w:t>Е2.18.09.13(аіШай 5-Қашай5а-. раде 24</w:t>
        <w:br/>
        <w:t>САТАНОВ: Олар социализмнің инерциясынан әлі шыға</w:t>
        <w:br/>
        <w:t>алмай жатыр. Бала сияқты - көзіне көрінген нәрсені ала</w:t>
        <w:br/>
        <w:t>береді. Сондықтан оларға ақшаларын жинап-жинап бір-ақ</w:t>
        <w:br/>
        <w:t>берген тиімді.</w:t>
        <w:br/>
        <w:t>МИССИС ЧАРЛАТОН: Бұл - жаңалық екен. Біз де</w:t>
        <w:br/>
        <w:t>ойланып көрерміз.</w:t>
        <w:br/>
        <w:t>САТАНОВ: Сонымен бірге, біздің облыста орыс, қазақ,</w:t>
        <w:br/>
        <w:t>ұйғыр, кәріс, неміс, беларус, украин, шешен, күрд, түрік,</w:t>
        <w:br/>
        <w:t>сыған, негр тағы басқа 120 ұлттың өкілдері бір анадан</w:t>
        <w:br/>
        <w:t>туғандай тату-тәтті өмір сүріп жатыр. Былтырғы жылы</w:t>
        <w:br/>
        <w:t>Ресейге көшіп кеткен 120 арыс семьясын қайта көшіріп</w:t>
        <w:br/>
        <w:t>әкелдік. Ұлы достықтың белгісі ретінде біздің комбинат</w:t>
        <w:br/>
        <w:t>былтырғы жылы қой, ешкі, сиыр, жылқы, шошқа еттерін</w:t>
        <w:br/>
        <w:t>біріктіріп “Достық" деп аталатын колбаса шығарды. Бүгін</w:t>
        <w:br/>
        <w:t>кешке сіздер сол колбасаны жеп көресіздер.</w:t>
        <w:br/>
        <w:t>МИССИС ЧАРЛТОН: О-о! Фантастика!..</w:t>
        <w:br/>
        <w:t>САТАНОВ: Иә, біздің өміріміздің өзі фантастика!</w:t>
        <w:br/>
        <w:t>ЕСІРКЕПОВ: Мырзалар, қосымша хабарлама тыңдаңыздар.</w:t>
        <w:br/>
        <w:t>Біздің бағдарламамызда аздап өзгеріс болғалы тұр. Тері</w:t>
        <w:br/>
        <w:t>илеушіге қойылған ескерткішті протоколда көрсетілгендей</w:t>
        <w:br/>
        <w:t>ертең күндіз емес, бүгін түнде, кешкі тамақтан соң көруге</w:t>
        <w:br/>
        <w:t>тура кеп тұр. Өйткені, ертең күндіз таудағы шабандар ауылын</w:t>
        <w:br/>
        <w:t>аралап, ат жарысын тамашалаймыз. Ағылшын достардың</w:t>
        <w:br/>
        <w:t>атқұмар екенін жақсы білгендіктен біздер бұл жарысты</w:t>
        <w:br/>
        <w:t>сіздерге арнап әдейі өткізгелі отырмыз.</w:t>
        <w:br/>
        <w:t>АҒЫЛШЫНДАР: О-о! Ғажап! Фантастика!</w:t>
        <w:br/>
        <w:t>ЕСІРКЕПОВ: Ал, ескерткіштің жан-жақты түсірілген</w:t>
        <w:br/>
        <w:t>фотосуретін сіздерге әрқайсыларыңызға альбом етіп</w:t>
        <w:br/>
        <w:t>береміз. Ешкімге белгісіз тері илеуніге ескерткіш</w:t>
        <w:br/>
        <w:t>дүниежүзінде бірінші рет бізде ғана қойылып отыр.</w:t>
        <w:br/>
        <w:t>МИССИС ЧАРЛТОН: Біз Қазақстан жеріне кеп түскелі</w:t>
        <w:br/>
        <w:t>үлкен меймандостық құшағына ендік. Біз, ағылшындар бұл</w:t>
        <w:br/>
        <w:t>құрметке үлкен рахмет айтамыз. Біздер сіздердің қарапайым</w:t>
        <w:br/>
        <w:t>еңбек адамына деген зор ықыластырыңызға қатты сүйсініп</w:t>
        <w:br/>
        <w:t>отырмыз. ез</w:t>
        <w:br/>
        <w:t>САТАНОВ: Сонымен, жарты сағаттан соң қонақ үйдің</w:t>
        <w:br/>
        <w:t>банкет залында кешкі тамақ. Тамақтан соң ескерткішті</w:t>
        <w:br/>
        <w:t>тамашалаймыз.</w:t>
        <w:br/>
        <w:t>Ағылшындар тарай бастайды.</w:t>
        <w:br/>
        <w:t>22</w:t>
      </w:r>
    </w:p>
    <w:p>
      <w:r>
        <w:t>Е3,18.09.13(іша/ 5-Есіша!5---.Ш раде 46</w:t>
        <w:br/>
        <w:t>МІНЕЗДЕР</w:t>
        <w:br/>
        <w:t>Ауыл өмірінен екі көрініс</w:t>
        <w:br/>
        <w:t>1.ҚАРАСПАН “ПРОЦЕСІ"</w:t>
        <w:br/>
        <w:t>Автор</w:t>
        <w:br/>
        <w:t>Кемпірбай</w:t>
        <w:br/>
        <w:t>Кемпірі мен немересі</w:t>
        <w:br/>
        <w:t>Молдабай</w:t>
        <w:br/>
        <w:t>Отар</w:t>
        <w:br/>
        <w:t>Есқара</w:t>
        <w:br/>
        <w:t>Өтеш</w:t>
        <w:br/>
        <w:t>Мүсір</w:t>
        <w:br/>
        <w:t>Құрал</w:t>
        <w:br/>
        <w:t>Бастық )</w:t>
        <w:br/>
        <w:t>Жолдастық сот мүшелері</w:t>
        <w:br/>
        <w:t>Сотқа жиналған адамдар</w:t>
        <w:br/>
        <w:t>Е2.18.09.13хіша/ 5-ЧаШа!54--.Ш- раде 28</w:t>
        <w:br/>
        <w:t>ЕКІНШІ БӨЛІМ</w:t>
        <w:br/>
        <w:t>Комбинат алаңы. Аздап жел соғып, қар жауып тұр. Жанң-</w:t>
        <w:br/>
        <w:t>жақтан қойылған күшті прожекторлар тұғырды</w:t>
        <w:br/>
        <w:t>алақандағыдай анық көрсетеді. Әштен шұғырға шығып,</w:t>
        <w:br/>
        <w:t>образға еніп, қолындағы кепкен қой терісіне шесіле қарап</w:t>
        <w:br/>
        <w:t>қалған.</w:t>
        <w:br/>
        <w:t>Облыс, аудан басшылары және ағылшын делегациясы түгел</w:t>
        <w:br/>
        <w:t>осында. Олар ескерткішті айнала қарап, тамсанып жүр.</w:t>
        <w:br/>
        <w:t>Қолындағы теріге қарап, Әштен қатып қалған.</w:t>
        <w:br/>
        <w:t>ДЕЛЕГАЦИЯ МҮШЕЛЕРІ:</w:t>
        <w:br/>
        <w:t>- Ғажап!</w:t>
        <w:br/>
        <w:t>-- Сирек құбылыс!</w:t>
        <w:br/>
        <w:t>-- Тамаша!</w:t>
        <w:br/>
        <w:t>-- Виртуоз!</w:t>
        <w:br/>
        <w:t>ЕСІРКЕПОВ (нұсқаушыларға): Ағылшындар көп</w:t>
        <w:br/>
        <w:t>аялдамасын, тез алып кетіндер! (Чарлтонға). Біздің жарты-</w:t>
        <w:br/>
        <w:t>ақ сағат уақытымыз бар, асыққанымыз жөн болар, Чарлтон</w:t>
        <w:br/>
        <w:t>мырза!</w:t>
        <w:br/>
        <w:t>МИСТЕР ЧАРЛТОН: Жо-жо! Көркемөнер туындысын</w:t>
        <w:br/>
        <w:t>асықпай көру керек.</w:t>
        <w:br/>
        <w:t>МИСТЕР КОНРАД: Жалко. Ошень жалько!.. -- Ол</w:t>
        <w:br/>
        <w:t>фотоаппаратын шығарып, суретке түсіруге дайындала</w:t>
      </w:r>
    </w:p>
    <w:p>
      <w:r>
        <w:t>бастайды.</w:t>
        <w:br/>
        <w:t>САТАНОВ: Ол неге өкініп тұр?</w:t>
        <w:br/>
        <w:t>ЕСІРКЕПОВ: Ескерткішті күндіз көрмегендеріне өкініп</w:t>
        <w:br/>
        <w:t>тұр. Аудармашы жолдас, сіз оларға түсіндіріп айтыңыз. Бізді</w:t>
        <w:br/>
        <w:t>тағы бір дастархан күтіп тұр, көп кешіксек ұят болар деңіз.</w:t>
        <w:br/>
        <w:t>Аудармашы ағылшындарға бұл сөзді түсіндіре бастады.</w:t>
        <w:br/>
        <w:t>КОНРАД: О-о. Тас-тар-хан. Опият тастархан!..</w:t>
        <w:br/>
        <w:t>26</w:t>
        <w:br/>
        <w:t>Е2.18.09.1Э(сішаі бекішайз- раде 36 2</w:t>
        <w:br/>
        <w:t>сөзіңіз өтірік боп шықса Ұлыбритан елін ұятқа қалдырасыз!</w:t>
        <w:br/>
        <w:t>МИССИС ЧАРЛТОН: Иә, мұндай сөз екі елдің</w:t>
        <w:br/>
        <w:t>арасындағы қарым-қатынасқа да салқындығын</w:t>
        <w:br/>
        <w:t>тигізеді.</w:t>
        <w:br/>
        <w:t>МИСТЕР ЧАРЛТОН: Ол тіпті, евразиялық ортақ үйдің</w:t>
        <w:br/>
        <w:t>идеясына зиян тигізуі мүмкін.</w:t>
        <w:br/>
        <w:t>КОНРАД; Құдай атымен ант етемін!</w:t>
        <w:br/>
        <w:t>МИССИС ЧАРЛТОН: Қазір ең үлкен өтірік айтатын адам</w:t>
        <w:br/>
        <w:t>ең күшті құдайды ауызға алады, Конрад мырза!..</w:t>
        <w:br/>
        <w:t>МИСТЕР ЧАРЛТОН: Бәлкім сіз... науқастанып тұрған</w:t>
        <w:br/>
        <w:t>шығарсыз?</w:t>
        <w:br/>
        <w:t>КОНРАД: Денім сау, дәл сол алаңда болдым. Тұғыр тұр,</w:t>
        <w:br/>
        <w:t>ескерткіш жоқ.</w:t>
        <w:br/>
        <w:t>МИСТЕР ЧАРЛТОН: Сізбен бірге ешкім болған жоқ</w:t>
        <w:br/>
        <w:t>па?</w:t>
        <w:br/>
        <w:t>КОНРАД: Аудармашы мырза болды. Ол алдамайды. Ол</w:t>
        <w:br/>
        <w:t>-- бұрынғы коммунист, қазіргі демократ!</w:t>
        <w:br/>
        <w:t>МИСТЕР ЧАРЛТОН: (аудармашыға). Мистер Конрад шын</w:t>
        <w:br/>
        <w:t>айтып тұр ма?</w:t>
        <w:br/>
        <w:t>АУДАРМАШШЫ: Иә, өкінішке орай, ескерткіш жоқ. Бірақ,</w:t>
        <w:br/>
        <w:t>қазір... Бәлкім, біз адасқан шығармыз.</w:t>
        <w:br/>
        <w:t>КОНРАД; Қалайша? Мен адаса қояйын, өз қалаңызда</w:t>
        <w:br/>
        <w:t>жүріп сіз қалай адасасыз?</w:t>
        <w:br/>
        <w:t>АУДАРМАШЫ: Соған түсінбей дал боп тұрмын.</w:t>
        <w:br/>
        <w:t>Жанайдаров кіреді. Ағылшындар оны ортаға алып қалады.</w:t>
        <w:br/>
        <w:t>Бұл көрініс кіші-гірім брифингке ұқсайды.</w:t>
        <w:br/>
        <w:t>Мистер Чарлтон. Айтыңызшы, әкім мырза, сіздің елде</w:t>
        <w:br/>
        <w:t>ұрлық бар ма?</w:t>
        <w:br/>
        <w:t>ЖАНАЙДАРОВ: Жоқ, болған емес, болмайды да!</w:t>
        <w:br/>
        <w:t>МИСТЕР ЧАРЛТОН: Бұрынғы коммунистер, қазіргі</w:t>
      </w:r>
    </w:p>
    <w:p>
      <w:r>
        <w:t>демократтар өтірік айта ма?</w:t>
        <w:br/>
        <w:t>ЕСІРКЕПОВ: Жоқ, айтпаған, айтпайды да!</w:t>
        <w:br/>
        <w:t>КОНРАД: Ал, алаңдағы ескерткіштің жоғалып кеткенін</w:t>
        <w:br/>
        <w:t>қалай түсіндіресіз?</w:t>
        <w:br/>
        <w:t>ЖАНАЙДАРОВ: Ескерткіш жоғалған жоқ, ал, жоғалды</w:t>
        <w:br/>
        <w:t>деп қауесет тарату біздің тәуелсіз елге кіна таққысы</w:t>
        <w:br/>
        <w:t>келгендердің бос әрекеті.</w:t>
        <w:br/>
        <w:t>МИСТЕР ЧАРЛТОН: Ескерткіштің жоқ екенін Құрмаш</w:t>
        <w:br/>
        <w:t>мырза да көріп келіпті ғой.</w:t>
        <w:br/>
        <w:t>34</w:t>
        <w:br/>
        <w:t>Е%.18.09.13іШай 5--кішайб--Ғ раде</w:t>
        <w:br/>
        <w:t>КОНҢРАЛ: ҚЫ» ескерткішті. Сірә, мен адасқан болуым</w:t>
        <w:br/>
        <w:t>керек.</w:t>
        <w:br/>
        <w:t>МИССИС ЧАРЛТОН: Қайырлы түн, мистер Құрмаш.</w:t>
        <w:br/>
        <w:t>Қайырлы түн, мистер КОНРАД (сәл піліп, күлімдей шығып.</w:t>
        <w:br/>
        <w:t>кетеді). :</w:t>
        <w:br/>
        <w:t>АУДАРМАШЫ: Құдайым-ау, адасқың келсе де адаса</w:t>
        <w:br/>
        <w:t>алмайтын жер еді ғой ол. Екі көше өткесін. таудай боп;</w:t>
        <w:br/>
        <w:t>комбинат көрінеді. Көрдіңіз бе?</w:t>
        <w:br/>
        <w:t>КҠОНРАД: Иә, көрдім.</w:t>
        <w:br/>
        <w:t>АУДАРМАШЫ: Міне, сол комбинаттың алдында тұрған:</w:t>
        <w:br/>
        <w:t>ескерткішті қалай байқамадыңыз?</w:t>
        <w:br/>
        <w:t>КОНРАД: Жоқ (ол үрейлене түседі). Ескерткіш жоқ!</w:t>
        <w:br/>
        <w:t>АУДАРМАШЫ: Қалай? Жоғы қалай?</w:t>
        <w:br/>
        <w:t>КОНРАД: Сол. Жоқ. Комбинат тұр, алаң тұр, тұғыр тұр,</w:t>
        <w:br/>
        <w:t>ал ескерткіш жоқ. .</w:t>
        <w:br/>
        <w:t>АУДАРМАШЫ: Онда, сіз мүлдем басқа жаққа кеткен</w:t>
        <w:br/>
        <w:t>болдыңыз-ау!..</w:t>
        <w:br/>
        <w:t>КОНРАД: 5ов! 5ов! Ескерткішті біреу ұрлаған!</w:t>
        <w:br/>
        <w:t>АУДАРМАШЫ: Мүмкін емес!</w:t>
        <w:br/>
        <w:t>КОНРАД: Әбден мүмкін! Біздің елде мұндай оқиға жиі</w:t>
        <w:br/>
        <w:t>кездеседі. Алдыңғы жылы Ливерпульде темір жол көпірі</w:t>
        <w:br/>
        <w:t>ұрланған. Бір түннің ішінде!</w:t>
        <w:br/>
        <w:t>АУДАРМАШЫ: Иә, газеттерден оқығаным бар еді.</w:t>
        <w:br/>
        <w:t>КОНРАЛ: Темір жол көпірінің қасында ескерткіш деген</w:t>
        <w:br/>
        <w:t>сөз боп па? Мынандай сирек кездесетін ескерткішке</w:t>
        <w:br/>
        <w:t>қарауыл қоймау деген жауапсыздық қой. Оның үстіне</w:t>
        <w:br/>
        <w:t>прожекторлар да сөніп қапты. Міне, бөтелке жатыр, ұрылар</w:t>
        <w:br/>
        <w:t>арақ ішкен (ол төрттік шөлмекті көтереді).</w:t>
        <w:br/>
        <w:t>...</w:t>
      </w:r>
    </w:p>
    <w:p>
      <w:r>
        <w:t>Қонақ үй. Онда у-шу. Дабыл. Жатып қалған ағылшындар</w:t>
        <w:br/>
        <w:t>іш киіммен жүр.</w:t>
        <w:br/>
        <w:t>КОНРАД: Сенсация! Сансация! Ескерткіш ұрланды!</w:t>
        <w:br/>
        <w:t>Алаңдағы ескерткіш ұрланды!..</w:t>
        <w:br/>
        <w:t>МИССИС ЧАРЛТОН: Мүмкін емес! Бұл елде ешкім</w:t>
        <w:br/>
        <w:t>ұрлық жасамайды!..</w:t>
        <w:br/>
        <w:t>КОНРАД: Өз көзіммен көріп келдім. Ескерткіш жоқ!</w:t>
        <w:br/>
        <w:t>Аудармашы жанұшырып телефон соғып жатыр.</w:t>
        <w:br/>
        <w:t>МИСТЕР ЧАРЛТОН: Мистер- Конрад. -Байқаныз;” егер &gt;</w:t>
        <w:br/>
        <w:t>қасақаланғы еки</w:t>
        <w:br/>
        <w:t>апқАНАСЫ;</w:t>
        <w:br/>
        <w:t>ұлттық акддЕМмИЯЛЫҚ</w:t>
        <w:br/>
        <w:t>0001985) |</w:t>
        <w:br/>
        <w:t>33</w:t>
        <w:br/>
        <w:t>3-606</w:t>
        <w:br/>
        <w:t>Е2.18.09.1Э0ішай бсішаіб---ІҒ рәде 29</w:t>
        <w:br/>
        <w:t>ЖАНАЙДАРОВ (күліп): Иә, қазақтар етті түнде жегенді</w:t>
        <w:br/>
        <w:t>жақсы көреді.</w:t>
        <w:br/>
        <w:t>КОНРАД: О-о. Шқотланд... Я шкотланд. Ми туже лубим</w:t>
        <w:br/>
        <w:t>ношу кушанйт.</w:t>
        <w:br/>
        <w:t>АУДАРМАШЫ (Жанайдаров лен Сатановка): Мұның</w:t>
        <w:br/>
        <w:t>арғы тегі Шотландық. Олар да етті түнде жегенді жақсы</w:t>
        <w:br/>
        <w:t>көреді, егер бар болса деп тұр.</w:t>
        <w:br/>
        <w:t>Бәрі мәз болып күледі.</w:t>
        <w:br/>
        <w:t>САТАНОВ (Жанайпдаровқа): Ал, мен қайтайын. Сағат сегіз</w:t>
        <w:br/>
        <w:t>жарымда түнгі самолетпен шетелге ұшуым керек,</w:t>
        <w:br/>
        <w:t>конақтарды жақсылап шығарып сал. Ескерткіштерің жақсы</w:t>
        <w:br/>
        <w:t>екен. Адамдарың тірі секілді, тура өмірдің өзінен алынған.</w:t>
        <w:br/>
        <w:t>Мүсіншілер маған жолығып кетсін. Бәлкім, біз мұны</w:t>
        <w:br/>
        <w:t>мемлекеттік сыйлыққа ұсынармыз.</w:t>
        <w:br/>
        <w:t>ЖАНАЙДАРОВ: Жақсы... жақсы.... О, құдай сақтасын!</w:t>
        <w:br/>
        <w:t>Жақсы, жақсы...</w:t>
        <w:br/>
        <w:t>САТАНОВ: Әкім мырза, сізге не болды?</w:t>
        <w:br/>
        <w:t>ЖАНАЙДАРОВ: Ә,ә, жәй, мен... толқын тұрғаным. Сізді</w:t>
        <w:br/>
        <w:t>де жөндеп күте алмадық.</w:t>
        <w:br/>
        <w:t>САТАНОВ (оның иығынан қағып): Ағылшындар кеткен</w:t>
        <w:br/>
        <w:t>соң өзіме кір. Ішкі саясат жұмысын жақсы жолға қойғаның.</w:t>
        <w:br/>
        <w:t>үшін алғыс жариялаймын.</w:t>
        <w:br/>
        <w:t>ЖАНАЙДАРОВ: Құдай сақтасын... иә, иә, сөз жоқ кірем.</w:t>
        <w:br/>
        <w:t>Сөз жоқ сөгіс... то есть сөз жоқ алғыс алам.</w:t>
      </w:r>
    </w:p>
    <w:p>
      <w:r>
        <w:t>САТАНОВ: Сіз ауырып тұрсыз ғой деймін, өңіңіз қашып</w:t>
        <w:br/>
        <w:t>кетіпті ғой.</w:t>
        <w:br/>
        <w:t>ЖАНАЙДАРОВ: Иә... иә, кешеден бері сырқаттанып...</w:t>
        <w:br/>
        <w:t>жүр едім (өтірік жөтеледі).</w:t>
        <w:br/>
        <w:t>САТАНОВ: Емделіңіз, Жанайдаров мырза! Денсаулықты</w:t>
        <w:br/>
        <w:t>күту керек. Сіз халыққа керек адамсыз.</w:t>
        <w:br/>
        <w:t>ЖАНАЙДАРОВ: Р-рахмет, Тұрсын Сатанович. Халық</w:t>
        <w:br/>
        <w:t>дегенде... денсаулықты да ойлауға мұрша жоқ... Бәрі елдің</w:t>
        <w:br/>
        <w:t>қамы үшін!..</w:t>
        <w:br/>
        <w:t>САТАНОВ: Емделіңіз. Ал, сауығып кетіңіз (қол алысып</w:t>
        <w:br/>
        <w:t>қошшасады). Мен шетелдіктермен қоштасып кетейін</w:t>
        <w:br/>
        <w:t>(ағылшындарға). Ал, құрметті қонақтар. Мен.асығыс</w:t>
        <w:br/>
        <w:t>шаруамен облысқа қайтып бара жатырмын. Әзірге сау</w:t>
        <w:br/>
        <w:t>болыңыздар. і</w:t>
        <w:br/>
        <w:t>Ағылшындар шуылдай қоштасады. Сатанов жүріп кешеді.</w:t>
        <w:br/>
        <w:t>ЕНЕСІ тін “&lt;уретке түсіргелі фопоаппаратын көзіне</w:t>
        <w:br/>
        <w:t>тақай берген Конрад кенет шыңғырып жібереді. Ол жоғары</w:t>
        <w:br/>
        <w:t>қараған бойы қатқан да қалған.</w:t>
        <w:br/>
        <w:t>КОНРАД: О-О! (Ол ағылшынша сөйлеп кетеді).</w:t>
        <w:br/>
        <w:t>Жанайдаров бір сұмдықтың болғанын сезіп, жүрегін</w:t>
        <w:br/>
        <w:t>ұстайды. Әштеннің қолындағы қой терісі желмен қимылдап</w:t>
        <w:br/>
        <w:t>тұр екен, ағылшындар саусақтарын шошайтып солай қарап</w:t>
        <w:br/>
        <w:t>қалған.</w:t>
        <w:br/>
        <w:t>У-шу басталды да кетті. Ағылшындар Жанайдаровты</w:t>
        <w:br/>
        <w:t>ортаға алады.</w:t>
        <w:br/>
        <w:t>АҒЫЛШЫНДАР:</w:t>
        <w:br/>
        <w:t>- Бұл не?</w:t>
        <w:br/>
        <w:t>- Ескерткіштің қолындағы қой терісі неге қозғалып</w:t>
        <w:br/>
        <w:t>тұр?</w:t>
        <w:br/>
        <w:t>--. Біз осыны рас көріп тұрмыз ба, әлде, елес пе?</w:t>
        <w:br/>
        <w:t>Жанайдаров жауап таба алмай Есіркеповке қарайды.</w:t>
        <w:br/>
        <w:t>ЕСІРКЕПОВ: Бұл... білесіздер ме... ім-мм қолына гипс не</w:t>
        <w:br/>
        <w:t>қаңылтыр ұстатып қою тапқырлық емес, одан да табиғи</w:t>
        <w:br/>
        <w:t>тері ұстатса ұтымды болады. Бізде не көп - тері көп.</w:t>
        <w:br/>
        <w:t>Комбинат қызметкерлері апта сайын теріні жаңартып</w:t>
        <w:br/>
        <w:t>отырады. Бұлай ету -- көркемөнерді өмір шындығына бір</w:t>
        <w:br/>
        <w:t>табан жақындата түседі.</w:t>
        <w:br/>
        <w:t>КОНРАД: Неткен тапқырлық! (Ол суретке түсіре</w:t>
        <w:br/>
        <w:t>бастайды). Ғажап! Кескіндеу өнеріндегі жаңалық!</w:t>
        <w:br/>
        <w:t>МИССИС ЧАРЛТОН: Провинция! Мұндай өнер</w:t>
        <w:br/>
        <w:t>Англияда да жоқ. Мәскеуде де, Парижде де жоқ.</w:t>
        <w:br/>
        <w:t>МИСТЕР ЧАРЛТОН. Біздің осы араға келгеніміз қандай</w:t>
      </w:r>
    </w:p>
    <w:p>
      <w:r>
        <w:t>жақсы болған!</w:t>
        <w:br/>
        <w:t>Осы кезде Әштеннің саусақтарынан жан кетіп,</w:t>
        <w:br/>
        <w:t>қолындағы терісі түсіп кетеді де, төбеде арлы-берлі теңселе</w:t>
        <w:br/>
        <w:t>ұшып, суретке түсіріп отырған Конрадтың дәл алдына кеп</w:t>
        <w:br/>
        <w:t>жалп ете қалады.</w:t>
        <w:br/>
        <w:t>Ағылшындар теріден көз алмай сілтідей тынды да қалды.</w:t>
        <w:br/>
        <w:t>ЖАНАЙДАРОВ (ескерткіш "түбіне кеп, өзгелерге</w:t>
        <w:br/>
        <w:t>есіттірмей): Әй, ит-ай, сәл шыдай тұрсаң қайтер еді!..</w:t>
        <w:br/>
        <w:t>ЧАРЛТОН: Не? Не? (аудармашыға) Ол кісі не деді?</w:t>
        <w:br/>
        <w:t>АУДАРМАШЫ: Өмірі түспейтін тері еді, дәл қонақтар</w:t>
        <w:br/>
        <w:t>келгенде түскеніне ренжіп тұр. Жұмысшылар жөндеп</w:t>
        <w:br/>
        <w:t>қыстырмаған деп тұр.</w:t>
        <w:br/>
        <w:t>28</w:t>
        <w:br/>
        <w:t>валалөл зат бререй еее АРАТОН: Англияда күйеуі әйелін</w:t>
        <w:br/>
        <w:t>қызғанбайды, солай ма, Ричард?</w:t>
        <w:br/>
        <w:t>МИСТЕР ЧАРЛТОН (кекесінмен): Тап солай, көгершінім.</w:t>
        <w:br/>
        <w:t>Қызғанбайды... (Конрадқа). Ал, құдай оңдасың, Конрад мырза,</w:t>
        <w:br/>
        <w:t>жүрейік.</w:t>
        <w:br/>
        <w:t>КОНРАД (шоқынып алып): Жүрсек, жүрелік.</w:t>
        <w:br/>
        <w:t>Бәрі шығыл бара жашады.</w:t>
        <w:br/>
        <w:t>44 ж</w:t>
        <w:br/>
        <w:t>Сахна қараңғы, тек адамдардың дабырлаған үндері ғана</w:t>
        <w:br/>
        <w:t>естіледі. Жанайдаров пен Есіркеповтің және екі</w:t>
        <w:br/>
        <w:t>нұсқаушының әбігерге түсіп жүрген тұлғалары көрінеді.</w:t>
        <w:br/>
        <w:t>ЖАНАЙДАРОВ: (Есіркеповке): Дайын ба?</w:t>
        <w:br/>
        <w:t>ЕСІРКЕПОВ: Құдайға шүкір, дайын.</w:t>
        <w:br/>
        <w:t>ЖАНАЙДАРОВ: Прожектор!</w:t>
        <w:br/>
        <w:t>Алты прожектор бірден жанып, тұғырда шұрған</w:t>
        <w:br/>
        <w:t>ескерткішті ап-анық көрсетеді. Қолындағы қой терісіне</w:t>
        <w:br/>
        <w:t>сүйсіне қарап тұрған Әштен көрінеді.</w:t>
        <w:br/>
        <w:t>ЖАНАЙДАРОВ: Құрметті мырзалар! Көріңіздер, тағы</w:t>
        <w:br/>
        <w:t>бір сүйсініңіздер. Ескерткішті ешкім ұрлаған жоқ, әне</w:t>
        <w:br/>
        <w:t>орнында тұр. Комбинат қызметкерлері оның қолына жаңа</w:t>
        <w:br/>
        <w:t>тері ұстатып та үлгеріпті.</w:t>
        <w:br/>
        <w:t>МИСТЕР ЧАРЛТОН (Конраяақа): Масқара болдық, мистер</w:t>
        <w:br/>
        <w:t>Конрад (Мистер Конрад жүрегін ұстап құлап түседі).</w:t>
        <w:br/>
        <w:t>МИССИС ЧАРЛТОН: Машинаға, тез машинаға</w:t>
        <w:br/>
        <w:t>апарыңыздар! (Екі нұсқаушы оны машинаға алып кетеді).</w:t>
        <w:br/>
        <w:t>(Құрмашқа). Ал, сіз қалай құламай тұрсыз, Құрмаш мырза?</w:t>
        <w:br/>
        <w:t>АУДАРМАШЫ: Біз құлап-құлап үйренгенбіз, миссис</w:t>
        <w:br/>
        <w:t>Чарлтон!</w:t>
      </w:r>
    </w:p>
    <w:p>
      <w:r>
        <w:t>МИССИС ЧАРЛТОН (ескерткіш қолындағы теріге қарап):</w:t>
        <w:br/>
        <w:t>Маған... Құрмаш мырза, дәл мына теріні сыйласаңыз.</w:t>
        <w:br/>
        <w:t>Бірақ, менің күйеуім білмесін, ол мұны халықаралық</w:t>
        <w:br/>
        <w:t>дүниеқоңыздық деп жек көреді.</w:t>
        <w:br/>
        <w:t>АУДАРМАШЫ: Жарайды, болсын. Мен оны қазір-ақ...</w:t>
        <w:br/>
        <w:t>МИССИС ЧАРЛТОН: Жо-оқ, қазір емес, кейін. Сіздердің</w:t>
        <w:br/>
        <w:t>осындай қайырымдылықтарыңызға қайран қаламын.</w:t>
        <w:br/>
        <w:t>АУДАРМАШЫ: Шетелдік қонақтардың айтқанын екі етпеу</w:t>
        <w:br/>
        <w:t>біздің парызымыз, миссис Чарлтон. Оның үстіне, сіз сияқты</w:t>
        <w:br/>
        <w:t>сұлу әйел өтініп тұрғанда... (Елизабет оған қолын ұсынады,</w:t>
        <w:br/>
        <w:t>штен кіріп келгенде үйін танымай шығып кетіп, қайта</w:t>
        <w:br/>
        <w:t>к ар ТЕҢ Соң барыл есін жияды.</w:t>
        <w:br/>
        <w:t>ӘШТЕН: Біз қандай бақыттымыз, Күләй.</w:t>
        <w:br/>
        <w:t>КҮЛӘЙ: (зорлана күліп). Иә... бақыттымыз. Бірақ, мен</w:t>
        <w:br/>
        <w:t>осының бәрінен қорқамын, Әштен.</w:t>
        <w:br/>
        <w:t>ӘШТЕН: Қорықпа, бізді құдай қолдайды.</w:t>
        <w:br/>
        <w:t>КҮЛӘЙ: Білмеймін, тым тереңдеп кеткен секілді.</w:t>
        <w:br/>
        <w:t>Тұншығын қалмасақ игі еді.</w:t>
        <w:br/>
        <w:t>ӘШТЕН: Сен бүгін ерекіне әдемі бол киініпсің (оны</w:t>
        <w:br/>
        <w:t>айналдыра қарайды). Сен бар ғой, сен... сен көзіме бір қызды</w:t>
        <w:br/>
        <w:t>елестетесің. Өңімде ме, әлде түсімде ме?..</w:t>
        <w:br/>
        <w:t>КҮЛӘЙ: Мас боп жүргенде біреуді көрген шығарсың.</w:t>
        <w:br/>
        <w:t>(Әштен столға жақындайды).</w:t>
        <w:br/>
        <w:t>ӘШТЕН: Мәс-са-ған! Неткен ғажап! Апельсин, мандарин,</w:t>
        <w:br/>
        <w:t>банан. Ал, мынау не?</w:t>
        <w:br/>
        <w:t>КҮЛӘЙ: Ол кокос сүті.</w:t>
        <w:br/>
        <w:t>ӘШТЕН: Ал мынау?</w:t>
        <w:br/>
        <w:t>ҚҮЛӘЙ: Грек жаңғағы. Ал мына тұрған -- ананас.</w:t>
        <w:br/>
        <w:t>ӘШТЕН: Сиқыр ғой, бұл. тура сиқыр. О-о. колбаса "Аружба"!</w:t>
        <w:br/>
        <w:t>(отыра қалып жей бастайды. “Посольская” арағынан стаканға</w:t>
        <w:br/>
        <w:t>толтырып құяды). Ал мен ғой, мына бір сасыған арақты ішін</w:t>
        <w:br/>
        <w:t>жүрмін. Посольскийден бір ішейінші (стаканды түгел тартып</w:t>
        <w:br/>
        <w:t>тастайды). О, міне, арақ деп осыны айт!</w:t>
        <w:br/>
        <w:t>КҮЛӘЙ: Осының бәрі өң бе, әлде, түс пе? Кел, бір-</w:t>
        <w:br/>
        <w:t>бірімізді шымшып көрейікші.</w:t>
        <w:br/>
        <w:t>Екеуі бірін-бірі шымшиды.</w:t>
        <w:br/>
        <w:t>ӘШШТЕН: Өңім екен. Кел сен де ішсеңші.</w:t>
        <w:br/>
        <w:t>ҚҮЛӘЙ: Жоқ, таңертең қонақ күтуім керек. Сен де жатып</w:t>
        <w:br/>
        <w:t>дем ал. Ләйліп қаласың.</w:t>
      </w:r>
    </w:p>
    <w:p>
      <w:r>
        <w:t>ӘШТЕН: (қыза бастап). Бірінші бастық айтады, келесі</w:t>
        <w:br/>
        <w:t>сайлауда сені депутаттыққа ұсынамыз дейді. Өле қалсам</w:t>
        <w:br/>
        <w:t>маған да өз алдыма ескерткіш қоймақшы. Қалай істесем</w:t>
        <w:br/>
        <w:t>екен, депутат болсам ба екен әлде, өле салсам ба екен?</w:t>
        <w:br/>
        <w:t>КҮЛӘЙ: Қойшы, қайдағыны айтпай. Депутат та болмай-</w:t>
        <w:br/>
        <w:t>ақ та ғой, қисалаңдап болса да бала-шағаның алдында тірі</w:t>
        <w:br/>
        <w:t>жүрсеңші әйтеуір.</w:t>
        <w:br/>
        <w:t>ӘШТЕН: Сен немене, қисаландан болса да дейсің. Немене,</w:t>
        <w:br/>
        <w:t>мен қашан қисаландапптын лағы тартып жіберейі). Келші,</w:t>
        <w:br/>
        <w:t>одан да өлең айтайық.</w:t>
        <w:br/>
        <w:t>40</w:t>
        <w:br/>
        <w:t>вмаоолушінумен-бесоаз/з фунт-стерлинг тастап кеткім келіп түр.</w:t>
        <w:br/>
        <w:t>Бұл ақшаны мен аудан басшысы Жанайдаров мырзаға</w:t>
        <w:br/>
        <w:t>ұсынғым келіп тұр (ол ақшаны Жанайдаровшың қалтасына</w:t>
        <w:br/>
        <w:t>салады. Ол ризашылықпен басын изейді).</w:t>
        <w:br/>
        <w:t>ЖАНАЙДАРОВ: Рас айтасыз, Чарлтон мырза! Қазақ</w:t>
        <w:br/>
        <w:t>халқы дүниедегі ең жомарт халық, олар қонақтың қалағанын</w:t>
        <w:br/>
        <w:t>береді. Егер сіздерге қатты ұнаса тоқсан тоғыз жылға шарт</w:t>
        <w:br/>
        <w:t>жасап, ескерткіштің өзін тетін бере саламыз. Бізге сағыз,</w:t>
        <w:br/>
        <w:t>сникерс берсеңіздер болды.</w:t>
        <w:br/>
        <w:t>ӘШТЕН: Оттапсың!..</w:t>
        <w:br/>
        <w:t>Ағылшындар дауыстың қайдан шыққанын білмей тағы да</w:t>
        <w:br/>
        <w:t>аңтарылып қалады. Жанайдаров ескі әдетпен Есіркеповке</w:t>
        <w:br/>
        <w:t>сөйлеген болады.</w:t>
        <w:br/>
        <w:t>ЖАНАЙДАРОВ: Әй, тыныш түр. Ендігі жетпегені сенің</w:t>
        <w:br/>
        <w:t>сол жақта тұрып бізбен ұрысуың еді.</w:t>
        <w:br/>
        <w:t>ЕСІРКЕПОВ: Мистер Чарлтон, кешіріңіздер, бізді күтіп</w:t>
        <w:br/>
        <w:t>қалды (Ол сағатын саусағымен соғып-соғып қойды).</w:t>
        <w:br/>
        <w:t>МИСТЕР ЧАРЛТОН: О, та-та. Надо, надо. Ес, ес!</w:t>
        <w:br/>
        <w:t>Ағылшындар у-шу боп тарай бастайды.</w:t>
        <w:br/>
        <w:t>Олар түгел кетіп болған соң Әштен жерге секіріп</w:t>
        <w:br/>
        <w:t>түседі.</w:t>
        <w:br/>
        <w:t>ӘШТЕН: Ескерткіштің өзін тегін бере салмақшы!</w:t>
        <w:br/>
        <w:t>(төрттік бөтелкесін суырып алып екі-үш қылқылдата</w:t>
        <w:br/>
        <w:t>жұтады да, қиралаңдай басып үйіне қарай беттейді).</w:t>
        <w:br/>
        <w:t>Ақымақтар! 99 жылға дейін кім бар, кім жоқ!.. Мә, бересің!</w:t>
        <w:br/>
        <w:t>Бергізермін мен сендерге (Ол кеткендердің артынан</w:t>
        <w:br/>
        <w:t>саусағын көрсетеді. Қалтасынан бөтелкесін алып, арақ</w:t>
        <w:br/>
        <w:t>ішеді).</w:t>
        <w:br/>
        <w:t>.. а</w:t>
        <w:br/>
        <w:t>Қонақ үйдің жеке номері. Мұнда мистер Конрае</w:t>
        <w:br/>
        <w:t>орналасқан. Ол жуынып болып, төсегіне жата бергені сол</w:t>
        <w:br/>
        <w:t>еді, көрпесі өрпенгендей баж етіп атып тұрады.</w:t>
        <w:br/>
        <w:t>КОНРАД. "Адлидас", “адидас". Тежурный, тежурный.</w:t>
      </w:r>
    </w:p>
    <w:p>
      <w:r>
        <w:t>Ол сөмкесін іздей бастайды.</w:t>
        <w:br/>
        <w:t>Аудармашы кіреді.</w:t>
        <w:br/>
        <w:t>АУДАРМАШЫ: Сізге не болды, Конрад мырза?</w:t>
        <w:br/>
        <w:t>КОНРАД: Мен тері салған &lt;ұнкянды ескерткіш басында</w:t>
        <w:br/>
        <w:t>ұмытып кетіппін.</w:t>
        <w:br/>
        <w:t>ЕТ а«ОХДАБМАРДЫ; (солай ма? Ескерткіш алаңы бұл жерден</w:t>
        <w:br/>
        <w:t>алыс емес. Қонақ үйден шыққан бетте тура жүресіз де, екі</w:t>
        <w:br/>
        <w:t>көше өткен соң оңға бұрыласыз. Сол жерден алаң анық</w:t>
        <w:br/>
        <w:t>көрініп тұр. Мен бірге барар едім, мұнда аудармашы керек</w:t>
        <w:br/>
        <w:t>боп қалуы мүмкін.</w:t>
        <w:br/>
        <w:t>КОНРАД: О-о, керегі жоқ, өзім-ақ барамын. Қала-</w:t>
        <w:br/>
        <w:t>көшелерін мен тез жаттап аламын.</w:t>
        <w:br/>
        <w:t>АУДАРМАШЫ: Келген соң маған хабар берерсіз.</w:t>
        <w:br/>
        <w:t>КОНРАД: Әрине, әрине!</w:t>
        <w:br/>
        <w:t>Конрад шығып кешеді,</w:t>
        <w:br/>
        <w:t>Мисс Чарлтон кірепі.</w:t>
        <w:br/>
        <w:t>МИСС ЧАРАТОН: Аудармашы мырза, сіз ағылшынша:</w:t>
        <w:br/>
        <w:t>таза сөйлейді екенсіз. Оны қайдан үйрендіңіз? ;</w:t>
        <w:br/>
        <w:t>АУДАРМАШЫ: Мен шет тілдер институтын бітіргем.</w:t>
        <w:br/>
        <w:t>Ағылшын тілін жастайымнан жақсы көріп өстім.</w:t>
        <w:br/>
        <w:t>МИССИС ЧАРЛТОН: Ал мен бір-ақ тіл білем. Ағылшын”</w:t>
        <w:br/>
        <w:t>тілі. Сіз қанша тіл білесіз?</w:t>
        <w:br/>
        <w:t>АУДАРМАШЫ: О-о, көп. Ағылшынша, орысша; өзбекше,</w:t>
        <w:br/>
        <w:t>түрікше, қырғызша, татарша, әзірбайжанша, түркіменше,</w:t>
        <w:br/>
        <w:t>қарақалпақша, ноғайша, хакасша, башқұртша және, әрине,</w:t>
        <w:br/>
        <w:t>қазақша.</w:t>
        <w:br/>
        <w:t>МИССИС ЧАРЛТОН: Неткен қабілет! Полиглот! Сіз</w:t>
        <w:br/>
        <w:t>осының бәрін қай кезде үйреніп жүрсіз?</w:t>
        <w:br/>
        <w:t>АУДАРМАШШЫ: Үйренем деген адам үйренеді ғой.</w:t>
        <w:br/>
        <w:t>МИССИС ЧАРЛТОН: О-о, мен басты нәрсені ұмытып</w:t>
        <w:br/>
        <w:t>кетіппін, сіздің аты-жөніңіз кім?</w:t>
        <w:br/>
        <w:t>АУДАРМАШШЫ: Құрмаш.</w:t>
        <w:br/>
        <w:t>МИССИС ЧАРЛТОН: Сізді қалай атауға болады?</w:t>
        <w:br/>
        <w:t>АУДАРМАШЫ: Құрмаш десеңіз жетеді. Қазақтар әкесінің</w:t>
        <w:br/>
        <w:t>атын қосып айтпайды. Әкенің атын атау біздерде ұят боп )</w:t>
        <w:br/>
        <w:t>есептеледі</w:t>
        <w:br/>
        <w:t>МИССИС ЧАРЛТОН: Біздерде де солай. Бүкіл Европа</w:t>
        <w:br/>
        <w:t>мен Америкада да осылай. Сіз нағыз шығыс жігітісіз. Нағыз...</w:t>
        <w:br/>
        <w:t>Чингизхан! : ;</w:t>
      </w:r>
    </w:p>
    <w:p>
      <w:r>
        <w:t>АУДАРМАШЫ: Иә, сіздердің бүкіл: шығыстан</w:t>
        <w:br/>
        <w:t>білетіндеріңіз жалғыз Шыңғыс-хан. :</w:t>
        <w:br/>
        <w:t>МИССИС ЧАРЛТОН: Айтыңызшы, Құрмаш; бүгін көрген</w:t>
        <w:br/>
        <w:t>ескерткіштің авторлары кімдер және олар бейнелеу өнерінің</w:t>
        <w:br/>
        <w:t>қай мектебіне жатады.</w:t>
        <w:br/>
        <w:t>31</w:t>
        <w:br/>
        <w:t>АУДАРМАШЫ імудіріп): Орта мектеп... ім-мм, иә, белгілі</w:t>
        <w:br/>
        <w:t>ка ІНЕ Коненковтың мектебінен.</w:t>
        <w:br/>
        <w:t>МИССИС ЧАРЛТОН: Олармен сөйлесуге бола ма?</w:t>
        <w:br/>
        <w:t>АУДАРМАШЫ: Олар Алматыда. Сіздер аттанғанша</w:t>
        <w:br/>
        <w:t>жолығуға болар.</w:t>
        <w:br/>
        <w:t>МИССИС ЧАРАТОН: Онда сапарымыздың мақсаты</w:t>
        <w:br/>
        <w:t>толық орындалған болар еді.</w:t>
        <w:br/>
        <w:t>АУДАРМАШЫ: Қолдан келгеннің бәрін жасауға</w:t>
        <w:br/>
        <w:t>тырысамыз, миссис Чарлтон!</w:t>
        <w:br/>
        <w:t>МИССИС ЧАРЛТОН: Лизабет.</w:t>
        <w:br/>
        <w:t>АУДАРМАШЫ: Иә, миссис Лизабет. Қандай әдемі есім!</w:t>
        <w:br/>
        <w:t>МИССИС ЧАРАТОН: Шығыс еркектері мұсылман емес</w:t>
        <w:br/>
        <w:t>әйелдерге ғашық бола ала ма?</w:t>
        <w:br/>
        <w:t>АУДАРМАШЫ: Болғанда қандай! Махаббат бәріне</w:t>
        <w:br/>
        <w:t>көндіреді!</w:t>
        <w:br/>
        <w:t>МИССИС ЧАРЛТОН: Енді тұрмыстық сұрақ қоюға бола</w:t>
        <w:br/>
        <w:t>ма?</w:t>
        <w:br/>
        <w:t>АУДАРМАШЫ: Әлбетте, сұраңыз, миссис Лизабет.</w:t>
        <w:br/>
        <w:t>МИССИС ЧАРЛТОН: Бағана мистер Конрад алған</w:t>
        <w:br/>
        <w:t>теріден тағы біреуін алуға мүмкін бе екен?</w:t>
        <w:br/>
        <w:t>АУДАРМАШЫ: Әрине болады! Әштеннің сарайында... а...</w:t>
        <w:br/>
        <w:t>а... суретшілерде ондай терінің оншақтысы жатыр. (Құрмаш</w:t>
        <w:br/>
        <w:t>бұл сөздің аузынан қалай шығып кеткенін байқамай</w:t>
        <w:br/>
        <w:t>сасқалақтап қалады).</w:t>
        <w:br/>
        <w:t>МИССИС ЧАРЛТОН: Әштен? Ол кім?</w:t>
        <w:br/>
        <w:t>АУДАРМАШЫ: Ә-ә, ол... Комбинат қоймашысының аты</w:t>
        <w:br/>
        <w:t>ғой. Ескерткіштің қолына апта сайын ұстатып отыратын</w:t>
        <w:br/>
        <w:t>арнайы тері қоймасы. Қаласаңыз сізге біреуін алдырып</w:t>
        <w:br/>
        <w:t>берейін.</w:t>
        <w:br/>
        <w:t>МИССИС ЧАРЛТОН: Сіз сондай мейірімдісіз, мистер</w:t>
        <w:br/>
        <w:t>Құрмаш! Сізге делегация басшысы, күйеуім мистер</w:t>
        <w:br/>
        <w:t>Чарлтонның атынан көп-кеп рахмет айтамын.</w:t>
        <w:br/>
        <w:t>АУДАРМАШЫ: Сіздің риза болғаныңыз біз үшін үлкен</w:t>
        <w:br/>
        <w:t>қуаныш (қолынан сүйеді).</w:t>
      </w:r>
    </w:p>
    <w:p>
      <w:r>
        <w:t>Мистер Конрад кіреді. Үсті-басы малмандай су, әбден</w:t>
        <w:br/>
        <w:t>өбіржіген, жалтыр басына дейін балшық шашыраған.</w:t>
        <w:br/>
        <w:t>КОНРАД; Таппадым!</w:t>
        <w:br/>
        <w:t>АУДАРМАШЫ: Нені таппадыңыз? Сумканы ма?”</w:t>
        <w:br/>
        <w:t>32</w:t>
        <w:br/>
        <w:t>ка На РН, Кабинеттің сейфінде қап кетіпті. Ертең</w:t>
        <w:br/>
        <w:t>таңертең үйіңізге жеткізіп береміз.</w:t>
        <w:br/>
        <w:t>ӘШТЕН: Өтірік боп шықса келесі жолы тура қонақтардың</w:t>
        <w:br/>
        <w:t>көзінше тұғырдан секірем де кетем.</w:t>
        <w:br/>
        <w:t>2- НҰСҚАУШЫ: Өтірік болмайды, одан қам жемеңіз!..</w:t>
        <w:br/>
        <w:t>ӘШТЕН: Ақ көйлекті қыз қайда?</w:t>
        <w:br/>
        <w:t>1- НҰСҚАУШЫ: Ақ көйлекті қыз? А... а... баяғы қыз ғой.</w:t>
        <w:br/>
        <w:t>Болады. Болады... Онымен әкімшілік келіссөз жүргізіп</w:t>
        <w:br/>
        <w:t>жатыр...</w:t>
        <w:br/>
        <w:t>ӘШТЕН: Егер ол қыз маған көне қалса, мен қазіргі</w:t>
        <w:br/>
        <w:t>әйелімді не істеймін?</w:t>
        <w:br/>
        <w:t>2- НҰСҚАУШЫ: Оны не істеу керек екенін өзіңіз білесіз.</w:t>
        <w:br/>
        <w:t>1-НҰСҚАУШЫ: Бәлкім, жаңа сайланған парламент оған</w:t>
        <w:br/>
        <w:t>дейін көп әйел елу жөнінде заң қабылдап қалар... Әзірге</w:t>
        <w:br/>
        <w:t>тұғырға көтеріле қойыңыз. Қазір тілшілер келеді.</w:t>
        <w:br/>
        <w:t>ӘШТЕН: Мені ылғи түнде тұрғызатындарыңыз не, нағыз</w:t>
        <w:br/>
        <w:t>арақ ішетін кезде. Құдайдың күні құрып қалды ма?</w:t>
        <w:br/>
        <w:t>1- НҰСҚАУШЫ: Бізге түн қолайлы. Сіз саясатқа көп</w:t>
        <w:br/>
        <w:t>араласа бермеңіз...</w:t>
        <w:br/>
        <w:t>Әштпен тұғырға көтеріледі. Нұсқаушы шығып кешеді. Осы</w:t>
        <w:br/>
        <w:t>кезде алаңға баяғы мүсіншілер келеді. Олар аң-таң.</w:t>
        <w:br/>
        <w:t>МАШАНОВ: Мен не көріп тұрмын, Салахов Тұғырда</w:t>
        <w:br/>
        <w:t>ескерткіш тұр ғой.</w:t>
        <w:br/>
        <w:t>САЛАХОВ: Мүмкін емес, мүмкін емес!.. Құрыдық!</w:t>
        <w:br/>
        <w:t>Ескерткішпі көріп екі мүсінші естерінен танып құлап</w:t>
        <w:br/>
        <w:t>бара жатады. Сәлден соң естерін жияды.</w:t>
        <w:br/>
        <w:t>САЛАХОВ: Бұл не Өң бе, түс пе?</w:t>
        <w:br/>
        <w:t>МАШАНОВ: Мына мүсінді кім әкеп қойған?</w:t>
        <w:br/>
        <w:t>ӘШТЕН: Привет, коллеги Мен Әштенмін ғой.</w:t>
        <w:br/>
        <w:t>Екі мүсінші қайта құлайды. Екі нұсқаушы кеп оларға есін</w:t>
        <w:br/>
        <w:t>жшғызады.</w:t>
        <w:br/>
        <w:t>1- НҰСҚАУШЫ: Осылай да, осылай, мүсінші мырзалар.</w:t>
        <w:br/>
        <w:t>Осылай етуге мәжбүр болдық!..</w:t>
      </w:r>
    </w:p>
    <w:p>
      <w:r>
        <w:t>САЛАХОВ: Біздің басшылардың қиялын суретшілерге</w:t>
        <w:br/>
        <w:t>берсе ғой, шіркін!..</w:t>
        <w:br/>
        <w:t>МАШАНОВ: Кешір бізді, Әштен, бәріне кінәлі біз. Ақшаның</w:t>
        <w:br/>
        <w:t>жоқтығынан завод заказымызды тым кеш орындады.</w:t>
        <w:br/>
        <w:t>ӘШТЕН: Ничего Ондай, ондай бола береді...</w:t>
        <w:br/>
        <w:t>САЛАХОВ (нұсқаушыларға): Сіздер төрт-бес жұмысшымен</w:t>
        <w:br/>
        <w:t>42.</w:t>
        <w:br/>
        <w:t>ЕЗ.18.09.13(іШа! б-сіша/5---ІҒ раде 39</w:t>
        <w:br/>
        <w:t>Құрмаш құныға сүйіп алады. Күйеуінің назар аударғанын!</w:t>
        <w:br/>
        <w:t>көріп, сәл ыңғайсызданып) Еуропада күйеуі әйелін</w:t>
        <w:br/>
        <w:t>қызғанбайтыны қандай жақсы қасиет... ,</w:t>
        <w:br/>
        <w:t>МИСТЕР ЧАРЛТОН: Иә, солай мырза... (күліп). Азия</w:t>
        <w:br/>
        <w:t>қызғаншақ екен деп Европаның еркектері өмір бойы:</w:t>
        <w:br/>
        <w:t>ұтылумен өтеді десеңізші... Сіздерде қыз алып қашатын</w:t>
        <w:br/>
        <w:t>дәстүр бар дей ме? ;</w:t>
        <w:br/>
        <w:t>ҚҰРМАШ: Иә, иә... ондай фактылар кездесіп тұрады.</w:t>
        <w:br/>
        <w:t>Сүйген қызын жігіт кейде алып қашады.</w:t>
        <w:br/>
        <w:t>МИСТЕР ЧАРАТОН: Неткен қорлық! )</w:t>
        <w:br/>
        <w:t>МИССИС ЧАРЛТОН: Неге қорлық? Ғажап емес пе!</w:t>
        <w:br/>
        <w:t>Жүйрік ат, айлы түн. Ал сені сүйген жігітің алып қашып;</w:t>
        <w:br/>
        <w:t>барады.</w:t>
        <w:br/>
        <w:t>МИСТЕР ЧАРЛТОН: Әйелдердің бәрі Вольтер Скотт пені</w:t>
        <w:br/>
        <w:t>Роб Ройдың кейіпкерлері болғысы келеді. Романтика,.</w:t>
        <w:br/>
        <w:t>романтика, тағы да романтика! Ал, ол проблеманы қалай</w:t>
        <w:br/>
        <w:t>шешіп жатырсыздар?</w:t>
        <w:br/>
        <w:t>ҚҰРМАШ: Күресіп жатырмыз.</w:t>
        <w:br/>
        <w:t>МИССИС ЧАРАТОН: Неге?</w:t>
        <w:br/>
        <w:t>ҚҰРМАШ: Енді, әйтеуір, бірдеңемен күресуіміз керек қой..</w:t>
        <w:br/>
        <w:t>МИССИС ЧАРЛТОН: Романтикасыз өмір сүрудің де!</w:t>
        <w:br/>
        <w:t>қызығы шамалы-ау (кенет). Ричард, Ричард!</w:t>
        <w:br/>
        <w:t>МИСТЕР ЧАРЛТОН: Не болды, Ельза?</w:t>
        <w:br/>
        <w:t>МИССИС ЧАРАТОН: Ана қара, ананы қарашы!</w:t>
        <w:br/>
        <w:t>МИСТЕР ЧАРАТОН: Не? Не боп қалды?</w:t>
        <w:br/>
        <w:t>МИССИС ЧАРЛТОН: Ескерткіштің... қалтасында... бірдеңе</w:t>
        <w:br/>
        <w:t>жалтырайды.</w:t>
        <w:br/>
        <w:t>Бәрі ескерткішке аңтарыла қарайды.</w:t>
        <w:br/>
        <w:t>МИССИС ЧАРЛТОН: Жанайдаров мырза! Анау</w:t>
        <w:br/>
        <w:t>жылтырап тұрған не? Ескерткіштің қалтасындағы?..</w:t>
        <w:br/>
        <w:t>ЕСІРКЕПОВ: Ә-ә... Ол... ол қатып қалған мұз ғой. Біздің:</w:t>
        <w:br/>
        <w:t>аудан өткір континентальды аймақ. Бірде жылы, бірде суық.:</w:t>
      </w:r>
    </w:p>
    <w:p>
      <w:r>
        <w:t>Қар суы ескерткіштің ойық жеріне үймелеп қаБыршшың, мұз</w:t>
        <w:br/>
        <w:t>қатып қалған ғой.</w:t>
        <w:br/>
        <w:t>МИСТЕР ЧАРЛТОН: Иә, прожектор сәулесімен Ол да</w:t>
        <w:br/>
        <w:t>жарасып тұрады екен.</w:t>
        <w:br/>
        <w:t>ЖАНАЙДАРОВ (екі нұсқаушыға): Бір сұмдық 4 болмай:</w:t>
        <w:br/>
        <w:t>тұрғанда тез прожекторларды сөндіріндер.</w:t>
        <w:br/>
        <w:t>1-НҰСҚАУШЫ: Өзіміз де оны ойлап едік, қырсық”</w:t>
        <w:br/>
        <w:t>37</w:t>
        <w:br/>
        <w:t>вмелә Шопыатшықсақылшын аудармашыға қарай шұбырта сөйлей</w:t>
        <w:br/>
        <w:t>жөнелді. )</w:t>
        <w:br/>
        <w:t>ЖАНАЙДАРОВ: Ол не деп тұр?</w:t>
        <w:br/>
        <w:t>АУДАРМАШЫ: Теріні сіздер апта сайын ауыстырады</w:t>
        <w:br/>
        <w:t>екенсіздер. Мынау ғайыптан тайып оның алдына келіп түсті.</w:t>
        <w:br/>
        <w:t>Соны сувенир ретінде сатсаңыздар алар едім деп тұр. Бес-</w:t>
        <w:br/>
        <w:t>жүз фунт-стерлинг төлеймін дейді. Сіз қалай қарайсыз?</w:t>
        <w:br/>
        <w:t>ЖАНАЙДАРОВ: Ух... Солай ма еді... Тегін-ақ алсын!..</w:t>
        <w:br/>
        <w:t>Аудармашы түсіндіреді.</w:t>
        <w:br/>
        <w:t>КОНРАД: О-о, какой тобрый казак!</w:t>
        <w:br/>
        <w:t>АУДАРМАШЫ: Ол казак емес, қазақ.</w:t>
        <w:br/>
        <w:t>КОНРАД: А-а, та-та. Қазак. Бесплатно -- это хорошо.</w:t>
        <w:br/>
        <w:t>Шкотланд лубит бесплатно...</w:t>
        <w:br/>
        <w:t>Олардың бәрі бұл сөзге ау күледі. Олар күліп жатқанда</w:t>
        <w:br/>
        <w:t>Әштеннің даусы естілді.</w:t>
        <w:br/>
        <w:t>ӘШТЕН: Қайтсаңдаршы, қатып қалдым ғой!</w:t>
        <w:br/>
        <w:t>Ағылшындар дауыстың қайдан шыққанын білмей</w:t>
        <w:br/>
        <w:t>аңтарылып қалады.</w:t>
        <w:br/>
        <w:t>ЖАНАЙДАРОВ (Есіркеповке сөйлеген болып): Әй, Әштен,</w:t>
        <w:br/>
        <w:t>мен Есіркеповке сөйлеген болайын, олар бәрібір қазақша</w:t>
        <w:br/>
        <w:t>түсінбейді. Мұз боп қатып қалсаң да үндемей тұра тұр.</w:t>
        <w:br/>
        <w:t>Қазір кетеміз.</w:t>
        <w:br/>
        <w:t>КОНРАД: Стенкью! Р-ра-қымет! Ғажап сыйлық! (ол</w:t>
        <w:br/>
        <w:t>қолындағы қатып қалған қой терісін сөмкесіне салады).</w:t>
        <w:br/>
        <w:t>ЧАРАТОН: Мырзалар! Мен бүгін өте қатты толқып</w:t>
        <w:br/>
        <w:t>тұрмын. Осындай сирек кездесетін ескерткішгі өз көзімізбен</w:t>
        <w:br/>
        <w:t>көргенімізге шексіз бақыттымыз. Бұл оқиға біздің рухани</w:t>
        <w:br/>
        <w:t>өміріміздегі ең бір елеулі оқиға боп қалмақ. Сіздерге мың</w:t>
        <w:br/>
        <w:t>да бір рахмет!</w:t>
        <w:br/>
        <w:t>МИССИС ЧАРЛТОН: Менің бір ауыз сөз айтқым келіп</w:t>
        <w:br/>
        <w:t>тұр, мырзалар! Біз өз елімізге барған соң бұл оқиға жайлы</w:t>
        <w:br/>
        <w:t>аңыз ғып айтамыз. Ескерткіш қолынан түскен тері Британ</w:t>
        <w:br/>
        <w:t>музейінде сақталып, барша ағылшын жұртшылығына қазақ</w:t>
        <w:br/>
        <w:t>деген халықты танытып тұратын болады. Бұл теріні музейге</w:t>
      </w:r>
    </w:p>
    <w:p>
      <w:r>
        <w:t>сатқанда кем дегенде елу мың фунт-стерлинг болатыны</w:t>
        <w:br/>
        <w:t>даусыз. Ал сіздер оны тегін беріп отырсыздар. Бұл деген</w:t>
        <w:br/>
        <w:t>қазақ халқынағана тән жомарттық. Сіздер дүниенің бетіне</w:t>
        <w:br/>
        <w:t>қарамайтын, саудаласып жатпайтын, бәрін тегін бере</w:t>
        <w:br/>
        <w:t>салатын жақсы халық екенсіздер. Сол жомарттықтарыңыз</w:t>
        <w:br/>
        <w:t>29</w:t>
        <w:br/>
        <w:t>Е2.18.09.13хіша/ 5-ЧаШа!54--.Ш раде 40</w:t>
        <w:br/>
        <w:t>болғанда прожекторларды өшіретін пульт істемей</w:t>
        <w:br/>
        <w:t>қалды.</w:t>
        <w:br/>
        <w:t>ЖАНАЙДАРОВ: Қайда электриктер?</w:t>
        <w:br/>
        <w:t>2- НҰСҚАУШЫ: Оны жөндеу үшін кемінде жиырма</w:t>
        <w:br/>
        <w:t>минут керек дейді.</w:t>
        <w:br/>
        <w:t>Жанайдаров қолын сілтейді.</w:t>
        <w:br/>
        <w:t>ЕСІРКЕПОВ: Енді не амал бар?</w:t>
        <w:br/>
        <w:t>1- НҰСҚАУШЫ: Электрик айтады. Бір фазаға екінші</w:t>
        <w:br/>
        <w:t>фазаны қосудан басқа амал жоқ дейді. Сонда прожекторлар</w:t>
        <w:br/>
        <w:t>түп-түгел күйіп кетеді.</w:t>
        <w:br/>
        <w:t>ЕСІРКЕПОВ: Күймесе құрып кетсін. Тек тезірек!</w:t>
        <w:br/>
        <w:t>Екі нұсқаушы жүгіре жөнеледі.</w:t>
        <w:br/>
        <w:t>МИССИС ЧАРЛАТОН: Ол мырзалар қайда кетті?</w:t>
        <w:br/>
        <w:t>ЖАНАЙДАРОВ: Конрад мырзаның халін білуге... Қонақты</w:t>
        <w:br/>
        <w:t>жалғыз тастауға болмайды ғой.</w:t>
        <w:br/>
        <w:t>МИСТЕР ЧАРЛТОН: Әрине, әрине! Оларыңыз өте</w:t>
        <w:br/>
        <w:t>орынды. Айтпақшы, мистер Конрадтың сумкасы табылды</w:t>
        <w:br/>
        <w:t>ма екен?</w:t>
        <w:br/>
        <w:t>ЕСІРКЕПОВ: Ім-м... табылды, табылды... Қонақ үйге өзіміз</w:t>
        <w:br/>
        <w:t>алып барып береміз.</w:t>
        <w:br/>
        <w:t>МИССИС ЧАРЛТОН: Қазіргі ескерткіш маған</w:t>
        <w:br/>
        <w:t>бағанағысынан да ұнап тұр. Ол фотоаппаратын дайындай</w:t>
        <w:br/>
        <w:t>бастайды. Елизабет аппараттың обһектісін ескерткішке</w:t>
        <w:br/>
        <w:t>туралай бергенде алты прожектор алты жерден тарс-тарс</w:t>
        <w:br/>
        <w:t>жарылып, төңіректі көрдегідей қараңғылық басады.</w:t>
        <w:br/>
        <w:t>Аланда әбіржіген дауыстар, айғай-шу бұрқ еше қалады.</w:t>
        <w:br/>
        <w:t>Жұрт абыр-сабыр боп жатқанда ентігіп екі нұсқаушы</w:t>
        <w:br/>
        <w:t>келеді.</w:t>
        <w:br/>
        <w:t>ЖАНАЙДАРОВ: Жарайсыңдар, жігіттер. Барлық</w:t>
        <w:br/>
        <w:t>лампалар дер кезінде күйіп кетті! Тамаша іскерлік</w:t>
        <w:br/>
        <w:t>таныттындар! Әрдайым осылай болыңдар!</w:t>
        <w:br/>
        <w:t>ЕКІ НҰСҚАУШЫ: Сіз бұйырсаңыз болды. бәрін тас</w:t>
        <w:br/>
        <w:t>қараңғы қыламыз ғой, ағасы!</w:t>
        <w:br/>
        <w:t>ЖАНАЙДАРОВ: Мырзалар, сабыр етіңіздер. Техникалық</w:t>
        <w:br/>
        <w:t>келеңсіздік боп қалды. Жігіттер, машинаның фарын</w:t>
      </w:r>
    </w:p>
    <w:p>
      <w:r>
        <w:t>жағындар, қонақтар машинаға отырып алсын.</w:t>
        <w:br/>
        <w:t>Машина фары жағылады</w:t>
        <w:br/>
        <w:t>- Құрметті мырзалар, қане, машинаға отырыңыздар!</w:t>
        <w:br/>
        <w:t>Қонақтар у-шу бол машинаға отырады.</w:t>
        <w:br/>
        <w:t>38</w:t>
        <w:br/>
        <w:t>езі мө АНАЙДАРОВ: Бұл бір түсініспеушіліктен туған асығыс</w:t>
        <w:br/>
        <w:t>тұжырым.</w:t>
        <w:br/>
        <w:t>МИССИС ЧАРЛТОН: Алаңда қалып қойған мистер</w:t>
        <w:br/>
        <w:t>Конрадтың “адидас" сумкасы да табылмады.</w:t>
        <w:br/>
        <w:t>ЕСІРКЕПОВ: Біріншіден, алаңда не қалып қойғанын біз</w:t>
        <w:br/>
        <w:t>білмейміз, екіншіден, өзге біреуді ұры деп санамау үшін</w:t>
        <w:br/>
        <w:t>өзің сақ болуың керек.</w:t>
        <w:br/>
        <w:t>МИССИС ЧАРАТОН: Браво, браво! Тапқыр жауап (жазып</w:t>
        <w:br/>
        <w:t>алып жатады).</w:t>
        <w:br/>
        <w:t>КОНРАД: Керісінше, біз мистер Құрмаш екеуіміз алаңнан</w:t>
        <w:br/>
        <w:t>арақтың бөтелкесін тауып алдық. Аланда арақтың бөтелкесі</w:t>
        <w:br/>
        <w:t>аяқ астынан қалай пайда болды? Ескерткіш күзетшілері</w:t>
        <w:br/>
        <w:t>арақ ішкен бе? Және, ішкен жерінде неге бөтелкесін тастап</w:t>
        <w:br/>
        <w:t>кеткен?</w:t>
        <w:br/>
        <w:t>ЖАНАЙДАРОВ: Біздің елде ешкім арақ ішпейді.</w:t>
        <w:br/>
        <w:t>Араққа салынушылық пен маскүнемдікке қарсы 1985</w:t>
        <w:br/>
        <w:t>жылғы Горбачевтың жарлығы Қазақстанда әлі қүлын</w:t>
        <w:br/>
        <w:t>жойған жоқ.</w:t>
        <w:br/>
        <w:t>КОНРАД: Біз Мәскеуде болғанда темекі мен арақты</w:t>
        <w:br/>
        <w:t>дорбалап алып жатқан адамдарды көрдік. Горбачевтың</w:t>
        <w:br/>
        <w:t>жарлығын олар ұмытып кеткен бе?</w:t>
        <w:br/>
        <w:t>ЖАНАЙДАРОВ (күліп): Мәскеу нені ұмытады, нені</w:t>
        <w:br/>
        <w:t>ұмытпайды, ол өз еркінде. Ал, Қазақстан өзіне тиімді заңды</w:t>
        <w:br/>
        <w:t>ешқаша ұмытпайды!..</w:t>
        <w:br/>
        <w:t>МИССИС ЧАРЛТОН: Тамаша! Жанайдаров мырза, сіз</w:t>
        <w:br/>
        <w:t>айрықша тапқыр адам екенсіз. Ағылшындар танқырдықан</w:t>
        <w:br/>
        <w:t>айрықша бағалайды (жазып алады).</w:t>
        <w:br/>
        <w:t>ЖАНАЙДАРОВ: Рахмет, рахмет! (Аудармашыға бішірнейі</w:t>
        <w:br/>
        <w:t>шек қағып алып). Ал, мың сөзден бір іс артық. Ескерткіштің</w:t>
        <w:br/>
        <w:t>ұрланбағанына көздеріңізді жеткізу үшін алаңға барып</w:t>
        <w:br/>
        <w:t>қайтайық. Сіздерді есік алқында машина күтіп тұр.</w:t>
        <w:br/>
        <w:t>Олар шыға бастайды.</w:t>
        <w:br/>
        <w:t>МИСТЕР ЧАРАТОН (Конраақа): Айтқаныңыз өтірік боп</w:t>
        <w:br/>
        <w:t>шығып, бізбен қоса бүкіл Англияны ұятқа калдырмасаңыз</w:t>
        <w:br/>
        <w:t>болғаны, мистер Конрад.</w:t>
        <w:br/>
        <w:t>МИССИС ЧАРЛТОН: Мен де соны ойлап ыңғайсызданып</w:t>
        <w:br/>
        <w:t>тұрмын (Құрмашқа айғайлап). Құрмаш мырза, маған</w:t>
        <w:br/>
        <w:t>қасыңыздан орын алын қоярсыз.</w:t>
      </w:r>
    </w:p>
    <w:p>
      <w:r>
        <w:t>АУДАРМАШЫ: Егер Чарлтон мырза қызғанбаса.-</w:t>
        <w:br/>
        <w:t>35</w:t>
        <w:br/>
        <w:t>Еа ЫН ӨБ ӨНІздер. Кешке дейін ескерткішті қойып</w:t>
        <w:br/>
        <w:t>үлгіруіміз керек. Облыстың бірінші басшысына кіріп</w:t>
        <w:br/>
        <w:t>шыққанбыз, ол кісі арттарыңнан барам деп қалған.</w:t>
        <w:br/>
        <w:t>ЕКІ НҰСҚАУШЫ (қосарлана): Кім? Сатанов па?</w:t>
        <w:br/>
        <w:t>САЛАХОВ: Иә.</w:t>
        <w:br/>
        <w:t>ЕКІ НҰСҚАУШЫ: Бітті! Құрыдық!</w:t>
        <w:br/>
        <w:t>Екеуі де құлап түседі. Екі мүсінші су бүркіп, естерін</w:t>
        <w:br/>
        <w:t>жиғызады.</w:t>
        <w:br/>
        <w:t>МАШАНОВ (Әштленге): Ей, түссеңші, қақимай Не, тас</w:t>
        <w:br/>
        <w:t>боп қатып қалғансың ба?</w:t>
        <w:br/>
        <w:t>ӘШТЕН: Түскенде не бітірем? Маған өстіп тұрған ұнап</w:t>
        <w:br/>
        <w:t>келеді.</w:t>
        <w:br/>
        <w:t>1- НҰСҚАУШЫ: Айттым ғой, түбімізге сең жетесің деті.</w:t>
        <w:br/>
        <w:t>Жеттің ақыры... Ух, жүрегім-ай. Бірінші басшы келе жатыр. .</w:t>
        <w:br/>
        <w:t>Журналистер! Осы журналист дегенді кім ойлап тапты екен!..</w:t>
        <w:br/>
        <w:t>2-НҰСҚАУШЫ: Сүйегі қурап кеткен тері илеушіге</w:t>
        <w:br/>
        <w:t>ескерткіш қоймасақ та тамаша өмір сүретін едік қой!..</w:t>
        <w:br/>
        <w:t>1-НҰСҚАУШЫ: Кеттік. Жанайдаровқа барайық. Ол кісіге</w:t>
        <w:br/>
        <w:t>бұл хабарды қалай естіртсек екен. Сен айт.</w:t>
        <w:br/>
        <w:t>2-НҰСҚАУШЫ: Жоооқ, сен айт. Сен оған жиен боп келесің</w:t>
        <w:br/>
        <w:t>ғой.</w:t>
        <w:br/>
        <w:t>1-НҰСҚАУШЫ: Жооқ, өзің айт. Сен оның әйелінің інісісің</w:t>
        <w:br/>
        <w:t>2-НҰСҚАУШЫ: Не болса да тез жетейік. Тәуекел!</w:t>
        <w:br/>
        <w:t>Бәрі топырлал кете бастайды.</w:t>
        <w:br/>
        <w:t>ӘШТЕН: Мен не істейін?</w:t>
        <w:br/>
        <w:t>1-НҰСҚАУШЫ: Ей, басты қатырмашы. Не істесең де өзің</w:t>
        <w:br/>
        <w:t>біл. Енді бізге керегің жоқ!..</w:t>
        <w:br/>
        <w:t>Әштен қалпасынан бөтелкесін алып, сол жерде тұрып</w:t>
        <w:br/>
        <w:t>қылқылдатып іше бастайды. Өлең айтады. Әйелі келеді.</w:t>
        <w:br/>
        <w:t>КҮЛӘЙ: Сорлы-ау, неңе жетісіп әндетіп тұрсың,</w:t>
        <w:br/>
        <w:t>түссеңші...</w:t>
        <w:br/>
        <w:t>ӘШТЕН (әйеліне қарамайды): Ақ көйлекті ару қыз!.. Сен</w:t>
        <w:br/>
        <w:t>қайдасың, ақ көйлекті ару қыз?.. )</w:t>
        <w:br/>
        <w:t>КҮЛӘЙ: Әштен, саған не болған, есің Дұрыс па, түс</w:t>
        <w:br/>
        <w:t>тұғырдан!.. Үйдегі заттардың бәрін алып кетті. Балалар</w:t>
        <w:br/>
        <w:t>жылап отыр...</w:t>
        <w:br/>
        <w:t>Әштен әндете береді.</w:t>
      </w:r>
    </w:p>
    <w:p>
      <w:r>
        <w:t>Ол жылап тұр.</w:t>
        <w:br/>
        <w:t>Соңы.</w:t>
        <w:br/>
        <w:t>43.</w:t>
        <w:br/>
        <w:t>ЕЗ.18.09.13(іша! 5-Ксішай5---1 раде 47</w:t>
        <w:br/>
        <w:t>БІРІНШІ КӨРІНІС</w:t>
        <w:br/>
        <w:t>АВТОР: Сәлеметсіздер ме, жолдастар? Мен сіздерге ауыл</w:t>
        <w:br/>
        <w:t>өмірінен бір әңгіме айтып берейін. Әрине, бұл оқиға баяғыда</w:t>
        <w:br/>
        <w:t>өтіп кеткен. Сондықтан, оны сіздерге біздің бір топ</w:t>
        <w:br/>
        <w:t>артистеріміз қайта елестетіп береді (Сахна түкпіріне қарап).</w:t>
        <w:br/>
        <w:t>Артист жолдастар, дайынсыздар ма?</w:t>
        <w:br/>
        <w:t>САХНА ТҮКПІРІНЕН: “Дайынбыз”, -- деген дауыстар</w:t>
        <w:br/>
        <w:t>естіледі.</w:t>
        <w:br/>
        <w:t>АВТОР: Міне, тамаша. Ал, іске сәт, әңгімемізге кірісейік.</w:t>
        <w:br/>
        <w:t>ДАУЫСТАР: Өзіңіз бастаңыз.</w:t>
        <w:br/>
        <w:t>-- Кемпірбайдың кемпірі кезнігіп жатыр.</w:t>
        <w:br/>
        <w:t>АВТОР: Ол кісі қайда жүр?</w:t>
        <w:br/>
        <w:t>ДАУЫС: Боянып жатыр.</w:t>
        <w:br/>
        <w:t>АВТОР: Боянын? Кемпір басымен бе?</w:t>
        <w:br/>
        <w:t>ДАУЫС: Ол кемпір емес, жас актрисамыз ғой. Кенір</w:t>
        <w:br/>
        <w:t>болу үшін боянып жатыр.</w:t>
        <w:br/>
        <w:t>АВТОР (күліп): Ә-ә, солай екен ғой. Жарайды, бастасақ,</w:t>
        <w:br/>
        <w:t>бастай берейік. (Көрермендерге жақындап). Сіздердің ауылды</w:t>
        <w:br/>
        <w:t>қайдам, біздің ауылдың адамдары наурыз торғайы келгеннен</w:t>
        <w:br/>
        <w:t>сонау қара күзге дейін бір тыным таппайды. Ақырамаштың</w:t>
        <w:br/>
        <w:t>суығы басталып, жерге алғаш қар түскенде барып олар</w:t>
        <w:br/>
        <w:t>"үр" деп демдерін бір-ақ алады. Жаз бен күз жұмыстан</w:t>
        <w:br/>
        <w:t>қалжыраған олар үйді-үйлеріне кіріп алып, он шақты күн</w:t>
        <w:br/>
        <w:t>бойы тырп етпей жатады. Бастық бригадирді, бригадир</w:t>
        <w:br/>
        <w:t>колхозшыны іздемейді. Арада біраз күн өткен Соң ауыл</w:t>
        <w:br/>
        <w:t>адамдарына жан бітіп, әр жерден қыбырлаған -адамдар</w:t>
        <w:br/>
        <w:t>көріне бастайды. Іші пысқан біреуі екі қолын артына:ұстап,</w:t>
        <w:br/>
        <w:t>қоңсысының ауласына таянады. Іштен қылтиып баласы</w:t>
        <w:br/>
        <w:t>көрінсе: “Әй, жаман әкең үйде ме?" -- дейді. Әлгі баланың</w:t>
        <w:br/>
        <w:t>Да ерігіп жатқан “жаман әкесі" жалаң аяқ далаға атып</w:t>
        <w:br/>
        <w:t>65»</w:t>
        <w:br/>
        <w:t>ЕХ.18.09.134ш а! б-іша!бі--1/- раде 43</w:t>
        <w:br/>
        <w:t>КҮЛӘЙ: Есің дұрыс па? Түн жарымы ауып қалды.</w:t>
        <w:br/>
        <w:t>Балаларды оятасың. Болды, енді ішпе. Мен саған жаңа</w:t>
        <w:br/>
        <w:t>кереуетке жаңа төсек салып қойдым.</w:t>
      </w:r>
    </w:p>
    <w:p>
      <w:r>
        <w:t>ӘШШТЕН: Да-же?</w:t>
        <w:br/>
        <w:t>КҮЛӘЙ: Ия, даже.</w:t>
        <w:br/>
        <w:t>ӘШТЕН: Вот это сиқыр! Нағыз сиқыр!</w:t>
        <w:br/>
        <w:t>Күләй Әшпенді жашатың бөлмесіне қарай жетелейді.</w:t>
        <w:br/>
        <w:t>ӘШТЕН: -- О, вальс, о, вальс! Ақ көйлекті ару қыз!</w:t>
        <w:br/>
        <w:t>Әштен есікке жете бергенде кері қайтады.</w:t>
        <w:br/>
        <w:t>КҮЛӘЙ: Не болды саған, байғұс-ау. Күні бойы ішкенің</w:t>
        <w:br/>
        <w:t>аз ба, жатсаңшы енді.</w:t>
        <w:br/>
        <w:t>ӘШТЕН: Қүләй... Сен... сен өзің жата берші, мен... мен</w:t>
        <w:br/>
        <w:t>мына байлықтың ішінде бір түн ұйықтайын.</w:t>
        <w:br/>
        <w:t>КҮЛӘЙ: Жоқ, сені жалғыз тастамаймын. Екеуіміз бірге</w:t>
        <w:br/>
        <w:t>жатамыз.</w:t>
        <w:br/>
        <w:t>Әштен стаканды ерніне аларып, столға қайта</w:t>
        <w:br/>
        <w:t>қояды. ы</w:t>
        <w:br/>
        <w:t>ӘШТЕН: Жоқ, мен арақты қойдым. Өзімді биік</w:t>
        <w:br/>
        <w:t>мақсаттарға арнауым керек. Құда қаласа, депутат болам.</w:t>
        <w:br/>
        <w:t>Одан аудан әкімі, облыс әкімі.. Мені жұрттың бәрі</w:t>
        <w:br/>
        <w:t>қошеметтейтін болады. Айтқанымды ешкім екі етпейді. Сонан</w:t>
        <w:br/>
        <w:t>соң көрсетер ем Жанайдаров секілді топас басшыларға!</w:t>
        <w:br/>
        <w:t>Жағымпаздар мең парақорлардың көзін жояр ем</w:t>
        <w:br/>
        <w:t>Үзіліс болады. Мен залға шығам. Бәрі мені қоршап алды.</w:t>
        <w:br/>
        <w:t>Жанайдаров пен Есіркепов менімен амандаса алмай топтың</w:t>
        <w:br/>
        <w:t>сыртынан маған қызыға қарап тұрады. Кездесулер,</w:t>
        <w:br/>
        <w:t>интервьюлер. “Егемен Қазақстан", “Жас Алаш"...</w:t>
        <w:br/>
        <w:t>.““</w:t>
        <w:br/>
        <w:t>Түн. Комбинат алаңы. Тұғырда Әшен, екінші бұрыштан</w:t>
        <w:br/>
        <w:t>екі нұсқаушы шығады.</w:t>
        <w:br/>
        <w:t>1-НҰСҚАУШЫ: Атаңыздың аруағына риза шығарсыз.</w:t>
        <w:br/>
        <w:t>Әштен Желдібаевич. Сол кісінің арқасында сіз аудан</w:t>
        <w:br/>
        <w:t>басшыларының аузынан түспейтін адамға айналдыңыз.</w:t>
        <w:br/>
        <w:t>2- НҰСҚАУШЫ: Сіз бізбен де асқақ: сөйлесетінді</w:t>
        <w:br/>
        <w:t>шығардыңыз.</w:t>
        <w:br/>
        <w:t>ӘШТЕН: Көп сөзді қойын, қалған үш мың теңгені</w:t>
        <w:br/>
        <w:t>беріндер. )</w:t>
        <w:br/>
        <w:t>1- НҰСҚАУШЫ (екінші нұсқаушыға қарап): Ойбұй, тағы</w:t>
        <w:br/>
        <w:t>а</w:t>
        <w:br/>
        <w:t>Емелолэ е камөрінекеріпкіш түбінде оңаша қалады.</w:t>
        <w:br/>
        <w:t>ЕСІРКЕПОВ: Әй, Әштен, ана шетелдіктің сумкасын</w:t>
        <w:br/>
        <w:t>қайтар, бүкіл елді ұятқа қалдырасың.</w:t>
        <w:br/>
        <w:t>ӘШТЕН: “Адидас" деген сумка балама керек боп жүр</w:t>
      </w:r>
    </w:p>
    <w:p>
      <w:r>
        <w:t>еді.</w:t>
        <w:br/>
        <w:t>ЕСІРКЕПОВ: Ертең қоймадан біреу емес, екеуін таптырып</w:t>
        <w:br/>
        <w:t>беремін.</w:t>
        <w:br/>
        <w:t>ӘШТЕН: Жарайды (ол тұғырдан түседі). Екеу болса,</w:t>
        <w:br/>
        <w:t>екеу болсын.</w:t>
        <w:br/>
        <w:t>ЕСІРКЕПОВ: Тұғырда тұрарда қалтаңа бөтелке сап</w:t>
        <w:br/>
        <w:t>келмесең өліп барамысың. Бір сағатқа шыдауға болатын</w:t>
        <w:br/>
        <w:t>едің ғой.</w:t>
        <w:br/>
        <w:t>ЗӘШТЕН: Қап, бес жүз фунт-стерлингті Жанайдаров емес;</w:t>
        <w:br/>
        <w:t>мен алуым керек еді, Жанайдаров онсыз да алып жұр ғой...</w:t>
        <w:br/>
        <w:t>ЕСІРКЕПОВ: Сен басынып бара жатырсың, түбі</w:t>
        <w:br/>
        <w:t>басымызды жұтып тынбасаң болғаны.</w:t>
        <w:br/>
        <w:t>ӘШТЕН: Енді... оңай дейсіз бе... Суықта қатып-семіп...</w:t>
        <w:br/>
        <w:t>ЕСІРКЕПОВ: Сонан соң былай. Ағылшындар ең</w:t>
        <w:br/>
        <w:t>қарапайым адамның тұрмысын көрсек деп тілек білдіріп</w:t>
        <w:br/>
        <w:t>отыр. Ақылдаса келіп саған тоқтадық. Ертең ертеңгі асты</w:t>
        <w:br/>
        <w:t>қонақтар сенің үйіңнен ішеді.</w:t>
        <w:br/>
        <w:t>ӘШТЕН: Ойбай... бұ қалай?.. Үйім айра-жайра. Тамақ та</w:t>
        <w:br/>
        <w:t>жоқ, айел де ашулы... Балалар тырдай жалаңаш...</w:t>
        <w:br/>
        <w:t>ЕСІРКЕПОВ: Ол жағынан қам жеме. Бәрі дайын. Үйіңе</w:t>
        <w:br/>
        <w:t>телефон орнатылып, жаңа мебельдер кіргізледі. Стол</w:t>
        <w:br/>
        <w:t>жасалып жатыр.</w:t>
        <w:br/>
        <w:t>ӘШТЕН: Япырма-ау... бір сағаттың ішінде ме?</w:t>
        <w:br/>
        <w:t>ЕСІРКЕПОВ: Көп сөзді қойып, үйіңе бара бер. Біздің</w:t>
        <w:br/>
        <w:t>рұқсатымызсыз ешқайда кетпе, ана қалтандағы бәлені ішпей</w:t>
        <w:br/>
        <w:t>тұра тұр. Не деп болады. Тағы керек боп қаларсың.</w:t>
        <w:br/>
        <w:t>ӘШТЕН: Құп болады!</w:t>
        <w:br/>
        <w:t>ЕСІРКЕПОВ: Ал, ертеңге дейін сау бол.</w:t>
        <w:br/>
        <w:t>ӘШТЕН: Сау болыңыз.</w:t>
        <w:br/>
        <w:t>Екеуі де кетеді.</w:t>
        <w:br/>
        <w:t>Әштеннің үйі. Ол адам шанығысыз өзгерген. Пушкин</w:t>
        <w:br/>
        <w:t>ертегісі дерсің. Үлкен люстра, қабырғалар мен едендерде</w:t>
        <w:br/>
        <w:t>кілем, кнопкасы телефон, жазу столы, қонақ столы, стол</w:t>
        <w:br/>
        <w:t>қайысқан тамақ, шампан, нешетүрлі коньяктар мен арақтар.</w:t>
        <w:br/>
        <w:t>39.</w:t>
        <w:br/>
        <w:t>Елі ақа4эМа5 қөз? мылжың сөзінді доғар. Кел, мынаған</w:t>
        <w:br/>
        <w:t>қол қой.</w:t>
        <w:br/>
        <w:t>КЕМПІРБАЙ: А-а?.. Қол? Ол не?</w:t>
        <w:br/>
        <w:t>ЕСҚАРА: Не, сөз ұқпайтын ақпа құлақ болғанбысың?</w:t>
        <w:br/>
        <w:t>Қол қой деймін.</w:t>
      </w:r>
    </w:p>
    <w:p>
      <w:r>
        <w:t>КЕМПІРБАЙ: Қ... қайда?</w:t>
        <w:br/>
        <w:t>ЕСҚАРА: Мында.</w:t>
        <w:br/>
        <w:t>КЕМПІРБАЙ: Ол не?</w:t>
        <w:br/>
        <w:t>ЕСҚАРА: Акт.</w:t>
        <w:br/>
        <w:t>КЕМІПІРБАЙ: Акт?</w:t>
        <w:br/>
        <w:t>ЕСҚАРА: Иә.</w:t>
        <w:br/>
        <w:t>КЕМПІРБАЙ: Ақт... акт... ім-м, құрдас-ау; ол не үшін?</w:t>
        <w:br/>
        <w:t>ЕСҚАРА: Сиырларыңның скирдаға түскені рас па?</w:t>
        <w:br/>
        <w:t>КЕМПІРБАЙ: Ім-м, рас.</w:t>
        <w:br/>
        <w:t>ЕСҚАРА: Ендеше қол қой.</w:t>
        <w:br/>
        <w:t>КЕМПІРБАЙ: Қоймаймын.</w:t>
        <w:br/>
        <w:t>ЕСҚАРА: Қоясын.</w:t>
        <w:br/>
        <w:t>КЕМПІРБАЙ: Қоймаймын.</w:t>
        <w:br/>
        <w:t>ЕСҚАРА: Қоясың.</w:t>
        <w:br/>
        <w:t>КЕМПІРБАЙ: Атаңның басы. Тапқан екенсің :</w:t>
        <w:br/>
        <w:t>ақымақты.</w:t>
        <w:br/>
        <w:t>ЕСҚАРА: Ей, мынау не деп тұр-ей. Атаңның басы дегенің</w:t>
        <w:br/>
        <w:t>не, а? Сен мені кім деп тұрсың осы?</w:t>
        <w:br/>
        <w:t>КЕМПІРБАЙ: Е, көп болса, қорықшы шығарсың.</w:t>
        <w:br/>
        <w:t>ЕСҚАРА: А? Неме-не? Қап, мынаны-ай, ә? Қап, мынаның -.</w:t>
        <w:br/>
        <w:t>қорлығын-ай. Қап, мына... Әк... мына шалдың... қап, әттең... )</w:t>
        <w:br/>
        <w:t>қап.</w:t>
        <w:br/>
        <w:t>КЕМПІРБАЙ: Әй, сөзің таусылып, діңкелеп тұрсың ба?</w:t>
        <w:br/>
        <w:t>Одан да боқтай салсаңшы. Сонда жеңілдеп қаласың.</w:t>
        <w:br/>
        <w:t>ЕСҚАРА: Атаңның басы. Тапқан екенсің ақымақты. “Өзі</w:t>
        <w:br/>
        <w:t>де боқтады”, -- деп, бәле жаппақсың ғой. Жо-оқ, мен ондай</w:t>
        <w:br/>
        <w:t>кеңкелес емеспін.</w:t>
        <w:br/>
        <w:t>КЕМПІРБАЙ:; Әй, кеңкел... а, әй, құрдас, сен бәрібір</w:t>
        <w:br/>
        <w:t>боқтадың ғой. ы</w:t>
        <w:br/>
        <w:t>ЕСҚАРА: Қашан?</w:t>
        <w:br/>
        <w:t>КЕМПІРБАЙ: Жаңа, тура қазір.</w:t>
        <w:br/>
        <w:t>ЕСҚАРА: Жоқ, өтірік айтасың. )</w:t>
        <w:br/>
        <w:t>КЕМПІРБАЙ: Әй, атаңның басы дедің тәй; Екеуіміз )</w:t>
        <w:br/>
        <w:t>итжығыс болдық. Дауды қояйық.</w:t>
        <w:br/>
        <w:t>47</w:t>
      </w:r>
    </w:p>
    <w:p>
      <w:r>
        <w:t>Еллв-өлз к на зауза а рғ96 45 өңшемісің? Үй ішің аман ба? Үйге кірсеңші</w:t>
        <w:br/>
        <w:t>состимай. Әй, балшыққа батқыр", -- деп қуанып қалады.</w:t>
        <w:br/>
        <w:t>Сәлден соң олар үшеу болады. Ширек сағат өткенде</w:t>
        <w:br/>
        <w:t>қаңғалақтап тағы біреуі келеді. Үй иесі: “Ей, кемпір, ет ас</w:t>
        <w:br/>
        <w:t>мына иттерге", - дейді. Сол-ақ екен, отын бұталып,</w:t>
        <w:br/>
        <w:t>мұржаның түтіні қою шыға бастайды. Жайбарақат жатқан</w:t>
        <w:br/>
        <w:t>үй табан асты әбігерге түсіп, ересектеу бір бала кітаптарын</w:t>
        <w:br/>
        <w:t>жинастырып, магазинге жүгіреді.</w:t>
        <w:br/>
        <w:t>Томаға-тұйық жатқан ауыл осыдан бастап аралас-құралас</w:t>
        <w:br/>
        <w:t>боп, оның арты тойға, той жанжалға, жанжал төбелеске,</w:t>
        <w:br/>
        <w:t>төбелес бітімге жалғасып, сонау көктемге дейін өз қызығы</w:t>
        <w:br/>
        <w:t>өзінде у-шу болып жатады.</w:t>
        <w:br/>
        <w:t>Ауылдың биылғы қарым-қатынасы жылдағыдан ерекше</w:t>
        <w:br/>
        <w:t>басталды. Таратып айтқанда былай:</w:t>
        <w:br/>
        <w:t>(Автор кетеді).</w:t>
        <w:br/>
        <w:t>Сахнада сиыршы Кемлірбай, одан алысырақта қорықшы</w:t>
        <w:br/>
        <w:t>Есқара. Кемпірбай жан ұшырып скирдаға түскен сиырларын</w:t>
        <w:br/>
        <w:t>қайтарып жүр. Есқара қорықшы болса, әлдеқалай бір қағазға</w:t>
        <w:br/>
        <w:t>үңіліп, жайбарақат тұр.</w:t>
        <w:br/>
        <w:t>КЕМПІРБАЙ: Өй-әй, өк. О, қарасан келгірлер. Колхоздың</w:t>
        <w:br/>
        <w:t>жинаулы шөбі болмаса іштеріңе жақпай ма? Қап, ана</w:t>
        <w:br/>
        <w:t>қорықшы Есқара көрсе акт жасаймын деп бәле қылатын</w:t>
        <w:br/>
        <w:t>болды-ау. Өк, өк деймін. Япыр-ай, мұншалықты тойымсыз</w:t>
        <w:br/>
        <w:t>боламысындар. Сеңдер Есқараның кім екенін білмейсіңдер</w:t>
        <w:br/>
        <w:t>ғой, білсеңдер иелеріңе жандарың ашып, өрістен қашпас</w:t>
        <w:br/>
        <w:t>едіңдер. Есқара деген барып тұрған бір даукес. Өзі сөз</w:t>
        <w:br/>
        <w:t>ұқпайтын, нағыз қызыл көздің өзі. Өк, өк деймін. Өк, өк</w:t>
        <w:br/>
        <w:t>былай. (Ол сиыр айдаған болып, Есқараға соқтығысып қала</w:t>
        <w:br/>
        <w:t>жаздайды). Ой, алла. Кімді айтсаң... кімді айтсан, сол келеді</w:t>
        <w:br/>
        <w:t>деген...</w:t>
        <w:br/>
        <w:t>ЕСҚАРА: Кімді айтсаң, сол келеді... Ал, сөз ұқпайтын</w:t>
        <w:br/>
        <w:t>Есқараға енді кімді айтпақсың?</w:t>
        <w:br/>
        <w:t>КЕМПІРБАЙ (сәлден соң есін жиып): Әй, құрдас, айып</w:t>
        <w:br/>
        <w:t>етпе, байқаусызда аузымнан шығып кетіпті.</w:t>
        <w:br/>
        <w:t>ЕСҚАРА: Аузыңнан шықты ма, қай жеріңнен шықты,</w:t>
        <w:br/>
        <w:t>онда менің шаруам жоқ. Сөз ұқпайтынды тапқан екенсін.</w:t>
        <w:br/>
        <w:t>Ақыры, сөз ұққыш екенсің, мен саған ұқтырайын.</w:t>
        <w:br/>
        <w:t>КЕМПІРБАЙ: Әй, құрдас-ай, бір ашуыңды бер. Кінә</w:t>
        <w:br/>
        <w:t>менен. : :</w:t>
        <w:br/>
        <w:t>46</w:t>
        <w:br/>
        <w:t>ЕЗ.18.09.13(іШай 5-АаіШа!54--.Ш раде 69</w:t>
        <w:br/>
        <w:t>2. ЕСЕПШОТ,</w:t>
        <w:br/>
        <w:t>ТҮЙЕТАУЫҚ ЖӘНЕ ДОМИНО.</w:t>
        <w:br/>
        <w:t>Бір актілі қомедия</w:t>
        <w:br/>
        <w:t>Сопытай</w:t>
        <w:br/>
        <w:t>Ақлима</w:t>
      </w:r>
    </w:p>
    <w:p>
      <w:r>
        <w:t>Ботбай</w:t>
        <w:br/>
        <w:t>Қаршыға</w:t>
        <w:br/>
        <w:t>ка аа НЕ ӘЧ жан, бір хабар бар ма? (Кемпірбай ызалана</w:t>
        <w:br/>
        <w:t>бастайды). Әй, айтсаңшы. Хабар болмаса, ертең ертемен</w:t>
        <w:br/>
        <w:t>Қараспан базарына барып қайтайын.</w:t>
        <w:br/>
        <w:t>ОТАР (Машинаның астынан): Бар.</w:t>
        <w:br/>
        <w:t>КЕМПІРБАЙ: А? Бар дейсің бе? (Еңкейіп). Бар дейсің</w:t>
        <w:br/>
        <w:t>бе, Отаржан?</w:t>
        <w:br/>
        <w:t>ОТАР: Иә.</w:t>
        <w:br/>
        <w:t>Кемпірбай баладай қуанады.</w:t>
        <w:br/>
        <w:t>КЕМПІРБАЙ: Өй, сөзіңнен айналайын. Баяғыдан бері</w:t>
        <w:br/>
        <w:t>солай демейсің бе? Киіптегі қара баласынан сол. Алыстағы</w:t>
        <w:br/>
        <w:t>баламнан хабар әкелген бүркеулі машинаңнан сол.</w:t>
        <w:br/>
        <w:t>Отар машинаның астынан шығып, үсті-басының шаңын</w:t>
        <w:br/>
        <w:t>қаға бастайды. Кемлірбайға әлі де көңіл бөлер емес. Қолының</w:t>
        <w:br/>
        <w:t>майын сүртіп, пиджагын кие бастайды.</w:t>
        <w:br/>
        <w:t>КЕМПІРБАЙ (батылсыз): Отаржан, мәшинеңді ашып,</w:t>
        <w:br/>
        <w:t>пәсөлкеңді бере қойсаңшы.</w:t>
        <w:br/>
        <w:t>ОТАР: Жоқ, болмайды.</w:t>
        <w:br/>
        <w:t>КЕМПІРБАЙ: Е, неге?</w:t>
        <w:br/>
        <w:t>ОТАР: Кеңсеге апарып тіркеу керек.</w:t>
        <w:br/>
        <w:t>КЕМПІРБАЙ: Одан қашан келесін?</w:t>
        <w:br/>
        <w:t>ОТАР: Ертең.</w:t>
        <w:br/>
        <w:t>КЕМПІРБАЙ: Ойбай-ау, осы жерден-ақ беріп кете</w:t>
        <w:br/>
        <w:t>салсаңшы. Содан кейін тіркерсің. Кеңсең жүріп кететін</w:t>
        <w:br/>
        <w:t>пойыз емес шығар.</w:t>
        <w:br/>
        <w:t>Отар шарт ете қалады.</w:t>
        <w:br/>
        <w:t>ОТАР: Бермеймін. Ертең паспортыңызды ала келесіз.</w:t>
        <w:br/>
        <w:t>КЕМПІРБАЙ: Пашпұртты қайтесің?</w:t>
        <w:br/>
        <w:t>ОТАР: Заң солай.</w:t>
        <w:br/>
        <w:t>КЕМПІРБАЙ: Оу, пашпұртқа сенесің бе, менің сөзіме</w:t>
        <w:br/>
        <w:t>сенесің бе?</w:t>
        <w:br/>
        <w:t>ОТАР: Паспортқа.</w:t>
        <w:br/>
        <w:t>КЕМПІРБАЙ: Қап, қап, мына қызталақты-ай, ә?</w:t>
        <w:br/>
        <w:t>ОТАР: Ақсақал, боқтамай сөйлеңіз.</w:t>
        <w:br/>
        <w:t>КЕМПІЕРБАЙ: Боқтағаны несі, кім сені боқтаған?</w:t>
        <w:br/>
        <w:t>ОТАР: Сіз боқтадыңыз. Ол сөзіңіз үшін жауап бересіз.</w:t>
      </w:r>
    </w:p>
    <w:p>
      <w:r>
        <w:t>КЕМПІРБАЙ: Неғыл дейді-ей, мына шірік неме, а? Жауап</w:t>
        <w:br/>
        <w:t>бересің дегенің қалай? Боқтағанды естімей жүр ме едін?</w:t>
        <w:br/>
        <w:t>Ойбай-ау, өз баламның пәсөлкесін өзіме бермей,</w:t>
        <w:br/>
        <w:t>пашпұртыңа берем деп күйдіргені былай тұрсын, жауап</w:t>
        <w:br/>
        <w:t>х30</w:t>
        <w:br/>
        <w:t>Е2.18.09.13хіша/ 5-ЧаШа!5з--.Ш раде 58</w:t>
        <w:br/>
        <w:t>ЕКІНШІ КӨРІНІС</w:t>
        <w:br/>
        <w:t>Кемпірбайдың үйі. Ол үйге кіріп келгенде, сабақ оқып</w:t>
        <w:br/>
        <w:t>отырған он бір жасар немересі Болат қатты қуанады.</w:t>
        <w:br/>
        <w:t>БОЛАТ: Ур-ра. Атам келді, атам келді. (Ол барып, атасының</w:t>
        <w:br/>
        <w:t>мойнына асылады. Кемпірбай көңілсіз). Ата, сіз көңілсізсіз</w:t>
        <w:br/>
        <w:t>ғой. Не, сізді біреу ренжітті ме?</w:t>
        <w:br/>
        <w:t>КЕМПІРБАЙ: Жоқ, қуантты. (Жәшігін іргеге қойып, өзі</w:t>
        <w:br/>
        <w:t>шешіне бастайды). Осы иттің оқуы біте ме, бітпей ме?</w:t>
        <w:br/>
        <w:t>Киіпке кеткеніне қырық жыл болған сияқты, әлі бітірер</w:t>
        <w:br/>
        <w:t>емес оқуын. Қағаз-қаламыңды алшы, хат жазайық.</w:t>
        <w:br/>
        <w:t>БОЛАТ: Киевке ме?</w:t>
        <w:br/>
        <w:t>КЕМПІРБАЙ: Иә.</w:t>
        <w:br/>
        <w:t>Немересі сумкасынан қалам-қағаз алыл, столға жайғасады.</w:t>
        <w:br/>
        <w:t>Ауық-ауық посылка жәшігіне қызыға қарап қояды.</w:t>
        <w:br/>
        <w:t>КЕМПІРБАЙ (кенет, сілкіп): Жаз. (Сақалын сипап, ерні</w:t>
        <w:br/>
        <w:t>күбірлеп біраз отырады). Жаздың ба%</w:t>
        <w:br/>
        <w:t>ҺОЛАТ: Не деп жазайын?</w:t>
        <w:br/>
        <w:t>КЕМПІРБАЙ: "Көке", -- деп жаз. "Не" деп жазайын", --</w:t>
        <w:br/>
        <w:t>дегені несі?</w:t>
        <w:br/>
        <w:t>БОЛАТ: Сіз оны "Көке" демейсіз ғой.</w:t>
        <w:br/>
        <w:t>КЕМПІРБАЙ: Е, демесем қайтушы еді. Енді сопы көке</w:t>
        <w:br/>
        <w:t>деуім қалып па еді? (Ол тағы да ойланады). Жаз. “Аман-</w:t>
        <w:br/>
        <w:t>сау жүрсің бе, иттің күшігі?" Жазсаңшы, неғып бақырайып</w:t>
        <w:br/>
        <w:t>қалғансың? Аузымнан не шығады, бәрін жаз. Из, дайынсың</w:t>
        <w:br/>
        <w:t>ба? Дайын болсаң... (Ол посылка жәшігіне қарайды. Өзіне-</w:t>
        <w:br/>
        <w:t>өзі). “Не салды екен иттің күшігі?" (Пауза). А, не дедім?</w:t>
        <w:br/>
        <w:t>Жазып та қойғансың ба?</w:t>
        <w:br/>
        <w:t>БОЛАТ: Өзіңіз ғой: "Аузымнан не шықса, соның бәрін</w:t>
        <w:br/>
        <w:t>жаза бер", - деген.</w:t>
        <w:br/>
        <w:t>КЕМІТРБАЙ: "Киіпке кетем", - деп осы иттің баласы-</w:t>
        <w:br/>
        <w:t>36</w:t>
        <w:br/>
        <w:t>клла.0ө КМННВБАРБаҚатесі жоқ қағазды жыртқың келмесе, өзің</w:t>
        <w:br/>
        <w:t>қайтадан жаз...</w:t>
      </w:r>
    </w:p>
    <w:p>
      <w:r>
        <w:t>ОТАР (шарт кетіп): Ақсақал... Аларыңызды алдыңыз ғой,</w:t>
        <w:br/>
        <w:t>бара беріңіз. Керек кезінде соттың өзі шақыртады.</w:t>
        <w:br/>
        <w:t>ӨТЕШ (Мүсірге қарал, ентігіп): Әйелінің сыйлық</w:t>
        <w:br/>
        <w:t>ақшасын айтады ғой. Әйелің жұмысқа бір күн шығып, екі</w:t>
        <w:br/>
        <w:t>күн үйде жатады. Ал, мен оған сыйлық ақша беруім керек.</w:t>
        <w:br/>
        <w:t>Көктемде үшінші класта оқитын баламды бір сом беріп,</w:t>
        <w:br/>
        <w:t>дүкенге жібергенімде оған бір бөтелке лимонад беріп, бір</w:t>
        <w:br/>
        <w:t>тиын сдача қайтармапсың. Сол есіңде ме? Сыйлық ақша</w:t>
        <w:br/>
        <w:t>дейді ғой енді кеп. Аларсың.</w:t>
        <w:br/>
        <w:t>МҮСІР: Сен бір сом емес, елу тиып бергенсің.</w:t>
        <w:br/>
        <w:t>ӨТЕШ: Бір сом мен елу тиынды ажырата алмайтын мақау</w:t>
        <w:br/>
        <w:t>деп пе едің мені? Жылтылдаған су жаңа бір сом болатын.</w:t>
        <w:br/>
        <w:t>МҮСІР: Білмейм... Бәрібір, ол да колхоздың ақшасы шығар.</w:t>
        <w:br/>
        <w:t>Жүз жиырма сом айлық аласың...</w:t>
        <w:br/>
        <w:t>ӨТЕШ: “Колхоздың ақшасы" деп жұрттың ақшасынан</w:t>
        <w:br/>
        <w:t>сдача қайтармауың керек пе? Сен де жұртты қанап</w:t>
        <w:br/>
        <w:t>отырсын? .</w:t>
        <w:br/>
        <w:t>МҮСІР: Не-ме-не? Мен кімді қанаппын? Мен ешкімнің</w:t>
        <w:br/>
        <w:t>ала жібін аттаған емеспін. “Қанады" деуін қарашы-ей,</w:t>
        <w:br/>
        <w:t>мұның. Мен саған қалай қанағанды көрсетейін.</w:t>
        <w:br/>
        <w:t>Олар атып-атып тұрып, бір-біріне ұмтыла бергенде,</w:t>
        <w:br/>
        <w:t>бөлімше меңгерушісінің машинасы гүр етіп тоқтай қалады</w:t>
        <w:br/>
        <w:t>да, Құралдың өзі келеді.</w:t>
        <w:br/>
        <w:t>Қыш құйып жүрген адамдардай көйлектері шалбарынан”</w:t>
        <w:br/>
        <w:t>шығып, ұйпа-тұйпа боп тұрган екеуі екі жақша, енді не”</w:t>
        <w:br/>
        <w:t>болар екен дегендей Кемпірбай мен Отар бір жақша тұра-</w:t>
        <w:br/>
        <w:t>тұра қалған. Бөлімше меңгерушісі оларға асықпай кезек-кезек:</w:t>
        <w:br/>
        <w:t>қарап шығады.</w:t>
        <w:br/>
        <w:t>ҚҰРАЛ: Та-ак... (Пауза). :</w:t>
        <w:br/>
        <w:t>- Екеуіңнің мәселелеріңді келесі жұмада арнайы:</w:t>
        <w:br/>
        <w:t>қараймыз. Қазір тараңдар. (Отар оған актіні ұсынады. Ол;</w:t>
        <w:br/>
        <w:t>оны да мұқият қарал шығады). Кінәнің бәрі сізде екен,</w:t>
        <w:br/>
        <w:t>ақсақал. Та-ак, штожы, актіні сонда да болса, аудандық сотқа</w:t>
        <w:br/>
        <w:t>жібермей-ақ қояйық. Осында қалсын. Жолдастық сотта</w:t>
        <w:br/>
        <w:t>қараймыз. .</w:t>
        <w:br/>
        <w:t>55.</w:t>
        <w:br/>
        <w:t>ЕЗ.18.09.134Ш85--сішаб--іҒ рәде 64,</w:t>
        <w:br/>
        <w:t>ұрт сілпидей шынған.</w:t>
        <w:br/>
        <w:t>Бастық ұзақ үнсіз тұрып, кері бұрылады. Соңынан Құрал</w:t>
        <w:br/>
        <w:t>да ілеседі.</w:t>
        <w:br/>
        <w:t>БАСТЫҚ: Бұл не?</w:t>
        <w:br/>
        <w:t>ҚҰРАЛ: Ім-м, жолдастық сот.</w:t>
        <w:br/>
        <w:t>БАСТЫҚ: Ол неғылған жолдастық сот?</w:t>
      </w:r>
    </w:p>
    <w:p>
      <w:r>
        <w:t>ҚҰРАЛ: "Осындай да осындай"... Сонан соң жолдастық</w:t>
        <w:br/>
        <w:t>сот өткізіп жатыр едік.</w:t>
        <w:br/>
        <w:t>БАСТЫҚ: Та-ак. Есіңде болсын, мұндай нәрсені екінші</w:t>
        <w:br/>
        <w:t>рет маған хабарламай өткізуші болмаңдар, білдің бе?</w:t>
        <w:br/>
        <w:t>Жұртты орынсыз дүрліктіргенің үшін правление</w:t>
        <w:br/>
        <w:t>жиналысында жауап бересің.</w:t>
        <w:br/>
        <w:t>ҚҰРАЛ: Құп болады.</w:t>
        <w:br/>
        <w:t>БАСТЫҚ: Бір-бірімен тіл тапқызып, кешірім сұрата</w:t>
        <w:br/>
        <w:t>салудың орнынан сот ұйымдастыруға жол ашқаның не?</w:t>
        <w:br/>
        <w:t>ҚҰРАЛ: Құп болады.</w:t>
        <w:br/>
        <w:t>БАСТЫҚ: Ей, құп боладың не? Мен сенен сұрап тұрмын</w:t>
        <w:br/>
        <w:t>ғой.</w:t>
        <w:br/>
        <w:t>ҚҰРАЛ: Иә, сұрап тұрсыз. Менікі жөн емес. Менікі қате.</w:t>
        <w:br/>
        <w:t>БАСТЫҚ: Қазір бәрі тарасын.</w:t>
        <w:br/>
        <w:t>ҚҰРАЛ: Құп болады. (Жұртқа). Әй, жиналғандар. Қазір</w:t>
        <w:br/>
        <w:t>бәрің тараңдар. Тез. Үшке дейін санаймын, соған дейін</w:t>
        <w:br/>
        <w:t>бірің қалмайтын болыңдар. Бір. Екі. Үш. (Сахна бос</w:t>
        <w:br/>
        <w:t>қалады).</w:t>
        <w:br/>
        <w:t>БАСТЫҚ: Малшылардың көрсеткіштері қайда?</w:t>
        <w:br/>
        <w:t>ҚҰРАЛ: Міне, жолдас бастық. (Қолына бір буда қағаз</w:t>
        <w:br/>
        <w:t>ұсшашады).</w:t>
        <w:br/>
        <w:t>Бастық оны ұзақ қарап шығады.</w:t>
        <w:br/>
        <w:t>БАСТЫҚ: Байжігітов Кемпірбай. Бұл қайсысы? Жаңа</w:t>
        <w:br/>
        <w:t>мәселесі жолдастық сотта қаралып жатқан шал ма?</w:t>
        <w:br/>
        <w:t>ҚҰРАЛ: Тап солай, жолдас бастық.</w:t>
        <w:br/>
        <w:t>БАСТЫҚ: Обал боп жүр екен.</w:t>
        <w:br/>
        <w:t>ҚҰРАЛ: Иә, обал боп жүр.</w:t>
        <w:br/>
        <w:t>БАСТЫҚ: Неменесі обал боп жүр?</w:t>
        <w:br/>
        <w:t>ҚҰРАЛ: Білмеймін, жолдас бастық, әйтеуір, обал боп жүр.</w:t>
        <w:br/>
        <w:t>БАСТЫҚ (оған бастан-аяқ бір қарап алып): Сиыр баққан</w:t>
        <w:br/>
        <w:t>он төрт жылдан бері Байжігітовтың табынынан екі-ақ мал</w:t>
        <w:br/>
        <w:t>шығын бопты. Мемлекеттік жоспарды асыра орындамаған</w:t>
        <w:br/>
        <w:t>бірде-бір жылы жоқ.</w:t>
        <w:br/>
        <w:t>62</w:t>
        <w:br/>
        <w:t>кла а А ЕНЕ? сигаретін шертіп жібергенде, Өтештің</w:t>
        <w:br/>
        <w:t>дәл мұрнының алдынан зу еше қалады.</w:t>
        <w:br/>
        <w:t>ӨТЕШ: Сенің мені өртегің келді ғой, ә? Көрсетейін мен</w:t>
        <w:br/>
        <w:t>саған өртегенді.</w:t>
        <w:br/>
        <w:t>Әтеш Мүсірдің жағасынан ала кетеді. Мүсір де шөбелеске</w:t>
      </w:r>
    </w:p>
    <w:p>
      <w:r>
        <w:t>кірісіп, писін-тимесін жұдырығын екі-үш сілтеп қалады.</w:t>
        <w:br/>
        <w:t>Оларға Кемпірбай мен Отар араға түседі.</w:t>
        <w:br/>
        <w:t>КЕМПІРБАЙ: Оу, батырлар-ау, бұларың қалай? Дендері</w:t>
        <w:br/>
        <w:t>сау ма-ей, мыналардың, екі сөзге келмей төбелескені несі?</w:t>
        <w:br/>
        <w:t>Әй, Отар, ар жағынан тарт, мен бер жағынан тартайын.</w:t>
        <w:br/>
        <w:t>Олардың бірі Өтешті, бірі Мүсірді шаршады. Екеуі</w:t>
        <w:br/>
        <w:t>шырмысып, біріне-бірі жұдырық сілпеп жүр. Жеңімпазы</w:t>
        <w:br/>
        <w:t>анықталмайтын төбелес. Сәлден соң екеуі ырсылдап, екі</w:t>
        <w:br/>
        <w:t>жаққа барып отырады.</w:t>
        <w:br/>
        <w:t>КЕМПІРБАЙ: Оу, әділ қазылар-ау, менің әлгі... пәсөлкемді</w:t>
        <w:br/>
        <w:t>не істейтін болдыңдар?</w:t>
        <w:br/>
        <w:t>ӨТЕШ, МҮСІР (қосарланып): Ө, посылқаңыздың... аларсыз</w:t>
        <w:br/>
        <w:t>бір кезде...</w:t>
        <w:br/>
        <w:t>КЕМПІРБАЙ: О, құданың құдіреті... Мыналар неге</w:t>
        <w:br/>
        <w:t>төбелескендерін де ұмытып кеткен-ау, сірә? Әй, Отар,</w:t>
        <w:br/>
        <w:t>бересің бе әлгіні? Бермесен, қазір Қараспанға кетем.</w:t>
        <w:br/>
        <w:t>ОТАР: Алсаңыз алыңызшы.</w:t>
        <w:br/>
        <w:t>Ол қалтасынан кілтін шығара бастайды.</w:t>
        <w:br/>
        <w:t>КЕМПІРБАЙ: Көсегең көгергір, сөйтпейсің бе бағанадан</w:t>
        <w:br/>
        <w:t>бері.</w:t>
        <w:br/>
        <w:t>ОТАР: Өзіңізде де бар ғой.</w:t>
        <w:br/>
        <w:t>КЕМПІРБАЙ: Е, бар болса бар шығар...</w:t>
        <w:br/>
        <w:t>Ошар Кемпірбайдың алдына посылка жәшігін қояды.</w:t>
        <w:br/>
        <w:t>Кемпірбай оны алып, жүре береді.</w:t>
        <w:br/>
        <w:t>КЕМПІРБАЙ (мүдіріп): Ал, әлгі... әктіні не істейсіңдер?</w:t>
        <w:br/>
        <w:t>ОТАР: Тиісті жеріне тапсырамыз.</w:t>
        <w:br/>
        <w:t>КЕМПІРБАЙ: Ол қай жер?</w:t>
        <w:br/>
        <w:t>ОТАР: Сотқа да.</w:t>
        <w:br/>
        <w:t>КЕМПІРБАЙ: Отаржан-ау, мәмлеге келген жоқпыз ба?</w:t>
        <w:br/>
        <w:t>Ел-жұртқа күлкі боп қайтеміз? Одан да екеулеп жыртып,</w:t>
        <w:br/>
        <w:t>көзін құртайық та ол бәленің.</w:t>
        <w:br/>
        <w:t>ОТАР: Жоқ, болмайды.</w:t>
        <w:br/>
        <w:t>КЕМПІРБАЙ: Неге болмайды?</w:t>
        <w:br/>
        <w:t>ОТАР: Қатесі жөнделіп қойылған.</w:t>
        <w:br/>
        <w:t>54</w:t>
        <w:br/>
        <w:t>ЕТІГІН Қайша жұмсарып). Ал, Отаржан, бет</w:t>
        <w:br/>
        <w:t>жыртысып қайтеміз. Әкеңдей адаммын, артық айтқан сөзім</w:t>
        <w:br/>
        <w:t>болса кешіре сал. Ертең оразаның соңғы күні, ырылдасып</w:t>
        <w:br/>
        <w:t>жатқанымыз жарамас.</w:t>
      </w:r>
    </w:p>
    <w:p>
      <w:r>
        <w:t>ОТАР үшліккендей болыл): Өзіңізде де бар, ақсақал. (Кілтін</w:t>
        <w:br/>
        <w:t>алып, ойлана бастайды).</w:t>
        <w:br/>
        <w:t>КЕМПІРБАЙ: Әрине, әрине. Менде де, сенде де... а, менде</w:t>
        <w:br/>
        <w:t>декінә бар...</w:t>
        <w:br/>
        <w:t>Осы кезде дау бол жатқан жерге баяғы экономист Өтеш</w:t>
        <w:br/>
        <w:t>келеді.</w:t>
        <w:br/>
        <w:t>ӨТЕШ: Оу, ақсақал, сіз бүгін тек дауға шығып па едіңіз,</w:t>
        <w:br/>
        <w:t>немене?</w:t>
        <w:br/>
        <w:t>КЕМПІРБАЙ: Иә, дауға шыққанмын... Сендердің қатыбас</w:t>
        <w:br/>
        <w:t>тірліктерің кісінің тілін шығармай қоя ма?</w:t>
        <w:br/>
        <w:t>ӨТЕШ: Не боп қалды?</w:t>
        <w:br/>
        <w:t>ОТАР: Мына кісі... Қарап жүрген мені боқтап...</w:t>
        <w:br/>
        <w:t>КЕМПІРБАЙ: Әй, қараптан-қарап тұрған сені әдейі кеп</w:t>
        <w:br/>
        <w:t>боқтадым ба?</w:t>
        <w:br/>
        <w:t>ОТАР: Почти солай ғой, ақсақал.</w:t>
        <w:br/>
        <w:t>КЕМПІРБАЙ: Әй, пәштиің бар болсын сенің. Қарашы-</w:t>
        <w:br/>
        <w:t>ей мұны. Баламнан келген пәсөлкені бермегенін айтпайды,</w:t>
        <w:br/>
        <w:t>ә... Мен келіп тектен-текке боқтаппын...</w:t>
        <w:br/>
        <w:t>ОТАР: Иә, боқтадыңыз. Әке-шешемнен түк қойған</w:t>
        <w:br/>
        <w:t>жоқсыз.</w:t>
        <w:br/>
        <w:t>КЕМПІРБАЙ: А-а? Әке-шешемнен? Ей, мен боқтасам,</w:t>
        <w:br/>
        <w:t>әкеңді боқтадым. Шешеңді аузыма да алған жоқпын ғой.</w:t>
        <w:br/>
        <w:t>ОТАР: Боқтадыңыз. Боқтадыңыз ғой деймін...</w:t>
        <w:br/>
        <w:t>КЕМПІРБАЙ: Олай деген жоқпын.</w:t>
        <w:br/>
        <w:t>ОТАР: Дедіңіз.</w:t>
        <w:br/>
        <w:t>КЕМПІРБАЙ: Жоқ, бекер жала жаппа, білдің бе?</w:t>
        <w:br/>
        <w:t>ОТАР: Жала емес, факт?</w:t>
        <w:br/>
        <w:t>КЕМПІРБАЙ: Өй, әкті мен пәктіде бастарың қалғырлар.</w:t>
        <w:br/>
        <w:t>Олай деген жоқпын деймін мен саған, білдің бе? (Ол тұра</w:t>
        <w:br/>
        <w:t>ұмтылады). ;</w:t>
        <w:br/>
        <w:t>ОТАР: Ақсақал, сабыр сақтаңыз, сабыр... (Оны ұстап</w:t>
        <w:br/>
        <w:t>қалады).</w:t>
        <w:br/>
        <w:t>КЕМПІРБАЙ: Осыдан балам келсін... Бәлем, сені ме?</w:t>
        <w:br/>
        <w:t>ОТАР: Балаңыз көп болса, айырплан айдайтын шығар,</w:t>
        <w:br/>
        <w:t>ал мен одан сорлы емеспін. Мен мәшине айдаймын.</w:t>
        <w:br/>
        <w:t>132</w:t>
        <w:br/>
        <w:t>лла лад оче е ааФ-нішғвбаты осында өспей? Қарай гөр мұны, а?</w:t>
        <w:br/>
        <w:t>Осыдан көзіме көрінер ме екен?</w:t>
      </w:r>
    </w:p>
    <w:p>
      <w:r>
        <w:t>ҰЛЖАН: Болды. Болды. Бір сөз айтса, шыға келетінің не</w:t>
        <w:br/>
        <w:t>әдетің?</w:t>
        <w:br/>
        <w:t>Бола келеді.</w:t>
        <w:br/>
        <w:t>КЕМПІРБАЙ: Не болды, жіберіп қойып па?</w:t>
        <w:br/>
        <w:t>БОЛАТ: Жоқ. Жәшікті әлі ашпапты. Ертең алып, өзімізге</w:t>
        <w:br/>
        <w:t>қайтып әкеп берем деді.</w:t>
        <w:br/>
        <w:t>КЕМПІРБАЙ: Ой, көсегең көгергір. Жақсы болды ғой. Ертең</w:t>
        <w:br/>
        <w:t>оның алдында асықты жілікті қой. Қырсықтығы болмаса,</w:t>
        <w:br/>
        <w:t>осындай ақ көңілділігі бар өзінің (Болатқа). Жарайды, бара</w:t>
        <w:br/>
        <w:t>ғой.</w:t>
        <w:br/>
        <w:t>Ол кепгеді.</w:t>
        <w:br/>
        <w:t>Кемпірбай мен кемпірі қайтадан үнсіз шай ішуге кіріседі.</w:t>
        <w:br/>
        <w:t>КЕМПІРБАЙ (өзіне-өзі): Сонда... бұл сабаздың бес күннен</w:t>
        <w:br/>
        <w:t>бері жәшіктен хат алмағаны-ау. "Халыққа мәдени-</w:t>
        <w:br/>
        <w:t>тұрмыстық қызмет көрсетуді онан әрі жақсарта түсу</w:t>
        <w:br/>
        <w:t>мақсатымен... (Ол кенет қарқылдап күледі). Ха-ха-ха... (Селк</w:t>
        <w:br/>
        <w:t>етіп, тағы шайың шашып алады).</w:t>
        <w:br/>
        <w:t>ҰЛЖАН: Ойбай, не болды? Адамды жынды қылып бітетін</w:t>
        <w:br/>
        <w:t>болдың ғой. Мә, өзің құйып іш шайыңды.</w:t>
        <w:br/>
        <w:t>Ол шайнекті ысырып, шығып кешеді.</w:t>
        <w:br/>
        <w:t>Кемпірбай селкілдеп ұзақ күліп отырады. Орнынан тұрып,</w:t>
        <w:br/>
        <w:t>күлген бойы сахнадан шығып кетеді.</w:t>
        <w:br/>
        <w:t>АВТОР: Кемпірбай ақсақал Москваға барып қайтты.</w:t>
        <w:br/>
        <w:t>Келген соң тағы той жасады. Бұдан соң Молдабай, Есқара,</w:t>
        <w:br/>
        <w:t>Өтеш, Мүсір, Отар және жолдастық соттың мүшелері мал</w:t>
        <w:br/>
        <w:t>сойып, солардың үйінде кезек қонақ болды. Осы екі аралықта</w:t>
        <w:br/>
        <w:t>Есқараның ортаншы қызы көрші бөлімшедегі тракторшы</w:t>
        <w:br/>
        <w:t>жігітке күйеуге қашып кетіп, бұл ауылдың жігіттері ол</w:t>
        <w:br/>
        <w:t>ауылдың жігіттерімен төбелесіп, соңынан қайта татуласып,</w:t>
        <w:br/>
        <w:t>мәмлеге келді.</w:t>
        <w:br/>
        <w:t>Сөйтіп, наурыз торғай келгенше ауыл дамыл тапқан жоқ.</w:t>
        <w:br/>
        <w:t>Көктем қайта шығып, Тоғансай бөлімшесі сол баяғы</w:t>
        <w:br/>
        <w:t>құрамымен жұмысқа қайта кірісіп кетті.</w:t>
        <w:br/>
        <w:t>Олар бұл жылды да табысты аяқтады.</w:t>
        <w:br/>
        <w:t>Шымылдық.</w:t>
        <w:br/>
        <w:t>-66</w:t>
        <w:br/>
        <w:t>ЕмКариоматибазарюен айырпланмен барғаныңызды көрермін.</w:t>
        <w:br/>
        <w:t>Бәрібір маған жалынасыз.</w:t>
        <w:br/>
        <w:t>ӘТЕШ: Болды, болды. Кәне, жазған актің қайда?</w:t>
        <w:br/>
        <w:t>ОТАР: Міне.</w:t>
      </w:r>
    </w:p>
    <w:p>
      <w:r>
        <w:t>Өтеш актіні алып, ішінен оқпды. Грамматикалық</w:t>
        <w:br/>
        <w:t>қателерін түзейді. )</w:t>
        <w:br/>
        <w:t>ӨТЕШ: Пакт деп жазыпсың. Пақт емес, фақт. Педализм</w:t>
        <w:br/>
        <w:t>депсің, педализм емес, феодализм.</w:t>
        <w:br/>
        <w:t>ОТАР: Онда қайта жазатын болдық қой. Жарайды, түзей</w:t>
        <w:br/>
        <w:t>беріңіз, кейін көшіріп жазармын.</w:t>
        <w:br/>
        <w:t>Осы кезде магазинші Мүсір келіп, қолын қусырып, Өтешке</w:t>
        <w:br/>
        <w:t>қарап тұрады. ;</w:t>
        <w:br/>
        <w:t>КЕМПІРБАЙ: Өзің ара түспесең болар емес. Шешенің</w:t>
        <w:br/>
        <w:t>қандай жақсы болды, мыналарға бірдеме деші. .</w:t>
        <w:br/>
        <w:t>МҮСІР (сызданып): Саспаңыз, саспаңыз... (Өтешке) Из,</w:t>
        <w:br/>
        <w:t>қашаннан бері профессор боп қалғансың? і</w:t>
        <w:br/>
        <w:t>ӨТЕШ: Онда шаруаң болмасын.</w:t>
        <w:br/>
        <w:t>МҮСІІР: Сіз мәдениетті сөйлеуге тырысыңыз (Қалтасынан!</w:t>
        <w:br/>
        <w:t>сшарет алып, “Марлборо" деп жазылған жағын дәл Өтештің</w:t>
        <w:br/>
        <w:t>тұмсығының алдына әкеп, ұзақ ұстайды). ғ</w:t>
        <w:br/>
        <w:t>-- Ғафу етіңіз, темекіге қалайсыз? )</w:t>
        <w:br/>
        <w:t>(Өтеште үн жоқ. Бұған тесіле қарап қалған).</w:t>
        <w:br/>
        <w:t>-- Сіз сонша неге қадала қалдыңыз? Мені танымай</w:t>
        <w:br/>
        <w:t>тұрсыз ба? (Өтеш қолын мықынының тұсына апарып,</w:t>
        <w:br/>
        <w:t>саусағының арасынан бармағын шығарып тұр екен. Мүсір)</w:t>
        <w:br/>
        <w:t>өз көзіне өзі сенбей ціліп, анықтап көріп алады да, түкірігіңе-</w:t>
        <w:br/>
        <w:t>шашалып қалады).</w:t>
        <w:br/>
        <w:t>- О... о... көргенсіз.. Мұ-мұның не, а? Мен саған</w:t>
        <w:br/>
        <w:t>мәдениетті түрде... ;</w:t>
        <w:br/>
        <w:t>ӨТЕШ: ӘЙ, оттамашы..</w:t>
        <w:br/>
        <w:t>МҮСІР: Ей, оттамаң қалай? Байқап сөйле, бала, үйінді</w:t>
        <w:br/>
        <w:t>таппай қаласың. (Темекі тұтатады).</w:t>
        <w:br/>
        <w:t>ӨТЕШ: Сен бе таптырмайтын? ;</w:t>
        <w:br/>
        <w:t>МҮСІР: Әрине, мен. Әрине, мен. Экономист. Эконом</w:t>
        <w:br/>
        <w:t>жасаймын деп менің әйелімнің сыйлық ақшасын кесітш</w:t>
        <w:br/>
        <w:t>тастағаның есіңде ме? Я</w:t>
        <w:br/>
        <w:t>ӨТЕШ: Жұмысты биылғыдай істесе, келесі жылы: тағы</w:t>
        <w:br/>
        <w:t>кесемін.</w:t>
        <w:br/>
        <w:t>МҮСІР: Кескізермін мен саған?</w:t>
        <w:br/>
        <w:t>53.</w:t>
        <w:br/>
        <w:t>ғалвдолзана с ҚАРДА; боймаймын. Мен олай деген жоқпын. Мен</w:t>
        <w:br/>
        <w:t>ешқашан бейәдеп сөйлемеймін.</w:t>
        <w:br/>
        <w:t>КЕМПІРБАЙ: Ей, әулие екенсің, тегі. Жаңа айттың ғой.</w:t>
        <w:br/>
        <w:t>ЕСҚАРА: Жоқ.</w:t>
      </w:r>
    </w:p>
    <w:p>
      <w:r>
        <w:t>КЕМПІРБАЙ: Ей, қазір ғана айттың ғой. Есіңе түсірші.</w:t>
        <w:br/>
        <w:t>Ал, мен басынан бастап айтып көрейін, бәлкім, есіңе түсер.</w:t>
        <w:br/>
        <w:t>ЕСҚАРА: Ал, айтшы.</w:t>
        <w:br/>
        <w:t>КЕМПІРБАЙ: “Әй, сенің сөзің таусылып, діңкелеп тұрсың</w:t>
        <w:br/>
        <w:t>ғой. Одан да боқтай салсаңшы. Сонда жеңілдеп қаласың".</w:t>
        <w:br/>
        <w:t>ЕСҚАРА: Атаңның басы... Тфу, қызталақ. Қайдан ғана</w:t>
        <w:br/>
        <w:t>шығып кетіп еді аузымнан.</w:t>
        <w:br/>
        <w:t>КЕМПІРБАЙ: Аузыңнан шықты ма, қай жеріңнен шықты,</w:t>
        <w:br/>
        <w:t>онда менің шаруам жоқ. Анау қолыңдағы акт деген бәлеңді</w:t>
        <w:br/>
        <w:t>қалтаңа тық та, көзін құрт.</w:t>
        <w:br/>
        <w:t>ЕСҚАРА: Ә-ә, ол бола қоймас. Алдап түсірмексің ғой</w:t>
        <w:br/>
        <w:t>мені. Қол қойғызбай жібермеймін сені. Сен өкіметтің шөбіне</w:t>
        <w:br/>
        <w:t>зиян келтірдің.</w:t>
        <w:br/>
        <w:t>КЕМПІРБАЙ: Сен өкіметтің шөбін бақсаң, мен малын</w:t>
        <w:br/>
        <w:t>бағып жүрмін. Жесе, ақыры өздері жейтін шөбі ғой. Шәп</w:t>
        <w:br/>
        <w:t>сиырды жемейтін шығар.</w:t>
        <w:br/>
        <w:t>Есқара насыбайын жұтып қояды.</w:t>
        <w:br/>
        <w:t>ЕСҚАРА: Сен, сен неге ана сиырларыңды қайырмайсың?</w:t>
        <w:br/>
        <w:t>КЕМПІРБАЙ: Қорықшы мен емес, сенсің. Сен қайыр.</w:t>
        <w:br/>
        <w:t>ЕСҚАРА: Мен сені... мен саған көрсетемін. Тұқымыңды</w:t>
        <w:br/>
        <w:t>тастаққа жоямын.</w:t>
        <w:br/>
        <w:t>КЕМПІРБАЙ: Әй, байқап сөйле. Жаман да болсам, Киіпте</w:t>
        <w:br/>
        <w:t>балам оқып жатыр, білдің бе?</w:t>
        <w:br/>
        <w:t>ЕСҚАРА: Оқыса қайтейін? Киіп-сиіп деп жүргені</w:t>
        <w:br/>
        <w:t>айырпланның оқуы ма? Аспандағы айырпланнан жердегі</w:t>
        <w:br/>
        <w:t>бір бау шөбім артық.</w:t>
        <w:br/>
        <w:t>КЕМПІРБАЙ: Қой, осыдан балам келсін, сеңі</w:t>
        <w:br/>
        <w:t>айырпланның маңына жолатпаспын-ау.</w:t>
        <w:br/>
        <w:t>ЕСҚАРА: Жоламай-ақ қойдым. Өзің-ақ мін. Айырпланға</w:t>
        <w:br/>
        <w:t>көшіп алсаң, кәнеки. Қайта, сен баққан мынау жалмауыз</w:t>
        <w:br/>
        <w:t>сиырлардан құтылар едік.</w:t>
        <w:br/>
        <w:t>Бұларға экономист Өтеш жақындайды.</w:t>
        <w:br/>
        <w:t>ӨТЕШ: Оу, ақсақалдар, бұл не дау?</w:t>
        <w:br/>
        <w:t>Олар үндемейді.</w:t>
        <w:br/>
        <w:t>ӨТЕШІ: Неге үндемейсіздер?</w:t>
        <w:br/>
        <w:t>48</w:t>
        <w:br/>
        <w:t>казы бомист Өтеш пен піркәншік Мүсір. Олар</w:t>
        <w:br/>
        <w:t>осында қатысып отыр. (Өтеш лен Мүсір бастарын изейді).</w:t>
        <w:br/>
        <w:t>КЕМШІРБАЙ: Кім? Кім? Куәгерлер мына екеуі ме?</w:t>
      </w:r>
    </w:p>
    <w:p>
      <w:r>
        <w:t>МОЛДАБАЙ: Сонымен, жолдас Байжігітов, сіздің осы</w:t>
        <w:br/>
        <w:t>жылдың 27 октябрь күні халыққа тұрмыстық қызмет</w:t>
        <w:br/>
        <w:t>көрсетуді онан әрі жақсарту түсу мақсатымен орталықтан</w:t>
        <w:br/>
        <w:t>хат-хабар алып келе жатқан Отар Төлемісов жолдасты</w:t>
        <w:br/>
        <w:t>әкесінен боқтағаныңызды мойындайсыз ба?</w:t>
        <w:br/>
        <w:t>КЕМПІРБАЙ: Әй, оны неменесіне сұрайсың? Ана екеуі:</w:t>
        <w:br/>
        <w:t>“Құлағымызбен естідік”, -- деп жазып беріпті ғой.</w:t>
        <w:br/>
        <w:t>(Ызаланып). Басқа басқа, сен екеуіңе не жоқ, ей, ә? Иттер-</w:t>
        <w:br/>
        <w:t>ау, екеуің мына мен үшін төбелеспеп пе едіңдер? Енді кеп:</w:t>
        <w:br/>
        <w:t>“Боқтағанын құлағымызбен естідік", - деп жібі түзу адам</w:t>
        <w:br/>
        <w:t>бола қалыпты. Ойбай-ау, мен сендер келгенге дейін боқтап</w:t>
        <w:br/>
        <w:t>қойып едім ғой, оны қалай естідіндер? Әлде өздерің үйде</w:t>
        <w:br/>
        <w:t>жүргенде, құлақтарың Мәдинеде жатыр ма еді? Мені емес,</w:t>
        <w:br/>
        <w:t>осылардың өзін соттау керек, осылардың тап өзін.</w:t>
        <w:br/>
        <w:t>МОЛДАБАЙ: Жолдас... Жолдас Байжігітов. Ол бөлек</w:t>
        <w:br/>
        <w:t>мәселе. Отар Төлемісовті боқтағаныңыз рас па?</w:t>
        <w:br/>
        <w:t>КЕМПІРБАЙ: Жолдас, жолдас демей жоғалшы-ей, қу</w:t>
        <w:br/>
        <w:t>кетік. Мен саған қашаннан бері жолдас едім? Ал, боқтадым.</w:t>
        <w:br/>
        <w:t>Әкесінің тап аузын боқтадым, ал. Боқтасам, құрдасымды</w:t>
        <w:br/>
        <w:t>боқтадым, адамды боқтадым. Құдайдың киелі күні -- ораза</w:t>
        <w:br/>
        <w:t>айты күні тауықтарыңның әке-шешесінен түк қалдырмай</w:t>
        <w:br/>
        <w:t>сыпырта боқтап жүр едің ғой алдыңгүні.</w:t>
        <w:br/>
        <w:t>МОЛДАБАЙ (сөзден тосылып): Қ... құдайды айтпаңыз</w:t>
        <w:br/>
        <w:t>бұл жерде... Мұндағылардың көбісі -- көменист.</w:t>
        <w:br/>
        <w:t>КЕМПІРБАЙ: Әй, Молдабай, аузың қисайып қалады,</w:t>
        <w:br/>
        <w:t>байқап сөйле, білдің бе? Өзің қазит оқисың ба, оқымайсың</w:t>
        <w:br/>
        <w:t>ба? Оқымайсың, әрине. Оқысаң, бұдан біраз жыл бұрын</w:t>
        <w:br/>
        <w:t>Тәшкендегі имамға өкіметтің өзі орден бергенін білер ең.</w:t>
        <w:br/>
        <w:t>Кәмүніс болғанның жөні осылай екен деп, бет алды</w:t>
        <w:br/>
        <w:t>былжырай берме.</w:t>
        <w:br/>
        <w:t>МОЛДАБАЙ (сасқалақтап): Сонымен боқтағаныңызды</w:t>
        <w:br/>
        <w:t>мойындайсыз ба, бізге сол керек.</w:t>
        <w:br/>
        <w:t>КЕМПІРБАЙ: Мойындаймын деп айттым ғой, ей, мен</w:t>
        <w:br/>
        <w:t>саған. Анау жағыңа жармасып тұрған жарқанат па, құлақ</w:t>
        <w:br/>
        <w:t>па? Боқтадым. Бәрі боқтайды. Әрі-беріден соң бастықта,</w:t>
        <w:br/>
        <w:t>опрәвләіште боқтайды. Ешкімді боқтаған жоқпын деген адам</w:t>
        <w:br/>
        <w:t>ЕМ ан ӨМА б А -ау адамды. Әй, кемпір, неғып сенің</w:t>
        <w:br/>
        <w:t>тірлігің бітпей қойды? Алып кет ана жәшікті.</w:t>
        <w:br/>
        <w:t>КЕМПІРІ: Ойбай, құдай-ай, не болды бұл шалға? Жәшік</w:t>
        <w:br/>
        <w:t>көзіңе күйік болды ма?</w:t>
        <w:br/>
        <w:t>Жәшікті іліп ала жөнеледі.</w:t>
        <w:br/>
        <w:t>КЕМПІРБАЙ: Иә, не дедік?</w:t>
        <w:br/>
        <w:t>БОЛАТ: “Аман-сау жүрсің бе, иттің күшігі", -- дедік.</w:t>
        <w:br/>
        <w:t>КЕМПІРБАЙ (үзілді-кесілді): Жаз. “Сен жүр Киіпте</w:t>
        <w:br/>
        <w:t>ойнап-күліп. Мен жүрейін бұл жақта күйіп-пісіп. Сен өзің,</w:t>
        <w:br/>
        <w:t>шынымен, оқып жүрсің бе? Неғып бітпейтін оқу ол?</w:t>
        <w:br/>
        <w:t>Қапланбектің текнүкіміне түсе сал деп құдайдың зарын</w:t>
      </w:r>
    </w:p>
    <w:p>
      <w:r>
        <w:t>қылғанымда адам айдаса бармайтын жердің түбіне қаштың</w:t>
        <w:br/>
        <w:t>Да кеттің. Аспандағы айырпланың бар болғыр-ау, осында</w:t>
        <w:br/>
        <w:t>арба айдап, қасымда жүргенің дұрыс еді ғой. Ана Құрал,</w:t>
        <w:br/>
        <w:t>көп болса, сенен жеті-сегіз-ақ жас үлкен. Қапланбектің</w:t>
        <w:br/>
        <w:t>текнүкімін шала-шарпы бітіріп-ақ оправлайш болып,</w:t>
        <w:br/>
        <w:t>бәрімізді сұрап тұр. Аламды осындай кезде жетімсіретін...</w:t>
        <w:br/>
        <w:t>Көрінгеннен сөз естіртіп..."</w:t>
        <w:br/>
        <w:t>Ол мұрнын тартып, көңілі босайды.</w:t>
        <w:br/>
        <w:t>БОЛАТ: Ата, сізді біреу ренжіткен ғой, ә?</w:t>
        <w:br/>
        <w:t>КЕМПІРБАЙ (жігерленіп): Жоқ, ә? Әрі қарай жаз. "Сен:</w:t>
        <w:br/>
        <w:t>келгенше біз де бір жақты болатын шығармыз. Мені:</w:t>
        <w:br/>
        <w:t>соттағалы жатыр. Иә, соттағалы" %</w:t>
        <w:br/>
        <w:t>БОЛАТ: Ата-а-а. (Жылап, мойнына асылады). Мен сізді</w:t>
        <w:br/>
        <w:t>ешқайда жібермеймін.</w:t>
        <w:br/>
        <w:t>КЕМГИРБАЙ (сыр білдірмей): Тәйт, әрі. Немене, мені жау!</w:t>
        <w:br/>
        <w:t>алып барады деймісің? Аташылын бұлардың. Сені де өскен"</w:t>
        <w:br/>
        <w:t>соң көрермін. Киіп-сиіп дел қаңғып кетерсің өз бетіңмен.</w:t>
        <w:br/>
        <w:t>(Немересі көзін уқалап, орнына отырады). Болды. “Салған:</w:t>
        <w:br/>
        <w:t>мәсөлкеңді алдық", - деп жаза сал.</w:t>
        <w:br/>
        <w:t>БОЛАТ (Мұрнын тартып): Жарайды. (Жаза бастайды)?</w:t>
        <w:br/>
        <w:t>КЕМПІРБАЙ: Бітсең, хатты Отардың жәшігіне апарытә</w:t>
        <w:br/>
        <w:t>салып келе жойь Бәлкім, жолдастық сот болғанша хабар тиіп</w:t>
        <w:br/>
        <w:t>қалар. -</w:t>
        <w:br/>
        <w:t>БОЛАТ: Мақұл, ата.</w:t>
        <w:br/>
        <w:t>Колхоз клубының сахнасы. Ортада қызыл мата жанқаң,</w:t>
        <w:br/>
        <w:t>стол, айналдыра орындықтар қойылған.</w:t>
        <w:br/>
        <w:t>АВТОР: Бес күннен соң жұрт дүрлігіп, клубта өтетін"</w:t>
        <w:br/>
        <w:t>84.</w:t>
        <w:br/>
        <w:t>ЕЗ,18.09.13(іша/ 5-Ксіша!5ғ--ІҒ раде 70</w:t>
        <w:br/>
        <w:t>ж...</w:t>
        <w:br/>
        <w:t>Колхоз бухгалтері Сопытайдың үйі. Үй иесі бір бұрышша,</w:t>
        <w:br/>
        <w:t>кешкі стол лампасының жарығымен қағаздарға шұқшиып</w:t>
        <w:br/>
        <w:t>отыр. Ол - арықша келген, көзінде көз әйнегі бар, киімге,</w:t>
        <w:br/>
        <w:t>өзін-өзі күтуге икемі жоқ, адал, момын адам.</w:t>
        <w:br/>
        <w:t>СОПЫТАЙ: Бір мың бір жүз сексен бес... Та-ак... Жеті</w:t>
        <w:br/>
        <w:t>мың сегіз жүз алпыс төрт... Он жеті мың үш жүз қырық</w:t>
        <w:br/>
        <w:t>алты... Қазір, қазір... Бұл жолы тура шыққалы тұр...</w:t>
        <w:br/>
        <w:t>Сырштпан әйелі Ақлима кіреді. Ол ызалы да ашулы.</w:t>
        <w:br/>
        <w:t>АҚАИМА: Құдай-ай, осы сенің есепшотынңның үні өшетін</w:t>
        <w:br/>
        <w:t>күн бола ма? Тық-тық. Адамның миын жеп біттің ғой.</w:t>
        <w:br/>
        <w:t>СОПЫТАЙ: Е! Не боп қалды?</w:t>
        <w:br/>
        <w:t>АҚЛИМА: Не боп қалды? Болды. Бұдан артық не болушы</w:t>
      </w:r>
    </w:p>
    <w:p>
      <w:r>
        <w:t>СОПЫТАЙ: Тағы да әйелдермен шекісіп қалдың ба?</w:t>
        <w:br/>
        <w:t>АҚЛИМА: Мен емес, өздері. Бәрі сенің момындығыннан.</w:t>
        <w:br/>
        <w:t>Әйтпесе, олар мені неге басынады?</w:t>
        <w:br/>
        <w:t>СОПЫТАЙ: Е, олар саған не айтты?</w:t>
        <w:br/>
        <w:t>АҚЛИМА: Не айтты деме, не айтпады де. Ана колхоздың</w:t>
        <w:br/>
        <w:t>бастығының әйелі Үрилаға осы ауылда бір адам қарсы сөз</w:t>
        <w:br/>
        <w:t>айта ала ма? Жоқ. Тіпті, ана управляюш Жолымбеттің</w:t>
        <w:br/>
        <w:t>әйеліне ше? Бір адам бетіне келмейді. Ал маған, бухгалтердің</w:t>
        <w:br/>
        <w:t>әйеліне... айтпайтын сөздері жоқ... (Ол жыларман боп креслоға</w:t>
        <w:br/>
        <w:t>отыра кетеді).</w:t>
        <w:br/>
        <w:t>СОПЫТАЙ: Сен де айт. (Ол есепшотын қайта тықылдата</w:t>
        <w:br/>
        <w:t>бастайды).</w:t>
        <w:br/>
        <w:t>АҚЛИМА: Енді ештеңе де демеймін. Егер сен беделді</w:t>
        <w:br/>
        <w:t>болсаң, әлгі әйелдер маған осылай дер ме еді. Момынсынң,</w:t>
        <w:br/>
        <w:t>ынжықсың. Әйеліңнің намысы саған көк тиын. Етінңнен ет</w:t>
        <w:br/>
        <w:t>кесіп жатса да, саған бәрібір.</w:t>
        <w:br/>
        <w:t>СОПЫТАЙ (жайбарақат): Неге бәрібір? Бәрібір емес...</w:t>
        <w:br/>
        <w:t>68</w:t>
        <w:br/>
        <w:t>елле ҰРАР зы еайтасыз... Бірде-бір жылы жоқ. Асыра</w:t>
        <w:br/>
        <w:t>орындамаған дегенім ғой...</w:t>
        <w:br/>
        <w:t>БАСТЫҚ: Осындай адамдарды неге байқамайсыз? Неге еске</w:t>
        <w:br/>
        <w:t>салмайсыңдар? Бүгін кеп оны жолдастық сотта шырқыратып</w:t>
        <w:br/>
        <w:t>жатырсыңдар. Боқтаса, боқтаған шығар. Кім боқтамайды...</w:t>
        <w:br/>
        <w:t>ҚҰРАЛ: Өте дұрыс айтасыз.</w:t>
        <w:br/>
        <w:t>БАСТЫҚ: Еңбегі сіңген қарт адамға кешіріммен қараған</w:t>
        <w:br/>
        <w:t>жөн. Ауданнан нұсқау түссе, оны орденге ұсыну керек.</w:t>
        <w:br/>
        <w:t>Документтерін дайындай бер.</w:t>
        <w:br/>
        <w:t>ҚҰРАЛ: Құп болады, жолдас бастық. Документтерін</w:t>
        <w:br/>
        <w:t>дайындауға бүтіннен бастап кірісемін.</w:t>
        <w:br/>
        <w:t>БАСТЫҚ: Асықпаңыз, әлі уақыт бар.</w:t>
        <w:br/>
        <w:t>ҚҰРАЛ: Құп болады. Асықпауға күш саламын:</w:t>
        <w:br/>
        <w:t>БАСТЫҚ: Он күннен соң Москвада өтетін мал</w:t>
        <w:br/>
        <w:t>шаруашылығы мамандарының Бүкілодақтық конференциясы</w:t>
        <w:br/>
        <w:t>өтеді. Соған біздің колхоздан бір делегат жіберу керек.</w:t>
        <w:br/>
        <w:t>Менің топшылауымша, оған лайықты адам Байжігітов</w:t>
        <w:br/>
        <w:t>Кемпірбай ғой деймін.</w:t>
        <w:br/>
        <w:t>ҚҰРАЛ: Иә, одан басқа бірде-бір лайықты адам жоқ.</w:t>
        <w:br/>
        <w:t>БАСТЫҚ: Ендеше, ол кісі жолға дайындалсын.</w:t>
        <w:br/>
        <w:t>ҚҰРАЛ: Құп болады. Бүгіннен бастап жолға дайындалады.</w:t>
        <w:br/>
        <w:t>“«..</w:t>
        <w:br/>
        <w:t>Баяғы Кемпірбайдың үйі. Сырттан әндетіп Кемпірбай</w:t>
        <w:br/>
        <w:t>келеді.</w:t>
      </w:r>
    </w:p>
    <w:p>
      <w:r>
        <w:t>КЕМПІРБАЙ: Кемпе-ер. Ау, кемпір.</w:t>
        <w:br/>
        <w:t>ҰЛЖАН: Жайшылық пә?</w:t>
        <w:br/>
        <w:t>КЕМПІРБАЙ: Той жаса. Шалың делегат боп кетті.</w:t>
        <w:br/>
        <w:t>ҰЛЖАН: Құдай-ау, ол не бәле, тағы?</w:t>
        <w:br/>
        <w:t>КЕМНІРБАЙ: Ол бәле емес, қуаныш. Е-е, саған оны түсіну</w:t>
        <w:br/>
        <w:t>қайда. Мәскеуге барам, Мәскеуге. Таңертең ғана “соттамақ"</w:t>
        <w:br/>
        <w:t>еді, түстен кейін делегат қып сайлады.</w:t>
        <w:br/>
        <w:t>ҰЛЖАН: Мәскеуге? Онда саған не бар?</w:t>
        <w:br/>
        <w:t>КЕМПІРБАЙ: Жиналыс бар. Үлкен жиналыс. Бүткіл Кеңес</w:t>
        <w:br/>
        <w:t>өкіметіндегі ең озат малшылардың жиналысы. Мал соймасақ</w:t>
        <w:br/>
        <w:t>болмас. Кісі шақырып, жолашар жасайық. Жұрт шуылдап,</w:t>
        <w:br/>
        <w:t>жолыңды жу деп жатыр. (Қолына қайрақ алып, пышағын</w:t>
        <w:br/>
        <w:t>қайрай бастайды). Қазір қорада тұрған көк тұсақты сойып,</w:t>
        <w:br/>
        <w:t>қуырдақ жасайық. Ертең кісі шақырамыз.</w:t>
        <w:br/>
        <w:t>63</w:t>
        <w:br/>
        <w:t>Е%.18.09.13хіШай 5-КсіШа!5а--Ш -раде 51 ;</w:t>
        <w:br/>
        <w:t>КЕМПІРБАИ: Дауды бастаған ана шал, айтсын сол.</w:t>
        <w:br/>
        <w:t>ЕСҚАРА: Өзің айт.</w:t>
        <w:br/>
        <w:t>КЕМПІРБАЙ: Е, айтсам, несі бар екен? Жаңа әлгінде</w:t>
        <w:br/>
        <w:t>пошташы Отардың машинасын күтем деп.. мына</w:t>
        <w:br/>
        <w:t>сиырлардан көз жазып қалмасым бар ма? Бұл қарасандар</w:t>
        <w:br/>
        <w:t>айдап отырып, мына даукес шалдың шөбінен бір-ақ |</w:t>
        <w:br/>
        <w:t>шығыпты.</w:t>
        <w:br/>
        <w:t>ЕСҚАРА (күбірлеп): Көрдің бе, соның өзінде қарап тұрмай,</w:t>
        <w:br/>
        <w:t>"даукес" деп тіл тигізіп тұр. Поштада шаруаң не? Нақ</w:t>
        <w:br/>
        <w:t>сүйеріңнен хат күтіп жүр ме едің?</w:t>
        <w:br/>
        <w:t>КЕМПІРБАЙ (Өтешке қарап): "Көке, пәсөлке салып</w:t>
        <w:br/>
        <w:t>жібердім. Шалдарды жинап, ауыз ашарға шай берерсің",</w:t>
        <w:br/>
        <w:t>- деп баламнан хат келгеніне тоғыз күн болды. Пәсөлкесі</w:t>
        <w:br/>
        <w:t>әлі жоқ. Ана Отары түспегір де адамға жөнді жауап бермей,</w:t>
        <w:br/>
        <w:t>адамды дал қып қойды.</w:t>
        <w:br/>
        <w:t>ӨТЕШІ: Ол басқа мәселе. Сіз тыңдаңыз. Сиырларыңыздың</w:t>
        <w:br/>
        <w:t>шөпке түскені рас қой.</w:t>
        <w:br/>
        <w:t>КЕМПІРБАЙ: Ойбай-ау, рас болғанда...</w:t>
        <w:br/>
        <w:t>ӨТЕШ: Жоқ, рас қой? Рас. Әне, емін-еркін жайылып</w:t>
        <w:br/>
        <w:t>жүр. Бәріміз көріп тұрмыз. Бұл кісінің шөбі адырға барып</w:t>
        <w:br/>
        <w:t>сиырларыңыздың алдынан шыққан жоқ. Енді түсіндіңіз бе?</w:t>
        <w:br/>
        <w:t>КЕМПІРБАЙ (қабағын шытып, амалсыз мойындап): Енді...</w:t>
        <w:br/>
        <w:t>рас болса, рас шығар...</w:t>
        <w:br/>
        <w:t>ӨТЕШ: Демек, актіге қол қойыңыз.</w:t>
        <w:br/>
        <w:t>КЕМПІРБАЙ: Өй, актіде бастарың қалғырлар. Әкел бері, .</w:t>
        <w:br/>
        <w:t>он акті болса да, қол қойып берейін. Көрейін сонсоң шауып</w:t>
      </w:r>
    </w:p>
    <w:p>
      <w:r>
        <w:t>алғандарыңды, әкел бермен.</w:t>
        <w:br/>
        <w:t>Ол ызаланып актіге қол қояды.</w:t>
        <w:br/>
        <w:t>Осы кезде машинаның гүрілі естіледі. Кемпірбай тұра</w:t>
        <w:br/>
        <w:t>жүгіреді.</w:t>
        <w:br/>
        <w:t>КЕМПІРБАЙ: Әй, Отар, Отар-жан. Тоқта. Тоқта-а. Қап,</w:t>
        <w:br/>
        <w:t>мынау тағы да таптырмай кетер ме екен. Отар-жан!</w:t>
        <w:br/>
        <w:t>Шығып кешіп, сахнаның басқа жағынан келеді. Есқара</w:t>
        <w:br/>
        <w:t>мен Өтеш жоқ. Почташы Отар машинасына "шелектеп су</w:t>
        <w:br/>
        <w:t>құйып, түртпектеп жүр. Кемпірбай келеді.</w:t>
        <w:br/>
        <w:t>КЕМПІРБАЙ: Ой, көсегең көгергір Отан. Тоқтағаның &gt;</w:t>
        <w:br/>
        <w:t>қандай жақсы болды. Біздің баладан хабар бар ма?</w:t>
        <w:br/>
        <w:t>(Отар үндемейді. Мұның сөзін құлағына да ілмей,</w:t>
        <w:br/>
        <w:t>машинасының астына түсіп, бірдеңелерін тықылдаша</w:t>
        <w:br/>
        <w:t>49</w:t>
        <w:br/>
        <w:t>4-606 )</w:t>
        <w:br/>
        <w:t>лла ула к-асевиевағылды. (Сахнаның жан-жағынан жолдастық</w:t>
        <w:br/>
        <w:t>сот мүшелері мен куәгерлер шыға бастайды). Кемпірбайдың</w:t>
        <w:br/>
        <w:t>жолдастық сотқа түсуі Тоғансай бөлімшесі үшін әйгілі</w:t>
        <w:br/>
        <w:t>Нюрнберг процесінен бірде-бір кем болған жоқ.</w:t>
        <w:br/>
        <w:t>Автор кетеді.</w:t>
        <w:br/>
        <w:t>“Процесс” басталады. Әркім өз орнына жайғасып,</w:t>
        <w:br/>
        <w:t>Кемпірбай айыпкерлер сәкісінен орын алады.</w:t>
        <w:br/>
        <w:t>АВТОР: Жолдастық соттың председателі тауықшы</w:t>
        <w:br/>
        <w:t>Молдабай. |Төрде отырған кетік шал басын изейпі).</w:t>
        <w:br/>
        <w:t>МҮШЕЛЕРІ: Құрал Отыншиев -- бөлімше меңгерушісі.</w:t>
        <w:br/>
        <w:t>Әзірге қолы босамай келе алмай жатыр.</w:t>
        <w:br/>
        <w:t>Оңғар - секретарь.</w:t>
        <w:br/>
        <w:t>Көмешбай -- зоотехник.</w:t>
        <w:br/>
        <w:t>Әліқұл -- колхозшы.</w:t>
        <w:br/>
        <w:t>(Бәрі бастарын азеп шығады).</w:t>
        <w:br/>
        <w:t>ҚЫСҚАША МІНЕЗДЕМЕ: Тауықшы Молдабай -- өзісіне</w:t>
        <w:br/>
        <w:t>адал берілген, әділетсіздікке төзе алмайтын, ымырашылдыққа</w:t>
        <w:br/>
        <w:t>жанымен қарсы байырғы колхозшы. Моральдық жағынан</w:t>
        <w:br/>
        <w:t>ұстамды. Атеист. Ислам дінін жек көреді. Басқа діндерді</w:t>
        <w:br/>
        <w:t>мойындамайды да, білмейді де. Колхоз орталығындағы 1973,</w:t>
        <w:br/>
        <w:t>1975, 1978 жылдардағы жиналыстардың делегаты.</w:t>
        <w:br/>
        <w:t>Бөлімше меңгерушісі Құрал Отыншиев -- 1975 жылдан</w:t>
        <w:br/>
        <w:t>бері бөлімше меңгерушісі. Сарыағаштағы Қапланбек</w:t>
        <w:br/>
        <w:t>зоотехникалық-малдәрігерлік техникумын іштей екі жыл оқып,</w:t>
        <w:br/>
        <w:t>алдыңғы жылы сырттай бітірді. Қабілетті ұйымдастырушы.</w:t>
        <w:br/>
        <w:t>Қулығы жоқ, ақ көңіл, адал азамат. Былтырғы қуаңшылық</w:t>
        <w:br/>
        <w:t>жылы ауданнан келген уәкілдің: "Құрғақшылыққа қарсы</w:t>
      </w:r>
    </w:p>
    <w:p>
      <w:r>
        <w:t>қандай шара қолданып жатырсыңдар?" -- деген сұрағына</w:t>
        <w:br/>
        <w:t>сасып қалып: “Екі рет тасаттық бердік", -- деген.</w:t>
        <w:br/>
        <w:t>Оңғар Оймауытов - Шымкенттегі бір жылдық</w:t>
        <w:br/>
        <w:t>бухгалтерлер курсын бітірген. Бөлімшедегі жолдастық</w:t>
        <w:br/>
        <w:t>соттың негізін қалаушылардың бірі. Арақтың шаруашылыққа</w:t>
        <w:br/>
        <w:t>тигізер зияны -- 91 мың 734 сом 5? тиын екенін дәл есептеп</w:t>
        <w:br/>
        <w:t>шығарғалы бері, онымен жау боп кетті. Үйлену тойларының</w:t>
        <w:br/>
        <w:t>өзін де ішкіліксіз өткізу керек деген пікір таратып жүр.</w:t>
        <w:br/>
        <w:t>Диета сақтайды.</w:t>
        <w:br/>
        <w:t>Көмешбай Жидебаев -- зоотехник. Теориялық білімі</w:t>
        <w:br/>
        <w:t>болмағанымен, жақсы практик. Көлхоз малын</w:t>
        <w:br/>
        <w:t>ұрықтандыруда СЖК әдісін алғаш қолданғандардың бірі.</w:t>
        <w:br/>
        <w:t>58;</w:t>
        <w:br/>
        <w:t>БАлв-оөізешанца сеңі қор баның дені сау емес шығар. Әй, сонда сен</w:t>
        <w:br/>
        <w:t>жиналысқа барасың ба?</w:t>
        <w:br/>
        <w:t>КЕМШІРБАЙ: Иә, жиналысқа. Не, айдалып барады ғой</w:t>
        <w:br/>
        <w:t>деп пе ең?</w:t>
        <w:br/>
        <w:t>ҰЛЖАН: Сорлы-ау, орысша білмейсің, жиналыстан не</w:t>
        <w:br/>
        <w:t>түсінесің?</w:t>
        <w:br/>
        <w:t>КЕМШПІРБАЙ: Жоғал әрмен қақылдамай. Сөз жарыстырып</w:t>
        <w:br/>
        <w:t>келеді ғой маған барып, ә? Немене, сол жиналыста</w:t>
        <w:br/>
        <w:t>отырғандардың бәрі шетінен орысшаға жүйрік, менен асып</w:t>
        <w:br/>
        <w:t>бара жатқандар деп пе едің? Шығар анау қорадағы тұсақты.</w:t>
        <w:br/>
        <w:t>Бол жылдам.</w:t>
        <w:br/>
        <w:t>ҰЛЖАН: Үйба-ай, маған неге айғайлайсың сен? Мен</w:t>
        <w:br/>
        <w:t>айтсам, жаным ашығаннан айтам. Біреу орысша сөйлеп</w:t>
        <w:br/>
        <w:t>тұрғанда түк түсінбей отырсаң, өзің қиналасың ғой.</w:t>
        <w:br/>
        <w:t>КЕМПІРБАЙ: Жоғал. Онда шаруаң болмасын.</w:t>
        <w:br/>
        <w:t>ҰЛЖАН: Қойдық. Қойдық. (Шығып кешеді).</w:t>
        <w:br/>
        <w:t>БОЛАТ (даладан жүгіріп келіп): Ата, сіз Москваға баратын</w:t>
        <w:br/>
        <w:t>болдыңыз ба?</w:t>
        <w:br/>
        <w:t>КЕМПІРБАЙ (риза көңілмен оның арқасынан қағып): Иә,</w:t>
        <w:br/>
        <w:t>құлыным, Мәскеуге. Саған не әкеп берейін, ә?</w:t>
        <w:br/>
        <w:t>БОЛАТ: Маған ба? Маған не керек, ә? Велосипедім бар,</w:t>
        <w:br/>
        <w:t>кітаптарым бар, рульді шанам бар, роликті конькиім бар...</w:t>
        <w:br/>
        <w:t>Ім-м... Маған бар ғой, ата, маған...</w:t>
        <w:br/>
        <w:t>КЕМПІРБАЙ: Иә, не керек?</w:t>
        <w:br/>
        <w:t>БОЛАТ: Грамота керек.</w:t>
        <w:br/>
        <w:t>КЕМПІРБАЙ: Грамота? Ол қандай грамота?</w:t>
        <w:br/>
        <w:t>БОЛАТ: Төртінші класты үздік бітірді деген грамота.</w:t>
        <w:br/>
        <w:t>КЕМПІРБАЙ (ренжіп): Ой, балам-ай, олай деуге бола ма</w:t>
        <w:br/>
        <w:t>екен? Ол ешқайда сатылмайды, тек жақсы оқыған балаға</w:t>
      </w:r>
    </w:p>
    <w:p>
      <w:r>
        <w:t>мектептің өзі береді. Сен жаман оқып жүрген жоқсың. Биыл</w:t>
        <w:br/>
        <w:t>екі үш, үш төртің ғана болды. Егер келесі жылы үшің болмаса</w:t>
        <w:br/>
        <w:t>-- саған грамота береді.</w:t>
        <w:br/>
        <w:t>БОЛАТ: Онда мен келесі жылы бірде-бір үш алмаймын.</w:t>
        <w:br/>
        <w:t>КЕМПІРБАЙ: Міне, енді ақылды бола бастадың.</w:t>
        <w:br/>
        <w:t>БОЛАТ: Қайдан білейін, управляюшийдің баласы айтады,</w:t>
        <w:br/>
        <w:t>грамотаны да, әте жақсы деген бағаны да сатып алуға болады</w:t>
        <w:br/>
        <w:t>деп. Тіпті, институтқа түскенде де білімнің керегі жоқ дейді.</w:t>
        <w:br/>
        <w:t>КЕМПІРБАЙ: Далбасалапты. Ондай сөздерді тыңдама.</w:t>
        <w:br/>
        <w:t>Олар адамдар емес -- .надандар. Олар ешқашан жақсы</w:t>
        <w:br/>
        <w:t>64</w:t>
        <w:br/>
        <w:t>ЕЛ а өн8жееФ, Антифашист. Чили патриоттарына</w:t>
        <w:br/>
        <w:t>ынтымақтық білдірген митингіде сөз сөйлеп, түрмеде отырған</w:t>
        <w:br/>
        <w:t>Луис Корваланға ақша салып жіберу керек деп үндеу</w:t>
        <w:br/>
        <w:t>таратқап. Бірақ, ақша салудың реті келмеді, өйткені Ауис</w:t>
        <w:br/>
        <w:t>Корвалан митингіден бір күн бұрын Москваға біржола келіп</w:t>
        <w:br/>
        <w:t>қалған еді.</w:t>
        <w:br/>
        <w:t>Әліқұл Тазабеков - колхоздың ежелгі мүшесі. Қара</w:t>
        <w:br/>
        <w:t>жұмыстың қайсысына болса да, белсеніп кірісіп кетеді.</w:t>
        <w:br/>
        <w:t>Әдебиетті жақсы көреді. Бөлімшенің өмірін жырлайтын</w:t>
        <w:br/>
        <w:t>тарихи дастан жазып жүр деген қауесет бар. Қазір оқушы</w:t>
        <w:br/>
        <w:t>дәптерімен екі мың бес жұз бет болыпты. Орыс</w:t>
        <w:br/>
        <w:t>жазушыларын қатты құрметтейді. Бір баласының атын</w:t>
        <w:br/>
        <w:t>Мамин, бір баласының атын Сибиряк қойған. (Кешеді).</w:t>
        <w:br/>
        <w:t>Залда гу-гу, күбір-күбір сөз. Жолдастық сот председателі</w:t>
        <w:br/>
        <w:t>Молдабай орнынан тұрады.</w:t>
        <w:br/>
        <w:t>МОЛДАБАЙ (үсітіндегі костюмі шапан сияқты ұзын әрі</w:t>
        <w:br/>
        <w:t>кең): Жолдастар. Жолдастық сотымызды ашық деп</w:t>
        <w:br/>
        <w:t>жариялаймын. (Залда қозғалыс. Кей жерден соғылған шапалақ</w:t>
        <w:br/>
        <w:t>естіледі). -- Өздеріңіз білесіздер, біздің Тоғансай бөлімшесі</w:t>
        <w:br/>
        <w:t>жыл өткен сайын құлпырып келеді. Колхоз бастығы</w:t>
        <w:br/>
        <w:t>Жаппарқұл Өмірқұлов пен бөлімше меңгерушісі Құрал</w:t>
        <w:br/>
        <w:t>Отыншиевтердің көреген басшылығының арқасында</w:t>
        <w:br/>
        <w:t>жоспардан-жоспар қоймай орындаудамыз. Соның</w:t>
        <w:br/>
        <w:t>пәтижесінде әрқайсымыз түтін түтетіп, бала-шаға асырап,</w:t>
        <w:br/>
        <w:t>әрі-беріден соң оларды оқытып та жатырмыз. Мә, солай,</w:t>
        <w:br/>
        <w:t>оқытып та жатырмыз. Осындай сәулетті өмірімізде әлі де</w:t>
        <w:br/>
        <w:t>болса, арамыздан тәртіп бұзушылар табылып қалып жатыр.</w:t>
        <w:br/>
        <w:t>Олар біздің бұлақтай таза арымызға дақ түсіреді. Солардың</w:t>
        <w:br/>
        <w:t>бірі -- падашы Кемпірбай. )</w:t>
        <w:br/>
        <w:t>ЗАЛДАН: "Астапыралла", "Не дейді, сұмдық-ай", - деген.</w:t>
        <w:br/>
        <w:t>дауыстар естіледі. !</w:t>
        <w:br/>
        <w:t>-- Жолдастар, тынышталыңыздар. Міне, менің қолымда:</w:t>
        <w:br/>
        <w:t>почташы Отар Төлемісов жазған акт бар. Оның қысқаша);</w:t>
        <w:br/>
        <w:t>мазмұны былай: Осы жылдың, яғни 1980 жылдың 2? октябрь</w:t>
        <w:br/>
        <w:t>күні почташы Отар Төлемісов жолдас халыққа мәдени,</w:t>
        <w:br/>
        <w:t>қызмет көрсетуді онан әрі жақсарта түсу. мақсатымен</w:t>
        <w:br/>
        <w:t>жанталаса еңбек етіп жатқанда, мына отырған (көрсешіп),</w:t>
        <w:br/>
        <w:t>падашы Кемпірбай Байжігітов оны бекерден-бекер әкесінен;</w:t>
        <w:br/>
        <w:t>боқтаған. (Залда қозғалыс). Көзімен көріп, құлағымен естіген,</w:t>
      </w:r>
    </w:p>
    <w:p>
      <w:r>
        <w:t>5%</w:t>
        <w:br/>
        <w:t>өл А а ӨРЫтып құртты-ау. Ой, әкеңнің нақ аузын</w:t>
        <w:br/>
        <w:t>ғана... Ал, саған боқтық керек болса, Ал, енді бере бер беретін</w:t>
        <w:br/>
        <w:t>сотыңа. Әкел пәсөлкемді бермен. Пашпұрт-машпұртыңның</w:t>
        <w:br/>
        <w:t>маған соқыр тиынға да керегі жоқ. Пәсөлке менікі ме -</w:t>
        <w:br/>
        <w:t>менікі, балам жіберді, мені танисың ба -- танисың. Енді</w:t>
        <w:br/>
        <w:t>саған не керек, саған?.. Ант, ана машиненді. Сонан</w:t>
        <w:br/>
        <w:t>орталыққа кетесің бе, Арқалыққа кетесің бе, өзің біл.</w:t>
        <w:br/>
        <w:t>ОТАР: Алмайсыз. Акт жасаймын.</w:t>
        <w:br/>
        <w:t>КЕМПІРБАЙ (сасып қап): Не-ме-не? Әкті?</w:t>
        <w:br/>
        <w:t>ОТАР: Иә, әкемді боқтағаныңыз үлтін.</w:t>
        <w:br/>
        <w:t>Кемпірбай: Өй, әктіде бастарың қалғыр. Есқара екеуіңнің</w:t>
        <w:br/>
        <w:t>шешелеріңнің қойнына әкті түнеген бе? Қит етсе, әкті...</w:t>
        <w:br/>
        <w:t>Отар дәптерін алып, жаза бастайды.</w:t>
        <w:br/>
        <w:t>КЕМПІРБАЙ (жұмсарып): Әй, әкеңнің... а... әй, ит-ау,</w:t>
        <w:br/>
        <w:t>боқтасам, боқтаған шығармын, әкең -- құрдасым.</w:t>
        <w:br/>
        <w:t>ОТАР: Құрдас-мұрдаста шаруам жоқ. Боқтағаныңыз рас.</w:t>
        <w:br/>
        <w:t>КЕМПІРБАЙ: Қап, мына иттерді-ай, ә? Бәрі шетінен</w:t>
        <w:br/>
        <w:t>сауатты бұлардың. Бірақ, сендердің сауаттылықтарың тек</w:t>
        <w:br/>
        <w:t>арыз жазуға, әкті жасауға ғана жетеді. Сендердің көңілдерің</w:t>
        <w:br/>
        <w:t>сауатсыз, көкіректерің қараңғы, білдіңдер ме? (Төсін қағып).</w:t>
        <w:br/>
        <w:t>Мына көкіректерің қараңғы.</w:t>
        <w:br/>
        <w:t>ОТАР: Оны талай естігенбіз... Ал, енді мына актімен</w:t>
        <w:br/>
        <w:t>танысып шығыңыз, сонан соң қол қоясыз.</w:t>
        <w:br/>
        <w:t>Ол дауыстап оқи бастайды.</w:t>
        <w:br/>
        <w:t>“(Көксу аудандық халық сотына. Қараспан қолхозы</w:t>
        <w:br/>
        <w:t>Тоғансай бөлімшесінің байланыс торабының бастығы Отар</w:t>
        <w:br/>
        <w:t>Тілемісов бүгін, яғнп 1980 жылдың 27 октябрь күні халыққа</w:t>
        <w:br/>
        <w:t>мәденп қызмет көрсетуді одан әрі жақсарта түсу</w:t>
        <w:br/>
        <w:t>мақсатымен..."</w:t>
        <w:br/>
        <w:t>КЕМПІРБАЙ: Әй, бастығың не былжырап тұрған? Қай</w:t>
        <w:br/>
        <w:t>бастық, мына сен бе? Өзің кетсең, өрмекшіден өзге жан</w:t>
        <w:br/>
        <w:t>кірмейтін, ит байласа тұрғысыз қаңыраған қуысты кеңсе</w:t>
        <w:br/>
        <w:t>деп, қарақшыдай қалқиған өзіңді бастықпын деп есептейсің</w:t>
        <w:br/>
        <w:t>бе? Неменемнің бастығысың? Өзіңе-өзің бастықсың ба?</w:t>
        <w:br/>
        <w:t>ОТАР: Ақсақал, айғайламаңыз. Ары қарай тыңдаңыз...</w:t>
        <w:br/>
        <w:t>КЕМПІРБАЙ: Тыңдамаймын. Қартайғанда алдымнан әкті</w:t>
        <w:br/>
        <w:t>деген бәле шықты ғой. Ойбай-ау, мына түріңмен</w:t>
        <w:br/>
        <w:t>мынадайсың, орталықтағы үлкен поштаның бастығы болсаң,</w:t>
        <w:br/>
        <w:t>күніміз қандай болмақ, ә? Аспаннан торғай ұшырмай</w:t>
        <w:br/>
        <w:t>(51</w:t>
      </w:r>
    </w:p>
    <w:p>
      <w:r>
        <w:t>ыаҙамат болмайды; Қиналып, қапаланып). Көрдің бе, арамызда</w:t>
        <w:br/>
        <w:t>қандай әкелер, қандай балалар бар... Ал, Болатжан, сең қазір</w:t>
        <w:br/>
        <w:t>ертеңге кісі шақыр.</w:t>
        <w:br/>
        <w:t>БОЛАТ: Кісі.</w:t>
        <w:br/>
        <w:t>КЕМПІРБАЙ (ойланып): Тауықшы Молдабайды шақыр.</w:t>
        <w:br/>
        <w:t>Қанша дегенмен, ескі таныс қой. Тапсырма берсең әкесін</w:t>
        <w:br/>
        <w:t>танымай кететін мінезі болмаса, жамандығы жоқ. Сонан</w:t>
        <w:br/>
        <w:t>соң... сонан соң ана қос тентек Өтеш пен Мүсірді шақыр.</w:t>
        <w:br/>
        <w:t>БОЛАТ: Отар ағаны ше?</w:t>
        <w:br/>
        <w:t>КЕМШПІРБАЙ: Жарайды, о қызталақ та қалмасын.</w:t>
        <w:br/>
        <w:t>БОЛАТ Ура-а. Атам Москваға баратын болды", -- деп</w:t>
        <w:br/>
        <w:t>жүгіре жөнеледі.</w:t>
        <w:br/>
        <w:t>Кемпірбай мен кемпірі үнсіз шай ішіп отыр. Үнсіздік</w:t>
        <w:br/>
        <w:t>созыла түседі. Шал кесені ұсынады, кемпірі шай құяды. Осы</w:t>
        <w:br/>
        <w:t>процесс екі рет қайталануы шарт. Арада бір минут өшкенде</w:t>
        <w:br/>
        <w:t>Кемпірбай Кемпірінің зәресін алып, санын сарт еткізіп соғады.</w:t>
        <w:br/>
        <w:t>КЕМПІРБАЙ: Ой-бұ-ұй.</w:t>
        <w:br/>
        <w:t>Кемпірі селк етіп, шайын шашып алады.</w:t>
        <w:br/>
        <w:t>ҰЛЖАН: Астапыралла. Не болды, құдай-ау, жын ұрып</w:t>
        <w:br/>
        <w:t>кетті ме?</w:t>
        <w:br/>
        <w:t>КЕМПІРБАЙ: Әлгі... әлгі хат ше? Хат?</w:t>
        <w:br/>
        <w:t>ҰАЖАН: Қандай хат?</w:t>
        <w:br/>
        <w:t>КЕМПІРБАЙ: Қап, тәңір-ай. Ана бала хат барған соң</w:t>
        <w:br/>
        <w:t>келемін деп, әуре болмаса қайтсін.</w:t>
        <w:br/>
        <w:t>ҰЛЖАН: Неғылған бала?</w:t>
        <w:br/>
        <w:t>КЕМПІРБАЙ: Киіптегі баланы айтам да. Басқа жерде</w:t>
        <w:br/>
        <w:t>жасырып жүрген балам бар дейсің бе? Болатжан. Әу,</w:t>
        <w:br/>
        <w:t>Болатжан. (Сырттан Болаттың: “Не, аша?" - деген даусы</w:t>
        <w:br/>
        <w:t>естіледі). Отарға жүгірші. Жәшіктен хатты алды ма екен?</w:t>
        <w:br/>
        <w:t>Қап, қайдан ғана жаздыра салып едім?</w:t>
        <w:br/>
        <w:t>БОЛАТТЫҢ ДАУСЫ: Жарайды.</w:t>
        <w:br/>
        <w:t>ҰЛЖАН: Екі кештің арасында баланың мазасын неге</w:t>
        <w:br/>
        <w:t>аласың?</w:t>
        <w:br/>
        <w:t>КЕМПІРБАЙ: Бала атаның жұмсағанынан қажымайды, |</w:t>
        <w:br/>
        <w:t>қайта қан жүгіреді.</w:t>
        <w:br/>
        <w:t>ҰЛЖАН: Оны-мұныға көп жұмсай бермендер деп, қатты</w:t>
        <w:br/>
        <w:t>тапсырып кетіп еді ғой қызың. “Ой-ба-ай, баламыз азып</w:t>
        <w:br/>
        <w:t>қапты", - деп күңкілдеп жүрер.</w:t>
        <w:br/>
        <w:t>КЕМПІРБАЙ: Деп көрсін - аузын көсеумен қариын. Е,</w:t>
        <w:br/>
        <w:t>-. 65</w:t>
        <w:br/>
        <w:t>5-606 г»</w:t>
      </w:r>
    </w:p>
    <w:p>
      <w:r>
        <w:t>ƏР е ЕНЕ, кәне? (Ол жұртқа қарайды). Ешкім</w:t>
        <w:br/>
        <w:t>қимылдамайды. Демек, бәрі боқтайды. Енді кеп бәріңнің</w:t>
        <w:br/>
        <w:t>аттарыңнан мені соттамақсыңдар ма? Ал, соттаңдар,</w:t>
        <w:br/>
        <w:t>жабыңдар, айдандар. Соған бола жұртты жиып, дүрліктіріп...</w:t>
        <w:br/>
        <w:t>Мына сенде бар ғой, Молдабай, тауықтың миындай ми жоқ.</w:t>
        <w:br/>
        <w:t>МОЛДАБАЙ: Сіз... сен... жолдас... байқап сөйле. (Өзін-</w:t>
        <w:br/>
        <w:t>өзі мүлде ұмытып). Меңі кім деп тұрсың? Аяғыңды</w:t>
        <w:br/>
        <w:t>аспаннан келтіремін. Сен бақташы болғалы, сиырлар да</w:t>
        <w:br/>
        <w:t>қағынып кетті. Қара күздің өзінде оқалақтап, үйді-үйді</w:t>
        <w:br/>
        <w:t>аралап жүреді. Күні кеше ғана екі сиырың шай ішіп</w:t>
        <w:br/>
        <w:t>отырғанда үйіме кіріп келіп бала-шағамның алдында</w:t>
        <w:br/>
        <w:t>беделімді түсіріп кетті.</w:t>
        <w:br/>
        <w:t>КЕМПІРБАЙ: Ал, сен баққан тауықтарың да жетісіп</w:t>
        <w:br/>
        <w:t>жүргені шамалы. Жөндеп қарамағандықтан даланың бәрі</w:t>
        <w:br/>
        <w:t>жұмыртқа болып кетті. Қотыр боп, жүні түсіп, тұттай жалаңаш</w:t>
        <w:br/>
        <w:t>қалған тауықтарыңды бұршақ соғып, кеңкелес боп, қаңғып</w:t>
        <w:br/>
        <w:t>кеткен жерінен былтыр бәріміз тележқамен теріп әкелген</w:t>
        <w:br/>
        <w:t>жоқ па едік? Осы өңірде менің сиырларымнан семіз малды</w:t>
        <w:br/>
        <w:t>көрсетші, кәне? Мен баққан он төрт жылдан бері екі-ақ</w:t>
        <w:br/>
        <w:t>сиырым өлді. Ал, сенің тауықтарың күнде қырылып жатыр.</w:t>
        <w:br/>
        <w:t>Адам деген өзіне келетін сөзді білсе қайтеді, ей, қызталақ.</w:t>
        <w:br/>
        <w:t>МОЛДАБАЙ: Не дедіңіз?</w:t>
        <w:br/>
        <w:t>КЕМПІРБАЙ: Не есіттің - сол.</w:t>
        <w:br/>
        <w:t>МОЛДАБАЙ (қалшылдап): Сен... жолдас... сен...</w:t>
        <w:br/>
        <w:t>КЕМШПІРБАЙ: Мен саған жолдас емеспін, далбасаламашы.</w:t>
        <w:br/>
        <w:t>МОЛДАБАЙ: Сен... сен... көлигансың, білдің бе?</w:t>
        <w:br/>
        <w:t>Көлигансың.</w:t>
        <w:br/>
        <w:t>КЕМПІРБАЙ: Өзің көлиган.</w:t>
        <w:br/>
        <w:t>МОЛДАБАЙ: Сен сиырларыңды қаңғытып, өзің үйде</w:t>
        <w:br/>
        <w:t>жататын арам тамақсың.</w:t>
        <w:br/>
        <w:t>КЕМПІРБАЙ: Не дейді-ей, мынау? Мен қашан арам тамақ</w:t>
        <w:br/>
        <w:t>болып едім? Өй әкеңнің. (Ол Молдабайға тұра ұмтылады.</w:t>
        <w:br/>
        <w:t>Жолдастық соп мүшелері, арыз иесі Отар, куәгерлер Өтеш</w:t>
        <w:br/>
        <w:t>пен Мүсір оны ұстап қалады). Жіберіңдер. Жіберіндер.</w:t>
        <w:br/>
        <w:t>Көрсетейін мен оған арам тамақтың қандай болатынын.</w:t>
        <w:br/>
        <w:t>Осы кезде колхоз бастығы мен бөлімше меңгерушісі Құрал</w:t>
        <w:br/>
        <w:t>кіріп келеді.</w:t>
        <w:br/>
        <w:t>Сахнадағы опыр-топыр таппа тыйылып, әркім тұрған-</w:t>
        <w:br/>
        <w:t>тұрған жерінде қатып қалған.</w:t>
        <w:br/>
        <w:t>:6і</w:t>
        <w:br/>
        <w:t>Бісміллә</w:t>
        <w:br/>
        <w:t>Балабеков,</w:t>
        <w:br/>
        <w:t>Дулат</w:t>
        <w:br/>
        <w:t>Исабеков.</w:t>
        <w:br/>
        <w:t>11 1975 ж.</w:t>
      </w:r>
    </w:p>
    <w:p>
      <w:r>
        <w:t>Қазан қаласы. 11 қазан, 1987 ж.</w:t>
        <w:br/>
        <w:t>Елі8-09.150е нан әзір мынамен бірге кетпейсің. (Сопытайға).</w:t>
        <w:br/>
        <w:t>Кетесің бе, жоқ па?</w:t>
        <w:br/>
        <w:t>Сопытай шығып кетеді.</w:t>
        <w:br/>
        <w:t>БОТБАЙ (соңынан айғайлап): Әй, түйетауықты тастап</w:t>
        <w:br/>
        <w:t>кет.</w:t>
        <w:br/>
        <w:t>Сахнада үшеуі оңаша қалады. Үшеуі де бір-біріне қарап</w:t>
        <w:br/>
        <w:t>үнсіз тұр. Ақлима жылап шөмен қарайды.</w:t>
        <w:br/>
        <w:t>Жарық сөнеді.</w:t>
        <w:br/>
        <w:t>Сопытайдың үйі. Ол көңілді. Бұрынғы столында</w:t>
        <w:br/>
        <w:t>тақылдатып есепшотын қағып отыр.</w:t>
        <w:br/>
        <w:t>СОПЫТАЙ: Дұр-еес. Так. Сегіз мың жеті жүз... Он екі</w:t>
        <w:br/>
        <w:t>мың үш үш жүз... Бес мың бес жүз тоқсан... Колхоздың</w:t>
        <w:br/>
        <w:t>айлық жоспары былтырғыдан биыл әлдеқайда жоғары. Жыл</w:t>
        <w:br/>
        <w:t>қорытындысында тағы сыйлық ақша береміз.</w:t>
        <w:br/>
        <w:t>Үйге Ақлима мен Қаршыға кіреді. Екеуінің де қолдарында</w:t>
        <w:br/>
        <w:t>көтерген балалары бар.</w:t>
        <w:br/>
        <w:t>СОПЫТАЙ (оларға қарсы жүріп): Ей, сендер... Қосарланып</w:t>
        <w:br/>
        <w:t>қайдан жүрсіңдер?</w:t>
        <w:br/>
        <w:t>(Шымылдық).</w:t>
        <w:br/>
        <w:t>%0</w:t>
        <w:br/>
        <w:t>Ағайынды үшеу: Пәрмен, Набиялы, Дулат Ана қабірі</w:t>
        <w:br/>
        <w:t>басында. 1985 ж.</w:t>
        <w:br/>
        <w:t>Жоғарыда: қарындасы Сәуле, ұлы Естияр, қыздары</w:t>
        <w:br/>
        <w:t>Айман, Шолпан, ортада жұбайы Нұрғайша.</w:t>
        <w:br/>
        <w:t>2 қаңтар, 1978 ж.</w:t>
        <w:br/>
        <w:t>1</w:t>
        <w:br/>
        <w:t>ЕЗ,18.09.13Хаіша! б сішіа!д</w:t>
        <w:br/>
        <w:t>БР-/); кн . те / ауын 2 Зағша---</w:t>
        <w:br/>
        <w:t>Орал облысының әкімі Қ. Көшербаев мерейтой песі</w:t>
        <w:br/>
        <w:t>А. Исабековке шапан жабуда.</w:t>
        <w:br/>
        <w:t>Солдат. Мәскеу</w:t>
        <w:br/>
        <w:t>түбі. Кубинька</w:t>
        <w:br/>
        <w:t>станциясы.</w:t>
      </w:r>
    </w:p>
    <w:p>
      <w:r>
        <w:t>Ұлы Естия,</w:t>
        <w:br/>
        <w:t>Е.18.09.13(4Ша! 5-сіша!(5---ДІ раде 99</w:t>
        <w:br/>
        <w:t>және Бөртпе.</w:t>
        <w:br/>
        <w:t>Әлкей, Мерей</w:t>
        <w:br/>
        <w:t>“Бөбек"</w:t>
        <w:br/>
        <w:t>санаторийінде.</w:t>
        <w:br/>
        <w:t>3 қазан, 2000 ж.</w:t>
        <w:br/>
        <w:t>/Д. Исабеков, С. Әшімбаев, Н. Шәкеев.</w:t>
        <w:br/>
        <w:t>Гг!</w:t>
        <w:br/>
        <w:t>Т</w:t>
        <w:br/>
        <w:t>1</w:t>
        <w:br/>
        <w:t>|</w:t>
        <w:br/>
        <w:t>Сол жақтан үшінші -- Қ. Мұхамеджанов,</w:t>
        <w:br/>
        <w:t>бесінші -- жұбайы Фарида, жетінші -- Т. Ахтанов,</w:t>
        <w:br/>
        <w:t>оныншы - Д. Исабеков.</w:t>
        <w:br/>
        <w:t>вәласолзак б акКан р1289 ж.</w:t>
        <w:br/>
        <w:t>Немерелері: Гауһар, Әлішер, Уәли, Мерей.</w:t>
        <w:br/>
        <w:t>Е218.09.13(сіша! 5-ЧОша!5---.Н- раде 88/</w:t>
        <w:br/>
        <w:t>22</w:t>
        <w:br/>
        <w:t>Мерей,</w:t>
        <w:br/>
        <w:t>Әлкей, Нұрғайша. 16 желтоқсан, 1996 ж.</w:t>
        <w:br/>
        <w:t>ЕЗ.18.09.13(4Ша! 5-Хсіша/5---.І раде 72</w:t>
        <w:br/>
        <w:t>...</w:t>
        <w:br/>
        <w:t>Сол көрініс. Алдында алжапқышы бар Ақлима тамақ әзірлеп</w:t>
        <w:br/>
        <w:t>жүр. Бұрыңғы кірбің ұмытылған болуы керек, ол ыңылдап ән</w:t>
        <w:br/>
        <w:t>салып қояды. “АББА" ансамблінің репертуарынан. “Мана,</w:t>
        <w:br/>
        <w:t>мана, мани” деген тұсында сөзін айтып, қалған жерінде</w:t>
        <w:br/>
        <w:t>ыңылға көшеді.</w:t>
        <w:br/>
        <w:t>Сырттан кенет қарқылдаған күлкі естіледі. Ол селк етіп</w:t>
        <w:br/>
        <w:t>үлгергенше, есік ашылып, Сопытай кіріп келеді.</w:t>
      </w:r>
    </w:p>
    <w:p>
      <w:r>
        <w:t>Сопыпшпаай әлі күлкісін баса алмай түр. Қолында бір жапырақ</w:t>
        <w:br/>
        <w:t>қағаз бар.</w:t>
        <w:br/>
        <w:t>АҚЛИМА: Ей, саған не болды? Жын ұрды ма?</w:t>
        <w:br/>
        <w:t>СОПЫТАЙ: Жоқ, ұрған жоқ... Үуп, ішегім-ай...</w:t>
        <w:br/>
        <w:t>АҚЛИМА: Не болды сонша? Айтсаңшы? Бүйтіп күлгеніңді</w:t>
        <w:br/>
        <w:t>естісем, құлағым керең болсын.</w:t>
        <w:br/>
        <w:t>СОПЫТАЙ: Мынаны... мынаны қарашы. Саған өлең</w:t>
        <w:br/>
        <w:t>шығарыпты. Өткен жолы...</w:t>
        <w:br/>
        <w:t>АҚЛИМА: Өлең?</w:t>
        <w:br/>
        <w:t>СОПЫТАЙ: Мә. Мә, оқып шық.</w:t>
        <w:br/>
        <w:t>Ақлима күйеуінің қолынан қағазды жұлып алып, оқи</w:t>
        <w:br/>
        <w:t>бастайды.</w:t>
        <w:br/>
        <w:t>Ақлима ақшиған,</w:t>
        <w:br/>
        <w:t>Сопыға қарап бақшиған.</w:t>
        <w:br/>
        <w:t>Ұрыс десе тіресіп,</w:t>
        <w:br/>
        <w:t>Кешке дейін қақшиған...</w:t>
        <w:br/>
        <w:t>Ол өлеңнің соңын соза оқыл, күйеуіне шесіле қарап, үнсіз</w:t>
        <w:br/>
        <w:t>тұрып қалады.</w:t>
        <w:br/>
        <w:t>АҚЛИМА: Қайдан алдың мұны?</w:t>
        <w:br/>
        <w:t>СОПЫТАЙ: Жаңа көшеде балалар айтып жүр екен. Қалай</w:t>
        <w:br/>
        <w:t>тез жетіп қалған?</w:t>
        <w:br/>
        <w:t>АҚЛИМА: Тоқтат. (Ол столды қойып қалғанда, күйеуінің</w:t>
        <w:br/>
        <w:t>күлкісі кілп тыйылады). Өзім жазып алдым де. Жетіскен</w:t>
        <w:br/>
        <w:t>екенсің. Неменеге мәз боп тұрсың? Әйеліңнің ел-жұртқа</w:t>
        <w:br/>
        <w:t>масқара болғанына ма?</w:t>
        <w:br/>
        <w:t>Ол отыра қалып, тығыла жылайды. Басқа бөлмеден жылаған</w:t>
        <w:br/>
        <w:t>баланың даусы естіледі. Сопытай ештеңеге түсінбей, үнсіз</w:t>
        <w:br/>
        <w:t>тұр, әйелінің екі пығы солқылдап жылап ошыр. Бұл көрініс</w:t>
        <w:br/>
        <w:t>бірнеше секундқа созылады.</w:t>
        <w:br/>
        <w:t>СОПЫТАЙ: Ей... баланы емізсеңші... (Әйелі жауап</w:t>
        <w:br/>
        <w:t>бермейді). Баланы емізсеңші деймін.</w:t>
        <w:br/>
        <w:t>4</w:t>
        <w:br/>
        <w:t>70</w:t>
        <w:br/>
        <w:t>клл809.қамжнааарытқанықсырып барады. Ақлима шыдай алмай, оларға</w:t>
        <w:br/>
        <w:t>ара түседі.</w:t>
        <w:br/>
        <w:t>АҚЛИМА: Не болды сендерге? Ботбай, қоя берсеңші.</w:t>
        <w:br/>
        <w:t>Бала болып кеттіндер ме? Сопытай, тұрсаңшы.</w:t>
        <w:br/>
        <w:t>СОПЫТАЙ (жайбарақат қалпын сақтап): Қайтіп</w:t>
        <w:br/>
        <w:t>тұрам?</w:t>
      </w:r>
    </w:p>
    <w:p>
      <w:r>
        <w:t>АҚЛИМА: Ботбай, қоя берші. Есің дұрыс па?</w:t>
        <w:br/>
        <w:t>БОТБАЙ: Шошқаны көрсетейін мен саған... Қайнағасын</w:t>
        <w:br/>
        <w:t>шошқа деуін қарашы мұның.</w:t>
        <w:br/>
        <w:t>АҚЛИМА: Ботбай, жалынамын, қоя берші.</w:t>
        <w:br/>
        <w:t>БОТБАЙ (оны сілкіп шасшап): Аулақ. Жаны ашуын</w:t>
        <w:br/>
        <w:t>қарашы. Өстіп мені умаждап жатса, ара түспес едің,</w:t>
        <w:br/>
        <w:t>ә? Аулақ кет. Түйетауық... жерсің түйетауықты. Өзіңнің</w:t>
        <w:br/>
        <w:t>мойныңды жұлып алып, “цыплята табақа" жасайын.</w:t>
        <w:br/>
        <w:t>Қаршыға сөйлей кіреді.</w:t>
        <w:br/>
        <w:t>ҚАРШЫҒА: Ботбай, түйетауықты байлап қойдым, әрең</w:t>
        <w:br/>
        <w:t>ұстадым... (Опыр-топыр болып жатқан екеуін көріп). Е-ей,</w:t>
        <w:br/>
        <w:t>мыналарға не болған? Естерің дұрыс па? (Ақлимаға) Сен</w:t>
        <w:br/>
        <w:t>неғып тұрсың состиып?</w:t>
        <w:br/>
        <w:t>Оларды ажыратуға кіріседі.</w:t>
        <w:br/>
        <w:t>БОТБАЙ (Сопышайды қоя беріп): Екінші айтасың ба,</w:t>
        <w:br/>
        <w:t>әлгіндей деп?</w:t>
        <w:br/>
        <w:t>СОПЫТАЙ: Қалай деп? (Орнынан тұрып, столға барып</w:t>
        <w:br/>
        <w:t>отырады да, доманоның шасын араластырады).</w:t>
        <w:br/>
        <w:t>БОТБАЙ (оның жайбарақаттығына күйініп): Әлгі... ш...</w:t>
        <w:br/>
        <w:t>шошқа деп...</w:t>
        <w:br/>
        <w:t>СОПЫТАЙ: Енді... реті кеп тұрса...</w:t>
        <w:br/>
        <w:t>БОТБАЙ (оған шап береді): Ей, мынау не деп отыр, ей...</w:t>
        <w:br/>
        <w:t>(Ақлима мен Қаршыға оны ұстап қалады. Ботбай жұлқынып</w:t>
        <w:br/>
        <w:t>тұр). Қоя беріңдер. Қоя беріңдерші мені. Мен оны... мен</w:t>
        <w:br/>
        <w:t>оны шашлық қылам, кәуап қылам. Керек десең, тіпті,</w:t>
        <w:br/>
        <w:t>пісірмей шикідей жей саламын.</w:t>
        <w:br/>
        <w:t>ҚАРШЫҒА: Иә, иә, жей саласың. Қойшы, ашуыңды</w:t>
        <w:br/>
        <w:t>басшы.</w:t>
        <w:br/>
        <w:t>АҚЛИМА: Иә, ашуыңды басшы...</w:t>
        <w:br/>
        <w:t>БОТБАЙ (оған ызалана қарап): Сен неге шыж-быж</w:t>
        <w:br/>
        <w:t>боласың? Оған жаның ашып тұр ма?</w:t>
        <w:br/>
        <w:t>АҚЛИМА: Ол сеңі ғана “шошқа" деген жоқ, өзін де айтты</w:t>
        <w:br/>
        <w:t>ЛЕ</w:t>
        <w:br/>
        <w:t>ні «бОТРАЙЫ Вртье зін айтса, айтсын. Мені неге қосады? Ол</w:t>
        <w:br/>
        <w:t>менің күйеу</w:t>
        <w:br/>
        <w:t>СОПЫТАЙ: Сен де біреуге күйеу бала шығарсың?</w:t>
        <w:br/>
        <w:t>БОТБАЙ: Ей, мынау әлі сөйлеп отыр ғой. Шық үйден.</w:t>
        <w:br/>
        <w:t>Мына тастарыңды да ала кет.</w:t>
        <w:br/>
        <w:t>ҚАРШЫҒА (ара түсіп): Ботбай. Саған не болған? Күйеу</w:t>
        <w:br/>
        <w:t>баласын адам үйден қуа ма екен?</w:t>
      </w:r>
    </w:p>
    <w:p>
      <w:r>
        <w:t>БОТБАЙ: Оның маған не дегенін білесің ғой.</w:t>
        <w:br/>
        <w:t>ҚАРШЫҒА: Не деді?</w:t>
        <w:br/>
        <w:t>БОТБАЙ; Шошқа деді, білдің бе, шошқа.</w:t>
        <w:br/>
        <w:t>ҚАРШЫҒА: Шошқа?</w:t>
        <w:br/>
        <w:t>БОТБАЙ: Иә. Ал, жетіссең,</w:t>
        <w:br/>
        <w:t>АҚЛИМА: Ол жалғыз Ботбайды емес, өзін де айтты ғой.</w:t>
        <w:br/>
        <w:t>БОТБАЙ: Сен шырылдама. Өзін маған десе, есек десін,</w:t>
        <w:br/>
        <w:t>қоңыз десін, кесіртке, жылан, маса, шіркей десін. Бірақ</w:t>
        <w:br/>
        <w:t>мені қоспасын.</w:t>
        <w:br/>
        <w:t>СОПЫТАЙ: Енді біреуіне қосылу керек қой.</w:t>
        <w:br/>
        <w:t>БОТБАЙ: Әне, көрдіңдер ме айтқанын. Қоя беріндер,</w:t>
        <w:br/>
        <w:t>қоя беріндер мені.</w:t>
        <w:br/>
        <w:t>Ақлима мен Қаршыға оған тағы жабысады.</w:t>
        <w:br/>
        <w:t>ҚАРШЫҒА: Сопытай. Садағаң кетейін, кетші. Кетші, бұл</w:t>
        <w:br/>
        <w:t>арадан. Сенен де кінә бар екен ғой. Бір бәле болмай</w:t>
        <w:br/>
        <w:t>тұрғанда, кете қойшы. Кейін келерсің.</w:t>
        <w:br/>
        <w:t>СОПЫТАЙ (орнынан тұрады): А-а... түйетауық...</w:t>
        <w:br/>
        <w:t>ҚАРШЫҒА: Ауыз үйде байлаулы тұр. Алып кет.</w:t>
        <w:br/>
        <w:t>БОТБАЙ: Әне, байлаулы тұр дейді. Маубас, момын,</w:t>
        <w:br/>
        <w:t>ынжық.</w:t>
        <w:br/>
        <w:t>Екеуін Сопытайға қарай сүйрей жөнеледі. Ағасының сөзі</w:t>
        <w:br/>
        <w:t>Ақлиманың намысына тиеді.</w:t>
        <w:br/>
        <w:t>АҚЛИМА: Ол ынжық емес.</w:t>
        <w:br/>
        <w:t>БОТБАЙ (оған бұрылып): А-а, ынжық емес де. “Момын,</w:t>
        <w:br/>
        <w:t>ынжық", - деп өзің айтып едің ғой. Сонан кейін ажырасам</w:t>
        <w:br/>
        <w:t>деп, кеп отмрған жоқсың ба?</w:t>
        <w:br/>
        <w:t>АҚЛИМА (жыламсырап): Ол ынжық емес. Ол -- жақсы</w:t>
        <w:br/>
        <w:t>БОТБАЙ: Күйеужандысын қарашы мұның. Кет, қараңды</w:t>
        <w:br/>
        <w:t>көрсетпей. Кет. Кетіңдер.</w:t>
        <w:br/>
        <w:t>Екеуі үнсіз есікке қарай қозғала береді.</w:t>
        <w:br/>
        <w:t>БОТБАЙ (Ақлимаға): Тоқта. Кейін өзім апарам.</w:t>
        <w:br/>
        <w:t>49</w:t>
        <w:br/>
        <w:t>Бәле-оөлзкша жал еу 26 ылай... (Қолымен көрсетіп). Кешке дейін,</w:t>
        <w:br/>
        <w:t>кештен таңға дейін шыртылдатып қаға береді.</w:t>
        <w:br/>
        <w:t>Ботбай мен Қаршыға бір-біріне түк түсінбей қарайды.</w:t>
        <w:br/>
        <w:t>БОТБАЙ: Қаға берсін. Сенің не жұмысың бар?</w:t>
      </w:r>
    </w:p>
    <w:p>
      <w:r>
        <w:t>АҚЛИМА: Миымды жеп қойды.</w:t>
        <w:br/>
        <w:t>БОТБАЙ: Ал, сен есікті жауып ал.</w:t>
        <w:br/>
        <w:t>ҚАРШЫҒА: Онда резеңке пют әперу керек.</w:t>
        <w:br/>
        <w:t>БОТБАЙ (қуанып): Табылған ақыл. Мен “Белорусьтің"</w:t>
        <w:br/>
        <w:t>ескі доңғалағынан қатырып тұрып шот жасап берейін. Өзге</w:t>
        <w:br/>
        <w:t>түгіл өзіне де естілмесін.</w:t>
        <w:br/>
        <w:t>АҚЛИМА (ызаланыл): Жоқ. Жоқ. Сендер де түк</w:t>
        <w:br/>
        <w:t>түсінбейсіңдер.</w:t>
        <w:br/>
        <w:t>БОТБАЙ: Енді неге кеттің? Тіпті, боқтамапты да. Қой,</w:t>
        <w:br/>
        <w:t>қайта бар. Қаршыға, “Белорусьті оталдырып, МТФ-дан</w:t>
        <w:br/>
        <w:t>тележка тіркеп әкелші.</w:t>
        <w:br/>
        <w:t>ҚАРШЫҒА (басын көтеріп): Оны қайтесің?</w:t>
        <w:br/>
        <w:t>АҚЛИМА: Тележкамен... Сендер адамның намысын</w:t>
        <w:br/>
        <w:t>ойлайсыңдар ма, жоқ па? Ол мені көзге ілмейді. Үйде бармын</w:t>
        <w:br/>
        <w:t>ба, жоқпын бӛ, оған бәрібір. Жұрт мені жамандап өлең</w:t>
        <w:br/>
        <w:t>шығарса, ол жазып алып мәз болады.</w:t>
        <w:br/>
        <w:t>БОТБАЙ: Өлеңг..</w:t>
        <w:br/>
        <w:t>АҚЛИМА: Иа, өлең.</w:t>
        <w:br/>
        <w:t>БОТБАЙ: Өлең... Қызық. Кәне, оқышы.</w:t>
        <w:br/>
        <w:t>АҚЛИМА: Ақлима ақшиған,</w:t>
        <w:br/>
        <w:t>Сопыға қарап бақшиған.</w:t>
        <w:br/>
        <w:t>Ұрыс десе тіресіп,</w:t>
        <w:br/>
        <w:t>Кешке дейін қақшиған.</w:t>
        <w:br/>
        <w:t>(Ботбай мен Қаршыға жарыла күледі. Ақлима ақырын</w:t>
        <w:br/>
        <w:t>орнынан тұрып, оларға кезек-кезек қарайды). Мыналардың</w:t>
        <w:br/>
        <w:t>естері дұрыс па, ей? Күлгендері несі? Менің мазақ болғаным</w:t>
        <w:br/>
        <w:t>сендерге күлкі ме? Тоқтатындар!</w:t>
        <w:br/>
        <w:t>БОТБАЙ: Ой, ішегім-ай. Сендерге де жетіп қалған ба?</w:t>
        <w:br/>
        <w:t>АҚЛИМА: Жеткені қалай?</w:t>
        <w:br/>
        <w:t>БОТБАЙ: Қайдан білейін... Ол өлеңді...</w:t>
        <w:br/>
        <w:t>ҚАРШЫҒА: Ол өленді өткен жолы ағаңның өзі шығарған.</w:t>
        <w:br/>
        <w:t>АҚЛИМА: Қалай? Қалай? Ағамның өзі?</w:t>
        <w:br/>
        <w:t>ҚАРШЫҒА: Иә, өткен жолы Сопытай маған өлең</w:t>
        <w:br/>
        <w:t>шығарды. Ағаң жауап берді. Ол маған қалай деп шығарып</w:t>
        <w:br/>
        <w:t>еді?</w:t>
        <w:br/>
        <w:t>74</w:t>
        <w:br/>
        <w:t>калалланы әу. 5 7%у бала. Рыба жасағың кеп отыр ма? (Ол</w:t>
      </w:r>
    </w:p>
    <w:p>
      <w:r>
        <w:t>жерден шас алады. Бәрі сәйкес келмеген соң, ызалана</w:t>
        <w:br/>
        <w:t>бастайды). Түу, тас емес тасбақа боп кеткірлер. Бес тастан</w:t>
        <w:br/>
        <w:t>біреуі әрең шықты ғой. (Сопытай ойланбастан шағы жүреді.</w:t>
        <w:br/>
        <w:t>Ботбай үңіліп қарайды да, қайта ызаланды). Тағы жаптың</w:t>
        <w:br/>
        <w:t>ба? Сен бар ғой. Сен бар ғой, барып тұрған қусың.</w:t>
        <w:br/>
        <w:t>Залымсың.</w:t>
        <w:br/>
        <w:t>СОПЫТАЙ: Сіз мәдениет сақтаңыз, мәдениет. Жеке басқа</w:t>
        <w:br/>
        <w:t>соқтықпай ойнаңыз.</w:t>
        <w:br/>
        <w:t>БОТБАЙ: Сонда мен мәдениетсізбін бе? Сен бухталтерсің,</w:t>
        <w:br/>
        <w:t>мен тракториспін. Сол ма айтайын деп отырғаның.</w:t>
        <w:br/>
        <w:t>СОПЫТАЙ (немқұрайды): Жоқ-ә. Ал, жүр.</w:t>
        <w:br/>
        <w:t>БОТБАЙ: Жүрмеймін.</w:t>
        <w:br/>
        <w:t>СОПЫТтай: Неге жүрмейсің? Ендеше ұтылдың.</w:t>
        <w:br/>
        <w:t>БОТБАЙ: Ұтылған жоқпын.</w:t>
        <w:br/>
        <w:t>СОПЫТАЙ: Онда жүр.</w:t>
        <w:br/>
        <w:t>БОТБАЙ: Жүрмеймін.</w:t>
        <w:br/>
        <w:t>СОПЫТАЙ: Онда ұтылдың.</w:t>
        <w:br/>
        <w:t>БОТБАЙ: Ұтылған жоқпын.</w:t>
        <w:br/>
        <w:t>СОПЫТАЙ: Онда жүр.</w:t>
        <w:br/>
        <w:t>Ботбай орнынан тұрады.</w:t>
        <w:br/>
        <w:t>БОТБАЙ: Ә, сен бар ғой, былай, басыңнан ұстаймын да,</w:t>
        <w:br/>
        <w:t>мойныңды алманың сабағындай жұлып аламын. Білдің бе?</w:t>
        <w:br/>
        <w:t>Немене, “Ұтылдың, ұтылдың", "Жүр, жүр”. Басқа сөзің</w:t>
        <w:br/>
        <w:t>құрып қалды ма?</w:t>
        <w:br/>
        <w:t>Айғай күшейген соң, Ақлима басын көтеріп, екеуіне таң-</w:t>
        <w:br/>
        <w:t>шамаша боп қарал отырады.</w:t>
        <w:br/>
        <w:t>СОПЫТАЙ (қойшы дегендей қолын сілтейді): Ә... Әлгі</w:t>
        <w:br/>
        <w:t>түйетауықты кім соймақшы?</w:t>
        <w:br/>
        <w:t>БОТБАЙ: Түйетауығы несі? Мен не деп тұрмын, сен не</w:t>
        <w:br/>
        <w:t>деп тұрсың?</w:t>
        <w:br/>
        <w:t>СОПЫТАЙ: Қаршығаға түйетауық сой деген, өзің емессің</w:t>
        <w:br/>
        <w:t>бе?</w:t>
        <w:br/>
        <w:t>БОТБАЙ: Дедім. Десем қайтеді. Енді соймайды.</w:t>
        <w:br/>
        <w:t>СОПЫТАЙ: Мейлі. (Орнынан тұрады). Біз кетеміз.</w:t>
        <w:br/>
        <w:t>БОТБАЙ: Қайда? Кетіремін мен сені. Отыр, ойна.</w:t>
        <w:br/>
        <w:t>СОПЫТАЙ: Жарайды.</w:t>
        <w:br/>
        <w:t>Домино тастарын қайтадан қолына алады.</w:t>
        <w:br/>
        <w:t>БОТБАЙ (әді ызалы): Жүр дейді ғой... Ім-м... Түуп,</w:t>
        <w:br/>
        <w:t>76</w:t>
      </w:r>
    </w:p>
    <w:p>
      <w:r>
        <w:t>АА үьряғдЫ): Өзің еміз... Өзің...</w:t>
        <w:br/>
        <w:t>СОПЫТАЙ: Мен?.. Қалай? Немді емізем?</w:t>
        <w:br/>
        <w:t>АҚЛИМА: Білмеймін. Білмеймін, білмеймін.</w:t>
        <w:br/>
        <w:t>СОПЫТАЙ: Мынаның есі дұрыс па, ей? Сонша</w:t>
        <w:br/>
        <w:t>Долданғаны несі? Жазып алғанда тұрған не бар? Өлең</w:t>
        <w:br/>
        <w:t>жаман емес. Жап-жақсы. (Баланың жылауы күшейе түседі). ”</w:t>
        <w:br/>
        <w:t>Қазір, қазір. Сүті қайда еді оның? Ә, мұнда тұр... Емізік...</w:t>
        <w:br/>
        <w:t>емізігі... (Ол жан-жағына қарайды да, есепшот тұрған</w:t>
        <w:br/>
        <w:t>столдың үстіндегі желімге көзі түседі). Мәссаған. Емізікті</w:t>
        <w:br/>
        <w:t>бұған қашан кигізіп қойғанмын?</w:t>
        <w:br/>
        <w:t>Ол желім бөшелкесінің аузынан емізікті алып, суға жуады</w:t>
        <w:br/>
        <w:t>да, сүт құйған кішкене бөшелкеге кигізіп, бала жылап жатқан</w:t>
        <w:br/>
        <w:t>бөлмеге шығыл кетеді. Күйеуі кетіп қалған соң, Ақлима</w:t>
        <w:br/>
        <w:t>басын көшереді.</w:t>
        <w:br/>
        <w:t>АҚЛИМА: Осының неменесіне қызықтым екен десеңші.</w:t>
        <w:br/>
        <w:t>Үндемейтін мінезіне қарап жуас, момын десем, ынжық екен</w:t>
        <w:br/>
        <w:t>ғой. Енді ел бетіне қалай қараймын. Далаға қалай</w:t>
        <w:br/>
        <w:t>шықпақпын% Жолымбеттің әйелі естімейді деймісің?</w:t>
        <w:br/>
        <w:t>Әлддеқашаң жаттап алған шығар бұл өлеңді.</w:t>
        <w:br/>
        <w:t>Баланың жылағаны басылып, күйеуі ішке қайта кіреді.</w:t>
        <w:br/>
        <w:t>Ол әйеліне сөйлеуге батылы жетпей, ақырын басып, |</w:t>
        <w:br/>
        <w:t>столына отырады. Есепшотын жайлап тықылдата</w:t>
        <w:br/>
        <w:t>бастайды.</w:t>
        <w:br/>
        <w:t>СОПЫТАЙ: Жеті жүз сексен бір... Үш мың үш жүз отыз</w:t>
        <w:br/>
        <w:t>екі... Сегіз жүз тоқсан бір...</w:t>
        <w:br/>
        <w:t>АҚЛИМА (оның қолың қағып жіберіп): Жетті. Бұл үйде</w:t>
        <w:br/>
        <w:t>тұрмаймын. Кетемін.</w:t>
        <w:br/>
        <w:t>СОПЫТАЙ: Так-так... Сегіз жүз тоқсан бір сом...</w:t>
        <w:br/>
        <w:t>АҚЛИМА: Ей, көзінді али. Мен саған күңмін бе осы?</w:t>
        <w:br/>
        <w:t>Үйде бармын ба, жоқпын ба, онымен неге ісің болмайды,</w:t>
        <w:br/>
        <w:t>а?</w:t>
        <w:br/>
        <w:t>СОПЫТАЙ: Неге болмайды, болады.</w:t>
        <w:br/>
        <w:t>АҚЛИМА: Мені барар жері жоқ қу жетім дейсің бе?</w:t>
        <w:br/>
        <w:t>Бүйтіп дозақта өмір сүргенше, күйеусіз өткенім жақсы.</w:t>
        <w:br/>
        <w:t>СОПЫТАЙ: Шотты берші деймін.</w:t>
        <w:br/>
        <w:t>АҚЛИМА: Мен не деп тұрмын саған?</w:t>
        <w:br/>
        <w:t>СОПЫТАЙ: Сен не дедің?</w:t>
        <w:br/>
        <w:t>АҚЛИМА: Кетемін дедім, білдің бе? Кетемін. Кетемін,</w:t>
        <w:br/>
        <w:t>Құлағыңа айғайлап айтайын ба? Ке-те-мін.</w:t>
        <w:br/>
        <w:t>Ұй!</w:t>
      </w:r>
    </w:p>
    <w:p>
      <w:r>
        <w:t>мөл та Ер ӨР Қаршыға-ай, Қаршыға-ай,</w:t>
        <w:br/>
        <w:t>Жұмыртқа жейсің аршымай.</w:t>
        <w:br/>
        <w:t>Күйеуің бар үлектей,</w:t>
        <w:br/>
        <w:t>Шеке тамыры білектей.</w:t>
        <w:br/>
        <w:t>Олар қарқылдай қосарлана күледі. Ақлима сосшпып тұрып</w:t>
        <w:br/>
        <w:t>қалады.</w:t>
        <w:br/>
        <w:t>АҚЛИМА: Жетістірген екенсіңдер. Бәрінде де намыс</w:t>
        <w:br/>
        <w:t>жоқ. Мен мұнда тұрмаймын.</w:t>
        <w:br/>
        <w:t>БОТБАЙ: Енді қайда бармақсың?</w:t>
        <w:br/>
        <w:t>АҚЛИМА: Әжемнің үйіне.</w:t>
        <w:br/>
        <w:t>БОТБАЙ: Осы өлеңді Сопытайға болысам деп, әжең</w:t>
        <w:br/>
        <w:t>шығарған. Әйтпесе, күйеуің өлең шығара алатын ба еді?</w:t>
        <w:br/>
        <w:t>Ақлима ызаланыл, кереуетке құлай кетеді.</w:t>
        <w:br/>
        <w:t>АҚЛИМА: Сендер мені мазақ еттіңдер. Мазақ.</w:t>
        <w:br/>
        <w:t>Үйге күтпеген жерден Сопытай кіріп келеді.</w:t>
        <w:br/>
        <w:t>СОПЫТАЙ: Кеш жарық.</w:t>
        <w:br/>
        <w:t>БОТБАЙ: Ешкің арық. Оу, қайдан жүрсің?</w:t>
        <w:br/>
        <w:t>СОПЫТАЙ: Үйден. Қаладан келсем, әйелім кетіп</w:t>
        <w:br/>
        <w:t>қалыпты.</w:t>
        <w:br/>
        <w:t>- БОТБАЙ: Жоғары шық. Жақсы келдің. Әйелің осында.</w:t>
        <w:br/>
        <w:t>Әне, жылап жатыр. Қаршыға, тұр, түйетауық сой. Қуырдақ</w:t>
        <w:br/>
        <w:t>жаса. Біз домино ойнаймыз.</w:t>
        <w:br/>
        <w:t>СОПЫТАЙ: Мен қаладан жаңасын алып келдім. Міне;</w:t>
        <w:br/>
        <w:t>Сүйектен жасалған.</w:t>
        <w:br/>
        <w:t>Қаршыға шығып кешеді. 4</w:t>
        <w:br/>
        <w:t>БОТБАЙ: Түу. Қандай аппақ. Мұндай доминоны бір жеті</w:t>
        <w:br/>
        <w:t>ойнасаң да, жалықпайсың. Молодец, Сопытай. Кел, тамақ</w:t>
        <w:br/>
        <w:t>дайын болғанша, екеуміз ойнап жіберейік. Үй ішің аман</w:t>
        <w:br/>
        <w:t>ғой, әйтеуір.</w:t>
        <w:br/>
        <w:t>СОПЫТАЙ: Амаң-аман. Айтпақшы, олар осында ғой.</w:t>
        <w:br/>
        <w:t>(Доминоның тастарын араластырады).</w:t>
        <w:br/>
        <w:t>БОТБАЙ: Ә, иә, иә. Ал, жүр. Езіп көп ойлана берме.</w:t>
        <w:br/>
        <w:t>СОПЫТАЙ: Әрине, әрине. Тракторың неғып есік алдыңда</w:t>
        <w:br/>
        <w:t>тұр?</w:t>
        <w:br/>
        <w:t>БОТБАЙ: Бүгіннен бастап силос таситын болдым. Түнге</w:t>
        <w:br/>
        <w:t>қарай. Күндіз істегің келсе, көп тасисың дейді. Күнде нем</w:t>
        <w:br/>
        <w:t>бар.</w:t>
        <w:br/>
        <w:t>СОПЫТАЙ: Оның дұрыс болған. Қанша? Төрт пе, бес</w:t>
        <w:br/>
        <w:t>пе? Міне. Ал, жүре бер.</w:t>
      </w:r>
    </w:p>
    <w:p>
      <w:r>
        <w:t>Еа ЕН Че%8 Зкелер едім. Балалы-шағалы болғанда</w:t>
        <w:br/>
        <w:t>шошаңдаған жараспайды екен. Кешке аған келеді. Соның</w:t>
        <w:br/>
        <w:t>көзіне көрінбей келген ізіңмен кейін қайт.</w:t>
        <w:br/>
        <w:t>АҚЛИМА: Келсін. Бәрібір айтам. Оған қарындас намысы</w:t>
        <w:br/>
        <w:t>қымбат емес деймісің? Ана ынжықтың есепшотын</w:t>
        <w:br/>
        <w:t>сындырып, көзін ашсын.</w:t>
        <w:br/>
        <w:t>Сырттан “Белорусыпің" шырылдаған даусы естіліп, қайта</w:t>
        <w:br/>
        <w:t>сөнеді.</w:t>
        <w:br/>
        <w:t>ҚАРШЫҒА: Әне, ағаң да келіп қалды.</w:t>
        <w:br/>
        <w:t>АҚЛИМА: Келсін дедім ғой, келсін. Мені үйден қалай</w:t>
        <w:br/>
        <w:t>қуар екен.</w:t>
        <w:br/>
        <w:t>Бошбай кіреді. Екі пығына екі кісі отырғандай денелі</w:t>
        <w:br/>
        <w:t>жігіт. Оны көре салысымен Ақлима жүгіріп барып, мойнына</w:t>
        <w:br/>
        <w:t>асыла кешеді.</w:t>
        <w:br/>
        <w:t>БОТБАЙ: Ой, Ақлима. Сен қайдан жүрсін?</w:t>
        <w:br/>
        <w:t>Ақлима жауап орныңа жас баладай жылап жібереді.</w:t>
        <w:br/>
        <w:t>ҚАРШЫҒА: Қыдырып кепті.</w:t>
        <w:br/>
        <w:t>БОТБАЙ: Әнеугүні ғана келіп кетіп еді ғой. Ақлима, сен</w:t>
        <w:br/>
        <w:t>неге жылайсың?</w:t>
        <w:br/>
        <w:t>АҚЛИМА: Мен... Мен... Ол үйге қайтып бармаймын...</w:t>
        <w:br/>
        <w:t>Ботбай аңырайып әйеліне қарайды.</w:t>
        <w:br/>
        <w:t>ҚАРШЫҒА: Сүйтеді. Бармайды.</w:t>
        <w:br/>
        <w:t>БОТБАЙ: Кәне, түсіндіріп айтшы. Кел, мында отыр. (Ол</w:t>
        <w:br/>
        <w:t>қарындасына орындық қойып, өзі қарама-қарсы отырады. Бір</w:t>
        <w:br/>
        <w:t>бұрышқа Қаршыға жайғасады). Ал, айт басынан бастап.</w:t>
        <w:br/>
        <w:t>ҚАРШЫҒА: Түк те болған жоқ. Несін айтады.</w:t>
        <w:br/>
        <w:t>БОТБАЙ: Отыр қабаттаспай. Сенен ешкім еш нәрсе</w:t>
        <w:br/>
        <w:t>сұраған жоқ. Ал сені кім ренжітті? (Ақлима кібіртіктеп</w:t>
        <w:br/>
        <w:t>сөйлей алмайды). Айтсаңшы. Ол үйге неге бармайсың?</w:t>
        <w:br/>
        <w:t>АҚАИМА: Сол. Бармаймын.</w:t>
        <w:br/>
        <w:t>БОТБАЙ: Неге? Себеп?</w:t>
        <w:br/>
        <w:t>АҚЛИМА: Себебі сол. Бармаймын.</w:t>
        <w:br/>
        <w:t>БОТБАЙ: Та-ак. (Ол орнынан тұрып, әрлі-берлі жүреді).</w:t>
        <w:br/>
        <w:t>Ол сені ұрды ма?</w:t>
        <w:br/>
        <w:t>АҚЛИМА: Жоқ.</w:t>
        <w:br/>
        <w:t>БОТБАЙ: Імм... Егер ұрмаса... ұрмаса бандыг, да. Нізгінен</w:t>
        <w:br/>
        <w:t>кетесің?</w:t>
        <w:br/>
        <w:t>АҚЛИМА: Есепшот...</w:t>
        <w:br/>
        <w:t>БОТБАЙ: Есепшот?.. Ол неғылған есепшот?</w:t>
      </w:r>
    </w:p>
    <w:p>
      <w:r>
        <w:t>Емвоол за НАР Кайда?</w:t>
        <w:br/>
        <w:t>АҚЛИМА: Төркініме.</w:t>
        <w:br/>
        <w:t>СОПЫТАЙ: Жақында ғана барып келген жоқсың ба?</w:t>
        <w:br/>
        <w:t>АҚЛИМА: Түйсіксіз. (Ол тығылып, шағы жылайды). Саған</w:t>
        <w:br/>
        <w:t>есепшоттан басқаның керегі жоқ. Құдай-ай, неткен жансың?</w:t>
        <w:br/>
        <w:t>Сол есепшотыңды отқа өртеп құртар ма еді?</w:t>
        <w:br/>
        <w:t>СОПЫТАЙ (орнынан тұрып, оған ашумен қарайды):</w:t>
        <w:br/>
        <w:t>Екінші, бұлай сөйлеуші болма. Ол -- менің өмірлік кәсібім.</w:t>
        <w:br/>
        <w:t>Адал наным, міндетім. Оны менен ешқашан, ешкім ажырата</w:t>
        <w:br/>
        <w:t>алмайды.</w:t>
        <w:br/>
        <w:t>АҚЛИМА: Онда... Онда өзің біл... Мен бұл үйде енді</w:t>
        <w:br/>
        <w:t>тұра алмаймын. Біржолата кетемін.</w:t>
        <w:br/>
        <w:t>Әйелі есікті тарс жауып, шығып кешеді.</w:t>
        <w:br/>
        <w:t>СОПЫТАЙ (әйелінің соңынан айғайлап): Ақлима, қой</w:t>
        <w:br/>
        <w:t>деймін, ұят болады. Ертең Арысқа жүруім керек. Одан да</w:t>
        <w:br/>
        <w:t>маған таза көйлек дайында. (Ол есепшотына қайта үңіледі).</w:t>
        <w:br/>
        <w:t>Та-ақ. Сегіз жүз тоқсан бір... Қалғаны қайда? Әп, бәрекелді.</w:t>
        <w:br/>
        <w:t>Мына бір қағаз қалып бара жатыр екен ғой. Міне, енді</w:t>
        <w:br/>
        <w:t>дұрыс болды. Бәсе, қателеспеуім керек еді ғой. Сегіз жүз</w:t>
        <w:br/>
        <w:t>емес, тоғыз жүз тоқсан бір...</w:t>
        <w:br/>
        <w:t>Ол алақанын соғып, есепшотына осы сандарды рақаттана</w:t>
        <w:br/>
        <w:t>шартылдатып сала бастайды.</w:t>
        <w:br/>
        <w:t>.ж.</w:t>
        <w:br/>
        <w:t>Ақлиманың басқа колхоздағы ағасының үйі. Үй жаһаздары</w:t>
        <w:br/>
        <w:t>қарапайым. Үй песінің жұмысшы адам екендігі байқалады.</w:t>
        <w:br/>
        <w:t>Кіре берісте комбинезон мен май сіңген фуфайка ілулі тұр.</w:t>
        <w:br/>
        <w:t>Ақлима мен ағасы Ботбайдың әйелі Қаршыға оңаша отыр.</w:t>
        <w:br/>
        <w:t>ҚАРШЫҒА: Солай де. Оның жарамаған.</w:t>
        <w:br/>
        <w:t>АҚЛИМА: Әбден төзімім жұқарды. Кетуден басқа амалым</w:t>
        <w:br/>
        <w:t>қалмаған соң келдім.</w:t>
        <w:br/>
        <w:t>ҚАРШЫҒА: Қой, қайта бар. Ұялсаң, өзіміз апарып</w:t>
        <w:br/>
        <w:t>жарастырамыз. Құдай берген мінезі шығар, несіне қапа</w:t>
        <w:br/>
        <w:t>боласың. Бірің әке, бірің шеше боп отырғанда, бұларың</w:t>
        <w:br/>
        <w:t>ерсі емес пе?</w:t>
        <w:br/>
        <w:t>Ақлима бұл сөзге құлақ аспады.</w:t>
        <w:br/>
        <w:t>АҚЛИМА: Немене, енді сендер де қуайын дедіңдер ме?</w:t>
        <w:br/>
        <w:t>ҚАРШЫҒА; Қит етсе, төркінге қарай қашқанды тоқтату</w:t>
        <w:br/>
        <w:t>керек қой. Анау ағаңның мінезіне сай тірлік етсем, төркініме</w:t>
        <w:br/>
        <w:t>Ее ША УР 9% неге ара түспейсің? Неге?</w:t>
      </w:r>
    </w:p>
    <w:p>
      <w:r>
        <w:t>СОПЫТАЙ: Қызықсың. Енді мен әйелдермен</w:t>
        <w:br/>
        <w:t>ұрысысайын ба?</w:t>
        <w:br/>
        <w:t>АҚЛИМА: Ұрыспа. Бірақ, қорқыта біл. Өткен жолы</w:t>
        <w:br/>
        <w:t>Жолымбеттің әйеліне сыйлық ақша қосыпсың. Ол</w:t>
        <w:br/>
        <w:t>бұрынғысынан бетер мені басынып алды. Соларға мені”</w:t>
        <w:br/>
        <w:t>жығып бергенде, саған мүйіз шыға ма? Ол мені тәлпін</w:t>
        <w:br/>
        <w:t>деген.</w:t>
        <w:br/>
        <w:t>СОПЫТАЙ: Тәлпіш? Аха-ха-ха. Тәлпіш. Жақсы сөз екен.</w:t>
        <w:br/>
        <w:t>АҚЛИМА: Сен... сен... сен неге күлесің? Неңе жетісін</w:t>
        <w:br/>
        <w:t>күлесің? (Ол күйініп, булығып, орнынан тұрып оған жетіп</w:t>
        <w:br/>
        <w:t>барады).</w:t>
        <w:br/>
        <w:t>СОПЫТАЙ: Мен... күлкім келген соң күліп тұрмын...</w:t>
        <w:br/>
        <w:t>АҚЛИМА: Сенде намыс жоқ, жігер жоқ. Ана бастық -</w:t>
        <w:br/>
        <w:t>пен управляюштің әйелін біреу мазақтап көрсінші...</w:t>
        <w:br/>
        <w:t>СОПЫТАЙ: Е, олар жұртпен сыйласа білетін шығар.</w:t>
        <w:br/>
        <w:t>АҚЛИМА: Шикін-ай деген. Сонда мен екем ғой жүртпен</w:t>
        <w:br/>
        <w:t>сыйласа білмейтін. Олардың не дегенін білесің бе өзің?</w:t>
        <w:br/>
        <w:t>"Момын байының табысына мастанған тәлпіш", - деді. |</w:t>
        <w:br/>
        <w:t>Ал, саған керек болса.</w:t>
        <w:br/>
        <w:t>СОПЫТАЙ: Дұрыс...</w:t>
        <w:br/>
        <w:t>АҚЛИМА: А? Не дұрыс?</w:t>
        <w:br/>
        <w:t>СОПЫТАЙ: Қайдан білейін? Айтқасын дұрыс болатын</w:t>
        <w:br/>
        <w:t>шығар. ;</w:t>
        <w:br/>
        <w:t>АҚЛИМА: Қап. Қап, мынаның намыссызын-ай, ә? Мені</w:t>
        <w:br/>
        <w:t>тірідей күйдірді-ау. Енді не дерсің бұған, не дерсің? Ал,:</w:t>
        <w:br/>
        <w:t>бүгін сол әйелдің не жасағанын білесің бе?</w:t>
        <w:br/>
        <w:t>СОПЫТАЙ: Жоқ.</w:t>
        <w:br/>
        <w:t>АҚЛИМА: Құдықтан су тартып тұрғанымда... (Жұтынып,</w:t>
        <w:br/>
        <w:t>сөйлей алмайды). Құдықтан су тартып тұрғанымда, ол келіп.</w:t>
        <w:br/>
        <w:t>шелегімді есегіне иіскетті.</w:t>
        <w:br/>
        <w:t>СОПЫТАЙ: Есегіне иіскетт. Шелегіңді ме?</w:t>
        <w:br/>
        <w:t>АҚЛИМА: Иә. Есегіне иіскетті. Шелегімді.</w:t>
        <w:br/>
        <w:t>СОПЫТАЙ: Неғылады... Жуа саласың.</w:t>
        <w:br/>
        <w:t>АҚЛИМА: (басқа сөз таба алмай, есінен ауысқан адамша</w:t>
        <w:br/>
        <w:t>ұй ішінде әрлі-берлі сенделіп жүре береді). Жуа саласың...</w:t>
        <w:br/>
        <w:t>Жуа саласың... Ол мені қорлай берсін. Мен жуа салайын.</w:t>
        <w:br/>
        <w:t>Момын, намыссыз...</w:t>
        <w:br/>
        <w:t>Ол жылап шығып кетеді.</w:t>
        <w:br/>
        <w:t>69</w:t>
        <w:br/>
        <w:t>ЕМІН на не тра Жерден ызаланып тағы екі-үш тас алады).</w:t>
        <w:br/>
        <w:t>Ал, жүріп көр өзің.</w:t>
      </w:r>
    </w:p>
    <w:p>
      <w:r>
        <w:t>Сопытай ойланбастан тағы жүреді.</w:t>
        <w:br/>
        <w:t>СОПЫТАШ: Бітті. Рыба.</w:t>
        <w:br/>
        <w:t>БОТБАЙ: Рыба? Сен қарау ойнайсың. Сен кісінің қолын</w:t>
        <w:br/>
        <w:t>көріп отырасың. Сен есептеп үйренген залымсың,</w:t>
        <w:br/>
        <w:t>СОПЫТАЙ: Сіз кісінің жеке басына соқтықпай ойнаңыз.</w:t>
        <w:br/>
        <w:t>Тартыңыз.</w:t>
        <w:br/>
        <w:t>Ботбай тастарды таратып, ортаға біреуін қояды. Ойын</w:t>
        <w:br/>
        <w:t>басталады. Екеуі біразға дейін үнсіз ойнайды да, Ботбайдың</w:t>
        <w:br/>
        <w:t>қолы тағы шықпай, ол қайта ашулана бастайды.</w:t>
        <w:br/>
        <w:t>БОТБАЙ: Тағы құрттың ба? Әтеңе нәлет...</w:t>
        <w:br/>
        <w:t>СОПЫТАЙ (шарт ешіп ашуланады): Сіз боқтамаңыз...</w:t>
        <w:br/>
        <w:t>БОТБАЙ: Мен сені емес, тасты боқтадым.</w:t>
        <w:br/>
        <w:t>СОПЫТАЙ: Тасты да боқтамаңыз.</w:t>
        <w:br/>
        <w:t>Ботбай оған таңырқап қарайды да, жерден қатарынан</w:t>
        <w:br/>
        <w:t>үш тас алады. Сәйкес келмеген соң тағы тілдейді.</w:t>
        <w:br/>
        <w:t>БОТБАЙ: Түу; иттің тасы-ай.</w:t>
        <w:br/>
        <w:t>СОПЫТАЙ: Сіз жеке басқа соқтықпай ойнаңыз.</w:t>
        <w:br/>
        <w:t>БОТБАЙ: Мен саған соқтыққан жоқпын.</w:t>
        <w:br/>
        <w:t>СОПЫТАЙ: Соқтықтыңыз. Доминоны мен әкелгем. Демек,</w:t>
        <w:br/>
        <w:t>тастар да менікі.</w:t>
        <w:br/>
        <w:t>Бошбай сөзден тосылып, ойынын жалғастырады. Сәлден</w:t>
        <w:br/>
        <w:t>кейін қолы шықпай, тағы ашуланады.</w:t>
        <w:br/>
        <w:t>БОТБАЙ: Қап, шошқаның... а... шошқа-ай...</w:t>
        <w:br/>
        <w:t>СОПЫТАЙ: Сіз жеке басқа соқтықпай ойнаңыз.</w:t>
        <w:br/>
        <w:t>БОТБАЙ: Мен саған қашан соқтықтым.</w:t>
        <w:br/>
        <w:t>СОПЫТАЙ: Қазір ғана. Шошқа да сіз екеуміз сияқты</w:t>
        <w:br/>
        <w:t>жануар.</w:t>
        <w:br/>
        <w:t>БОТБАЙ (орнынан тағы тұрады): Неме-не-е% Шошқа да”</w:t>
        <w:br/>
        <w:t>біз екеуміз сияқты жануар?</w:t>
        <w:br/>
        <w:t>СОПЫТАЙ: Әрине,</w:t>
        <w:br/>
        <w:t>БОТБАЙ: Сонда мен шошқа сияқты жануармын ба?</w:t>
        <w:br/>
        <w:t>СОПЫТАЙ (шығын қозғап): Кім білген... Біз де, ол да</w:t>
        <w:br/>
        <w:t>жануар. Бірақ, бізді адам деп, оны шошқа деп атайды.</w:t>
        <w:br/>
        <w:t>БОТБАЙ: Болсаң, өзің шошқа бол. Мен саған шошқаны</w:t>
        <w:br/>
        <w:t>көрсетейін. :</w:t>
        <w:br/>
        <w:t>Ботбай оның жағасынан ала түседі. Апыр-топыр айқас</w:t>
        <w:br/>
        <w:t>басталып кешеді. Ботбай шағын денелі Сопытайды</w:t>
        <w:br/>
        <w:t>77</w:t>
      </w:r>
    </w:p>
    <w:p>
      <w:r>
        <w:t>Е%.18.09.13хіша/ 5-ЧаШа!5з--.Ш. раде 96</w:t>
        <w:br/>
        <w:t>ЕЗ118.001 ч өш, ( раде97 |</w:t>
        <w:br/>
        <w:t>Ә. Құлданов, Д. Исабеков, Ш. Әбішұлы, Н. Ораз.</w:t>
        <w:br/>
        <w:t>Арыс. Аудан әкімінің орынбасары Тазагүл, С. Адамбеков,</w:t>
        <w:br/>
        <w:t>А. Исабеков. Наурыз, 2002 ж.</w:t>
        <w:br/>
        <w:t>Е3,18.09.</w:t>
        <w:br/>
        <w:t>“Кішкентай ауыл”. М. Әуезов атындағы академиялық</w:t>
        <w:br/>
        <w:t>арама театры.</w:t>
        <w:br/>
        <w:t>Ардақ -- Г. Әспетова, Ормантай -- С. Оразбаев.</w:t>
        <w:br/>
        <w:t>и 0 н ; 2.</w:t>
        <w:br/>
        <w:t>Аққу-Жібек спектаклінен көрініс. Қызылорда театры.</w:t>
        <w:br/>
        <w:t>ЕЗ.18. ЖЕ... 4/ раде 93 1</w:t>
        <w:br/>
        <w:t>Т. Молдағалаев, Д. Исабеков. 2000 ж.</w:t>
        <w:br/>
        <w:t>М. Шолохов музейінде, А. Ким, Д. Исабеков.</w:t>
        <w:br/>
        <w:t>Батыс Қазақстан, 2001 ж.</w:t>
        <w:br/>
        <w:t>ЕЗ118.09.130іШай 5-Есіша!5</w:t>
        <w:br/>
        <w:t>.</w:t>
        <w:br/>
        <w:t>)</w:t>
        <w:br/>
        <w:t>|</w:t>
        <w:br/>
        <w:t>|</w:t>
        <w:br/>
        <w:t>Қ. Мырза Әли, Д. Исабеков.</w:t>
        <w:br/>
        <w:t>ЮНЕСКО-ның Орталық Азия бюросының</w:t>
        <w:br/>
        <w:t>директоры Бара Лейн.</w:t>
        <w:br/>
        <w:t>Е3,118.09.13(іша 5-56Шіа15-ғ-.</w:t>
        <w:br/>
        <w:t>|</w:t>
        <w:br/>
        <w:t>Т. Медеушеев, Д. Исабеков, Мерей, Ә. Нұрпейісов,</w:t>
        <w:br/>
        <w:t>Қ. Жорабеков. Қазан, 2000 ж.</w:t>
        <w:br/>
        <w:t>4</w:t>
      </w:r>
    </w:p>
    <w:p>
      <w:r>
        <w:t>ЕЗ.18.09.13іШа/ 5-Е0іша!5ғ--1ІҒ раде 99</w:t>
        <w:br/>
        <w:t>ҚЫЗЫЛ ЖОЛБАРЫСТЫҢ ОРАЛУЫ</w:t>
        <w:br/>
        <w:t>Жамбылдың өзі білмей кеткен</w:t>
        <w:br/>
        <w:t>бір оқиға төңірегіндегі драма</w:t>
        <w:br/>
        <w:t>ОҚИҒАҒА ҚАТЫСАТЫН АДАМДАР:</w:t>
        <w:br/>
        <w:t>Жамбыл</w:t>
        <w:br/>
        <w:t>Мұхтар</w:t>
        <w:br/>
        <w:t>Әбділдә</w:t>
        <w:br/>
        <w:t>Сталин</w:t>
        <w:br/>
        <w:t>Поскребышенв.</w:t>
        <w:br/>
        <w:t>Фадеев</w:t>
        <w:br/>
        <w:t>Соболев</w:t>
        <w:br/>
        <w:t>“Комиссар”</w:t>
        <w:br/>
        <w:t>Тайыр</w:t>
        <w:br/>
        <w:t>Ғали</w:t>
        <w:br/>
        <w:t>Хабиб</w:t>
        <w:br/>
        <w:t>Ақбике</w:t>
        <w:br/>
        <w:t>Нұрия</w:t>
        <w:br/>
        <w:t>ЖЕКЕ КӨРІНІСТЕРДЕ:</w:t>
        <w:br/>
        <w:t>Сара</w:t>
        <w:br/>
        <w:t>Тезекбай</w:t>
        <w:br/>
        <w:t>Алғадай</w:t>
        <w:br/>
        <w:t>Тілшілер</w:t>
        <w:br/>
        <w:t>Екі елес - екі хабаршы</w:t>
        <w:br/>
        <w:t>81</w:t>
        <w:br/>
        <w:t>6-606</w:t>
        <w:br/>
        <w:t>/Д. Исабеков, Т. Әбдіков Есіл бойында. 1999 ж.</w:t>
        <w:br/>
        <w:t>вт а АТ РАрайламай-ақ қой, рұқсат. Бар, бара бер!</w:t>
        <w:br/>
        <w:t>АҚБИКЕ: Мына кісі кіммен сөйлесіп тұр? Тез апарып</w:t>
        <w:br/>
        <w:t>төсегіне жатқызу керек.</w:t>
        <w:br/>
        <w:t>ӘБДІЛДӘ: Жо-жоқ, мұнда бір сыр бар. Ол тек сырқат</w:t>
        <w:br/>
        <w:t>қана емес, мұнда сырқаттан да күшті бір құдірет бар сияқты.</w:t>
        <w:br/>
        <w:t>ХАБИБ: Әбділдә, сіз қасына жақындаңызшы. Ол бізді</w:t>
        <w:br/>
        <w:t>қуып жібереді.</w:t>
        <w:br/>
        <w:t>ӘБДІЛДӘ: Сізді неге қуады? Сіз Жәкеңнің өкімет бекіткен</w:t>
        <w:br/>
        <w:t>жеке дәрігері емессіз бе?</w:t>
        <w:br/>
        <w:t>ХАБИБ: Қыршаңқы шал қырсығып тұрғанда, көзіне</w:t>
        <w:br/>
        <w:t>көрінгенді қыршып алады.</w:t>
        <w:br/>
        <w:t>Әбділдә оған жақындайды. Жамбыл бұрылып та қарамай,</w:t>
      </w:r>
    </w:p>
    <w:p>
      <w:r>
        <w:t>шау жаққа қарап тұра береді.</w:t>
        <w:br/>
        <w:t>ӘБДІЛДӘ: Жәке... Жәке! Ассалаумәлейкүм!</w:t>
        <w:br/>
        <w:t>Жамбыл үндемейді.</w:t>
        <w:br/>
        <w:t>- Жәке! Қайырлы таң!</w:t>
        <w:br/>
        <w:t>ЖАМБЫЛ (жайлал бұрылады): Әй, сен кімсің?</w:t>
        <w:br/>
        <w:t>ӘБДІЛДӘ: Мен Әбділдәмін ғой.</w:t>
        <w:br/>
        <w:t>ЖАМБЫЛ: Әбділдә? Ә-ә, иә-иә, ұқсайсың.</w:t>
        <w:br/>
        <w:t>Ал, неге келдің? Шешеңді бергелі келдің бе?</w:t>
        <w:br/>
        <w:t>ӘБДІЛДӘ: Мен сізге баяғыда айтып едім ғой, өзі ұнатса</w:t>
        <w:br/>
        <w:t>ала қойыңыз деп, Жәке, мына жүрісіңіз қай жүріс? Үйге</w:t>
        <w:br/>
        <w:t>барайық.</w:t>
        <w:br/>
        <w:t>Барлыбаев, Ақбике, Ғали үшеуі кеп оны қолтығынан сүйеп,</w:t>
        <w:br/>
        <w:t>үйге алып кетпек болады. Жамбыл орнынан қозғалмайды.</w:t>
        <w:br/>
        <w:t>АҚБИКЕ: Жүріңіз, ата, үйге. Енді бала сияқты қашып</w:t>
        <w:br/>
        <w:t>кеткенді қойыңыз.</w:t>
        <w:br/>
        <w:t>ҒАЛИ: Бүгін кешке үкімет басшылары келіп, сіздің</w:t>
        <w:br/>
        <w:t>көңіліңізді сұрамақшы.</w:t>
        <w:br/>
        <w:t>ЖАМБЫЛ (өзімен өзі сөйлесіп): Әне, әне! Кетті. Алыстап</w:t>
        <w:br/>
        <w:t>кетті. Қамыс арасына кіріп барады. Қарады! Жарайды.</w:t>
        <w:br/>
        <w:t>Жарайды, бара ғой. Қимайтындай менде не қалды? Бара</w:t>
        <w:br/>
        <w:t>ғой. Коін, қош!</w:t>
        <w:br/>
        <w:t>Бәрі үрейленіп Жамбылға қарайды.</w:t>
        <w:br/>
        <w:t>-- Кеттпі!... Енді ол келмейді...</w:t>
        <w:br/>
        <w:t>ӘБДІЛДӘ: Ол кім кеткен?</w:t>
        <w:br/>
        <w:t>ЖАМБЫЛ: Менің қызыл жолбарысым. Жүз жыл жолдас</w:t>
        <w:br/>
        <w:t>болып еді, бүгін менімен қоштасты. Енді маған өлең келмейді.</w:t>
        <w:br/>
        <w:t>Өлеңім жолбарыспен бірге кетті.</w:t>
        <w:br/>
        <w:t>84</w:t>
        <w:br/>
        <w:t>.. ж</w:t>
        <w:br/>
        <w:t>Е2,18.09.13(4Ша! 5-ХсіШай5--1Ғ раде 105</w:t>
        <w:br/>
        <w:t>Тәжібаевтың үйі, ол асығыс жолға дайындалып жатыр.</w:t>
        <w:br/>
        <w:t>ӘБДІЛДӘ: Сара, сен Ғали Ормановпен хабарласып тұр.</w:t>
        <w:br/>
        <w:t>Мәскеуге барған соң телефон соғамын.</w:t>
        <w:br/>
        <w:t>САРА: Қанша күнге барасың?</w:t>
        <w:br/>
        <w:t>ӘБДІЛДӘ: Жазушылардың сьезіне дайындық қой. Екі-</w:t>
        <w:br/>
        <w:t>үш күн болам да қайтам.</w:t>
        <w:br/>
        <w:t>САРА: Үкімет басшыларымен бірге неге бармадың?</w:t>
      </w:r>
    </w:p>
    <w:p>
      <w:r>
        <w:t>ӘБДІЛДӘ: Олардан рұқсат сұрадым. Ұзынағашқа Мұхтар</w:t>
        <w:br/>
        <w:t>мен Сәбит бірге кетті. Жамбыл таңертең қырсығып жатыр</w:t>
        <w:br/>
        <w:t>еді, бәлкім екеуі барған соң көңілденер. Жолға керектінің</w:t>
        <w:br/>
        <w:t>бәрін салдың ба”</w:t>
        <w:br/>
        <w:t>САРА: Иә. Фадеевтің әйеліне сәлем айт.</w:t>
        <w:br/>
        <w:t>ӘБДІЛДӘ: Егер олардың үйіне соға қалсам, айтамын ғой.</w:t>
        <w:br/>
        <w:t>Олар биыл жазда осында келіп, Медеуде демалады.</w:t>
        <w:br/>
        <w:t>Есік қағылады. Сара есікті ашады. Үйге«алқын-жұлқын</w:t>
        <w:br/>
        <w:t>Ғала кіреді.</w:t>
        <w:br/>
        <w:t>ҒАЛИ: Ойбай, Әбділда, масқара болдық!</w:t>
        <w:br/>
        <w:t>ӘБДІЛДӘ: Не боп қалды?</w:t>
        <w:br/>
        <w:t>ҒАЛИ: Шал... шал... Жәкен...</w:t>
        <w:br/>
        <w:t>ӘБДІЛДӘ: Не дейді!? Тыныштық па?</w:t>
        <w:br/>
        <w:t>ҒАЛИ: Тыныштық болса, осылай ентігіп келем бе?</w:t>
        <w:br/>
        <w:t>ӘБДІЛДӘ: Тезірек айтшы, аман ба өзі?</w:t>
        <w:br/>
        <w:t>ҒАЛИ: Аманы аман-ау!</w:t>
        <w:br/>
        <w:t>ӘБДІЛДӘ: УН! Мен бір жамандық болып қалған шығар</w:t>
        <w:br/>
        <w:t>десем!</w:t>
        <w:br/>
        <w:t>ҒАЛИ: Аманы аман, бірақ, аманнан жаман...</w:t>
        <w:br/>
        <w:t>ӘБДІЛДӘ: Ойбай, ол не?</w:t>
        <w:br/>
        <w:t>ҒАЛИ: Анау қырсық шал үкімет адамдарын қабылдамай</w:t>
        <w:br/>
        <w:t>қойыпты. !</w:t>
        <w:br/>
        <w:t>ӘБДІЛДӘ: Қабылдамағаны қалай?</w:t>
        <w:br/>
        <w:t>ҒАЛИ: “Кешке жақын қазақ көңіл сұрамайды. Шын</w:t>
        <w:br/>
        <w:t>жандарың ашыса ертең азанда келіңдер" деп үйінен шықпай</w:t>
        <w:br/>
        <w:t>жатып алыпты.</w:t>
        <w:br/>
        <w:t>ӘБДІЛДӘ: Мәссаған! Сонан соң?</w:t>
        <w:br/>
        <w:t>ҒАЛИ: Үкімет мүшелері қайтып кетіпті.</w:t>
        <w:br/>
        <w:t>ӘБДІЛДӘ: Ал, сонан соң?</w:t>
        <w:br/>
        <w:t>ҒАЛИ: Үкімет басшылары ренжіп бара жатыр еді, Мұхтар</w:t>
        <w:br/>
        <w:t>тілін тауып, ренжітпей қайтарды, әйтеуір..: )</w:t>
        <w:br/>
        <w:t>/Д. Исабеков,</w:t>
        <w:br/>
        <w:t>М. Жолдасбеков,</w:t>
        <w:br/>
        <w:t>Б. Нұржекеұлы.</w:t>
      </w:r>
    </w:p>
    <w:p>
      <w:r>
        <w:t>Ел а 9 АУ кімнің әруағы?</w:t>
        <w:br/>
        <w:t>АҚБИКЕ: Гиппократтың.</w:t>
        <w:br/>
        <w:t>ЖАМБЫЛ: Кімнің, кімнің?</w:t>
        <w:br/>
        <w:t>АҚБИКЕ: Гиппократтың! Күллі дәрігер атаулының пірін</w:t>
        <w:br/>
        <w:t>солай деп атайды? Сол кісінің әруақтары сізге ренжіп</w:t>
        <w:br/>
        <w:t>жүрген ғой...</w:t>
        <w:br/>
        <w:t>ЖАМБЫЛ: Ә-ә, солай де! Еңді сендер араға</w:t>
        <w:br/>
        <w:t>әруақтарыңды сала бастадындар ма? Сонда, немене, мен</w:t>
        <w:br/>
        <w:t>шешінсем, әруақтарың риза бола ма?</w:t>
        <w:br/>
        <w:t>АҚБИКЕ: Солай, Жәкесі...</w:t>
        <w:br/>
        <w:t>ЖАМБЫЛ: Мә, ендеше! Қоймадындар ғой. Бәрің риза</w:t>
        <w:br/>
        <w:t>болындар!</w:t>
        <w:br/>
        <w:t>Жамбыл белінен төмен қарай түгел шешіп тастайды.</w:t>
        <w:br/>
        <w:t>Бұл көріністі, бәлкім, айналмалы сахнаны пайдаланып,</w:t>
        <w:br/>
        <w:t>Ақбикенің “Солай, Жәкесі..." деген репликасынан кейін-ақ</w:t>
        <w:br/>
        <w:t>сахнаны жартылай айналдырып жіберуге болар. Сахна</w:t>
        <w:br/>
        <w:t>жартылай айналып кеткен соң Ақбике ішпен атып шығады,</w:t>
        <w:br/>
        <w:t>көзінде жас.,</w:t>
        <w:br/>
        <w:t>АҚБИКЕ: Масқара! Масқара! Үлкеннен ұялмаса да,</w:t>
        <w:br/>
        <w:t>немересімен жасты менен қалай ұялмайды?</w:t>
        <w:br/>
        <w:t>Хабиб келеді.</w:t>
        <w:br/>
        <w:t>ХАБИБ: Ақбике, саған не болды? Жылап тұрғаның қалай?</w:t>
        <w:br/>
        <w:t>АҚБИКЕ: Хабиб аға, мені бұл жұмыстан босатыңыз.</w:t>
        <w:br/>
        <w:t>ХАБИБ: Не боп қалды?</w:t>
        <w:br/>
        <w:t>АҚБИКЕ: Құрысын! Бұл кісі ұят-аяттан жұрдай боп</w:t>
        <w:br/>
        <w:t>барады. Шетнініңіз деп едім, белінен төмен қарай түгел</w:t>
        <w:br/>
        <w:t>шешіп тастады.</w:t>
        <w:br/>
        <w:t>ХАБИБ (қарқылдай күліп): Адам тоқсан беске келгенде</w:t>
        <w:br/>
        <w:t>қайтадан бала болады. Жәкеңнің бұл қылығын балалық</w:t>
        <w:br/>
        <w:t>тентектігі деп көңіл аудармай жүре бер.</w:t>
        <w:br/>
        <w:t>АҚБИКЕ: Енді ол кісінің бетіне қалай қараймын?</w:t>
        <w:br/>
        <w:t>ХАБИБ: Ал, сен оның бетіне қарама. Бетінде нең бар?</w:t>
        <w:br/>
        <w:t>Етбетінен жатқыз да, салатын жеріңе уҡолыңды салып кете</w:t>
        <w:br/>
        <w:t>бер.</w:t>
        <w:br/>
        <w:t>АҚБИКЕ: Сіз де мені түсінгіңіз келмейді...</w:t>
        <w:br/>
        <w:t>Хабиб аға, құдай үшін менің орныма басқа бір адамды</w:t>
        <w:br/>
        <w:t>жіберіңізші. Біздің ауруханада еркектер қаптап жүр ғой.</w:t>
        <w:br/>
        <w:t>Солардың қайсысына айтсаңыз да жүгіріп келеді.</w:t>
        <w:br/>
        <w:t>ХАБИБ: Бұны мен шеше алмаймын. Орталық Комитет</w:t>
        <w:br/>
        <w:t>90</w:t>
      </w:r>
    </w:p>
    <w:p>
      <w:r>
        <w:t>влвлол6Мербіне біріне аңтарыла қарайды.</w:t>
        <w:br/>
        <w:t>-- Сақалым темір күрек борға малған,</w:t>
        <w:br/>
        <w:t>Селеудей шашым селдір зорға қалған</w:t>
        <w:br/>
        <w:t>Аузыма ақ жабағы жапсырғандай,</w:t>
        <w:br/>
        <w:t>Кәрілік немді қойды қорламаған?</w:t>
        <w:br/>
        <w:t>Құлпырған қызыл шырай түсімді алды, )</w:t>
        <w:br/>
        <w:t>Аузымды опырайтып тісімді алды.</w:t>
        <w:br/>
        <w:t>Босатып буынымның шегелерін,</w:t>
        <w:br/>
        <w:t>Сыпырып тұла бойдан күшімді алды.</w:t>
        <w:br/>
        <w:t>ҒАЛИ (Жамбыл өлең оқығаннан Ғали жаза бастаған): --</w:t>
        <w:br/>
        <w:t>Жәке, соңғы жолын... сәл жазып үлгере алмадым.</w:t>
        <w:br/>
        <w:t>ЖАМБЫЛ: Жамбыл бір айтқанды қайтып айтпайды.</w:t>
        <w:br/>
        <w:t>ӘБДІЛДӘ: Сыпырып тұла бойдан күшімді алды...</w:t>
        <w:br/>
        <w:t>ҒАЛИ: Иә-иә, дұрыс. Бұл өлең екі күннен соң газетке</w:t>
        <w:br/>
        <w:t>шығады. Жәке, Мәскеу сіздің жаңа кітабыңызды шығарамызқ</w:t>
        <w:br/>
        <w:t>деп жатыр. Сол үшін жаңа өлеңдер алғалы келдік.</w:t>
        <w:br/>
        <w:t>ЖАМБЫЛ: Әй, бұл шалдан не ала бересіндер? Айттым</w:t>
        <w:br/>
        <w:t>ғой, жолбарысым жаңа ғана кетіп қалды. Енді өлең жоқ.</w:t>
        <w:br/>
        <w:t>ӘБДІЛДӘ: Жолбарысыңыз кетерінде біраз нәрсе тастап</w:t>
        <w:br/>
        <w:t>кеткен шығар, қалта түбін қағып көріңіз, Жәке!</w:t>
        <w:br/>
        <w:t>ЖАМБЫЛ (шарт ашуланып): Жоқ! Өлең жоқ! Екеуің</w:t>
        <w:br/>
        <w:t>екі жақтан қақсай бермеңдер! Жамбыл берерін беріп болды.</w:t>
        <w:br/>
        <w:t>Өлең кетті, бұ дүниеде қуарып кәрі денем ғана қалды. Теріге.</w:t>
        <w:br/>
        <w:t>ілініп жүрген қу сүйек кімге керек, енді оны неменесінез</w:t>
        <w:br/>
        <w:t>ары-бері сүйрете беремін. Енді сендерге Жамбылдың да</w:t>
        <w:br/>
        <w:t>керегі болмас!</w:t>
        <w:br/>
        <w:t>АҚБИКЕ: Олай демеңіз, ата! Сіз әлі керексіз. Бүкіл қазақ</w:t>
        <w:br/>
        <w:t>елі, бүкіл дүние сіздің айығып кеткеніңізді күтіп отыр. Бүгін.</w:t>
        <w:br/>
        <w:t>таңертең Мәскеу радиосы соңғы хабарда сіздің</w:t>
        <w:br/>
        <w:t>денсаулығыңыздың түзеліп келе жатқанын, қызуыныздың</w:t>
        <w:br/>
        <w:t>қайтқаны жайлы хабарлады.</w:t>
        <w:br/>
        <w:t>ЖАМБЫЛ: Айта берсін! Ал, қасыма кел дегенде, келмей</w:t>
        <w:br/>
        <w:t>қашып кеткеніңді айтпады ма?</w:t>
        <w:br/>
        <w:t>ХАБИБЬ (күліп): Жәке, оны ертеңгі хабарда айтпақ</w:t>
        <w:br/>
        <w:t>көрінеді. Енді үйге жүріңіз, шай ішейік. Кешке үкімет</w:t>
        <w:br/>
        <w:t>басшылары келеді. Дайындалып отырыңыз.</w:t>
        <w:br/>
        <w:t>Жамбыл олардың сүйемелдеуімен үйге келеді. .</w:t>
        <w:br/>
        <w:t>ЖАМБЫЛ: Өттің дүние! Мана үйден шыққанда ақын</w:t>
        <w:br/>
        <w:t>85</w:t>
        <w:br/>
        <w:t>БК поэт, призванный великим Сталиным</w:t>
        <w:br/>
        <w:t>Гомером двадцатого века, снова встал на ноги, ее могучий</w:t>
        <w:br/>
        <w:t>поэтический голос как прежде был услышан</w:t>
        <w:br/>
        <w:t>многомиллионным советским людям. По словам лечашего</w:t>
        <w:br/>
        <w:t>врача, специально назначенного правительством Қазахстана,</w:t>
        <w:br/>
        <w:t>здоровье великого акына улучшается, остальные жизненно</w:t>
        <w:br/>
        <w:t>важные органы функционируют нормально".</w:t>
      </w:r>
    </w:p>
    <w:p>
      <w:r>
        <w:t>ХАБИБ (Радионы өшіреді): Көрдің бе, Ақбике, біз қандай</w:t>
        <w:br/>
        <w:t>адамның қасында жүрміз?!</w:t>
        <w:br/>
        <w:t>АҚБИКЕ: Мен оны түсінбейді емеспін ғой, Хабиб аға.</w:t>
        <w:br/>
        <w:t>Бәлкім, тым терең түсінгендіктен де шығар. Менің</w:t>
        <w:br/>
        <w:t>орнымда басқа біреу болса, менен гөрі пайдалырақ болар</w:t>
        <w:br/>
        <w:t>ма еді...</w:t>
        <w:br/>
        <w:t>ХАБИБ: Есінде болсын -- Жәкеңде ауру жоқ. Оның ауруы</w:t>
        <w:br/>
        <w:t>-- Қызыл Жолбарысының қоштасуы. Осындай кезде оны</w:t>
        <w:br/>
        <w:t>баладай жұбатып көңілін таба білуіміз керек. Партия бізден</w:t>
        <w:br/>
        <w:t>осыны талап етеді.</w:t>
        <w:br/>
        <w:t>АҚБИКЕ: Жамбылды халқы тоқсанға дейін алақанына</w:t>
        <w:br/>
        <w:t>сап аялап келді ғой. Партияның тапсыруынсыз-ақ.</w:t>
        <w:br/>
        <w:t>ХАБИБ (шошып кетіп): Ойбай! Өшір! Жап ауызыңды!</w:t>
        <w:br/>
        <w:t>(Жүрегін ұстайды). Мына мінезіңді қоймасаң, сен бәріміздің</w:t>
        <w:br/>
        <w:t>түбімізге жетерсің!</w:t>
        <w:br/>
        <w:t>Ақбике шығып кетеді. Үрейден жан-жағына алақтап,</w:t>
        <w:br/>
        <w:t>Хабиб пе шығады.</w:t>
        <w:br/>
        <w:t>4.4. ж</w:t>
        <w:br/>
        <w:t>Қаракүңгірт сахнаның түкпірінен былғары куртка,</w:t>
        <w:br/>
        <w:t>былғары кепка кшген, большевиктік комиссарлардың көзге</w:t>
        <w:br/>
        <w:t>таныс класспкалық үлгісіндегі бейтаныс шығып, бері қарай</w:t>
        <w:br/>
        <w:t>жақындай береді. Ортаға жеткен кезде екі бүйірден баяғы</w:t>
        <w:br/>
        <w:t>қара киінген екі елес шығып, оның соңынан еріп отырады.</w:t>
        <w:br/>
        <w:t>Комассар киіміндегі адам, - шартты түрде оны комиссар</w:t>
        <w:br/>
        <w:t>деп ала берейік, -- ортаға жетіп тоқтайды да, екі жақтағы</w:t>
        <w:br/>
        <w:t>екеуіне (оларды “хабаршы" деп алайық) кезек-кезек қарайды.</w:t>
        <w:br/>
        <w:t>КОМИССАР: Сендер кімсіндер?</w:t>
        <w:br/>
        <w:t>1-ХАБАРШЫ: Біз - заты бар да, аты жоқ хабаршымыз.</w:t>
        <w:br/>
        <w:t>КОМИССАР: Сонда не хабарлайсыңдар?</w:t>
        <w:br/>
        <w:t>2- ХАБАРШЫ: Бәрін.</w:t>
        <w:br/>
        <w:t>КОМИССАР: Сендерді кім жіберді?</w:t>
        <w:br/>
        <w:t>92</w:t>
        <w:br/>
        <w:t>ЕЗ.18.09.13хіша! 5-сі а!54--Ш раде 100</w:t>
        <w:br/>
        <w:t>. . .</w:t>
        <w:br/>
        <w:t>Тау бөктеріндегі ауыл. Бұл -- Жамбыл ауылы. Ертеңгілік</w:t>
        <w:br/>
        <w:t>сәт. Жамбыл үйінде тыныштық, тек қабырға сағаты сыріп-</w:t>
        <w:br/>
        <w:t>сырт соғып тұр. Міне, сағат тоғыз болды. Кремль</w:t>
        <w:br/>
        <w:t>куранттары шоғыз реп соғып өпті</w:t>
        <w:br/>
        <w:t>Бөлмеге Жамбылдың күтушісі, дәрігер Ақбике сөйлей</w:t>
        <w:br/>
        <w:t>кіреді. Ол - жасы қырықтардың ішіндегі әдеміше келген</w:t>
        <w:br/>
        <w:t>келісті келіншек.</w:t>
        <w:br/>
        <w:t>АҚБИКЕ: Қайырлы таң, Жамбыл ата!</w:t>
      </w:r>
    </w:p>
    <w:p>
      <w:r>
        <w:t>Жамбылдан жауап болмайды.</w:t>
        <w:br/>
        <w:t>- Алматыдан қонақтар келіп, сізді бақ ішіндегі сыпада</w:t>
        <w:br/>
        <w:t>күтіп отыр. Сіз алдымен дәм татпай, ешкім шай ішпейтінін</w:t>
        <w:br/>
        <w:t>білесіз ғой.</w:t>
        <w:br/>
        <w:t>Ешкім жауап бермейді.</w:t>
        <w:br/>
        <w:t>- Күн шыққанша жатқан адамның бір нәесібесі кемиді</w:t>
        <w:br/>
        <w:t>деуші едіңіз, күн сәске болды, әлі жатқаныңыз қалай?</w:t>
        <w:br/>
        <w:t>Жаздың күні көрпені тарс бүркеніп жатқаныңыз не?</w:t>
        <w:br/>
        <w:t>Ыстықтайсыз, ыстықтаған соң терлейсіз, терлеген соң тағы</w:t>
        <w:br/>
        <w:t>да салқын тиеді. Әлде, бағана салған укол енді әсер етті</w:t>
        <w:br/>
        <w:t>ме? Тұрыңыз!</w:t>
        <w:br/>
        <w:t>Тағы да жауап естілмейді. Ақбике әлденеден сезіктеніп,</w:t>
        <w:br/>
        <w:t>Жамбылдың төсегіне жақындайды.</w:t>
        <w:br/>
        <w:t>АҚБИКЕ: Ата... ата... тұрыңыз. Алматыдан Әбділдә</w:t>
        <w:br/>
        <w:t>Тәжібаев пен Ғали Орманов келіп, сіздің оянуыңызды күтіп</w:t>
        <w:br/>
        <w:t>отыр.</w:t>
        <w:br/>
        <w:t>Ақбаке жайлап көрпені ашады. Төсекте ешкім жоқ.</w:t>
        <w:br/>
        <w:t>-- Жамбыл ата! Жәке Сіз қайдасыз?</w:t>
        <w:br/>
        <w:t>Ол қорыққаннынан шыңғырып жібереді. Айғайды естіп,</w:t>
        <w:br/>
        <w:t>сырттан Жамбылдың жеке дәрігері Хабиб кіреді.</w:t>
        <w:br/>
        <w:t>- Хабеке! Жамбыл ата орнында жоқ!</w:t>
        <w:br/>
        <w:t>82</w:t>
        <w:br/>
        <w:t>Ка АА АІ жай Жамбыл боп еніп келемін. Жай</w:t>
        <w:br/>
        <w:t>Жамбылдың бұл үйге де керегі жоқ шығар.</w:t>
        <w:br/>
        <w:t>Әуелі бұл дүниеге келмек керек,</w:t>
        <w:br/>
        <w:t>Шарқ ұрып ары-бері желмек керек.</w:t>
        <w:br/>
        <w:t>Қартайған соң сен де бір тозған кебіс,.</w:t>
        <w:br/>
        <w:t>Тозғаннан соң орнымен өлмек керек...</w:t>
        <w:br/>
        <w:t>ӘБДІЛДӘ: Айттым ғой, жолбарысыңыз кетерінде сарқыт</w:t>
        <w:br/>
        <w:t>тастап кеткен шығар деп.</w:t>
        <w:br/>
        <w:t>ҒАЛИ: Соңғы... соңғы жолы қалай еді.</w:t>
        <w:br/>
        <w:t>ӘБДІЛДӘ: Ылғи соңғы жолын ұмытасың, жалғыз өзің</w:t>
        <w:br/>
        <w:t>келгенде өлеңдерін шолақ қырқып жүр екенсің дә...</w:t>
        <w:br/>
        <w:t>ЖАМБЫЛ: Бұл менің жолбарысымның сарқыты емес.</w:t>
        <w:br/>
        <w:t>Жігіт кезімде бір ақыннан естіп едім, сол өлең есіме түсіп</w:t>
        <w:br/>
        <w:t>тұрғаны. Жай шал болып, жамбастап жатып шай ішейік,</w:t>
        <w:br/>
        <w:t>Дастарханға жүріңдер.</w:t>
        <w:br/>
        <w:t>АҚБИКЕ: Шайға дейін сіз мына таблеткаларды ішіп</w:t>
        <w:br/>
        <w:t>алыңыз...</w:t>
      </w:r>
    </w:p>
    <w:p>
      <w:r>
        <w:t>Жамбыл таблеткаларды алқанына сап қарап тұрады да,</w:t>
        <w:br/>
        <w:t>лақтырып жібереді.</w:t>
        <w:br/>
        <w:t>- Ата, мұныңыз қалай? Дәріні неге лақтырасыз?</w:t>
        <w:br/>
        <w:t>ЖАМБЫЛ: Берерімді бердім, аларымды алдым.</w:t>
        <w:br/>
        <w:t>Жапырайған жаман шал енді кімге керек? Жолбарысым</w:t>
        <w:br/>
        <w:t>кетсе, дәріні несіне ішпекпін?</w:t>
        <w:br/>
        <w:t>АҚБИКЕ (Барлыбаевқа): Хабиб Барлыбаевич, өз көзіңізбен</w:t>
        <w:br/>
        <w:t>көрдіңіз ғой, егер қызуы қайта көтерілсе, сіз маған ұрсып</w:t>
        <w:br/>
        <w:t>жүрмеңіз.</w:t>
        <w:br/>
        <w:t>ХАБИБ: Менің міндетім -- дәріні белгілеу, сіздің</w:t>
        <w:br/>
        <w:t>Міндетіңіз -- ішкізу. Қалай ішкізесіз, ол сіздің шаруаңыз.</w:t>
        <w:br/>
        <w:t>Алып бәйтерек құласа, сіз бен біз сияқты екі шілік астында</w:t>
        <w:br/>
        <w:t>қалады. Осыны ұмытпаңыз.</w:t>
        <w:br/>
        <w:t>АҚБИКЕ: Бәлкім, оның жолбарысы келіп қалар...</w:t>
        <w:br/>
        <w:t>ХАБИБ: Бүгін кеткен жолбарыс, бүгін қайта қоймас. Ал</w:t>
        <w:br/>
        <w:t>үкімет адамдары бүгін кешке келеді. Оған дейін оны</w:t>
        <w:br/>
        <w:t>жуындырып, киіндіріп, көңілін көтеріп, олардың алдында</w:t>
        <w:br/>
        <w:t>қыңыр мінез көрсетпейтіндей етіп дайындап қоюымыз керек.</w:t>
        <w:br/>
        <w:t>АҚБИКЕ: Ол үнін мен не істеуім керек?</w:t>
        <w:br/>
        <w:t>ХАБИБ: Дәрісін шәйға қосып беріңіз.</w:t>
        <w:br/>
        <w:t>АҚБИКЕ: Менімше ол кісіде тән сырқаты емес, жан</w:t>
        <w:br/>
        <w:t>сырқаты басым. Оны қалай емдерсің!</w:t>
        <w:br/>
        <w:t>86</w:t>
        <w:br/>
        <w:t>кала БАДАМ ҚААйналайын Мұхан-ай! Енді не болмақ?</w:t>
        <w:br/>
        <w:t>ҒАЛИ: Басшылар ертең қайта келеміз деп кетіпті...</w:t>
        <w:br/>
        <w:t>ӘБДІЛДӘ: Шағады о шалдан, шығады. Енді не істейміз?</w:t>
        <w:br/>
        <w:t>ҒАЛИ: Мәскеу сапарын қоя тұрасың ғой деймін.</w:t>
        <w:br/>
        <w:t>Мынандай шатақ шығып жатқанда, Жазушылар одағының</w:t>
        <w:br/>
        <w:t>төрағасы болмаса, қалай болады?</w:t>
        <w:br/>
        <w:t>ӘБДІЛДӘ: Иә... шатақ! Басшылар ренжімей кетіп пе?</w:t>
        <w:br/>
        <w:t>ҒАЛИ: Ренжісе де іштерінде шығар. Сталиннің еркесіне</w:t>
        <w:br/>
        <w:t>ашықтан-ашық кім өкпелей алсын.</w:t>
        <w:br/>
        <w:t>ӘБДІЛДӘ: Жарайды. Мынадай жағдайда кетуім де қиын</w:t>
        <w:br/>
        <w:t>болар, ертең кешке аттанармын. Сен қазір қайда барасың?</w:t>
        <w:br/>
        <w:t>ҒАЛИ: Жәкеңнің ауылына.</w:t>
        <w:br/>
        <w:t>ӘБДІЛДӘ: Онда Барлыбаевқа сәлем айт. Үкімет</w:t>
        <w:br/>
        <w:t>басшылары кетісімен, шалды Совнаркомның ауруханасына</w:t>
        <w:br/>
        <w:t>апарып жатқызсын. Үйінде жүрсе түнде тұрып, бір жаққа</w:t>
        <w:br/>
        <w:t>қаңғып кетуі мүмкін.</w:t>
        <w:br/>
        <w:t>ҒАЛИ: Жарайды. Мен тура солай қарай тарттым.</w:t>
      </w:r>
    </w:p>
    <w:p>
      <w:r>
        <w:t>ӘБДІЛДӘ: Мен ертең үкімет адамдарымен бірге</w:t>
        <w:br/>
        <w:t>барамын.</w:t>
        <w:br/>
        <w:t>40...</w:t>
        <w:br/>
        <w:t>Аурухана. Жамбыл жалғыз. Ақбике кіреді.</w:t>
        <w:br/>
        <w:t>ЖАМБЫЛ: Кең далаға сыймай аласұрған жаман шалды</w:t>
        <w:br/>
        <w:t>аядай үйге әкеп қамадындар-ау.. Қарынға жабысқан</w:t>
        <w:br/>
        <w:t>талақтай, менің қасымда сен қайдан жүресің?</w:t>
        <w:br/>
        <w:t>АҚБИКЕ: Сіздің үйренген адамыңыз деп мені әдейі сіздің</w:t>
        <w:br/>
        <w:t>жаныңызда қалдырды ғой, ата. Шешініңіз.</w:t>
        <w:br/>
        <w:t>ЖАМБЫЛ: Шешінгені қалай?</w:t>
        <w:br/>
        <w:t>АҚБИКЕ: Укол саламын.</w:t>
        <w:br/>
        <w:t>ЖАМБЫЛ: Әй, қарағым! Салғың кеп бара жатса өзіңе</w:t>
        <w:br/>
        <w:t>сал. Ерініп тұрсаң мен-ақ шешіндірейін сені...</w:t>
        <w:br/>
        <w:t>АҚБИҚЕ: Ата, әзілдеп тұратын уақытым жоқ. Шешініңіз,</w:t>
        <w:br/>
        <w:t>әйтпесе милиция шақырамын.</w:t>
        <w:br/>
        <w:t>ЖАМБЫЛ: Мілиса дейді? (Ол кеңкілдеп күледі). Енді</w:t>
        <w:br/>
        <w:t>маған жетпетені мілиса шақырып укәл салдыру еді. Әй,</w:t>
        <w:br/>
        <w:t>қарағым, сендер адамға адалдықпен өлуге пұрсат бересіндер</w:t>
        <w:br/>
        <w:t>ме, жоқ па? Енді мені емдеп қайтпек едіндер?</w:t>
        <w:br/>
        <w:t>АҚБИКЕ: Жоғарының бұйрығы солай, Жәке!</w:t>
        <w:br/>
        <w:t>ЖАМБЫЛ: В, жоғарыңмен қосып... жоғал әрі!</w:t>
        <w:br/>
        <w:t>ЕЗ.18.09.13ісіша! 5-ашай5-- АҒ раде 107,</w:t>
        <w:br/>
        <w:t>Өз таяғын іп Ақбикеге тап береді.</w:t>
        <w:br/>
        <w:t>Ақбике қашып шығып кетеді. Жамбыл шағы да жалғыз</w:t>
        <w:br/>
        <w:t>қалады. Ол тізерлеп отырып алып, құдайға құлшылық Жасайды.</w:t>
        <w:br/>
        <w:t>Сонан соң орнынан қайта тұрады.</w:t>
        <w:br/>
        <w:t>ЖАМБЫЛ: О, Алла тағала! Екейдің бір жаман шалына</w:t>
        <w:br/>
        <w:t>осынша ұзақ ғұмыр беріп, ойлы-қырлы даламен ары да</w:t>
        <w:br/>
        <w:t>сүйреттің, бері де сүйреттің. Жасымда бейнет, қартайғанда</w:t>
        <w:br/>
        <w:t>зейнет бердің. Менімен бірге туғандар да, кейін туғандар</w:t>
        <w:br/>
        <w:t>да элдеқашан жер қойнына барып, өзіңнің алдыңда есеп .</w:t>
        <w:br/>
        <w:t>беріп жатыр. Жандары жәннатта болсын, олардың. Әй,</w:t>
        <w:br/>
        <w:t>қайдам жандары жәннатта бола қояр ма екен? Тозақта</w:t>
        <w:br/>
        <w:t>шырқырап жатқан шығар, байғұстар. Бұ заманда күнәға</w:t>
        <w:br/>
        <w:t>батпаған адам бар ма? Бәрі күнәһар. Сөйлеп кетсе</w:t>
        <w:br/>
        <w:t>күнәһардың бәрі пәк, бәрі таза, олардың күнәһар екенін</w:t>
        <w:br/>
        <w:t>маһшарға бірге барғанда ғана білесің. О, Алла, кешіре гөр</w:t>
        <w:br/>
        <w:t>пенделеріңнің күнәсін! Жасымнан торуылдап жүретін</w:t>
        <w:br/>
        <w:t>жолбарысым бар еді, ол да кетті қоштасып. Енді менің</w:t>
        <w:br/>
        <w:t>керегім қанша? Бүгін аламын десең де саған айтар өкпем</w:t>
        <w:br/>
        <w:t>жоқ! Арызым бар, өкпем жоқ!</w:t>
        <w:br/>
        <w:t>Арызым сол -- алсан тезірек ал, өзімнен кейінгілердің</w:t>
        <w:br/>
        <w:t>өліміне куә қылып, қабырғамды қаусата берме?..</w:t>
        <w:br/>
        <w:t>Осы кезде оның екі жағынан қара киімді елес шығып, тез</w:t>
        <w:br/>
        <w:t>ғайып болады.</w:t>
      </w:r>
    </w:p>
    <w:p>
      <w:r>
        <w:t>Жамбыл оларды көріп, шошып кешеді.</w:t>
        <w:br/>
        <w:t>-- Астапыралла! Бұлар кім? Ақбике! Ау, Ақбике! Мені:</w:t>
        <w:br/>
        <w:t>қорқытқалы жүрген сенсің бе? )</w:t>
        <w:br/>
        <w:t>Дыбыс жоқ.</w:t>
        <w:br/>
        <w:t>-- Ақбике деймін!</w:t>
        <w:br/>
        <w:t>Ақбике жетіп келеді. Колында дәрі-дәрмек, шприц бар. “</w:t>
        <w:br/>
        <w:t>АҚБИКЕ: Ойландыңыз ба, ата? Шешіне қойыңыз.</w:t>
        <w:br/>
        <w:t>ЖАМБЫЛ: Ау, сен өзің “шешін" дегеннен басқа сөз:</w:t>
        <w:br/>
        <w:t>білмейсің бе?</w:t>
        <w:br/>
        <w:t>АҚБИКЕ: Сізді көрсем басқа сөзді ұмытып қаламын, ата.</w:t>
        <w:br/>
        <w:t>ЖАМБЫЛ: Жаңағы келгендер кім? )</w:t>
        <w:br/>
        <w:t>АҚБИКЕ: Сізге кім келді?</w:t>
        <w:br/>
        <w:t>ЖАМБЫЛ: Қара киінген екі адам келді де, қайта шығып</w:t>
        <w:br/>
        <w:t>кетті. Бір ауыз сөз айтқан жоқ...</w:t>
        <w:br/>
        <w:t>АҚБИКЕ (шлрицін дайындап болып): Уақтылы укол</w:t>
        <w:br/>
        <w:t>салдырмағасын келіп жүрген әруақтар шығар. 5</w:t>
        <w:br/>
        <w:t>89</w:t>
        <w:br/>
        <w:t>клбрудімабиедіткенеекен, біз олардың дегеніне қарсы шыға</w:t>
        <w:br/>
        <w:t>алмаймыз.</w:t>
        <w:br/>
        <w:t>АҚБИКЕ: Олай болса, уколды орталық комитеттің өзі</w:t>
        <w:br/>
        <w:t>салсын.</w:t>
        <w:br/>
        <w:t>ХАБИБ (Демін ішіне шатшата) Не деп тұрсың? |</w:t>
        <w:br/>
        <w:t>Мынандай сөз үшін қайдан шығатыныңды білесің бе?</w:t>
        <w:br/>
        <w:t>Екеуіміздің де аяғымыз аспаннан келеді!</w:t>
        <w:br/>
        <w:t>АҚБИКЕ: Енді менде қандай амал бар? Ол кісі не</w:t>
        <w:br/>
        <w:t>дәрі ішпейді, не укол салдырмайды, тіпті... шешінбейді</w:t>
        <w:br/>
        <w:t>де...</w:t>
        <w:br/>
        <w:t>ХАБИБ (күліп): Е-е, жаңа шешінгеннің көкесін көрсетіпті</w:t>
        <w:br/>
        <w:t>ғой.</w:t>
        <w:br/>
        <w:t>АҚБИКЕ: Бұл күлетін нәрсе емес...</w:t>
        <w:br/>
        <w:t>ХАБИБ: Мен де еріккен адамның сөзін айтып тұрған</w:t>
        <w:br/>
        <w:t>жоқпын.</w:t>
        <w:br/>
        <w:t>Жамбыл деген кім? Ол сен екеуміз көріп жүргендей</w:t>
        <w:br/>
        <w:t>жапырайған жаман шал емес. Ол -- халық! Оның аты</w:t>
        <w:br/>
        <w:t>әлемге әйгілі! Бүкіл совет елі оның денсаулығын қадағалап</w:t>
        <w:br/>
        <w:t>отыр. Миллиондаған адам оның қасына қол созым жақын</w:t>
        <w:br/>
        <w:t>келсе өзін бақытты сезінеді. Ал, сен екеуміз онымен күнде</w:t>
        <w:br/>
        <w:t>көрісеміз, тілдесеміз, әзіл айтамыз, жырын тыңдаймыз. Сен</w:t>
        <w:br/>
        <w:t>тіпті, шешінгенін де көріп жүрсін!</w:t>
      </w:r>
    </w:p>
    <w:p>
      <w:r>
        <w:t>АҚБИКЕ: Сонда да болса, мен әйел адаммын ғой. Біртүрлі,</w:t>
        <w:br/>
        <w:t>ыңғайсыз...</w:t>
        <w:br/>
        <w:t>ХАБИБ: Ауру мен дәрігердің арасында жыныстық</w:t>
        <w:br/>
        <w:t>айырмашылық деген жоқ! Болуға тиіс емес. Және сен оған</w:t>
        <w:br/>
        <w:t>жәй пациент деп қарама, құдайдың қолға қондырған киелі</w:t>
        <w:br/>
        <w:t>құсы деп қара.</w:t>
        <w:br/>
        <w:t>АҚБИКЕ: Жарайды, бұдан былай солай деп қарауға</w:t>
        <w:br/>
        <w:t>тырысайын..</w:t>
        <w:br/>
        <w:t>ХАБИБ: Айтпақшы, кеше Бүкілодақтық радиодан телейон</w:t>
        <w:br/>
        <w:t>соққан (сағатына қарайды). Қазір... қазір.</w:t>
        <w:br/>
        <w:t>Ол радионы қосады.</w:t>
        <w:br/>
        <w:t>ДИКТОР: “...Продолжаем выпуск. Старейший казахский</w:t>
        <w:br/>
        <w:t>акын, гордость всей советской литературы, лауреат</w:t>
        <w:br/>
        <w:t>Сталинской премии Джамбул Джабаев с двалцатого июня</w:t>
        <w:br/>
        <w:t>1941 года находится в клинической больнице при</w:t>
        <w:br/>
        <w:t>Совнаркоме Казахской ССР с диагнозом" простуда</w:t>
        <w:br/>
        <w:t>дыхательных органов". Лучшие врачи Казахстана делают</w:t>
        <w:br/>
        <w:t>94</w:t>
        <w:br/>
        <w:t>кл ЖАБ ШҚ ҚалайоОрнында жоғы қалай? Ол қайда кетті?</w:t>
        <w:br/>
        <w:t>АҚБИКЕ: Білмеймін... Осыдан екі сағат бұрын укол</w:t>
        <w:br/>
        <w:t>салғанмын. Қызуы төмендеп, ұйықтаған соң мазасын</w:t>
        <w:br/>
        <w:t>алмайын деп қайта кірген жоқ едім.</w:t>
        <w:br/>
        <w:t>ХАБИБ: Мен сізге не деп едім? Денсаулығы әбден</w:t>
        <w:br/>
        <w:t>түзелгенше көз жазбаңыз деп едім ғой.</w:t>
        <w:br/>
        <w:t>АҚБИКЕ: Деуін дедіңіз ғой... Бірақ...</w:t>
        <w:br/>
        <w:t>ХАБИБ: Не "бірақ? Егер ол бірдеңеге ұрынса,</w:t>
        <w:br/>
        <w:t>басымызбен жауап беретінімізді білесің ғой. Сталиннің</w:t>
        <w:br/>
        <w:t>алдында жауап бересің!</w:t>
        <w:br/>
        <w:t>АҚБИКЕ (жыларман болп): Кешіріңіз, Хабиб</w:t>
        <w:br/>
        <w:t>Барлыбаевич! Мен орындық алып, есік алдында отырып</w:t>
        <w:br/>
        <w:t>едім, ол көзін ашып алды да: "Босағаның қасында қақайып</w:t>
        <w:br/>
        <w:t>отырғанша, менің қасыма кеп жантайып жатпайсың ба?</w:t>
        <w:br/>
        <w:t>Шал да болсам тірі жанмын ғой", - деді. Сонан соң</w:t>
        <w:br/>
        <w:t>ренжіп шығып кеттім...</w:t>
        <w:br/>
        <w:t>ХАБИБ: О шалдың ондай-ондай қыршаңқы сөзіне</w:t>
        <w:br/>
        <w:t>үйренетін кезің болды ғой. Ал енді қайдан іздейміз? Бір</w:t>
        <w:br/>
        <w:t>жерде құлап жатса! Масқара! Тез! Бәрін аяғынан тік тұрғыз.</w:t>
        <w:br/>
        <w:t>Маңайды түгел іздеңдер!</w:t>
        <w:br/>
        <w:t>Асыр-сабыр, айғай-шу.</w:t>
        <w:br/>
        <w:t>-- Жамбыл жоқ!</w:t>
        <w:br/>
        <w:t>-- Орнынан тұрып кетіп қалыпты!</w:t>
        <w:br/>
        <w:t>-- Масқара! Іздеңдер! Табылмай тұрып ешкімге ештеңе</w:t>
        <w:br/>
        <w:t>демендер!</w:t>
      </w:r>
    </w:p>
    <w:p>
      <w:r>
        <w:t>42 ж</w:t>
        <w:br/>
        <w:t>Бақ ішінде шапанын желбегей жамылған Жамбыл тұр.</w:t>
        <w:br/>
        <w:t>Жалаңбас. "Кә, кә!” деп әлденені шақырады.</w:t>
        <w:br/>
        <w:t>ЖАМБЫЛ: Қайырылмады!.. Осы кеткенің кеткен-ау!..</w:t>
        <w:br/>
        <w:t>Ол мұңайып, томар үсіпіне кеп отырады. Осы кезде оны</w:t>
        <w:br/>
        <w:t>іздеп жүрген адамдар кеп жападан-жалғыз отырған</w:t>
        <w:br/>
        <w:t>Жамбылды көріп, аңтарылып тұрып қалады. Ақындар Әбділдә;</w:t>
        <w:br/>
        <w:t>Ғали және Ақбике мен Хабиб келеді.</w:t>
        <w:br/>
        <w:t>ХАБИБ: УҺ! Құдайға шүкір, аман екен!</w:t>
        <w:br/>
        <w:t>ЖАМБЫЛ (әлі өзімен-өзі сөйлесіп тұр): Ә-ә! Бұрылдың</w:t>
        <w:br/>
        <w:t>ба? Мені қимай тұрсың-ау, ә? КҚә-кә! Кел, келсеңші. Кел</w:t>
        <w:br/>
        <w:t>деймін. Тоқсан бес жыл қасымнан кетпеген серігім едің, саған</w:t>
        <w:br/>
        <w:t>бүгін не болды? Иә-иә, түсінем, түсінем! Саған өкпем жоқ;</w:t>
        <w:br/>
        <w:t>93</w:t>
        <w:br/>
        <w:t>Емдөнамжайуакез-көлеен адамды жатсынбай құшақ жайып</w:t>
        <w:br/>
        <w:t>қарсы алатын, ақкөңіл халық. Жоспар жобасын жасағанда</w:t>
        <w:br/>
        <w:t>біз мұндай ұлттық факторды да ұмыт қалдырған жоқпыз.</w:t>
        <w:br/>
        <w:t>СТАЛИН: Жақсы. Жазушылар жағына көбірек көңіл</w:t>
        <w:br/>
        <w:t>бөліңіздер. Барлық өнер мен ғылымның ішінде ұлтқа ең</w:t>
        <w:br/>
        <w:t>жақыны әдебиет екені есіңізде болсын.</w:t>
        <w:br/>
        <w:t>КОМИССАР: Құп болады, жолдас Сталин!</w:t>
        <w:br/>
        <w:t>СТАЛИН: Жобамен танысып шыққан соң тағы</w:t>
        <w:br/>
        <w:t>сөйлесеміз. Сау болыңыз.</w:t>
        <w:br/>
        <w:t>КОМИССАР: Сау болыңыз!</w:t>
        <w:br/>
        <w:t>Ол шығып кешеді. Сталин кнопканы басады. Поскребышев</w:t>
        <w:br/>
        <w:t>кіреді.</w:t>
        <w:br/>
        <w:t>СТАЛИН (сағатына қарап): Хрушев кірсін. Айтатын сөзі</w:t>
        <w:br/>
        <w:t>он бес минуттан аспасын. Ескертіп қойыңыз.</w:t>
        <w:br/>
        <w:t>103</w:t>
        <w:br/>
        <w:t>ЕЗ,18.09.13&lt;ішаі 5-Нсішайба--.І раде 122</w:t>
        <w:br/>
        <w:t>ЕКІНІШІ БӨЛІМ</w:t>
        <w:br/>
        <w:t>Жазушылар одағының бірінші хатшысы Әбділдә</w:t>
        <w:br/>
        <w:t>Тәжібаевтың кабинеті. Тәжібаев телефон арқылы</w:t>
        <w:br/>
        <w:t>әлдебіреумен сөйлесіп отыр.</w:t>
        <w:br/>
        <w:t>ӘБДІЛДӘ: Иә-иә, Жәкеңнің денсаулығы жақсы. О кісі</w:t>
        <w:br/>
        <w:t>бір орында ұзақ жата алмайды, тәп-тәуір емделіп келіп,</w:t>
        <w:br/>
        <w:t>шығуына екі-үш күн қалғанда дәрігерлерді шуылдатып</w:t>
        <w:br/>
        <w:t>қашып кететін әдеті. Қазір ол кісі өзінің атындағы қалада.</w:t>
        <w:br/>
        <w:t>Жамбыл -- Жамбылда! (күледі) Иә, солай. Сапарға шықса</w:t>
        <w:br/>
        <w:t>денсаулығы жақсарып, көңілі көтеріліп қалады. Бүгін келуі</w:t>
      </w:r>
    </w:p>
    <w:p>
      <w:r>
        <w:t>керек, иә, бүгін. Сау болыңыз!</w:t>
        <w:br/>
        <w:t>Трубканы қояды. Хатшы қыз Нұрия кіреді.</w:t>
        <w:br/>
        <w:t>НҰРИЯ: Әбділдә аға, Мәскеуден телеграмма!</w:t>
        <w:br/>
        <w:t>Нұрия телеграмманы тастап шығып кетеді.</w:t>
        <w:br/>
        <w:t>ӘБДІЛДӘ: Мәскеуден? (оқиды) "Самолетпен ертең</w:t>
        <w:br/>
        <w:t>шығамын. Күтіп алуыңызды сұраймын. Мұхтарға менен</w:t>
        <w:br/>
        <w:t>сәлем. Леонид Соболев". -- Япыр-ау, мен өзім Мәскеуден |</w:t>
        <w:br/>
        <w:t>кеше ғана келдім ғой. Соболевтің үйінде таң атқанша</w:t>
        <w:br/>
        <w:t>отырдық. Алматыға барғалы жатырмын деп сол кезде неге</w:t>
        <w:br/>
        <w:t>айтпады? Қызық-ақ!</w:t>
        <w:br/>
        <w:t>Кнопканы басады. Хатшы қыз есікпен қарайды.</w:t>
        <w:br/>
        <w:t>-- Маған тез арада Әуезовті жалғашы.</w:t>
        <w:br/>
        <w:t>НҰРИЯ: Қазір!</w:t>
        <w:br/>
        <w:t>Ол есікті қайта жабады.</w:t>
        <w:br/>
        <w:t>ӘБДІЛДӘ (оңаша): Фадеевтің кабинетінде де Соболевтің</w:t>
        <w:br/>
        <w:t>мұнда келетіні жайлы сөз болмап еді? Екі-үш күннің ішінде</w:t>
        <w:br/>
        <w:t>не боп қалды екен?</w:t>
        <w:br/>
        <w:t>Телефон шырылдайды.</w:t>
        <w:br/>
        <w:t>- Тыңдап тұрмын! Ә-ә, сәлемәтсіз бе, денсаулығыңыз</w:t>
        <w:br/>
        <w:t>14.</w:t>
        <w:br/>
        <w:t>ы Ыр! Бәрі есепте! Ал тағы не айтасыңдар?</w:t>
        <w:br/>
        <w:t>2-ХАБАРШЫ: Сонан соң... Сонан соң, сендердің аспанға</w:t>
        <w:br/>
        <w:t>көтеріп, дүрілдетіп жүрген Жамбылдарың жоқ!</w:t>
        <w:br/>
        <w:t>КОМИССАР: Қалай? Жоғы қалай”</w:t>
        <w:br/>
        <w:t>1- ХАБАРШЫ: Солай - жоқ!</w:t>
        <w:br/>
        <w:t>КОМИССАР: Оны күнде көріп жүрген жоқпыз ба?</w:t>
        <w:br/>
        <w:t>2- ХАБАРШЫ: Бар, бірақ, жоқ. Ондай ақын жоқ!</w:t>
        <w:br/>
        <w:t>КОМИССАР: Сендер не айтып тұрғандарыңды</w:t>
        <w:br/>
        <w:t>білесіндер ме? Бұл сөздерің Сталиннің құлағына жетсе,</w:t>
        <w:br/>
        <w:t>бастарыңнан айрыласыңдар!</w:t>
        <w:br/>
        <w:t>1- ХАБАРШЫ: Ол кісі бұл жағдайды білмейді. Бірақ</w:t>
        <w:br/>
        <w:t>жақында біледі.</w:t>
        <w:br/>
        <w:t>2- ХАБАРШЫ: Білдіреміз!</w:t>
        <w:br/>
        <w:t>КОМИССАР: Мен де осы қоғамның қорғаушысымын,</w:t>
        <w:br/>
        <w:t>бірақ бұл жала!%? Мұндай сөз қайдан шықты?</w:t>
        <w:br/>
        <w:t>1- ХАБАРШЫ: Елден, өз еліннің адамдары айтып жүр.</w:t>
        <w:br/>
        <w:t>КОМИССАР: Бұл - қызғаныш! Қызғаныштан туған</w:t>
      </w:r>
    </w:p>
    <w:p>
      <w:r>
        <w:t>жала!</w:t>
        <w:br/>
        <w:t>2- ХАБАРШЫ: Сендер Жамбылды білмейді екенсіндер.</w:t>
        <w:br/>
        <w:t>Ол - қырсық шал. Өкімет адамдарына тіл тигізеді.</w:t>
        <w:br/>
        <w:t>1-ХАБАРШЫ. "Жасасын ұлы Сталин!" деп өлең</w:t>
        <w:br/>
        <w:t>жазғанмен, ол өз халқының қайғысын көбірек ойлайды.</w:t>
        <w:br/>
        <w:t>2-ХАБАРШЫ: Осыдан үш жыл бұрын ол 37-38 жылдары</w:t>
        <w:br/>
        <w:t>құрбан болған қазақ азаматтарының аруағына бағыштап,</w:t>
        <w:br/>
        <w:t>жеті жылқы сойып, Алатаудың бауырында жасырын түрде</w:t>
        <w:br/>
        <w:t>ас берген.</w:t>
        <w:br/>
        <w:t>1-ХАБАРШЫ: Сонда ол жылаған, “Асыл ерлерім-ай", деп</w:t>
        <w:br/>
        <w:t>шапанын бүркеніп күңіренген. Әне, сендердің "советшіл"</w:t>
        <w:br/>
        <w:t>Жамбылдарың!</w:t>
        <w:br/>
        <w:t>КОМИССАР: Мен... (қорқып). Мен мұны білмеуші едім...</w:t>
        <w:br/>
        <w:t>Естімешпін де!..</w:t>
        <w:br/>
        <w:t>2-ХАБАРШЫ: Мұндай нәрсені естімейтін құлақ өзі</w:t>
        <w:br/>
        <w:t>жабысқалы тұрған басқа бір қауіпті төндіруі мүмкін.</w:t>
        <w:br/>
        <w:t>Құлағыңыз түрік, көзіңіз бұдан да гөрі ашығырақ болсын,</w:t>
        <w:br/>
        <w:t>жолдас комиссар!</w:t>
        <w:br/>
        <w:t>Екі хабаршы екі жаққа кетеді. Комиссар үрейден қалшиып</w:t>
        <w:br/>
        <w:t>тұрып қалады.</w:t>
        <w:br/>
        <w:t>аса</w:t>
        <w:br/>
        <w:t>Жамбыл қаласы, Жамбыл алаңы, Жамбыл ескерткіші.</w:t>
        <w:br/>
        <w:t>9%</w:t>
        <w:br/>
        <w:t>кәладөлзеша НИЯ р4Ә-әҙ Иә, тап солай, дәл таптыңыз! Крышалары</w:t>
        <w:br/>
        <w:t>қозғалып кеткен деген болатын. Сіз... ренжіп қалдыңыз ба</w:t>
        <w:br/>
        <w:t>Онда кешіріңіз... мен... байқамай...</w:t>
        <w:br/>
        <w:t>ӘБДІЛДӘ: Жоқ, сізге несіне ренжимін, сізде кінә жоқ.</w:t>
        <w:br/>
        <w:t>Милары ауысқандар!.. Әрине, солай! Милары ауыспаса</w:t>
        <w:br/>
        <w:t>“Халық, халық" деп бастарын қатерге тікпей, әлгілер сияқты</w:t>
        <w:br/>
        <w:t>қарап жүрмес пе еді!.. Иә, әлгі айтқан кісілер кіре берсін.</w:t>
        <w:br/>
        <w:t>Егер Әуезов келсе, тоқтатпаңыз, бірден жіберіңіз.</w:t>
        <w:br/>
        <w:t>Хатшы қыз шығып кешеді. Есікті жаба салып қайта</w:t>
        <w:br/>
        <w:t>ашады.</w:t>
        <w:br/>
        <w:t>НҰРИЯ: Шай ішесіз бе!%</w:t>
        <w:br/>
        <w:t>ӘБДІЛДӘ (Әлі реніші тарқамаған): Жоқ!</w:t>
        <w:br/>
        <w:t>НҰРИЯ: Көк шай. Ыстық күнде өте пайдалы. Мамам</w:t>
        <w:br/>
        <w:t>Тәшкеннен әкепті. Кеше.</w:t>
        <w:br/>
        <w:t>ӘБДІЛДӘ (күліп): Егер ол көк шай болса, оны мамаң</w:t>
        <w:br/>
        <w:t>Тәшкеннен әкелсе, қалай ішпейсің? Әкеле ғой.</w:t>
        <w:br/>
        <w:t>НҰРИЯ: Қазір дайын емес. Ішетін болсаңыз, шай қояйын</w:t>
        <w:br/>
        <w:t>дегенім ғой.</w:t>
        <w:br/>
        <w:t>ӘБДІЛДӘ (күліп, басын шайқап): Жарайды. Дайын</w:t>
        <w:br/>
        <w:t>болғанда айтарсың.</w:t>
        <w:br/>
        <w:t>Есікті жаба салып қайта ашады.</w:t>
        <w:br/>
        <w:t>НҰРИЯ: Әуезов деген Византия патшасына ұқсайтын,</w:t>
        <w:br/>
        <w:t>маңдайы кең, "орта бойлы адам ба?</w:t>
        <w:br/>
        <w:t>ӘБДІЛДӘ: Иә... Немене, о кісі кеп қалды ма? Кірсін!</w:t>
        <w:br/>
        <w:t>НҰРИЯ: Жо-оқ! Келген кезде танымай жүрмейін дегенім</w:t>
        <w:br/>
        <w:t>ғой. :</w:t>
        <w:br/>
        <w:t>Есікті сарт жабады. Қабылдау бөлмесінен оның</w:t>
      </w:r>
    </w:p>
    <w:p>
      <w:r>
        <w:t>әлдекімдерге айғайлап сөйлеп жатқаны естіліп тұрады. “Тек</w:t>
        <w:br/>
        <w:t>Жамбылға, Жамбылға байналысты ғана компссия мүшелері</w:t>
        <w:br/>
        <w:t>кіреді! Болмайды! О кісінің жарты минут та уақтысы жоқ!</w:t>
        <w:br/>
        <w:t>Мұстафин? Вы тоже пишете, чпо лі? Жоқ, нельзя?"</w:t>
        <w:br/>
        <w:t>ӘБДІЛДӘ: Мына қыз менің түбіме жетіп тынатын шығар!</w:t>
        <w:br/>
        <w:t>(селекпорға). Жолдас, Нұрия! Мұстафин де кіре берсін!</w:t>
        <w:br/>
        <w:t>. “ж</w:t>
        <w:br/>
        <w:t>Ұзынағаштағы Жамбылдың үйі. Әртүрлі медициналық</w:t>
        <w:br/>
        <w:t>құралдарды, кислород қапшығын ретке келтіріп, Ақбике жүр.</w:t>
        <w:br/>
        <w:t>Ол өшкен жолғыдан көңілді, ширақ көрінеді. Төргі бөлменің</w:t>
        <w:br/>
        <w:t>есігі ашылып, Хабиб кіреді.</w:t>
        <w:br/>
        <w:t>106</w:t>
        <w:br/>
        <w:t>емізтелзеш ПОСКРЕБЫШЕВ: Тыңдап тұрмын, жолдас Сталин!..</w:t>
        <w:br/>
        <w:t>! “ЙРАТИН Бүнін кімдерді қабылдау керек?</w:t>
        <w:br/>
        <w:t>ПОСКРЕБЫШЕВБВ: Украина Орталық Комитетінің Бірінші</w:t>
        <w:br/>
        <w:t>хатшысы Хрушцев, академик Курчатов, Днепронетровск</w:t>
        <w:br/>
        <w:t>обкомының секретары Брежнев, СССР Жазушылар</w:t>
        <w:br/>
        <w:t>одағының бірінші хатшысы Фадеев. Олардың бәрі осында,</w:t>
        <w:br/>
        <w:t>Сіздің қабылдауыңызды күтіп отыр, жолдас Сталин.</w:t>
        <w:br/>
        <w:t>СТАЛИН: Фадеев кірсін.</w:t>
        <w:br/>
        <w:t>(Поскребышев шығады. Фадеев кіреді)</w:t>
        <w:br/>
        <w:t>ФАДЕЕВ: Сізді көргеніме қуаныштымын, жолдас Сталин!</w:t>
        <w:br/>
        <w:t>(Амандасады).</w:t>
        <w:br/>
        <w:t>СТАЛИН: Отырыңыз, жолдас Фадеев!</w:t>
        <w:br/>
        <w:t>ФАДЕЕВ: Сіз түрегеп тұрғанда отыруға хақым жоқ,</w:t>
        <w:br/>
        <w:t>жолдас Сталин!</w:t>
        <w:br/>
        <w:t>СТАЛИН: Отырыңыз!</w:t>
        <w:br/>
        <w:t>(Фадеев отырады.)</w:t>
        <w:br/>
        <w:t>- Сіз Максим Горькийдің совет Одағына сіңірген</w:t>
        <w:br/>
        <w:t>еңбегін қалай бағалайсыз, жолдас Фадеев!</w:t>
        <w:br/>
        <w:t>ФАДЕЕВ: Аса жоғары, жолдас Сталин!</w:t>
        <w:br/>
        <w:t>СТАЛИН: Біз де солай. Сондықтан да оның туған қаласы</w:t>
        <w:br/>
        <w:t>Нижнай-Новгородты көзі тірі кезінде соның есімімен атадық.</w:t>
        <w:br/>
        <w:t>Сіз қай жерде туғансыз?</w:t>
        <w:br/>
        <w:t>ФАДЕЕВ: Кимры деген жерде, жолдас Сталин. Бірақ,</w:t>
        <w:br/>
        <w:t>(күліп) ол қазір Калинин облысы деп аталады.</w:t>
        <w:br/>
        <w:t>СТАЛИН: Оқасы жоқ, совет одағы кең байтақ. Басқа</w:t>
        <w:br/>
        <w:t>жер табылады. Сіз жазушылар одағын қайта құрып</w:t>
        <w:br/>
        <w:t>жатырсыз. “Тасталқан", “"Метелица”, “Удегеннің соңғысы"</w:t>
        <w:br/>
        <w:t>атты шығармаларыңыз жұртқа кеңінен мәлім.</w:t>
        <w:br/>
        <w:t>Біз оларды жоғары бағалаймыз және (трубкасына</w:t>
        <w:br/>
        <w:t>темекі салып, тұтатады) және басқа да құнды</w:t>
        <w:br/>
        <w:t>шығармалар күтеміз.</w:t>
      </w:r>
    </w:p>
    <w:p>
      <w:r>
        <w:t>ФАДЕЕВ; (орнынан тұрып кешеді) Сенім артқаныңыз</w:t>
        <w:br/>
        <w:t>үшін рахмет, жолдас Сталин!</w:t>
        <w:br/>
        <w:t>СТАЛИН: Отырыңыз. Сонан соң... Михаил Шолохов...</w:t>
        <w:br/>
        <w:t>Ол қандай жазушы?</w:t>
        <w:br/>
        <w:t>ФАДЕЕВ; Тамаша жазушы, жолдас Сталин!</w:t>
        <w:br/>
        <w:t>СТАЛИН: Григорий-Мелехов ақтар жағында ма, қызылдар</w:t>
        <w:br/>
        <w:t>жағында ма?</w:t>
        <w:br/>
        <w:t>ФАДЕЕВ: Бұл -- көркем шығарма, жолдас. Сталин. Қазір</w:t>
        <w:br/>
        <w:t>98.</w:t>
        <w:br/>
        <w:t>Еллаоө фе АНАР ЫЗ Оны сіздің білуге хақыңыз жоқ. (Комиссар</w:t>
        <w:br/>
        <w:t>екеуіне үрейлене қарап қалады).</w:t>
        <w:br/>
        <w:t>КОМИССАР. Сендер қаншасыңдар?</w:t>
        <w:br/>
        <w:t>2- ХАБАРШШЫ. Оны да білудің қажеті жоқ. Көппіз.</w:t>
        <w:br/>
        <w:t>КОМИССАР. Ал, не айтпақсыңдар?</w:t>
        <w:br/>
        <w:t>1- ХАБАРШЫ. Біз Жамбыл туралы айтайық деп едік.</w:t>
        <w:br/>
        <w:t>КОМИССАР. Жамбыл? Кәдімгі ақын Жамбыл туралы ма?</w:t>
        <w:br/>
        <w:t>2- ХАБАРШЫ. Иә.</w:t>
        <w:br/>
        <w:t>КОМИССАР. Ол туралы не айтпақ едіндер?</w:t>
        <w:br/>
        <w:t>1- ХАБАРШЫ. Сендер турашыл боламыз деп урашыл</w:t>
        <w:br/>
        <w:t>боп кеттіндер.</w:t>
        <w:br/>
        <w:t>КОМИССАР. Оны қалай түсінуге болады?</w:t>
        <w:br/>
        <w:t>2- ХАБАРШЫ. “Уралап" жүріп Жамбылды ұлы ақын</w:t>
        <w:br/>
        <w:t>жасадыңдар.</w:t>
        <w:br/>
        <w:t>КОМИССАР. Онда тұрған не бар? Ол онсыз да ұлы</w:t>
        <w:br/>
        <w:t>ақын. Одан қандай ағаттық көріп тұрсындар?</w:t>
        <w:br/>
        <w:t>1- ХАБАРШЫ. Ол халықтың көсеміне айналды.</w:t>
        <w:br/>
        <w:t>2- ХАБАРШЫ. Оның соңынан жұрт еретін болды, тек өз</w:t>
        <w:br/>
        <w:t>халқы емес, бүкіл совет елі оны әулие, данышпан тұтуға</w:t>
        <w:br/>
        <w:t>айналды.</w:t>
        <w:br/>
        <w:t>1- ХАБАРШЫ. Ұсақ халықтардан көсем шықпауы керек.</w:t>
        <w:br/>
        <w:t>2- ХАБАРШЫ. Елді соңынан ерте алатын, халықты аузына</w:t>
        <w:br/>
        <w:t>қарата алатын азаматсымақтарының көздерін екі-үш жылда</w:t>
        <w:br/>
        <w:t>әрең жойып бітіп едіңдер ғой. Оларды енді қайтадан</w:t>
        <w:br/>
        <w:t>тайраңдата бастадыңдар.</w:t>
        <w:br/>
        <w:t>КОМИССАР (мырс етіп). Ә-ә, сол ма еді еске салмақ</w:t>
        <w:br/>
        <w:t>болғандарың. Оны біз де ойлағанбыз. Жамбыл лидер бола</w:t>
        <w:br/>
        <w:t>алмайды. Ол тым кәрі. Оның санаулы-ақ күндері қалды.</w:t>
      </w:r>
    </w:p>
    <w:p>
      <w:r>
        <w:t>1- ХАБАРШЫ. Жамбылдың өзіне тиіспесендер, Жамбыл</w:t>
        <w:br/>
        <w:t>сияқты ұлы ақыны бар елге қалай тиіспексіңдер?</w:t>
        <w:br/>
        <w:t>КОМИССАР. Бұл халықта тиісе қоятын әзірге үлкен</w:t>
        <w:br/>
        <w:t>тұлға жоқ.</w:t>
        <w:br/>
        <w:t>2- ХАБАРШЫ. Бар! Сәбит, Ғабит дегендеріңді бекер</w:t>
        <w:br/>
        <w:t>ұмытып жүрсіңдер. Мұхтар Әуезовпен баяғыда есеп</w:t>
        <w:br/>
        <w:t>айырысуларың керек еді.</w:t>
        <w:br/>
        <w:t>КОМИССАР. Олар бізге жау емес.</w:t>
        <w:br/>
        <w:t>1-ХАБАРШЫ. Олар халқының рухын көтеріп" келеді,</w:t>
        <w:br/>
        <w:t>кеуделеріне ұлттық мақтаныш орнатып, өзін биік ұстауды</w:t>
        <w:br/>
        <w:t>үйретуде. Жамбыл да солай. Олар үшін бұл аз күнә ма?</w:t>
        <w:br/>
        <w:t>93</w:t>
        <w:br/>
        <w:t>ЕМЗФАОН ОРА ағара былдыдан ақымақтар көп екенін күн де</w:t>
        <w:br/>
        <w:t>көріп жүрген жоқпыз ба?</w:t>
        <w:br/>
        <w:t>ТІЛШІ: Ал, бізде ақылды деген сөздің он үш түрлі, ал,</w:t>
        <w:br/>
        <w:t>ақымақ деген сөздің он сегіз түрі бар. Сонда кімнің тілі бай</w:t>
        <w:br/>
        <w:t>деп ойлайсыз?</w:t>
        <w:br/>
        <w:t>ЖАМБЫЛ: Айтқаның рас болса, сіздердің тіл бай екен.</w:t>
        <w:br/>
        <w:t>Әр нәрсенің заты қанша болса -- аты да сонша мол болады</w:t>
        <w:br/>
        <w:t>ғой.</w:t>
        <w:br/>
        <w:t>ТІЛШІ: Сіз жүзге кеп қалдыңыз. Жалғыздық қиын шығар?</w:t>
        <w:br/>
        <w:t>ЖАМБЫЛ: Аласапыран өмірде жасыңның қаншаға</w:t>
        <w:br/>
        <w:t>келгенін білмей де қалады екенсің. Біздің елде шалдың</w:t>
        <w:br/>
        <w:t>жасын сұрамайды, қызталақ!</w:t>
        <w:br/>
        <w:t>ТІЛШІ: Қызталақ деген не?</w:t>
        <w:br/>
        <w:t>ЖАМБЫЛ: Ол ма... Оны анау Тезекбайдан сұра. Сол</w:t>
        <w:br/>
        <w:t>жақсылап түсіндіреді. Әй, Тезекбай, жақсылап түсіндірші</w:t>
        <w:br/>
        <w:t>мынаған әлгі сөзді.</w:t>
        <w:br/>
        <w:t>ТЕЗЕКБАЙ: Құп болады, тәте! (тілшіге) Жүрініз! (оны</w:t>
        <w:br/>
        <w:t>оңаша алып кетеді) "Қызталақ" деген сөз “қыз" дегеннен</w:t>
        <w:br/>
        <w:t>Журналистер “Браво! Браво!" деп шуылдап кетеді.</w:t>
        <w:br/>
        <w:t>“Нағыз ақын!", “Алғыр ақын!”, “Жүзге келгенде осындай</w:t>
        <w:br/>
        <w:t>шапқыр, жас кезінде қандай болды екен?" деген дауыстар</w:t>
        <w:br/>
        <w:t>тұс-тұстан естіліп жатады.</w:t>
        <w:br/>
        <w:t>Жиылған жұрт Жамбылды көтеріп алып кешеді.</w:t>
        <w:br/>
        <w:t>Тілшілер фотоаплараттарын шыртылдатып, тұс-</w:t>
        <w:br/>
        <w:t>тұстан суретке түсіруде.</w:t>
        <w:br/>
        <w:t>ДАУЫСТАР: "Жасасын Жамбыл!". “Жыр алыбы Жамбыл</w:t>
        <w:br/>
        <w:t>жасасын!", “Слава великому Джамбулу!:</w:t>
        <w:br/>
        <w:t>Бұл сөздер өзбек, қырғыз, украин шағы басқа шілдерде</w:t>
        <w:br/>
        <w:t>естіліп жатады.</w:t>
        <w:br/>
        <w:t>Осы топтың ішінен баяғы қара киінген екі адам бөлініп</w:t>
      </w:r>
    </w:p>
    <w:p>
      <w:r>
        <w:t>шығып, екеуі сахнаның екі жағына сіңіп жоқ болады.</w:t>
        <w:br/>
        <w:t>Мәскеу. Кремль. Сталиннің кабинеті. Кремль курантптары</w:t>
        <w:br/>
        <w:t>ертеңгілік тоғызды соқты. Оң жақтағы есіктен ақ кшпелді</w:t>
        <w:br/>
        <w:t>Сталин кіреді. Ол стол үстіндегі қағаздарға біраз үңіліп</w:t>
        <w:br/>
        <w:t>қарайды да, кнопканы басады. Кабинетке Спалиннің</w:t>
        <w:br/>
        <w:t>көмекшісі Поскребышев кіреді. : » )</w:t>
        <w:br/>
        <w:t>7-606 4%</w:t>
        <w:br/>
        <w:t>кәла09 ЛВексеруакөрывнядысын маған жазбаша түрде жеткізетін</w:t>
        <w:br/>
        <w:t>болыңыз. Бұл шара мейлінше құпия жүргізілсін.</w:t>
        <w:br/>
        <w:t>Жамбылдың өзі де сезбеуі керек.</w:t>
        <w:br/>
        <w:t>ФАДЕЕВ: Айтқаныңыз орындалады, жолдас Сталин!</w:t>
        <w:br/>
        <w:t>СТАЛИН: Сау болыңыз!</w:t>
        <w:br/>
        <w:t>(Фадеев шығуға беттейді.)</w:t>
        <w:br/>
        <w:t>-- Совет Одағы ұлан байтақ, Фадеев жолдас! Үлкен</w:t>
        <w:br/>
        <w:t>қалалар да бар, елсіз далалар да бар...</w:t>
        <w:br/>
        <w:t>(Сталин оған қарап, жымия күледі, Күлкісі улы да</w:t>
        <w:br/>
        <w:t>астарлы.</w:t>
        <w:br/>
        <w:t>Фадеев оған бас иіп, есікке жақындайды.</w:t>
        <w:br/>
        <w:t>Шыға берісте ол "Комиссармен” қақтығысып қала</w:t>
        <w:br/>
        <w:t>жаздайды.)</w:t>
        <w:br/>
        <w:t>ФАДЕЕВ: Сізді мен танитын сияқтымын. Сіз Жазушылар</w:t>
        <w:br/>
        <w:t>Одағында болып тұрмайсыз ба?</w:t>
        <w:br/>
        <w:t>“Комиссар” үндемей, шығын қозғайды да өтіп кетеді.</w:t>
        <w:br/>
        <w:t>Фадеев шыққан соң ол Сталиннің аллдына бір буда қағаз</w:t>
        <w:br/>
        <w:t>қояды.</w:t>
        <w:br/>
        <w:t>КОМИССАР: Кейбір Кавказ халықтарын жартылай бос</w:t>
        <w:br/>
        <w:t>жатқан Қазақстанға көшіру жөніндегі жоспардың жобасы.</w:t>
        <w:br/>
        <w:t>СТАЛИН: Қалай ойлайсыз, жаңа қоныстанушыларға</w:t>
        <w:br/>
        <w:t>Қазақстан тарапынан қарсылық болмай ма?</w:t>
        <w:br/>
        <w:t>КОМИССАР: Анау айтқан қарсылық бола қоймас деп</w:t>
        <w:br/>
        <w:t>ойлаймын. Алдын ала жүргізілген шаралардың нәтижесінде,</w:t>
        <w:br/>
        <w:t>Қазақстан бұл операцияны іске асыру үшін қазір</w:t>
        <w:br/>
        <w:t>психологиялық жағынан дайын.</w:t>
        <w:br/>
        <w:t>СТАЛИН: Ал, интеллигенция ше?</w:t>
        <w:br/>
        <w:t>КОМИССАР: Елді соңынан ерте алатын интеллигенция</w:t>
        <w:br/>
        <w:t>тобы жоқ. Қазақстан ондай адамдардан тазарған.</w:t>
        <w:br/>
        <w:t>СТАЛИН: Ал, жаңағы Фадеев атаған адамдар ше?</w:t>
        <w:br/>
        <w:t>КОМИССАР: Олар бірен-сарандар ғана. Олар</w:t>
        <w:br/>
        <w:t>айтарлықтай қауіп төндіре алмайды.</w:t>
        <w:br/>
        <w:t>СТАЛИН (Әр сөзін ежікпеп): Егер, ертең, жаңа, бөтен</w:t>
      </w:r>
    </w:p>
    <w:p>
      <w:r>
        <w:t>адамдар көшіп келіп жатқанда, қазақтар наразылық көрсетіп</w:t>
        <w:br/>
        <w:t>бас көтерсе ше?</w:t>
        <w:br/>
        <w:t>КОМИССАР: Оларда бас көтеретін адам жоқ. Және,</w:t>
        <w:br/>
        <w:t>қазақтар өз жерінде жиырма проценттен аспайды, сол</w:t>
        <w:br/>
        <w:t>себепті, олар өз беттерінше ешқандай шешім қабылдай</w:t>
        <w:br/>
        <w:t>алмайды. Оның үстіне, жолдас Сталин, Қазақтар мейлінше</w:t>
        <w:br/>
        <w:t>102</w:t>
        <w:br/>
        <w:t>ШИ ФФІНде ақынның өзі және оны қоршаған</w:t>
        <w:br/>
        <w:t>журналистер, қала тұрғындары.</w:t>
        <w:br/>
        <w:t>ДИКТОР: "Бүгін біздің қаламызда ұлы мереке!</w:t>
        <w:br/>
        <w:t>Заманымыздың ұлы ақыны Жамбыл Жабаевтың ескерткізні</w:t>
        <w:br/>
        <w:t>салтанатты түрде ашылып отыр. Бұл салтанатқа ауруханада</w:t>
        <w:br/>
        <w:t>жатқанына қарамастан Жамбыл Жәкеміздің өзі қатысып</w:t>
        <w:br/>
        <w:t>отыр. (Қол шапалақтау). Журналист жолдастар, сіздерден</w:t>
        <w:br/>
        <w:t>өтініш, ол кісінің мазасын көп алмай, сұрақтарыңызды қысқа-</w:t>
        <w:br/>
        <w:t>қысқа қойыңыздар. Салтанат біткен соң қалада</w:t>
        <w:br/>
        <w:t>еңбекшілердің шеруі басталады".</w:t>
        <w:br/>
        <w:t>ТІЛШІ: “ПТравда" газеті. -- Сізді бүкіл совет халқы тоқсан</w:t>
        <w:br/>
        <w:t>жасыңызда ғана кең тани бастады. Бүгінгі таңда советтік</w:t>
        <w:br/>
        <w:t>баспасөз бетінен сіздің суреттеріңіз бен өлеңдеріңіз түспейді.</w:t>
        <w:br/>
        <w:t>Айтыңызшы, сізді қайта түлетіп, қайта жасартқан не?</w:t>
        <w:br/>
        <w:t>ЖАМБЫЛ: Мен ағаштың тамырын кеміріп жүр дейсін</w:t>
        <w:br/>
        <w:t>бе? Жасартқан, түлеткен советтік заман, жаңа өмір,</w:t>
        <w:br/>
        <w:t>жастардың жарқын болашағы.</w:t>
        <w:br/>
        <w:t>ТІЛШІ: Қырғыздар, өздерінің астанасына Фрунзенің</w:t>
        <w:br/>
        <w:t>есімін берді, ал сіз сияқты ұлы ақынға облыс орталығының</w:t>
        <w:br/>
        <w:t>аты жұпынылау емес пе?</w:t>
        <w:br/>
        <w:t>ЖАМБЫЛ. Бір қала бір басыма аздық қылмас. Иісі</w:t>
        <w:br/>
        <w:t>мұсылман елінде шаһардың атын кісі атымен қоймаушы</w:t>
        <w:br/>
        <w:t>еді. Өкімет осылай шешіпті. Несі бар. Жамбыл жалғыз менің</w:t>
        <w:br/>
        <w:t>атым емес, ан-оу көлбеп жатқан таудың бір сілемі Жамбыл</w:t>
        <w:br/>
        <w:t>деп аталады. Менің атым да сол таудың бауырында</w:t>
        <w:br/>
        <w:t>туғандықтан Жамбыл деп қойылыпты. Бұл қалаға менің</w:t>
        <w:br/>
        <w:t>атым берілді ме, таудың аты берілді ме, оны Мәскеудегі</w:t>
        <w:br/>
        <w:t>бастықтарыңнан сұраңдар.</w:t>
        <w:br/>
        <w:t>ТІЛШІ: “Тіравда” газетіне қандай өлең бересіз?</w:t>
        <w:br/>
        <w:t>ЖАМБЫЛ: Ғали! Ау, Ғали! Мыналар өлең сұрап тұр</w:t>
        <w:br/>
        <w:t>ғой. Орысшалап қойған дайын бірденең бар ма еді?</w:t>
        <w:br/>
        <w:t>ҒАЛИ: Жетеді, Жәке! (папкасынан біреуін суырып алып)</w:t>
        <w:br/>
        <w:t>“Қамал бұзған қаһарман" (Тілшіге береді).</w:t>
        <w:br/>
        <w:t>ТІЛШІ: Рахмет! Редакцияға арнап қолтаңба берсеңіз</w:t>
        <w:br/>
        <w:t>жақсы болар еді.</w:t>
        <w:br/>
        <w:t>Жамбыл өлеңнің астына қол қойған боп түрше салады.</w:t>
        <w:br/>
        <w:t>Жамбылға “Юнайтед пресс" тілшісі жақындайды.</w:t>
        <w:br/>
        <w:t>ТІЛЕ: “Юнайтед пресс" -- Айтыңызшы, мистер Джамбул,</w:t>
        <w:br/>
        <w:t>сіздің өлеңдеріңіздің көпшілігі арнау өлеңдер екен. Бұл -</w:t>
      </w:r>
    </w:p>
    <w:p>
      <w:r>
        <w:t>95</w:t>
        <w:br/>
        <w:t>Ел809. Зар А ЖІ Ілер келді ғой деймін.</w:t>
        <w:br/>
        <w:t>АҚБИКЕ: Жәкеңді оятамыз ба?</w:t>
        <w:br/>
        <w:t>ХАБИБ: Жоқ, демала тұрсын.</w:t>
        <w:br/>
        <w:t>Осы кезде “Ассалаумағалейкум” деп ішке үш кісі -</w:t>
        <w:br/>
        <w:t>Мұхтар, Әбділда, Соболев кіріп келді. Үшеуі де Хабибпен</w:t>
        <w:br/>
        <w:t>қол алысып амандасады.</w:t>
        <w:br/>
        <w:t>ӘБДІЛДӘ (Соболевке таныстырып): Бұ кісі -- Хабиб</w:t>
        <w:br/>
        <w:t>Барлыбаев, Жәкеңнің жеке дәрігері. Мәскеуге Жамбылдың</w:t>
        <w:br/>
        <w:t>денсаулығы туралы ресми хабар тура осы кісінің өз аузынан</w:t>
        <w:br/>
        <w:t>жетіп отырады. Ал, мына келіншек, Барлыбаевтың көмекшісі,</w:t>
        <w:br/>
        <w:t>Жәкеңнің жәрдемшісі, бәріміздің еркеміз. Ал, бұл кісі -</w:t>
        <w:br/>
        <w:t>(Барлыбаевқа) -- Мәскеулік жазушы, Жазушылар одағы</w:t>
        <w:br/>
        <w:t>хатшыларының бірі, бәріміздің досымыз - Леонид</w:t>
        <w:br/>
        <w:t>Сергеевич Соболев. Өзінің айтуына қарағанда, бізді</w:t>
        <w:br/>
        <w:t>сағыныпты, Жәкеңмен жақынырақ танысып, өлеңін тыңдап;</w:t>
        <w:br/>
        <w:t>аты шулы ақынның қасында үш-төрт күн болмақ. !</w:t>
        <w:br/>
        <w:t>ХАБИБ: Өте жақсы. Танысқаныма қуаныштымын!</w:t>
        <w:br/>
        <w:t>Төрлетіңіздер! !</w:t>
        <w:br/>
        <w:t>АҚБИКЕ: Міне, мында отырыңыздар (үшеуіне үш кресла</w:t>
        <w:br/>
        <w:t>ұсынады). Басқа кісілер де бар ма, әлде, өздеріңіз ғана ма?</w:t>
        <w:br/>
        <w:t>ӘБДІЛДӘ: Не, үшеуміз аз боп тұрмыз ба? ,</w:t>
        <w:br/>
        <w:t>ХАБИБ: Алдың күні Жазушылар одағынан қыз ба,</w:t>
        <w:br/>
        <w:t>келіншек пе, біреу телефон соққан. Трубканы алсам “Это</w:t>
        <w:br/>
        <w:t>квартира товаришқа поэта Джамбула Джабаева?" деп саңқ-</w:t>
        <w:br/>
        <w:t>саңқ етеді. “Иә" деп едім, “бүрсігүні сіздерге бір топ жазушы</w:t>
        <w:br/>
        <w:t>барады, арасында қакой-то мәскеулік болышой жазушы бар;</w:t>
        <w:br/>
        <w:t>дайын болыңыздар” деп трубканы қоя салды.</w:t>
        <w:br/>
        <w:t>ӘБДІЛДӘ (күліп): Ә-ә, кімнің телефон соққаны белгілі</w:t>
        <w:br/>
        <w:t>болды!.. Ал, Жәкеңнің көңіл-күйі қалай?</w:t>
        <w:br/>
        <w:t>ХАБИБ: Көзінің ілінгеніне жарты сағаттай болды. Бір</w:t>
        <w:br/>
        <w:t>сағаттан соң өзі де оянып қалар. Оған дейін Сіздер жуынып-</w:t>
        <w:br/>
        <w:t>шайынып, қымыз ішіп отыра тұрарсыздар. Біз Ақбике</w:t>
        <w:br/>
        <w:t>екеуміз шай қамына кірісейік, жігіттерге хабарлайық.</w:t>
        <w:br/>
        <w:t>Олар шығып кешеді.</w:t>
        <w:br/>
        <w:t>Төрдегі ұйықтайтын бөлмесінен ойда жоқта Жамбыл</w:t>
        <w:br/>
        <w:t>шығып, бұлардың қасына келеді. Бәрі: сасқалақтап;</w:t>
        <w:br/>
        <w:t>орындарынан ұшып тұрып, абдырап амандаса бастайды.</w:t>
        <w:br/>
        <w:t>ЖАМБЫЛ |(Әбділдәға): Немене, шешеңді бергелі келдің</w:t>
        <w:br/>
        <w:t>бе?</w:t>
        <w:br/>
        <w:t>109</w:t>
      </w:r>
    </w:p>
    <w:p>
      <w:r>
        <w:t>ЕЗ,18.09.130Ша( 5--Оіша!5ғ-.1НГ 1 114 . рт</w:t>
        <w:br/>
        <w:t>Творчестволық мүмкіндікті шектеу, коньюктуралық әдебиет</w:t>
        <w:br/>
        <w:t>болады деп қауіптенбейсіз бе?</w:t>
        <w:br/>
        <w:t>ЖАМБЫЛ: Әй, Ғали, мынау не деп тұр?</w:t>
        <w:br/>
        <w:t>ҒАЛИ: Өлеңдеріңіздің көпшілігі арнау екен, ол</w:t>
        <w:br/>
        <w:t>творчествоны шектеп, жеке бастың қамын күйттеу болып</w:t>
        <w:br/>
        <w:t>кетпей ме деп тұр.</w:t>
        <w:br/>
        <w:t>ЖАМБЫЛ: Оған айт, алдымен мен сияқты жүзге келсін</w:t>
        <w:br/>
        <w:t>де, сон-соң тоқсан жылын өлеңге арнасын. Сонан соң оңаша</w:t>
        <w:br/>
        <w:t>сөйлесеміз.</w:t>
        <w:br/>
        <w:t>ТІЛШІ: О-о, түсінікті, түсінікті! Тамаша! Оригинал! Тағы</w:t>
        <w:br/>
        <w:t>бір сұрақ: Сіздің атыңызда мындаған мектеп, жүздеген елді</w:t>
        <w:br/>
        <w:t>мекендер, ондаған аудан орталықтары мен қалалар бар.</w:t>
        <w:br/>
        <w:t>Айтыңызшы, бұл сізге ыңғайсыз емес пе?</w:t>
        <w:br/>
        <w:t>ЖАМБЫЛ: Сұрағының түрін қарашы-ей, мына</w:t>
        <w:br/>
        <w:t>қызталақтын! Осы біз өзгелердің не істеп, не қойып</w:t>
        <w:br/>
        <w:t>жатқанымен шаруамыз болмайды ғой. Алдымен бір</w:t>
        <w:br/>
        <w:t>ақындарыңыздың атымен бір-екі қаланы атап көріңіздерші,</w:t>
        <w:br/>
        <w:t>ақындарыңыз тым ұялып бара жатса, сонан кейін алып</w:t>
        <w:br/>
        <w:t>тастарсыздар.</w:t>
        <w:br/>
        <w:t>ТІЛШІ: Соңғы сұрақ. Сіз мына ескерткішіңізде оң</w:t>
        <w:br/>
        <w:t>қолыңызды көтеріп, автовокзалды көрсетіп тұрсыз. Мұнда</w:t>
        <w:br/>
        <w:t>қандай көркемдік мән жатыр?</w:t>
        <w:br/>
        <w:t>ЖАМБЫЛ: Мұнда қандай мән жатсын, біздің елдің</w:t>
        <w:br/>
        <w:t>дәстүрі ұнамайтын адамдарға аттанар жерің анау деп жол</w:t>
        <w:br/>
        <w:t>көрсетіп тұрған шығар.</w:t>
        <w:br/>
        <w:t>ТІЛШІ: Браво! Рахмет!</w:t>
        <w:br/>
        <w:t>Жамбылға “Сошалды Қазақстан" газетінің тілшісі</w:t>
        <w:br/>
        <w:t>жақындайды.</w:t>
        <w:br/>
        <w:t>ТІЛШІ: Ассалаумалайком, Жәке! Мен "Социалды</w:t>
        <w:br/>
        <w:t>Қазақстан" газетінен едім. Сізге бір сұрақ...</w:t>
        <w:br/>
        <w:t>ЖАМБЫЛ: Әй, айналып кетейін, қабаттаспай тұра-</w:t>
        <w:br/>
        <w:t>тұршы, мына анталаған қызталақтардан құтылып алайын.</w:t>
        <w:br/>
        <w:t>Үйге барған соң айтарсың айтарыңды.</w:t>
        <w:br/>
        <w:t>ТАҒЫ БІР ТІЛШІ: “Пари-Матч". Айтыңызшы, Жамбыл</w:t>
        <w:br/>
        <w:t>мырза. Мен осындағы бір ақынмен сөйлескенімде ол қазақ</w:t>
        <w:br/>
        <w:t>тілі өте бай деді. Ақылды деген сөздің он төрт түрлі, ал,</w:t>
        <w:br/>
        <w:t>ақымақ деген сөздің он алты түрлі баламасы бар екен. Неге</w:t>
        <w:br/>
        <w:t>ақылды деген сөзден ақымақ деген сөз көп?</w:t>
        <w:br/>
        <w:t>ЖАМБЫЛ: Мен сөз санап көрген жоқпын, қарағым, рас</w:t>
        <w:br/>
        <w:t>96</w:t>
        <w:br/>
        <w:t>Еее кар тызт Қами? Тауға барып екі қой, екі саба қымыз</w:t>
        <w:br/>
        <w:t>келтіріңдер.</w:t>
        <w:br/>
        <w:t>ТЕЗЕКБАЙ: Қазақы қой ма, орыс қой ма?</w:t>
      </w:r>
    </w:p>
    <w:p>
      <w:r>
        <w:t>ЖАМБЫЛ: Қазақы қой әкеліндер. Қадірлі қонақтарға</w:t>
        <w:br/>
        <w:t>мәліш қой сойғанымыз ұят болар.</w:t>
        <w:br/>
        <w:t>2 АЛҒАДАЙ: Тәте, онда мәшинеңізді бересіз. Тез барып</w:t>
        <w:br/>
        <w:t>келе қояйық.</w:t>
        <w:br/>
        <w:t>ЖАМБЫЛ: Әне, бетіне тура қарасаң бұ қазақ "бер" дейді.</w:t>
        <w:br/>
        <w:t>Алыңдар! Бастарың барып, аяқтарың қайтсын.</w:t>
        <w:br/>
        <w:t>Екеуі шығып кешеді.</w:t>
        <w:br/>
        <w:t>СОБОЛЕВ: Тамаша! Бұ кісінің әр сөзін жазып отыру</w:t>
        <w:br/>
        <w:t>керек екен.</w:t>
        <w:br/>
        <w:t>МҰХТАР: Үш күннің ішінде үш кітапқа жететін материал</w:t>
        <w:br/>
        <w:t>аласыз, құда қаласа. Жамбыл деген жатқан қазына деп</w:t>
        <w:br/>
        <w:t>едім ғой сізге. Көп ұзамай оған көзіңіз жетеді.</w:t>
        <w:br/>
        <w:t>ЖАМЫЫЛ: Ал, нар жігіт, екі күннен бері Алматыда не</w:t>
        <w:br/>
        <w:t>бітірдің?</w:t>
        <w:br/>
        <w:t>СОБОЛЕВ: Мұхтар мен Әбділдә үшеуміз сіздің Жамбыл</w:t>
        <w:br/>
        <w:t>қаласынан келуіңізді күттік. Көп сырластық. Бүгін таңертең</w:t>
        <w:br/>
        <w:t>Орталық комитетте болдым.</w:t>
        <w:br/>
        <w:t>ЖАМБЫЛ: Жайма?</w:t>
        <w:br/>
        <w:t>СОБОЛЕБ: Жай... Жазушылар одағын қайта құру жайлы,</w:t>
        <w:br/>
        <w:t>алдағы сһездің мәселелері...</w:t>
        <w:br/>
        <w:t>ЖАМБЫЛ: Мәскеуіңде не жаңалық?</w:t>
        <w:br/>
        <w:t>СОБОЛЕВ: Бір қалыпты. Тек, ауа райы құбылмалы боп</w:t>
        <w:br/>
        <w:t>тұр. Бұл сөздің мәнін Мұхтар түсінгендей, оған қарап</w:t>
        <w:br/>
        <w:t>қалады.</w:t>
        <w:br/>
        <w:t>ЖАМБЫЛ: Мәскеудің кәзиттері екі-күннің бірінде "өлең</w:t>
        <w:br/>
        <w:t>давай" деп тұрушы еді, жым-жырт қой. Олар өлеңге тойған-</w:t>
        <w:br/>
        <w:t>ау, шамасы?..</w:t>
        <w:br/>
        <w:t>СОБОЛЕВ: Өлеңсіз өмір - өмір ме? Жақында</w:t>
        <w:br/>
        <w:t>хабарласып қалар, оған дейін біраз демалып алыңыз.</w:t>
        <w:br/>
        <w:t>Айтпақшы, Жәке, революцияға дейінгі шығармаларыңызды</w:t>
        <w:br/>
        <w:t>неге баспаға бермейсіз?</w:t>
        <w:br/>
        <w:t>ЖАМБЫЛ: Оны керек етіп жатқан адам бар ма?</w:t>
        <w:br/>
        <w:t>СОБОЛЕВ: Демек, бір жинақ етіп шығаруға жететін</w:t>
        <w:br/>
        <w:t>өлеңдер бар ғой?</w:t>
        <w:br/>
        <w:t>ӘБДІЛДӘ: О-о, бір емес, бірнеше жинаққа жетеді. Жәкең</w:t>
        <w:br/>
        <w:t>- импровизатор ақын. Көп өлеңі айтқаны айтқан жерінде</w:t>
        <w:br/>
        <w:t>111</w:t>
        <w:br/>
        <w:t>ЕХ.18.091 Эм! 5-аша!бі-і раде 117</w:t>
        <w:br/>
        <w:t>оны түсіндіру ұзақ, егер рұқсат етсеңіз, мен ол роман жайлы</w:t>
        <w:br/>
        <w:t>өз ойымды ертең қағазға түсіріп жеткізейін.</w:t>
      </w:r>
    </w:p>
    <w:p>
      <w:r>
        <w:t>СТАЛИН: Келістік. Сонан сон... Бұл романды Шолохов</w:t>
        <w:br/>
        <w:t>жазған жоқ, ол шетелге өтіп кеткен ақ гвардияшы офицердің</w:t>
        <w:br/>
        <w:t>шығармасы деген сөз бар. Бұған Жазушылар одағы қалай</w:t>
        <w:br/>
        <w:t>қарайды?</w:t>
        <w:br/>
        <w:t>ФАДЕЕВ: Шынымды айтсам, мен бұл жайлы бірінии рет</w:t>
        <w:br/>
        <w:t>естіп тұрмын, жолдас Сталин.</w:t>
        <w:br/>
        <w:t>СТАЛИН: Өз жазушыларыңыздың арасында қандай</w:t>
        <w:br/>
        <w:t>әңгіме туып жатқанын білмегеніңіз... жарамайды, жолдас</w:t>
        <w:br/>
        <w:t>Фадеев.</w:t>
        <w:br/>
        <w:t>ФАДЕЕВ: Ескертуіңіз өте орынды, жолдас Сталин,</w:t>
        <w:br/>
        <w:t>қателікті тез түзеуге тырысамыз. Бұл жөнінде де жазбаша</w:t>
        <w:br/>
        <w:t>түрде қосымша хабарлауға рұқсат етіңіз!</w:t>
        <w:br/>
        <w:t>Сшталин оның сөзіне мән бермеген адамдай ары-бері жүре</w:t>
        <w:br/>
        <w:t>береді. Сонан оның қасыңа келіп тағы сөз бастайды. Фадеев</w:t>
        <w:br/>
        <w:t>тағы ұшыл тұрады. Бұл жолы Сталин оған отыр демейді.</w:t>
        <w:br/>
        <w:t>СТАЛИН: Екінші бір мәселе. Жамбыл Жабаев туралы</w:t>
        <w:br/>
        <w:t>(Сталин тағы жүріп кешеді). Ол жөнінде не ойлайсыз?</w:t>
        <w:br/>
        <w:t>ФАДЕЕВ: Кешіріңіз, түсінбедім, Иосиф</w:t>
        <w:br/>
        <w:t>Виссарионович!</w:t>
        <w:br/>
        <w:t>СТАЛИН: Жамбыл деген ақын жоқ екен. Ал біз оны</w:t>
        <w:br/>
        <w:t>бүкіл дүниеге дүрліктірдік. Орден тақтық, сыйлық бердік.</w:t>
        <w:br/>
        <w:t>ФАДЕЕВ: Бұл -- жала, жолдас Сталин!</w:t>
        <w:br/>
        <w:t>СТАЛИН: Жала дейсіз!</w:t>
        <w:br/>
        <w:t>ФАДЕЕВ: Дәл солай! Оны бәріміз де өз көзімізбен көрдік</w:t>
        <w:br/>
        <w:t>қой. Сіздің алдыңызда да төгілтіп жырлап берді. Сіз оны</w:t>
        <w:br/>
        <w:t>20-ғасырдың Гомері деп атадыңыз.</w:t>
        <w:br/>
        <w:t>СТАЛИН: Яғни, ағаттық менен кеткен екен ғой.</w:t>
        <w:br/>
        <w:t>ФАДЕЕВ: Мені дұрыс түсініңіз, жолдас Сталин! Бұл</w:t>
        <w:br/>
        <w:t>жөнінде ешкім де қателескен жоқ. Мен ол кісімен талай-</w:t>
        <w:br/>
        <w:t>талай жүзбе-жүз отырып сөйлескем, жырын тыңдағам.</w:t>
        <w:br/>
        <w:t>Жамбыл өте шешен, кез-келген қиын сұрақтарға өткірлікпен</w:t>
        <w:br/>
        <w:t>табанда жауап бере алатын, ұшқыр ойлы ақын. Онымен</w:t>
        <w:br/>
        <w:t>бірге жүріп әңгімелескенде, әр сөзін мақал-мәтел есебінде</w:t>
        <w:br/>
        <w:t>жазып алып үлгеру қиын. Ол қырғыздың “Манас”,</w:t>
        <w:br/>
        <w:t>Фирдоусидің “Шаһнама”, Әлішер Науаидің "Ләйлі-Мәжнүн",</w:t>
        <w:br/>
        <w:t>түркіменнің “"КҚөрғұлы", Шота Руставелидің "Жолбарыс</w:t>
        <w:br/>
        <w:t>терісін жамылған батыр" поэмаларын және өзіне дейінгі</w:t>
        <w:br/>
        <w:t>.99</w:t>
        <w:br/>
        <w:t>а ИЗ БӨНІС келдім, жұмысқа бүгін шығып отырмын.%</w:t>
        <w:br/>
        <w:t>Иә, иә, есімде. Ол жөнінде Жазушылар одағының</w:t>
        <w:br/>
        <w:t>хаттамасын өздеріңізге бергем. Оқыдыңыз ба? Иә, иә..2</w:t>
        <w:br/>
        <w:t>"Қараш-қараш оқиғасы". ..Әрине, онда совет адамының</w:t>
        <w:br/>
        <w:t>жарқын бейнесі жоқ, бірақ... М-м-м... Әйтсе де, екі сьезд;</w:t>
        <w:br/>
        <w:t>аралығындағы қазақ әдебиетінің табысы деп айта аламыз.»</w:t>
        <w:br/>
        <w:t>Заман шындығы шебер суреттелген... Иә, солай деп ұғам.с</w:t>
        <w:br/>
        <w:t>Одан бұрынғы өмірді сүйіспеншілікпен жырлайды дегень</w:t>
        <w:br/>
        <w:t>ой тумайды. Көркем шығармаға ондай критериймен қарау“</w:t>
      </w:r>
    </w:p>
    <w:p>
      <w:r>
        <w:t>жөн болмас. "Қилы заман?" (ұзақ үнсіздік) Журналдың</w:t>
        <w:br/>
        <w:t>редакторымен сөйлесейін. Гранкасы келіп жатыр. Сіздерге</w:t>
        <w:br/>
        <w:t>тез жеткізсін бе? Жарайды. Бүгін апарады.</w:t>
        <w:br/>
        <w:t>Нұрия есіктен қарайды.</w:t>
        <w:br/>
        <w:t>НҰРИЯ: Трубкада Мұхтар Әуезов жолдас.</w:t>
        <w:br/>
        <w:t>ӘБДІЛДӘ: Сәләмәтсіз бе, Мұха! Рахмет, рахмет. Барып;</w:t>
        <w:br/>
        <w:t>қайттым ғой. Фадеев Сізге дұғай-дұғай сәлем айтып жатыр.х</w:t>
        <w:br/>
        <w:t>Мұха! Мен Мәскеуден кеше ғана келдім, алдың күніс</w:t>
        <w:br/>
        <w:t>Соболевтің үйінде болғам. Қазір ғана одан телеграмма алып</w:t>
        <w:br/>
        <w:t>отырмын. Ертең самолетпен келмек. Сізге арнайы сәлем</w:t>
        <w:br/>
        <w:t>айтыпты. Білмедім, бұл жаққа барамын деп айтқан жоқ еді:е</w:t>
        <w:br/>
        <w:t>Ертең бірге барып қарсы алайық. Бәлкім, оған дейін келіп</w:t>
        <w:br/>
        <w:t>кетерсіз. Жақсы. Күтем!</w:t>
        <w:br/>
        <w:t>Трубканы қояды. Нұрия қыз кіреді.</w:t>
        <w:br/>
        <w:t>НҰРИЯ: Жамбыл Жабаев жолдастың 95 жылдығын өткізу</w:t>
        <w:br/>
        <w:t>жөніндегі комиссия түгелімен жиналып отыр. Кірсін бе?</w:t>
        <w:br/>
        <w:t>ӘБДІЛДӘ: Қарағым, Нұрия, бұрын қайда істеп едің?</w:t>
        <w:br/>
        <w:t>НҰРИЯ: Аппаратта.</w:t>
        <w:br/>
        <w:t>ӘБДІЛДӘ: Қай аппаратта?</w:t>
        <w:br/>
        <w:t>НҰРИЯ: Халық комиссарлары кеңесінде.</w:t>
        <w:br/>
        <w:t>ӘБДІЛДӘ: Енді есіңде болсын, ақынды жолдас</w:t>
        <w:br/>
        <w:t>демейді.</w:t>
        <w:br/>
        <w:t>НҰРИЯ: (таң қалып). Қызық екен Оларды не деп айтады?</w:t>
        <w:br/>
        <w:t>ӘБДІЛДӘ: Білмеймін. Тым құрығанда атымен ата.</w:t>
        <w:br/>
        <w:t>"Жолдас" дегенді қоспасаң болғаны.</w:t>
        <w:br/>
        <w:t>НҰРИЯ (күліп): Мені осы жаққа жіберерде айтын еді;</w:t>
        <w:br/>
        <w:t>ақын-жазушылар былай... нелеу... қалай деп еді7..</w:t>
        <w:br/>
        <w:t>ӘБДІЛДӘ: Ерекше адамдар деп пе еді?</w:t>
        <w:br/>
        <w:t>НҰРИЯ: Жо-оқ! Ім-мм... былай...</w:t>
        <w:br/>
        <w:t>ӘБДІЛДӘ: Миы ауысқандар деген жоқ па әйтеуір?</w:t>
        <w:br/>
        <w:t>105</w:t>
        <w:br/>
        <w:t>Елалол қамақ жышказушыларының өлеңдері мен дастандарын,</w:t>
        <w:br/>
        <w:t>айтыс үлгілерін жатқа біледі. Басқасын былай қойғанда, біз</w:t>
        <w:br/>
        <w:t>Жамбылға осы қасиеті үшін де бас июіміз керек!</w:t>
        <w:br/>
        <w:t>Сталин үндемей, тағы да арлы-берлі жүріп кетеді.</w:t>
        <w:br/>
        <w:t>Бұл жауап оны қанағаттандырмайтын сияқты.</w:t>
        <w:br/>
        <w:t>СТАЛИН: Кавказдан Сүлеймен Стальский шықты, бізде</w:t>
        <w:br/>
        <w:t>неге жоқ деп қазақтар оны қолдан жасаған дейді. Бұған не</w:t>
        <w:br/>
        <w:t>айтасыз?</w:t>
      </w:r>
    </w:p>
    <w:p>
      <w:r>
        <w:t>ФАДЕЕВ: Мен білетін қазақтар ондай емес. Олар момын,</w:t>
        <w:br/>
        <w:t>өз шаруасын ғана білетін баладай сенгіш, өсек-аяң, алдау-</w:t>
        <w:br/>
        <w:t>арбау дегенді білмейтін, мейлінше қонақжай және өте</w:t>
        <w:br/>
        <w:t>дарынды халық. Бүкіл Шығыс халқы Европа әдебиеті дегенді</w:t>
        <w:br/>
        <w:t>әлі естімеген шағында қазақтың ұлы ақыны Абай Гетені,</w:t>
        <w:br/>
        <w:t>Пушкинді, Крыловты, Байрон мен Лермонтовты жатқа біліп,</w:t>
        <w:br/>
        <w:t>олардың өлеңдері мен поэмаларын қазақ тіліне аударған.</w:t>
        <w:br/>
        <w:t>Ал, оның інісі Шәкәрім Құдайбердиев Пушкиннің әйгілі</w:t>
        <w:br/>
        <w:t>“АДубровский" повесін өлеңмен аударып, Лев Толстоймен</w:t>
        <w:br/>
        <w:t>хат жазысып тұрған. Ал, жиырма тоғыз жасында қайтыс</w:t>
        <w:br/>
        <w:t>болған Шоқан Уэлиханов 19 ғасырда императордың</w:t>
        <w:br/>
        <w:t>қабылдауында әлдленеше рет болып, тамаша ғылыми</w:t>
        <w:br/>
        <w:t>еңбектері үшін бұратана халықтардың арасынан тұңғыш</w:t>
        <w:br/>
        <w:t>рет орыс география қоғамының мүшесі болған. Мен мұндай</w:t>
        <w:br/>
        <w:t>халықты жамандыққа қимаймын, жолдас Сталин!</w:t>
        <w:br/>
        <w:t>СТАЛИН: Сіз басқа халықтар жайлы да осылай көп білесіз</w:t>
        <w:br/>
        <w:t>бе, әлде қазақтарды ғана зерттеп жүрсіз бе?</w:t>
        <w:br/>
        <w:t>ФАДЕЕВ: Көп сөйлеп кетсем кешіріңіз, Иосиф</w:t>
        <w:br/>
        <w:t>Виссарионович! Мен қазақтарды зерттеп жүргенім жоқ,</w:t>
        <w:br/>
        <w:t>тек олардың арасында аса білімді достарым көп.</w:t>
        <w:br/>
        <w:t>СТАЛИН: Мәселен?</w:t>
        <w:br/>
        <w:t>ФАДЕЕВ: Мұхтар Әуезов. Ол батыс, шығыс мәдениетін</w:t>
        <w:br/>
        <w:t>бойына мейлінше сіңірген, аса ойшыл суреткер.</w:t>
        <w:br/>
        <w:t>СТАЛИН: Одан бұрынғылары ше?</w:t>
        <w:br/>
        <w:t>ФАДЕЕВ: Олармен байланысым болған жоқ, жолдас</w:t>
        <w:br/>
        <w:t>Сталин.</w:t>
        <w:br/>
        <w:t>СТАЛИН: Сонымен, бұл - жала дейсіз ғой?</w:t>
        <w:br/>
        <w:t>ФАДЕЕВ: Иә, тап солай ойлаймын.</w:t>
        <w:br/>
        <w:t>СТАЛИН: Ендеше, мына хатпен танысып көріңіз.</w:t>
        <w:br/>
        <w:t>Сшалия кнопканы басады, ішке баяғы комиссар үллгісінде</w:t>
        <w:br/>
        <w:t>киінген кісі кіреді. Бәлкім, бұл -- сол адам болуы да, басқа</w:t>
        <w:br/>
        <w:t>ю0</w:t>
        <w:br/>
        <w:t>тлволамын аҚ азіргідей оның хатшылары болмаған, Жаңағы</w:t>
        <w:br/>
        <w:t>кітап - Жәкеңнің революцияға дейінгі өлеңдері мен</w:t>
        <w:br/>
        <w:t>поэмалары. Келесі жылы айтыстарын басып шығарамыз.</w:t>
        <w:br/>
        <w:t>МҰХТАР: Бұ кісінің басында миллион жолдан асатын</w:t>
        <w:br/>
        <w:t>өлең жолдары қаттаулы. Кеткенше соның талайын</w:t>
        <w:br/>
        <w:t>тындайсыз, Леонид Сергеевич!</w:t>
        <w:br/>
        <w:t>СОБОЛЕВ: Ал, колхоздастыру жылдары ше?</w:t>
        <w:br/>
        <w:t>МҰХТАР: Олда жеткілікті. Әбділдә, Жәкеңнің сол кездегі</w:t>
        <w:br/>
        <w:t>бір өлеңін оқып жіберші.</w:t>
        <w:br/>
        <w:t>ӘБДІЛДӘ: Жәкең бір күні совет болыстарының жиынында</w:t>
        <w:br/>
        <w:t>өңкей шолақ белсенділер мен бассыздықты көріп, әбден</w:t>
        <w:br/>
        <w:t>ыза болған соң:</w:t>
      </w:r>
    </w:p>
    <w:p>
      <w:r>
        <w:t>"Тобына келсем сыйым жоқ,</w:t>
        <w:br/>
        <w:t>Тентегіне тиым жоқ.</w:t>
        <w:br/>
        <w:t>Киелік десек киім жоқ,</w:t>
        <w:br/>
        <w:t>Базарға барсаң бұйым жоқ,</w:t>
        <w:br/>
        <w:t>Сөзді тыңдар сендер жоқ,</w:t>
        <w:br/>
        <w:t>Айтпай тынар мен де жоқ! -- депті.</w:t>
        <w:br/>
        <w:t>СОБОЛЕВ: Ғажап екен! Сол кезде бұлай деу үшін</w:t>
        <w:br/>
        <w:t>ақындық жүрек қана керек еді!</w:t>
        <w:br/>
        <w:t>Ақбаке кіреді.</w:t>
        <w:br/>
        <w:t>АҚБИКЕ: Киіз үйге дастархан жайылды. Шайға</w:t>
        <w:br/>
        <w:t>отырыңыздар. Жамбыл ата, кислород жұтып аласыз ба?</w:t>
        <w:br/>
        <w:t>ЖАМБЫЛ: Маған кис... кислорот -- мыналар. Ал, шайға</w:t>
        <w:br/>
        <w:t>барайық.</w:t>
        <w:br/>
        <w:t>Жамбылды Соболев қолтығынан демеп тұрғызады.</w:t>
        <w:br/>
        <w:t>-- Кебісім қайда, кебісім?</w:t>
        <w:br/>
        <w:t>АҚБИКЕ: Міне, Жәке!</w:t>
        <w:br/>
        <w:t>Оған кебісін қояды. Жамбыл бір-екі рет оқшалып, кие</w:t>
        <w:br/>
        <w:t>алмайды.</w:t>
        <w:br/>
        <w:t>ӘБДІЛДӘ: Жәке-ау, сізге не болған? Біз сізге жас әйел</w:t>
        <w:br/>
        <w:t>алып береміз деп жүрсек, мұныңыз қалай?</w:t>
        <w:br/>
        <w:t>ЖАМБЫЛ: Е-е, көрермін тоқсан бесте қалай</w:t>
        <w:br/>
        <w:t>сайрағаныңды!</w:t>
        <w:br/>
        <w:t>Жігіт едім жасымда қысылмаған,</w:t>
        <w:br/>
        <w:t>Көрсеткен жоқ тірі жан қысым маған.</w:t>
        <w:br/>
        <w:t>Тар саңлаудан дәл соққыш мерген Жамбыл,</w:t>
        <w:br/>
        <w:t>Кең кебісін кие алмай пысылдаған!</w:t>
        <w:br/>
        <w:t>Жұрт ау күледі.</w:t>
        <w:br/>
        <w:t>112</w:t>
        <w:br/>
        <w:t>емвоффраберізезгемдежембақпыз, жұмбақ күйімізше көз</w:t>
        <w:br/>
        <w:t>жұмамыз.</w:t>
        <w:br/>
        <w:t>ХАБИБ: Солай болса, солай шығар. Ал, Ақбике, сақ бол,</w:t>
        <w:br/>
        <w:t>кешке қарай Жәкеңнің қызуы көтерілуі мүмкін. Керекті</w:t>
        <w:br/>
        <w:t>дәрі-дәрмектеріңді дайындап қой. Жәкең кислород</w:t>
        <w:br/>
        <w:t>қапшығына үйренейін деді ме?</w:t>
        <w:br/>
        <w:t>АҚБИКЕ: Әуелгі кезде жолатпап еді, бір-екі рет</w:t>
        <w:br/>
        <w:t>пайдаланған соң үйрене бастады. "Үркектігім басылды, үрген</w:t>
        <w:br/>
        <w:t>жастығынңды әкелші" деп бір рет өзі сұрап алды.</w:t>
      </w:r>
    </w:p>
    <w:p>
      <w:r>
        <w:t>ХАБИБ: Алдыңкүні Жазушылар одағынан телефон соққан.</w:t>
        <w:br/>
        <w:t>Мәскеуден бір үлкен жазушы келе жатыр дейді. (сағатына</w:t>
        <w:br/>
        <w:t>қарап). Олардың келетін кезі де боп қалды. Жәкеңді тағы</w:t>
        <w:br/>
        <w:t>мазалайтын болды-ау, олар!</w:t>
        <w:br/>
        <w:t>АҚБИКЕ: Жазушылармен кездесуден Жәкең</w:t>
        <w:br/>
        <w:t>шаршамайды...</w:t>
        <w:br/>
        <w:t>ХАБИБ: Кеше орталық комитеттің бірінші хатшысы</w:t>
        <w:br/>
        <w:t>Скворцов жолдаста Жәкеңнің 95 жылдығын тойлау</w:t>
        <w:br/>
        <w:t>жөніндегі комиссияның отырысы болды. Оған да көп қалған</w:t>
        <w:br/>
        <w:t>жоқ. Сол жерде денсаулық сақтау министріне бірінші</w:t>
        <w:br/>
        <w:t>хатшының өзі қатты тапсырма берді. Жәкеңнің денсаулығы</w:t>
        <w:br/>
        <w:t>мен көңіл-күйін сенді министрдің өзі тікелей қадағалап</w:t>
        <w:br/>
        <w:t>отырады. Атақты дәрігерлер мен белгілі профессорлар енді</w:t>
        <w:br/>
        <w:t>бізге жиі келе бастайды. Ал, Ақбике, екеуміздің міндетіміз</w:t>
        <w:br/>
        <w:t>бұрынғыдан да ауырлағалы тұр.</w:t>
        <w:br/>
        <w:t>АҚБИКЕ: Түсінем, Хабиб аға. Қазір қолымыз қалт етсе</w:t>
        <w:br/>
        <w:t>құдайдан өзіміздің емес, осы кісінің амандығын тілейтін</w:t>
        <w:br/>
        <w:t>болдық қой. Айтпақшы, ол кісіге мен өкпелемегенімді айттым.</w:t>
        <w:br/>
        <w:t>Енді бұдан кейін өткен жолғыдай шешінетін болсаңыз арыз</w:t>
        <w:br/>
        <w:t>беріп жұмыстан кетем дедім. "Міне, жазып қойдым" деп</w:t>
        <w:br/>
        <w:t>өтірік арызды көрсете салып едім... ол кісі бұлқан-талқан</w:t>
        <w:br/>
        <w:t>боп ашуланып, таяғымен салып жібере жаздағаны.</w:t>
        <w:br/>
        <w:t>“Айналайын, ататай, Сізді сынайын деп ойнап айта салып</w:t>
        <w:br/>
        <w:t>едім, жаздым-жаңылдым", деп әрең құтылдым-ау! Ұрысып,</w:t>
        <w:br/>
        <w:t>ұрысып болды да, қасыма кеп, шашымнан сипап тұрып:</w:t>
        <w:br/>
        <w:t>“Кетісу деген - екеудің бірі жаман деген сөз. Біз екеуміз</w:t>
        <w:br/>
        <w:t>Де жамандарға жатпаймыз ғой" - деп күлгенде,</w:t>
        <w:br/>
        <w:t>ұялғанымнан жерге кіріп кете жаздадым.</w:t>
        <w:br/>
        <w:t>Сырттан майшнаның келіп тоқтағаны, есіктердің сарт-</w:t>
        <w:br/>
        <w:t>сұрт жабылғаны есшіледі.</w:t>
        <w:br/>
        <w:t>108</w:t>
        <w:br/>
        <w:t>каволз ың уВ?БЫН, сапардағы көрген-білгенін айтып біраз</w:t>
        <w:br/>
        <w:t>отырып қалдық. Қалжырады білем, жантайып жатқан бойы</w:t>
        <w:br/>
        <w:t>ұйықтап кетті. Жамбылға барамын деп Жамбыл атамыз</w:t>
        <w:br/>
        <w:t>өкпесіне салқын тигізіп алыпты.</w:t>
        <w:br/>
        <w:t>АҚБИКЕ: Қарап тұрсаң өмір деген қызық-ә, Хабиб аға.</w:t>
        <w:br/>
        <w:t>Адам өз атындағы қалаға барады, өз атындағы көшемен</w:t>
        <w:br/>
        <w:t>жүріп өтеді, өз атындағы алаңда, өз ескерткішінің түбінде</w:t>
        <w:br/>
        <w:t>тұрып сөз сөйлейді, тілшілердің сұрағына жауап береді.</w:t>
        <w:br/>
        <w:t>Содан қайтып келіп, тып-тыныш ұйықтап жатады. Түк</w:t>
        <w:br/>
        <w:t>болмағандай, ештеңе өзгермегендей...</w:t>
        <w:br/>
        <w:t>ХАБИБ: Ал, сен болсаң қайтер едің?</w:t>
        <w:br/>
        <w:t>АҚБИКЕ: Ұшар едім! От боп жанар едім. Ол қолымнан</w:t>
        <w:br/>
        <w:t>келмесе, шексіз бақыттылықтан жарылып өлер едім!..</w:t>
        <w:br/>
        <w:t>ХАБИБ: Жәкең жер бетіндегі ең бақытты адам ғой. Құдай</w:t>
        <w:br/>
        <w:t>оны әу баста солай жаратқан.</w:t>
        <w:br/>
        <w:t>АҚБИҚЕ: Айтпақшы, мен ол кісіден өткен бір жолы, көңіл</w:t>
        <w:br/>
        <w:t>күйінің жаймашуақ кезінде: “Ата, Сіз бақыттысыз ба?" деп</w:t>
        <w:br/>
        <w:t>сұрадым.</w:t>
      </w:r>
    </w:p>
    <w:p>
      <w:r>
        <w:t>ХАБИБ: Иә, ол не деді?</w:t>
        <w:br/>
        <w:t>АҚБИКЕ: Осының алдында ғана ол кісі "ТІравда" газетіне</w:t>
        <w:br/>
        <w:t>өзінің ең бақытты адам екені туралы интервью берген. “Сол</w:t>
        <w:br/>
        <w:t>сөзіңіз рас па?" деп едім, Жәкең маған ұзақ қарап тұрып</w:t>
        <w:br/>
        <w:t>қалды. )</w:t>
        <w:br/>
        <w:t>ХАБИБ: Сонан соң?</w:t>
        <w:br/>
        <w:t>АҚБИКЕ: Сұрағыма сол бойы жауап бермеді. Сонан соң</w:t>
        <w:br/>
        <w:t>аяғын әзілге айналдырып: "Е, кім біліпті со қызталақтың</w:t>
        <w:br/>
        <w:t>қандай екенін! “Бақыттысыз ба?" дейді. “Иә" деп жауап</w:t>
        <w:br/>
        <w:t>берем. "Сорлымын, бақытсызбын" деп қалай айтам! Еһ,</w:t>
        <w:br/>
        <w:t>айналайын Ақбике! Сендер білетін Жамбыл бір басқа, өзім</w:t>
        <w:br/>
        <w:t>білетін Жамбыл тағы бір басқа" деп күрсініп еді.</w:t>
        <w:br/>
        <w:t>ХАБИБ: Япыр-ай-ә!.. О кісі неге олай деді екен?</w:t>
        <w:br/>
        <w:t>АҚБИКЕ: Мен Жәкеңнің оңашада жылағанын талай</w:t>
        <w:br/>
        <w:t>көрдім. Кейде күтпеген жерден кіріп барсам, көзінің жасын</w:t>
        <w:br/>
        <w:t>сүртіп, әлде не деп күбірлеп отырғанын көрем де, білдірмей</w:t>
        <w:br/>
        <w:t>кері шығып кетем. Соған қарағанда, өзі білетін Жамбыл</w:t>
        <w:br/>
        <w:t>өзімен бірге бітеу күйінде о дүниеге бірге кетеді ғой деймін.</w:t>
        <w:br/>
        <w:t>ХАБИБ: Сенде де мен білмейтін көп сыр жатыр екен</w:t>
        <w:br/>
        <w:t>ҒОЙ!..</w:t>
        <w:br/>
        <w:t>АҚБИКЕ: Адам біткен -- құпия, Хабиб аға. Бәріміз</w:t>
        <w:br/>
        <w:t>107</w:t>
        <w:br/>
        <w:t>ЕНфӘМФАуЫНӨ мүмкін? бірақ, олар, бір-біріне өте ұқсас егіздің</w:t>
        <w:br/>
        <w:t>сыңарындай, яғни, бұл образды бір актер ойнаса да, екі</w:t>
        <w:br/>
        <w:t>актер ойнаса да болады.</w:t>
        <w:br/>
        <w:t>Оқыңыз!</w:t>
        <w:br/>
        <w:t>(Комассар" түрегеп тұрып арызды оқиды.)</w:t>
        <w:br/>
        <w:t>КОМИССАР: "Ұлы көсеміміз жолдас Сталинге. Аса</w:t>
        <w:br/>
        <w:t>құрметті, заманымыздың аса данышпан басшысы жолдас...</w:t>
        <w:br/>
        <w:t>СТАЛИН (ашулы түрде): Қысқартып оқыңыз. Маған</w:t>
        <w:br/>
        <w:t>қатысты жерін алып тастаңыз!</w:t>
        <w:br/>
        <w:t>КОМИССАР: ..."Жамбыл деген адам бар, бірақ, ол -</w:t>
        <w:br/>
        <w:t>Жиырмасыншы ғасырдың Гомері" деп сіз таңқаларлықтай</w:t>
        <w:br/>
        <w:t>ақын емес. Ол тек ауыл арасының ақыны. 1936 жылы</w:t>
        <w:br/>
        <w:t>Мәскеуде өткен Қазақстан Мәдениеті мен Әдебиетінің он</w:t>
        <w:br/>
        <w:t>күндігіне тез арада бір ақсақал ақынды апару керек болған</w:t>
        <w:br/>
        <w:t>соң, Қазақстан үкіметі шалағайлық танытып, лайықты</w:t>
        <w:br/>
        <w:t>адамды алыстан іздемей, Алматы төңірегінен алып тізімге</w:t>
        <w:br/>
        <w:t>қоса салды. Тоқсандағы шалды апарсақ, бүкіл Мәскеуді</w:t>
        <w:br/>
        <w:t>таңқалдырамыз деген арзан айла оп-оңай жүзеге асты.</w:t>
        <w:br/>
        <w:t>Жамбыл берілген тақырыпқа әңгіме айтады, ал, оның</w:t>
        <w:br/>
        <w:t>төңірегіндегі үкімет бекітіп берген бір топ жас ақындар</w:t>
        <w:br/>
        <w:t>оны өлең ғып жазады, ал, орыс ақыны Павел Кузнецов,</w:t>
        <w:br/>
        <w:t>Алексей Брагин тағы басқалар оны қолмақол орыс тіліне</w:t>
        <w:br/>
        <w:t>аударып, орталық газет-журналдарға, баспаларға жөнелтіп</w:t>
        <w:br/>
        <w:t>отырады Павел Кузнецов ылғи да жоқ ақынды бар ғып, өз</w:t>
      </w:r>
    </w:p>
    <w:p>
      <w:r>
        <w:t>өлеңдерін жоқ адамның атымен шығаруды әдетке</w:t>
        <w:br/>
        <w:t>айналдырған мейлінше күдікті тұлға. 1935 жылы ол</w:t>
        <w:br/>
        <w:t>Майымбет деген ақынның өлеңі мен суретін өзінің</w:t>
        <w:br/>
        <w:t>аудармасымен "Правда" газетіне бастырды. Кейіннен</w:t>
        <w:br/>
        <w:t>ондай ақын жер бетінде жоқ боп шықты. Мұндай әдеби</w:t>
        <w:br/>
        <w:t>алаяқтық"...</w:t>
        <w:br/>
        <w:t>СТАЛИН: Жетеді! Басқасының керегі жоқ. Бара беріңіз.</w:t>
        <w:br/>
        <w:t>(“Комассар" шығып кетеді.)</w:t>
        <w:br/>
        <w:t>-- Мұны жазған Жамбылдың өз жерлестері екен. Қалай,</w:t>
        <w:br/>
        <w:t>сізге сенеміз бе, жерлестеріне сенеміз бе?</w:t>
        <w:br/>
        <w:t>ФАДЕЕВ: Маған сеніңіз, жолдас Сталин! Бұл -</w:t>
        <w:br/>
        <w:t>қызғаныштан жабылған жала!</w:t>
        <w:br/>
        <w:t>СТАЛИН: Жоқ! Екеуіңізге де сенбеймін! Тез арада</w:t>
        <w:br/>
        <w:t>Жамбыл еліне тексеру жіберіңіз. Сенімді адамды.</w:t>
        <w:br/>
        <w:t>дайындаңыз. Кімнің баратынын Поскребышевқа айтарсыз.</w:t>
        <w:br/>
        <w:t>101</w:t>
        <w:br/>
        <w:t>БАла өлді АА) 51 н емес. Айымкүл апай айтты: барып кел,</w:t>
        <w:br/>
        <w:t>көріп кел, маған арнап жинағаны болса алып кел деді.</w:t>
        <w:br/>
        <w:t>Содан соң көремін деп отыр.</w:t>
        <w:br/>
        <w:t>Жамбылды көрген сәттен Соболев оған ынтыға қарап,</w:t>
        <w:br/>
        <w:t>әр сөзін қалт жібермей тыңдап тұрады. Бұрын Жамбыл</w:t>
        <w:br/>
        <w:t>жайлы көп есітіп, қалың жиындарда тиіп-қашып ұшырасқаны</w:t>
        <w:br/>
        <w:t>болмаса, бетпе-бет кеп сөзін тыңдап тұрғаны осы. Мұхтар</w:t>
        <w:br/>
        <w:t>оған сәл ғана қисайып, олардың сөзін аударып тұр. Бұдан</w:t>
        <w:br/>
        <w:t>кейінгі әңгіме барысында да осы көрініс қайталанып отырады.</w:t>
        <w:br/>
        <w:t>Театр шарттылығына сәйкес, аударма ілеспелі әдіспен,</w:t>
        <w:br/>
        <w:t>өзгелердің сөзіне еш кесір келтірмей, ыммен, күбірмен,</w:t>
        <w:br/>
        <w:t>сөйлеушінің сөзімен дәлме-дәл жүріп отырады.</w:t>
        <w:br/>
        <w:t>Жамбыл күлегі. Бәрі қосыла күледі.</w:t>
        <w:br/>
        <w:t>ЖАМБЫЛ: Бәрекелде-е! (Соболевқа қарап). Ал, мына жігіт</w:t>
        <w:br/>
        <w:t>кім? Мұхтардың Мәскеуде нардай досы бар деуші еді, сол</w:t>
        <w:br/>
        <w:t>болмаса неғылсын?</w:t>
        <w:br/>
        <w:t>МҰХТАР: Тап солай, Жәке! Леонид деген Мәскеуде</w:t>
        <w:br/>
        <w:t>тұратын үлкен жазушы балаңыз осы. Сізді іздеп, арнайы</w:t>
        <w:br/>
        <w:t>келіпті. Құр қол емес, сәлем-сауқаты да бар. Міне!</w:t>
        <w:br/>
        <w:t>Мұхтар кішкене қол сандықшадан құндыз бөрік, қалта</w:t>
        <w:br/>
        <w:t>сағат алып, бөрікті басына кигізіп, сағатты қолына береді.</w:t>
        <w:br/>
        <w:t>ЖАМБЫЛ: Әй, мәскеуліктерде қазақтар сияқты сый-</w:t>
        <w:br/>
        <w:t>сияпатпен жүретін бопты ғой. (Айнаға қарап мәз болады).</w:t>
        <w:br/>
        <w:t>МҰХТАР: Мәскеудегі орыс балаңыз осы ғой, Жәке!</w:t>
        <w:br/>
        <w:t>Жамбыл айнадан бетін бұрып, Леонидке жақындап,</w:t>
        <w:br/>
        <w:t>басынан аяғына дейін қарал шығады.</w:t>
        <w:br/>
        <w:t>ЖАМБЫЛ: Аман-есен келдің бе, қызыл нарым,</w:t>
        <w:br/>
        <w:t>Аяғы да, мойны да ұзын нарым.</w:t>
      </w:r>
    </w:p>
    <w:p>
      <w:r>
        <w:t>Қыз-келіншек қуанып қалған шығар,</w:t>
        <w:br/>
        <w:t>Кіріп барсаң тобына бұзып-жарып.</w:t>
        <w:br/>
        <w:t>- Солай ма, нар жігіт?</w:t>
        <w:br/>
        <w:t>СОБОЛЕВ (риза болып): Солай Жәке, солай!</w:t>
        <w:br/>
        <w:t>ЖАМБЫЛ: Ендеше, жөндеп танысып қояйық.</w:t>
        <w:br/>
        <w:t>Екеуі қол алысып, сонан соң құшақтасып төс қағысады.</w:t>
        <w:br/>
        <w:t>МҰХТАР: Ал, мынау - жаңа шыққан кітабіңіз. Мынау</w:t>
        <w:br/>
        <w:t>(конверт ұсынады) -- сол кітаптың қаламақысы.</w:t>
        <w:br/>
        <w:t>ЖАМБЫЛ: Оу, сендер мені байыттынңдар ғой.</w:t>
        <w:br/>
        <w:t>ТЕЗЕКБАЙ: Алғадай кіреді.</w:t>
        <w:br/>
        <w:t>ЖАМБЫЛ: Әй, Тезекбай, Алғадай! Маған құрметті</w:t>
        <w:br/>
        <w:t>2110</w:t>
        <w:br/>
        <w:t>Е218.09.13(сіша: 5-4аіша!5---1/ раде 138</w:t>
        <w:br/>
        <w:t>БАЛАЛЫҚ ОЙЫННЫҢ АҚЫРЫ</w:t>
        <w:br/>
        <w:t>Екі ақтылі көңілді пьеса</w:t>
        <w:br/>
        <w:t>ҚАТЫСУШЫЛАР:</w:t>
        <w:br/>
        <w:t>Сопытай</w:t>
        <w:br/>
        <w:t>Ақлима</w:t>
        <w:br/>
        <w:t>Ботбай</w:t>
        <w:br/>
        <w:t>Қаршыға</w:t>
        <w:br/>
        <w:t>Көріністерде:</w:t>
        <w:br/>
        <w:t>Азнабай</w:t>
        <w:br/>
        <w:t>Өтеш</w:t>
        <w:br/>
        <w:t>Метеш</w:t>
        <w:br/>
        <w:t>Темірбек</w:t>
        <w:br/>
        <w:t>Оспан</w:t>
        <w:br/>
        <w:t>Су сатушы келіншек</w:t>
        <w:br/>
        <w:t>Қара көзілдірікті кісі тағы басқалар.</w:t>
        <w:br/>
        <w:t>ЕЗ.18.09.13хіШа! 5-ГсіШа!5---1 раде 131</w:t>
        <w:br/>
        <w:t>СОБОЛЕВ. Не деген импровизация! Не деген тапқырлық!</w:t>
        <w:br/>
        <w:t>(Ол блокнотына жазып алады).</w:t>
        <w:br/>
        <w:t>Олар ау-ау күлкімен сыртқа беттейді.</w:t>
        <w:br/>
        <w:t>аға</w:t>
        <w:br/>
        <w:t>Сол көрініс. Әуезов, Соболев, Тәжібаев үшеуі оңаша. Үшеуі .</w:t>
        <w:br/>
        <w:t>де киініп алған, жолға шығуға дайын екені көрінеді.</w:t>
      </w:r>
    </w:p>
    <w:p>
      <w:r>
        <w:t>СОБОЛЕВ: Сөйтіп, үш күн үші сағаттай болмай өте шықты!</w:t>
        <w:br/>
        <w:t>Орталарыңызда өткізген осы үші күннің ішінде мен қаншама</w:t>
        <w:br/>
        <w:t>нәр алдым, қанша байыдым. Меңің жан-дүнием мүлде</w:t>
        <w:br/>
        <w:t>жаңарып, жаңа дүниенің есігін ашқандай болдым. Рахмет</w:t>
        <w:br/>
        <w:t>сіздерге, достар!</w:t>
        <w:br/>
        <w:t>ӘБДІЛДӘ: Жәкең де қатты разы боп, баладай қуанып</w:t>
        <w:br/>
        <w:t>қалды.</w:t>
        <w:br/>
        <w:t>СОБОЛЕВ: Егер мен қазақша білсем тек Жамбылмен</w:t>
        <w:br/>
        <w:t>ғана сөйлесіп, Жамбылды ғана тыңдай берер едім! Ол</w:t>
        <w:br/>
        <w:t>өлеңмен ойлайды, ол түсінің өзін өлеңмен көреді!</w:t>
        <w:br/>
        <w:t>МҰХТАР: Леонид! (аты-жөнімен атамай, Леонид</w:t>
        <w:br/>
        <w:t>дегенге олар да елең еше қалады). Қояйықшы осы бір-</w:t>
        <w:br/>
        <w:t>бірімізбен ресми сөйлескенді. Біз ежелгі достар емес пе</w:t>
        <w:br/>
        <w:t>едік.</w:t>
        <w:br/>
        <w:t>СОБОЛЕВ: Иә, дұрыс айтасың, Мұхтар. Құлағым</w:t>
        <w:br/>
        <w:t>сенде.</w:t>
        <w:br/>
        <w:t>МҰХТАР: Леонид! Сен бұл жаққа бізді сағынғандықтан</w:t>
        <w:br/>
        <w:t>келген жоқсың. “Жамбылдың қасында болғым келеді"</w:t>
        <w:br/>
        <w:t>дегеніңе де күдігім бар. Сен бізге табан астында келдің,</w:t>
        <w:br/>
        <w:t>бізсіз Орталық комитетте болдың. Шыныңды айтшы, бұл</w:t>
        <w:br/>
        <w:t>сапарыңның сыры неде?</w:t>
        <w:br/>
        <w:t>Әбділда да, Соболев пе оқыс сұрақтан аңырайып тұрып</w:t>
        <w:br/>
        <w:t>қалады.</w:t>
        <w:br/>
        <w:t>Ауыр үнсіздік біразға созылады.</w:t>
        <w:br/>
        <w:t>Есек ақырады.</w:t>
        <w:br/>
        <w:t>СОБОЛЕВ: Жамбылдың есегі ғой!..</w:t>
        <w:br/>
        <w:t>ӘБДІЛДӘ: Ол кісі машинасы бола тұрып, ауық-ауық</w:t>
        <w:br/>
        <w:t>ауылды есекпен аралайды.</w:t>
        <w:br/>
        <w:t>Тағы үнсіздік. Кесені ауыздарына апарып, қымыз ұрттаған</w:t>
        <w:br/>
        <w:t>болады. ;</w:t>
        <w:br/>
        <w:t>СОБОЛЕВ: Сезген екенсің-ау, Мұхтар! Меніміне</w:t>
        <w:br/>
        <w:t>Жамбыл да бірнәрсені байқап қалған сияқты. Соңғы кезде</w:t>
        <w:br/>
        <w:t>ИЗ</w:t>
        <w:br/>
        <w:t>8-606</w:t>
        <w:br/>
        <w:t>ЕЗ18.09.13іШа( 5 -ішаібі--41Н раде 139</w:t>
        <w:br/>
        <w:t>4...</w:t>
        <w:br/>
        <w:t>Колхоз бухгалтері Сопытайдың үйі. Ұй иесі бір бұрышша,</w:t>
        <w:br/>
        <w:t>кешкі стол лампасының жарығымен қағаздарға шұқшиып</w:t>
        <w:br/>
        <w:t>отыр. Ол -- көзінде көзәйнегі бар, киімге, өзін-өзі күтуге</w:t>
        <w:br/>
        <w:t>икемі жоқ, адал, момын адам.</w:t>
        <w:br/>
        <w:t>СОПЫТАЙ: Бір мың бір жүз сексен бес... Та-ак... Жеті</w:t>
        <w:br/>
        <w:t>мың сегіз жүз алпыс төрт... Он жеті мың үш жүз қырық .</w:t>
        <w:br/>
        <w:t>алты... Қазір, қазір... Бұл жолы тура шыққалы тұр...</w:t>
      </w:r>
    </w:p>
    <w:p>
      <w:r>
        <w:t>Сырттан әйелі Ақлама кіреді. Ол ызалы да ашулы.</w:t>
        <w:br/>
        <w:t>АҚЛИМА; Құдай-ай, осы сенің есеп шотыңның үні өшетін</w:t>
        <w:br/>
        <w:t>күн бола ма? Тық-тық. Адамның миын жеп біттің ғой.</w:t>
        <w:br/>
        <w:t>СОПЫТАЙ: Е. Не боп қалды?</w:t>
        <w:br/>
        <w:t>АҚЛИМА: Не бон қалды? Болды. Бұдан артық не болушы</w:t>
        <w:br/>
        <w:t>еді...</w:t>
        <w:br/>
        <w:t>СОПЫТАЙ: Тағы да әйелдермен шекісіп қалдың ба?</w:t>
        <w:br/>
        <w:t>АҚЛИМА: Мен емес, өздері. Бәрі сенің момындығынңнан.</w:t>
        <w:br/>
        <w:t>Әйтпесе, олар мені неге басынады?</w:t>
        <w:br/>
        <w:t>СОПЫТАЙ: Е, олар саған не айтты?</w:t>
        <w:br/>
        <w:t>АҚЛИМА: Не айтты деме, не айтпады де. Ана совхоздың</w:t>
        <w:br/>
        <w:t>директорының әйелі Үрилаға осы ауылда бір адам қарсы</w:t>
        <w:br/>
        <w:t>сөз айта ала ма? Жоқ. Тіпті, ана управляюший Жолымбеттің ”</w:t>
        <w:br/>
        <w:t>әйеліне ше? Бір адам бетіне келмейді. Ал маған, бухгалтердің</w:t>
        <w:br/>
        <w:t>әйеліне... айтпайтын сөздері жоқ... (Ол жыларман боп креслоға</w:t>
        <w:br/>
        <w:t>отыра кетеді.)</w:t>
        <w:br/>
        <w:t>СОПЫТАЙ: Сен де айт. (Ол есел шотын қайта )</w:t>
        <w:br/>
        <w:t>тақылдата бастайды:)</w:t>
        <w:br/>
        <w:t>АҚЛИМА: Енді ештеңе де демеймін. Егер сен беделді</w:t>
        <w:br/>
        <w:t>болсаң, әлгі әйелдер маған осылай дер ме еді. Момынсың,</w:t>
        <w:br/>
        <w:t>ынжықсың. Әйеліңнің намысы саған көк тиын. Етіңнен ет</w:t>
        <w:br/>
        <w:t>кесіп жатса да саған бәрібір.</w:t>
        <w:br/>
        <w:t>121</w:t>
        <w:br/>
        <w:t>Еллів.09.39у жора 5904137 Жәке! Ұрмаңыз, жұрттың көзінше ұят</w:t>
        <w:br/>
        <w:t>болады!</w:t>
        <w:br/>
        <w:t>ЖАМБЫЛ: Ел басына күн туып жатқанда Хабибтің</w:t>
        <w:br/>
        <w:t>рұқсатын күтіп отыруым керек екен ғой! Жеткізіндер мені</w:t>
        <w:br/>
        <w:t>Ұзынағашқа, елдің ішіне, кәрі қара домбырама!</w:t>
        <w:br/>
        <w:t>ТАЙЫР: Жәке, есік алдында менің мәшинем тұр.</w:t>
        <w:br/>
        <w:t>АҚБИКЕ: Жәкетай, рұқсатсыз кетіп қалсаңыз басшылар</w:t>
        <w:br/>
        <w:t>мені құртатын болды ғой!і..</w:t>
        <w:br/>
        <w:t>ЖАМБЫЛ: Сені құртатын басшы әлі туған жоқ. Жүр,</w:t>
        <w:br/>
        <w:t>сен де бірге кетесің!</w:t>
        <w:br/>
        <w:t>Не көрмеген ел едік,</w:t>
        <w:br/>
        <w:t>Мұны да бір көрелік!</w:t>
        <w:br/>
        <w:t>Қайыспа, халқым, қайыспа,</w:t>
        <w:br/>
        <w:t>Алладан болар төрелік!</w:t>
        <w:br/>
        <w:t>- Ал, жүр, қызыл жолбарысым! Екеуміз де елге керек</w:t>
        <w:br/>
        <w:t>боп қаппыз. Ақыры іздеп тапқан екенсің, ер кәрі досыңның</w:t>
        <w:br/>
        <w:t>соңынан! Жеңіске жетпей екеуміз де өлмеуге серт берейік!</w:t>
        <w:br/>
        <w:t>АВТОРДАН: Бұл сертті біліп айтты ма, әлде аузына құдай</w:t>
      </w:r>
    </w:p>
    <w:p>
      <w:r>
        <w:t>салды ма, Жамбыл Жабаев 1945 жылы жеңістен соң бір</w:t>
        <w:br/>
        <w:t>айдан кейін қайтыс болды.</w:t>
        <w:br/>
        <w:t>Ал, қызғаныш деген қызыл көздің қара дауылы кәрі</w:t>
        <w:br/>
        <w:t>бәйтеректі құлата жаздап барып беті қайтты. Оны</w:t>
        <w:br/>
        <w:t>қайтаруға қандай азаматтардың қаперге бастарын шігіп</w:t>
        <w:br/>
        <w:t>ат салысқандарын, қадірлі көрермендер, өздеріңіз де біліп</w:t>
        <w:br/>
        <w:t>отырған шығарсыздар. Қош, сау болыңыздар!</w:t>
        <w:br/>
        <w:t>Соңы.</w:t>
        <w:br/>
        <w:t>9-19 шілде, 1996 жыл.</w:t>
        <w:br/>
        <w:t>19</w:t>
        <w:br/>
        <w:t>ЕЗ,18.09.13іШа! 5-Хаіша!5--АН раде 136 й 3</w:t>
        <w:br/>
        <w:t>АЙЫР: Ол ежелгі гректердің ұлы ақыны. Сіз сияқты</w:t>
        <w:br/>
        <w:t>ол да миллионнан астам өлең жолдарын жатқа білген!</w:t>
        <w:br/>
        <w:t>ЖАМБЫЛ: Ол - грек, мен - қазақ, ол -- Гомер, Мен</w:t>
        <w:br/>
        <w:t>- Жамбыл, ол -- ежелгі, мен -- қазіргі. Аспандамай жерге</w:t>
        <w:br/>
        <w:t>түс. Елде не жаңалық бар?</w:t>
        <w:br/>
        <w:t>ТАЙЫР: Қара орнында, хан тағында, ел аман, жұрт</w:t>
        <w:br/>
        <w:t>тыныш. Жәке. Өзіңіздің көңіл-күйіңіз қалай?</w:t>
        <w:br/>
        <w:t>ҒАЛИ: Қазір сізге үкімет адамдары келіп сәлем бермек.</w:t>
        <w:br/>
        <w:t>ЖАМБЫЛ: Олар неге ертелетіп сәлемшіл бола қалыпты?</w:t>
        <w:br/>
        <w:t>Дабырламай кірсін, жолбарысымды үркітеді.</w:t>
        <w:br/>
        <w:t>ҒАЛИ: Жолбарысыңыз қайтып оралды ма?</w:t>
        <w:br/>
        <w:t>ЖАМБЫЛ: Иә. Қимай жүрген шығар. Әне, әлі отыр</w:t>
        <w:br/>
        <w:t>манағы жерінде.</w:t>
        <w:br/>
        <w:t>ҒАЛИ: Қане? (қарайды). Көрінбейді ғой.</w:t>
        <w:br/>
        <w:t>ЖАМБЫЛ: Ол маған ғана көрінеді. Мен өлген соң</w:t>
        <w:br/>
        <w:t>біреулеріңді іздеп табар.</w:t>
        <w:br/>
        <w:t>Ақбике кіреді. Бұл жолы қолында ештеңе жоқ. Жүзі сынық,</w:t>
        <w:br/>
        <w:t>қабағы тұнжыраңқы. Жәкеңе келіп амандасқан кезінде өзін-</w:t>
        <w:br/>
        <w:t>өзі поқтата алмай жылап жібереді.</w:t>
        <w:br/>
        <w:t>- Ақбике! Айналайын, Ақбике! Сенің мұндайың жоқ</w:t>
        <w:br/>
        <w:t>еді ғой! Неге жылап тұрсың? Әскердегі жалғыз балаң аман</w:t>
        <w:br/>
        <w:t>ба, әйтеуір?</w:t>
        <w:br/>
        <w:t>АҚБИКЕ: Жамбыл ата... Со... соғыс басталды...</w:t>
        <w:br/>
        <w:t>Жамбыл сілейіп тұрып қалады.</w:t>
        <w:br/>
        <w:t>ЖАМБЫЛ: Бәсе-е! Бә-се-е! Секемшіл көңілім сезіп еді-</w:t>
        <w:br/>
        <w:t>ау бір сұмдықты! Жолбарысым қайтып келгеннен-ақ біліп</w:t>
        <w:br/>
        <w:t>ем қарттықты мүжіп қарап жатыр заманның өткенін! Ал,</w:t>
        <w:br/>
        <w:t>сен екеуің неге айтпадыңдар!</w:t>
        <w:br/>
        <w:t>ҒАЛИ:</w:t>
      </w:r>
    </w:p>
    <w:p>
      <w:r>
        <w:t>ТАЙЫР (қосарлана): Тапсырма солай болды, Жәкесі!:</w:t>
        <w:br/>
        <w:t>Айып етпеңіз. Орталық комитеттің бірінші хатшысы өзі кеп</w:t>
        <w:br/>
        <w:t>естіртпек екен. Біздің батылымыз жетпеді...</w:t>
        <w:br/>
        <w:t>ЖАМБЫЛ: Немене, бірінші хатшы кеп айтса, жау</w:t>
        <w:br/>
        <w:t>соғысын қоя сап үйлеріне қайтып кете ме екен?</w:t>
        <w:br/>
        <w:t>Шақырындар менің мәшинемді!</w:t>
        <w:br/>
        <w:t>ҒАЛИ: Хабибтің рұқсатынсыз шақыра алмаймыз,</w:t>
        <w:br/>
        <w:t>Жәке! і</w:t>
        <w:br/>
        <w:t>ЖАМБЫЛ: Шақырыңдар деймін! О, Хабибінмен қосып!..</w:t>
        <w:br/>
        <w:t>(Таяғын алып Ғалиға тап береді).</w:t>
        <w:br/>
        <w:t>418</w:t>
        <w:br/>
        <w:t>Е2.18.09.13іШа5-Аашай5--ЛІҒ раде 147</w:t>
        <w:br/>
        <w:t>- Тағы жаптың ба? Сен бар ғой. Сен бар ғой, барып</w:t>
        <w:br/>
        <w:t>тұрған қусың! ЭЗәлімсің!</w:t>
        <w:br/>
        <w:t>СОПЫТАЙ: Сіз мәдениет сақтаңыз, мәдениет. Жеке</w:t>
        <w:br/>
        <w:t>басқа соқтықпай ойнаңыз.</w:t>
        <w:br/>
        <w:t>БОТБАЙ: Сонда мен мәдениетсізбін бе? Сен</w:t>
        <w:br/>
        <w:t>бухгалтерсің, мен тракториспін. Сол ма айтайын деп</w:t>
        <w:br/>
        <w:t>отырғаның?</w:t>
        <w:br/>
        <w:t>СОПЫТАЙ (немқұрайды): Жоқ ә. Ал, жүр.</w:t>
        <w:br/>
        <w:t>БОТБАЙ: Жүрмеймін.</w:t>
        <w:br/>
        <w:t>СОПЫТАЙ: Ендеше, ұтылдың.</w:t>
        <w:br/>
        <w:t>БОТБАЙ: Ұтылған жоқпын.</w:t>
        <w:br/>
        <w:t>СОПЫТАЙ: Онда жүр.</w:t>
        <w:br/>
        <w:t>БОТБАЙ: Жүрмеймін.</w:t>
        <w:br/>
        <w:t>СОПЫТАЙ: Онда ұтылдың.</w:t>
        <w:br/>
        <w:t>БОТБАЙ: Ұтылған жоқпын.</w:t>
        <w:br/>
        <w:t>СОПЫТАЙ: Онда жүр.</w:t>
        <w:br/>
        <w:t>(Ботбай орнынан тұрады.)</w:t>
        <w:br/>
        <w:t>БОТБАЙ: Ә, сені бар ғой, былай, басыңнан ұстаймын да,</w:t>
        <w:br/>
        <w:t>мойныңды алманың сабағындай жұлып аламын. Білдің бе?</w:t>
        <w:br/>
        <w:t>Немене, “ұтылдың, ұтылдың", “Жүр, жүр". Басқа сөзің</w:t>
        <w:br/>
        <w:t>құрып қалды ма?</w:t>
        <w:br/>
        <w:t>(Айғай күшейген соң Ақлима басын көтеріп, екеуіне таң-</w:t>
        <w:br/>
        <w:t>тамаша боп қарап отырады.)</w:t>
        <w:br/>
        <w:t>СОПЫТАЙ (қойшы дегендей қолын сілтейді): Ә... Әлгі</w:t>
        <w:br/>
        <w:t>түйе тауықты кім соймақшы?</w:t>
        <w:br/>
        <w:t>БОТБАЙ: Түйе тауығы несі? Мен не деп тұрмын, сен не</w:t>
        <w:br/>
        <w:t>деп тұрсың?</w:t>
      </w:r>
    </w:p>
    <w:p>
      <w:r>
        <w:t>СОПЫТАЙ: Қаршығаға түйе тауық сой деген өзің емессің</w:t>
        <w:br/>
        <w:t>бе?</w:t>
        <w:br/>
        <w:t>БОТБАЙ: Дедім. Десем қайтеді. Енді соймайды.</w:t>
        <w:br/>
        <w:t>СОПЫТАЙ: Мейлі. (орнынан тұрады) Біз кетеміз.</w:t>
        <w:br/>
        <w:t>БОТБАЙ: Қайда? Кетіремін мен сені. Отыр, ойна!</w:t>
        <w:br/>
        <w:t>СОПЫТАЙ: Жарайды...</w:t>
        <w:br/>
        <w:t>Домино тастарын қайтадан қолына алады.</w:t>
        <w:br/>
        <w:t>БОТБАЙ (әлі ызалы): Жүр дейді ғой... Ім-м... Түу;</w:t>
        <w:br/>
        <w:t>шошқаның тасы. (жерден ызаланып тағы екі-үш тас алады, Ш</w:t>
        <w:br/>
        <w:t>Ал, жүріп көр өзің.</w:t>
        <w:br/>
        <w:t>(Сопытай ойланбастан тағы жүреді.)</w:t>
        <w:br/>
        <w:t>СОПЫТАЙ: Бітті! Рыба!</w:t>
        <w:br/>
        <w:t>129</w:t>
        <w:br/>
        <w:t>9-606</w:t>
        <w:br/>
        <w:t>Е%.18.09. эзоне НАН Ш әде 148,</w:t>
        <w:br/>
        <w:t>қыба? Сен қарау ойнайсың. Сен кісінің қолын</w:t>
        <w:br/>
        <w:t>Еі.. расын Сен есептеп үйренген зәлімсің?</w:t>
        <w:br/>
        <w:t>СОПЫТАЙ: Сіз кісінің жеке басына соқғықпай ойнаңыз.</w:t>
        <w:br/>
        <w:t>Таратыңыз.</w:t>
        <w:br/>
        <w:t>(Ботбай шастарды таратып, ортаға біреуін қояды.</w:t>
        <w:br/>
        <w:t>Ойын басталады. Екеуі біразға дейін үнсіз ойнайды да,</w:t>
        <w:br/>
        <w:t>Ботбайдың қолы тағы шықпай, ол қайта ашулана бастайды.)</w:t>
        <w:br/>
        <w:t>БОТБАЙ: Тағы құрттың ба? Әтеңенәлет...</w:t>
        <w:br/>
        <w:t>СОПЫТАЙ (шарт ешіп ашуланады): Сіз боқтамаңыз...</w:t>
        <w:br/>
        <w:t>БОТБАЙ: Мен сені емес, тасты боқтадым.</w:t>
        <w:br/>
        <w:t>СОПЫТАЙ: Тасты да боқтамаңыз.</w:t>
        <w:br/>
        <w:t>(Ботбай оған таңырқап қарайды да, жерден қатарынан</w:t>
        <w:br/>
        <w:t>үш тас алады. Сәйкес келмеген соң тағы тілдейді.)</w:t>
        <w:br/>
        <w:t>БОТБАЙ: Түу; иттің тасы-ай!</w:t>
        <w:br/>
        <w:t>СОПЫТАЙ: Сіз жеке басқа соқтықпай ойнаңыз.</w:t>
        <w:br/>
        <w:t>БОТБАЙ: Мен саған соқтыққан жоқпын.</w:t>
        <w:br/>
        <w:t>СОПЫТАЙ: Соқтықтыңыз. Доминоны мен әкелгем. Демек,</w:t>
        <w:br/>
        <w:t>тастар да менікі.</w:t>
        <w:br/>
        <w:t>(Бошбай сөзден тосылып, ойынын жалғастырады. Сәлден</w:t>
        <w:br/>
        <w:t>кейін қолы шықпай тағы ашуланады.)</w:t>
        <w:br/>
        <w:t>БОТБАЙ: Қап, шошқаның... а... шошқа-ай...</w:t>
      </w:r>
    </w:p>
    <w:p>
      <w:r>
        <w:t>СОПЫТАЙ: Сіз жеке басқа соқтықпай ойнаңыз.</w:t>
        <w:br/>
        <w:t>БОТБАЙ: Мен саған қашан соқтықтым?</w:t>
        <w:br/>
        <w:t>СОПЫТАЙ: Қазір ғана. Шошқа да сіз екеуіміз сияқты</w:t>
        <w:br/>
        <w:t>жануар.</w:t>
        <w:br/>
        <w:t>БОТБАЙ (орнынан тағы тұрады): Неме-не-е? Шошқа да</w:t>
        <w:br/>
        <w:t>біз екеуіміз сияқты жануар?</w:t>
        <w:br/>
        <w:t>СОПЫТАЙ: Әрине.</w:t>
        <w:br/>
        <w:t>БОТБАЙ: Сонда мен шошқа сияқты жануармын ба?</w:t>
        <w:br/>
        <w:t>СОПЫТАЙ (шығын қозғап): Кім білген... Біз де, ол да</w:t>
        <w:br/>
        <w:t>жануар. Бірақ бізді Адам деп, оны Шошқа деп атайды.</w:t>
        <w:br/>
        <w:t>БОТБАЙ: Болсаң өзің шошқа бол. Мен саған шошқаны</w:t>
        <w:br/>
        <w:t>көрсетейін!</w:t>
        <w:br/>
        <w:t>(Ботбай оның жағасынан ала түседі. Апыр-топыр айқас</w:t>
        <w:br/>
        <w:t>бсталып кешеді. Ботбай шағын денелі Сопытайды</w:t>
        <w:br/>
        <w:t>қылғындырып, тықсырып барады. Ақлима шыдай алмай, оларға</w:t>
        <w:br/>
        <w:t>ара түседі.)</w:t>
        <w:br/>
        <w:t>АҚЛИМА: Не болды сендерге? Ботбай, қоя берсеңші.</w:t>
        <w:br/>
        <w:t>Бала болып кеттіңдер ме? Сопытай, тұрсаңшы!</w:t>
        <w:br/>
        <w:t>130</w:t>
        <w:br/>
        <w:t>еле-өл ки ЗАРЫ 9 / а түсіп): Ботбай! Саған не болған? Күйеу</w:t>
        <w:br/>
        <w:t>баласын адам үйден қуа ма екен?</w:t>
        <w:br/>
        <w:t>БОТБАЙ: Оның маған не дегенін білсең ғой.</w:t>
        <w:br/>
        <w:t>ҚАРШЫҒА: Не деді?</w:t>
        <w:br/>
        <w:t>БОТБАЙ: Шозңқа деді. Білдің бе, шошқа!</w:t>
        <w:br/>
        <w:t>ҚАРШЫҒА: Шошқа?</w:t>
        <w:br/>
        <w:t>БОТБАЙ: Иә. Ал жетіссең!</w:t>
        <w:br/>
        <w:t>АҚЛИМА: Ол жалғыз Ботбайды емес, өзін де айтты</w:t>
        <w:br/>
        <w:t>ғой...</w:t>
        <w:br/>
        <w:t>БОТБАЙ: Сен шырылдама! Өзін маған десе есек десін,</w:t>
        <w:br/>
        <w:t>қоңыз десін, кесіртке, жылан, маса, шіркей десін. Бірақ</w:t>
        <w:br/>
        <w:t>мені қоспасын!</w:t>
        <w:br/>
        <w:t>СОПЫТАЙ: Енді біреуіне қосылу керек қой.</w:t>
        <w:br/>
        <w:t>БОТБАЙ: Әне, көрдіңдер ме айтқанын. Қоя беріңдер,</w:t>
        <w:br/>
        <w:t>қоя беріңдер мені!</w:t>
        <w:br/>
        <w:t>(Ақлима мен Қаршыға оған тағы жабысады.)</w:t>
        <w:br/>
        <w:t>ҚАРШЫҒА: Сопытай, садағаң кетейін, кетші. Кетші бұл</w:t>
        <w:br/>
        <w:t>арадан. Сенен де кінә бар екен ғой. Бір бәле болмай</w:t>
        <w:br/>
        <w:t>тұрғанда кете қойшы! Кейін келерсің.</w:t>
      </w:r>
    </w:p>
    <w:p>
      <w:r>
        <w:t>Сопытай “жарайды” деп орнынан тұрады.</w:t>
        <w:br/>
        <w:t>СОПЫТАЙ: А-а... түйе тауық?..</w:t>
        <w:br/>
        <w:t>ҚАРШЫҒА: Ауыз үйде байлаулы тұр. Алып кет.</w:t>
        <w:br/>
        <w:t>БОТБАЙ: Маубас, ынжық!</w:t>
        <w:br/>
        <w:t>АҚЛИМА: Ол ынжық емес..</w:t>
        <w:br/>
        <w:t>БОТБАЙ (оған бұрылып): Ден, ынжық емес де! "Момын,</w:t>
        <w:br/>
        <w:t>ынжық" деп өзің айтып едің ғой. Сонан кейін ажырасам</w:t>
        <w:br/>
        <w:t>деп кеп отырған жоқсың ба?</w:t>
        <w:br/>
        <w:t>АҚЛИМА (жыламсырап): Ол ынжық емес. Ол -- жақсы</w:t>
        <w:br/>
        <w:t>БОТБАЙ: Күйеужандысын қарашы мұның! Кет, қараңды</w:t>
        <w:br/>
        <w:t>көрсетпей. Кетіңдер!</w:t>
        <w:br/>
        <w:t>Екеуі үнсіз есікке қарай қозғала береді.</w:t>
        <w:br/>
        <w:t>БОТБАЙ (Ақламаға): Тоқта! Кейін өзім апарам.</w:t>
        <w:br/>
        <w:t>Тележкамен. Қазір мынамен бірге кетпейсің. (Сопышайға)</w:t>
        <w:br/>
        <w:t>Кетесің бе, жоқ па?</w:t>
        <w:br/>
        <w:t>(Сопытай шығып кешеді.)</w:t>
        <w:br/>
        <w:t>БОТБАЙ (соңынан айғайлап): Әй, түйе тауықты тастап</w:t>
        <w:br/>
        <w:t>кет. (Сахнада үшеуі оңаша қалады. Үшеуі де бір-біріне қарап</w:t>
        <w:br/>
        <w:t>үнсіз тұр. Ақлима жылап шөмен қарайды.)</w:t>
        <w:br/>
        <w:t>132</w:t>
        <w:br/>
        <w:t>ЕЗ,18.09.13(аіша/ 5-Хша!5---.АҒ раде 144 “ :</w:t>
        <w:br/>
        <w:t>шошанңдаған жараспайды екен. Кешке ағаң келеді. Соның</w:t>
        <w:br/>
        <w:t>көзіне көрінбей, келген ізіңмен кейін қайт.</w:t>
        <w:br/>
        <w:t>АҚЛИМА: Келсін. Бәрібір айтам. Оған қарындас намысы</w:t>
        <w:br/>
        <w:t>қымбат емес деймісің? Ана ынжықтың есеп шотын</w:t>
        <w:br/>
        <w:t>сындырып, көзін ашсын.</w:t>
        <w:br/>
        <w:t>(Сырттан “Белорустың” тырылдаған даусы естіліп,</w:t>
        <w:br/>
        <w:t>қайпа сөнеді.)</w:t>
        <w:br/>
        <w:t>ҚАРШЫҒА: Әне, ағаң да келіп қалды.</w:t>
        <w:br/>
        <w:t>АҚЛИМА: Келсін дедім ғой, келсін. Мені үйден қалай</w:t>
        <w:br/>
        <w:t>қуар екен.</w:t>
        <w:br/>
        <w:t>Ботбай кіреді. Екі аығына екі кісі отырғандай денелі</w:t>
        <w:br/>
        <w:t>жігіт. Оны көре салысымен Ақлима жүгіріп барып, мойнына</w:t>
        <w:br/>
        <w:t>асыла кетеді.</w:t>
        <w:br/>
        <w:t>БОТБАЙ: Ой, Ақлима! Сен қайдан жүрсің?</w:t>
        <w:br/>
        <w:t>(Ақлима жауап орнына жас баладай жылап жібереді.)</w:t>
        <w:br/>
        <w:t>ҚАРШЫҒА: Қыдырып кепті.</w:t>
      </w:r>
    </w:p>
    <w:p>
      <w:r>
        <w:t>БОТБАЙ: Әнеугүні ғана келіп кетіп едің ғой. Ақлима.</w:t>
        <w:br/>
        <w:t>Сен неге жылайсың?</w:t>
        <w:br/>
        <w:t>АҚЛИМА: Мен... Мен... Ол үйге қайтып бармаймын...</w:t>
        <w:br/>
        <w:t>(Бошбай аңырайып әйеліне қарайды.)</w:t>
        <w:br/>
        <w:t>ҚАРШЫҒА: Сүйтеді. Бармайды.</w:t>
        <w:br/>
        <w:t>БОТБАЙ: Қане, түсіндіріп айтшы. Кел, мында отыр.</w:t>
        <w:br/>
        <w:t>(Ол қарындасына орындық қойып, өзі қарама-қарсы</w:t>
        <w:br/>
        <w:t>отырады. Бір бұрышқа Қаршыға жайғасады.)</w:t>
        <w:br/>
        <w:t>-- Ал, айт басынан бастап.</w:t>
        <w:br/>
        <w:t>ҚАРШЫҒА: Түк те болған жоқ. Несін айтады.</w:t>
        <w:br/>
        <w:t>БОТБАЙ: Отыр қабаттаспай. Сенен ешкім ешнәрсе</w:t>
        <w:br/>
        <w:t>сұраған жоқ. Ал сені кім ренжітті?</w:t>
        <w:br/>
        <w:t>(Ақлима кібіртіктеп сөйлей алмайды.)</w:t>
        <w:br/>
        <w:t>- Айтсаңшы. Ол үйге неге бармайсың?</w:t>
        <w:br/>
        <w:t>АҚЛИМА: Сол. Бармаймын.</w:t>
        <w:br/>
        <w:t>БОТБАЙ: Неге? Себеп?</w:t>
        <w:br/>
        <w:t>АҚЛИМА: Себебі сол. Бармаймын.</w:t>
        <w:br/>
        <w:t>БОТБАЙ: Та-ак. (ол орнынан тұрып, әрлі-берлі жүреді)</w:t>
        <w:br/>
        <w:t>Ол сені ұрды ма?</w:t>
        <w:br/>
        <w:t>АҚЛИМА: Жоқ.</w:t>
        <w:br/>
        <w:t>БОТБАЙ: Ім... м... Егер ұрмаса... ұрмаса болды да. Несіне</w:t>
        <w:br/>
        <w:t>кетесің? Әлде, боқтады ма?</w:t>
        <w:br/>
        <w:t>АҚЛИМА: Жоқ. Есеп шот...</w:t>
        <w:br/>
        <w:t>2126</w:t>
        <w:br/>
        <w:t>ЕЗ,18.09.13хіша/ 5-Әаіша!5--1/- раде 134 12: :</w:t>
        <w:br/>
        <w:t>әскерге шығарып салып... бірінші Алматының вокзалынан</w:t>
        <w:br/>
        <w:t>таңғы алтыда ғана келіп едім... Жылап жатып, көзім ілініп</w:t>
        <w:br/>
        <w:t>кетіпті... Кешірерсіз!.. (көзіне жас алады).</w:t>
        <w:br/>
        <w:t>ХАБИБ: Қой, жылама! Әскер деген не тәйірі, ел тыныш</w:t>
        <w:br/>
        <w:t>болса әні-міне дегенше жетіп келеді. Ал, жинал!</w:t>
        <w:br/>
        <w:t>АҚБИКЕ: Қайда?</w:t>
        <w:br/>
        <w:t>ХАБИБ: Ауруханаға. Онсыз болмайтынын байқап тұрмын.</w:t>
        <w:br/>
        <w:t>Кеттік! Екеуі асығыс басып шығып кешеді.</w:t>
        <w:br/>
        <w:t>аа</w:t>
        <w:br/>
        <w:t>22 маусым, 1941 жыл. Фонограммадан әйгілі “Киелі соғыс"</w:t>
      </w:r>
    </w:p>
    <w:p>
      <w:r>
        <w:t>(“Свяшенная война") музыкасы есшілейі.</w:t>
        <w:br/>
        <w:t>Әбділдә Тәжібаевтың кабинеті.</w:t>
        <w:br/>
        <w:t>Тайыр Жароков кіреді.</w:t>
        <w:br/>
        <w:t>ТАЙЫР: Соғыс басталды! Есіттің бе, Әбділдә?</w:t>
        <w:br/>
        <w:t>ӘБДІЛДӘ: Иә, есіттім. Қазір қалалық паркте митинг</w:t>
        <w:br/>
        <w:t>басталады, мен соған бара жатырмын. Жәкең қалай?</w:t>
        <w:br/>
        <w:t>ТАЙЫР: Кеше жақсы болатын. Ғали Орманов жаңа ғана</w:t>
        <w:br/>
        <w:t>үйінен телефон соқты. Жәкеңе барғалы жатыр екен.</w:t>
        <w:br/>
        <w:t>ӘБДІЛДӘ: Ойбай, Тәке! Тез машинаға отырып ауруханаға</w:t>
        <w:br/>
        <w:t>ұшыңыз. Ол немен кетіп еді?</w:t>
        <w:br/>
        <w:t>ТАЙЫР: Білмеймін.</w:t>
        <w:br/>
        <w:t>ӘБДІЛДӘ: Ауруханаға Ғалидан бұрын жетіңіз. Соғыстың</w:t>
        <w:br/>
        <w:t>басталғаның Жәкеңе айтпай тұра тұру керек.</w:t>
        <w:br/>
        <w:t>ТАЙЫР: Мұндай сұрапыл шындықты ол кісіден қалай</w:t>
        <w:br/>
        <w:t>жасырып тұра аламыз?</w:t>
        <w:br/>
        <w:t>ӘБДІЛДӘ: Мен Орталық комитеттегі жиыннан соң бірден</w:t>
        <w:br/>
        <w:t>Жәкеңе барамын. Мені сонда күтіңіздер.</w:t>
        <w:br/>
        <w:t>ТАЙЫР: Япыр-ай! Бір сұмдықтан соң бір сұмдық! Бір</w:t>
        <w:br/>
        <w:t>дауылдан соң бір дауыл! Бір тасқыннан соң бір тасқын!</w:t>
        <w:br/>
        <w:t>Аштық пен азаптан есеңгіреген ел есін енді-енді жия бастап</w:t>
        <w:br/>
        <w:t>еді, елім енді-енді тәй-тәй жүре бастап еді, мына сұрапылдан</w:t>
        <w:br/>
        <w:t>аман қалар ма екенсің, қайран аз ғана қазағым!.. Қанша</w:t>
        <w:br/>
        <w:t>коммунист болсақ та елдің тілеуін тілеп, аллаға</w:t>
        <w:br/>
        <w:t>жалбарынайықшы, Әбділдә!</w:t>
        <w:br/>
        <w:t>ӘБДІЛДӘ: Солай ма? (жан-жағына қарап алып) Сәйтсек,</w:t>
        <w:br/>
        <w:t>сөйтелік!</w:t>
        <w:br/>
        <w:t>Екеуі тізерлеп отырып алып, беттерін сипайды.</w:t>
        <w:br/>
        <w:t>Орындарынан тұрып, тез-тез басыл шығып кетеді.</w:t>
        <w:br/>
        <w:t>416</w:t>
        <w:br/>
        <w:t>вал ӨТ АН н енргор Өт? Ол неғылған есеп шот?</w:t>
        <w:br/>
        <w:t>АҚЛИМА: Былай... (қолымен көрсетіп). Кешке дейін,</w:t>
        <w:br/>
        <w:t>кештен таңға дейін сыртылдатып қаға береді.</w:t>
        <w:br/>
        <w:t>(Ботбай мен Қаршыға бір-біріне түк түсінбей қарайды.)</w:t>
        <w:br/>
        <w:t>БОТБАЙ: Қаға берсін. Сенің не жұмысың бар?</w:t>
        <w:br/>
        <w:t>АҚЛИМА: Миымды жеп қойды.</w:t>
        <w:br/>
        <w:t>БОТБАЙ: Ал сен есікті жауып ал.</w:t>
        <w:br/>
        <w:t>ҚАРШЫҒА: Онда резеңке шот әперу керек.</w:t>
        <w:br/>
        <w:t>БОТБАЙ (қуанып): Табылған ақыл! Мен “Беларусьтің"</w:t>
      </w:r>
    </w:p>
    <w:p>
      <w:r>
        <w:t>ескі доңғалағынан қатырып тұрып шот жасап берейін. Өзге</w:t>
        <w:br/>
        <w:t>түгіл өзіне де естілмесін.</w:t>
        <w:br/>
        <w:t>АҚЛИМА (ызаланыл): Жоқ! Жоқ! Сендер де түк</w:t>
        <w:br/>
        <w:t>түсінбейсіңдер.</w:t>
        <w:br/>
        <w:t>БОТБАЙ: Енді неге кеттің? Тіпті боқтаманты да. Қой,</w:t>
        <w:br/>
        <w:t>қайта бар.</w:t>
        <w:br/>
        <w:t>ҚАРШЫҒА: “Беларусьті" оталдырып, МТФ-дан тележка</w:t>
        <w:br/>
        <w:t>тіркеп әкелші.</w:t>
        <w:br/>
        <w:t>АҚЛИМА (басын көтеріп): Оны қайтесің?</w:t>
        <w:br/>
        <w:t>Тележкамен... Сендер адамның намысын ойлайсындар</w:t>
        <w:br/>
        <w:t>ма, жоқ па? Ол мені көзге ілмейді. Үйде бармын ба, жоқпын</w:t>
        <w:br/>
        <w:t>ба, оған бәрі-бір. Жұрт мені жамандап өлең шығарса, ол</w:t>
        <w:br/>
        <w:t>жазып алып мәз болады.</w:t>
        <w:br/>
        <w:t>БОТБАЙ: Өлең?</w:t>
        <w:br/>
        <w:t>АҚЛИМА: Иә, өлең.</w:t>
        <w:br/>
        <w:t>БОТБАЙ: Өлең... Қызық! Қане, оқышы.</w:t>
        <w:br/>
        <w:t>АҚЛИМА: “Ақлима ақшиған,</w:t>
        <w:br/>
        <w:t>Сопыға қарап бақшиған.</w:t>
        <w:br/>
        <w:t>Ұрыс десе тіресіп,</w:t>
        <w:br/>
        <w:t>Кешке дейін қақшиған"...</w:t>
        <w:br/>
        <w:t>(Бопбай мен Қаршыға жарыла күледі. Ақлима ақырын</w:t>
        <w:br/>
        <w:t>орнынан тпұрып, оларға кезек-кезек қарайды.)</w:t>
        <w:br/>
        <w:t>- Мыналардың естері дұрыс па, ей? Күлгендері</w:t>
        <w:br/>
        <w:t>несі? Менің мазақ болғаным сендерге күлкі ме?</w:t>
        <w:br/>
        <w:t>Тоқтатыңдар!</w:t>
        <w:br/>
        <w:t>БОТБАЙ: УҺ, ішегім-ай! Сендерге де жетіп қалған ба?</w:t>
        <w:br/>
        <w:t>АҚЛИМА: Жеткені қалай?</w:t>
        <w:br/>
        <w:t>БОТБАЙ: Қайдан білейін... Ол өлеңді...</w:t>
        <w:br/>
        <w:t>ҚАРШЫҒА: Ол өлеңді өткен жолы ағаңның өзі шығарған.</w:t>
        <w:br/>
        <w:t>АҚЛИМА: Қалай? Қалай? Ағамның өзі?</w:t>
        <w:br/>
        <w:t>127</w:t>
        <w:br/>
        <w:t>ЕЗ.18.09.13іШа! 5-ҢсіШа!5--1Н раде 132</w:t>
        <w:br/>
        <w:t>жиі көрінетін қара киімді елес жайлы ол екі-үш рет бекер</w:t>
        <w:br/>
        <w:t>айтқан жоқ. Жамбыл тегін адам емес.</w:t>
        <w:br/>
        <w:t>МҰХТАР: Сонымен?</w:t>
        <w:br/>
        <w:t>СОБОЛЕВ: Сталинге Жамбылдың үстінен арыз түсіпті.</w:t>
        <w:br/>
        <w:t>“Жамбыл деген ақын жоқ. Ақын болса ол революцияға</w:t>
        <w:br/>
        <w:t>дейін қайда жүрді? Бұдан былай Жамбылға сенбеңіз" депті.</w:t>
      </w:r>
    </w:p>
    <w:p>
      <w:r>
        <w:t>ӘБДІЛДӘ: Мәс-сағ-ан! Құдай-ау, бұл не деген сұмдық!</w:t>
        <w:br/>
        <w:t>Бұл не деген масқара! Менің құлағым не естіп тұр? Ес</w:t>
        <w:br/>
        <w:t>білгелі мен оның қасында жүрмін ғой!..</w:t>
        <w:br/>
        <w:t>СОБОЛЕВ: Фадеевке рахмет. Басқа адамдарға сенбей,</w:t>
        <w:br/>
        <w:t>мені жіберді. Жүрер алдымда мені шақырып алып, көп</w:t>
        <w:br/>
        <w:t>әңгімелесті.</w:t>
        <w:br/>
        <w:t>МҰХТАР: Барғанда Сталинге қандай жауап</w:t>
        <w:br/>
        <w:t>Дайындамақсың деп сенен сұрамаймын, Леня. Оны өзің</w:t>
        <w:br/>
        <w:t>білесің. Қазақ -- жаратылысынан момын, ешкімге қиянаты</w:t>
        <w:br/>
        <w:t>жоқ, баладай аңқау ел. Соңғы жиырма жылдың ішінде бұ</w:t>
        <w:br/>
        <w:t>халықтың көрмеген азабы жоқ. Обал боп кетпесін. Кей</w:t>
        <w:br/>
        <w:t>сәтте бүтін бір халық бір азаматын арашалап қала алмауы</w:t>
        <w:br/>
        <w:t>мүмкін, ал, бір азамат кейде бір халықты қорғап қала алады.</w:t>
        <w:br/>
        <w:t>Осыны ұмытпасаң болғаны.</w:t>
        <w:br/>
        <w:t>ӘБДІЛДӘ: Япыр-ай, кім жазды екен бұл арызды-а?</w:t>
        <w:br/>
        <w:t>МҰХТАР: Оны біліп қайтпекпіз! Алыстан ұры келген жоқ,</w:t>
        <w:br/>
        <w:t>арамызда жүрген бір бейбақ та. Бір атадан ұлы да туады,</w:t>
        <w:br/>
        <w:t>ұры датуады. Бірақ, сол байғұс қызғаныштың отын үрлеймін</w:t>
        <w:br/>
        <w:t>деп өз үйін өртеп алғалы жатқанын сезер ме екен, сірә!</w:t>
        <w:br/>
        <w:t>СОБОЛЕВ: Сіздерден өтінетінім -- бұл іс бір жақты</w:t>
        <w:br/>
        <w:t>болғанша Жәкеңе сездірмеңіздер. Бәрін ретке келтірген</w:t>
        <w:br/>
        <w:t>соң есебін тауып өзіміз айтармыз. Егер айту керек болса.</w:t>
        <w:br/>
        <w:t>ӘБДІЛДӘ: Мұхтар сұрамаса, осының бәрін ішке бүгіп</w:t>
        <w:br/>
        <w:t>кете бермексіз-ау, Леонид Сергеевич! Біз мәз боп қала</w:t>
        <w:br/>
        <w:t>бермекпіз. Достықта сыр жасырған жараспайды демеуші</w:t>
        <w:br/>
        <w:t>ме еді?</w:t>
        <w:br/>
        <w:t>СОБОЛЕВ: Қазір жараспайды деудің өзі жараспайды,</w:t>
        <w:br/>
        <w:t>Әбділдә. Заман солай. Оның себебін бірінші хатшы сен</w:t>
        <w:br/>
        <w:t>менен гөрі жақсы түсінесің. Осы әңгімеміздің өзі біреу-</w:t>
        <w:br/>
        <w:t>міреулерге жетсе үшеуміздің үш қиырдан бір-ақ</w:t>
        <w:br/>
        <w:t>шығатынымыз белгілі. Қимас досым сұраған соң</w:t>
        <w:br/>
        <w:t>айтпасымды айтып отырмын, қинаған соң айтты деп айыпқа</w:t>
        <w:br/>
        <w:t>бұрмандар.</w:t>
        <w:br/>
        <w:t>14</w:t>
        <w:br/>
        <w:t>Е2.18.09.13(ішай 5-сіШайб--1Н- раде 143</w:t>
        <w:br/>
        <w:t>МА: Төркініме.</w:t>
        <w:br/>
        <w:t>СОПЫТАЙ: Жақында ғана барып келген жоқсың ба?</w:t>
        <w:br/>
        <w:t>АҚЛИМА: Түйсіксіз! (Ол тығылыл тағы жылайды). -</w:t>
        <w:br/>
        <w:t>Саған есеп шоттан басқаның керегі жоқ. Құдай-ай, неткен</w:t>
        <w:br/>
        <w:t>жансың? Сол есеп шотыңды отқа өртеп құртар ма еді?</w:t>
        <w:br/>
        <w:t>СОПЫТАЙ (орнынан тұрып, оған ашумен қарайды):</w:t>
        <w:br/>
        <w:t>Екінші бұлай сөйлеуші болма. Ол -- менің өмірлік кәсібім.</w:t>
        <w:br/>
        <w:t>Адал наным, міндетім. Оны менен ешқашан, ешкім ажырата</w:t>
        <w:br/>
        <w:t>алмайды.</w:t>
        <w:br/>
        <w:t>АҚЛИМА: Онда... Онда өзің біл... Мен бұл үйде енді</w:t>
        <w:br/>
        <w:t>тұра алмаймын. Біржолата кетемін.</w:t>
        <w:br/>
        <w:t>Әйелі есікті тарс жауып шығып кетеді.</w:t>
      </w:r>
    </w:p>
    <w:p>
      <w:r>
        <w:t>СОПЫТАЙ (әйелінің соңынан айғайлап): Ақлима! Қой</w:t>
        <w:br/>
        <w:t>деймін, ұят болады. Ертең жол жүруім керек. Одан да маған</w:t>
        <w:br/>
        <w:t>таза көйлек дайында. (Ол есеп шотына қайта үңіледі). Та-</w:t>
        <w:br/>
        <w:t>ақ. Сегіз жүз тоқсан бір... Қалғаны қайда? Әп, бәрекелді.</w:t>
        <w:br/>
        <w:t>Мына бір қағаз қалып қойып жатыр екен ғой. Міне, енді</w:t>
        <w:br/>
        <w:t>дұрыс болды, бәсе, қателеспеуім керек еді ғой. Сегіз жүз</w:t>
        <w:br/>
        <w:t>емес, тоғыз жүз тоқсан бір...</w:t>
        <w:br/>
        <w:t>Ол алақанын соғып, есеп шотына осы сандарды рахаттана</w:t>
        <w:br/>
        <w:t>шартылдатып сала бастайды.</w:t>
        <w:br/>
        <w:t>а-а“</w:t>
        <w:br/>
        <w:t>Ақлиманың бөлімшедегі ағасының үйі. Үй жиһаздары</w:t>
        <w:br/>
        <w:t>қарапайым. Үй иесінің жұмысшы адам екендігі байқалады.</w:t>
        <w:br/>
        <w:t>Кіре берісте комбинизон мен май сіңген фуфайқка ілулі тұр.</w:t>
        <w:br/>
        <w:t>Ақлима мен ағасы Ботбайдың әйелі Қаршыға оңаша отыр.</w:t>
        <w:br/>
        <w:t>ҚАРШЫҒА: Солай де. Оның жарамаған.</w:t>
        <w:br/>
        <w:t>АҚЛИМА: Әбден төзімім жұқарды. Кетуден басқа амалым .</w:t>
        <w:br/>
        <w:t>қалмаған соң келдім...</w:t>
        <w:br/>
        <w:t>ҚАРШЫҒА: Қой, қайта бар. Ұялсаң, өзіміз апарып</w:t>
        <w:br/>
        <w:t>жарастырамыз. Құдай берген мінезі шығар, несіне қапа</w:t>
        <w:br/>
        <w:t>боласың. Бірің әке, бірің шеше боп отырғанда бұларың</w:t>
        <w:br/>
        <w:t>ерсі емес пе?</w:t>
        <w:br/>
        <w:t>АҚЛИМА (Бұл сөзге құлақ аспай): Немене, енді сендер</w:t>
        <w:br/>
        <w:t>де қуайын дедіңдер ме?</w:t>
        <w:br/>
        <w:t>ҚАРШЫҒА: Қит етсе, төркінге қарай қашқанды тоқтату</w:t>
        <w:br/>
        <w:t>керек қой. Анау ағаңның мінезіне сай тірлік етсем, төркініме</w:t>
        <w:br/>
        <w:t>мың барып, мың келер едім. Балалы-шағалы болғанда,</w:t>
        <w:br/>
        <w:t>895</w:t>
        <w:br/>
        <w:t>ша АУА ЕЗ "Жамбыл жоқ" деп қаулы шығарғанмен, оны</w:t>
        <w:br/>
        <w:t>жоқ қып жіберу мүмкін емес шығар-ау...</w:t>
        <w:br/>
        <w:t>МҰХТАР: Әбділдә!</w:t>
        <w:br/>
        <w:t>ӘБДІЛДӘ: Мұха, менің сөзім ұнамай қалды ма?</w:t>
        <w:br/>
        <w:t>МҰХТАР: Ол қай айтқаның? Жамбылды жоқ дегенмен</w:t>
        <w:br/>
        <w:t>жойылып кетпейтіні белгілі. Ерте ме, кеш пе, әйтеуір бір</w:t>
        <w:br/>
        <w:t>шығады, бірақ, халықтың бетіне қара күйе жағылғалы тұр</w:t>
        <w:br/>
        <w:t>ғой. Жамбыл қазір халықтың намысы, ұлттың бойтұмары.</w:t>
        <w:br/>
        <w:t>Бойтұмарыңды боздатып мойнынан жұлып алып тастап</w:t>
        <w:br/>
        <w:t>жатса жұлыныңның үзілгені емей немене? Сондай қаулы</w:t>
        <w:br/>
        <w:t>шығып жатса, халықтың қаралы күні тумағанда не қалмақ?</w:t>
        <w:br/>
        <w:t>Қара шал қандай күй кешпек? Бетке ұстар ұлың жетім</w:t>
        <w:br/>
        <w:t>иттей ұлып жатса, қалған елдің күні не болмақ?</w:t>
        <w:br/>
        <w:t>ӘБДІЛДӘ: Бала емеспін, оны білемін ғой, Мұха.</w:t>
        <w:br/>
        <w:t>МҰХТАР: Білсең - сол! “Қаламмен жазылғанды</w:t>
        <w:br/>
        <w:t>қылышпен шаба алмайды" деп болашаққа үміт артып</w:t>
        <w:br/>
        <w:t>қана өмір сүретін заман емес. Уақыт керуенінен қалып</w:t>
        <w:br/>
        <w:t>қоямыз.</w:t>
      </w:r>
    </w:p>
    <w:p>
      <w:r>
        <w:t>СОБОЛЕВ: Ал, достар, әңгіме осымен бітсін. Жолға</w:t>
        <w:br/>
        <w:t>шығатын кез боп қалды. Жәкеңе барып қоштасып шығайық</w:t>
        <w:br/>
        <w:t>(Мұхтарға қарап сәл мүдіріп қалады). Егер... үй сыртынан</w:t>
        <w:br/>
        <w:t>тықыр естісең, әрекетсіз отырып қалма. Бізбен хабарлас.</w:t>
        <w:br/>
        <w:t>Фадеев осылай деп сәлем айтқан.</w:t>
        <w:br/>
        <w:t>МҰХТАР (сәл ойланып тұрыл): Фадеев арнайы сәлем</w:t>
        <w:br/>
        <w:t>айтса, алдын болжап айтқан шығар. Шын көңілден</w:t>
        <w:br/>
        <w:t>ризашылығымды жеткізіңіз. Ал жүрейік!</w:t>
        <w:br/>
        <w:t>4...</w:t>
        <w:br/>
        <w:t>Шағын ғана кабинетінде Хабиб жалғыз.</w:t>
        <w:br/>
        <w:t>Жүгіре басып Ақбике кіреді.</w:t>
        <w:br/>
        <w:t>АҚБИКЕ: Хабиб аға! Жәкең сандырақтап жатыр. Қызуы</w:t>
        <w:br/>
        <w:t>отыз тоғыз жарым болды!</w:t>
        <w:br/>
        <w:t>ХАБИБ: Япырмау, түнде ғана сап-сау еді ғой!</w:t>
        <w:br/>
        <w:t>АҚҺИКЕ: Білмеймін не болғанын. Қасына барғанымды</w:t>
        <w:br/>
        <w:t>сезген де жоқ.</w:t>
        <w:br/>
        <w:t>ХАБИБ: Мұны маған неге енді ғана хабарлан тұрсың,</w:t>
        <w:br/>
        <w:t>қазір сағат тоғыз болды. Сен ұйықтап қалғансың ғой</w:t>
        <w:br/>
        <w:t>шамасы? )</w:t>
        <w:br/>
        <w:t>АҚБИКЕ: Иә... сәл... өзіңіз білесіз, жалғыз баламды</w:t>
        <w:br/>
        <w:t>5</w:t>
        <w:br/>
        <w:t>Е2,18.09.13(ішай 5-Мшаі5---1Н раде 151</w:t>
        <w:br/>
        <w:t>Сопытайдың үйі. Ол көңілді. Бұрынғы столында</w:t>
        <w:br/>
        <w:t>тықылдатып есеп шотын қағып отыр.</w:t>
        <w:br/>
        <w:t>СОПЫТАЙ: Дүр-еес! Так! Сегіз мың жеті жүз. Он екі</w:t>
        <w:br/>
        <w:t>мың үш жүз. Бес мың бес жүз тоқсан...</w:t>
        <w:br/>
        <w:t>(Үйге Ақлима мен Қаршыға кіреді.)</w:t>
        <w:br/>
        <w:t>СОПЫТАЙ (оларға қарсы жүріп): Ей, сендер... Қосарланып</w:t>
        <w:br/>
        <w:t>қайдан жүрсіңдер?</w:t>
        <w:br/>
        <w:t>АҚЛИМА: Автобуспен.</w:t>
        <w:br/>
        <w:t>СОПЫТАЙ: Неге тележкамен келмедіндер?</w:t>
        <w:br/>
        <w:t>ҚАРШЫҒА: Біз ұрысып қалдық.</w:t>
        <w:br/>
        <w:t>СОПЫТАЙ: Неге?</w:t>
        <w:br/>
        <w:t>ҚАРШЫҒА: Кешегі түйе тауыққа байланысты. Алып,</w:t>
        <w:br/>
        <w:t>кетем, Сопытайдың сыбағасы десем, бермеймін, өзі кеп.</w:t>
        <w:br/>
        <w:t>жесін дейді. Кеше сойғызбаған өзі. Аяғы ұрысқа</w:t>
        <w:br/>
        <w:t>айналды.</w:t>
        <w:br/>
        <w:t>СОПЫТАЙ: Ә-ә... Неғып состиып тұрсыңдар? Қане,”</w:t>
        <w:br/>
        <w:t>жоғары шығыңдар. (сағатына қарап). Оһо-о. Жұмысқа</w:t>
      </w:r>
    </w:p>
    <w:p>
      <w:r>
        <w:t>баратын уақыт боп қанты ғой. 3</w:t>
        <w:br/>
        <w:t>- Сендер шай қоя беріндер. Мен мына бір қағазды бітіріп:</w:t>
        <w:br/>
        <w:t>тастайын. Түнімен отырсам да бітпеді. Қорада сиыр әлі</w:t>
        <w:br/>
        <w:t>байлаулы тұр. Ақлима, өріске жібере салшы. Кеше бұзауы</w:t>
        <w:br/>
        <w:t>еміп қойып, сауа алмадық. Балаларға сүтті көршіден ала тұр.</w:t>
        <w:br/>
        <w:t>Ол столына барып, есеп шотын тықылдатып қаға”</w:t>
        <w:br/>
        <w:t>бастайды. ;</w:t>
        <w:br/>
        <w:t>Тыныштық. Есеп шоттың ғана даусы естіліп тұр. Екі</w:t>
        <w:br/>
        <w:t>әйел паузадан соң күрсініп, шай әзірлеуге кіріседі.</w:t>
        <w:br/>
        <w:t>АҚЛИМА (жыламсырап): Менімен түк шаруасы жоқ...</w:t>
        <w:br/>
        <w:t>Келдім не, кеттім не?..</w:t>
        <w:br/>
        <w:t>ҚАРШЫҒА; Демек, саған сенеді. Сенің ағаң ғой, қорс</w:t>
        <w:br/>
        <w:t>етіп шыға келеді. Зіркілдеп мазаңды алады. Қайда жүрсін»</w:t>
        <w:br/>
        <w:t>деп ұрысқанда миың солқылдайды.</w:t>
        <w:br/>
        <w:t>(Сырттан “Белорустің" тырылдағаны естіледі.)</w:t>
        <w:br/>
        <w:t>АҚЛИМА: Ботбай келді-ау деймін.</w:t>
        <w:br/>
        <w:t>ҚАРШЫҒА: Келсе келе берсің. Бармаймын!</w:t>
        <w:br/>
        <w:t>БОТБАЙ: Қайырлы таң!</w:t>
        <w:br/>
        <w:t>(Әйелдер шеріс қарайды.)</w:t>
        <w:br/>
        <w:t>СОПЫТАЙ: О-оу! Қатқақпен қайдан жүрсің? Жоғары</w:t>
        <w:br/>
        <w:t>шық. Үй-ішің аман ба?</w:t>
        <w:br/>
        <w:t>ІЗ3</w:t>
        <w:br/>
        <w:t>ллв.бөл ала КРРЕНШЕ Мә, өткен жолы Сопытай маған өлең шығарды.</w:t>
        <w:br/>
        <w:t>Ағаң жауап берді. Ол маған қалай деп шығарып еді?</w:t>
        <w:br/>
        <w:t>БОТБАЙ: Ой, Қаршыға-ай, Қаршыға-ай,</w:t>
        <w:br/>
        <w:t>Жұмыртқа жейсің аршымай.</w:t>
        <w:br/>
        <w:t>Күйеуің бар үлектей,</w:t>
        <w:br/>
        <w:t>Шеке тамыры білектей.</w:t>
        <w:br/>
        <w:t>(Олар қосарална күледі. Ақлима состиып тұрып қалады.)</w:t>
        <w:br/>
        <w:t>АҚЛИМА: Жетістірген екенсіңдер. Бәрінде де намыс</w:t>
        <w:br/>
        <w:t>жоқ. Мен мұнда тұрмаймын!</w:t>
        <w:br/>
        <w:t>БОТБАЙ: Енді қайда бармақсын?</w:t>
        <w:br/>
        <w:t>АҚЛИМА: Әжемнің үйіне.</w:t>
        <w:br/>
        <w:t>БОТБАЙ: Осы өлеңді Сопытайға болысам деп әжен</w:t>
        <w:br/>
        <w:t>шығарған. Әйтпесе, күйеуің өлең шығара алатын ба еді?</w:t>
        <w:br/>
        <w:t>(Ақлама ызаланып, кереуетке құлай кетеді.)</w:t>
        <w:br/>
        <w:t>АҚЛИМА: Сендер мені мазақ еттіңдер. Мазақ!</w:t>
        <w:br/>
        <w:t>(Үйге күтпеген жерден Сопытай кіріп келеді.)</w:t>
        <w:br/>
        <w:t>СОПЫТАЙ: Кеш жарық!</w:t>
      </w:r>
    </w:p>
    <w:p>
      <w:r>
        <w:t>БОТБАЙ: Ешкім арық. Оу, қайдан жүрсің?</w:t>
        <w:br/>
        <w:t>СОПЫТАЙ: Үйден. Қаладан келсем, әйелім кетіп қалыпты.</w:t>
        <w:br/>
        <w:t>БОТБАЙ: Жоғары шық. Жақсы келдің. Әйелің осында.</w:t>
        <w:br/>
        <w:t>Әне, жылап жатыр. Қаршыға, тұр, түйе тауық сой. Қуырдақ</w:t>
        <w:br/>
        <w:t>жаса. Біз домино ойнаймыз.</w:t>
        <w:br/>
        <w:t>СОПЫТАЙ: Мен қаладан жаңасын алып келдім. Міне!</w:t>
        <w:br/>
        <w:t>Сүйектен жасалған.</w:t>
        <w:br/>
        <w:t>БОТБАЙ: Түу, қандай аппақ! Мұндай доминоны бір жеті</w:t>
        <w:br/>
        <w:t>ойнасаң да жалықпайсың. Молодец, Сопытай! Кел, тамақ</w:t>
        <w:br/>
        <w:t>дайын болғанша, екеуміз ойнап жіберейік. Үй-ішің аман</w:t>
        <w:br/>
        <w:t>ғой әйтеуір.</w:t>
        <w:br/>
        <w:t>СОПЫТАЙ: Аман-аман. Айтпақшы, олар осында ғой</w:t>
        <w:br/>
        <w:t>(доминоның тастарын араластырады).</w:t>
        <w:br/>
        <w:t>БОТБАЙ: Ә, иә, иә. Ал, жүр. Езіп көп ойлана берме.</w:t>
        <w:br/>
        <w:t>СОПЫТАЙ: Әрине, әрине. Қанша? Төрт пе, бес пе? Міне,</w:t>
        <w:br/>
        <w:t>Ал, жүре бер.</w:t>
        <w:br/>
        <w:t>БОТБАЙ: Ә, қу бала. Рыба жасағың кеп отыр ма? (Ол</w:t>
        <w:br/>
        <w:t>жерден тас алады. Бәрі сәйкес келмеген соң, ызалана</w:t>
        <w:br/>
        <w:t>бастайды). Түу, тас емес, тасбақа боп кеткірлер. Бес тастан</w:t>
        <w:br/>
        <w:t>біреуі әрең шықты ғой.</w:t>
        <w:br/>
        <w:t>Сопытай ойланбастан шағы жүреді. Ботбай үңіліп</w:t>
        <w:br/>
        <w:t>қарайды да, қайта ызаланады.</w:t>
        <w:br/>
        <w:t>128</w:t>
        <w:br/>
        <w:t>ЕХ,18.09.13(іШа! 5-Хіша!ба--А раде 135 4...</w:t>
        <w:br/>
        <w:t>Ауруханада Жамбыл жалғыз.</w:t>
        <w:br/>
        <w:t>Оңың бойында ерекше толқу, әбігерлік бар. Ол өз-өзінен</w:t>
        <w:br/>
        <w:t>үрейленіп жүр.</w:t>
        <w:br/>
        <w:t>ЖАМБЫЛ: Ақбике! Ақбике деймін!</w:t>
        <w:br/>
        <w:t>Үн жоқ.</w:t>
        <w:br/>
        <w:t>-- ХАБИБ! Оу, Хабиб!</w:t>
        <w:br/>
        <w:t>Ешкім жауап бермейді.</w:t>
        <w:br/>
        <w:t>- Оу, бұлардың бәрі қайда жүр? Өліп жатсаң да”</w:t>
        <w:br/>
        <w:t>қарайтын түрі жоқ қой, мыналардың! Ау, Ақбике!</w:t>
        <w:br/>
        <w:t>Есік жайлап ашылады. Бірақ, кірген ешкім көрінбейді.</w:t>
        <w:br/>
        <w:t>Ашылған есікке үңіліп, Жамбыл тұрып қалады.</w:t>
        <w:br/>
        <w:t>Ашылған есіктің ар жағынан қызыл жолбарыстың сұлбасы</w:t>
        <w:br/>
        <w:t>көрінеді. Ол жақынсап келіп, есіктің ар жағынан ФКамрален,</w:t>
        <w:br/>
        <w:t>қарап тұрып қалады.</w:t>
      </w:r>
    </w:p>
    <w:p>
      <w:r>
        <w:t>- Келді! Қызыл жолбарысым келді! Сен қайтып оралдың!</w:t>
        <w:br/>
        <w:t>ба маған? Енді келместей боп қоштасып кетіп едің ғөй. Жаман"</w:t>
        <w:br/>
        <w:t>шалды қия алмай жүрсің-ау, ә! Әлбетте, әлбетте! Жапа!</w:t>
        <w:br/>
        <w:t>тауының бауырында жалғыз үйлі жарлы кезімде мені іздепі</w:t>
        <w:br/>
        <w:t>тауып ең, сол кәрі досты қиып кете салу саған да оңай</w:t>
        <w:br/>
        <w:t>соғып жүрмеген шығар-ау. Жанына барып сырласатын жаңа!</w:t>
        <w:br/>
        <w:t>дос таба алмадың ба, әлде, саябыр тапқан кәрі жақты тағы)</w:t>
        <w:br/>
        <w:t>қайрап, қайта сайратайын дедің бе? А? Айтшы, жолбарысым,”</w:t>
        <w:br/>
        <w:t>бұ қай келісің? Үндемейсін ә? Бұрындары да талай кетіп,</w:t>
        <w:br/>
        <w:t>талай келіп едің, бірақ, ол кезде шығар есігің жабық, келер</w:t>
        <w:br/>
        <w:t>есігің ашық қалатын. Бұ жолы кетер есігің ашық, келер</w:t>
        <w:br/>
        <w:t>есігің жабық қалып еді, жабық есікті неге аштың? (пауза)</w:t>
        <w:br/>
        <w:t>Әлде. Әлде... мына жаман шал қайта керек болғалы тұр маб</w:t>
        <w:br/>
        <w:t>Қаңсыған қара шал еліне қайтадан керек болғалы тұрса...”</w:t>
        <w:br/>
        <w:t>онда... бір зобалаңның төбеден төңгені дә... Солай ма,</w:t>
        <w:br/>
        <w:t>жолбарысым? Үндемейсің ә, баяғы! )</w:t>
        <w:br/>
        <w:t>Асыға басып, алқына сөйлеп Ғала мен Тайыр кіреді.</w:t>
        <w:br/>
        <w:t>ҒАЛИ: Ассалаумаликом, Сталиннің еркесі, Жамбыл ата!</w:t>
        <w:br/>
        <w:t>ТАЙЫР: Ассалаумаликом, Заманымыздың комер) Жамбыл</w:t>
        <w:br/>
        <w:t>Жәке!</w:t>
        <w:br/>
        <w:t>ЖАМБЫЛ: Кім? Кім дейсің?</w:t>
        <w:br/>
        <w:t>ТАЙЫР: Заманымыздың Гомері деймін,</w:t>
        <w:br/>
        <w:t>ЖАМБЫЛ: Қазақ пен Қырғызда ондай ақын жоқ еді</w:t>
        <w:br/>
        <w:t>ғой.</w:t>
        <w:br/>
        <w:t>ай?</w:t>
        <w:br/>
        <w:t>кале ама ТУРА жбЯбарақаш қалпын сақтап): Қайтіп тұрам?</w:t>
        <w:br/>
        <w:t>АҚЛИМА: Ботбай, қоя берші. Есің дұрыс па?</w:t>
        <w:br/>
        <w:t>БОТБАЙ: Шошқаны көрсетейін мен саған... Қайнағасын</w:t>
        <w:br/>
        <w:t>шошқа деуін қарашы мұның?</w:t>
        <w:br/>
        <w:t>АҚЛИМА: Ботбай, жалынамын, қоя берші.</w:t>
        <w:br/>
        <w:t>БОТБАЙ (оны сілкіп шастап): Аулақ! Жаны ашуын</w:t>
        <w:br/>
        <w:t>қарашы?.. Әстіп мені умаждап жатса ара түспес едің, ә?</w:t>
        <w:br/>
        <w:t>Аулақ кет. Түйе тауық.. жерсің түйе тауықты. Өзіңнің</w:t>
        <w:br/>
        <w:t>мойныңды жұлып алып, “цыплята табақа" жасайын.</w:t>
        <w:br/>
        <w:t>(Қаршыға сөйлей кіреді.)</w:t>
        <w:br/>
        <w:t>ҚАРШЫҒА: Ботбай, түйе тауықты байлап қойдым, әрең</w:t>
        <w:br/>
        <w:t>ұстадым... (опыр-топыр болып жатқан екеуін көріп). Е-ей,</w:t>
        <w:br/>
        <w:t>мыналарға не болған? Естерің дұрыс па? (Ақлимаға). Сен</w:t>
        <w:br/>
        <w:t>неғып тұрсың состиып?</w:t>
        <w:br/>
        <w:t>(Оларды ажыратуға кіріседі.) !</w:t>
        <w:br/>
        <w:t>БОТБАЙ (Сопышайды қоя беріп): Екінші айтасың ба.</w:t>
        <w:br/>
        <w:t>әлгіндей деп?</w:t>
        <w:br/>
        <w:t>СОПЫТАЙ: Қалай деп? (орнынан тұрып, столға барып</w:t>
      </w:r>
    </w:p>
    <w:p>
      <w:r>
        <w:t>отырады да, доминоның тасын араластырады). )</w:t>
        <w:br/>
        <w:t>БОТБАЙ: (оның жайбарақапшаығына күйініп). Әлгі... ШІ...</w:t>
        <w:br/>
        <w:t>шошқа деп?.;</w:t>
        <w:br/>
        <w:t>СОПЫТАЙ: Енді... реті кеп тұрса...</w:t>
        <w:br/>
        <w:t>БОТБАЙ (оған қайта шап береді): Ей, мынау не деп</w:t>
        <w:br/>
        <w:t>отыр, ей... (Ақлима мен Қаршыға оны ұстап қалады. Ботбай</w:t>
        <w:br/>
        <w:t>жұлқынып тұр.)</w:t>
        <w:br/>
        <w:t>-- Қоя беріндер. Қоя беріңдерші мені. Мен оны... мен</w:t>
        <w:br/>
        <w:t>оны шашлық қылам, кәуап қылам. Керек десең, тіпті пісірмей</w:t>
        <w:br/>
        <w:t>шикідей жей саламын!</w:t>
        <w:br/>
        <w:t>ҚАРШЫҒА: Иә, иә, жей саласың. Қойшы, ашуыңды басшы.</w:t>
        <w:br/>
        <w:t>АҚЛИМА: Иә, ашуыңды басшы...</w:t>
        <w:br/>
        <w:t>БОТБАЙ (оған ызалана қарап): Сен неге шыж-быж</w:t>
        <w:br/>
        <w:t>боласың? Оған жаның ашып тұр ма?</w:t>
        <w:br/>
        <w:t>АҚЛИМА: Ол сені ғана "шошқа" деген жоқ, өзін де айтты</w:t>
        <w:br/>
        <w:t>БОТБАЙ: Вот, өзін айтса, айтсын. Мені неге қосады? Ол</w:t>
        <w:br/>
        <w:t>менің күйеу балам.</w:t>
        <w:br/>
        <w:t>СОПЫТАЙ: Сен де біреуге күйеу бала шығарсын?</w:t>
        <w:br/>
        <w:t>БОТБАЙ: Ей, мынау әлі сөйлеп отыр ғой. Шық үйден!</w:t>
        <w:br/>
        <w:t>Мына тастарыңды да ала кет.</w:t>
        <w:br/>
        <w:t>131</w:t>
        <w:br/>
        <w:t>Елвоөл ошар фа қарҒыН Да Залы); Өзің еміз... Өзің...</w:t>
        <w:br/>
        <w:t>СОПЫТАЙ: Мен?.. Қалай? Немді емізем?</w:t>
        <w:br/>
        <w:t>АҚЛИМА: Білмеймін. Білмеймін, білмеймін!</w:t>
        <w:br/>
        <w:t>СОПЫТАЙ: Мынаның есі дұрыс па, ей? Сонша</w:t>
        <w:br/>
        <w:t>долданғаны несі% Жазып алғанда тұрған не бар? Әлең</w:t>
        <w:br/>
        <w:t>жаман емес. Жап-жақсы.</w:t>
        <w:br/>
        <w:t>Баланың жылауы күшейе түседі.</w:t>
        <w:br/>
        <w:t>- Қазір, қазір, Сүті қайда еді оның? Ә, мында тұр..</w:t>
        <w:br/>
        <w:t>Емізік... емізігі... і ;</w:t>
        <w:br/>
        <w:t>Ол жан-жағына қарайды да, есеп шот тұрған столдың</w:t>
        <w:br/>
        <w:t>үсіпіндегі желімге көзі түседі.</w:t>
        <w:br/>
        <w:t>- Мәссаған! Емізікті бұған қашан кигізіп қойғанмын?</w:t>
        <w:br/>
        <w:t>Ол желім аузынан емізікті алып, суға жуады да, сүт құйған</w:t>
        <w:br/>
        <w:t>кішкене бөтелкеге кигізіп, бала жылап жатқан бөлмеге шығып</w:t>
        <w:br/>
        <w:t>кетеді. Күйеуі кетіп қалған соң Ақлама басын көтереді.</w:t>
        <w:br/>
        <w:t>АҚЛИМА: Осының неменесіне қызықтым екен десеңші.</w:t>
        <w:br/>
        <w:t>Үндемейтін мінезіне қарап жуас, момын десем, ынжық екен</w:t>
        <w:br/>
        <w:t>ғой. Енді ел бетіне қалай қараймын. Далаға қалай</w:t>
        <w:br/>
        <w:t>шықпақпын%? Жолымбеттің әйелі естімейді деймісің?</w:t>
      </w:r>
    </w:p>
    <w:p>
      <w:r>
        <w:t>Әлдеқашан жаттап алған шығар бұл өленді.</w:t>
        <w:br/>
        <w:t>(Баланың жылағаны басылып, күйеуі ішке қайта кіреді.</w:t>
        <w:br/>
        <w:t>Ол әйеліне сөйлеуге батылы жетпей, ақырын басып, столына</w:t>
        <w:br/>
        <w:t>отырады. Есеп шотын жайлап тықылдата бастайды.)</w:t>
        <w:br/>
        <w:t>СОПЫТАЙ: Жеті жүз сексен бір... Үш мың үш жүз отыз</w:t>
        <w:br/>
        <w:t>екі... Сетіз жүз тоқсан бір...</w:t>
        <w:br/>
        <w:t>АҚЛИМА: (оның қолын қағып жіберіп). Жетті. Бұл үйде</w:t>
        <w:br/>
        <w:t>тұрмаймын. Кетемін.</w:t>
        <w:br/>
        <w:t>СОПЫТАЙ: Так-так... Сегіз жүз тоқсан бір сом...</w:t>
        <w:br/>
        <w:t>АҚЛИМА: Ей, көзіңді аш. Мен саған кіммін осы? Үйде</w:t>
        <w:br/>
        <w:t>бармын ба, жоқпын ба, онымен неге ісің болмайды, а?</w:t>
        <w:br/>
        <w:t>СОПЫТАЙ: Неге болмайды, болады.</w:t>
        <w:br/>
        <w:t>АҚЛИМА: Мені барар жері жоқ қу жетім дейсің бе?</w:t>
        <w:br/>
        <w:t>Бүйтіп дозақта өмір сүргеніне, күйеусіз өткенім жақсы.</w:t>
        <w:br/>
        <w:t>СОПЫТАЙ: Шотты берші деймін.</w:t>
        <w:br/>
        <w:t>АҚЛИМА: Мен не деп тұрмын саған?</w:t>
        <w:br/>
        <w:t>СОПЫТАЙ: Сен не дедің?</w:t>
        <w:br/>
        <w:t>АҚЛИМА: Кетемін дедім, білдің бе? Кетемін! Кетемін!</w:t>
        <w:br/>
        <w:t>Құлағыңа айғайлап айтайын ба? Ке-те-мін!</w:t>
        <w:br/>
        <w:t>СОПЫТАЙ: Қайда?</w:t>
        <w:br/>
        <w:t>424</w:t>
        <w:br/>
        <w:t>ЕЗ.18.09.134Шіаі НЕРІН! 6 141</w:t>
        <w:br/>
        <w:t>Өлі: ПШығып кетеді.)</w:t>
        <w:br/>
        <w:t>.. ж</w:t>
        <w:br/>
        <w:t>Сол көрініс. Алдында алжапқышы бар Ақлима тамақ әзірлеп</w:t>
        <w:br/>
        <w:t>жүр. Бұрынғы кірбің ұмытылған болуы керек, ол ыңылдап ән</w:t>
        <w:br/>
        <w:t>салып қояды.</w:t>
        <w:br/>
        <w:t>Сырттан кенет қарқылдаған күлкі естіледі. Ол селк</w:t>
        <w:br/>
        <w:t>ешіп үлгергенше есік ашылып, Сопытай кіріп келеді.</w:t>
        <w:br/>
        <w:t>СОПЫТАЙ: (Әлі күлкісін баса алмай тұр. Қолында бір</w:t>
        <w:br/>
        <w:t>жапырақ қағаз бар.)</w:t>
        <w:br/>
        <w:t>АҚЛИМА: Ей, саған не болды? Жын ұрды ма?</w:t>
        <w:br/>
        <w:t>СОПЫТАЙ: Жооқ, ұрған жоқ... Үүй, ішегім-ай...</w:t>
        <w:br/>
        <w:t>АҚЛИМА. Не болды сонша? Айтсаңшы? Бүйтіп күлгенінді</w:t>
        <w:br/>
        <w:t>естісем, құлағым керең болсын.</w:t>
        <w:br/>
        <w:t>СОПЫТАЙ: Мынаны... мынаны қарашы. Саған өлең</w:t>
        <w:br/>
        <w:t>шығарыпты.</w:t>
        <w:br/>
        <w:t>АҚЛИМА: Өлең?</w:t>
      </w:r>
    </w:p>
    <w:p>
      <w:r>
        <w:t>СОПЫТАЙ: Иә. Иә, оқып шық.</w:t>
        <w:br/>
        <w:t>АҚЛИМА: Күйеуінің қолынан қағазды жұлып алып, оқи</w:t>
        <w:br/>
        <w:t>бастайды.</w:t>
        <w:br/>
        <w:t>Ақлима ақшиған,</w:t>
        <w:br/>
        <w:t>Сопыға қарап бақшиған.</w:t>
        <w:br/>
        <w:t>Ұрыс десе тіресіп,</w:t>
        <w:br/>
        <w:t>Кешке дейін қақшиған...</w:t>
        <w:br/>
        <w:t>Ол өлеңнің сонын соза оқып, күйеуіне тесіле қарап, үнсіз</w:t>
        <w:br/>
        <w:t>тұрып қалады.</w:t>
        <w:br/>
        <w:t>-- Қайдан алдың мұңы?</w:t>
        <w:br/>
        <w:t>СОПЫТАЙ: Жаңа, көшеде балалар айтып жүр екен.</w:t>
        <w:br/>
        <w:t>Қалай тез жетіп қалған%.. в</w:t>
        <w:br/>
        <w:t>АҚЛИМА: Тоқтат! (Ол столды қойып қалғанда, күйеуінің.</w:t>
        <w:br/>
        <w:t>күлкісі кілт тыйылады). -- Өзім жазып алдым де! Жетіскен</w:t>
        <w:br/>
        <w:t>екенсің. Неменеге мәз боп тұрсың? Әйеліңнің ел-жұртқа</w:t>
        <w:br/>
        <w:t>масқара болғаны ма?</w:t>
        <w:br/>
        <w:t>Ол отыра қалып тығыла жылайды. Басқа бөлмеден жылаған.</w:t>
        <w:br/>
        <w:t>баланың даусы естіледі. Сопытай ештеңеге түсінбей, үнсіз |</w:t>
        <w:br/>
        <w:t>тұр, әйелінің екі пығы солқылдап жылап отыр. Бұл көрініс”</w:t>
        <w:br/>
        <w:t>бірнеше секундқа созылады.</w:t>
        <w:br/>
        <w:t>СОПЫТАЙ: Ей... баланы емізсеңші...</w:t>
        <w:br/>
        <w:t>Әйелі жауап бермейді.</w:t>
        <w:br/>
        <w:t>-- Баланы емізсеңші деймін.</w:t>
        <w:br/>
        <w:t>123</w:t>
        <w:br/>
        <w:t>вАлвлөл зала ҢІБЕҒРАФЕЧЖжайбарақат). Неге бәрібір? Бәрібір емес...</w:t>
        <w:br/>
        <w:t>АҚЛИМА: Онда неге ара түспейсің? Неге?</w:t>
        <w:br/>
        <w:t>СОПЫТАЙ: Қызықсың. Енді мен әйелдермен ұрысайын</w:t>
        <w:br/>
        <w:t>ба?</w:t>
        <w:br/>
        <w:t>АҚЛИМА: Ұрыспа. Бірақ қорқыта біл. Өткен жолы</w:t>
        <w:br/>
        <w:t>Жолымбеттің әйеліне сыйлық ақша қосыпсың. Ол</w:t>
        <w:br/>
        <w:t>бұрынғысынан бетер мені басынып алды, Соларға мені</w:t>
        <w:br/>
        <w:t>жығып бергенде саған мүйіз шыға ма? Ол мені тәлпіші деген.</w:t>
        <w:br/>
        <w:t>Сопытай: Тәлпіш? Аха-ха-ха. Тәлпіш. Жақсы сөз</w:t>
        <w:br/>
        <w:t>екен...</w:t>
        <w:br/>
        <w:t>АҚЛИМА: Сен... сен... сең неге күлесің? Неңе жетісіп</w:t>
        <w:br/>
        <w:t>күлесің? (Ол күйініп, булығып қалады. Орнынан тұрып, оған</w:t>
        <w:br/>
        <w:t>жетіп барады).</w:t>
        <w:br/>
        <w:t>СОПЫТАЙ: Мен... күлкім келген соң күліп тұрмын...</w:t>
      </w:r>
    </w:p>
    <w:p>
      <w:r>
        <w:t>АҚЛИМА: Сенде намыс жоқ, жігер жоқ. Ана бастық</w:t>
        <w:br/>
        <w:t>пен управляюштің әйелін біреу мазақтап көрсінші...</w:t>
        <w:br/>
        <w:t>СОПЫТАЙ: Е, олар жұртпен сыйласа білетін шығар.</w:t>
        <w:br/>
        <w:t>АҚЛИМА: Шикін-ай деген! Сонда мен екем ғой жұртпен</w:t>
        <w:br/>
        <w:t>сыйласа білмейтін. Олардың не дегенін білесің бе өзің?</w:t>
        <w:br/>
        <w:t>“Момын байының табысына мастанған “тәлпіш" деді. Ал</w:t>
        <w:br/>
        <w:t>саған керек болса.</w:t>
        <w:br/>
        <w:t>СОПЫТАЙ: Дұрыс...</w:t>
        <w:br/>
        <w:t>АҚЛИМА: А? Не дұрыс?</w:t>
        <w:br/>
        <w:t>СОПЫТАЙ: Қайдан білейін? Айтқасын дұрыс болатын</w:t>
        <w:br/>
        <w:t>шығар.</w:t>
        <w:br/>
        <w:t>АҚЛИМА: Қап. Қап, мынаның намыссызын-ай, ә? Мені</w:t>
        <w:br/>
        <w:t>тірідей күйдірді-ау. Енді не дерсің бұған, не дерсің? Ал,</w:t>
        <w:br/>
        <w:t>бүгін сол әйелдің не жасағанын білесің бе?</w:t>
        <w:br/>
        <w:t>СОПЫТАЙ: Жоқ.</w:t>
        <w:br/>
        <w:t>АҚЛИМА: Құдықтан су тартып тұрғанымда... (жұтынып,</w:t>
        <w:br/>
        <w:t>сөйлей алмайды) Құдықтан су тартып тұрғанымда, ол келіп</w:t>
        <w:br/>
        <w:t>шелегімді есегіне иіскетті.</w:t>
        <w:br/>
        <w:t>СОПЫТАЙ: Есегіне иіскетті, Шелегінді ме?</w:t>
        <w:br/>
        <w:t>АҚЛИМА: Иә. Есегіне иіскетті. Шелегімді.</w:t>
        <w:br/>
        <w:t>СОПЫТАЙ: Неғылады... Жуа саласың.</w:t>
        <w:br/>
        <w:t>(Ақлима басқа сөз таба алмай, есінен ауысқан адамша үй</w:t>
        <w:br/>
        <w:t>ішінде арлы-берлі сенделіп жүре береді.) “Жуа саласың...</w:t>
        <w:br/>
        <w:t>Жуа саласың... Ол мені қорлай берсін. Мен жуа салайын,</w:t>
        <w:br/>
        <w:t>Момын, намыссыз"...</w:t>
        <w:br/>
        <w:t>2122</w:t>
        <w:br/>
        <w:t>ЕХ.18.09.13(іШа! 5--кіШа!ба--Н- раде 154</w:t>
        <w:br/>
        <w:t>П-БӨЛІМ</w:t>
        <w:br/>
        <w:t>. 4. ж</w:t>
        <w:br/>
        <w:t>Сопытайдың үйі. Баяғы көрініс. Сопытай әлі есепшотын</w:t>
        <w:br/>
        <w:t>қағып отыр Ақлима кіреді.</w:t>
        <w:br/>
        <w:t>СОПЫТАЙ. Ә-ә, келдің бе? Менің Ботбай қайнағама адам</w:t>
        <w:br/>
        <w:t>жетпейді ғой!.. Мына қарашы... Резеңкеден жасалған есеп</w:t>
        <w:br/>
        <w:t>шот! Қанша ұрсаң да дыбысы шықпайды. Тіпті, өзіме де</w:t>
        <w:br/>
        <w:t>естілмейді. Мына қарашаы!..</w:t>
        <w:br/>
        <w:t>(Ол есепшотты ары-бері қаға бастайды). Әне... Міне!..</w:t>
        <w:br/>
        <w:t>Көрдің бе?</w:t>
        <w:br/>
        <w:t>Түк Те естіген жоқсың ә!.. Қандай ғажап!..</w:t>
        <w:br/>
        <w:t>АҚЛИМА. Маубас!..</w:t>
      </w:r>
    </w:p>
    <w:p>
      <w:r>
        <w:t>СОПЫТАЙ. Не-ме-не?</w:t>
        <w:br/>
        <w:t>АҚЛИМА. Маубас деймін! Қазіргі жұрттар есепшотты</w:t>
        <w:br/>
        <w:t>әлдеқашан лақтырып тастаған. Қазір калькулятормен</w:t>
        <w:br/>
        <w:t>есептейді, калькулятормен!..</w:t>
        <w:br/>
        <w:t>СОПЫТАЙ. Далбаса! Ақша болса мен саусақпен-ақ</w:t>
        <w:br/>
        <w:t>есептеп берер едім! Бір ғасырға жуық ұлы державаның</w:t>
        <w:br/>
        <w:t>ақшасын осы есепшот-ақ есептеп келді емес пе!</w:t>
        <w:br/>
        <w:t>АҚЛИМА. Ұлы державаң әлдеқашан тас-талқан болған</w:t>
        <w:br/>
        <w:t>жоқпа?</w:t>
        <w:br/>
        <w:t>СОПЫТАЙ. Оған есепшот кінәлі емес. Ол бәріне адал</w:t>
        <w:br/>
        <w:t>қызмет атқарды. Бүлінген өзіміз!..</w:t>
        <w:br/>
        <w:t>АҚЛИМА. Ал, сол есеп шотыңмен неңді есептеп</w:t>
        <w:br/>
        <w:t>отырсың?</w:t>
        <w:br/>
        <w:t>СОПЫТАЙ. Шаруашылықтың кірісі мен шығысын.</w:t>
        <w:br/>
        <w:t>АҚЛИМА. Қандай кіріс пен шығыс? Қандай</w:t>
        <w:br/>
        <w:t>шаруашылық?</w:t>
        <w:br/>
        <w:t>СОПЫТАЙ. Кәдімгі... совхоздың.</w:t>
        <w:br/>
        <w:t>.136</w:t>
        <w:br/>
        <w:t>ЕАл8.бөлЗдлана рулы ОТЫрсың;-</w:t>
        <w:br/>
        <w:t>- Жоқ.</w:t>
        <w:br/>
        <w:t>-- Ал, жүр.</w:t>
        <w:br/>
        <w:t>-- Жүрмеймін.</w:t>
        <w:br/>
        <w:t>- Онда ұтылдың.</w:t>
        <w:br/>
        <w:t>-- Ұтылғам жоқ.</w:t>
        <w:br/>
        <w:t>- Онда жүр.</w:t>
        <w:br/>
        <w:t>-- Жүрмеймін.</w:t>
        <w:br/>
        <w:t>- Онда ұтылдың.</w:t>
        <w:br/>
        <w:t>-- Ұтылғам жоқ.</w:t>
        <w:br/>
        <w:t>-- Онда жүр.</w:t>
        <w:br/>
        <w:t>-- Жүрмеймін. Жүрмеймін деген соң, жүрмеймін.</w:t>
        <w:br/>
        <w:t>-- Онда ұтылдың. -</w:t>
        <w:br/>
        <w:t>- Әй, сен кімді басынасың? Ылғи сен ұта беруің керек</w:t>
        <w:br/>
        <w:t>пе?</w:t>
        <w:br/>
        <w:t>-- Өйткені мен жақсы ойнаймын.</w:t>
        <w:br/>
        <w:t>-- Сен бе жақсы ойнайтын? Ал, жүрдім.</w:t>
      </w:r>
    </w:p>
    <w:p>
      <w:r>
        <w:t>-- Енді кім? Ақлима, түйе тауықтарды түсірдің бе?</w:t>
        <w:br/>
        <w:t>- Аласың түйе тауықты! Қаршыға, түйе тауықтарды</w:t>
        <w:br/>
        <w:t>тележқаға қайта сал. Бұндайларға түйе тауықты қор қылғым</w:t>
        <w:br/>
        <w:t>келмейді.</w:t>
        <w:br/>
        <w:t>-- Онда қарындасың жейді.</w:t>
        <w:br/>
        <w:t>-- Атасының басы! Қаршыға, кеттік. Жинал!</w:t>
        <w:br/>
        <w:t>ҚАРШЫҒА: Мен неге кетем? Осында біржола келіп</w:t>
        <w:br/>
        <w:t>отырмын. Өзің кете бер.</w:t>
        <w:br/>
        <w:t>БОТБАЙ: Әй, қазір тележкаға лақтырам да жіберем. Бол!</w:t>
        <w:br/>
        <w:t>Жылдам!</w:t>
        <w:br/>
        <w:t>(Қаршыға қорыққанынан жинала бастайды. Кенет</w:t>
        <w:br/>
        <w:t>Ботбай столдың үстіне үңіліп отырып қалады.)</w:t>
        <w:br/>
        <w:t>- Ал, жүр, жүр!</w:t>
        <w:br/>
        <w:t>(Сопытай дағдарып қалады.)</w:t>
        <w:br/>
        <w:t>БОТБАЙ: Рыба! (қарқылдап күледі). Міне, көрдің бе? Кім</w:t>
        <w:br/>
        <w:t>қалай айнайды екен, ә?! Қалай екенсің? Ха-ха-ха. Қаршыға,</w:t>
        <w:br/>
        <w:t>шайыңды әзірлей бер.</w:t>
        <w:br/>
        <w:t>ҚАРШЫҒА: Кетпейміз бе?</w:t>
        <w:br/>
        <w:t>БОТБАЙ: Жоқ. Түйе тауықты қайтадан түсіре салыңдар.</w:t>
        <w:br/>
        <w:t>Ал, тағы бір ойнап жіберейік.</w:t>
        <w:br/>
        <w:t>(Сопытай тарата бастайды.)</w:t>
        <w:br/>
        <w:t>135</w:t>
        <w:br/>
        <w:t>ЕХ118.09.130ай 5-Шай5а--1/ раде 152</w:t>
        <w:br/>
        <w:t>БОТБАЙ: Аман-есен. 4... біразы осында ғой...</w:t>
        <w:br/>
        <w:t>СОПЫТАЙ: Е-Е, иә... Осында. Жаңа келді. Не жаңалық</w:t>
        <w:br/>
        <w:t>бар?</w:t>
        <w:br/>
        <w:t>БОТБАЙ: Ешқандай. Саған төрт түйе тауық әкелдім. -</w:t>
        <w:br/>
        <w:t>Тележкада тұр. Ақлима, барып қораға қамап қойшы. Жан-</w:t>
        <w:br/>
        <w:t>жаққа бытырап қашып кетер. Ал, күйеу бала! Мен саған</w:t>
        <w:br/>
        <w:t>домино әкелдім. Өміріңде ондай домино көрген жоқсың.</w:t>
        <w:br/>
        <w:t>"Белорустың" доңғалағынан жасалған. Столды соққанда</w:t>
        <w:br/>
        <w:t>дыбысы естілмейді. Міне, көр!</w:t>
        <w:br/>
        <w:t>(Ол резеңке доманоны столға төгеді.)</w:t>
        <w:br/>
        <w:t>СОПЫТАЙ: Мәсса-ға-ан! Бұл керемет екен! Біздің</w:t>
        <w:br/>
        <w:t>қайнаға бір күні тамақты да "“Белорустің” доңғалағынан</w:t>
        <w:br/>
        <w:t>жасайтын шығар.</w:t>
        <w:br/>
        <w:t>БОТБАЙ: Ойнап жіберейік.</w:t>
        <w:br/>
        <w:t>СОПЫТАЙ: Қап, жұмысқа кетуім керек еді...</w:t>
        <w:br/>
        <w:t>БОТБАЙ: Шай қайнағанша. Мен де асығып</w:t>
      </w:r>
    </w:p>
    <w:p>
      <w:r>
        <w:t>отырмын.</w:t>
        <w:br/>
        <w:t>СОПЫТАЙ: Ал, тарат ендеше.</w:t>
        <w:br/>
        <w:t>(Ботбай доминоны тарата бастайды. Екеуі бірнеше</w:t>
        <w:br/>
        <w:t>жүріс жасайды. Ботбай пағдарыл қалады. Жерден бірнеше</w:t>
        <w:br/>
        <w:t>“тас” алады.)</w:t>
        <w:br/>
        <w:t>БОТБАЙ: Түуһ. (тағы алады). Ал, жүр.</w:t>
        <w:br/>
        <w:t>(Сопытай ұта бастайды).</w:t>
        <w:br/>
        <w:t>БОТБАЙ: Түһ, нәлеті. Резеңкені айтам.</w:t>
        <w:br/>
        <w:t>СОПЫТАЙ: Резеңкеде кінә жоқ.</w:t>
        <w:br/>
        <w:t>БОТБАЙ: Енді неде?</w:t>
        <w:br/>
        <w:t>СОПЫТАЙ: "Неде" емес, "кімде" деп сұраған жөн.</w:t>
        <w:br/>
        <w:t>БОТБАЙ: Сен кісіге соқтықпай ойна.</w:t>
        <w:br/>
        <w:t>СОПЫТАЙ: Мен соқтыққан жоқпын.</w:t>
        <w:br/>
        <w:t>БОТБАЙ (столды қатты соғып жүреді): Соқтығып</w:t>
        <w:br/>
        <w:t>отырсың.</w:t>
        <w:br/>
        <w:t>СОПЫТАЙ: Столды қатты ұруға болмайды.</w:t>
        <w:br/>
        <w:t>БОТБАЙ: Неге болмайды?</w:t>
        <w:br/>
        <w:t>СОПЫТАЙ: Сол, болмайды.</w:t>
        <w:br/>
        <w:t>БОТБАЙ: Не, столың әулие ме еді?</w:t>
        <w:br/>
        <w:t>СОПЫТАЙ: Жоқ. Ашуланба дегенім ғой.</w:t>
        <w:br/>
        <w:t>БОТБАЙ: Мен ашуланып отырған жоқ.</w:t>
        <w:br/>
        <w:t>- Ашуланып отырсың.</w:t>
        <w:br/>
        <w:t>- Жоқ.</w:t>
        <w:br/>
        <w:t>134</w:t>
        <w:br/>
        <w:t>кла АҒАН Жара Ғүнекке айналып кетсе де, мен сені қазір!</w:t>
        <w:br/>
        <w:t>Мен бұған жақсылық ойлап жүрсем... (Ол білегін сыбанып,</w:t>
        <w:br/>
        <w:t>Азнабайға шап береді. Бопбай Азнабайдың жағасынан ала</w:t>
        <w:br/>
        <w:t>түседі. Жұрт әрең дегенде ажыратып алады)</w:t>
        <w:br/>
        <w:t>АЗНАБАЙ. Экстремист! Дебошир! Сионист!</w:t>
        <w:br/>
        <w:t>Экспанционист!</w:t>
        <w:br/>
        <w:t>БОТБАЙ. Мынау не деп тұр-ей!</w:t>
        <w:br/>
        <w:t>ӨТЕШ. Осымен жиналыс аяқталды, мырзалар!</w:t>
        <w:br/>
        <w:t>Тараңыздар!</w:t>
        <w:br/>
        <w:t>Бәрі тарай бастайды.</w:t>
        <w:br/>
        <w:t>СУ САТУШЫ КЕЛІНШЕК: Газды су! Газды су алыңыздар!</w:t>
      </w:r>
    </w:p>
    <w:p>
      <w:r>
        <w:t>Өте салқын газды су! Қызу айтыстан кейін салқын су</w:t>
        <w:br/>
        <w:t>денсаулыққа пайдалы.</w:t>
        <w:br/>
        <w:t>(Ботбай мен Сопышай келеді.)</w:t>
        <w:br/>
        <w:t>БОТБАЙ. У-ф! Суыңыз қаншадан?</w:t>
        <w:br/>
        <w:t>КЕЛІНШЕК. Стаканы бес теңге, мырзалар.</w:t>
        <w:br/>
        <w:t>БОТБАЙ. Екі стаканың беріңізші. Әбден шөлдедік қой.</w:t>
        <w:br/>
        <w:t>Сопы-еке, суға қалайсыз?</w:t>
        <w:br/>
        <w:t>СОПЫТАЙ. Маған керегі жоқ.</w:t>
        <w:br/>
        <w:t>КЕЛІНШЕК. Мархабат! Мінікиіңіз!</w:t>
        <w:br/>
        <w:t>БОТБАЙ екі стакан ішеді, ақша береді.</w:t>
        <w:br/>
        <w:t>-- Сізден он бес теңге, Ботбай мырза.</w:t>
        <w:br/>
        <w:t>БОТБАЙ. Неге он бес теңге? Мен екі стакан іштім ғой.</w:t>
        <w:br/>
        <w:t>демек, он теңге.</w:t>
        <w:br/>
        <w:t>КЕЛІНШЕК. Сіз бір стакан ішіп болғанша, екінші стакан</w:t>
        <w:br/>
        <w:t>бес теңгеге қымбаттан кетті, мырза!</w:t>
        <w:br/>
        <w:t>БОТБАЙ. Бұл ашықтан ашық тонау ғой!</w:t>
        <w:br/>
        <w:t>КЕЛІНШЕК. Уақыт солай, мырза. Тоналмас үшін сіз екі</w:t>
        <w:br/>
        <w:t>стаканды бірден ішіп алуыңыз керек еді.</w:t>
        <w:br/>
        <w:t>БОТБАЙ. Ал мен қалай еттім?</w:t>
        <w:br/>
        <w:t>КЕЛІНШЕК. Сіз екі стаканды бөліп-бөліп іштіңіз. Екі</w:t>
        <w:br/>
        <w:t>стаканды бір ыдысқа құйып ішуіңіз керек. Оның үстіне сіз</w:t>
        <w:br/>
        <w:t>тым сылбыр ішеді екенсіз. Қазіргі инфляция сылбырлықты</w:t>
        <w:br/>
        <w:t>көтермейді.</w:t>
        <w:br/>
        <w:t>БОТБАЙ, Қарғыс атсын сендерді, өңкей саудагерлер!</w:t>
        <w:br/>
        <w:t>Құдайдан қорықсаңдар еді! (Ақшасын санап береді).</w:t>
        <w:br/>
        <w:t>КЕЛІНШЕК. Қазір құдайдан ешкім де қорықпайды.</w:t>
        <w:br/>
        <w:t>Салық инспекциясынан ғана қорқады.</w:t>
        <w:br/>
        <w:t>БОТБАЙ. Ендеше, сені салық инспекциясы атсын!</w:t>
        <w:br/>
        <w:t>146</w:t>
        <w:br/>
        <w:t>Емге АНЫ ҒО” Әй, Ақлима, осы алысқаның жетер. Сағат</w:t>
        <w:br/>
        <w:t>кешкі жеті бопты ғой, ауылдарыңда дәл осы кезде жарық</w:t>
        <w:br/>
        <w:t>сөнбейтін бе еді.</w:t>
        <w:br/>
        <w:t>Тұр, күйеулеріміз кеп қалар.</w:t>
        <w:br/>
        <w:t>Екеуінің қараңдап орындарынан тұрып жашқаны көрінеді.</w:t>
        <w:br/>
        <w:t>Қарсы жақ бұрыштан ырсылдаған ер адамдардың дауысы</w:t>
        <w:br/>
        <w:t>естіледі.</w:t>
        <w:br/>
        <w:t>БОТБАЙ. Әп бәлем! Намыс дейді ғой. Намысты</w:t>
        <w:br/>
        <w:t>көрсетейін мен саған. Намысшылын мұның!</w:t>
      </w:r>
    </w:p>
    <w:p>
      <w:r>
        <w:t>СОПЫТАЙ. Қайнаға, жарық сөңді, түйе тауықтарын</w:t>
        <w:br/>
        <w:t>қашып кетпесін.</w:t>
        <w:br/>
        <w:t>БОТБАЙ. Жерсің, жегізермін мен саған түйетауықты.</w:t>
        <w:br/>
        <w:t>АҚЛИМА. Ойбай, Қаршыға, мына қараңғыда ырсылдап</w:t>
        <w:br/>
        <w:t>жатқандар кімдер?</w:t>
        <w:br/>
        <w:t>ҚАРШЫҒА. Ойбай, білмеймін! Ақлима менің зәрем</w:t>
        <w:br/>
        <w:t>қалмай барады. Жын ба, әруақ па? Молда шақырамыз ба,</w:t>
        <w:br/>
        <w:t>милиция шақырамыз ба? Шам жақсаңшы тез.</w:t>
        <w:br/>
        <w:t>БОТБАЙДЫН ДАУЫСЫ. Көрсетейін саған, намыс дейді ғой.</w:t>
        <w:br/>
        <w:t>(Олар қараңғыда осылай алысып жатады.)</w:t>
        <w:br/>
        <w:t>. ..</w:t>
        <w:br/>
        <w:t>Совхоз көшесінде үлкен дүрбелең. Баяғы жиналысқа</w:t>
        <w:br/>
        <w:t>қатысқан адамдар сахнада түгел жүр.</w:t>
        <w:br/>
        <w:t>МИКРОФОННАН ДАУЫС ЕСТІЛІП ТҰРАДЫ: Мырзалар!</w:t>
        <w:br/>
        <w:t>Ханымдар!</w:t>
        <w:br/>
        <w:t>Жігіттер мен бикештер! Бәрің, бәрін, бәрің! Түгел көшеге</w:t>
        <w:br/>
        <w:t>шығыңдар. Австрияға жіберген Азнабай келе жатыр. Бәріміз</w:t>
        <w:br/>
        <w:t>алдынан шығып қарсы алайық. Ол біздің ертеңгі</w:t>
        <w:br/>
        <w:t>болашағымыздың қандай боларын біліп келе жатыр. Ел үшін</w:t>
        <w:br/>
        <w:t>жан аямай жер түбіне барып қайтқан ер азаматты бір кісідей</w:t>
        <w:br/>
        <w:t>қарсы алайық.</w:t>
        <w:br/>
        <w:t>Адамдар жинала бастайды.</w:t>
        <w:br/>
        <w:t>ДАУЫСТАР: -- Әне келе жатыр!</w:t>
        <w:br/>
        <w:t>-- Ол адам емес, сиыр.</w:t>
        <w:br/>
        <w:t>-- Сиырдың ар жағындағы қарайған не?</w:t>
        <w:br/>
        <w:t>-- Ол есек. Пікэннің жауыр есегі.</w:t>
        <w:br/>
        <w:t>-- Әні, әні! Шаң көрінді! Бұл анық -- Азнабай мінген</w:t>
        <w:br/>
        <w:t>мәшина. )</w:t>
        <w:br/>
        <w:t>Бір кезде машина тоқтайды, Азнабай түседі.</w:t>
        <w:br/>
        <w:t>151</w:t>
        <w:br/>
        <w:t>Бола-оол акы е қең ЕС ЗР0Э9Р9 Бикеш, салық төлеңіз.</w:t>
        <w:br/>
        <w:t>КЕЛІНШЕК. Ол қандай салық?</w:t>
        <w:br/>
        <w:t>ИНСПЕКТОР. Тұрған орныңыз үшін.</w:t>
        <w:br/>
        <w:t>КЕЛІНШЕК. Бұл орын мен келмесем де қаңырап бос</w:t>
        <w:br/>
        <w:t>тұрар еді ғой.</w:t>
        <w:br/>
        <w:t>ИНСПЕКТОР. Онда шаруаңыз болмасын. Біздің</w:t>
        <w:br/>
        <w:t>территорияда тұрғаныңыз рас па? Рас. Ендеше, орын үшін</w:t>
        <w:br/>
        <w:t>салық төлеуіңіз керек.</w:t>
      </w:r>
    </w:p>
    <w:p>
      <w:r>
        <w:t>КЕЛІНШЕК. Қанша?</w:t>
        <w:br/>
        <w:t>ИНСПЕКТОР. Өзіңіз қанша таптыңыз?</w:t>
        <w:br/>
        <w:t>КЕЛІНШЕК. Бір-ақ стакан су саттым.</w:t>
        <w:br/>
        <w:t>ИНСПЕКТОР. Өтірік! Қане, тінтуге рұқсат етіңіз.</w:t>
        <w:br/>
        <w:t>КЕЛІНШЕК. Мені тінтуге қақыңыз жоқ! Мен заң орнына</w:t>
        <w:br/>
        <w:t>шағым беремін.</w:t>
        <w:br/>
        <w:t>ИНСПЕКТОР. Сабыр, бикеш, сабыр! Міне, көріңіз. (ол</w:t>
        <w:br/>
        <w:t>құжатын көрсетеді). Сонымен қанша таптыңыз?</w:t>
        <w:br/>
        <w:t>КЕЛІНШЕК. Жүз... Жүз он бес теңге...</w:t>
        <w:br/>
        <w:t>ИНСПЕКТОР. Елу теңгесін мұнда салыңыз (ол қалтасын</w:t>
        <w:br/>
        <w:t>ашады) Тезірек!</w:t>
        <w:br/>
        <w:t>КЕЛІНШЕК. Онда мен құрыдым ғой, банкрот болдым</w:t>
        <w:br/>
        <w:t>ғой!</w:t>
        <w:br/>
        <w:t>ИНСПЕКТОР. Онда менің шаруам жоқ. Төлеңіз!</w:t>
        <w:br/>
        <w:t>КЕЛІНШЕК. Ашықтан-ашық талау ғой бұл!</w:t>
        <w:br/>
        <w:t>ИНСПЕКТОР. Заман солай, заман солай! Бикеш! Мені</w:t>
        <w:br/>
        <w:t>де күтіп отырған басқа адамдар бар.</w:t>
        <w:br/>
        <w:t>(Келіншек жүрегін ұстап, оның қалтасына ақша</w:t>
        <w:br/>
        <w:t>салады.)</w:t>
        <w:br/>
        <w:t>- Сіз қиналмаңыз бике Несіне қиналасыз! Сіздің</w:t>
        <w:br/>
        <w:t>жоғалтатын түгіңіз жоқ. Судың бағасын тағы көтере</w:t>
        <w:br/>
        <w:t>салыңыз. Сау болыңыз! (Кетеді).</w:t>
        <w:br/>
        <w:t>КЕЛІНШЕК. Газды су! Салқындатқан газды су! Стақаны</w:t>
        <w:br/>
        <w:t>жиырма теңге! Алыңыздар, алыңыздар!?</w:t>
        <w:br/>
        <w:t>...</w:t>
        <w:br/>
        <w:t>Сопытайдың үйі. Қаршыға мен Ақлима кіреді.</w:t>
        <w:br/>
        <w:t>АҚЛИМА. УҺ! Бүйткен жиналысы бар болсын! Қарап</w:t>
        <w:br/>
        <w:t>тұрсаң бәрі сауатты, көбісі жоғарғы оқу орнын бітірген. Ал</w:t>
        <w:br/>
        <w:t>тірліктері есалаң адамның тірліктеріне ұқсайды. Совхозды</w:t>
        <w:br/>
        <w:t>емдеу үшін бәріміз жабылып тәуіп іздеп кеттік!</w:t>
        <w:br/>
        <w:t>148</w:t>
        <w:br/>
        <w:t>ЕЗ,18.09.13(іша! 5-Чсішізі5е--. раде 159 2 й</w:t>
        <w:br/>
        <w:t>иманы бас салып сүйеді.)</w:t>
        <w:br/>
        <w:t>АҚЛИМА. Ойбай!.. Ойбай қоя бер! Әй, өлтірдің ғой</w:t>
        <w:br/>
        <w:t>тұншықтырып!..</w:t>
        <w:br/>
        <w:t>(Қаршыға оны босатады. Екеуі әбден күледі.)</w:t>
        <w:br/>
        <w:t>Баяғыда жігітпен қатар келе жатқанымызда,</w:t>
        <w:br/>
        <w:t>таныстарымыз кездесе қалса, ұялғаннан жерге кіріп кете</w:t>
        <w:br/>
        <w:t>жаздаушы ек...</w:t>
      </w:r>
    </w:p>
    <w:p>
      <w:r>
        <w:t>ҚАРШЫҒА. Япыр-ай, десеңші! Алдың күні Ботбай екеуміз</w:t>
        <w:br/>
        <w:t>қонақтан келе жатсақ, падашы Сәргелдің бадырақ көз баласы</w:t>
        <w:br/>
        <w:t>мен завток Әштеннің қара пұшық қызы дәл жолдың</w:t>
        <w:br/>
        <w:t>жиегіндегі қара ағашқа сүйеніп, бір-біріне жабысып қапты.</w:t>
        <w:br/>
        <w:t>Дәл жанынан өттік. Бізге көңіл аударатын емес. Жыным</w:t>
        <w:br/>
        <w:t>кеп кетті де қастарына барып: “Әй, неғып тұрсыңдар?"</w:t>
        <w:br/>
        <w:t>дедім. “Сүйісіп" -- дейді. Және оны айтқан әлгі қара пұшық!</w:t>
        <w:br/>
        <w:t>Бізді танып, жан-жаққа қашып кететін шығар деп ойлағам.</w:t>
        <w:br/>
        <w:t>Ал олар айылдарын жиятын емес. Сонан соң әлгі Сәргелдің</w:t>
        <w:br/>
        <w:t>баласын сүйісіп тұрған жерінен желкесінен ұстап алып</w:t>
        <w:br/>
        <w:t>кейін қарай лақтырып жібердім. "Әке-шешеңе айтам.</w:t>
        <w:br/>
        <w:t>Бөлімшеде мынадайсыңдар, қалаға барсаңдар біржола</w:t>
        <w:br/>
        <w:t>қағынарсыңдар" деп екеуін екі жаққа қудым. Өздері ішіп</w:t>
        <w:br/>
        <w:t>апты.</w:t>
        <w:br/>
        <w:t>АҚЛИМА. Қуғанға кеткеніне шүкір. Енді біраз жылдан</w:t>
        <w:br/>
        <w:t>соң олар өзіңді қуар.</w:t>
        <w:br/>
        <w:t>ҚАРШЫҒА. Ал, біздің кезімізде қыз бен жігіт бір-бірінен</w:t>
        <w:br/>
        <w:t>ұялып, бір-біріне гүл сыйлап, ұзақ уақыт бір-бірінің қолын</w:t>
        <w:br/>
        <w:t>ұстауға батылдары жетпей жүруші еді.</w:t>
        <w:br/>
        <w:t>АҚЛИМА (күліп.) Өтірік айтпашы. Өзің әке-шешеңді</w:t>
        <w:br/>
        <w:t>шулатып, бір түнде күйеуге қашып кеткен жоқ па</w:t>
        <w:br/>
        <w:t>едің? Қ</w:t>
        <w:br/>
        <w:t>ҚАРШЫҒА. Ойбай-ау; оған шейін... Хат жазысып, киноға</w:t>
        <w:br/>
        <w:t>барып, гүл сыйласын дегендей...</w:t>
        <w:br/>
        <w:t>АҚЛИМА. Ботбаймен бе?</w:t>
        <w:br/>
        <w:t>ҚАРШЫҒА. Енді кіммен деп едің?</w:t>
        <w:br/>
        <w:t>АҚЛИМА. Ол гүл мен сыпырғыны ажырата алмаушы”</w:t>
        <w:br/>
        <w:t>еді ғой... Ботбай!.. Гүл! (күледі).</w:t>
        <w:br/>
        <w:t>ҚАРШЫҒА. Сен келеке қылма. Не болса да бірге туған</w:t>
        <w:br/>
        <w:t>ағаң ғой. Сондағы мақтанып тұрғаның Сопытай ма? Шот</w:t>
        <w:br/>
        <w:t>қағудан басқаны білмейді!</w:t>
        <w:br/>
        <w:t>АҚЛИМА. Есесіне, ол әулие!</w:t>
        <w:br/>
        <w:t>141</w:t>
        <w:br/>
        <w:t>Ел. 13 9% иғЧ8З5 ТЕТЕ ЕУ: е 163</w:t>
        <w:br/>
        <w:t>мақсатымыз қайткен күнде совхоз</w:t>
        <w:br/>
        <w:t>экономикасын көтеру!</w:t>
        <w:br/>
        <w:t>ДАУЫСТАР. Дұрыс, дұрыс! Табылған ақыл! Жарайсың</w:t>
        <w:br/>
        <w:t>шал! Осыған тоқталайық!</w:t>
        <w:br/>
        <w:t>ӨТЕШ. Менімше, Сақып ақсақал дұрыс айтады.</w:t>
        <w:br/>
        <w:t>Болашағымызды біліп алмай, қалай тіршілік етеміз? Менің</w:t>
        <w:br/>
        <w:t>орныма басқа басшыны соны біліп алған соң сайлайық.</w:t>
        <w:br/>
        <w:t>Осыған келісесіздер ғой.</w:t>
        <w:br/>
        <w:t>ДАУЫСТАР. Келісеміз, келісеміз!</w:t>
        <w:br/>
        <w:t>ӨТЕШ. Олай болса, Австрияға кімді жібереміз, қане!</w:t>
      </w:r>
    </w:p>
    <w:p>
      <w:r>
        <w:t>Әртүрлі дауыстар естіледі. Жұрт жамырап кетеді.</w:t>
        <w:br/>
        <w:t>ӨТЕШІ. Түк естілмейді, мырзалар! Біртіндеп</w:t>
        <w:br/>
        <w:t>сөйлеңіздер!</w:t>
        <w:br/>
        <w:t>МЕТЕШ. Кім ұсыныс айтса, сол барсын. Оның үстіне</w:t>
        <w:br/>
        <w:t>Сақып ақсақалдың қолы бос, әрі соғыс жылдары Венаны</w:t>
        <w:br/>
        <w:t>азат етуге қатысқан. Жолды жақсы біледі.</w:t>
        <w:br/>
        <w:t>БОТБАЙ. Ой, милау! Содан бері жол со күйінше жатыр</w:t>
        <w:br/>
        <w:t>дейсің бе? Кәрия шет тілін білмейді, адасып құрып кетеді. ”</w:t>
        <w:br/>
        <w:t>Тіл білетін, жөн сұрай алатын, кісімен сөйлесуге икемі бар</w:t>
        <w:br/>
        <w:t>біреуді жіберейік. Менімше, мектепте неміс тілінен сабақ.</w:t>
        <w:br/>
        <w:t>беретін Азнабайдың барғаны дұрыс.</w:t>
        <w:br/>
        <w:t>ӨТЕШ. Мырзалар! Глобаға жолығып қайту үшін</w:t>
        <w:br/>
        <w:t>Австрияға Азнабай барсын деген ұсыныс түсті. Қарсылық</w:t>
        <w:br/>
        <w:t>жоқ қой? Келістік. Сонымен, қазірден бастап оның жолына»</w:t>
        <w:br/>
        <w:t>ақша жинауға кірісеміз. Ертеңгі болашағымыз үшін аянып</w:t>
        <w:br/>
        <w:t>қалмассыздар деп сенемін мырзалар! Азнабай мырза, сіз!</w:t>
        <w:br/>
        <w:t>дайынсыз ғой. )</w:t>
        <w:br/>
        <w:t>АЗНАБАЙ. Ертеңгі жарқын болашақ үшін бәріне де</w:t>
        <w:br/>
        <w:t>дайынмын! Бірақ, анықтап ести алмадым, менің сонда қайда!</w:t>
        <w:br/>
        <w:t>баруым керек? Австрияға ма, әлде Австралияға ма?</w:t>
        <w:br/>
        <w:t>МЕТЕШ. Ой, мынау күні бойы не тыңдап отырған? ,</w:t>
        <w:br/>
        <w:t>Австралиясы несі ей? Венаға, Глобаға! Австрия қайда,</w:t>
        <w:br/>
        <w:t>Австралия қайда! Өзі қайда кетсе, онда кетсін, елдің ақшасын</w:t>
        <w:br/>
        <w:t>құртатын түрі бар ғой мынаның!</w:t>
        <w:br/>
        <w:t>АЗНАБАЙ. Геноссен Ботбай! Вір Ист гроссе аусс совхосс</w:t>
        <w:br/>
        <w:t>БОТБАЙ. Мынау не деді? Ишак деді ме?</w:t>
        <w:br/>
        <w:t>МЕТЕШ. Солай деді ғой деймін...</w:t>
        <w:br/>
        <w:t>БОТБАЙ. О, әкеңнің аузын!... Өзің есек! Жарқын</w:t>
        <w:br/>
        <w:t>145</w:t>
        <w:br/>
        <w:t>10-606</w:t>
        <w:br/>
        <w:t>ЕЗ.18.09.13(ішіай 5-Асішаі5---1Ғ- раде 171</w:t>
        <w:br/>
        <w:t>ӨТЕШ. Сонымен, совхоздың болашағы бар деді ме, жоқ</w:t>
        <w:br/>
        <w:t>деді ме?</w:t>
        <w:br/>
        <w:t>АЗНАБАЙ. Жұмыс істесеңдер бар, істемесеңдер жоқ деді.</w:t>
        <w:br/>
        <w:t>(Өтеш ысырылып, топтан шыға береді.)</w:t>
        <w:br/>
        <w:t>ӨТЕШІ. Түсінікті... Демек, ерте бастан бас қамымызды</w:t>
        <w:br/>
        <w:t>ойлау керек! (Қасындағы нөкерлеріне). Кеттік, мыналар</w:t>
        <w:br/>
        <w:t>шуылдап жатқанда, өз тірлігімізбен айналысайық. (Үшеуі</w:t>
        <w:br/>
        <w:t>кетеді. Жұрпшпың у-ауы басылар емес.)</w:t>
        <w:br/>
        <w:t>БОТБАЙ. Азаматтар! Австрияға бардым деп бәрімізді</w:t>
        <w:br/>
        <w:t>алдап келген Азнабайды милицияға тапсырайық.</w:t>
        <w:br/>
        <w:t>ДАУЫСТАР. Дұрыс, дұрыс! Оны соттау керек.</w:t>
      </w:r>
    </w:p>
    <w:p>
      <w:r>
        <w:t>АЗНАБАЙ. Ағайындар! Мен шын айтып тұрмын. Ғлоба</w:t>
        <w:br/>
        <w:t>айтты: “Шуылдаманңдар, жұмыс істеңдер" деді.</w:t>
        <w:br/>
        <w:t>МЕТЕШІ. Оттапты Глобаң! Жұмыс істеу керек екенін біз</w:t>
        <w:br/>
        <w:t>ол айтпаса да білеміз. Азнабай сотқа берілсін. Қайда әлгі</w:t>
        <w:br/>
        <w:t>милициялар! Алып кетіңдер мына алаяқты!?</w:t>
        <w:br/>
        <w:t>Милициялар келіп Азнабайдың қолын қайырып алып</w:t>
        <w:br/>
        <w:t>кетеді. Аудандық газеттің фототілшісі олардың алды артына</w:t>
        <w:br/>
        <w:t>шығып суретке түсіре бастайды. Милиция оның құжатын</w:t>
        <w:br/>
        <w:t>талап етеді. Тілші куәлігін көрсеткенде, милиция оның</w:t>
        <w:br/>
        <w:t>куәлігін көпшіліктің ішіне қарай лақтырып жібереді.</w:t>
        <w:br/>
        <w:t>ТІЛШІ. Бұл - заңсыздық! Бұл -- бұқараны хабар</w:t>
        <w:br/>
        <w:t>бостандығынан айыру! Милиция оның фотоаппаратын жұлып</w:t>
        <w:br/>
        <w:t>алып, оны да лақтырып жібереді. Тілші фотоаппаратын іздеп,</w:t>
        <w:br/>
        <w:t>көпшіліктің ішіне ене бергенде құлап түседі.</w:t>
        <w:br/>
        <w:t>- БІЗДЕ ДЕМОКРАТИЯ ЖОҚ! Сөз бостандығы болған</w:t>
        <w:br/>
        <w:t>емес! Халық деген маңырап жүрген мал! Олар сайлауға</w:t>
        <w:br/>
        <w:t>дауыс бергенде ғана керек! Сендер милиция емессіндер</w:t>
        <w:br/>
        <w:t>- жазалаушысыңдар! Жандарм! Палач!</w:t>
        <w:br/>
        <w:t>Ол милициядан қорқып, еңбектей жөнелгенде,</w:t>
        <w:br/>
        <w:t>милицияның біреуі келіп оның жұмсақ жерінен теуіп кеп</w:t>
        <w:br/>
        <w:t>жібереді. Тілші еңбектеген бойы көп аяқтың астына кіріп</w:t>
        <w:br/>
        <w:t>жоқ болады.</w:t>
        <w:br/>
        <w:t>БОТБАЙ. Сонымен, ағайындар, совхозға жаңа бастык</w:t>
        <w:br/>
        <w:t>сайлаймыз ба, әлде тарап кетеміз бе?</w:t>
        <w:br/>
        <w:t>МЕТЕШ. Әй, бастық қайда? Олар қайда кеткен?</w:t>
        <w:br/>
        <w:t>АҚЛИМА. Олар машиналарына отырып кетіп қалды.</w:t>
        <w:br/>
        <w:t>МЕТЕШ. Қайда?</w:t>
        <w:br/>
        <w:t>АҚЛИМА. Белгісіз бағытқа.</w:t>
        <w:br/>
        <w:t>153</w:t>
        <w:br/>
        <w:t>МАНҒА ҒАН несіне жаның ашиды? Өткен жолы</w:t>
        <w:br/>
        <w:t>ұрсысып қалып едіңдер ғой.</w:t>
        <w:br/>
        <w:t>АҚЛИМА. Ұрысқанмен әлгіндей жамандыққа қимайды</w:t>
        <w:br/>
        <w:t>екенсің. .</w:t>
        <w:br/>
        <w:t>ҚАРШЫҒА. Менің жаным ашымайды! О дүниеде кім</w:t>
        <w:br/>
        <w:t>қандай жаза алса -- бұ дүниедегі тіршілігінің жемісі. Бұрын</w:t>
        <w:br/>
        <w:t>сол моп-момақан, бұйығы қыз сияқты еді. Әкесінің</w:t>
        <w:br/>
        <w:t>арқасында Алматыға оқуға түсті, сол жақта жүріп бір</w:t>
        <w:br/>
        <w:t>жігіттен екі қабат бон баласын алдырды. Қайтып келді де</w:t>
        <w:br/>
        <w:t>күйеуге тиді, тиген күйеуі үш-төрт жылдан соң директор</w:t>
        <w:br/>
        <w:t>боп шыға келді. Көзі тұздай болып алып, жолы болғыш-ақ</w:t>
        <w:br/>
        <w:t>өзінің. Күйеуі қалай директор болды, мұрнын шүйіріп шыға</w:t>
        <w:br/>
        <w:t>келді. Біздерді адам деп есептемейтін болды. Тозақ отына</w:t>
        <w:br/>
        <w:t>жанып жатқан кезде қарап тұрсам ғой, шіркін!</w:t>
        <w:br/>
        <w:t>АҚЛИМА. Қойшы, Қаршыға! Өзгеге жамандық тілегенше</w:t>
        <w:br/>
        <w:t>өзімізге жақсылық ойлайықшы. Аналар не істеп жатыр екен?</w:t>
      </w:r>
    </w:p>
    <w:p>
      <w:r>
        <w:t>ҚАРШЫҒА. Бітпейтін дау да баяғы... Барып тыңдап көрсек</w:t>
        <w:br/>
        <w:t>қайтеді. Қызық болады! Әткен жолы бөлімшедегі жиналысқа</w:t>
        <w:br/>
        <w:t>қатысам деп күлкіден ішегім қатып қала жаздаған.</w:t>
        <w:br/>
        <w:t>АҚЛИМА. Барсақ, барайық.</w:t>
        <w:br/>
        <w:t>Кешеді.</w:t>
        <w:br/>
        <w:t>Клубта жиналыс қызып жатыр. Жұрттың бәрінің көрінуі</w:t>
        <w:br/>
        <w:t>шарт емес, тиісті адамдар ғана сахнаға шығады.</w:t>
        <w:br/>
        <w:t>Жоаналыстың төрағасы совхоз директоры</w:t>
        <w:br/>
        <w:t>ӨТЕШ: Мырзалар мен ханымдар! Тәуелсіз кәсіподақ |</w:t>
        <w:br/>
        <w:t>ұйымының бастамасымен шақырылып отырған кеңшардың .</w:t>
        <w:br/>
        <w:t>жиналысы бүтін үшінші күн өз жұмысын жалғастыруда. ”</w:t>
        <w:br/>
        <w:t>Жиналыстың бітетін түрі жоқ. Ал, кеңшардың халі күннен</w:t>
        <w:br/>
        <w:t>күнге титықтап барады. Сондықтан, кеңшар жұмысын:</w:t>
        <w:br/>
        <w:t>жақсарту үшін кімде қандай ұсыныс бар? Тек бір ауыз.</w:t>
        <w:br/>
        <w:t>сөзбен ғана айтылсын. Шаруашылық басшысы ретінде мен:</w:t>
        <w:br/>
        <w:t>сіздерден осыны талап етемін. Сонау оңай, нақты ұсыныс:</w:t>
        <w:br/>
        <w:t>айтыңыздар. Ал, кім сөйлейді?</w:t>
        <w:br/>
        <w:t>Сахнаға падашы Сәргел шығады.</w:t>
        <w:br/>
        <w:t>ӨТЕШ. Сөз падашы Сәргелге беріледі. )</w:t>
        <w:br/>
        <w:t>СӘРГЕЛ. Мал саны күн сайын азайып, тұқымы азып:</w:t>
        <w:br/>
        <w:t>барады. Мал дәрігерін сотқа беру керек! )</w:t>
        <w:br/>
        <w:t>ӨТЕШ. Келесі кім? Бригадир Метеш.</w:t>
        <w:br/>
        <w:t>Ортаға бригадир Метеші шығады.</w:t>
        <w:br/>
        <w:t>143</w:t>
        <w:br/>
        <w:t>ЕЗ.18.09.130ішіас 5-Хсішігіб ы. раде 155</w:t>
        <w:br/>
        <w:t>АҚЛИМА. Осы сен әпендесің бе, әулиесің бе?</w:t>
        <w:br/>
        <w:t>СОПЫТАЙ. Е.. оны мен қайдан... бі... бі-ле-Йін...</w:t>
        <w:br/>
        <w:t>АҚЛИМА. Әпендесің! Айтып отырғаның қандай совхоз,</w:t>
        <w:br/>
        <w:t>байғұс-ау? Оның да тарап кеткен жоқ па?</w:t>
        <w:br/>
        <w:t>СОПЫТАЙ. Тарамайды!.. Ол мүмкін емес! Шаруашылық</w:t>
        <w:br/>
        <w:t>тараса мына ел қайда бармақ?</w:t>
        <w:br/>
        <w:t>АҚЛИМА. Ел? Ел дегенің мына сені мен мен бе? Ботбай:</w:t>
        <w:br/>
        <w:t>мен Қаршыға ма? !</w:t>
        <w:br/>
        <w:t>СОПЫТАЙ. Ей, сен... Сен не деп кеттің өзі. Саған бірнәрсе”</w:t>
        <w:br/>
        <w:t>көрінген шығар. ;</w:t>
        <w:br/>
        <w:t>АҚЛИМА. Көріңді! Неге көрінбесін. Жан-жағыңа көзіңді</w:t>
        <w:br/>
        <w:t>ашып қара. Міне, былай! (Оны терезенің алдына әкеледі).</w:t>
        <w:br/>
        <w:t>Аш көзіңді!</w:t>
        <w:br/>
        <w:t>СОПЫТАЙ. Аштым.</w:t>
        <w:br/>
        <w:t>АҚЛИМА. Не көрдің?</w:t>
      </w:r>
    </w:p>
    <w:p>
      <w:r>
        <w:t>СОПЫТАЙ. Ештеңе де!</w:t>
        <w:br/>
        <w:t>АҚЛИМА. Маубас!</w:t>
        <w:br/>
        <w:t>СОПЫТАЙ. Сен... сән кісінің арына тимей сөйле!</w:t>
        <w:br/>
        <w:t>Әйтпесе... еңді... енді мен кетемін бұл үйден..</w:t>
        <w:br/>
        <w:t>АҚЛИМА. Қайда?</w:t>
        <w:br/>
        <w:t>СОПЫТАЙ. Төркініме... нң</w:t>
        <w:br/>
        <w:t>АҚЛИМА. Еркекте төркін болмайды. Демек, сенің.</w:t>
        <w:br/>
        <w:t>баратын жерің жоқ. Сонымен, не көріп тұрсың?</w:t>
        <w:br/>
        <w:t>СОПЫТАЙ. Адамдар топ-топ боп бір жаққа бара ақапыры</w:t>
        <w:br/>
        <w:t>АҚЛИМА. Сонан соң не көріп тұрсың?</w:t>
        <w:br/>
        <w:t>СОПЫТАЙ. Ештеңе...</w:t>
        <w:br/>
        <w:t>АҚЛИМА. Көзіңді ашыңқырап қара, есепші!</w:t>
        <w:br/>
        <w:t>СОПЫТАЙ. Ашыңқырадым...</w:t>
        <w:br/>
        <w:t>АҚЛИМА. Не байқадың?</w:t>
        <w:br/>
        <w:t>СОПЫТАЙ. Қолдарында көтеріп бара жатқан бірдеңе:</w:t>
        <w:br/>
        <w:t>бар сияқты.</w:t>
        <w:br/>
        <w:t>АҚЛИМА. Ол не? Бәлкім, есепшот шығар?</w:t>
        <w:br/>
        <w:t>СОПЫТАЙ. Жоқ, оған ұқсамайды.</w:t>
        <w:br/>
        <w:t>АҚЛИМА. Енді неге ұқсайды?</w:t>
        <w:br/>
        <w:t>СОПЫТАЙ (Ақлимаға үрейлене қарап). Транспорант</w:t>
        <w:br/>
        <w:t>сияқты...</w:t>
        <w:br/>
        <w:t>АҚЛИМА. Міне, міне! Көзің енді ашылып келе жатыр!</w:t>
        <w:br/>
        <w:t>Транспоранттарда қандай жазулар бар?</w:t>
        <w:br/>
        <w:t>СОПЫТАЙ. Көрінбейді.</w:t>
        <w:br/>
        <w:t>137</w:t>
        <w:br/>
        <w:t>ЕЗ.18.09.13хіша! 5--Чсіа!5---Ш- раде 168</w:t>
        <w:br/>
        <w:t>АҚАИМА. Бәлкім... бәлкім өткен жолғы мені мазақтаған</w:t>
        <w:br/>
        <w:t>өлеңді сен жазған шығарсың? Шынынды айт!</w:t>
        <w:br/>
        <w:t>ҚАРШЫҒА. Иә, аздап-аздап көмектескенім рас еді.</w:t>
        <w:br/>
        <w:t>АҚЛИМА. Ах, зымиян! Сен екенсің ғой бәрін бүлдіріп</w:t>
        <w:br/>
        <w:t>жүрген!</w:t>
        <w:br/>
        <w:t>Көрсетейін мен саған өлең жазғанның қалай болатынын!</w:t>
        <w:br/>
        <w:t>Ақлима Қаршығаны қуа жөнеледі. Қаршыға стол мен</w:t>
        <w:br/>
        <w:t>орындықтарды айнала қашады, ақыры Ақлима оны ұстап алып,</w:t>
        <w:br/>
        <w:t>диванға жығып сап умаждайды. Бірақ олар күліп жүр.</w:t>
      </w:r>
    </w:p>
    <w:p>
      <w:r>
        <w:t>АҚЛИМА. Ал, жаз өлеңді, жаз!</w:t>
        <w:br/>
        <w:t>ҚАРШЫҒА. Өлеңді кім жазбайды, қазақтың бәрі ақын...</w:t>
        <w:br/>
        <w:t>АҚЛИМА. Қазақтың бәрі ақын болса бола берсін, өлеңде</w:t>
        <w:br/>
        <w:t>сенің қандай шаруаң бар? Идеолог! Провакатор! Мен сені</w:t>
        <w:br/>
        <w:t>жәй ақыннан, данышпан ақынға айналдырайын!</w:t>
        <w:br/>
        <w:t>Ақлима оны мыжғылай түседі. Осы кезде үйге Солыпай</w:t>
        <w:br/>
        <w:t>мен Бошбай кіріп, алысып жатқан екеуін көріп екеуі</w:t>
        <w:br/>
        <w:t>аңтарылып тұрып қалады.</w:t>
        <w:br/>
        <w:t>БОТБАЙ. Мәс-саға-ан! Мына екеуі күресіп жатыр ғой.</w:t>
        <w:br/>
        <w:t>СОПЫТАЙ. Иә... Күресіп жатыр. Маладес!</w:t>
        <w:br/>
        <w:t>БОТБАЙ. Не маладес?</w:t>
        <w:br/>
        <w:t>СОПЫТАЙ. Ақлима үстінде жатыр. Жарайсың Ақлима!</w:t>
        <w:br/>
        <w:t>Кегімді қайтардың! Мыжғыла, қолын қайыр, құлағынан тісте!</w:t>
        <w:br/>
        <w:t>БОТБАЙ. Ей, есетші! Бұлар неге алысып жатыр, алдымен</w:t>
        <w:br/>
        <w:t>себебін біліп алайық та.</w:t>
        <w:br/>
        <w:t>СОПЫТАЙ (күліп). Маған себебінің керегі жоқ, менің</w:t>
        <w:br/>
        <w:t>әйелім сенің Әйеліңнің үстінде жатса болғаны... маладес!</w:t>
        <w:br/>
        <w:t>Давай, давай! )</w:t>
        <w:br/>
        <w:t>БОТБАЙ. Ей, мен қазір сені бар ғой... сені есепппотыңмен</w:t>
        <w:br/>
        <w:t>қосып пешке тығып жіберемін. Қаршыға, саған не болған,</w:t>
        <w:br/>
        <w:t>тұр! Тұр, орныңнан!</w:t>
        <w:br/>
        <w:t>СОПЫТАЙ. Ақлима, тұрма, тұрғызба!</w:t>
        <w:br/>
        <w:t>БОТБАЙ. Ей, Ақлима, Қаршығаны қоя бермесең, мен</w:t>
        <w:br/>
        <w:t>қазір мынауынды екі екі бүктеп пешке тығып жіберемін.</w:t>
        <w:br/>
        <w:t>СОПЫТАЙ. Ақлима, тыңдама оның айтқанын! Пешке</w:t>
        <w:br/>
        <w:t>тығылсам тығылайын, намыс үшін жан пида.</w:t>
        <w:br/>
        <w:t>БОТБАЙ. Ал, құтыла алмай жүрген жаның болса сынап</w:t>
        <w:br/>
        <w:t>көрейін.</w:t>
        <w:br/>
        <w:t>Ол Солытайдың жағасынан ала береді. Сол кезде жарық</w:t>
        <w:br/>
        <w:t>сөніп қалады. Қараңғыдан Қаршығаның дауысы естіледі.</w:t>
        <w:br/>
        <w:t>150</w:t>
        <w:br/>
        <w:t>ЕЗ.18.09.13хіша! 5-ХсіШа!5---.ШГ раде 156 й 2 й</w:t>
        <w:br/>
        <w:t>АҚЛИМА. Сен нені көрем деп едің? Мә, дүрбімен қара.</w:t>
        <w:br/>
        <w:t>(Сопытай дүрбімен қарайды. Қарап тұрып өзі қызығып</w:t>
        <w:br/>
        <w:t>кешеді.)</w:t>
        <w:br/>
        <w:t>СОПЫТАЙ. Ойба-ай!.. Бәрі шығыпты ғой. Ана кетік</w:t>
        <w:br/>
        <w:t>Пашатты қара! Алты баласын алдына сап айдап бара жатыр.</w:t>
        <w:br/>
        <w:t>Сиыршы Сәргел... Тракторшы Оташ... Завклуб Амангелді,</w:t>
        <w:br/>
        <w:t>сушы Темірбек... Ойба-ай... Оспан молданы қара!.. Екі</w:t>
        <w:br/>
        <w:t>қатынын да ертіп апты!.. Оның әйелі үшеу емес пе еді?</w:t>
        <w:br/>
        <w:t>Біреуі қайда?</w:t>
      </w:r>
    </w:p>
    <w:p>
      <w:r>
        <w:t>АҚЛИМА. Ей, мен саған дүрбіні кімдердің кетіп бара</w:t>
        <w:br/>
        <w:t>жатқанын тамашалау үшін емес, транспоранттардағы</w:t>
        <w:br/>
        <w:t>жазуды оқы деп бердім ғой.</w:t>
        <w:br/>
        <w:t>СОПЫТАЙ. Ойба-ай!.. Аудандық газеттің тілшісін қара!..</w:t>
        <w:br/>
        <w:t>Адамдардың алды-артына шығып суретке түсіріп жүр.</w:t>
        <w:br/>
        <w:t>Пашатты түсірді. Оспан молданы түсірді. Қатындарымен</w:t>
        <w:br/>
        <w:t>түсірді.</w:t>
        <w:br/>
        <w:t>АҚЛИМА. Ей... ей...</w:t>
        <w:br/>
        <w:t>СОПЫТАЙ. Тоқта, тоқта! Милиция келді. Тілшінің</w:t>
        <w:br/>
        <w:t>фотоаппаратын тартып алды. Тілші куәлігін көрсетіп,</w:t>
        <w:br/>
        <w:t>дауласып жатыр. Милиция оның документін алды. Оқыды.</w:t>
        <w:br/>
        <w:t>Ха-ха-ха!.. Сонан соң лақтырып жіберді. Тілші куәлігін іздеп,</w:t>
        <w:br/>
        <w:t>топ адамның арасына кіріп көрінбей кетті.</w:t>
        <w:br/>
        <w:t>АҚЛИМА. Ей, ей, жазуды оқы, жазуды!</w:t>
        <w:br/>
        <w:t>СОПЫТАЙ. Жөнді оқылмайды... "“Жо-о-йылсын</w:t>
        <w:br/>
        <w:t>жүгенсіздік!" “Ел бай... байлығына ел ие бол... болсын!"</w:t>
        <w:br/>
        <w:t>Пашаттың қолында қандай жазу бар екен? “Жасасын Ленин,</w:t>
        <w:br/>
        <w:t>Сталин! Жасасын Брежнев, Қонаев! Жасасын темір</w:t>
        <w:br/>
        <w:t>тәртіп!". Құдай сақтасын! Ал, Темірбек пен Амангелді</w:t>
        <w:br/>
        <w:t>көтеріп бара жатқан транспорантта қандай жазу бар екен?</w:t>
        <w:br/>
        <w:t>“Махаббат бостандығы жасасын! Көп әйел алуға жол</w:t>
        <w:br/>
        <w:t>берілсін! О, көксоққандар! Бір қатындарын қарық қыла</w:t>
        <w:br/>
        <w:t>алмай жүріп, екінші әйел алмақшы! Мына жұрт естерінен</w:t>
        <w:br/>
        <w:t>танайын деген екен...</w:t>
        <w:br/>
        <w:t>(Ақламаға) Ал, бұлар қайда шеру тартын бара жатыр?</w:t>
        <w:br/>
        <w:t>АҚЛИМА. Қаубқа! Жиналысқа! Совхоз жұмысы алға</w:t>
        <w:br/>
        <w:t>жылжымай қойды, ел қожырап кетті дейді. Жұрт жаңа</w:t>
        <w:br/>
        <w:t>басшы сайламақшы, ал, ескі басшылар совхозды таратып,</w:t>
        <w:br/>
        <w:t>бөліп-бөліп алмақшы.</w:t>
        <w:br/>
        <w:t>СОПЫТАЙ. Оны мен неге білмеймін?</w:t>
        <w:br/>
        <w:t>138</w:t>
        <w:br/>
        <w:t>Елв.оөл зық ЖӘНтЫҒА9% Әулие?! Тапқан екенсің әулиені! Қазіргі</w:t>
        <w:br/>
        <w:t>заманда әулие жоқ. Жиырмасыншы ғасырдан ешкім де</w:t>
        <w:br/>
        <w:t>пейішке бармайды. (Күліп алып). Кейде мен жұмақты</w:t>
        <w:br/>
        <w:t>ғасырларға бөліп көз алдыма елестетем. Мынау оныншы</w:t>
        <w:br/>
        <w:t>ғасырдың жұмағы, мынау он бесінші ғасырдың, мынау он</w:t>
        <w:br/>
        <w:t>сегізінші ғасырдың жұмағы. Ал мынау жиырмасыншы</w:t>
        <w:br/>
        <w:t>ғасырдың жұмағы деп есігін ашып қалсаң, ішінде ешкім</w:t>
        <w:br/>
        <w:t>жоқ, пейіш бос тұрады.</w:t>
        <w:br/>
        <w:t>АҚЛИМА. Қандай қорқынышты ойлайсың! Қаршыға.</w:t>
        <w:br/>
        <w:t>Бүйтін ойлаудың өзі күнә ғой. Бірақ, бәрібір Сопытай</w:t>
        <w:br/>
        <w:t>пейішке барады.</w:t>
        <w:br/>
        <w:t>ҚАРШЫҒА. Қайдағы пейіш!</w:t>
        <w:br/>
        <w:t>АҚЛИМА. Барады.</w:t>
        <w:br/>
        <w:t>ҚАРШЫҒА. Бармайды.</w:t>
      </w:r>
    </w:p>
    <w:p>
      <w:r>
        <w:t>АҚЛИМА. Барады.</w:t>
        <w:br/>
        <w:t>ҚАРШЫҒА. Бармайды. Маңына жоламайды, ауласына</w:t>
        <w:br/>
        <w:t>да кірмейді.</w:t>
        <w:br/>
        <w:t>АҚЛИМА. Сен қатыгезсің! Сен өзіңнен басқа ешкімге</w:t>
        <w:br/>
        <w:t>жаның ашымайды! (жылайды).</w:t>
        <w:br/>
        <w:t>ҚАРШЫҒА. Ей, жылағаның не? Жылайтындай не айттым?</w:t>
        <w:br/>
        <w:t>Өзің де, күйеуің де әумесерсіндер! Соған адам жылай ма</w:t>
        <w:br/>
        <w:t>екен! Ал, барады күйеуің пейішке. Сені де ала барады.</w:t>
        <w:br/>
        <w:t>Жүресіңдер сонан соң бүкіл пейішті екеуің ғана жайлап.</w:t>
        <w:br/>
        <w:t>Ол бізге де абырой. (Ақлима жылағанын қоя бастайды)</w:t>
        <w:br/>
        <w:t>Әрине, абырой. Бүкіл пейіште дүниежүзінен бір адам жоқ,</w:t>
        <w:br/>
        <w:t>тек Қазақстаннан ғана екі адам бар. Оның өзі ерлі-зайыпты</w:t>
        <w:br/>
        <w:t>Сопытай мен Ақлима!.. (ішегі қатып күледі).</w:t>
        <w:br/>
        <w:t>АҚЛИМА. Сендер де барасыңдар. Сендердің де епіқандай</w:t>
        <w:br/>
        <w:t>қүнәларың жоқ. )</w:t>
        <w:br/>
        <w:t>ҚАРШЫҒА. Рахмет! Өздерің-ақ тұра беріндер. Бір жылдан</w:t>
        <w:br/>
        <w:t>соң зерігіп іштерің пысқан соң бізге келерсіңдер. Тозаққа.</w:t>
        <w:br/>
        <w:t>Қанша дегенмен онда көпшілік қой. Біреуді гүрзімен соғып</w:t>
        <w:br/>
        <w:t>жатыр, біреуді шырылдатып отқа жағыл жатыр. У-шу, айғай-</w:t>
        <w:br/>
        <w:t>сүрең. Көңілді.</w:t>
        <w:br/>
        <w:t>АҚЛИМА. Директордың да әйелі жанатын шығар.</w:t>
        <w:br/>
        <w:t>ҚАРШЫҒА. Немене, ол әулие деп пе ең? Жанғанда</w:t>
        <w:br/>
        <w:t>қандай! Жұрттан жинаған алтындарымен қосып, шытырлап</w:t>
        <w:br/>
        <w:t>тұрып жанады.</w:t>
        <w:br/>
        <w:t>АҚЛИМА. (Жыламсырап). Обал-ай!</w:t>
        <w:br/>
        <w:t>142</w:t>
        <w:br/>
        <w:t>кавоөлона ҚА; НЫ сен менен емес, мен сенен сұрауым</w:t>
        <w:br/>
        <w:t>кереқ, м... мау...</w:t>
        <w:br/>
        <w:t>Сопытай жалт қарайды.</w:t>
        <w:br/>
        <w:t>-- Жарайды, маубас емессің.</w:t>
        <w:br/>
        <w:t>(Сопытай есікке беттейді.)</w:t>
        <w:br/>
        <w:t>-- Демей-ақ қояйын...</w:t>
        <w:br/>
        <w:t>Сопытай шығып кешеді. Сырттан адамдардың</w:t>
        <w:br/>
        <w:t>айғайлаған дауыстары: “Жасасын нарықтық экономика!",</w:t>
        <w:br/>
        <w:t>“Жойылсын, нарықтық экономика!", “Жасасын социалаз!";</w:t>
        <w:br/>
        <w:t>“Жасасын капшпализм!", “Ауғанстан соғысының мүгедектері</w:t>
        <w:br/>
        <w:t>мен олардың семьяларына қамқорлық жасалсын!", “Көп әйел</w:t>
        <w:br/>
        <w:t>алуға рұқсат берілсін!”, “Совхоздың жаңа басшыларын тез</w:t>
        <w:br/>
        <w:t>арада сайлайық!" деген ұрандар естіліп қарады.</w:t>
        <w:br/>
        <w:t>Қаршыға кіреді.</w:t>
        <w:br/>
        <w:t>ҚАРШЫҒА. Ойбай, амансыңдар ма? Көшеде бүкіл</w:t>
        <w:br/>
        <w:t>совхоздың халқы дүрлігіп жүр ғой. Сопытай қайда?</w:t>
        <w:br/>
        <w:t>АҚЛИМА. Жаңа ғана шығып кетті. Өзің қайдан жүрсің?</w:t>
      </w:r>
    </w:p>
    <w:p>
      <w:r>
        <w:t>ҚАРШЫҒА. Бөлімшеден. Орталықта жиналыс болады,</w:t>
        <w:br/>
        <w:t>бөлімшенің бірі қалмай келсін деген соң осында жеттік.</w:t>
        <w:br/>
        <w:t>Мені осында тастап Ботбай клубқа кетті. “Шаруашылық</w:t>
        <w:br/>
        <w:t>басшысын қайта сайлау керек" деп соңғы бір-екі аптада ол</w:t>
        <w:br/>
        <w:t>Да желігіп алды. Өткен жұмада қой десем де қоймай</w:t>
        <w:br/>
        <w:t>бөлімшедегі жиналыста сөз сөйлеп, ақырында не деп</w:t>
        <w:br/>
        <w:t>тұрғанын ұмытып қап, Сопытайға есепшот сыйлағанын</w:t>
        <w:br/>
        <w:t>айтып лағып кетті. Жұрт ысқырып, мақтаның көсегін,</w:t>
        <w:br/>
        <w:t>қауынның қабығын лақтырып қуын шықты.</w:t>
        <w:br/>
        <w:t>АҚЛИМА. Кеш те болса оянғанына рахмет! Ал, сенің</w:t>
        <w:br/>
        <w:t>ағаң әлі манаурап жүр. Өз кеңсесінде не боп жатқанын өзі</w:t>
        <w:br/>
        <w:t>де білмейді. "Ботбай қайнағама рахмет!" деп резеңке</w:t>
        <w:br/>
        <w:t>есепшотын күні-түні қағумен әлек. Совхоз тарап, бұл жерден</w:t>
        <w:br/>
        <w:t>ел көшіп кетсе де, ол жоқ совхоздың кіріс-шығысын шотқа</w:t>
        <w:br/>
        <w:t>сала беруден жалықпас.</w:t>
        <w:br/>
        <w:t>ҚАРШЫҒА. Қайтерсің, табиғаты солай. Солай жаралған,</w:t>
        <w:br/>
        <w:t>солай тәрбиеленген, солай өтеді.</w:t>
        <w:br/>
        <w:t>АҚЛИМА. Әнеу күні кеңседе жиналыс бопты.</w:t>
        <w:br/>
        <w:t>“Совхоздың жұмысы алға жылжымай қойды. Он жылдың</w:t>
        <w:br/>
        <w:t>ішінде төрт директор сотталып, үшеуі масқара боп орнынан</w:t>
        <w:br/>
        <w:t>алынды. Енді не істеу керек? Шаруашылықты жақсарту</w:t>
        <w:br/>
        <w:t>үшін қандай шара қолданып, қандай амал қарастыруымыз</w:t>
        <w:br/>
        <w:t>139</w:t>
        <w:br/>
        <w:t>кәлв.091 Шалықтавнапештцоры келеді.)</w:t>
        <w:br/>
        <w:t>ИНСПЕКТОР. (Келіншекке). Қане, тапқан табысыңызға</w:t>
        <w:br/>
        <w:t>салық төлеңіз.</w:t>
        <w:br/>
        <w:t>КЕЛІНШЕК. Осыдан бір сағат бұрын ғана төледім ғой.</w:t>
        <w:br/>
        <w:t>ИНСПЕКТОР, Тағы да төлейсіз. Қанша таптыңыз?</w:t>
        <w:br/>
        <w:t>КЕЛІНШЕК. (сасқалақтап қалталарындағы ақшасын</w:t>
        <w:br/>
        <w:t>санайды). Міне... бір сағаттан бері сексен бес-ақ теңге</w:t>
        <w:br/>
        <w:t>таптым.</w:t>
        <w:br/>
        <w:t>ИНСПЕКТОР. Өтірік! (Оның қалталарын, жеңін,</w:t>
        <w:br/>
        <w:t>омырауының ішіне шейін қол сұғып қарайды). Міне, міне!</w:t>
        <w:br/>
        <w:t>Он бес теңгені мемлекеттен жасырып қалғансыз. Енді айып</w:t>
        <w:br/>
        <w:t>төлейсіз.</w:t>
        <w:br/>
        <w:t>КЕЛІНШЕК. (йірілдеп) Қанша?</w:t>
        <w:br/>
        <w:t>ИНСПЕКТОР. Табысты жасырғаныңыз үшін салық</w:t>
        <w:br/>
        <w:t>мөлшері үш есе көбейеді. Егер жүз теңге тапсаңыз мемлекетке</w:t>
        <w:br/>
        <w:t>тоқсан теңге салық төлейтін едіңіз. Енді соны үшке көбейтеміз.</w:t>
        <w:br/>
        <w:t>(Калькуляторын алады). ім... імм (есептейді) Сопытай есеп</w:t>
        <w:br/>
        <w:t>шотын суырып алып, инспектордан бұрын санап шығады).</w:t>
        <w:br/>
        <w:t>СОПЫТАЙ. Екі жүз жетпіс теңге. ,</w:t>
        <w:br/>
        <w:t>ИНСПЕКТОР. Ға-жа-ап! Сіз қалай тез есептеп қойдыңыз? .</w:t>
        <w:br/>
        <w:t>СОПЫТАЙ. Санайтын ақша болса болғаны, инспектор!</w:t>
        <w:br/>
        <w:t>мырза. :</w:t>
      </w:r>
    </w:p>
    <w:p>
      <w:r>
        <w:t>ИНСПЕКТОР. Ға-жа-ап! (Келіншекке) Ал, төлеңіз айып</w:t>
        <w:br/>
        <w:t>ақшаңызды.</w:t>
        <w:br/>
        <w:t>КЕЛІНШЕК. Бұл деген... бұ деген ашықтан ашық тонау%</w:t>
        <w:br/>
        <w:t>ғой.</w:t>
        <w:br/>
        <w:t>ИНСПЕКТОР. Заман солай, айым бике, заман солай. &gt;</w:t>
        <w:br/>
        <w:t>(Су сатушы келіншек ақшасын санап береді. Инспектор</w:t>
        <w:br/>
        <w:t>кетеді.) 3</w:t>
        <w:br/>
        <w:t>СОПЫТАЙ. Енді маған бір стакан су құйып жіберіңізші?</w:t>
        <w:br/>
        <w:t>КЕЛІНШЕК. (құяды). Алыңыз. Бағасы үш есе қымбаттады.</w:t>
        <w:br/>
        <w:t>Енді стақаны он бес теңге. (Жұртқа айғайлап). Су алыңыздары</w:t>
        <w:br/>
        <w:t>су алыңыздар! Салқын газды су! Стаканы он бес теңге!</w:t>
        <w:br/>
        <w:t>(Сопытай ақшасын төлеп бір стакан су ішеді.)</w:t>
        <w:br/>
        <w:t>-- Жұрттың бәрі не айтса соған көне беретін сіз сияқты</w:t>
        <w:br/>
        <w:t>момын болса ғой, шіркін! Жасасын қойдан жуас момын</w:t>
        <w:br/>
        <w:t>халық! )</w:t>
        <w:br/>
        <w:t>Тағы бір инспектор келеді. Режиссердің қалауы бойынша</w:t>
        <w:br/>
        <w:t>екі инспекторды бір актердің ойнауына болады.</w:t>
        <w:br/>
        <w:t>142</w:t>
        <w:br/>
        <w:t>Елларолзша МЫҚРФОКӘОНДАҒЫ ДАУЫС: Азнабай көрінді, ол бізге</w:t>
        <w:br/>
        <w:t>қарай келе жатыр. Қане, алдынан шығайық, азаматтар!</w:t>
        <w:br/>
        <w:t>Көпшіліктің алдына Азнабай кеп тоқтайды. Шаршаған,</w:t>
        <w:br/>
        <w:t>әбіржіген, сергелдеңге түскен кейпі бар. Бәрі оған</w:t>
        <w:br/>
        <w:t>жақындайды. Совхоз директоры бастап, үн-түнсіз оның</w:t>
        <w:br/>
        <w:t>сөйлеуін күтіп түр.</w:t>
        <w:br/>
        <w:t>Ол үндемейді. Үнсіздік жарты минутқа созылады. Шыдай</w:t>
        <w:br/>
        <w:t>алмаған совхоз директоры сөз бастайды.</w:t>
        <w:br/>
        <w:t>ӘТЕШ. Иә, ол не дейді?</w:t>
        <w:br/>
        <w:t>АЗНАБАЙ. Кім?</w:t>
        <w:br/>
        <w:t>ӨТЕШ. Глоба! Глоба не деді? Біздің совхоздың болашағы</w:t>
        <w:br/>
        <w:t>бар деді ме, жоқ деді ме? Көріпкел әулие бірдеңе деді ме?</w:t>
        <w:br/>
        <w:t>АЗНАБАЙ. Деді.</w:t>
        <w:br/>
        <w:t>ӨТЕШ. Не деді, ойбай, айтсаңшы тезірек!</w:t>
        <w:br/>
        <w:t>АЗНАБАЙ. Жұмыс істеу керек деді.</w:t>
        <w:br/>
        <w:t>ӨТЕШ. Не? Жұмыс істеу керек деді! (Жан-жағына</w:t>
        <w:br/>
        <w:t>қарайды). Не деп тұр, мынау? Жұмыс істеу керек? Басқа</w:t>
        <w:br/>
        <w:t>ештеңе айтқан жоқ па?</w:t>
        <w:br/>
        <w:t>АЗНАБАЙ. Жоқ!</w:t>
        <w:br/>
        <w:t>(Жұрт гулеп кетеді.)</w:t>
      </w:r>
    </w:p>
    <w:p>
      <w:r>
        <w:t>БОТБАЙ. Шуылдамандар! Тыныш! Мынаның есі дұрыс</w:t>
        <w:br/>
        <w:t>емесі Бұл ешқайда да бармаған. Қалаға барып, біздің</w:t>
        <w:br/>
        <w:t>ақшамызды оңды-соңды шашын, қалғанын бір жерге</w:t>
        <w:br/>
        <w:t>жасырып келіп тұр! Бұл өтірікші, суайт!</w:t>
        <w:br/>
        <w:t>АЗНАБАЙ. Геноссен Ботбай! Бір ист гроссе совхос ишак!</w:t>
        <w:br/>
        <w:t>БОТБАЙ. Әй, мынау не деп тұр? Мені есек деп тұр ма?</w:t>
        <w:br/>
        <w:t>МЕТЕШ. Гроссе дегенді қосып тұр.</w:t>
        <w:br/>
        <w:t>БОТБАЙ. Ол не деген сөз?</w:t>
        <w:br/>
        <w:t>МЕТЕШ. Үлкен деген сөз.</w:t>
        <w:br/>
        <w:t>БОТБАЙ. Сонда мені совхоздың Үлкен есегі деп тұр ма?</w:t>
        <w:br/>
        <w:t>МЕТЕШ. Білмедім. Бәлкім, әңгі есек деп тұрған шығар.</w:t>
        <w:br/>
        <w:t>БОТБАЙ. Мырзалар! Мынау барып тұрған алаяқ! Бұл</w:t>
        <w:br/>
        <w:t>ешқайда да бармаған! Елдің ақшасын осы сияқты алдап</w:t>
        <w:br/>
        <w:t>алушылар қазір күн сайын көбейіп барады. Мұны жазалау</w:t>
        <w:br/>
        <w:t>керек!</w:t>
        <w:br/>
        <w:t>МЕТЕШІ. Жұмыс істеу керек екенін біз әулие көріпкел.</w:t>
        <w:br/>
        <w:t>айтпаса да білеміз. Сол үшін қыруар ақша шашудың қажеті</w:t>
        <w:br/>
        <w:t>бар ма еді! Бұл - халықтың қамын ойлаушы емес, қанын</w:t>
        <w:br/>
        <w:t>сорушы!</w:t>
        <w:br/>
        <w:t>4152</w:t>
        <w:br/>
        <w:t>ЕЗ.18.09.13хіШа! 5-ЕкіШайб-- ы раде 162 “ 2 “ . 2 2</w:t>
        <w:br/>
        <w:t>МЕТЕШ. Совхоз оңбай қойды. Жыл сайын егін үсіп кетеді,</w:t>
        <w:br/>
        <w:t>шыққан егіннің жартысы Пісіп тұрғанда өртеніп кетеді.</w:t>
        <w:br/>
        <w:t>Қырманға жеткен астықтың үштен бірі ұрланады. Қожайын</w:t>
        <w:br/>
        <w:t>жоқ. Директор мен агрономды орындарынан алу керек!</w:t>
        <w:br/>
        <w:t>ӨТЕШІ. Сөз тауықшы Өстемірге беріледі.</w:t>
        <w:br/>
        <w:t>ӨСТЕМІР. Тауық қора былтыр өртеніп кетті. Олардың</w:t>
        <w:br/>
        <w:t>жемі жоқ. Бәрінің жүні түсіп, қызыл шақа боп айдалаға</w:t>
        <w:br/>
        <w:t>қаңғып кетті. Туатын жері болмаған соң, әрі жүні түсіп,</w:t>
        <w:br/>
        <w:t>миы айналып кеткен мекиендер даладағы бұтаның түбіне</w:t>
        <w:br/>
        <w:t>барып жұмыртқалайтынды шығарды. Көктемде</w:t>
        <w:br/>
        <w:t>инкубатордан сатып әкелген жеті жүз балапанның бәрі әтеш</w:t>
        <w:br/>
        <w:t>боп шықты. Басшыларды тез ауыстыру керек!</w:t>
        <w:br/>
        <w:t>ӨТЕШ. Сөз тракторшы Ботбайға беріледі.</w:t>
        <w:br/>
        <w:t>БОТБАЙ. Совхозда есек шаруашылығын қолға алу керек.</w:t>
        <w:br/>
        <w:t>Егер есектердің саны мыңға жеткізсек бізге трактордың да,</w:t>
        <w:br/>
        <w:t>жанармайдың да қажеті болмайды. Жерді есекпен жыртып,</w:t>
        <w:br/>
        <w:t>егінді есекпен орған мынадай кезде әлдеқайда тиімді.</w:t>
        <w:br/>
        <w:t>ДАУЫС. Өзіңнен бастап осындағылардың бәрі есек емес</w:t>
        <w:br/>
        <w:t>пе?</w:t>
        <w:br/>
        <w:t>ӨТЕШІ. Тәртіп сақтайық, мырзалар... Сөз Оспан молдаға</w:t>
        <w:br/>
        <w:t>беріледі.</w:t>
      </w:r>
    </w:p>
    <w:p>
      <w:r>
        <w:t>ОСПАН. Бисмиллә рахимман рахим! Бұ елдің көгермей</w:t>
        <w:br/>
        <w:t>жатқаны -- құдайды ұмытып кетті. Бір пенде құдайдан</w:t>
        <w:br/>
        <w:t>қорықпайды. Қайыр-садақа беріп, тасаттық таратқанды</w:t>
        <w:br/>
        <w:t>қойды. Кәпірлерің шіркеуге, мұсылмандарың мешітке</w:t>
        <w:br/>
        <w:t>барындар. Құдайға жалбарыныңдар! Әумин!</w:t>
        <w:br/>
        <w:t>ӨТЕШ. Сөз зейнеткер Сақыпқа беріледі.</w:t>
        <w:br/>
        <w:t>САҚЫП. Совхоздың жұмысының оңбай қойған себебі,</w:t>
        <w:br/>
        <w:t>жолдастар, бізде болашақ жоқ, яғни айтқанда, ертеңгі</w:t>
        <w:br/>
        <w:t>күніміздің не болатынын білмейміз. Жаңа молдекем</w:t>
        <w:br/>
        <w:t>айтқандай, бізге алланың рақымы салқындаған. Ертеңгі</w:t>
        <w:br/>
        <w:t>күннің қандай болатынын қалай білеміз? Ол үшін</w:t>
        <w:br/>
        <w:t>арамыздан бір адамға қаржы жинап беріп, Австрияда</w:t>
        <w:br/>
        <w:t>тұратын Глобаға жіберуіміз керек. Осы совхоздың</w:t>
        <w:br/>
        <w:t>болашағы бар ма, жоқ па, болса қандай? Бізді алда не</w:t>
        <w:br/>
        <w:t>күтіп тұр? Күнде жиналыс қып әрекетсіз отыра бергеннен</w:t>
        <w:br/>
        <w:t>не шығады? Ортамыздан бір адам барып көріпкел әулиеге</w:t>
        <w:br/>
        <w:t>жолығып қайтсын. Болашағымыз болмаса бет-бетімізге</w:t>
        <w:br/>
        <w:t>тарайық. Міне, сөйтіп, жоспармен жұмыс істегеніміз жақсы</w:t>
        <w:br/>
        <w:t>144</w:t>
        <w:br/>
        <w:t>Е3.18.09.13(іШа! 5-КсіШа!5---1Н- раде 158</w:t>
        <w:br/>
        <w:t>керек?" деп барлық басшының басы қатыпты. Оның аяғы</w:t>
        <w:br/>
        <w:t>дауға айналып, бүгінгі дүрбелеңге ұласты.</w:t>
        <w:br/>
        <w:t>ҚАРШЫҒА. Қайран, кешегі мәмірежай уақыт-ай! Қой</w:t>
        <w:br/>
        <w:t>үстіне бозторғай жұмыртқалаған жақсы заман еді ғой. Бай</w:t>
        <w:br/>
        <w:t>да жоқ, кедей де жоқ, нағыз әділ кезең еді. Қазір бәрінен</w:t>
        <w:br/>
        <w:t>береке кетті. Ұят, обал, сауап дегендер ұмытылып барады.</w:t>
        <w:br/>
        <w:t>Әлі есімде, сонау Шымкенттің әуежайынан үйге дейін</w:t>
        <w:br/>
        <w:t>таксимен келгенімде бар-жоғы он тоғыз сом он тиын болып</w:t>
        <w:br/>
        <w:t>еді. Жүргізуші тоқсан тиынын қайтарып беріп еді-ау!..</w:t>
        <w:br/>
        <w:t>АҚЛИМА. Шындығында, заман түзу еді-ау ол кезде. Қазір</w:t>
        <w:br/>
        <w:t>сол адамдар қайда кетті?</w:t>
        <w:br/>
        <w:t>ҚАРШЫҒА. Ешқайда кеткен жоқ, арамызда жүр. Бәрі</w:t>
        <w:br/>
        <w:t>өзгерді, бәрі бүлінді.</w:t>
        <w:br/>
        <w:t>АҚЛИМА. Есесіне бостандық алдық, тәуелсіз ел болдық!</w:t>
        <w:br/>
        <w:t>ҚАРШЫҒА. Пішту-у! Қайдағы бостандық! Әнеукүні</w:t>
        <w:br/>
        <w:t>аудандық газеттің редакторы үйде болып еді, сол айтып</w:t>
        <w:br/>
        <w:t>отыр: Қазақстан ешқашан тәуелсіз ел бола алмайды. Жалпы,</w:t>
        <w:br/>
        <w:t>тәуелсіз ел деген ұғым жоқ, бәрі бір-біріне кіріптар дейді.</w:t>
        <w:br/>
        <w:t>АҚЛИМА. Редакторыңның жағына жылан</w:t>
        <w:br/>
        <w:t>жұмыртқаласын! Ал, біздің үйге Алматыдан көзілдікті</w:t>
        <w:br/>
        <w:t>демограф келген. Ол айтады, екі мың он бес, екі мың</w:t>
        <w:br/>
        <w:t>жиырмасыншы жылдары Қазақстан дүниедегі ең күшті</w:t>
        <w:br/>
        <w:t>мемлекеттердің бірі болады. Келесі ғасыр Қазақтардың</w:t>
        <w:br/>
        <w:t>Ғасыры дейді. Қайсысына сенерсің.</w:t>
        <w:br/>
        <w:t>ҚАРШЫҒА. Әй, жарайды, келешекті ойлап жүргендер</w:t>
        <w:br/>
        <w:t>бар шығар, ауылдағы екеумізге не керек? Күйеулеріміз</w:t>
        <w:br/>
        <w:t>алдымызда, бала-шағаларымыз аман болса болды емес пе?</w:t>
        <w:br/>
        <w:t>АҚЛИМА. Әрине!.. Бірақ, адамдар сенделіп бара жатыр.</w:t>
      </w:r>
    </w:p>
    <w:p>
      <w:r>
        <w:t>Бұрын кітап оқып, би билеп, бір-біріне ғашық боп жүретін</w:t>
        <w:br/>
        <w:t>жастар қазір алдауға, арбауға көшті.</w:t>
        <w:br/>
        <w:t>ҚАРІНЫҒА., Әй, айтпақшы солай-ей... Қазір жастар бір-</w:t>
        <w:br/>
        <w:t>біріне ғашық болмайтын бопты. Қазір жігіттер қыздарды</w:t>
        <w:br/>
        <w:t>араққа жұмсайды. Ол арлаңбай барып келеді. Өзі де ақша</w:t>
        <w:br/>
        <w:t>қосады екен.</w:t>
        <w:br/>
        <w:t>Сонан соң бірігіп ішеді дейді. Сонан соң...</w:t>
        <w:br/>
        <w:t>АҚЛИМА (күліп) Сонан соң не істейді екен-ай?</w:t>
        <w:br/>
        <w:t>ҚАРШЫҒА. Сүйіседі! Сүйіскенде баяғы біздің</w:t>
        <w:br/>
        <w:t>кезіміздегідей... былай.. қысылып, қымтырылып тұрады</w:t>
        <w:br/>
        <w:t>дейсің бе, бірден ерінге жабысады. Міне, былай!</w:t>
        <w:br/>
        <w:t>140</w:t>
        <w:br/>
        <w:t>Е2.18.09.13(ішай 5-ҮсіШай5--Ғ раде 167</w:t>
        <w:br/>
        <w:t>ҚАРШЫҒА. Осыдан бір жеті бұрын көрші ауданның бір,</w:t>
        <w:br/>
        <w:t>совхозы бақсы шақырып, төбенің басында үш күн, үш түн</w:t>
        <w:br/>
        <w:t>зікір салдырыпты!</w:t>
        <w:br/>
        <w:t>АҚЛИМА. Зікір салдырыпты!? Ха-ха-ха! Сонан соң?</w:t>
        <w:br/>
        <w:t>ҚАРШЫҒА. Совхоз басшылары үш бақсыға үш мәшине, .</w:t>
        <w:br/>
        <w:t>бір-бір ат мінгізіпті. )</w:t>
        <w:br/>
        <w:t>АҚЛИМА. Ертесіне совхоздың үстінен нұр жауып па?</w:t>
        <w:br/>
        <w:t>ҚАРШЫҒА. Жауыпты! Төрт күн жаңбыр болып, елді су.</w:t>
        <w:br/>
        <w:t>алып кетіпті! (сыбырлағандай). Ал, ана үш бақсы бар ғой...</w:t>
        <w:br/>
        <w:t>бақсы емес екен. Бәрі тарап кеткен халық театрының</w:t>
        <w:br/>
        <w:t>артистері екен. Совхоз басшылары оларды әдейі шақырып</w:t>
        <w:br/>
        <w:t>алып, зікір салдырыпты да, үш мәшинені өздері алып, оларға</w:t>
        <w:br/>
        <w:t>бір-бір ат мінгізіп қайтарып жіберіпті.</w:t>
        <w:br/>
        <w:t>АҚЛИМА. Олардың бақсы емес екенін кім біліпті? )</w:t>
        <w:br/>
        <w:t>ҚАРШЫҒА. Бақсы деп жүргендердің бірі біздің бір</w:t>
        <w:br/>
        <w:t>танысымыздың туысы еді. Мас боп отырып, сол айтқан</w:t>
        <w:br/>
        <w:t>көрінеді.</w:t>
        <w:br/>
        <w:t>АҚЛИМА. Артист! Бақсы! Ой, ішегім-ай! Заман не боп</w:t>
        <w:br/>
        <w:t>барады!</w:t>
        <w:br/>
        <w:t>ҚАРШЫҒА. Әлгі жігіт бұдан бұрын әулие боп ел</w:t>
        <w:br/>
        <w:t>аралаған екен. Облыс орталығындағы стадионға халық</w:t>
        <w:br/>
        <w:t>жиналып, бәрі малдай маңырап, оның басқан ізіне тәу етіп,.</w:t>
        <w:br/>
        <w:t>тәбәрік етеміз, тұмарға тігеміз деп ескі киімін бір</w:t>
        <w:br/>
        <w:t>жапырақтап жыртып алыпты. Міне, халық! |</w:t>
        <w:br/>
        <w:t>АҚЛИМА. Ел не боп барады? Кімге сенерін, неге.</w:t>
        <w:br/>
        <w:t>сиынарын да білмей, есенгіреп қалды ғой! Күлеміз-ау;</w:t>
        <w:br/>
        <w:t>күлеміз! Ал бұл күлетін нәрсе ме? Еһ, шіркін! Осындай.</w:t>
        <w:br/>
        <w:t>өмірге тап боламыз деп ойладық па? Оныншы класты</w:t>
        <w:br/>
        <w:t>бітірерде кеудемде арман деген тола еді-ау! Мектепті бітірем,</w:t>
        <w:br/>
        <w:t>оқуға түсем, жігіттер жапырылып ғашық боп жатады.</w:t>
        <w:br/>
        <w:t>Айналам алқызыл гүл! Мен солардың маңдайынан шертіп</w:t>
        <w:br/>
        <w:t>жүріп біреуін тандаймын! Ех!</w:t>
      </w:r>
    </w:p>
    <w:p>
      <w:r>
        <w:t>ҚАРШЫҒА. Ал, мен ше? Мен... мен... деген... Ақын едім...</w:t>
        <w:br/>
        <w:t>Өлең жазушы ем...</w:t>
        <w:br/>
        <w:t>АҚЛИМА, Өлең?</w:t>
        <w:br/>
        <w:t>ҚАРШЫҒА. Иә, өлең. Үлкен ақын боламын деп</w:t>
        <w:br/>
        <w:t>армандаушы едім.</w:t>
        <w:br/>
        <w:t>АҚЛИМА. Тоқта, тоқта! Өлең жазушы едім дедің бе?</w:t>
        <w:br/>
        <w:t>ҚАРШЫҒА. Иә, дедім ғой.</w:t>
        <w:br/>
        <w:t>149</w:t>
        <w:br/>
        <w:t>ЕЗ.18.09.13(ішай 5-Хіша!бан-Е- раде 174.</w:t>
        <w:br/>
        <w:t>ӘБІЛ ДИХАННЫҢ АРМАНЫ</w:t>
        <w:br/>
        <w:t>ҚАТЫСУШЫЛАР:</w:t>
        <w:br/>
        <w:t>Әбіл дихан</w:t>
        <w:br/>
        <w:t>Сүлеймен патша</w:t>
        <w:br/>
        <w:t>Алмагүл қалыңдық</w:t>
        <w:br/>
        <w:t>Ібіліс</w:t>
        <w:br/>
        <w:t>456</w:t>
        <w:br/>
        <w:t>ЕЗ.18.09.13(іШа! 5-ХаіШа!54--.Ш раде 192</w:t>
        <w:br/>
        <w:t>АҚҚУ-ЖІБЕК</w:t>
        <w:br/>
        <w:t>Аңыз-ертегі</w:t>
        <w:br/>
        <w:t>ОҚИҒАНЫҢ КЕЙІПКЕРЛЕРІ:</w:t>
        <w:br/>
        <w:t>Жібек</w:t>
        <w:br/>
        <w:t>Төлеген</w:t>
        <w:br/>
        <w:t>Бекежан |</w:t>
        <w:br/>
        <w:t>Нөкер</w:t>
        <w:br/>
        <w:t>Нөкерлер</w:t>
        <w:br/>
        <w:t>Аққу-Жібек</w:t>
        <w:br/>
        <w:t>Аққу-Төлеген</w:t>
        <w:br/>
        <w:t>Құзғын-Бекежан |</w:t>
        <w:br/>
        <w:t>Қарға-нөкерлер</w:t>
        <w:br/>
        <w:t>Ата</w:t>
        <w:br/>
        <w:t>Немере</w:t>
        <w:br/>
        <w:t>174</w:t>
        <w:br/>
        <w:t>ЕЗ,18.09.13(іша: 5--іішай5--- ШЕ раде 191, 12. . : 2</w:t>
        <w:br/>
        <w:t>әлі дайын емес екенсіңдер. Олар мәңгілік үшін, билік үшін</w:t>
        <w:br/>
        <w:t>таласын, құдайды да ұмытын кетеді екен. Бірақ, сен мұңайма,</w:t>
        <w:br/>
        <w:t>бұрынғыдай ерінбей еңбек ете бер. Адамдар түзеліп,</w:t>
        <w:br/>
        <w:t>арамдық, жауыздық, менмендік, қызғаншақтық атаулыдан</w:t>
      </w:r>
    </w:p>
    <w:p>
      <w:r>
        <w:t>біржола арылған кезде, мен қайтадан жеміс беремін. Қош,</w:t>
        <w:br/>
        <w:t>қош Әбіл дихан! Қош Алмагүл, алманың гүлі!</w:t>
        <w:br/>
        <w:t>Әбіл дихан мен Алмагүл көзіне жас алады.</w:t>
        <w:br/>
        <w:t>АЛМАГҮЛ. Біз сені күтеміз, қасиетті алма! Жүз жыл</w:t>
        <w:br/>
        <w:t>өтсе де, мың жыл өтсе де сені күтіп-баптай береміз. Әзірге</w:t>
        <w:br/>
        <w:t>қош, қош, қош бол! Мәңгі өмір тұтқасы!</w:t>
        <w:br/>
        <w:t>24-25 маусым, 1996 жыл.</w:t>
        <w:br/>
        <w:t>173</w:t>
        <w:br/>
        <w:t>ЕЗ,18.09.130іШай 5-Хсіша!ба--АН раде 175</w:t>
        <w:br/>
        <w:t>4...</w:t>
        <w:br/>
        <w:t>Баяғы бір заманда Әбіл деген дихан болыпты. Әбіл еккен</w:t>
        <w:br/>
        <w:t>егіс, Әбіл отырғызған бау-бақша ерекше көгеріп, ерекше</w:t>
        <w:br/>
        <w:t>жеміс береді екен. Оның әкесі де, атасы да аты аңызға</w:t>
        <w:br/>
        <w:t>айналған дихан болыпты. Шөл даладағы баудың қақ</w:t>
        <w:br/>
        <w:t>ортасында өзгеге ұқсамайтын бір алма ағаш бар екен. Әкесі</w:t>
        <w:br/>
        <w:t>өлерінде Әбілге: “Бұл алма ағашын менің әкем отырғызған;</w:t>
        <w:br/>
        <w:t>сен отызға шолғанда бұл жүзге толады. Бұл алмаға ерекше</w:t>
        <w:br/>
        <w:t>күшім керек, ерінбей күшіп-баптай бер" депші.</w:t>
        <w:br/>
        <w:t>42...</w:t>
        <w:br/>
        <w:t>Бау-бақшалы алқап. Айнала пейіштегідей құлпырып тұр:</w:t>
        <w:br/>
        <w:t>Оларды аралап дихан жүр. Ол әрбір алманы ұстап, аймалап,</w:t>
        <w:br/>
        <w:t>сүйсіне карап қояды. Бақшаның ортасында ерекше бір алма</w:t>
        <w:br/>
        <w:t>ағашы бар. Оның жапырағы да, бұтақтары да өзгеше. Оны</w:t>
        <w:br/>
        <w:t>айналып әсем қарлығаш ұшыл жүр. Дихан алмаға келіп,</w:t>
        <w:br/>
        <w:t>оның жапырақтарын ашып қарайды. Бірақ ештпеңе таба</w:t>
        <w:br/>
        <w:t>алмайды.</w:t>
        <w:br/>
        <w:t>ӘБІЛ-ДИХАН. Бұл алма биыл да жеміс салмады. Қанша</w:t>
        <w:br/>
        <w:t>жыл азаптанудамын. Менің әкем, әкемнің әкесі осы алмадан</w:t>
        <w:br/>
        <w:t>жеміс күтін, ақыры бір алмасын да көре алмай көз жұмды.</w:t>
        <w:br/>
        <w:t>Менің де бұл ағашты күткеніме жиырма жыл. Осыншама</w:t>
        <w:br/>
        <w:t>уақыт жеміс бермеген ағашты несіне өсіремін. Одан да</w:t>
        <w:br/>
        <w:t>мұны кесіп тастап, орнына басқа алма егейін.</w:t>
        <w:br/>
        <w:t>Ол балтасын алып, оны кескелі қолын көтере бергенде,</w:t>
        <w:br/>
        <w:t>алма ағашқа тіл бітеді.</w:t>
        <w:br/>
        <w:t>АЛМА АҒАШЫ. Әбіл-дихан! Сен мені кеспе. Сен менің</w:t>
        <w:br/>
        <w:t>қасиетті алма екенімді әкеңнен естімеп пе едің?</w:t>
        <w:br/>
        <w:t>ӘБІЛ-ДИХАН. (Жан-жағына қарап). Бұл кім?</w:t>
        <w:br/>
        <w:t>АЛМА АҒАШЫ. Мен ғой сөйлеп тұрған. Алма ағашы.</w:t>
        <w:br/>
        <w:t>157</w:t>
        <w:br/>
        <w:t>Ел8.063 ША АМАН Қалай?</w:t>
        <w:br/>
        <w:t>АЛМА АҒАШЫ. Енді салмаймын.</w:t>
      </w:r>
    </w:p>
    <w:p>
      <w:r>
        <w:t>ӘБІЛ-ДИХАН. Осымен біттің бе?</w:t>
        <w:br/>
        <w:t>АЛМА АҒАШЫ. Мә...</w:t>
        <w:br/>
        <w:t>ӘБІЛ-ДИХАН. Жүз жылда бір-ақ алма ма?</w:t>
        <w:br/>
        <w:t>АЛМА АҒАШЫ. Сен бекер өкініп тұрсың, Әбіл-дихан!</w:t>
        <w:br/>
        <w:t>Бұл - қасиетті алма дедім ғой.</w:t>
        <w:br/>
        <w:t>ӘБІЛ-ДИХАН. Мұның қасиеті неде?</w:t>
        <w:br/>
        <w:t>АЛМА АҒАШЫ. Менің жемісімнен ауыз тиген адам,</w:t>
        <w:br/>
        <w:t>өлімді жеңеді. Ол мәңгі өмір сүреді.</w:t>
        <w:br/>
        <w:t>ӘБІЛ-ДИХАН. Сонда ол ешқашан өлмей ме?</w:t>
        <w:br/>
        <w:t>Жүз жыл, мың жыл, он мың жыл өтсе де?</w:t>
        <w:br/>
        <w:t>АЛМА АҒАШЫ. Иә. Айттым ғой. Мәңгі өлмейтін болады</w:t>
        <w:br/>
        <w:t>деп.</w:t>
        <w:br/>
        <w:t>ӘБІЛ-ДИХАН. Бұл жалғыз алма кімге жетеді?</w:t>
        <w:br/>
        <w:t>АЛМА АҒАШЫ. Менің дәнімді егіндер. Ол тағы да бір</w:t>
        <w:br/>
        <w:t>жеміс береді.</w:t>
        <w:br/>
        <w:t>ӘБІЛ-ДИХАН. Жүз жылдан соң ба?</w:t>
        <w:br/>
        <w:t>АЛМА АҒАШЫ. Иә.</w:t>
        <w:br/>
        <w:t>ӘБІЛ-ДИХАН. Жүз жылдаң соң? Оған шейін кім бар,</w:t>
        <w:br/>
        <w:t>кім жоқ!</w:t>
        <w:br/>
        <w:t>АЛМА АҒАШЫ. (Тағы да мырс ешіп). Сендер, адамдар,</w:t>
        <w:br/>
        <w:t>неткен сабырсызсыңдар. Жүз жыл деген не, әні-міні дегенше</w:t>
        <w:br/>
        <w:t>өтеді де шығады.</w:t>
        <w:br/>
        <w:t>ӘБІЛ-ДИХАН. (күліп). О-о, ол сен үшін шығар, ал біз</w:t>
        <w:br/>
        <w:t>үшін ол ең ұзақ жасаған бір адамның өмірі. Соның өзінде</w:t>
        <w:br/>
        <w:t>де ол былжырап жүзге әрең жетеді. Кейбіреулері алпыстан .</w:t>
        <w:br/>
        <w:t>асқан соң-ақ алжи бастайды.</w:t>
        <w:br/>
        <w:t>АЛМА АҒАШЫ. Сен адамдарды алжудан, өлімнен</w:t>
        <w:br/>
        <w:t>құтқардың. Бұл сенің ерінбей еткен еңбегіңнің жемісі, Әбіл-</w:t>
        <w:br/>
        <w:t>дихан!</w:t>
        <w:br/>
        <w:t>ӘБІЛ-ДИХАН. Осы кезге шейін қаншама адам өліп кетті.</w:t>
        <w:br/>
        <w:t>Сен неге бүгін ғана жеміс беріп тұрсың?</w:t>
        <w:br/>
        <w:t>АЛМА АҒАШЫ. Айттым ғой, сендер адамдар,</w:t>
        <w:br/>
        <w:t>шыдамсызсындар деп. Сендерге дейін мені ешкім жүз жыл</w:t>
        <w:br/>
        <w:t>бойы сабыр сақтап өсірген емес. Бәрі де он-он бес жылдан</w:t>
        <w:br/>
        <w:t>соң кесіп тастайды. ”</w:t>
        <w:br/>
        <w:t>ӘБІЛ-ДИХАН. Оларға да маған айтқандай “кеспе" деп</w:t>
        <w:br/>
        <w:t>неге айтпадың?</w:t>
        <w:br/>
        <w:t>159</w:t>
      </w:r>
    </w:p>
    <w:p>
      <w:r>
        <w:t>ЕЗ.18.09.13ша! б-ша! раде 173</w:t>
        <w:br/>
        <w:t>ДАУЫСТАР. Қалай? Қайтіп? Сонда немен айналысамыз?</w:t>
        <w:br/>
        <w:t>КӨЗІЛДІРІК. Жатасыңдар. Шәниіп. Аяқтарыңды аспанға</w:t>
        <w:br/>
        <w:t>көтеріп.</w:t>
        <w:br/>
        <w:t>ОСПАН МОЛДА. Астапыралла! Сонда қалай?</w:t>
        <w:br/>
        <w:t>КӨЗІЛДІРІК. Солай! Бүгіннен бастап бұл совхоз шетелдік</w:t>
        <w:br/>
        <w:t>бауырларға ұзақ мерзімге арендаға жалға берілді. Олар</w:t>
        <w:br/>
        <w:t>жұмыс істейді, өндірген өнімінің отыз процентін сіздерге</w:t>
        <w:br/>
        <w:t>береді. Ал, сіздер, уайым-қайғысыз өмір сүресіздер. Татзысып</w:t>
        <w:br/>
        <w:t>қойыңыздар. (Қонақтарды көрсетеді). Бұл кісілер -- корей</w:t>
        <w:br/>
        <w:t>бауырлар. (Қонақтар ізетпен бас шіп, күлімсірейді).</w:t>
        <w:br/>
        <w:t>ТЕМІРБЕК. Сонда біз шынымен дым істемейміз бе?</w:t>
        <w:br/>
        <w:t>КӨЗІЛДІРІК. Иә... жоқ, жұмыссыз қалмайсыздар. Сіздер</w:t>
        <w:br/>
        <w:t>жүн түтіп, жіп иіріп, шұлық тоқисыздар, осы кісілердің</w:t>
        <w:br/>
        <w:t>кір-қоңын жуып, көңілін көтересіздер...</w:t>
        <w:br/>
        <w:t>МЕТЕШ. Бұлар үшеу-ақ қой.</w:t>
        <w:br/>
        <w:t>КӨЗІЛДІРІК. Одан қам жемей-ақ қойыңыздар. Бір айдан</w:t>
        <w:br/>
        <w:t>соң осында елуге тарта еркек келеді. Біздер мен сіздердің</w:t>
        <w:br/>
        <w:t>міндетіміз -- соларды жақсылап жайғастыру. Ал, әңгіме</w:t>
        <w:br/>
        <w:t>осымен бітті, енді тараңыздар.</w:t>
        <w:br/>
        <w:t>Олар орындарынан қозғалады. Фототілші олардың жан-</w:t>
        <w:br/>
        <w:t>жағына шығып, суретке түсіріп бара жатады.</w:t>
        <w:br/>
        <w:t>. жж</w:t>
        <w:br/>
        <w:t>Сахнада Ботбай, Қаршыға, Ақлима, Сопытай, төртеуі</w:t>
        <w:br/>
        <w:t>де үнсіз.</w:t>
        <w:br/>
        <w:t>АҚЛИМА. Сөйтіп, бейғам өмір өтті де! Ал, есепші, есепте</w:t>
        <w:br/>
        <w:t>енді кімге қанша процент екенін!</w:t>
        <w:br/>
        <w:t>ҚАРШЫҒА. Қой, біз үйімізге қайтайық.</w:t>
        <w:br/>
        <w:t>АҚЛИМА. Енді қайда асығасындар, осында-ақ қала</w:t>
        <w:br/>
        <w:t>салыңдар. Бүгін де, ертең де, оның арғы күні де боссыңдар...</w:t>
        <w:br/>
        <w:t>Бәрібір емес пе...</w:t>
        <w:br/>
        <w:t>БОТБАЙ. Иә, енді асығатын ештеңе жоқ.</w:t>
        <w:br/>
        <w:t>АҚЛИМА. Ал, қолдарың біржолата босады. Ойнаңдар</w:t>
        <w:br/>
        <w:t>енді доминоны. (Ботбай мен Сопытай столға жақындайды.</w:t>
        <w:br/>
        <w:t>Сопытай домино тастарын алады да, уысында ұстап тұрып,</w:t>
        <w:br/>
        <w:t>тұрып, терезеден лақтырып жібереді).</w:t>
        <w:br/>
        <w:t>СОПЫТАЙ. Балалық ойынның ақыры! (уысындағы</w:t>
        <w:br/>
        <w:t>тастарды Ботбай да лақтырады).</w:t>
        <w:br/>
        <w:t>8 февраль, 1996.</w:t>
        <w:br/>
        <w:t>155</w:t>
      </w:r>
    </w:p>
    <w:p>
      <w:r>
        <w:t>Ел АШАН ЫМ! Жен менің атымды қайдан білесің?</w:t>
        <w:br/>
        <w:t>АЛМА АҒАШЫ. Білем, білем. Сен еңбектеген сәттен</w:t>
        <w:br/>
        <w:t>бастап менің көлеңкемде өстің ғой.</w:t>
        <w:br/>
        <w:t>ӘБІЛ-ДИХАН. Бірақ әкем де, әкемнің әкесі де сенің бір</w:t>
        <w:br/>
        <w:t>жемісіңді көре амлай өлді. Міне, мен де отызға келдім.</w:t>
        <w:br/>
        <w:t>Жүз жыл бойы жеміс салмаған ағашты әуре боп несіне</w:t>
        <w:br/>
        <w:t>бағамын.</w:t>
        <w:br/>
        <w:t>АЛМА АҒАШЫ. Сен, сабырсыз екенсін, Әбіл. Жеміс салу</w:t>
        <w:br/>
        <w:t>үшін маған жүз жыл уақыт керек еді. Биыл жүз жыл толды.</w:t>
        <w:br/>
        <w:t>ӘБІЛ-ДИХАН. Салған жемісің қайда?</w:t>
        <w:br/>
        <w:t>АЛМА АҒАШЫ. Ең жоғарғы бұтақтың басында.</w:t>
        <w:br/>
        <w:t>Дахан өрмелеп шығып, жоғарғы бұтақтың қалың</w:t>
        <w:br/>
        <w:t>жапырағын ашып қалады. Жұдырықтай алма жарқ ете қалады.</w:t>
        <w:br/>
        <w:t>Дихан жерге түседі. Осы сәтте олардың әңгімесін Ібіліс</w:t>
        <w:br/>
        <w:t>тыңдап тұра қалады.</w:t>
        <w:br/>
        <w:t>АЛМА АҒАШЫ. Көрдің бе, Әбіл-дихан?</w:t>
        <w:br/>
        <w:t>ӘБІЛ-ДИХАН. (Әлі еншігін баса алмай). Иә, көрдім!</w:t>
        <w:br/>
        <w:t>АЛМА АҒАШЫ. Енді мені кеспейсің ғой.</w:t>
        <w:br/>
        <w:t>ӘБІЛ-ДИХАН. Жоқ! Кесем деп балта көтергенім үшін</w:t>
        <w:br/>
        <w:t>мені кешір! Салған жемісің үшін мың да бір рахмет!</w:t>
        <w:br/>
        <w:t>АЛМА АҒАШЫ. Саған рахмет! Жүз жыл бойы мені күтіп</w:t>
        <w:br/>
        <w:t>баптадыңдар, бір жапырағымды түсірмей аялап өсірдіңдер.</w:t>
        <w:br/>
        <w:t>Сендерге ризамын.</w:t>
        <w:br/>
        <w:t>ӘБІЛ-ДИХАН. Айтшы, алма ағашы. Сен неге бізді жүз</w:t>
        <w:br/>
        <w:t>жыл күткіздің2? Біздің орнымызда басқа адам болса, сені</w:t>
        <w:br/>
        <w:t>баяғыда-ақ қырқып, орнына басқа ағаш егер еді ғой.</w:t>
        <w:br/>
        <w:t>АЛМА АҒАШЫ. Иә, білем. Басқалар болса сөйтер еді.</w:t>
        <w:br/>
        <w:t>Бірақ сендер басқалар емессіңдер. Сонан соң да мен биыл</w:t>
        <w:br/>
        <w:t>жеміс бердім.</w:t>
        <w:br/>
        <w:t>ӘБІЛ-ДИХАН. Бізді жақсы көргендіктен бе?</w:t>
        <w:br/>
        <w:t>АЛМА АҒАШЫ. Иә.</w:t>
        <w:br/>
        <w:t>ӘБІЛ-ДИХАН. Риза болғандағы бергенің бір-ақ алма</w:t>
        <w:br/>
        <w:t>ма?</w:t>
        <w:br/>
        <w:t>АЛМА АҒАШЫ. (күліп). Біреу болғанмен ол бірегей. Ол</w:t>
        <w:br/>
        <w:t>-- қасиетті алма!</w:t>
        <w:br/>
        <w:t>ӘБІЛ-ДИХАН. Келесі жылы бұдан көп беретін шығарсың.</w:t>
        <w:br/>
        <w:t>АЛМА АҒАШЫ. Жоқ.</w:t>
        <w:br/>
        <w:t>ӘБІЛ-ДИХАН. Тағы да бір-ақ алма саласың ба?</w:t>
        <w:br/>
        <w:t>АЛМА АҒАШЫ. Жоқ.</w:t>
      </w:r>
    </w:p>
    <w:p>
      <w:r>
        <w:t>1188</w:t>
        <w:br/>
        <w:t>ЕЗ.18.09.13хіша! 5-Ксіша!5---1І раде 172 й Й й</w:t>
        <w:br/>
        <w:t>БОТБАЙ. Әйелі осында емес пе? Бәлкім, солар білер.</w:t>
        <w:br/>
        <w:t>АҚЛИМА. Олар осыдан үшн күн бұрын көшіп кеткен.</w:t>
        <w:br/>
        <w:t>Өз көзіммен көрдім. Қайда деп сұрағанымда жөнін</w:t>
        <w:br/>
        <w:t>айтпады.</w:t>
        <w:br/>
        <w:t>МЕТЕШШ. Көшіп кетті дегенше қашып кетті де. Қашса,</w:t>
        <w:br/>
        <w:t>қашсын, халық қарғысы оларды жібермейді. Бұл жерден</w:t>
        <w:br/>
        <w:t>алып кеткен байлық оларға адал ас бола қоймас. Ендеше,</w:t>
        <w:br/>
        <w:t>ағайын, енді өзіміз жаңа бастық сайлап алайық.</w:t>
        <w:br/>
        <w:t>БОТБАЙ. Дұрыс! Дұрыс! Қашанғы жоғарыдан келген</w:t>
        <w:br/>
        <w:t>бұйрыққа бас шұлғи береміз? Бізде елміз ғой, халықпыз</w:t>
        <w:br/>
        <w:t>ғой. Қане, кімді сайлаймыз? Айтыңдар. Тез!</w:t>
        <w:br/>
        <w:t>Біреу оған тізім ұсынады. Бұл көрініс те сахналық</w:t>
        <w:br/>
        <w:t>шарттылықпен өте тез, жинақы өтуі керек.</w:t>
        <w:br/>
        <w:t>БОТБАЙ. Өздеріңіздің қалауларыңыз бойынша бес адам</w:t>
        <w:br/>
        <w:t>ұсынылыпты. Олар Темірбек, Өтеш, Сопытай, Оспан молда,</w:t>
        <w:br/>
        <w:t>Метеш.</w:t>
        <w:br/>
        <w:t>ҚАРШЫҒА. Әй, өзінді неге ұсынбайсың? Сен әлгілерден</w:t>
        <w:br/>
        <w:t>кемсің бе?</w:t>
        <w:br/>
        <w:t>БОТБАЙ. Жарайды, менімен алтау болсын. Қарсы</w:t>
        <w:br/>
        <w:t>емессіздер ғой.</w:t>
        <w:br/>
        <w:t>ДАУЫС. Қарсы емеспіз, қоса сал! Өтсең өтерсің, өтпесең</w:t>
        <w:br/>
        <w:t>қоярсың...</w:t>
        <w:br/>
        <w:t>БОТБАЙ. Сонымен... бастық сайлау рәсіміне кіріселік.</w:t>
        <w:br/>
        <w:t>Менің ұсынысым бойынша сайлау ашық түрде, қарапайым</w:t>
        <w:br/>
        <w:t>қол көтеру арқылы өткізілсін. Бірінші кандидат -- Темірбек.</w:t>
        <w:br/>
        <w:t>Қане, Темеке, ортаға шығыңыз.</w:t>
        <w:br/>
        <w:t>Ол ортаға шыға бергенде аспаннан түскендей төрп-бес</w:t>
        <w:br/>
        <w:t>адам сау ете қалады. Жұрт сілтідей тынып, олардан көз</w:t>
        <w:br/>
        <w:t>алар емес.</w:t>
        <w:br/>
        <w:t>ҚАРА КӨЗІЛДІРІК. Бұл не жиын?</w:t>
        <w:br/>
        <w:t>БОТБАЙ. Б... б... бастық сайлап жатырмыз.</w:t>
        <w:br/>
        <w:t>ҚАРА КӨЗІЛДІРІК. Бұрынғы бастықтарың қайда?</w:t>
        <w:br/>
        <w:t>БОТБАЙ. Б..б.. (айша алмайды).</w:t>
        <w:br/>
        <w:t>СОПЫТАЙ. Білмедік. К-кетіп қалған...</w:t>
        <w:br/>
        <w:t>ҚАРА КӨЗІЛДІРІК. Ә... иә... ол кеткен... Басқа жаққа...</w:t>
        <w:br/>
        <w:t>Енді не істемексіңдер?</w:t>
        <w:br/>
        <w:t>СОПЫТАЙ. Бастық сайлап... ел боп... жұмыс істейміз.</w:t>
        <w:br/>
        <w:t>КӨЗІЛДІРІК, Оның бәрін тоқтатыңдар. Енді сендер жұмыс</w:t>
        <w:br/>
        <w:t>істемейтін боласыңдар.</w:t>
      </w:r>
    </w:p>
    <w:p>
      <w:r>
        <w:t>154</w:t>
        <w:br/>
        <w:t>ЕМ ей Затша боласың. Дүниенің бар билігі бір</w:t>
        <w:br/>
        <w:t>сенің әміріңде болады. Келісесің бе, осыған?</w:t>
        <w:br/>
        <w:t>ІБІЛІС. Патша! Билік! Мәңгілік өмір! Бұдан басқа Ібілісте</w:t>
        <w:br/>
        <w:t>қандай арман болуы керек! Келістім!</w:t>
        <w:br/>
        <w:t>СҮЛЕЙМЕН ПАТША. Әй, Ібіліс! Қазір келмесең, басың</w:t>
        <w:br/>
        <w:t>кетеді!</w:t>
        <w:br/>
        <w:t>ІБІЛІС. Міне, міне, келе жатырмын (Алмагүлге) Сен мені</w:t>
        <w:br/>
        <w:t>патшаның алдында бір ауыз сөзбен мақтап кетші.</w:t>
        <w:br/>
        <w:t>АЛМАГҮЛ. Айтқанымды орындайсын ғой?</w:t>
        <w:br/>
        <w:t>ІБІЛІС. Орындаймын!</w:t>
        <w:br/>
        <w:t>АЛМАГҮЛ. Ендеше, кеттік!</w:t>
        <w:br/>
        <w:t>Алмагүл мен Ібіліс Сүлеймен патшаның алдына келеді.</w:t>
        <w:br/>
        <w:t>СҮЛЕЙМЕН ПАТША. (қылышын жалаңдатып) Менің</w:t>
        <w:br/>
        <w:t>бұйрығымды кешіктіргенің үшін, басыңды аламын, Ібіліс!</w:t>
        <w:br/>
        <w:t>(Ол қылышын сілтей бергенде Алмагүл араға түседі).</w:t>
        <w:br/>
        <w:t>АЛМАГҮЛ. Дат, тақсыр!</w:t>
        <w:br/>
        <w:t>СҮЛЕЙМЕН ПАТША. Ешқандай датты тындамаймын,</w:t>
        <w:br/>
        <w:t>алдымен мынаның басын кесіп алайын!</w:t>
        <w:br/>
        <w:t>АЛМАГҮЛ. Тақсыр, бұл Ібілісіңіз сізге шын берілген екен.</w:t>
        <w:br/>
        <w:t>Өзі сөзге де шебер болып шықты. Манадан бері маған сізді</w:t>
        <w:br/>
        <w:t>мақтаумен болды. Оның сөзін тыңдап отырып, мен сізге ғашық</w:t>
        <w:br/>
        <w:t>боп қалдым. Сонан соң алманы сізге өз қолымнан бергелі</w:t>
        <w:br/>
        <w:t>келдім. Міне, мәңгілік өмір сыйлайтын қасиетті алма! Оны не</w:t>
        <w:br/>
        <w:t>істеймін десеңіз де өзіңіздің еркіңіз білсін! (Алманы ұсынады).</w:t>
        <w:br/>
        <w:t>Патша да, Ібіліс ше әркім өзінше көшеріліп қуанып</w:t>
        <w:br/>
        <w:t>қалады.</w:t>
        <w:br/>
        <w:t>СҮЛЕЙМЕН ПАТША. Міне, қызық! (біліске) Сен бе мені</w:t>
        <w:br/>
        <w:t>қыз алдында мақтаған?</w:t>
        <w:br/>
        <w:t>ІБІЛІС. Тап солай, әміршім! Сіздің тек ел билеуші патша</w:t>
        <w:br/>
        <w:t>ғана емес, әйел жанын нәзік түсінетін тамаша еркек ретінде</w:t>
        <w:br/>
        <w:t>де мақтадым.</w:t>
        <w:br/>
        <w:t>СҮЛЕЙМЕН ПАТША. Жар-р-райсың, Ібілісім! Сен</w:t>
        <w:br/>
        <w:t>қазірден бастап тыңшылардың қолбасшысың! (Алмагүлге)</w:t>
        <w:br/>
        <w:t>Ал, бері келші, мен сені жөндеп көріп алайын. Қане, қане!</w:t>
        <w:br/>
        <w:t>(айналдырып көреді). Шынында да жап-жақсы қыз екенсін!</w:t>
        <w:br/>
        <w:t>Менің талғамыма сай келетін сияқтысың.</w:t>
        <w:br/>
        <w:t>Алмагүл (иіліп тағзым етіп). Құзырыңызға құлдық, ұлы</w:t>
        <w:br/>
        <w:t>мәртебелім!</w:t>
        <w:br/>
        <w:t>СҮЛЕЙМЕН ПАТША. Бірақ өз ажалынан өлген әйелімнің</w:t>
        <w:br/>
        <w:t>168</w:t>
      </w:r>
    </w:p>
    <w:p>
      <w:r>
        <w:t>влвдөл эм ҚАТА 9ААманы Сүлеймен патша түгел жеп алған.</w:t>
        <w:br/>
        <w:t>Енді жүз жыл күтесің.</w:t>
        <w:br/>
        <w:t>ІБІЛІС. Ах, оңбаған! Өтірікші! Қап, алданған басым-ай!</w:t>
        <w:br/>
        <w:t>АЛМАГҮЛ. Тез! Тезірек кетейік! Оның жаны</w:t>
        <w:br/>
        <w:t>жасырынған жерді мен білемін.</w:t>
        <w:br/>
        <w:t>Әбіл-дихан мен Алмагул кетеді де, Ібіліс не істерін білмей</w:t>
        <w:br/>
        <w:t>тұрып қалады. Қаһарлы Сүлеймен патша келеді.</w:t>
        <w:br/>
        <w:t>СҮЛЕЙМЕН ПАТША. Ау», сатқын! Сен мұнда екенсің</w:t>
        <w:br/>
        <w:t>ғой. Жаңа қызметіңді бас алудан бастап ең, екінші кезек өз</w:t>
        <w:br/>
        <w:t>басыңа келеді. Ал, сыбағанды!</w:t>
        <w:br/>
        <w:t>Сүлеймен патша Ібілістің басын шауып түсіреді.</w:t>
        <w:br/>
        <w:t>- Қайда олар, қайда? Мен оларды бәрібір</w:t>
        <w:br/>
        <w:t>құтқармаймын! Ол алма ағашын қырқып, бұтақтарын таптап</w:t>
        <w:br/>
        <w:t>тастайды.</w:t>
        <w:br/>
        <w:t>- Менен ешкім қашып құтылған емес! Мен мәңгіліктін!</w:t>
        <w:br/>
        <w:t>Мен мәңгі... Ол сөзін аяқтай алмай, құлап түседі. Алмагүл</w:t>
        <w:br/>
        <w:t>мен Әбіл дихан оның жанын тауып алған ебі.</w:t>
        <w:br/>
        <w:t>Сүлеймен патша әскерлерінің арасында дүрбелең</w:t>
        <w:br/>
        <w:t>басталады.</w:t>
        <w:br/>
        <w:t>Енді олар патшалыққа таласа бастайды.</w:t>
        <w:br/>
        <w:t>1-ҚОЛБАСШЫ. Бүгіннен бастап күллі әлемге мен патша</w:t>
        <w:br/>
        <w:t>боламын.</w:t>
        <w:br/>
        <w:t>2-ҚОЛБАСШЫ. Жоқ, дүниенің қожасы болуға мен</w:t>
        <w:br/>
        <w:t>лайықпын. Мен! Мәңгілік алманы Сүлеймен патша емес,</w:t>
        <w:br/>
        <w:t>мен жеген болатынмын. Мені өлтірем деп әуре болмаңдар!</w:t>
        <w:br/>
        <w:t>1-Қолбасшы. Жоқ, өтірік! Мәңгілік алмадан алғаш ауыз</w:t>
        <w:br/>
        <w:t>тиген мен! Мәңгілік алма менікі!</w:t>
        <w:br/>
        <w:t>Екеуі қақтығысады. Екі жақтың әскері ұзақ шайқастан</w:t>
        <w:br/>
        <w:t>соң бірі қалмай түгел қырылады.</w:t>
        <w:br/>
        <w:t>Сахнада тыныштық.</w:t>
        <w:br/>
        <w:t>Әбіл дихан мен Алмагүл келеді. Қырылып жатқан</w:t>
        <w:br/>
        <w:t>сарбаздарды көріп, мұңға батады.</w:t>
        <w:br/>
        <w:t>ӘБІЛ-ДИХАН. (тапталыл жатқан алтын алма ағашының</w:t>
        <w:br/>
        <w:t>діңін көтереді) - Кешір, қасиетті алма! Біз сені жүз жыл</w:t>
        <w:br/>
        <w:t>аялап күтсек те жемісіңді бір күн сақтай алмадық. Бірақ</w:t>
        <w:br/>
        <w:t>жерге дәніңді көміп үлгердік.</w:t>
        <w:br/>
        <w:t>АЛМА АҒАШЫ. Иә, мен де, сен де қателесіпшіз, Әбіл-</w:t>
        <w:br/>
        <w:t>дихан! Мен сөйлемейтін едім, жаным жаралы болған соң</w:t>
        <w:br/>
        <w:t>соңғы рет тіл қатып тұрмын. Мәңгі өмір сүруге адамдар,</w:t>
        <w:br/>
        <w:t>172</w:t>
      </w:r>
    </w:p>
    <w:p>
      <w:r>
        <w:t>Ма ЫҢ? Жағында, жеті өзеннің бер жағындағы шөл</w:t>
        <w:br/>
        <w:t>далада өсіп тұрған қасиетті алманы алып келіп, менің аулама</w:t>
        <w:br/>
        <w:t>отырғызыңдар. Әбіл-диханды да жеткізіңдер. Мұны</w:t>
        <w:br/>
        <w:t>өздеріңнен басқа бір адам білмейтін болсын! Барыңдар!</w:t>
        <w:br/>
        <w:t>. 42</w:t>
        <w:br/>
        <w:t>Әбіл-дихан Алма ағашының түбінде тұр. Қасында</w:t>
        <w:br/>
        <w:t>қалыңдығы бар. Ол әсем қарлығашқа алақанымен жем беріп</w:t>
        <w:br/>
        <w:t>тұр.</w:t>
        <w:br/>
        <w:t>АЛМА АҒАНЫ. Үл күннен бері жемісімді неге алмайсын,</w:t>
        <w:br/>
        <w:t>Әбіл-дихан?</w:t>
        <w:br/>
        <w:t>ӘБІЛ-ДИХАН. Сені мылқау еткім келмейді, қасиетті</w:t>
        <w:br/>
        <w:t>Алтын алма!</w:t>
        <w:br/>
        <w:t>АЛМА АҒАШЫ. Сен маған бекер аяушылық көрсетпе,</w:t>
        <w:br/>
        <w:t>Әбіл-дихан! Жемісімді алмасаң ол өзі үзіліп түседі де, барлық</w:t>
        <w:br/>
        <w:t>қасиетінен айырылады, сөйтіп, жүз жылдың еңбегің босқа</w:t>
        <w:br/>
        <w:t>кетеді. Мен үнсіз тұра берем. Маған үнсіздік жарасады.</w:t>
        <w:br/>
        <w:t>ӘБІЛ-ДИХАН. Олай болса, айтқанынды орындайын,</w:t>
        <w:br/>
        <w:t>қасиетті алма. Мен сенімен соңғы рет тілдесіп,</w:t>
        <w:br/>
        <w:t>қоштасайын.</w:t>
        <w:br/>
        <w:t>АЛМА АҒАШЫ. Қош, дихан! Ал, мына қасыңдағы кім?</w:t>
        <w:br/>
        <w:t>ӘБІЛ-ДИХАН. Бұл менің қалыңдығым. Аты Алмагүл.</w:t>
        <w:br/>
        <w:t>Таудың тұнық бұлағынан су әкеп, сенің түбіңе құйып жүрген</w:t>
        <w:br/>
        <w:t>осы қыз.</w:t>
        <w:br/>
        <w:t>АЛМА АҒАПШПШЫ. Рахмет, саған Алмагүл! Алманың гүлі!</w:t>
        <w:br/>
        <w:t>Менің гүлімдей әдемі бола бер!</w:t>
        <w:br/>
        <w:t>ӘБІЛ-ДИХАН. Қош бол, киелі алма! (Оны құшақтайды).</w:t>
        <w:br/>
        <w:t>- Сен сөйлемесең де өзім келіп, саяңа отырып алып, жер</w:t>
        <w:br/>
        <w:t>бетіндегі жаңалықты айтып тұрармын. Енді, жемісіңді өз</w:t>
        <w:br/>
        <w:t>қолыммен алайын.</w:t>
        <w:br/>
        <w:t>Ол ағаш басына шығады. Осы кезде дауыл тұрады. Ағаш</w:t>
        <w:br/>
        <w:t>басы іліп, қаспепті алма жарт-жұрқ еште қалады. Ібіліс</w:t>
        <w:br/>
        <w:t>Әбіл-диханнан бұрын алшын алманы үзіп алады.</w:t>
        <w:br/>
        <w:t>Алма ағашы дауыл күшімен түбімен қопарылып, үстіндегі</w:t>
        <w:br/>
        <w:t>Әбіл-диханмен бірге аспанға ұша женеледі. Алмагүл ағаштың</w:t>
        <w:br/>
        <w:t>тамырынан ұстап, бірге ұшады.</w:t>
        <w:br/>
        <w:t>Сүлеймен патшаның сарайы. Әбіл-дихан патша алдында</w:t>
        <w:br/>
        <w:t>тізерлеп отыр.</w:t>
        <w:br/>
        <w:t>162</w:t>
        <w:br/>
        <w:t>Е218.09.134Шай 5аіша!5--1ІҒ раде 179</w:t>
        <w:br/>
        <w:t>дүниенің жалғыз қожасы -- менмін! Сарбаздар мен әскер</w:t>
        <w:br/>
        <w:t>басылар, әншілер мен бишілер, құлдар мен күңдер! Бәрің,</w:t>
        <w:br/>
        <w:t>бәрің шарапқа тойып, шаршағанша билеңдер!</w:t>
        <w:br/>
        <w:t>Бәрі бөлейді. Сүлеймен патша да биге араласады.</w:t>
      </w:r>
    </w:p>
    <w:p>
      <w:r>
        <w:t>Ібіліс кіреді. Ол ентігіп тұр.</w:t>
        <w:br/>
        <w:t>-- Міне, патшалықтың бас тыңшысы да келді. Ал, сөйле</w:t>
        <w:br/>
        <w:t>Ібіліс! Дүниенің төрт бұрышында қандай жаңалық болып</w:t>
        <w:br/>
        <w:t>жатыр?</w:t>
        <w:br/>
        <w:t>ІБІЛІС. Адам айтса нанғысыз жаңалығым бар, әміршім!</w:t>
        <w:br/>
        <w:t>Сүлеймен патша. Ол қандай жаңалық?</w:t>
        <w:br/>
        <w:t>ІБІЛІС. Өзіңізге оңаша айтпасам болмайды, ұлы</w:t>
        <w:br/>
        <w:t>мәртебелім.</w:t>
        <w:br/>
        <w:t>Олар оңаша шығады.</w:t>
        <w:br/>
        <w:t>СҮЛЕЙМЕН ПАТША. Құлағым сенде, Ібіліс.</w:t>
        <w:br/>
        <w:t>ІБІЛІС. О, ұлылардың ұлысы, дүниенің жалғыз әміршісі!</w:t>
        <w:br/>
        <w:t>Жеті таудың ар жағында, жеті өзеннің бер жағында,</w:t>
        <w:br/>
        <w:t>аспаннан құс, жерден құмырсқа жорғаламайтын шөл дала</w:t>
        <w:br/>
        <w:t>бар. Сол далада Әбіл деген дихан тұрады. Сол диханның</w:t>
        <w:br/>
        <w:t>бағында ерекше алма ағашы бар екен. Ол жүз жылда бір-</w:t>
        <w:br/>
        <w:t>ақ алма байлайды. Ол алманы жеген адам мәңгі өлмейді</w:t>
        <w:br/>
        <w:t>екен. Сол алма биыл жеміс салыпты.</w:t>
        <w:br/>
        <w:t>СҮЛЕЙМЕН. Сен оны қайдан білдің?</w:t>
        <w:br/>
        <w:t>ІБІЛІС. О, әміршім! Мен оны өз көзіммен көріп келдім.</w:t>
        <w:br/>
        <w:t>Алма ағашына тіл бітіп, Әбіл-диханмен сөйлескенін мына</w:t>
        <w:br/>
        <w:t>көзіммен көріп, мына құлағыммен тыңдадым. Алма ағаштың</w:t>
        <w:br/>
        <w:t>ең жоғарғы бұтағындағы қалың жапырақтың астында көздің</w:t>
        <w:br/>
        <w:t>жауын алып, қасиетті алма жарқ-жұрқ етіп тұр, әміршім!</w:t>
        <w:br/>
        <w:t>СҮЛЕЙМЕН ПАТША. Мұны менен басқа кім біледі?</w:t>
        <w:br/>
        <w:t>ІБІЛІС. Әуелі құдай, сонан соң мен, Әбіл-дихан, және сіз</w:t>
        <w:br/>
        <w:t>білесіз, әміршім.</w:t>
        <w:br/>
        <w:t>СҮЛЕЙМЕН ПАТША. Құдайыңды қоя тұр (ол алақанын</w:t>
        <w:br/>
        <w:t>соғып қалады. Патшаның жендеті жетіп келеді). Мынаның</w:t>
        <w:br/>
        <w:t>тілін кесіп тастаңдар!</w:t>
        <w:br/>
        <w:t>ІБІЛІС. О, әміршім! Менің жазығым не? Жазығым не?</w:t>
        <w:br/>
        <w:t>Мені аяй көріңіз, аяй көріңіз!</w:t>
        <w:br/>
        <w:t>Жендеш оны сүйреп әкетеді. Артынша оның бақырған</w:t>
        <w:br/>
        <w:t>дауысы естіледі.</w:t>
        <w:br/>
        <w:t>Патша тағы алақан соғады. Тағы бір нөкер жетіп келеді.</w:t>
        <w:br/>
        <w:t>СҮЛЕЙМЕН ПАТША. Әлгі тілі кесілген Ібілісті ертіп.</w:t>
        <w:br/>
        <w:t>161</w:t>
        <w:br/>
        <w:t>11-606</w:t>
        <w:br/>
        <w:t>Е118.09. (ҙомға баша ад Ш-026. 187</w:t>
        <w:br/>
        <w:t>орны ің күні кеше ғана үйленін қойып ем. Ата</w:t>
        <w:br/>
        <w:t>дәстүр бойынша менің әйелдерімнің саны 365-тен аспау</w:t>
        <w:br/>
        <w:t>керек... ім-мм... Қандай амал тапсақ екен-ә?..</w:t>
      </w:r>
    </w:p>
    <w:p>
      <w:r>
        <w:t>ІБІЛІС. Тағы да біреуін өз ажалымен өлтірейік.</w:t>
        <w:br/>
        <w:t>СҮЛЕЙМЕН ПАТША. О-о! Табылған ақыл! Бір штатты</w:t>
        <w:br/>
        <w:t>осылай қысқартайық. (Ібіліс қылышын суырып шығып кетеді)...</w:t>
        <w:br/>
        <w:t>Ал, сұлуым! (байлаулы тұрған Әбіл-диханға қарап) мына</w:t>
        <w:br/>
        <w:t>қара табанды қайтесің?</w:t>
        <w:br/>
        <w:t>АЛМАГҮЛ. Ол... ол қара табанның керегі жоқ. Сізді көрген</w:t>
        <w:br/>
        <w:t>соң оны менсінбей қалдым.</w:t>
        <w:br/>
        <w:t>СҮЛЕЙМЕН ПАТША. Ендеше, кел, менің тіземе отыр.</w:t>
        <w:br/>
        <w:t>ӘБІЛ-ДИХАН. Алмагүл! (ол бұлқынады) Алмагүл! Отырма,</w:t>
        <w:br/>
        <w:t>оның тізесіне!</w:t>
        <w:br/>
        <w:t>Алмагүл Сүлеймен патшаның шізесіне отырып, мойнынан</w:t>
        <w:br/>
        <w:t>құшақтайды.</w:t>
        <w:br/>
        <w:t>ӘБІЛ-ДИХАН. Опасыз! Мен сені қалай білмей келгенмін!</w:t>
        <w:br/>
        <w:t>Қара жүрек! Сатқын!</w:t>
        <w:br/>
        <w:t>СҮЛЕЙМЕН ПАТША. Әйел атаулының сатқын екенін</w:t>
        <w:br/>
        <w:t>білмеуші ме ең, Әбіл-дихан. Ха-ха-ха! Әйелдер әлсізді емес;</w:t>
        <w:br/>
        <w:t>әлдіні сүйеді. (Алмагүлді құшақтайды) Әбіл-дихан бетін бұрып</w:t>
        <w:br/>
        <w:t>әкешеді).</w:t>
        <w:br/>
        <w:t>АЛМАГҮЛ. Ұлы мәртебелім. Тағы бір күтпеген жағдайға</w:t>
        <w:br/>
        <w:t>тап болмай тұрғанда, сіз әуелі мына алмадан бір тістеп</w:t>
        <w:br/>
        <w:t>алыңызшы. Алдымен сіз құдайдың да әміріне бағынбайтын</w:t>
        <w:br/>
        <w:t>болыл алыңыз, басқа тірлікпен сонан соң айналысасыз. ,;</w:t>
        <w:br/>
        <w:t>СҮЛЕЙМЕН ПАТША. Ал, сен ше? Ң</w:t>
        <w:br/>
        <w:t>АЛМАГҮЛ. Мәңгілік сізге ғана жарасады, маған оның</w:t>
        <w:br/>
        <w:t>керегі жоқ. Тек, сіз ғана құдаймен теңесуге лайлықсыз!</w:t>
        <w:br/>
        <w:t>СҮЛЕЙМЕН ПАТША. Тама-ша! Сен мені шын жақсы</w:t>
        <w:br/>
        <w:t>көреді екенсің.</w:t>
        <w:br/>
        <w:t>Алмадан жейді</w:t>
        <w:br/>
        <w:t>АЛМАГҮЛ. Уф-ф! Міне, енді сіз мәңгілікке аяқ бастыңыз.</w:t>
        <w:br/>
        <w:t>Енді сізге құдайдың да құдіреті жүрмейді.</w:t>
        <w:br/>
        <w:t>ӘБІЛ-ДИХАН. Опасыз! Сатқын! Екі жүзді, сатқын!</w:t>
        <w:br/>
        <w:t>(Сүлеймен патша алманы түгел жейді).</w:t>
        <w:br/>
        <w:t>СҮЛЕЙМЕН ПАТША. О-о! Алманың дәмі ғажап екен!</w:t>
        <w:br/>
        <w:t>Міне, дәні ғана қалды.</w:t>
        <w:br/>
        <w:t>АЛМАГҮЛ. Оны сіз мағаң беріңіз, әміршім. Оны егіп</w:t>
        <w:br/>
        <w:t>өсірудің жолын мен ғана білемін.</w:t>
        <w:br/>
        <w:t>169</w:t>
        <w:br/>
        <w:t>калалол аша 5 ҒЫМ, АҒЫНЫ. Айта алмадым. Жеміс байлаған жылы</w:t>
        <w:br/>
        <w:t>ғана маған тіл бітеді. Сең менің жемісімді үзіп аласың, сол</w:t>
        <w:br/>
        <w:t>сәттен бастап мен тілден айырыламын. Мәңгі үнсіз тұрамын.</w:t>
        <w:br/>
        <w:t>ӘБІЛ-ДИХАН. Жо-жоқ! Мен сенің жемісіңді үзбеймін.</w:t>
      </w:r>
    </w:p>
    <w:p>
      <w:r>
        <w:t>Сені қалай мәңгі мылқау етуге қолым барады. Сен осылай</w:t>
        <w:br/>
        <w:t>тұра бер!</w:t>
        <w:br/>
        <w:t>АЛМА АҒАШЫ. Жо-оқ, ол болмайды. Сен жемісімді алып,</w:t>
        <w:br/>
        <w:t>адамдарға бер. Ал, мен сендерге осылай сүйсіне қарап,</w:t>
        <w:br/>
        <w:t>үнсіз тұра беремін.</w:t>
        <w:br/>
        <w:t>ӘБІЛ-ДИХАН. Ал, сенің жемісіңді қалай көбейтемін?</w:t>
        <w:br/>
        <w:t>АЛМА АҒАШЫ. Алманы бөліп жеп болған соң, оның</w:t>
        <w:br/>
        <w:t>дәнін егесің. Менің дәнім де біреу-ақ. Ол да жүз жылдан</w:t>
        <w:br/>
        <w:t>соң бір алма береді. Осылайша, мыңдаған жылдар өткенде</w:t>
        <w:br/>
        <w:t>жер бетінде өлмейтін адамдар көбейеді. Тек, бір-біріңмен</w:t>
        <w:br/>
        <w:t>қызғанбай, таласпай жеңдер.</w:t>
        <w:br/>
        <w:t>ӘБІЛ-ДИХАН. Япыр-ай, тым ұзақ күту керек екен-ау!</w:t>
        <w:br/>
        <w:t>АЛМА АҒАПЫЫ. Тағы бір ескерте кетейін. Жеміс салмады</w:t>
        <w:br/>
        <w:t>деп мені кесіп тастамандар, орнымнан қозғамандар. Онда</w:t>
        <w:br/>
        <w:t>келесі ұрпағым көгермей қалады.</w:t>
        <w:br/>
        <w:t>ӘБІЛ-ДИХАН. Айтқаның орындалады, қасиетті алма. Біз</w:t>
        <w:br/>
        <w:t>сені әулие тұтып, аялап өтеміз.</w:t>
        <w:br/>
        <w:t>АЛМА АҒАШЫ. Рахмет, саған, Әбіл-дихан! Мәңгілік</w:t>
        <w:br/>
        <w:t>өмірлерің құтты болсын, Адамдар!</w:t>
        <w:br/>
        <w:t>ІБІЛІС (өзіне-өзі). Мәңгілік өмір! Мәңгілік өмір! Мына</w:t>
        <w:br/>
        <w:t>адамдар мәңгілік жасамақшы. Адамдар! Қыбыр-жыбыр етіп</w:t>
        <w:br/>
        <w:t>жүрген құрт-құмырсқа сияқты бейшаралар! Енді мәңгі өмір</w:t>
        <w:br/>
        <w:t>сүрмекші! Сеңдерге мәңгіліктің қажеті қанша! Құдайдың</w:t>
        <w:br/>
        <w:t>жіберген осы қысқа ғұмырының өзінне істерлерін білмей,</w:t>
        <w:br/>
        <w:t>бастарын тауға да, тасқа да ұрып жүргенде олар мәңгілік</w:t>
        <w:br/>
        <w:t>өмірді қайтпек! Адам деп те аталып кеткен құрт-</w:t>
        <w:br/>
        <w:t>құмырсқалар, жәндіктер! Ха-ха-ха!</w:t>
        <w:br/>
        <w:t>Ол ғайып болады. Әбіл дихан әлденеден секем алып, Ібіліс</w:t>
        <w:br/>
        <w:t>кеткен жаққа қарап ұзақ тұрып қалады.</w:t>
        <w:br/>
        <w:t>Сүлеймен патшаның сарайы. Қаһарлы да жауыз патша</w:t>
        <w:br/>
        <w:t>сарайында сауық-сайран құрып жатыр.</w:t>
        <w:br/>
        <w:t>СҮЛЕЙМЕН ПАТША, Күллі әлемнің төрт бұрышын</w:t>
        <w:br/>
        <w:t>түгелдей өзіме бағындырғаныма бүгін бір жыл толды. Бүкіл</w:t>
        <w:br/>
        <w:t>160</w:t>
        <w:br/>
        <w:t>а М АЕ ИЕРӘОПАТША.,. Әбіл-дихан! Адамдарға мәңгілік</w:t>
        <w:br/>
        <w:t>өмір сыйлайтын қасиетті алманы менен жасырмақ</w:t>
        <w:br/>
        <w:t>болдың ә?</w:t>
        <w:br/>
        <w:t>ӘБІЛ-ДИХАН. Жоқ, әміршім.</w:t>
        <w:br/>
        <w:t>СҮЛЕЙМЕН ПАТША. Айт, шыныңды, бұл алма ағашы</w:t>
        <w:br/>
        <w:t>қанша рет жеміс берді?</w:t>
        <w:br/>
        <w:t>ӘБІЛ-ДИХАН. Сіздің қолыңыздағы алма -- бірінші</w:t>
        <w:br/>
        <w:t>жемісі, ұлы мәртебелім!</w:t>
        <w:br/>
        <w:t>СҮЛЕЙМЕН ПАТША. Бұл - бірінші жемісі дейсің? Жүз</w:t>
        <w:br/>
        <w:t>жылда бір-ақ алма береді! Дегенмен, шын дихан екенсің</w:t>
      </w:r>
    </w:p>
    <w:p>
      <w:r>
        <w:t>Әбіл! Сенің осы еңбегіңді ескеріп, басыңды орныңда</w:t>
        <w:br/>
        <w:t>қалдырғым келіп отыр. (Қолындағы алтын алманы</w:t>
        <w:br/>
        <w:t>аударыстырып оған сүйсіне қарайды). Бәлкім, сенің мына;</w:t>
        <w:br/>
        <w:t>шақшадай басың маған бұдан кейін де керек боп қалар.</w:t>
        <w:br/>
        <w:t>Бірақ, шыныңды айт, сен алмадан жеген жоқсың ғой? ;</w:t>
        <w:br/>
        <w:t>ӘБІЛ-ДИХАН. Жоқ, тақсыр, құдайдай шыным. Алманың)</w:t>
        <w:br/>
        <w:t>бүтін екенін көріп тұрсыз ғой. з</w:t>
        <w:br/>
        <w:t>СҮЛЕЙМЕН ПАТША. Сен құдайынды қоя тұр. Ендігі</w:t>
        <w:br/>
        <w:t>құдай мен болам. Мына алмадан бір тістесем, маған адам</w:t>
        <w:br/>
        <w:t>түгілі құдайдың да әмірі жүрмейтін болады. Мен мәңгілікпіні</w:t>
        <w:br/>
        <w:t>Мен мәңгілікпін! Мәңгіліктің құдіретті алмасы менің;</w:t>
        <w:br/>
        <w:t>қолымда! Міне, мынадан бір тістесем болды, мен мәнгілік</w:t>
        <w:br/>
        <w:t>боп шыға келем. Жер бетінде өлмейтін бір адам болса -</w:t>
        <w:br/>
        <w:t>ол менмін! Мен! Мен! Мен!</w:t>
        <w:br/>
        <w:t>ӘБІЛ-ДИХАН. Оны сіз өзгелерге де бөліп беруге тиістісіз;.</w:t>
        <w:br/>
        <w:t>әміршім.</w:t>
        <w:br/>
        <w:t>СҮЛЕЙМЕН ПАТША. Өзгелерге де?</w:t>
        <w:br/>
        <w:t>ӘБІЛ-ДИХАН. Иә, тақсыр.</w:t>
        <w:br/>
        <w:t>СҮЛЕЙМЕН ПАТША. Сонда олар да мен сияқты мәңгі:</w:t>
        <w:br/>
        <w:t>өлмейтін боп шыға ма?</w:t>
        <w:br/>
        <w:t>ӘБІЛ-ДИХАН. Тап солай, тақсыр!</w:t>
        <w:br/>
        <w:t>СҮЛЕЙМЕН ПАТША. Егер осы алмадан жесең сен де</w:t>
        <w:br/>
        <w:t>өлмейтін боласың ба?</w:t>
        <w:br/>
        <w:t>ӘБІЛ-ДИХАН. Солай тақсыр!</w:t>
        <w:br/>
        <w:t>Сүлеймен патша қарқылдай күледі.</w:t>
        <w:br/>
        <w:t>СҮЛЕЙМЕН ПАТША. Ха-ха-ха! Ата-бабасынан бері жер</w:t>
        <w:br/>
        <w:t>тырмалап күн көріп келе жатқан қара қайыс дихан дамен</w:t>
        <w:br/>
        <w:t>сияқты мәнгі өлмейтін болмақ! Ха-ха! Ал, сен де мәңгі</w:t>
        <w:br/>
        <w:t>жасай ғой, сонда не істемексің?</w:t>
        <w:br/>
        <w:t>163</w:t>
        <w:br/>
        <w:t>вмвдөлааита е НеСАЕНе Мен осы алмалардың тұқымын жоғалтып</w:t>
        <w:br/>
        <w:t>алмай, әр жүз жыл сайын мың адамға бір алманы бөліп</w:t>
        <w:br/>
        <w:t>беріп отырамын. Мыңдаған жылдар өткен соң жер бетіндегі</w:t>
        <w:br/>
        <w:t>адам баласы ауру-сырқау, өлім-жітім дегенді білмейтін</w:t>
        <w:br/>
        <w:t>болады.</w:t>
        <w:br/>
        <w:t>СҮЛЕЙМЕН. Сонан соң?</w:t>
        <w:br/>
        <w:t>ӘБІЛ-ДИХАН. Одан арғысын білмеймін. Менің міндетім</w:t>
        <w:br/>
        <w:t>адамдарға мәңгілік өмір сыйлайтын алма ағашын өсіру.</w:t>
        <w:br/>
        <w:t>СҮЛЕЙМЕН ПАТША. Сөйтіп, жер бетіне өлмейтін</w:t>
        <w:br/>
        <w:t>адамдарды қаптатамын де.</w:t>
        <w:br/>
        <w:t>ӘБІЛ-ДИХАН. Олардың бәрі де егін егеді, бақ</w:t>
        <w:br/>
        <w:t>отырғызады, ұрыс-соғыс, бақталас дегенді білмей, бір-</w:t>
        <w:br/>
        <w:t>бірімен тату-тәтті өмір сүреді.</w:t>
      </w:r>
    </w:p>
    <w:p>
      <w:r>
        <w:t>СҮЛЕЙМЕН ПАТША, Далбаса! Мәңгілік өмір жұрттың</w:t>
        <w:br/>
        <w:t>бәріне берілсе оның мәні жоқ! Жер бетінде бір-ақ адам</w:t>
        <w:br/>
        <w:t>оған ие болуы керек. Ол -- мен! Бұл алманы мен жалғыз</w:t>
        <w:br/>
        <w:t>өзім ғана жеймін! Жалғыз өзім! Ал, дәнін алып өзенге</w:t>
        <w:br/>
        <w:t>лақтырып жіберемін.</w:t>
        <w:br/>
        <w:t>Сүлеймен патша алманы аузына апара бергенде Алмагүл</w:t>
        <w:br/>
        <w:t>келіп оның қолындағы алманы қағып жібереді. Алма домалап</w:t>
        <w:br/>
        <w:t>барып, Әбіл-диханның алдына кеп тоқтайды. )</w:t>
        <w:br/>
        <w:t>АЛМАГҮЛ. Әбіл-дихан! Алманы ал да қаш! Тез, Тезірек!</w:t>
        <w:br/>
        <w:t>Әбіл-дихан алманы қойнына шығып қашып кешпек болады.</w:t>
        <w:br/>
        <w:t>Бірақ қай жаққа барса да алдындағы есіктер сарт-сұрт</w:t>
        <w:br/>
        <w:t>жабылып, ол қамаудан шыға алмайды.</w:t>
        <w:br/>
        <w:t>СҮЛЕЙМЕН ПАТША. (қарқылдай күліп) Қалай, Әбіл</w:t>
        <w:br/>
        <w:t>дихан? Менен қашып құтылу оңай ма екен? Мен сен</w:t>
        <w:br/>
        <w:t>сияқты қара табан, қара қайыс егінші түгілі, аспандағы</w:t>
        <w:br/>
        <w:t>құсты да, су астындағы балықты да құтқармаймын. Әкел,</w:t>
        <w:br/>
        <w:t>алманы!</w:t>
        <w:br/>
        <w:t>ӘБІЛ-ДИХАН. Жоқ! Бұл жалғыз сізге емес, барша</w:t>
        <w:br/>
        <w:t>жұртқа арналған.</w:t>
        <w:br/>
        <w:t>СҮЛЕЙМЕН ПАТША. Әкел тез!</w:t>
        <w:br/>
        <w:t>ӘБІЛ-ДИХАН. Жоқ! Бермеймін!</w:t>
        <w:br/>
        <w:t>СҮЛЕЙМЕН ПАТША. Ібіліс!</w:t>
        <w:br/>
        <w:t>Басқа Ібіліс жетіп келеді. Режиссердің қалауы бойынша</w:t>
        <w:br/>
        <w:t>бұл Ібілісті де сол актер ойнай беруіне болады. Бір Ібіліс</w:t>
        <w:br/>
        <w:t>өзгергенмен Ібіліс табиғаты өзгерген жоқ. Бәрі бір Ібіліс.</w:t>
        <w:br/>
        <w:t>СҮЛЕЙМЕН ПАТША. Бастығың қайда?</w:t>
        <w:br/>
        <w:t>164</w:t>
        <w:br/>
        <w:t>мл ЕР ПАТША. Жоқ! Өлмейсің. Ол алма -</w:t>
        <w:br/>
        <w:t>мәңгілік өмір сыйлайтын қасиетті алма. Оны жеген адам</w:t>
        <w:br/>
        <w:t>мәңгі өмір сүреді.</w:t>
        <w:br/>
        <w:t>ІБІЛІС. (Ойына арамзалықтың оты түсіп) Құп, тақсыр!</w:t>
        <w:br/>
        <w:t>Айтқаныңыз орындалады.</w:t>
        <w:br/>
        <w:t>Ібіліс жақындай бергенде Әбіл алманы Алмагүлге</w:t>
        <w:br/>
        <w:t>лақтырады. Алматүл алманы қағып алып, іргедегі биік</w:t>
        <w:br/>
        <w:t>жартастың басына өрмелеп шығып кетеді. Ібіліс Әбіл-</w:t>
        <w:br/>
        <w:t>диханды байлап тастайды да, Алмагүлді қуып, ол да жар</w:t>
        <w:br/>
        <w:t>басына шығады.</w:t>
        <w:br/>
        <w:t>АЛМАГҮЛ. Ей, Ібіліс! Егер сен менің қолымдағы</w:t>
        <w:br/>
        <w:t>алманы тартып алмақ болсаң, мен қазір анау күркіреп</w:t>
        <w:br/>
        <w:t>жатқан өзенге алмамен бірге құлаймын. Сонан соң</w:t>
        <w:br/>
        <w:t>Сүлеймен патша басынды кеседі. Одан да менің бір ауыз</w:t>
        <w:br/>
        <w:t>сөзіме құлақ сал.</w:t>
        <w:br/>
        <w:t>ІБІЛІС. Мең басқа Ібіліспін. Бірақ, айта бер, тек қысқа</w:t>
        <w:br/>
        <w:t>айт!</w:t>
      </w:r>
    </w:p>
    <w:p>
      <w:r>
        <w:t>АЛМАГҮЛ. Сен жер бетінде тіршілік жаралғалы бері</w:t>
        <w:br/>
        <w:t>адамдарға жауыздық істен келесің. Айтшы, жамандық</w:t>
        <w:br/>
        <w:t>жасаудан бір сәтке болса да жалыққан жоқсың ба?</w:t>
        <w:br/>
        <w:t>ІБІЛІС. Нақты әңгімеге көшейік, бикеш!</w:t>
        <w:br/>
        <w:t>АЛМАГҮЛ. Менің айтқалы тұрғаным сенін пайдаң. Былай</w:t>
        <w:br/>
        <w:t>етейік: мына алманы Әбіл-дихан, сен, мен үшеуміз бөліп</w:t>
        <w:br/>
        <w:t>жейік. Кем дегенде үш адам бөліп жемесе мұның қасиеті</w:t>
        <w:br/>
        <w:t>болмайды. Сонан соң үшеуіміз де өлмейтін боламыз.</w:t>
        <w:br/>
        <w:t>Қорықпа, алмадан ауыз тиген соң, Сүлеймен патшаның</w:t>
        <w:br/>
        <w:t>қылышы сенін басыңды кесе алмайды.</w:t>
        <w:br/>
        <w:t>Ібіліс қорқып кешеді.</w:t>
        <w:br/>
        <w:t>ІБІЛІС. Ол үшін мен не істеуім керек?</w:t>
        <w:br/>
        <w:t>АЛМАГҮЛ. Сүлеймен патшаның аяқ-қолын байлап,</w:t>
        <w:br/>
        <w:t>теңізге лақтырып таста.</w:t>
        <w:br/>
        <w:t>ІБІЛІС. Жо-жоқ! Атама! Сүлеймен патшаның қырық жаны</w:t>
        <w:br/>
        <w:t>бар. Оның жаны адам түгілі Ібіліс мен де таба алмайтын</w:t>
        <w:br/>
        <w:t>тау-тастардың қуысына жасырылған.</w:t>
        <w:br/>
        <w:t>АЛМАГҮЛ. Онда біз оны айламен алайық.</w:t>
        <w:br/>
        <w:t>ІБІЛІС. Қалай?</w:t>
        <w:br/>
        <w:t>АЛМАГҮЛ. Оған алманы жегіземіз...</w:t>
        <w:br/>
        <w:t>ІБІЛІС. Онан соң оған шамамыз келмейді ғой.</w:t>
        <w:br/>
        <w:t>АЛМАГҮЛ. Қорықпа! Қазір бұл алманы жегенмен адамға</w:t>
        <w:br/>
        <w:t>166</w:t>
        <w:br/>
        <w:t>аа а ЫЗ 8 "Вере алмайды. Өйткені алманың діңгегі</w:t>
        <w:br/>
        <w:t>орнынан қозғалды. Оны өз орнынан апарып қойғанда ғана</w:t>
        <w:br/>
        <w:t>ол өз қасиетіне ие болады. Ал мұндай сырды сенің патшаң</w:t>
        <w:br/>
        <w:t>әлі білмейді.</w:t>
        <w:br/>
        <w:t>ІБІЛІС. Сонан соң?</w:t>
        <w:br/>
        <w:t>АЛМАГҮЛ. Сонан соң... Сүлеймен патша алманы жейді.</w:t>
        <w:br/>
        <w:t>Ол мәңгілік болдым деп ойлайды. Сол кезде біз оның</w:t>
        <w:br/>
        <w:t>қырық жанының қайда жасырылып жатқанын сұрап</w:t>
        <w:br/>
        <w:t>білеміз.</w:t>
        <w:br/>
        <w:t>ІБІЛІС. Айтпаса ше?</w:t>
        <w:br/>
        <w:t>АЛМАГҮЛ. Айтады. Өйткені оған енді қырық жанның</w:t>
        <w:br/>
        <w:t>керегі жоқ.</w:t>
        <w:br/>
        <w:t>ІБІЛІС. Сендер мені Ібіліс деп жамандаумен келесіндер,</w:t>
        <w:br/>
        <w:t>ал өздерің адам бола тұрып қандай зәлімсіңдер, Ұнақан</w:t>
        <w:br/>
        <w:t>қусыңдар!</w:t>
        <w:br/>
        <w:t>СҮЛЕЙМЕН ПАТША. ббіліс! Сен қайда кеттің! Бол! Тез!</w:t>
      </w:r>
    </w:p>
    <w:p>
      <w:r>
        <w:t>ІБІЛІС. Қазір, қазір!</w:t>
        <w:br/>
        <w:t>АЛМАГҮЛ. Қулық деген де ақылды басқа келеді, Ібіліс!</w:t>
        <w:br/>
        <w:t>Ал, мына сен сияқты есерсоқтар өмір бойы жендет бош</w:t>
        <w:br/>
        <w:t>өтеді.</w:t>
        <w:br/>
        <w:t>ІБІЛІС. Маған сендердің былшылдарынңның керегі жоқ,</w:t>
        <w:br/>
        <w:t>нақты ұсынысынды айт! Мен істің адамымын!</w:t>
        <w:br/>
        <w:t>АЛМАГҮЛ. Сен әйелге ғашық болып көрдің бе?</w:t>
        <w:br/>
        <w:t>ІБІЛІС. О-о-о!</w:t>
        <w:br/>
        <w:t>АЛМАГҮЛ. -- Ал, адам-әйелді сүйіп көрдің бе?</w:t>
        <w:br/>
        <w:t>ІБІЛІС. О-о-о!</w:t>
        <w:br/>
        <w:t>АЛМАГҮЛ. Сендер, жалпы, адамсыңдар ма,</w:t>
        <w:br/>
        <w:t>шайтансындар ма?</w:t>
        <w:br/>
        <w:t>ІБІЛІС. Кәрі әжемнің айтуы бойынша арғы аталарымыз</w:t>
        <w:br/>
        <w:t>адам болған деседі. Жұртқа жамандық жасай-жасай Ібіліс</w:t>
        <w:br/>
        <w:t>боп кетіппіз.</w:t>
        <w:br/>
        <w:t>АЛМАГҮЛ (кекесінмен). Құттықтаймын! Әй, Ібіліс! Егер</w:t>
        <w:br/>
        <w:t>мен сені сүйемін десем, сен маған ғашық болар ма едің?</w:t>
        <w:br/>
        <w:t>ІБІЛІС. Жоқ, былай... Жүруге болады, бірақ ғашық</w:t>
        <w:br/>
        <w:t>болмаймын. Өйткені, Ібілістер ғашық бола алмайды.</w:t>
        <w:br/>
        <w:t>АЛМАГҮЛ. Онда төменге түсейік. Мені патшаңа апар,</w:t>
        <w:br/>
        <w:t>алманы оған өз қолыммен берейін. Егер менің айтқанымды</w:t>
        <w:br/>
        <w:t>орындап отырсаң, Сүлеймен патшаны өлтіріп, орнына өзіңді</w:t>
        <w:br/>
        <w:t>патша қоямыз. Сонан соң мынау алмадан дәм татасың да,</w:t>
        <w:br/>
        <w:t>167</w:t>
        <w:br/>
        <w:t>меде ы ЕЕЕ НАТША. Келесі алманы сен жеп алмақсың</w:t>
        <w:br/>
        <w:t>ғой, зәлім!</w:t>
        <w:br/>
        <w:t>АЛМАГҮЛ. (Күліп). Бұл дән жүз жылдан соң ғана жеміс</w:t>
        <w:br/>
        <w:t>береді. Оған шейін менің рухым да қалмайды емес пе,</w:t>
        <w:br/>
        <w:t>ұлы мәртебелім. Бәріне өзіңіз ие боп қаласыз.</w:t>
        <w:br/>
        <w:t>СҮЛЕЙМЕН ПАТІНА. Жо-оқ! Бұл алма менен басқа бір</w:t>
        <w:br/>
        <w:t>де бір адамның қолына түспеуі керек. Сондықтан оның</w:t>
        <w:br/>
        <w:t>тұқымын жер бетінен жоямын!</w:t>
        <w:br/>
        <w:t>Сүлеймен патша алманың дәнін күркіреп жатқан өзеңге</w:t>
        <w:br/>
        <w:t>лақтырып жібереді. Алма ағаштың, бұтағында отырған</w:t>
        <w:br/>
        <w:t>қарлығаш ол дәнді өзенге түсірмей қағып әкеледі де, қызға</w:t>
        <w:br/>
        <w:t>береді.</w:t>
        <w:br/>
        <w:t>Алмагүл дәнді алып, тілінің астына салып қояды. Сүлеймен</w:t>
        <w:br/>
        <w:t>патша мәңгілік болғанын сезінгісі келгендей ары-бері жүреді.</w:t>
        <w:br/>
        <w:t>Мәз боп күледі.</w:t>
        <w:br/>
        <w:t>- “Маған жаңа күш бітті, жаңа қуат бітті! Менің өн</w:t>
        <w:br/>
        <w:t>бойым шымырлап, сүйек-сүйегім балқып келеді. Көз</w:t>
        <w:br/>
        <w:t>алдымдағы дүниенің бояуы өзгеріп, адамдар қиқымға</w:t>
      </w:r>
    </w:p>
    <w:p>
      <w:r>
        <w:t>айналып барады. Армысың, мәңгілік! Келдім, құшағыңа!</w:t>
        <w:br/>
        <w:t>Мен енді анау жартастан да, көлбеп жатқан мына таудан</w:t>
        <w:br/>
        <w:t>да, аспандағы ай мен жұлдыздардан да ұзақ жасаймын.</w:t>
        <w:br/>
        <w:t>Мен күндердің күнінде жер дүниенің жоғалып қайта пайда</w:t>
        <w:br/>
        <w:t>болғанының куәсі боламын! Ал, сендер, (Алмагүл мен</w:t>
        <w:br/>
        <w:t>Әбілге) адамдар, күні ертең-ақ жоқ боласындар! Ал мен</w:t>
        <w:br/>
        <w:t>өмірді сүре берем, сүре берем! Жер-дүниенің бар байлығы</w:t>
        <w:br/>
        <w:t>менің қолымда, жер-дүниенің бар сұлуы менін құшағымда!</w:t>
        <w:br/>
        <w:t>Міне, сондай өткінші бір сұлу! (Алмагүлді құшақтайды).</w:t>
        <w:br/>
        <w:t>Бұл бүгін бар да ертең жоқ! Ал мен өмір сүре берем, сүре</w:t>
        <w:br/>
        <w:t>берем, өмірдің қызығын көре берем, көре берем!</w:t>
        <w:br/>
        <w:t>АЛМАГҮЛ. О, патша-құдайым менің...</w:t>
        <w:br/>
        <w:t>СҮЛЕЙМЕН ПАТША. Не дедің сен?</w:t>
        <w:br/>
        <w:t>АЛМАГҮЛ. Патша-құдай дедім. Сіз енді жай ғана патша</w:t>
        <w:br/>
        <w:t>емессіз, патша-құдай болдыңыз.</w:t>
        <w:br/>
        <w:t>СҮЛЕЙМЕН ПАТША. Тама-ша! Жариялаңдар!</w:t>
        <w:br/>
        <w:t>Жарияландар жер әлемнің бәріне! Сүлеймен патша патша</w:t>
        <w:br/>
        <w:t>ғана емес, құдай-патша деп хабарлаңдар!</w:t>
        <w:br/>
        <w:t>АЛМАГҮЛ. О, мейірімді құдай-патшам!</w:t>
        <w:br/>
        <w:t>ДАУЫСТАР: Сүлеймен патша жай патша емес, құдай -</w:t>
        <w:br/>
        <w:t>патша! Құдай - патша.</w:t>
        <w:br/>
        <w:t>170</w:t>
        <w:br/>
        <w:t>Бала а АД ЕРЕИТША. Құлағым сенде, сұлуым!</w:t>
        <w:br/>
        <w:t>АЛМАГҮЛ. Сіздің, естуімше, қырық жаныңыз бар екен.</w:t>
        <w:br/>
        <w:t>Сіз мәңгілік болдыңыз, енді оның сізге керегі қанша?</w:t>
        <w:br/>
        <w:t>СҮЛЕЙМЕН ПАТША. О-о, енді оның маған көк тиынға</w:t>
        <w:br/>
        <w:t>да керегі жоқ. Оны мен саған сыйладым!</w:t>
        <w:br/>
        <w:t>АЛМАГҮЛ. (тағзым етіп). Мейірбандығыңызға құлдық, .</w:t>
        <w:br/>
        <w:t>патша-құдай! Ал, мен оны қайдан тауып аламын.</w:t>
        <w:br/>
        <w:t>СҮЛЕЙМЕН ПАТША. Оны ма? Оны... (Ол Алмагүлдің</w:t>
        <w:br/>
        <w:t>құлағына сыбырлайды) Бірақ, есіңде болсын, қалаған күні</w:t>
        <w:br/>
        <w:t>мен оны қайтып аламын.</w:t>
        <w:br/>
        <w:t>Ібіліс кіреді.</w:t>
        <w:br/>
        <w:t>ІБІЛІС. Жаңа жұмысты бас алудан бастадым.</w:t>
        <w:br/>
        <w:t>СҮЛЕЙМЕН ПАТША. О кімнің басы?</w:t>
        <w:br/>
        <w:t>ІБІЛІС. Сіздің әйеліңіздің, әміршім.</w:t>
        <w:br/>
        <w:t>СҮЛЕЙМЕН ПАТІНА. Патша-құдай де.</w:t>
        <w:br/>
        <w:t>ІБІЛІС. үіркіліп қалады да, Алмагүлдің ымдағанын көріп</w:t>
        <w:br/>
        <w:t>түсіне қояды). Иә, ұлы мәртебелі патша-құдай!</w:t>
        <w:br/>
        <w:t>Сүлеймен патша мәңгілігін сезініп, сарайда арлы-берлі</w:t>
        <w:br/>
        <w:t>жүрген кезінде Алмагүл Ібіліске кеп әлдене деп</w:t>
        <w:br/>
        <w:t>сыбырлайды.</w:t>
      </w:r>
    </w:p>
    <w:p>
      <w:r>
        <w:t>АЛМАГҮЛ. Ал, іске кірісейік!</w:t>
        <w:br/>
        <w:t>Бірінші сахнадағыдай күн күркіреп, дауыл тұрып, дүние</w:t>
        <w:br/>
        <w:t>астаң-кестең болады да кетеді. Алма ағашының діңгегі</w:t>
        <w:br/>
        <w:t>шайқалып, ол аспанға көтеріледі.</w:t>
        <w:br/>
        <w:t>Дауыл тыныштпаоалғанда Әбіл-диханның бағы көрінеді. Алма</w:t>
        <w:br/>
        <w:t>ағаш орнына әкелінген Алмагүл мен Ібіліс Әбіл-диханның</w:t>
        <w:br/>
        <w:t>шынжырын шешіп жатыр.</w:t>
        <w:br/>
        <w:t>ӘБІЛ-ДИХАН (Алмагүлге). Жолама! Жолама маған,</w:t>
        <w:br/>
        <w:t>сатқын!</w:t>
        <w:br/>
        <w:t>АЛМАГҮЛ. Менің сол қулығым болмаса бәріміз өлетін</w:t>
        <w:br/>
        <w:t>едік.</w:t>
        <w:br/>
        <w:t>Әбіл-дахан байлаудан босанады.</w:t>
        <w:br/>
        <w:t>-- Әбіл-дихан! Мына дәнді қайтадан ек. Енді жүз жылдан</w:t>
        <w:br/>
        <w:t>соң ол қайта жеміс береді. Сонда біздің ұрпақтарымыз</w:t>
        <w:br/>
        <w:t>мәңгілік өмірге ие болады.</w:t>
        <w:br/>
        <w:t>Әбіл-дихан алма дәнін жерге көмеді. Жер-дүнше дүбірге</w:t>
        <w:br/>
        <w:t>толады. 5</w:t>
        <w:br/>
        <w:t>ІБІЛІС. Сүлеймен патша қалың әскермен келе жатыр!</w:t>
        <w:br/>
        <w:t>Келіңдер, алманы жеп алайық.</w:t>
        <w:br/>
        <w:t>171</w:t>
        <w:br/>
        <w:t>БІ іл(өйі өлі ҰІРЕФ Танып жатыр, әміршім.</w:t>
        <w:br/>
        <w:t>СҮЛЕЙМЕН ПАТША. Олне сырқат?</w:t>
        <w:br/>
        <w:t>ІБІЛІС. Жай... әшейін... тілі кесілген, әміршім.</w:t>
        <w:br/>
        <w:t>СҮЛЕЙМЕН ПАТША. Ә-ә, тілі кесілген де. Иә-иә, есімде.</w:t>
        <w:br/>
        <w:t>Ештеңе етпейді. Жазылып кетеді. Сені соның орнына</w:t>
        <w:br/>
        <w:t>тағайындасам қалай қарайсың?</w:t>
        <w:br/>
        <w:t>ІБІЛІС. Өмір бойы құлыңыз боп өтер едім, әміршім.</w:t>
        <w:br/>
        <w:t>СҮЛЕЙМЕН ПАТША. Бастық боп алған соң, басынып:</w:t>
        <w:br/>
        <w:t>жүрмейсің бе?</w:t>
        <w:br/>
        <w:t>ІБІЛІС. Басынып басыңызға шықпақ түгілі табаныңыздың</w:t>
        <w:br/>
        <w:t>астында құмырсқа боп жаншылып өлсем арманым жоқ. Сізге</w:t>
        <w:br/>
        <w:t>адал қызмет етуге Ібілістік бүкіл ар-ұжданыммен ант етемін!</w:t>
        <w:br/>
        <w:t>СҮЛЕЙМЕН ПАТША. Оттапсың! Ібіліс те ар- ұждан</w:t>
        <w:br/>
        <w:t>болушы ма еді!</w:t>
        <w:br/>
        <w:t>ІБІЛІС. Дұрыс айтасыз, бізде, Ібілістерде ешқашан ар-</w:t>
        <w:br/>
        <w:t>ұждан деген болған емес, жоқ, және болмайды да!</w:t>
        <w:br/>
        <w:t>СҮЛЕЙМЕН. Қалай, бұрынғы бастығыңның тілін</w:t>
        <w:br/>
        <w:t>кескенім дұрыс болды ма?</w:t>
        <w:br/>
        <w:t>ІБІЛІС. (Сыбырлағандай) Өте дұрыс болды, әміршім. Оның</w:t>
      </w:r>
    </w:p>
    <w:p>
      <w:r>
        <w:t>тілің емес ба.. басын кессе де артық болмас еді.. Айтсаңыз;</w:t>
        <w:br/>
        <w:t>өзім-ақ кесіп келейін, әміршім.</w:t>
        <w:br/>
        <w:t>СҮЛЕЙМЕН ПАТША. Жарайды, жалаңдамай тұра-тұр.</w:t>
        <w:br/>
        <w:t>Керек кезінде өзім айтармын. Қазір саған тапсырма бар,</w:t>
        <w:br/>
        <w:t>соны орындасаң, тыңшылардың бас қолбасшысы етіп</w:t>
        <w:br/>
        <w:t>тағайындаймын.</w:t>
        <w:br/>
        <w:t>ІБІЛІС. Құзырыңызға құлдық. Қандай тапсырмаңыз болса</w:t>
        <w:br/>
        <w:t>да құлшынып орындауға әзірмін, әміршім! Кімнің көзін</w:t>
        <w:br/>
        <w:t>ояйын, кімнің өзін жояйын? Тек ишарат берсеңіз жетіп</w:t>
        <w:br/>
        <w:t>жатыр.</w:t>
        <w:br/>
        <w:t>СҮЛЕЙМЕН ПАТША. Анау тұрған қара табан, қара қайыс</w:t>
        <w:br/>
        <w:t>құлды көрдің бе?</w:t>
        <w:br/>
        <w:t>ІБІЛІС. Көрдім, тақсыр! Оның қай жерін ойып, қай жерін</w:t>
        <w:br/>
        <w:t>кесіп алайын?</w:t>
        <w:br/>
        <w:t>СҮЛЕЙМЕН ПАТША. Әзірше еш жерін ойма да, кеспе</w:t>
        <w:br/>
        <w:t>де, тек қолындағы алмасын тартып алып маған әкеп бер,</w:t>
        <w:br/>
        <w:t>ал өзін шынжырмен байлап таста. Байқа, абайсызда алмадан</w:t>
        <w:br/>
        <w:t>тістеуші болма.</w:t>
        <w:br/>
        <w:t>ІБІЛІС. Тістесе не болады, тақсыр? Өліп кетем бе? Сіз</w:t>
        <w:br/>
        <w:t>үшін өлсем, өле салайын.</w:t>
        <w:br/>
        <w:t>165</w:t>
        <w:br/>
        <w:t>ЕЗ.18.09.13(іШай 5-Асіа!5---ШІ раде 193</w:t>
        <w:br/>
        <w:t>ІББӨЛІМ</w:t>
        <w:br/>
        <w:t>Көл жағасы. Әсем шабиғап аясында атасы мен</w:t>
        <w:br/>
        <w:t>немересі.</w:t>
        <w:br/>
        <w:t>НЕМЕРЕСІ. Ата, біздің көлді "Аққулар мекені" деп неге</w:t>
        <w:br/>
        <w:t>атаған? Онда аққулар жоқ қой.</w:t>
        <w:br/>
        <w:t>АТАСЫ. Баяғы бір заманда мұнда аққулар көп болған</w:t>
        <w:br/>
        <w:t>һеседі, балам.</w:t>
        <w:br/>
        <w:t>НЕМЕРЕСІ. Енді олар қайда кетті?</w:t>
        <w:br/>
        <w:t>АТАСЫ. Біздің адамдардан түңіліп, басқа бір жаққа ауып</w:t>
        <w:br/>
        <w:t>кеткен көрінеді.</w:t>
        <w:br/>
        <w:t>НЕМЕРЕСІ. Олар бізден неге түңілген?</w:t>
        <w:br/>
        <w:t>АТАСЫ. Бұрынғыға қарағанда біз мейірімсіз, қатал боп”</w:t>
        <w:br/>
        <w:t>кетіппіз. Аққудың өзіне де оқ атыппыз. Сонан соң олар</w:t>
        <w:br/>
        <w:t>бізден безіп кетіпті.</w:t>
        <w:br/>
        <w:t>НЕМЕРЕСІ. Енді олар қайтып келе ме?</w:t>
        <w:br/>
        <w:t>АТАСЫ. Кім біледі, балам. Егер адамдар қайтадан</w:t>
        <w:br/>
        <w:t>мейірімді, қайырымды бола бастаса, бәлкім, қайтып</w:t>
        <w:br/>
        <w:t>келер.</w:t>
        <w:br/>
        <w:t>НЕМЕРЕСІ. Адамдар аққуды неге атқан?</w:t>
      </w:r>
    </w:p>
    <w:p>
      <w:r>
        <w:t>АТАСЫ. Е-е, ол ұзақ әңгіме, балам.</w:t>
        <w:br/>
        <w:t>НЕМЕРЕСІ. Мейлі, ата, ұзақ болса да айтып берші.</w:t>
        <w:br/>
        <w:t>АТАСЫ Ал, тыңда ендешпе.</w:t>
        <w:br/>
        <w:t>-- Баяғы бір заманда Жібек деген қыз бопты. Оның ай.</w:t>
        <w:br/>
        <w:t>десе аузы, күн десе көзі бар, жаннан асқан сұлу екен.</w:t>
        <w:br/>
        <w:t>Оның Төлеген деген сүйген жігіті бопты. Әке-шешелері:.</w:t>
        <w:br/>
        <w:t>той жасап, екі жасты қосқалы жатқанда Бекежан деген</w:t>
        <w:br/>
        <w:t>қара ниет, қызғаншақ бір қарақшы көп әскер жинап жеп,.</w:t>
        <w:br/>
        <w:t>Жібек қызды тұтқындап әкетіпті. Ал оның жігіті Төлегенді:</w:t>
        <w:br/>
        <w:t>тас үңгірге қамап, садақ жасатып қойыпты. Бірақ, Жібекі..</w:t>
        <w:br/>
        <w:t>қыз қарақшы Бекежанның дегеніне көнбепті.</w:t>
        <w:br/>
        <w:t>175</w:t>
        <w:br/>
        <w:t>ЕЗ.18.09.13хіша! 5-сі а!54--Ш раде 208</w:t>
        <w:br/>
        <w:t>АЛТЫН ТОРДАҒЫ ТОТЫ (АКТРИСА)</w:t>
        <w:br/>
        <w:t>“РОЛЬДЕР:</w:t>
        <w:br/>
        <w:t>Актриса - Айгүл Асанова</w:t>
        <w:br/>
        <w:t>Режиссер</w:t>
        <w:br/>
        <w:t>Ерлен-1</w:t>
        <w:br/>
        <w:t>Ерлен-2</w:t>
        <w:br/>
        <w:t>Коммерсант</w:t>
        <w:br/>
        <w:t>Репетицияға қатысушы актерлер</w:t>
        <w:br/>
        <w:t>190</w:t>
        <w:br/>
        <w:t>ЕЗ.18.09.13іші! 5-іша15з- 1 раде 207 - ый 2 Ее</w:t>
        <w:br/>
        <w:t>оларды біле бермейміз ғой. Тек бірін-бірі жақсы көрген</w:t>
        <w:br/>
        <w:t>ғашықтар ғана емес, бар ғұмырын адалдық пен пәктікте</w:t>
        <w:br/>
        <w:t>өткізген адамдар да қартайып көз жұмған соң кеудесіндегі</w:t>
        <w:br/>
        <w:t>жаны аққу құсқа айналып ұшып кетеді екен. Сондықтан да</w:t>
        <w:br/>
        <w:t>адамдар аққуды ешқашан атпаған.</w:t>
        <w:br/>
        <w:t>Бала кенет орнынан тұрып алақайлап айғай салады.</w:t>
        <w:br/>
        <w:t>НЕМЕРЕСІ. Ата, Ата! Аққулар! Әні, екі аққу көлді айналып</w:t>
        <w:br/>
        <w:t>ұшып жүр! Алақай! Алақай! Біздің жаққа аққулар келді,</w:t>
        <w:br/>
        <w:t>аққулар! ы</w:t>
        <w:br/>
        <w:t>Бала көкке қарай қолын созып жүгіре жөнеледі. ”</w:t>
        <w:br/>
        <w:t>- Келіңдер, оралыңдар мекендеріңе! Ей, аққулар, аппақ</w:t>
        <w:br/>
        <w:t>ақ-қу-ла-ар! Қош келдіңдер! Сүйікті аққулар-ар!</w:t>
        <w:br/>
        <w:t>ЕС</w:t>
      </w:r>
    </w:p>
    <w:p>
      <w:r>
        <w:t>ЕЗ.18.09.13(іша! 5-Еіішай5---Ш раде 201</w:t>
        <w:br/>
        <w:t>П-БӨЛІМ</w:t>
        <w:br/>
        <w:t>4.“</w:t>
        <w:br/>
        <w:t>Бекежандар тобы Жібек пен Төлегенді іздеп дүрлігіп</w:t>
        <w:br/>
        <w:t>БЕКЕЖАН. Олар жер жұтып кетті ме, қайда кетті! Қап!</w:t>
        <w:br/>
        <w:t>Аққу да жоқ, тұтқын да жоқ.</w:t>
        <w:br/>
        <w:t>НӨКЕР. Бәлкім, тұтқын да аққуға айналып кеткен шығар.</w:t>
        <w:br/>
        <w:t>Бірін-бірі шын жақсы көретін адамдар аққуға айналып кете</w:t>
        <w:br/>
        <w:t>алады деуші еді ғой...</w:t>
        <w:br/>
        <w:t>БЕКЕЖАН. Жап аузыңды, нақұрыс! Қара табан кедейдің</w:t>
        <w:br/>
        <w:t>баласы аққуға айнала беретін болса, мен самұрық боп кетермін.</w:t>
        <w:br/>
        <w:t>Іздеңдер! Іздеңдер!?</w:t>
        <w:br/>
        <w:t>НӨКЕР. Олар бұл маңда жоқ, мырза. Бұл тегін нәрсе</w:t>
        <w:br/>
        <w:t>емес, мұнда бір құпия сыр бар. Мен қорқайын деп тұрмын.</w:t>
        <w:br/>
        <w:t>БЕКЕЖАН. Қалшылдама, су жүрек! Өткен жолы да тас</w:t>
        <w:br/>
        <w:t>сарайды тастап бірінші сен қашқансың. Өзгелерге үрей</w:t>
        <w:br/>
        <w:t>тудырмас үшін қазір басынды шауып түсірейін (қылышын</w:t>
        <w:br/>
        <w:t>суырады).</w:t>
        <w:br/>
        <w:t>НӨКЕР (басын қорғалап). Мені өлтіруге болмайды, тақсыр!</w:t>
        <w:br/>
        <w:t>БЕКЕЖАН. Неге болмайды?</w:t>
        <w:br/>
        <w:t>НӨКЕР. Біздің қарақшы-сарбаздар айтып жүрген</w:t>
        <w:br/>
        <w:t>“Бекежан біздің көкеміз" деген әннің әуені мен сөзін жазған</w:t>
        <w:br/>
        <w:t>мен ғой.</w:t>
        <w:br/>
        <w:t>БЕКЕЖАН. Солай ма? Өзің су жүрексің, сөйте тұра</w:t>
        <w:br/>
        <w:t>қаһармандық ән шығарасың! Жылпос неме! Ізде әлгілерді!</w:t>
        <w:br/>
        <w:t>Таппасаңдар- бәрінді қырын саламын! Іздеңдер!</w:t>
        <w:br/>
        <w:t>. «ж</w:t>
        <w:br/>
        <w:t>Көл жағасында Жібек пен. Төлеген. Олар әсем табиғат</w:t>
        <w:br/>
        <w:t>аясында серуендеп жүр.</w:t>
        <w:br/>
        <w:t>«83</w:t>
        <w:br/>
        <w:t>ЕЗ,18.09.130іШаі 5--аша!б--- А! раде 196</w:t>
        <w:br/>
        <w:t>Ол сарай ішін аудар-саудар ақтара бастады.</w:t>
        <w:br/>
        <w:t>ДАУЫС. Бірін-бірі шын жақсы көрген адамдар аққуға</w:t>
        <w:br/>
        <w:t>айнала алады. Оны іздеп әуре болма, Бекежан!</w:t>
        <w:br/>
        <w:t>БЕКЕЖАН. Бұл кім? Қайдан шыққан дауыс бұл? Әлде</w:t>
        <w:br/>
        <w:t>мен жаңсақ естідім бе?</w:t>
        <w:br/>
        <w:t>Ол шас есікке жақындайды. Жақындай бергенде тас</w:t>
        <w:br/>
        <w:t>есіктің өзі ашылады. Жібек жоқ. Тас сандықтың аузын ашады.</w:t>
        <w:br/>
        <w:t>Тас сандық өз-өзінен төңкеріліп түседі.</w:t>
      </w:r>
    </w:p>
    <w:p>
      <w:r>
        <w:t>ДАУЫС. Көрдің ғой, Бекежан. Оны ізден әуре болма.</w:t>
        <w:br/>
        <w:t>Бекежан қылышын суырып алып, дауыс шыққан жаққа</w:t>
        <w:br/>
        <w:t>ұмтылады. Дауыс басқа жақтан естіледі,</w:t>
        <w:br/>
        <w:t>ДАУЫС. Айттым ғой, Бекежан, әуре болма деп. Ол мұнда</w:t>
        <w:br/>
        <w:t>жоқ.</w:t>
        <w:br/>
        <w:t>Бекежан қорқа бастайды. Өзге қарақшы нөкерлердің</w:t>
        <w:br/>
        <w:t>зәрелері қалмайды. “Сақыр! Сиқыр! Мына тас сарайдың</w:t>
        <w:br/>
        <w:t>ішін дшю-пері қаппап кешкен!" деп олар қалшылдап</w:t>
        <w:br/>
        <w:t>кешеді.</w:t>
        <w:br/>
        <w:t>БЕКЕЖАН. Тоқтатыңдар босқа үрейленуді, өңкей су</w:t>
        <w:br/>
        <w:t>жүректер! (Ол еңбектеп қашып бара жатқан нәкерлерін</w:t>
        <w:br/>
        <w:t>тепкілеп кері қайтарады). Мұнда ешқандай сиқыр жоқ!</w:t>
        <w:br/>
        <w:t>Сиқыр болса да Бекежан одан қорықпайды. Жинаңдар</w:t>
        <w:br/>
        <w:t>мергендерді. Бәрі де садақтарын сайлап аққулар мекеніне</w:t>
        <w:br/>
        <w:t>жөнелсін. Бір де бір аққу аман қалмасын, бәрін де атып</w:t>
        <w:br/>
        <w:t>түсіріңдер! Жібек бәрібір менен құтылмайды!</w:t>
        <w:br/>
        <w:t>НӨКЕР. Тақсыр, тас үңгірде қамауда жатқан Төлегенді</w:t>
        <w:br/>
        <w:t>де алайық. Ол атқан оғы құр кетпейтін құла мерген.</w:t>
        <w:br/>
        <w:t>БЕКЕЖАН. Жарайды! Оның да керек болар күні туды.</w:t>
        <w:br/>
        <w:t>Бірақ, Жібектің аққуға айналғанын оған айтпаңдар!</w:t>
        <w:br/>
        <w:t>жаса</w:t>
        <w:br/>
        <w:t>“Аққулар мекені" аталған айдын-көл.</w:t>
        <w:br/>
        <w:t>Әсем аққулар жүзіп жүр. Олардың әні қазақтың “Гәккуіне"</w:t>
        <w:br/>
        <w:t>келеді.</w:t>
        <w:br/>
        <w:t>Би. Ән. Мереке.</w:t>
        <w:br/>
        <w:t>.-.</w:t>
        <w:br/>
        <w:t>Аяғында байланған тас, с қолында садағы бар Төлеген де</w:t>
        <w:br/>
        <w:t>келеді.</w:t>
        <w:br/>
        <w:t>БЕКЕЖАН. Мерген екеніңді көрсет! Егер. бір оғың тимей</w:t>
        <w:br/>
        <w:t>178</w:t>
        <w:br/>
        <w:t>ЕЗ.18.09.13хіШа! 5--кіШа!5а--- раде 197 Й Й</w:t>
        <w:br/>
        <w:t>кетсе, мына қылышпен басыңды шауып түсіремін. Егер,</w:t>
        <w:br/>
        <w:t>көлдегі алтын білезікті аққуды атып түсірсең сүйген қызың</w:t>
        <w:br/>
        <w:t>Жібекке өз қолымнан қосамын!</w:t>
        <w:br/>
        <w:t>ТӨЛЕГЕН. Рас па, Бекежан аға!</w:t>
        <w:br/>
        <w:t>БЕКЕЖАН. Бекежан қашан екі сөйлеп еді? Тойыңды</w:t>
        <w:br/>
        <w:t>өзім жасап беремін (оны арқасынан қағып, қарқылдай күледі).</w:t>
        <w:br/>
        <w:t>ТӨЛЕГЕН. Рахмет, Бекежан аға! Мен мүлт жібермеуге</w:t>
        <w:br/>
        <w:t>тырысармын.</w:t>
        <w:br/>
        <w:t>Көл жағасындағы баяғы көрініс. Аққулар мерекесі</w:t>
        <w:br/>
        <w:t>жалғасуда. Кенет найзағай ойнап, дүниені азан-қазан шу</w:t>
        <w:br/>
        <w:t>басады.</w:t>
      </w:r>
    </w:p>
    <w:p>
      <w:r>
        <w:t>Бұл келген Бекежанның қарақшы нөкерлері еді..</w:t>
        <w:br/>
        <w:t>Аққуларды жаппай ату басталады.</w:t>
        <w:br/>
        <w:t>Өлген, жараланған аққулар көл бетін қаптап кешеді:</w:t>
        <w:br/>
        <w:t>Аққулардың зары.</w:t>
        <w:br/>
        <w:t>Ақулардың сыңсуы.</w:t>
        <w:br/>
        <w:t>БЕКЕЖАН (қарқылдай күліп). Жарайсыңдар, нәкепдеріні</w:t>
        <w:br/>
        <w:t>Көл бетінде бір де бір тірі аққу қалған жізк) Іс ӘЙЕНІ: кек</w:t>
        <w:br/>
        <w:t>қайтты. Енді шарап ішіп, көңіл көтеріңдері.</w:t>
        <w:br/>
        <w:t>Бекежан бастаған қарақшы нөкерлер жеңіс тойыл362ап</w:t>
        <w:br/>
        <w:t>кетеді.</w:t>
        <w:br/>
        <w:t>ХОР: Біз нөкерміз, нөкерміз,</w:t>
        <w:br/>
        <w:t>Бекежан біздің көкеміз.</w:t>
        <w:br/>
        <w:t>Ерегіскен дұшпанның</w:t>
        <w:br/>
        <w:t>Түбіне осылай жетеміз.</w:t>
        <w:br/>
        <w:t>“Бекежан біздің көкеміз,</w:t>
        <w:br/>
        <w:t>Көкені көсем етеміз.</w:t>
        <w:br/>
        <w:t>Қарсы келген жауларды</w:t>
        <w:br/>
        <w:t>Аяқпен таптап өтеміз.</w:t>
        <w:br/>
        <w:t>Қаланы қан қыламыз,</w:t>
        <w:br/>
        <w:t>Шаһарды:. шаң қыламыз..</w:t>
        <w:br/>
        <w:t>Садақ, қылыш; найзамен</w:t>
        <w:br/>
        <w:t>"Дүниені таң қыламыз.</w:t>
        <w:br/>
        <w:t>ЖЕКЕ Е.ДАУЫС: Жасасын батыр Бекежан!</w:t>
        <w:br/>
        <w:t>БӘРІ ҚОСЫЛЫП: Жасасын батыр Бекежан!:</w:t>
        <w:br/>
        <w:t>Жасасын!</w:t>
        <w:br/>
        <w:t>1179</w:t>
        <w:br/>
        <w:t>ЕЗ,18.09.13хіша! 5--сіша!5---І- раде 194.</w:t>
        <w:br/>
        <w:t>.фҘ“. .</w:t>
        <w:br/>
        <w:t>Бекежанның дөрекі тас сарайы. Тас сәкіде Бекежан, оның</w:t>
        <w:br/>
        <w:t>қарсы алдында періштедей сұлу Жібек қыз отыр.</w:t>
        <w:br/>
        <w:t>БЕКЕЖАН. Өз еркіңмен маған әйелдікке келісім беру</w:t>
        <w:br/>
        <w:t>үшін, саған қырық күн мұрсат берген едім, Жібек. Келісімді</w:t>
        <w:br/>
        <w:t>мерзімнің 39 күні өтіп, бір-ақ күні қалды. Ал, не айтасың?</w:t>
        <w:br/>
        <w:t>Жібек шал қатпайды.</w:t>
        <w:br/>
        <w:t>-- Мергендікті кәсіп етіп, үй-ішін жабайы аңның етімен</w:t>
        <w:br/>
        <w:t>асыраған қу кедейге сонша ғашық болардай Төлегеннің не</w:t>
        <w:br/>
        <w:t>артықшылығы бар еді, соны айтшы.</w:t>
        <w:br/>
        <w:t>Жібек үндемейді.</w:t>
        <w:br/>
        <w:t>- Ал, менде байлық деген жетеді (сандықтағы алтын</w:t>
      </w:r>
    </w:p>
    <w:p>
      <w:r>
        <w:t>ақшаларды сапырып қояды). Бұл аз болса, тағы бір қаланы</w:t>
        <w:br/>
        <w:t>тонап, саған алтыннан сарай салдырып, үлде мен бүлдеге</w:t>
        <w:br/>
        <w:t>бөлеп қоямын. Сен әлемдегі ең сұлу, ең дәулетті, ең бақытты</w:t>
        <w:br/>
        <w:t>әйел боласың. Бұл саған ұнамай ма?</w:t>
        <w:br/>
        <w:t>Жауап жоқ.</w:t>
        <w:br/>
        <w:t>- Мергеннің атып әкелген аңы мен құсының етіне</w:t>
        <w:br/>
        <w:t>қарағанда менің айтып отырғаным дұрыстау шығар. (Күліп)</w:t>
        <w:br/>
        <w:t>қалай, келісесің бе?</w:t>
        <w:br/>
        <w:t>Тағы да үнсіздік.</w:t>
        <w:br/>
        <w:t>-- Өлер Төлеген өлді, енді оны қайтып тірілте алмайсың.</w:t>
        <w:br/>
        <w:t>ЖІБЕК (шошып кетіп). Жоқ, ол өлген жоқ!</w:t>
        <w:br/>
        <w:t>БЕКЕЖАН. Оның өлгеніне 39 күн болды. Елінде әке-</w:t>
        <w:br/>
        <w:t>шешесі оның қырқын бергелі жатыр.</w:t>
        <w:br/>
        <w:t>ЖІБЕК. Өтірік! Жалған!</w:t>
        <w:br/>
        <w:t>БЕКЕЖАН. Солай-ақ болсын, бірақ, оның өлі-тірісінен</w:t>
        <w:br/>
        <w:t>саған келер пайда қайсы? Ол тірі болған күнде де сен оны</w:t>
        <w:br/>
        <w:t>енді қайтып көре алмайсың.</w:t>
        <w:br/>
        <w:t>ЖІБЕК. Егер ол әлсе мен де өлем!</w:t>
        <w:br/>
        <w:t>БЕКЕЖАН (қарқылдап күліп). Жоқ, өлмейсің. Алдымен</w:t>
        <w:br/>
        <w:t>маған әйел боласың, сонан соң өзің біл. Сен менің ашуымды</w:t>
        <w:br/>
        <w:t>келтіре берме, 39 күн жауабыңды күтіп, сабыр сақтағаныма</w:t>
        <w:br/>
        <w:t>рахмет айт.</w:t>
        <w:br/>
        <w:t>ЖІБЕК (ызалы кекесінмен). Рахмет!</w:t>
        <w:br/>
        <w:t>БЕКЕЖАН (орнынан тұрады). Ойлан, Жібек! Таңертең</w:t>
        <w:br/>
        <w:t>күн шыққанда келемін. (Оның аяғына жығылып) ақылды</w:t>
        <w:br/>
        <w:t>қызсың ғой, тек, болмайды дей көрме. Мынау, алтын</w:t>
        <w:br/>
        <w:t>білезік! (Білезікті білегіне кигізейі. Жібек теріс айналады).</w:t>
        <w:br/>
        <w:t>176</w:t>
        <w:br/>
        <w:t>ЕЗ.,18.09.13(іШа( 5-ҢаШа!5а--І/ раде 198</w:t>
        <w:br/>
        <w:t>Жасасын!</w:t>
        <w:br/>
        <w:t>Жасасын!</w:t>
        <w:br/>
        <w:t>НӨКЕР. Бекежан! Бізбен бірге "Тлегеннің көңіл көтеруіне</w:t>
        <w:br/>
        <w:t>қақысы жоқ. )</w:t>
        <w:br/>
        <w:t>БЕКЕЖАН. Неге? .</w:t>
        <w:br/>
        <w:t>НӨКЕР. Ол бір де бір оқ шығарған жоқ. Ніянбінеяныз</w:t>
        <w:br/>
        <w:t>қорамсағын қараңыз.</w:t>
        <w:br/>
        <w:t>Бекежан оның қорамсағын қарайды.</w:t>
        <w:br/>
        <w:t>БЕКЕЖАН. Сен бір де бір оқ шығармапсың ғой. Кімді</w:t>
        <w:br/>
        <w:t>аядың?</w:t>
        <w:br/>
        <w:t>ТӨЛЕГЕН. Адамдар аққуды атпайды, Бекежан аға.</w:t>
      </w:r>
    </w:p>
    <w:p>
      <w:r>
        <w:t>БЕКЕЖАН. Далбаса! Адамнан артық ештеңе жоқ! Қажет</w:t>
        <w:br/>
        <w:t>болса бір аққуды емес, бәрін қырып саламыз. Сен уәдені</w:t>
        <w:br/>
        <w:t>орындамадың.</w:t>
        <w:br/>
        <w:t>ТӨЛЕГЕН. Мен аяғы сақиналы аққуды күттім ғой. Уәде</w:t>
        <w:br/>
        <w:t>бойынша.</w:t>
        <w:br/>
        <w:t>БЕКЕЖАН. Аласапыран атыста қай аққудың аяғын бағып</w:t>
        <w:br/>
        <w:t>тұрарсың! Аққуларды аяп атпағаның үшін ім-м... қандай</w:t>
        <w:br/>
        <w:t>жаза берсем екен, ә?</w:t>
        <w:br/>
        <w:t>НӨКЕР. Айыпты адамға бір- ақ: жазаңыз бар ғой -- өлім</w:t>
        <w:br/>
        <w:t>жазасы.</w:t>
        <w:br/>
        <w:t>БЕКЕЖАН. Жарайды. Өлім жазасы!..</w:t>
        <w:br/>
        <w:t>НӨКЕР. Қалай өлтірейік? Буындырып өйшірейін пе, басын</w:t>
        <w:br/>
        <w:t>шауып алайық па?</w:t>
        <w:br/>
        <w:t>БЕКЕЖАН. Алдымен буындырып... сонан соң басын</w:t>
        <w:br/>
        <w:t>шауып...</w:t>
        <w:br/>
        <w:t>Нөкерлер Төлегенді сүйрелеп әкешкелі жатқанда</w:t>
        <w:br/>
        <w:t>саңқылдаған аққу үні есшіледі. Ән, би тоқталып, бәрі аспанға</w:t>
        <w:br/>
        <w:t>дүрлігіп қарап қалады.</w:t>
        <w:br/>
        <w:t>Көл бешінде алтын білезікті аққу көлбей ұшып жүр.</w:t>
        <w:br/>
        <w:t>НӨКЕР. Бекежан! Аққу! Бір аққу тірі қапты!</w:t>
        <w:br/>
        <w:t>БЕКЕЖАН. Бұл алтын білезікті аққу ғой. Атыңдар!</w:t>
        <w:br/>
        <w:t>Бәрі атады. Бірақ оқтары пимейді:</w:t>
        <w:br/>
        <w:t>НӨКЕР. Бекежан! Ол тым биікте ұшып жүр, оқ</w:t>
        <w:br/>
        <w:t>жетпейді.</w:t>
        <w:br/>
        <w:t>БЕКЕЖАН. Жеткізіңдер! Өңкей әлжуаз арамтамақтар!</w:t>
        <w:br/>
        <w:t>Олар тағы атады. Оқтары тағы тимейді.</w:t>
        <w:br/>
        <w:t>БЕКЕЖАН. Ал, Төлеген, енді сенің кезегің келді. Ат!</w:t>
        <w:br/>
        <w:t>Атып түсірсең өлім жазасынан құтыласың!</w:t>
        <w:br/>
        <w:t>І80</w:t>
        <w:br/>
        <w:t>Е%.18.09.1Эішай 5-Хіша!5---1/ раде 195</w:t>
        <w:br/>
        <w:t>Күш көрсетуге мәжбүр ете көрме мені, Жібекжан!</w:t>
        <w:br/>
        <w:t>(кетеді).</w:t>
        <w:br/>
        <w:t>4...</w:t>
        <w:br/>
        <w:t>Жібек жалғыз. Ол зарлы да мұңлы ән айтады. Ән біткен</w:t>
        <w:br/>
        <w:t>соң періштелерге жалбарынады.</w:t>
        <w:br/>
        <w:t>ЖІБЕК. О, әулие ақ періштелер! Құтқара гөр мені.</w:t>
        <w:br/>
        <w:t>мынадай қорлықтан. Құтқармасаң өлім жібер! Жалынып</w:t>
        <w:br/>
        <w:t>сұраймын, құлақ салыңдаршы менің зарлы үніме!</w:t>
        <w:br/>
        <w:t>ДАУЫС. (Әлде ертегіші атаның, әлде періштенің үні)..</w:t>
      </w:r>
    </w:p>
    <w:p>
      <w:r>
        <w:t>Сен өлмейсің. ЖІБЕК! Естідім зарыңды. :</w:t>
        <w:br/>
        <w:t>ЖІБЕК. Бұл дауыс қайдан шығып тұр? Сен кімсің?</w:t>
        <w:br/>
        <w:t>ДАУЫС. Бірін-бірі шын жақсы көрген адамдар аққуға</w:t>
        <w:br/>
        <w:t>айнала алады. Сен Төлегенді шын жақсы көремісің? !</w:t>
        <w:br/>
        <w:t>ЖІБЕК. Иә. Ол өлсе маған да өмір сүрудің қажеті жоқ!</w:t>
        <w:br/>
        <w:t>ДАУЫС. Ойлан! Егер шын жақсы көрсең аққуға,</w:t>
        <w:br/>
        <w:t>жүрегіңде жалғандық болса құзғынға айналасың. Тәуекел</w:t>
        <w:br/>
        <w:t>етесің бе осыған?</w:t>
        <w:br/>
        <w:t>ЖІБЕК. Тәуекел етемін! Айта бер шартынды.</w:t>
        <w:br/>
        <w:t>ДАУЫС. Онда көзінді жұм. Енді екі қолыңды жай. Міне,:</w:t>
        <w:br/>
        <w:t>екі қолың екі қанатқа айналды. Міне, енді аққу кейпіне!</w:t>
        <w:br/>
        <w:t>келдің. Ал, енді аққу мекеніне қарай самғап ұшпа бер.</w:t>
        <w:br/>
        <w:t>Қанатыңды шешсең адам қалпына келесің, кисең қайтадан</w:t>
        <w:br/>
        <w:t>аққуға айналасың!?</w:t>
        <w:br/>
        <w:t>Жібек аққуға айналып ұша жөнеледі. Ол ұшып бара</w:t>
        <w:br/>
        <w:t>жатқанда дауыс қайта сөйлейді:</w:t>
        <w:br/>
        <w:t>ДАУЫС. Жолың болсын, Жібек! Талмай іздесең бақытыңа</w:t>
        <w:br/>
        <w:t>жолығарсың!</w:t>
        <w:br/>
        <w:t>.</w:t>
        <w:br/>
        <w:t>Бекежанның тас сарайында жұріп абыр-сабыр.</w:t>
        <w:br/>
        <w:t>-- Дабыл! Дабыл! Жібек жоқ! Жібек аққу боп ұшып</w:t>
        <w:br/>
        <w:t>кетті! Бекежан кіреді.</w:t>
        <w:br/>
        <w:t>БЕКЕЖАН. Бұл неғылған даңғаза?! )</w:t>
        <w:br/>
        <w:t>НӨКЕР. Жібек жоқ, тақсыр! Жібек аққу боп ұшып</w:t>
        <w:br/>
        <w:t>кетті!</w:t>
        <w:br/>
        <w:t>БЕКЕЖАН. Соқ өтірікті! Адам аққуға айналушы:ма еді?</w:t>
        <w:br/>
        <w:t>Табыңдар тез! Оны сендер құтқарып жібергенсіңдер! Қазір</w:t>
        <w:br/>
        <w:t>бәріңнің бастарыңды аламын!</w:t>
        <w:br/>
        <w:t>177</w:t>
        <w:br/>
        <w:t>12-606</w:t>
        <w:br/>
        <w:t>влле құ а ЫР рза! (Өзгелерге қарап) уһ, құтылдық-ау</w:t>
        <w:br/>
        <w:t>қатыгез қарақшыдан. Ей, нөкерлер! Келіңдер, “Бекежан</w:t>
        <w:br/>
        <w:t>біздің көкеміз" деген әннің орнына бұрыннан дайындап</w:t>
        <w:br/>
        <w:t>жүрген “Қарасы батсын бәленің" деген әнімізге басайық!</w:t>
        <w:br/>
        <w:t>Бекежан кетті бел асып,</w:t>
        <w:br/>
        <w:t>Бойына қанат жарасып.</w:t>
        <w:br/>
        <w:t>Жүрсін енді қор болып,</w:t>
        <w:br/>
        <w:t>Құзғындармен таласып.</w:t>
        <w:br/>
        <w:t>Болған соң билік қолында,</w:t>
        <w:br/>
        <w:t>Күн үшін жүрдік соңында.</w:t>
        <w:br/>
        <w:t>Ал, нөкерлер, тыңдаңдар</w:t>
        <w:br/>
        <w:t>Бұйрығымды орында!</w:t>
        <w:br/>
        <w:t>Жақсылап бүгін тойлайық,</w:t>
      </w:r>
    </w:p>
    <w:p>
      <w:r>
        <w:t>Ертеңгі күнді ойлайық</w:t>
        <w:br/>
        <w:t>Қарасы батсын бәленің,</w:t>
        <w:br/>
        <w:t>Орнына бастық сайлайық!</w:t>
        <w:br/>
        <w:t>ДАУЫС. Тойлаңдар! Шулаңдар! Күліңдер! қарқылдандар!?</w:t>
        <w:br/>
        <w:t>НӨКЕР. Тойлаймыз! Шулаймыз! Күлеміз! Қарқылдаймыз!</w:t>
        <w:br/>
        <w:t>ДАУЫС. Сендер қара қарғаға айналасыңдар.</w:t>
        <w:br/>
        <w:t>НӨКЕР. Қарғаға?! Қарға? Қар... Қарр-р, қар-қар-р!</w:t>
        <w:br/>
        <w:t>Нөкердің бәрі қарғаға айналып, қарқылдап ұша жөнеледі.</w:t>
        <w:br/>
        <w:t>4...</w:t>
        <w:br/>
        <w:t>Көл жиегінде Төлегеннің денесі. Жібек оның қасына кеп</w:t>
        <w:br/>
        <w:t>отырады. Өліп жатқан Төлегеннің бетін алақанымен үш</w:t>
        <w:br/>
        <w:t>рет сипал өшеді.</w:t>
        <w:br/>
        <w:t>Төлеген көзін ашады.</w:t>
        <w:br/>
        <w:t>ЖІБЕК. Тұр, Төлеген! Аш көзіңді!</w:t>
        <w:br/>
        <w:t>Төлеген орнынан тұрып жан-жағына таңырқай қарайды;</w:t>
        <w:br/>
        <w:t>ТӨЛЕГЕН. Мен қалай көп ұйықтағанман, Күн кешкірін</w:t>
        <w:br/>
        <w:t>қапты ғой. 1</w:t>
        <w:br/>
        <w:t>ЖІБЕК. Жи есіңді, Төлеген! Естимісің аққулардың</w:t>
        <w:br/>
        <w:t>сыңсуын?</w:t>
        <w:br/>
        <w:t>ТӨЛЕГЕН. Иә, есітіп- тұрмын! “Зарлы да .БаЫҚБЕ әуенг: о</w:t>
        <w:br/>
        <w:t>ЖІБЕК. Көл бөтіндегі аққулар тіріліп, ғатамекендерімен</w:t>
        <w:br/>
        <w:t>қоштасып барады. Енді олар бұл манға қайтып оралмайды;</w:t>
        <w:br/>
        <w:t>ТӨЛЕГЕН. Ал, біз қайтеміз?</w:t>
        <w:br/>
        <w:t>487</w:t>
        <w:br/>
        <w:t>ЕЗ,18.09.13үішай 5-ҢсіШіа!5---.- раде 209</w:t>
        <w:br/>
        <w:t>Негізінен бұл бір актрисаның өмірбаяны. Оның</w:t>
        <w:br/>
        <w:t>творчестволық жолы. Бір сөзбен айтқанда &lt;- сахналық</w:t>
        <w:br/>
        <w:t>шығармашылық портрет. )</w:t>
        <w:br/>
        <w:t>Пьесадағы өзге кейіпкерлерді театрдың, режиесердің -.</w:t>
        <w:br/>
        <w:t>шешімі бойынша бір адам ешіп керсетуге де болады. Ол -</w:t>
        <w:br/>
        <w:t>шығармашылық ұйымның ішкі шаруасы. Басты” мақсаш ыы)</w:t>
        <w:br/>
        <w:t>Актриса образын жасау.</w:t>
        <w:br/>
        <w:t>Сонымен, сахнада актриса. Ол үйде киетін жүріп-тұруға</w:t>
        <w:br/>
        <w:t>ыңғайлы, әрі жарасымды жұқа халатпен жүр. Халатының</w:t>
        <w:br/>
        <w:t>түймесі салынбаған, үйде оның өзінен басқа ешкім жоқ.</w:t>
        <w:br/>
        <w:t>Әрі-бері жүргенде халаттың алды ашылып кетеді. Актриса</w:t>
        <w:br/>
        <w:t>ауық-ауық ашылып кеткен халатын қаусырынып қояды.</w:t>
        <w:br/>
        <w:t>Кейде оған көңіл де бөлмейді. Ол сөйлеп жүр. Қысқасын</w:t>
        <w:br/>
        <w:t>айтқанда, көрермендермен сөйлесіп жүр, сырласып жүр.</w:t>
        <w:br/>
        <w:t>Сахна ашылғанда ол креслода аяғын айқастырып</w:t>
      </w:r>
    </w:p>
    <w:p>
      <w:r>
        <w:t>телефонмен сөйлесіп отырады.</w:t>
        <w:br/>
        <w:t>АКТРИСА. Алло! Иә, тыңдап тұрмын. Сізге кім керек</w:t>
        <w:br/>
        <w:t>еді? Иә, мен. Журналиспін дейсіз бе? Не туралы</w:t>
        <w:br/>
        <w:t>сұрамақсыз? Қазір бір минут та уақытым Жақ; кешірерсіз.</w:t>
        <w:br/>
        <w:t>Ертең хабарласыңыз...</w:t>
        <w:br/>
        <w:t>Трубканы қояды. Актриса көрермендерге жақындайды.</w:t>
        <w:br/>
        <w:t>-- Журналиспін дейді. Тағы да махаббат жайлы сұрамақ</w:t>
        <w:br/>
        <w:t>қой. Былтыр да бір жігіт келіп, жап-жақсы сөйлесіп кетіп:</w:t>
        <w:br/>
        <w:t>еді, материалы шыққан соң оқып қарасам... Ұят-ай!.. өбек-.</w:t>
        <w:br/>
        <w:t>аяң, сүю-күю, кімді ұнаттым, кіммен сырлас болдым, бәрін</w:t>
        <w:br/>
        <w:t>үйіп-төге беріпті. Театрдағы рольдеріме Жміп-қашып қана</w:t>
        <w:br/>
        <w:t>тоқталып, арыңа тиетін қысыр әңгімелерді сапыра беріпті,</w:t>
        <w:br/>
        <w:t>сапыра беріпті. Егер әдемі актриса болсаң күні- түні</w:t>
        <w:br/>
        <w:t>махаббаттан басқаны ойламайды деп түсінеді ғой Деймін...</w:t>
        <w:br/>
        <w:t>жарайды, ол әңгімені қоя тұрайық та танысып "Алайық.</w:t>
        <w:br/>
        <w:t>Менің “аты-жөнім - Айгүһ Асанова (бұл жерде актриса</w:t>
        <w:br/>
        <w:t>191</w:t>
        <w:br/>
        <w:t>Емвоолзола өшеғемнарқоштасу әні.</w:t>
        <w:br/>
        <w:t>Осы кезде олардың төбесінен аққу-Жібек ұшып өшеді.</w:t>
        <w:br/>
        <w:t>НӨКЕР. Бекежан! Бекежан! Аққу!</w:t>
        <w:br/>
        <w:t>Аққу-Жібек Бекежанның алтың білезігін тастайды. Ол</w:t>
        <w:br/>
        <w:t>дәл Бекежанның алдына түседі. Бекежан оны көшеріп алады.</w:t>
        <w:br/>
        <w:t>БЕКЕЖАН. Алтын білезікті аққу! Атындар!</w:t>
        <w:br/>
        <w:t>АҚҚУ-ЖІБЕК. Атпа, Бекежан! “Аққулар мекенін" қан</w:t>
        <w:br/>
        <w:t>сасытып ең, енді опасыздықпен Төлегенді өлтірдің.</w:t>
        <w:br/>
        <w:t>БЕКЕЖАН. Менде басқа қандай амал бар, Жібек! Жігіт</w:t>
        <w:br/>
        <w:t>басыммен аяғыңа жығылдым, жалындым, өлердегі сөзімді</w:t>
        <w:br/>
        <w:t>айттым -- елең қылмадың. Менің де саған деген махаббатым</w:t>
        <w:br/>
        <w:t>Төлегеннің махаббатынан кем емес еді, сен зарыма құлақ</w:t>
        <w:br/>
        <w:t>аспадың.</w:t>
        <w:br/>
        <w:t>АҚҚУ-ЖІБЕК. Сен жазықсыз жандарды қанға бөктірдің.</w:t>
        <w:br/>
        <w:t>БЕКЕЖАН. Кешір мені, Жібек!</w:t>
        <w:br/>
        <w:t>АҚҚУ-ЖІБЕК. Саған қояр шартым бар, Бекежан!</w:t>
        <w:br/>
        <w:t>БЕКЕЖАН. Қандай шартың болса да қоя бер, Жібекжан!</w:t>
        <w:br/>
        <w:t>Мен бәріне әзірмін.</w:t>
        <w:br/>
        <w:t>АҚҚУ-ЖІБЕК. Онда көзіңді жұм да, қолыңды қанат қып</w:t>
        <w:br/>
        <w:t>серме. Егер мені шын жақсы көрсең, мен секілді аққуға</w:t>
        <w:br/>
        <w:t>айналасын, ойында жалғандық болса, құзғынға айналасың.</w:t>
        <w:br/>
        <w:t>Көнесің бе осыған?</w:t>
        <w:br/>
        <w:t>Бекежан сасқалақтан жауап бере алмай қалады.</w:t>
        <w:br/>
        <w:t>АҚҚУ-ЖІБЕК. Неге жауап бермейсің, Бекежан? Әлде,</w:t>
        <w:br/>
        <w:t>өзіңе-өзің сенбейсің бе?</w:t>
        <w:br/>
        <w:t>БЕКЕЖАН. Неге?.. Сенемін...</w:t>
      </w:r>
    </w:p>
    <w:p>
      <w:r>
        <w:t>АҚҚУ-ЖІБЕК. Сенсең жауабыңды айт тез.</w:t>
        <w:br/>
        <w:t>БЕКЕЖАН. Көндім... Көндім...</w:t>
        <w:br/>
        <w:t>НӨКЕР. Айтыңыз жауабыңызды, Бекежан аға! Бекежан</w:t>
        <w:br/>
        <w:t>оған оқты көзімен ата қарап. Екі жүзді сұмырай!..</w:t>
        <w:br/>
        <w:t>АҚҚУ-ЖІБЕК. Жұм көзіңді!</w:t>
        <w:br/>
        <w:t>БЕКЕЖАН. Жұмдым.</w:t>
        <w:br/>
        <w:t>АҚҚУ-ЖІБЕК. Көтер қолыңды.</w:t>
        <w:br/>
        <w:t>БЕКЕЖАН. Міне, кө-кө... көтердім.</w:t>
        <w:br/>
        <w:t>НӨКЕР. Дұрыстап көтеріңіз. Міне, осылай.</w:t>
        <w:br/>
        <w:t>АҚҚУ-ЖІБЕК. Енді қолынды қақ.</w:t>
        <w:br/>
        <w:t>Бекежан қолын қанат қып қаға бергенде құзғынға айналып,</w:t>
        <w:br/>
        <w:t>қарқылдап ұша жөнеледі.</w:t>
        <w:br/>
        <w:t>НӨКЕР. Құзғын боп кетті! Бекежан құзғынға айналды!</w:t>
        <w:br/>
        <w:t>186</w:t>
        <w:br/>
        <w:t>валвөлоки фар НЕ Сүйгеніңмен мәңгі бірге болу.</w:t>
        <w:br/>
        <w:t>ТӨЛЕГЕН. Білсең айтшы -- менің сүйгенім кім?</w:t>
        <w:br/>
        <w:t>АҚҚУ-ЖІБЕК. Жібек деген қыз. Қазір ол Бекежанның</w:t>
        <w:br/>
        <w:t>ТӨЛЕГЕН. Иә, дәл таптың, Аққу! Дәл таптың! Егер мен</w:t>
        <w:br/>
        <w:t>сені, білезікті аққуды атыш түсірсем, Бекежан өзі той жасап,</w:t>
        <w:br/>
        <w:t>мені сүйгеніме қоспақ. .</w:t>
        <w:br/>
        <w:t>АҚҚУ-ЖІБЕК. Ендеше неге тұрсың? Ат мені.</w:t>
        <w:br/>
        <w:t>Төлеген не ісперін білмей дал болады. Ол садағын кезене</w:t>
        <w:br/>
        <w:t>беріп, қайта түсіреді.</w:t>
        <w:br/>
        <w:t>ТӨЛЕГЕН. Япыр-ай, не істесем екен. Атайын десем қол</w:t>
        <w:br/>
        <w:t>бармайды, атпайын десем жол болмайды...</w:t>
        <w:br/>
        <w:t>АҚҚУ-ЖІБЕК. Сүйген адамың үшін бір аққуды несіне</w:t>
        <w:br/>
        <w:t>аяйсың.</w:t>
        <w:br/>
        <w:t>ТӨЛЕГЕН. Қандай әдемі құс едің! Япыр-ай, қайсысын</w:t>
        <w:br/>
        <w:t>таңдасам екен? Не Жібек, не аққу? Не аққу, не Жібек.</w:t>
        <w:br/>
        <w:t>(шағы да садағын кезейді). Жоқ, ата алмаймын. Қолым</w:t>
        <w:br/>
        <w:t>қалтырап, көзім бұлдырап барады.</w:t>
        <w:br/>
        <w:t>АҚҚУ-ЖІБЕК. Атпасаң мен ұшамын. Сен сүйгеніңе</w:t>
        <w:br/>
        <w:t>қосыла алмайсың.</w:t>
        <w:br/>
        <w:t>ТӨЛЕГЕН. Амал бар ма, әсем аққу! Ол -- адамның аруы,</w:t>
        <w:br/>
        <w:t>сен - құстың аруысың. Бақытсыз болсам мен ғана</w:t>
        <w:br/>
        <w:t>бақытсыз боп өмір бойы зарлап өтейін. Жібек бәрібір мені</w:t>
        <w:br/>
        <w:t>өлді деп есіткен еді ғой. Бәлкім, күдерін үзіп, бақытын іздер.</w:t>
        <w:br/>
        <w:t>Сені аттым десем, ол да мені өмір бойы кеше алмас. Қош!</w:t>
        <w:br/>
        <w:t>Аман бол! Адам тілін білетін қасиетті ақуым!</w:t>
      </w:r>
    </w:p>
    <w:p>
      <w:r>
        <w:t>Төлеген маңдайың тасқа тіреп ұзақ қайғырып отырады.</w:t>
        <w:br/>
        <w:t>АҚҚУ-ЖІБЕК. Төлеген! Басыңды көтер, көзіңді аш!</w:t>
        <w:br/>
        <w:t>Төлеген басын көшергенде көз алдында тұрған ару</w:t>
        <w:br/>
        <w:t>Жібекті көріп, есінен танып қалады. Жібек оның бетіне су</w:t>
        <w:br/>
        <w:t>бүркіп, есін қайта жиғызады.</w:t>
        <w:br/>
        <w:t>ТӨЛЕГЕН. Әң бе, түс пе? Бұл не құдірет? Жібек?</w:t>
        <w:br/>
        <w:t>Арманым болған Жібек?</w:t>
        <w:br/>
        <w:t>ЖІБЕК. Иә. Солмын.</w:t>
        <w:br/>
        <w:t>ТӨЛЕГЕН. Жібек! Аққу- -Жібек “(оны құшақтай алады).</w:t>
        <w:br/>
        <w:t>ЖІБЕК. Төлеген!</w:t>
        <w:br/>
        <w:t>182</w:t>
        <w:br/>
        <w:t>нм т ары А солармен бірге кетеміз.</w:t>
        <w:br/>
        <w:t>ТӨЛЕГЕН. Сен кетерсің, мен қалармын.</w:t>
        <w:br/>
        <w:t>ЖІБЕК. Жооқ, екеуміз бірге кетеміз. Төлеген. Екеумізге</w:t>
        <w:br/>
        <w:t>бұл арада орын жоқ.</w:t>
        <w:br/>
        <w:t>ТӨЛЕГЕН. Мен қалай кетемін. Мен аққуға айнала</w:t>
        <w:br/>
        <w:t>алмаймын ғой.</w:t>
        <w:br/>
        <w:t>ЖІБЕК. Бекежан құзғынға айналды, нөкерлері қарға боп</w:t>
        <w:br/>
        <w:t>ұшып кетті.</w:t>
        <w:br/>
        <w:t>ТӨЛЕГЕН. Қалай?</w:t>
        <w:br/>
        <w:t>ЖІБЕК. Себебін кейін айтам. Ал, әзірге көзіңді жұм. Енді</w:t>
        <w:br/>
        <w:t>қолыңды көтер. Енді екі қолыңды қанат қып қақ. Неге</w:t>
        <w:br/>
        <w:t>айналарыңды сонан соң көреміз.</w:t>
        <w:br/>
        <w:t>Жібек оған күлімсіреп қарап тұрады. Төлеген қолын үш</w:t>
        <w:br/>
        <w:t>рет қанаш ешіп қаққанда ол да әсем аққуға айналып шыға</w:t>
        <w:br/>
        <w:t>келеді.</w:t>
        <w:br/>
        <w:t>Жібек ше аққуға кейпіне түсіп, екеуі қатар ұшып бара</w:t>
        <w:br/>
        <w:t>жашады.</w:t>
        <w:br/>
        <w:t>Жібектің дауысы. Қош, айна көл!</w:t>
        <w:br/>
        <w:t>ТӨЛЕГЕННІҢ ДАУЫСЫ. Қош, Аққулар мекені!</w:t>
        <w:br/>
        <w:t>ЖІБЕКТІҢ ДАУЫСЫ. Адамдарың мейірімді боп, адалдық</w:t>
        <w:br/>
        <w:t>пен пәк сезімдерді аялап үйренгенше біз бұл жерге қайтып</w:t>
        <w:br/>
        <w:t>оралмаймыз. Қош, қош, қош!</w:t>
        <w:br/>
        <w:t>са</w:t>
        <w:br/>
        <w:t>Көл жағасындағы Ата мен немере. Атасы аңыз-ертегіні</w:t>
        <w:br/>
        <w:t>айтыл бітті.</w:t>
        <w:br/>
        <w:t>АТАСЫ. Адамдардың қатыгездігін көрген аққулар</w:t>
        <w:br/>
        <w:t>өздерінің атамекені болған “Аққулар мекенін" осылайша</w:t>
      </w:r>
    </w:p>
    <w:p>
      <w:r>
        <w:t>мәңгілік тастап кетіпті, балам. Қыз Жібек пен Төлеген, Қозы</w:t>
        <w:br/>
        <w:t>мен Баян, Ләйлі мен Мәжнүн, Ер Тарғын мен Ақжүніс</w:t>
        <w:br/>
        <w:t>тағы сондай бірін-бірі шын жақсы көрген адамдар</w:t>
        <w:br/>
        <w:t>зұлымдықтан қашып, аққуға айналып кеткен деседі. Ал,</w:t>
        <w:br/>
        <w:t>Бекежан сияқты қара ниетті адамдар қарға- құзғынға</w:t>
        <w:br/>
        <w:t>айналыпты.</w:t>
        <w:br/>
        <w:t>Міне, сол аққу қырғынынан кейін біздің көлден аққулар</w:t>
        <w:br/>
        <w:t>безіп кетін, қара қарғалар ғана қалыпты.</w:t>
        <w:br/>
        <w:t>НЕМЕРЕСІ. Ата, біздің арамыздан аққуға айналатын</w:t>
        <w:br/>
        <w:t>адамдар бар ма?</w:t>
        <w:br/>
        <w:t>АТАСЫ. Кім біледі, балам; бар болса бар шығыру” Біз</w:t>
        <w:br/>
        <w:t>188</w:t>
        <w:br/>
        <w:t>ЕМлА ы АА А2 Ал, кірісейік! Жарық! Жарық қайда?!</w:t>
        <w:br/>
        <w:t>- Есіңде болсын, біз бұл эпизодты ескі вариант бойынша</w:t>
        <w:br/>
        <w:t>ойнаймыз.</w:t>
        <w:br/>
        <w:t>- Қалайша? Сол мизансценаның кесірінен сен бір рет</w:t>
        <w:br/>
        <w:t>күйеуіңмен ажырасып едің ғой. Енді менімен ажырасқың</w:t>
        <w:br/>
        <w:t>кеп тұр ма?</w:t>
        <w:br/>
        <w:t>- Қалай түсінгің келсе солай түсін. Қазір сол көріністі</w:t>
        <w:br/>
        <w:t>қайталағым келіп тұр. Маған сол ұнап келе жатыр.</w:t>
        <w:br/>
        <w:t>-- Актер өз қалауынша емес, режиссердің қалауынша</w:t>
        <w:br/>
        <w:t>ойнайды.</w:t>
        <w:br/>
        <w:t>-- Самат мырза! Актер режиссердің басы байлы құлы</w:t>
        <w:br/>
        <w:t>емес. Орында. менің айтқанымды.</w:t>
        <w:br/>
        <w:t>- Сен неге маған бұйырасың, мен сенің күйеуіңмін</w:t>
        <w:br/>
        <w:t>ғой.</w:t>
        <w:br/>
        <w:t>- Иа, күйеуімсің, спектакль біткен соң. Ал,</w:t>
        <w:br/>
        <w:t>спектакль жүріп жатқанда екеуміз екі бөлек адамбыз.</w:t>
        <w:br/>
        <w:t>Ал, баста! Әйтпесе, ұрысып қалып бүгінгі күніміз тағы</w:t>
        <w:br/>
        <w:t>босқа өтер.</w:t>
        <w:br/>
        <w:t>:-- Еркектің мықтылығы әйелдің еркелігін көтере білуінде!</w:t>
        <w:br/>
        <w:t>(оның қолынан сүйеді). Ал, сүйікті жұбайым, кіріселік. Свет!</w:t>
        <w:br/>
        <w:t>Свет! Жарық түсіріндер! Жарық!</w:t>
        <w:br/>
        <w:t>Сахнаға пистолет жарығы түседі. Актерлар Шекспир</w:t>
        <w:br/>
        <w:t>заманына лайық киім киюді шарт деп ұқса еріктері. Осы</w:t>
        <w:br/>
        <w:t>жерде бір әншінің бір ән орындауына да болар.</w:t>
        <w:br/>
        <w:t>ЭПИЗОД</w:t>
        <w:br/>
        <w:t>КАТАРИНА. Ойланшы досым, бұл ойынның арты немен</w:t>
        <w:br/>
        <w:t>бітер екен?</w:t>
        <w:br/>
        <w:t>ПЕТРУЧИО. Айтқаның өте орынды. Бірақ, әуелі бетімнен</w:t>
        <w:br/>
        <w:t>сүйші, Қэт.</w:t>
        <w:br/>
        <w:t>ҚАТАРИНА. Қалай? Көшенің қақ ортасында ма?</w:t>
      </w:r>
    </w:p>
    <w:p>
      <w:r>
        <w:t>ПЕТРУЧИО. Жо-оқ! құдай сақтасын! Мен сүйісуге</w:t>
        <w:br/>
        <w:t>ұяламын!</w:t>
        <w:br/>
        <w:t>КАТАРИНА. Ал... сүйейін... Қоя тұршы. Тұра тұр-..</w:t>
        <w:br/>
        <w:t>ПЕТРУЧИО. Ал, несі бар? Жаман болды. ма?. Солай,</w:t>
        <w:br/>
        <w:t>солай, жаным Кэт!.Жақсылық атаулының ертерек болғаны</w:t>
        <w:br/>
        <w:t>жақсы.</w:t>
        <w:br/>
        <w:t>Жақсылықсыз жамандық жоқ!</w:t>
        <w:br/>
        <w:t>194</w:t>
        <w:br/>
        <w:t>колл ГА» Міңенбұл - Шекспирдің нұсқасы. Дәл осы</w:t>
        <w:br/>
        <w:t>көріністі бұрын қалай ойнап едік, есіңде ме?</w:t>
        <w:br/>
        <w:t>САМАТ. Есімде, есімде!</w:t>
        <w:br/>
        <w:t>АЙГҮЛ. Ендеше, осы көріністің финалын қайта</w:t>
        <w:br/>
        <w:t>көрсетейік. Мен сені қысыла-қымтырыла бетімнен сүйгенде</w:t>
        <w:br/>
        <w:t>сен келіп... былай...</w:t>
        <w:br/>
        <w:t>САМАТ. Айтпай-ақ қой, ол жағын қатырам! Екеуі М</w:t>
        <w:br/>
        <w:t>қайтадан рольге енді.</w:t>
        <w:br/>
        <w:t>КАТАРИНА. Ал сүйейін... Қоя тұршы... Тұра тұр.</w:t>
        <w:br/>
        <w:t>Бұл жолы Пешручио Кашаринаны бас салып құшақтап,</w:t>
        <w:br/>
        <w:t>шамағынан, ернінен, омырауынан сүйе жөнелді.</w:t>
        <w:br/>
        <w:t>ПЕТРУЧИО. Ал, несі бар, жаман болды ма? Солай,</w:t>
        <w:br/>
        <w:t>жаным, Кэт! Жақсылық атаулының ертерек болғаны жақсы.</w:t>
        <w:br/>
        <w:t>Жақсылықсыз жамандық болмайды... й</w:t>
        <w:br/>
        <w:t>Каштаринаны төсекке алып ұрып, тұншықтыра сүйеді.</w:t>
        <w:br/>
        <w:t>Есік қағылады. Екеуі орнынан атып тұрады. Петручио --</w:t>
        <w:br/>
        <w:t>Самат басқа есіктен байқаусыз шығып кетеді де, Айгүл.</w:t>
        <w:br/>
        <w:t>көрермендерге қарай жүреді. Жол-жөнекей халатының</w:t>
        <w:br/>
        <w:t>ағытылған түймесін, ашылған омырауын, шашылған шашын</w:t>
        <w:br/>
        <w:t>жөндейді. іІ</w:t>
        <w:br/>
        <w:t>АЙГҮЛ. Міне, дәл осы сәтте менің күйеуімнің үйге кіріп</w:t>
        <w:br/>
        <w:t>келмесі бар ма?</w:t>
        <w:br/>
        <w:t>Самат қайта айналып келіп, енді Айғүлиін күйеуі өленің</w:t>
        <w:br/>
        <w:t>ролінде көрінеді. 3</w:t>
        <w:br/>
        <w:t>Айра-жайра тәсекке, абдырап тұрған жаптулне қарайды.х</w:t>
        <w:br/>
        <w:t>ЕРЛЕН. Ол кім? Т 3</w:t>
        <w:br/>
        <w:t>АЙГҮЛ. Кімді айтасың? 5</w:t>
        <w:br/>
        <w:t>ЕРЛЕН. Менің төсегімде сені умаждап жаққан әлгі</w:t>
        <w:br/>
        <w:t>албастыны айтамын.</w:t>
        <w:br/>
        <w:t>АЙГҰЛ. Ол албасты емес, актер.</w:t>
        <w:br/>
        <w:t>ЕРЛЕН. Ә-ә, актер де. Иә-иәтүсінікті. Актер болса албасты</w:t>
        <w:br/>
        <w:t>болуы мүмкін емес. Сонан соң, актриса бикеш, сендерге,</w:t>
        <w:br/>
        <w:t>махаббатың отынан күйіп-жанып бара жатқан екеуіңе мен</w:t>
      </w:r>
    </w:p>
    <w:p>
      <w:r>
        <w:t>күтпеген жерден кіріп -келіп кесірімді тигізгенім үшін</w:t>
        <w:br/>
        <w:t>кешірім өтінігім кеп тұр (қасақана тағзым етеді), Алып»</w:t>
        <w:br/>
        <w:t>ұшқан сезім деген қиын-ау, шіркін! Тым болмаса: есікті</w:t>
        <w:br/>
        <w:t>мықтап жабуға да мұршаларың келмепті -ғой.: ;</w:t>
        <w:br/>
        <w:t>АЙГҮЛ. Бұл - махаббат емес. Бұл - “Әнектаклы</w:t>
        <w:br/>
        <w:t>Катарина мен Петручионың сахнасы. Авторы Шекспйр!</w:t>
        <w:br/>
        <w:t>195</w:t>
        <w:br/>
        <w:t>Е2.18.09.13ішай баша!іб---А/ раде 203</w:t>
        <w:br/>
        <w:t>Жібек көлге енді секіргелі тұрған да баяғы Дауыс</w:t>
        <w:br/>
        <w:t>естіледі.</w:t>
        <w:br/>
        <w:t>ДАУЫС. Райыңнан қайт, Жібек! Төлегенді жалғыз</w:t>
        <w:br/>
        <w:t>тастама. Сен үшін оның көрген азабы да жетіп-артылады.</w:t>
        <w:br/>
        <w:t>ЖІБЕК. Дауыс? Баяғы дауыс? Мына жазықсыз</w:t>
        <w:br/>
        <w:t>аққулардың қанын жүктеп, мен қалай бақыты боламын,</w:t>
        <w:br/>
        <w:t>жебеушім?</w:t>
        <w:br/>
        <w:t>ДАУЫС. Сабыр ет! Аз ғана сабыр ет, Жібек. Сонан соң</w:t>
        <w:br/>
        <w:t>өзің көрерсің...</w:t>
        <w:br/>
        <w:t>. “«</w:t>
        <w:br/>
        <w:t>Бекежандар тобы келіп жетеді.</w:t>
        <w:br/>
        <w:t>НӨКЕР. Бекежан! Олар мында! Бізден қашып жартастың</w:t>
        <w:br/>
        <w:t>басына өрмелеп барады.</w:t>
        <w:br/>
        <w:t>БЕКЕЖАН. Ә-ә, зәлім қашқындар! Ақыры қолға түстіндер</w:t>
        <w:br/>
        <w:t>ме?! Атыңдар екеуін де!</w:t>
        <w:br/>
        <w:t>Олар ата бергенде Жібек аққу боп ұша жөнеледі.</w:t>
        <w:br/>
        <w:t>БЕКЕЖАН. Ұстандар Төлегенді!</w:t>
        <w:br/>
        <w:t>Олар Төлегенді қоршап ұстамақ болғанда екі жақты айқас:</w:t>
        <w:br/>
        <w:t>басталып кетеді. Бірнеше нөкердің ортасында Төлеген! |</w:t>
        <w:br/>
        <w:t>жалғыз өзі ұрыс салып жүр. Бекежанның жігіттері оны:</w:t>
        <w:br/>
        <w:t>тұтқынға ала алмайды.</w:t>
        <w:br/>
        <w:t>БЕКЕЖАН. Әй, өңкей әлжуаз өлімтіктер!. Қоя беріңдер.</w:t>
        <w:br/>
        <w:t>маған! Жібектен дәмелі жігіттің әуселесін өзім байқап</w:t>
        <w:br/>
        <w:t>көрейін!</w:t>
        <w:br/>
        <w:t>НӨКЕР. Сөйтсеңіз жақсы-ақ болар еді, Бекежан мырзағ</w:t>
        <w:br/>
        <w:t>Біз былайырақ кетейік.</w:t>
        <w:br/>
        <w:t>Олар Бекежан мен Төлегенді оңаша тастайды.</w:t>
        <w:br/>
        <w:t>Бекежан мен Төлегеннің жекпе-жегі. Жекпе-жекшің қанша</w:t>
        <w:br/>
        <w:t>уақытқа созылуын режиссер білер.</w:t>
        <w:br/>
        <w:t>Жекпе-жекте Төлеген жеңеді.</w:t>
        <w:br/>
        <w:t>БЕКЕЖАН. Өлтірме. Төлеген! Сен жеңдің, мен жеңілдім;</w:t>
        <w:br/>
        <w:t>Ұсынған мойынға қылыш көтеру батырға тән емес. Қоя</w:t>
        <w:br/>
        <w:t>бер! Дос болайық!</w:t>
      </w:r>
    </w:p>
    <w:p>
      <w:r>
        <w:t>Төлеген оны босатады.</w:t>
        <w:br/>
        <w:t>ТӨЛЕГЕН. Достыққа құшағым ашық.</w:t>
        <w:br/>
        <w:t>Екеуі құшақтасады. Бірақ Бекежан уәдесінде тұрмайды::</w:t>
        <w:br/>
        <w:t>Сырлі айнала берген Төлегенді қақ жауырынан атады».</w:t>
        <w:br/>
        <w:t>Төлеген өліп бара жатады.</w:t>
        <w:br/>
        <w:t>185.</w:t>
        <w:br/>
        <w:t>Ел8 09 Золар за оцагзнді әде 211 :</w:t>
        <w:br/>
        <w:t>содан оері ос амын. Қазір театрымыз демалыста. Ал,</w:t>
        <w:br/>
        <w:t>менде демалыс жоқ. Күйеуіміз екеуіміз “Тұмархан" деген</w:t>
        <w:br/>
        <w:t>жаңа пьесаны дайындау үстіндеміз. Айтпақшы, менің”</w:t>
        <w:br/>
        <w:t>күйеуім де осы театрда, кезекші режиссер боп істейді. Бұл</w:t>
        <w:br/>
        <w:t>- менің екінші күйеуім. Бірінші күйеуім азаматтық әуе</w:t>
        <w:br/>
        <w:t>флотында бірінші класты ұшқыш еді. Ол тым қызғаншақ</w:t>
        <w:br/>
        <w:t>болды. Оның сорына қарай менің ойнаған рольдерімнің</w:t>
        <w:br/>
        <w:t>бәрі махаббатқа құрылған еді. Қарагөз, Баян, Ақтоқты,</w:t>
        <w:br/>
        <w:t>Джульетта, Клеопатра, Катарина, Медея, Дездемона,</w:t>
        <w:br/>
        <w:t>Лисистрата, Беатриче, Петрик Кэмпелл. Әр спектакль оның</w:t>
        <w:br/>
        <w:t>бір шашын ағартып кететін. Бір күні ол ойламаған жерден</w:t>
        <w:br/>
        <w:t>театрға кіріп келді. Біз режиссер екеуміз. Шекспирдің</w:t>
        <w:br/>
        <w:t>“Асауға тұсауындағы" Петручио мен Қатаринаның</w:t>
        <w:br/>
        <w:t>мизансценасын оңаша дайындап жатыр едік. Режиссер жас,</w:t>
        <w:br/>
        <w:t>көрікті жігіт болатын. Әйел мен еркек сахнада оңаша қалса</w:t>
        <w:br/>
        <w:t>болды, екеуі құшақтастыруға, сүйістіруге дайын тұратын.</w:t>
        <w:br/>
        <w:t>Пьеса бойынша бұл көріністе Катарина Петручионың тек</w:t>
        <w:br/>
        <w:t>бетінен сүйіп қана қою керек. Ал, режиссер - ол әрі</w:t>
        <w:br/>
        <w:t>режиссер, әрі Петручионың ролін ойнайтын -- осы</w:t>
        <w:br/>
        <w:t>мизансценаны тым созып жіберді. Ал кеп құшақтасын, |</w:t>
        <w:br/>
        <w:t>бетімнен, көзімнен, ернімнен сүйе бастады. "Ернімнен сүю”</w:t>
        <w:br/>
        <w:t>жоқ еді ғой, авторға қиянат болды" десем, ол келісетін емес.</w:t>
        <w:br/>
        <w:t>“Біріншіден Шекспир баяғыда өліп қалған, ол премьераға</w:t>
        <w:br/>
        <w:t>келмейді, яғни, дауласа алмайды, екіншіден Шекспир заманы</w:t>
        <w:br/>
        <w:t>бір басқа, қазіргі заман бір басқа. Біз бүгінгі күннің талабына</w:t>
        <w:br/>
        <w:t>сәйкес спектакль қоюымыз керек. Классика бізге сол үшін</w:t>
        <w:br/>
        <w:t>қажет", деп көнбей қойды. Сіздерге түсінікті болу үшін мен</w:t>
        <w:br/>
        <w:t>сол көріністі қайталап жіберейінші (сахнаның түкпіріне.</w:t>
        <w:br/>
        <w:t>қарап дауыстайды).</w:t>
        <w:br/>
        <w:t>-- Самат! Ау, Самат!</w:t>
        <w:br/>
        <w:t>- Мен мұндамын. Не боп қалды?</w:t>
        <w:br/>
        <w:t>-- Әлгі эпизодты қайталап жіберейікші. )</w:t>
        <w:br/>
        <w:t>Самап кіреді. Ол әрі режиссер, әрі актер, әрі актрасаның )</w:t>
        <w:br/>
        <w:t>күйеуі. Ро айыз қі</w:t>
        <w:br/>
        <w:t>Жаңа ғана шаршан отырмын деп едің ғой. Мен әлі</w:t>
        <w:br/>
        <w:t>қырынып біткен жоқпын. БЕ. Тр</w:t>
        <w:br/>
        <w:t>- Бір жақ сақалыңды алыпсың ғой, екінші: жағын</w:t>
        <w:br/>
        <w:t>репетициядан кейін аларсың. Қазір менің шабытым:келіп”</w:t>
        <w:br/>
        <w:t>493</w:t>
        <w:br/>
        <w:t>13-606</w:t>
      </w:r>
    </w:p>
    <w:p>
      <w:r>
        <w:t>Үкілі Ыбырайдың атақты әні “Гэкку" ді қосыла шырқайды.</w:t>
        <w:br/>
        <w:t>Бллв-өлзешаі 5 е Ен ә Жеген! Төлеген! Мұнда аққу өліп жатыр!</w:t>
        <w:br/>
        <w:t>Мында тағы біреу... Тағы біреу... Екі, үш, төрт... он, он бес...</w:t>
        <w:br/>
        <w:t>жиырма! Бәріне оқ тиіпті. Бұларды кім атқан?</w:t>
        <w:br/>
        <w:t>Төлеген үн қата алмайды.</w:t>
        <w:br/>
        <w:t>-- Неге үндемейсің, Төлеген! Мұнда аққу қырғыны бопты</w:t>
        <w:br/>
        <w:t>ғой! Қайран аққулар! Әсем аққулар! Нәзік аққулар!.. (ол</w:t>
        <w:br/>
        <w:t>отыра қап жылайды).</w:t>
        <w:br/>
        <w:t>Төлеген оның қасына кеп Жібекті құшақтамақ жұбатпақ</w:t>
        <w:br/>
        <w:t>болады.</w:t>
        <w:br/>
        <w:t>ЖІБЕК. Бұларды атқан сендер ме?</w:t>
        <w:br/>
        <w:t>ТӨЛЕГЕН. Мә... біз...</w:t>
        <w:br/>
        <w:t>ЖІБЕК. Жолама маған! Сендер барып тұрған</w:t>
        <w:br/>
        <w:t>жауызсыңдар!</w:t>
        <w:br/>
        <w:t>ТӨЛЕГЕН. Жібек! Жібекжан! Тыңдашы. Бекежанның</w:t>
        <w:br/>
        <w:t>тұтқында отырған сен аққуға айналып үшып кеткен соң ол</w:t>
        <w:br/>
        <w:t>ашу-ызаға шыдамай көлдегі барлық аққуды қырып салуға</w:t>
        <w:br/>
        <w:t>жарлық берді. Тас қамалда отырған мені де босатты. Оның</w:t>
        <w:br/>
        <w:t>іздегені сен болатынсың.</w:t>
        <w:br/>
        <w:t>ЖІБЕК. Демек, мына аққулардың өліміне мен себепші</w:t>
        <w:br/>
        <w:t>болған екенмін ғой. Ендеше, мен де өлемін. “Аққулар</w:t>
        <w:br/>
        <w:t>мекенінде” жалғыз қалып, мен бақытты бола алмаймын.</w:t>
        <w:br/>
        <w:t>ТӨЛЕГЕН. Ал, мен ше? Мен қайтпекпін, Жібек? Мені</w:t>
        <w:br/>
        <w:t>оп-оңай тастап кете бермексің бе? Азап мен қорлықтың</w:t>
        <w:br/>
        <w:t>бәріне төзіп, енді ғана бақытқа қолымыз жеткенде екеуміз</w:t>
        <w:br/>
        <w:t>екі айырыламыз ба?</w:t>
        <w:br/>
        <w:t>ЖІБЕК. Аққу біткен қырылып, айна көл иесіз қалғанда</w:t>
        <w:br/>
        <w:t>екеуіміз қалай ән салып, қалай бақытты болмақпыз. Мен де</w:t>
        <w:br/>
        <w:t>жартастан көлге құлап өлемін.</w:t>
        <w:br/>
        <w:t>Ол жартасқа өрмелейді. Төлеген тоқтатпақ боп- оның</w:t>
        <w:br/>
        <w:t>соңынан жүгіреді.</w:t>
        <w:br/>
        <w:t>ТӨЛЕГЕН. Жібек, тоқта! Мен де сенімен бірге кетемін!</w:t>
        <w:br/>
        <w:t>ЖІБЕК. Жоқ, Төлеген! Сен аққуға оқ атқан адамсың.</w:t>
        <w:br/>
        <w:t>Бейкүнә жандардың арасында саған орын жоқ.</w:t>
        <w:br/>
        <w:t>ТӨЛЕГЕН. Мен оларға оқ атқан жоқпын. Жібек! Бекежан</w:t>
        <w:br/>
        <w:t>мені сол үшін өлім жазасына да кескен.</w:t>
        <w:br/>
        <w:t>ЖІБЕК. Енді ақталудың орны жоқ. Төлеген! Мынадай</w:t>
        <w:br/>
        <w:t>қырғыннан соң бәрібір екеуіміз бақытты бола алмаймыз.</w:t>
        <w:br/>
        <w:t>Қош Төлеген!</w:t>
        <w:br/>
        <w:t>184</w:t>
      </w:r>
    </w:p>
    <w:p>
      <w:r>
        <w:t>НА ЕЕ А ЫЫмдағы тас бұғауды шешіндер, әйтпесе</w:t>
        <w:br/>
        <w:t>ата алмаймын.</w:t>
        <w:br/>
        <w:t>БЕКЕЖАН. Шешіңдер аяғындағы тас бұғауды!</w:t>
        <w:br/>
        <w:t>Нөкерлер Төлегеннің аяғына байланған тас бұғауды</w:t>
        <w:br/>
        <w:t>шешеді.</w:t>
        <w:br/>
        <w:t>БЕКЕЖАН. Ат тез! .</w:t>
        <w:br/>
        <w:t>Төлеген аққуға қарай садағын кезейді.</w:t>
        <w:br/>
        <w:t>БЕКЕЖАН. Ат деймін, тез!</w:t>
        <w:br/>
        <w:t>Төлеген ұзақ көздейді. Бірақ, аша алмайды. Аққу ұзап</w:t>
        <w:br/>
        <w:t>кетеді.</w:t>
        <w:br/>
        <w:t>БЕКЕЖАН. Ах, оңбаған! Аққу ұзап кетті! Қуыңдар,</w:t>
        <w:br/>
        <w:t>соңынан! ”</w:t>
        <w:br/>
        <w:t>Бәрі аққуды қуып кешеді.</w:t>
        <w:br/>
        <w:t>Өзгелерден бөлініп Төлеген де кешеді.</w:t>
        <w:br/>
        <w:t>ааа</w:t>
        <w:br/>
        <w:t>Аққу-Жібек қанатын жаймен қағып ұшып келеді.</w:t>
        <w:br/>
        <w:t>АҚҚУ-ЖІБЕК. Қандай әсем табиғат! Биіктен қарағанда,</w:t>
        <w:br/>
        <w:t>Өмір қандай ғажайып сұлу еді! Көк майса, жасыл орман,</w:t>
        <w:br/>
        <w:t>жайқалған гүлдер! Тамаша! Ғажап! Аққулар мекені деген</w:t>
        <w:br/>
        <w:t>қай жерде екен? Көл бар да, ұшып жүрген аққулар</w:t>
        <w:br/>
        <w:t>көрінбейді.</w:t>
        <w:br/>
        <w:t>Ол жасыл алқапты айналып ұша береді.</w:t>
        <w:br/>
        <w:t>““-/ж</w:t>
        <w:br/>
        <w:t>Көл жағасында аққуды аңдып Төлеген түр.</w:t>
        <w:br/>
        <w:t>Кенет оның қарсы алдына аққу келіп қонады. Сасқалақтап,</w:t>
        <w:br/>
        <w:t>қалған Төлеген садағына жармасады. ,</w:t>
        <w:br/>
        <w:t>ТӨЛЕГЕН. Алтын білезікті аққу! Бұл қалайша дәл менің,</w:t>
        <w:br/>
        <w:t>алдыма кеп қона қалды? И</w:t>
        <w:br/>
        <w:t>Төлеген аққуды көздейді.</w:t>
        <w:br/>
        <w:t>АҚҚУ-ЖІБЕК. Тезірек ат, Төлеген!</w:t>
        <w:br/>
        <w:t>ТӨЛЕГЕН. Сен... аққу... адамша сөйледің бе?</w:t>
        <w:br/>
        <w:t>АҚҚУ-ЖІБЕК. Иә. Естіп тұрған жоқсың ба? -</w:t>
        <w:br/>
        <w:t>ТӨЛЕГЕН. Сен менің атымды қайдан білесің?”</w:t>
        <w:br/>
        <w:t>АҚҚУ-ЖІБЕК. Білемін. Көптен білемін, )</w:t>
        <w:br/>
        <w:t>ТӨЛЕГЕН. Ға-жап! Ал, сен өзіңді неге ат дейсің?</w:t>
        <w:br/>
        <w:t>АҚҚУ-ЖІБЕК. Сонда сен бақытыңа жетесін,</w:t>
      </w:r>
    </w:p>
    <w:p>
      <w:r>
        <w:t>ТӨЛЕГЕН. Менің бақытым не екен сонда?</w:t>
        <w:br/>
        <w:t>ЕЛ18.09.13 ша! 5-ішіа!5--/ раде 210 ,</w:t>
        <w:br/>
        <w:t>өзінің шын аты-жөнін атауына болады). Көптен осы</w:t>
        <w:br/>
        <w:t>театрдың актрисасымын. Театр -- менің екінші үйім. Әлде</w:t>
        <w:br/>
        <w:t>бірінші үйім десем бе екен? Мен түнде ғана мұнда</w:t>
        <w:br/>
        <w:t>түнемеймін, қалған өмірімнің бәрі осында өтіп келеді. Отыз</w:t>
        <w:br/>
        <w:t>жыл бойы осылай. Театр, репитиция, үй. Гастрольдер. Он</w:t>
        <w:br/>
        <w:t>төрт фильмге түстім. Оның тоғызы басты роль, бесеуі</w:t>
        <w:br/>
        <w:t>қосалқы. Театр репертуарының көпшілігінде орталық</w:t>
        <w:br/>
        <w:t>кейіпкерді орындаймын. Мұның бәрі айтуға жеңіл-ау!.. ал,</w:t>
        <w:br/>
        <w:t>күнделікті өмірде!.. Айтыс, тартыс, бақталастық, қызғаныш,</w:t>
        <w:br/>
        <w:t>көре алмаушылық... Ой, несін айтасыздар, кейде бәріне қолды</w:t>
        <w:br/>
        <w:t>бір-ақ сілтеп, қарапайым, жай ғана әйел болғың келеді.</w:t>
        <w:br/>
        <w:t>Жұмысыңды істеп келіп, шайыңды ішіп, бала-шағаның</w:t>
        <w:br/>
        <w:t>ортасында бейғам отырғың келеді. Осыдан жеті жыл бұрын</w:t>
        <w:br/>
        <w:t>солай етіп те көрдім. Театрға жаңа келген бас режиссер</w:t>
        <w:br/>
        <w:t>әлдекімдердің сөзіне еріп, мені түртпектей бастады.</w:t>
        <w:br/>
        <w:t>Көркемдік кеңесте ылғи мені жамандайтын болды.</w:t>
        <w:br/>
        <w:t>Репертуардағы басты рольдерімді басқаға бере бастады.</w:t>
        <w:br/>
        <w:t>Арамыздағы айтыс өршіп бара жатты. Театрдың</w:t>
        <w:br/>
        <w:t>атмосферасы бұзылды. Артистер жікке бөліне бастады. Күш-</w:t>
        <w:br/>
        <w:t>жігеріміз сахнадағы емес, сахнаның сыртындағы</w:t>
        <w:br/>
        <w:t>спектакльге ауысты. Бас режиссер де айтқанынан қайтпады,</w:t>
        <w:br/>
        <w:t>мен де иілмей қойдым. Ақыры, театр артистерінің</w:t>
        <w:br/>
        <w:t>арасындағы дау тым өршіп бара жатқан соң, арызымды</w:t>
        <w:br/>
        <w:t>жаздым да театрдан кеттім де қалдым. “Айгүл Асанова</w:t>
        <w:br/>
        <w:t>театрдан қуылыпты" деген хабар Қазақстанның барлық</w:t>
        <w:br/>
        <w:t>театрына сол күні-ақ тарап, менің “достарым”, иә, менің</w:t>
        <w:br/>
        <w:t>тырнақшаның ішіндегі достарым жеңіс тойын тойлапты.</w:t>
        <w:br/>
        <w:t>Әсіресе, біздің театрдағы "достар!" Театрсыз өткен сол бір</w:t>
        <w:br/>
        <w:t>жарым жылдың ішінде жынданып кете жаздадым. Үйге</w:t>
        <w:br/>
        <w:t>сыймайды екенсің. Кинода, теледидарда жұмыстарым</w:t>
        <w:br/>
        <w:t>жеткілікті болды. Тіпті, бір рекламаның өзінен-ақ жаман</w:t>
        <w:br/>
        <w:t>табыс таппайды екенсің. Керек десеңіз, театрда</w:t>
        <w:br/>
        <w:t>жүргендегіден әлдеқайда мол ақша табатын болдым. Бірақ...</w:t>
        <w:br/>
        <w:t>мен театрсыз өмір сүре алмайды екем. Ұйықтасам театр</w:t>
        <w:br/>
        <w:t>түсіме кіреді. Тіпті, есік күзетуші болсам да театрдың ішінде</w:t>
        <w:br/>
        <w:t>жүрсем екен деп армандадым. "Айгүл Асанова театрдан</w:t>
        <w:br/>
        <w:t>қол үзді" деп әртүрлі газеттер шулап жатты. Сөйтіп жүргенде</w:t>
        <w:br/>
        <w:t>театрымыздың бас режиссері қызметінен босады да, оның</w:t>
        <w:br/>
        <w:t>орнына келген жас режиссер мені қайта шақырды. Міне,</w:t>
        <w:br/>
        <w:t>192</w:t>
        <w:br/>
        <w:t>вмлелел анд ӘдідесыН дере 214</w:t>
        <w:br/>
        <w:t>ЕР оқ, күнім, бұл пьесасымақтың авторы</w:t>
        <w:br/>
        <w:t>сендерсіңдер. Мен білетін "Асауға тұсауда" Петручио</w:t>
        <w:br/>
        <w:t>Катаринаны төсекте мыжғылап сүймеген.</w:t>
        <w:br/>
        <w:t>АЙГҮЛ. Спектакльді қойып жатқан режиссер есерсоқ</w:t>
        <w:br/>
        <w:t>болса, партнерім одан өткен есуас болса мен</w:t>
        <w:br/>
        <w:t>қайтпекпін?</w:t>
        <w:br/>
        <w:t>ЕРЛЕН. Ә-ә, ондай жағдайда өстесің -- төсекте</w:t>
        <w:br/>
        <w:t>мыжғыланып жатасың. Неткен мас-қара!</w:t>
      </w:r>
    </w:p>
    <w:p>
      <w:r>
        <w:t>АЙГҮЛ. Сен Оралда болуың керек еді ғой, не керосин</w:t>
        <w:br/>
        <w:t>болмай самолетің тағы да ұшпай қалды ма? Әлде, өткен</w:t>
        <w:br/>
        <w:t>жолдағыдай жалақыларынды талап етіп ереуілге шықтыңдар</w:t>
        <w:br/>
        <w:t>ма?</w:t>
        <w:br/>
        <w:t>ЕРЛЕН. Айтып тұрған сөзін қарашы зымиянның! Түк</w:t>
        <w:br/>
        <w:t>болмағандай. Жат қойнын көп көрген әйел сыртқа сыр</w:t>
        <w:br/>
        <w:t>білдірмеуді де үйреніп алады екен ғой. Жинама төсекті!</w:t>
        <w:br/>
        <w:t>Күнәнің ізін жасырып, бәрін тап-тұйнақтай етіп қоймақсың</w:t>
        <w:br/>
        <w:t>ғой. Жо-оқ! Ол болмайды. Мен мұны жұртқа көрсетем;</w:t>
        <w:br/>
        <w:t>Бұл сенің қылмысыңның айғағы болады!</w:t>
        <w:br/>
        <w:t>АЙГҮЛ. (күйеуінің шын ашуланып шұрғанын енді ғана</w:t>
        <w:br/>
        <w:t>түсініп) Ерлен, сен осы сөздерді шын айтып тұрсың</w:t>
        <w:br/>
        <w:t>ба%</w:t>
        <w:br/>
        <w:t>ЕРЛЕН. Жұрттың ғу-гу сөзіне осы уаққа дейін құлақ</w:t>
        <w:br/>
        <w:t>аспай келіп едім. “Сен аспанда жүргенде жердегі әйелің</w:t>
        <w:br/>
        <w:t>көзіңе күн сайын шөп салады, құтыл ондай әйелден" деген</w:t>
        <w:br/>
        <w:t>жолдастарымның сөзін елең де қылмаушы ем. Енді көзім</w:t>
        <w:br/>
        <w:t>жетті. Мен сенімен тұра алмаймын.</w:t>
        <w:br/>
        <w:t>АЙГҮЛ. Қалай? Ерлен... Аяқ астынан... ажыраспақсын</w:t>
        <w:br/>
        <w:t>ба менімен?</w:t>
        <w:br/>
        <w:t>ЕРЛЕН. Иә, солай, Айгүл. Бұдан әрі төзуге шамам жоқ.</w:t>
        <w:br/>
        <w:t>Күдікпен өмір сүру маған да қиын.</w:t>
        <w:br/>
        <w:t>АЙГҮЛ. Сен қателесіп тұрсың, Ерлен! Мүлдем адасып</w:t>
        <w:br/>
        <w:t>тұрсың... мен сенің көзіңе өңім түгіл қиялымда да шөп салып</w:t>
        <w:br/>
        <w:t>көрген емеспін!</w:t>
        <w:br/>
        <w:t>ЕРЛЕН:; Ха-ха-ха! (төсекіпі нұсқап) Шөп! Шөп дейді-ау</w:t>
        <w:br/>
        <w:t>тағы! Мұнда шөп емес, мая жатыр, мая!</w:t>
        <w:br/>
        <w:t>АЙГҮЛ. Айттым ғой саған, бұл спектакль. Бұл Шекспир.</w:t>
        <w:br/>
        <w:t>Оның пьесасында ойнау әр актердың арманы!</w:t>
        <w:br/>
        <w:t>ЕРЛЕН. Шекспир! Әуезов, Мүсірепов, Галь... Галь...</w:t>
        <w:br/>
        <w:t>АЙГҮЛ. Гальдони.</w:t>
        <w:br/>
        <w:t>196</w:t>
        <w:br/>
        <w:t>Ш- ҚАРАЕН. 8-56 5А. . Сөйтіп кете береді. Бәрінде де алып</w:t>
        <w:br/>
        <w:t>ұшқан махаббат. Бррінде де сенің умаждалып төсекте</w:t>
        <w:br/>
        <w:t>жатқаның, я болмаса шөпілдесіп сүйісіп тұрғаның!</w:t>
        <w:br/>
        <w:t>АЙГҮЛ. Енді, ролім солай болса қайтем?</w:t>
        <w:br/>
        <w:t>ЕРЛЕН. Жалпы жазушылардың о заманда да, бұ заманда</w:t>
        <w:br/>
        <w:t>Да махаббаттан басқа жазатындары болмаған ба өзі?</w:t>
        <w:br/>
        <w:t>АЙГҮЛ. О байғұстар өздерінің пьесаларында Айгүл</w:t>
        <w:br/>
        <w:t>Асанова деген қазақ актрисасы басты рольде ойнайтынын, /</w:t>
        <w:br/>
        <w:t>оның қызғаншақ күйеуі болатынын қайдан білсін?</w:t>
        <w:br/>
        <w:t>ЕРЛЕН. Болды, жетті енді ділмәрсуін! (шығуға.</w:t>
      </w:r>
    </w:p>
    <w:p>
      <w:r>
        <w:t>беттейді).</w:t>
        <w:br/>
        <w:t>АЙГҮЛ. Ерлен! Сен қайда барасың? Шынымен кетпексің</w:t>
        <w:br/>
        <w:t>бе? Ал... мен... мен ше? Қайда қалам?</w:t>
        <w:br/>
        <w:t>ЕРЛЕН. О-о, сенің балдан тәтті театрың бар, қызығы.</w:t>
        <w:br/>
        <w:t>таусылмайтын рольдерің бар. Жыл сайын әлденеше жаңа.</w:t>
        <w:br/>
        <w:t>спектакль. Жаңа роль, жаңа образ!..</w:t>
        <w:br/>
        <w:t>ШЕ:</w:t>
        <w:br/>
        <w:t>3</w:t>
        <w:br/>
        <w:t>Сендердің спектакльдеріңе биіктен қарай-қарай. көзімі</w:t>
        <w:br/>
        <w:t>талды. Көңілім суыды.</w:t>
        <w:br/>
        <w:t>АЙГҮЛ. Тұра тұр, Ерлен! Кетпе! Мен сенсіз өмір- сүрей</w:t>
        <w:br/>
        <w:t>алмаймын. Оны сен жақсы түсінесің. Керек болса мен?</w:t>
        <w:br/>
        <w:t>актерды да, режиссерді де ертіп келейін. Біздің арамызда:</w:t>
        <w:br/>
        <w:t>ештеңе де жоқ, құдай алсын!</w:t>
        <w:br/>
        <w:t>ЕРЛЕН. УҺ! Мен мұндай сөздерді. талай естігем! Қол!</w:t>
        <w:br/>
        <w:t>бер мені!</w:t>
        <w:br/>
        <w:t>АЙГҮЛ. Жібермеймін! Сені өлердей жақсы 1 көретінімді:</w:t>
        <w:br/>
        <w:t>өзің жақсы білесің ғой. Сөйте тұра мен саған қалай</w:t>
        <w:br/>
        <w:t>опасыздық жасамақпын! Қалай? Біле білсең, менің сенені,</w:t>
        <w:br/>
        <w:t>басқа ешкімім жоқ!</w:t>
        <w:br/>
        <w:t>ЕРЛЕН. Ал, менде басқа еш амал жоқ.</w:t>
        <w:br/>
        <w:t>АЙГҮЛ. Қазір мектептен балаларың келеді, оларға не?</w:t>
        <w:br/>
        <w:t>деймін, не айтам? . 4</w:t>
        <w:br/>
        <w:t>ЕРЛЕН. Мұны бұрынырақ ойлауың керек еді... 3</w:t>
        <w:br/>
        <w:t>АЙГҮЛ, Сен мені жазықсыз күйдіріп тұрсың, Ерлен!</w:t>
        <w:br/>
        <w:t>Қаласаң мен бұл рольден бас тартайкғн. Тек Жалмауыз”</w:t>
        <w:br/>
        <w:t>кемпірдің ролін ойнайын. Менен жап-жақсы жалмауыз</w:t>
        <w:br/>
        <w:t>кемпір шығатынын білесің ғой.</w:t>
        <w:br/>
        <w:t>ЕРЛЕН. Иә, білем! ; ын</w:t>
        <w:br/>
        <w:t>АЙГҮЛ. "Алтын сақада" мен жалмауыз кемпірді</w:t>
        <w:br/>
        <w:t>ойнағанда өзің мақтағансың. Ол менің алғашқы ролім: еді:</w:t>
        <w:br/>
        <w:t>197</w:t>
        <w:br/>
        <w:t>ЕЛМ8.09.13 шаі 5-қаша!ба--.. раде 216 й ні й</w:t>
        <w:br/>
        <w:t>сенен тамаша жалмауыз кеміпр шығады екен деп әзілдеген</w:t>
        <w:br/>
        <w:t>ең.</w:t>
      </w:r>
    </w:p>
    <w:p>
      <w:r>
        <w:t>ЕРЛЕН. Ақыры шықты ғой...</w:t>
        <w:br/>
        <w:t>АЙГҮЛ. Жібер есіктің тұтқасын. Шешін (Айгүл оның</w:t>
        <w:br/>
        <w:t>пиджагын шеше бастады).</w:t>
        <w:br/>
        <w:t>ЕРЛЕН. Әуре болма, Айгүл! Қанша жазықты болсаң да</w:t>
        <w:br/>
        <w:t>аяққа жығылып жалбарынба.</w:t>
        <w:br/>
        <w:t>АЙГҮЛ. Илікпей тұрғаныңа қарағанда... сенің басқа</w:t>
        <w:br/>
        <w:t>біреуің бар болғаны ғой, Ерлен солай ма? Ондайың болса</w:t>
        <w:br/>
        <w:t>жасырма.</w:t>
        <w:br/>
        <w:t>ЕРЛЕН. Сен енді өзіме күйе жағайын дедің бе?</w:t>
        <w:br/>
        <w:t>АЙГҮЛ. Жоқ! Көзіме тура қарашы, Ерлен. Өтінемін!</w:t>
        <w:br/>
        <w:t>Маған тура қарашы.</w:t>
        <w:br/>
        <w:t>Ерлен қипақтап шұрып оның көзіне қарайды.</w:t>
        <w:br/>
        <w:t>-- Солай де... Түсінікті. Маған осы да жетеді. Сен басқа</w:t>
        <w:br/>
        <w:t>біреуді жақсы көріп қалған екенсін... Саған тек сылтау керек</w:t>
        <w:br/>
        <w:t>болған. Ол табылды... Аяқ астынан табылды. Енді жүре бер.</w:t>
        <w:br/>
        <w:t>Күйеусіз өмір сүріп жатқан әйелдер аз ба? Көп болса мен</w:t>
        <w:br/>
        <w:t>де солардың бірі болармын. Ешнәрсеге алаң болма. Екі баланы</w:t>
        <w:br/>
        <w:t>бір нәрсе ғып өзім өсіремін. Әке-шешеміз ерте қайтыс боп,</w:t>
        <w:br/>
        <w:t>қаршадай екі қыз жетім қалғанда да еңіреп жүріп ер</w:t>
        <w:br/>
        <w:t>жеткенбіз. Қиындық болса көнерміз, әйел байғұстың көнбейтін</w:t>
        <w:br/>
        <w:t>қиыншылығы бар ма? Ал, жолың болсын.</w:t>
        <w:br/>
        <w:t>ЕРЛЕН. Айгүл... сен мені кінәлағаның не?</w:t>
        <w:br/>
        <w:t>АЙГҮЛ. Сенің басқа әйелмен қол ұстасып бара</w:t>
        <w:br/>
        <w:t>жатқаныңды көрмей тұрып жолдан бұрылып кеткенім дұрыс</w:t>
        <w:br/>
        <w:t>шығар.</w:t>
        <w:br/>
        <w:t>ЕРЛЕН. Айгүл!..</w:t>
        <w:br/>
        <w:t>АЙГҮЛ. Сен ұшқышсың, мен актрисамын. Сен</w:t>
        <w:br/>
        <w:t>аспандасың, мен жердемін. Екеуміздің арамыз аспан мен</w:t>
        <w:br/>
        <w:t>жердей боп алшақтап кетіпті. Ал, мен байғұс оны</w:t>
        <w:br/>
        <w:t>байқамаппын. Қош сау бол!</w:t>
        <w:br/>
        <w:t>АЙГҮЛ, Сөйтіп, біз ажырастық. Көп ұзамай “Асауға</w:t>
        <w:br/>
        <w:t>тұсаудың" премьерасы болды. Спектакль керемет табысты</w:t>
        <w:br/>
        <w:t>өтті. Ол кезде Мәскеу ортақ астанамыз еді. Спектакльді</w:t>
        <w:br/>
        <w:t>астана жұртшылығына апарып көрсеттік. Газет, радио,</w:t>
        <w:br/>
        <w:t>теледидар біздің спектакльді дүрілдетіп мақтап жатты. Одан</w:t>
        <w:br/>
        <w:t>кейінгі жылдары Гальдонидің "Екі мырзаға бір қызметші",</w:t>
        <w:br/>
        <w:t>Чеховтың "Шағала", Островскийдің “Найзағай", Әуезовтің</w:t>
        <w:br/>
        <w:t>198</w:t>
        <w:br/>
        <w:t>Ел На б әрініке ӘТеуіне деп он мың доллар сыйламақшы. Ал,</w:t>
        <w:br/>
        <w:t>құдай қосқан қосағым, жібересің бе әйеліңді? Келген соң</w:t>
        <w:br/>
        <w:t>он мың доллар аласың. Нақты валютамен!</w:t>
        <w:br/>
        <w:t>Режиссер ойланып тұрып қалады.</w:t>
        <w:br/>
        <w:t>- Неге үндемейсің? Нақты ақша басыңды айналдырып</w:t>
        <w:br/>
        <w:t>жіберді ме?</w:t>
      </w:r>
    </w:p>
    <w:p>
      <w:r>
        <w:t>РЕЖИССЕР. Мен... мен... Сенің ойынды...</w:t>
        <w:br/>
        <w:t>АКТРИСА. Солай ма?</w:t>
        <w:br/>
        <w:t>Оны шапалақпен салып жібереді.</w:t>
        <w:br/>
        <w:t>- Намыссыз! Қуыс кеуде!</w:t>
        <w:br/>
        <w:t>РЕЖИССЕР. Рахмет, Айгүл!</w:t>
        <w:br/>
        <w:t>-- Сен намыстан жаралған әйелсің!</w:t>
        <w:br/>
        <w:t>Сен - Медеясың! Сен -- Томиристің бүгінгі</w:t>
        <w:br/>
        <w:t>жалғасысың. Мен сені сынап көрейін деп едім. (Ол жылап</w:t>
        <w:br/>
        <w:t>отырған Айгүлдің пығынан құшақшайды).</w:t>
        <w:br/>
        <w:t>АКТРИСА. Оған менің қажетім жоқ. Оның ойында бір-</w:t>
        <w:br/>
        <w:t>ақ мақсат бар, ол менен өш алу, кек қайтару. Ой, құдайым-</w:t>
        <w:br/>
        <w:t>ай, бұдан былайғы жерде бәрін ақшамен өлшейтін. қалың</w:t>
        <w:br/>
        <w:t>тоғышарлардың ортасында өмір сүретін болғанымыз қандай</w:t>
        <w:br/>
        <w:t>өкінішті, қандай қасірет!</w:t>
        <w:br/>
        <w:t>РЕЖИССЕР. Қайғырма, Айғүл! Олардың байлығы қаржы</w:t>
        <w:br/>
        <w:t>полициясының қолында, сенің байлығың құдайдың қолында</w:t>
        <w:br/>
        <w:t>(оның жасын сүртеді). Мең саған арнап “Медеяны" қоямын.</w:t>
        <w:br/>
        <w:t>Соған дайындал!</w:t>
        <w:br/>
        <w:t>. . .</w:t>
        <w:br/>
        <w:t>АКТРИСА. Театрымыз “Медеядан" соң итальян</w:t>
        <w:br/>
        <w:t>араматургі Гоңцидің “Грундот ханшайымын" қойды. Сол</w:t>
        <w:br/>
        <w:t>спектакльмен келесі жылы Каир қаласында өткен азия</w:t>
        <w:br/>
        <w:t>елдері театрларының фестиваліне қатыстық. Спектакль өте</w:t>
        <w:br/>
        <w:t>табысты өтті. Турандот образын жасағаным үшін маған</w:t>
        <w:br/>
        <w:t>фестивальдің бас жүлдегері атағы берілді.</w:t>
        <w:br/>
        <w:t>Бас жүлденің сахнада берілу сәтін сахнада көрсеткісі</w:t>
        <w:br/>
        <w:t>келсе - режиссердің өз еркі.</w:t>
        <w:br/>
        <w:t>Екі күннен соң елге оралдық. Аэропортта бізді: үкімет</w:t>
        <w:br/>
        <w:t>мүшелері құшақ жая қарсы-алды.</w:t>
        <w:br/>
        <w:t>Құшақ-құшақ гүл. Шат күлкі. Құттықтаулар.</w:t>
        <w:br/>
        <w:t>Мен аэропорттан машинаға отырып тура ауруханаға</w:t>
        <w:br/>
        <w:t>тарттым. Баяғыда машина апатынан ауруханаға түскен</w:t>
        <w:br/>
        <w:t>206</w:t>
        <w:br/>
        <w:t>Е2.18.09.13сішіа1.5--ша|5--ыДіҒ 229</w:t>
        <w:br/>
        <w:t>АЙҒА Туы Мынадай боркемік тәтті сөздерден жүрегім</w:t>
        <w:br/>
        <w:t>айнып барады. Кетіңізші енді, құдай үшін,</w:t>
        <w:br/>
        <w:t>ЕРЛЕН-2. Өйткені біздің құлағымыз тәтті сөздерден күдер</w:t>
        <w:br/>
        <w:t>үзіп, одан біржолата жиреніп кеткен. Міне, мына өррегі)</w:t>
        <w:br/>
        <w:t>қараңызшы.</w:t>
        <w:br/>
        <w:t>Айғул сурепиті қолына алады.</w:t>
      </w:r>
    </w:p>
    <w:p>
      <w:r>
        <w:t>АЙГҰЛ. Мұнда бір жас қыз бен 8-9 жасар бала тұр.</w:t>
        <w:br/>
        <w:t>Бірақ, танымадым.</w:t>
        <w:br/>
        <w:t>ЕРЛЕН-2. Ол - сіз екеуміздің суретіміз.</w:t>
        <w:br/>
        <w:t>АЙГҰЛ. Сіз екеуміз суретке қашан түсіп едік?</w:t>
        <w:br/>
        <w:t>ЕРЛЕН-2. Мен ауруханадан шыққанда. Әрине, сіздің</w:t>
        <w:br/>
        <w:t>есіңізде қалмауы мүмкін. Сізде не көп, кездесулер көп. О-о;</w:t>
        <w:br/>
        <w:t>мен сол сәтті әлі ұмыта алмаймын. %</w:t>
        <w:br/>
        <w:t>АЙГҮЛ. Тек тезірек айтыңызшы. Қазір күйеуім келіп</w:t>
        <w:br/>
        <w:t>қалады.</w:t>
        <w:br/>
        <w:t>ЕРЛЕН-2. Сіз қашан күйеуге тиіп жүрсіз?</w:t>
        <w:br/>
        <w:t>АЙГҮЛ. Күні-түні ізімді баққанда менің күйеуге тигенімді</w:t>
        <w:br/>
        <w:t>қалай байқамай қалғансыз?</w:t>
        <w:br/>
        <w:t>ЕРЛЕН-2. Оның аты кім? З</w:t>
        <w:br/>
        <w:t>АЙГҮЛ. Ерлен екі, Ерлен үш... Сізге бәрібір емес пе?</w:t>
        <w:br/>
        <w:t>Айта беріңіз. Тек тезірек.</w:t>
        <w:br/>
        <w:t>ЕРЛЕН-2. Сізді алғаш рет көріп, алғашрет ғашық</w:t>
        <w:br/>
        <w:t>болғанымда мен анамның арқасында жатқан алты. жасар</w:t>
        <w:br/>
        <w:t>бала едім.</w:t>
        <w:br/>
        <w:t>АЙГҮЛ. Қайда жатыр едім дейсіз?</w:t>
        <w:br/>
        <w:t>ЕРЛЕН-2. Апамның арқасында деймін. Біздің "Байырқұм"</w:t>
        <w:br/>
        <w:t>совхозы Сырдарияның ар жағында, қалың. тоғайдың</w:t>
        <w:br/>
        <w:t>жиегінде болатын. Ол кезде қырғауылдар тауықтармен бірге</w:t>
        <w:br/>
        <w:t>жайылып, қабан шошқалар ауыл сыртында қойдай қаптап</w:t>
        <w:br/>
        <w:t>жүретін.</w:t>
        <w:br/>
        <w:t>Айгүл әңгімені ынта қойып тыңдай бастады.</w:t>
        <w:br/>
        <w:t>-- Біздің ауылға артистер сирек келетін, тіпті келмейді</w:t>
        <w:br/>
        <w:t>десе де болғандай еді. Кенеттен “ауылға артистер келетін</w:t>
        <w:br/>
        <w:t>бопты" деген қуанышты хабар дүңк ете қалды. Бүкіл ауыл</w:t>
        <w:br/>
        <w:t>дүрлігіп кеттік. Сіздер келетін күнді болдыра алмай қанша</w:t>
        <w:br/>
        <w:t>азапқа түстік десеңізші. Ол кезде Сырда көпір жоқ, ар</w:t>
        <w:br/>
        <w:t>жақ-бер жаққа жұрт пароммен қатынайтын Ақыры сарыла</w:t>
        <w:br/>
        <w:t>күткен артистердің шағын автобусы да көрінді-ау! Сырдың</w:t>
        <w:br/>
        <w:t>күнге күйген қара борбай балалары бірі қалмай жағаға</w:t>
        <w:br/>
        <w:t>2</w:t>
        <w:br/>
        <w:t>ы А НАН е республика басшылары да болды. Бәрі</w:t>
        <w:br/>
        <w:t>құттықтап, қолымды алып жатты. Айтпақшы...</w:t>
        <w:br/>
        <w:t>2- АЙГҮЛ. Иә, айтпақшы, сол күні саған біреу шақыру</w:t>
        <w:br/>
        <w:t>қағазын беріп еді ғой.</w:t>
        <w:br/>
        <w:t>АКТРИСА. Иә-иә, мүлдем есімнен шығып кетіпті ғой.</w:t>
        <w:br/>
        <w:t>Оқышы, қане!</w:t>
        <w:br/>
        <w:t>2- АЙГҮЛ. (оқиды). Аса құрметті Айгүл Асанова.</w:t>
        <w:br/>
        <w:t>Жауапкерштілігі шектеулі “Ғимарат" серіктестігі Сізді осы</w:t>
        <w:br/>
        <w:t>серіктестіктің он жылдық тойына зор ілтипатпен шақырады.</w:t>
      </w:r>
    </w:p>
    <w:p>
      <w:r>
        <w:t>Салтанатты кеште өзіңіз қалаған бір-екі ән, немесе, сүйікті</w:t>
        <w:br/>
        <w:t>спектакльдеріңізден үзінді дайындап келсеңіз бізді зор</w:t>
        <w:br/>
        <w:t>қуанышқа бөлеген болар едіңіз. Салтанатты кеш “Анкара”</w:t>
        <w:br/>
        <w:t>қонақ үйінің көгілдір залында өтеді. Қонақ үйдің алдында</w:t>
        <w:br/>
        <w:t>Сізді серіктестіктің бір топ қызметкерлері мен өзіңізге сыйға:</w:t>
        <w:br/>
        <w:t>тартылар “фольксфаген" автомашинасы күтеді.</w:t>
        <w:br/>
        <w:t>Құрметпен -- “Ғимарат” серіктесшігі.</w:t>
        <w:br/>
        <w:t>2- АЙГҮЛ. Ал, Айгүл Асанова! Ұш! Бар! Жет! “Өнер</w:t>
        <w:br/>
        <w:t>үшін, халық үшін” деп өмір бойы арамтер болғанда қолың</w:t>
        <w:br/>
        <w:t>жетпейтін шетелдік автомобильді екі-ақ сағатта мініп</w:t>
        <w:br/>
        <w:t>қайтқалы тұрсың.</w:t>
        <w:br/>
        <w:t>.7...</w:t>
        <w:br/>
        <w:t>“Анкара" қонақ үйінің көгілдір залы. Мәртебелі қонақтар.</w:t>
        <w:br/>
        <w:t>Дыпылдаған жылмағай жігіптер. Мәдениетті боп көрінуге</w:t>
        <w:br/>
        <w:t>тырысқан әйелдер. Музыка.</w:t>
        <w:br/>
        <w:t>ТОСТАР.</w:t>
        <w:br/>
        <w:t>-- Біздің серіктестігіміздің 10 жылдығы жасасын!</w:t>
        <w:br/>
        <w:t>-- 10 жылдық жүз жылдыққа жалғассын!</w:t>
        <w:br/>
        <w:t>- Қазақстан экономикасы өркендей берсін!</w:t>
        <w:br/>
        <w:t>-- Серіктестіктің төрағасы жасасын!</w:t>
        <w:br/>
        <w:t>ЖІГІТ, Аса құрметті қонағымыз, өнер жұлдызы; еліміздің,</w:t>
        <w:br/>
        <w:t>ұлтымыздың мақтанышы Айгүл Асанова жасасын! Қане,</w:t>
        <w:br/>
        <w:t>мырзалар, Айгүл Асанованы ортаға шақырайық!</w:t>
        <w:br/>
        <w:t>Жұрш қошемешпен қол соғады. егу</w:t>
        <w:br/>
        <w:t>Айгүл ортаға шығады. Көлшілікке тағзым ешеді. ) )</w:t>
        <w:br/>
        <w:t>АКТРИСА. Мырзалар!.. Ханымдар... Жауапкершілігі</w:t>
        <w:br/>
        <w:t>203</w:t>
        <w:br/>
        <w:t>Е2,18.09.13(ішай 5--сіша!5а-- 1 раде 230</w:t>
        <w:br/>
        <w:t>шықтық қой. Сол күнгідей қуаныш ешқашан болмас!</w:t>
        <w:br/>
        <w:t>Сіздердің паромға отырғандарыңыз, автобустан түсіп шан-</w:t>
        <w:br/>
        <w:t>топырақты жасқана басқандарыңыз, сөйлеген сөздеріңіз</w:t>
        <w:br/>
        <w:t>бен күлген күлкілеріңіз... бәрі-бәрі бізге таңсық боп көрінді-</w:t>
        <w:br/>
        <w:t>ау.</w:t>
        <w:br/>
        <w:t>Көптен күткен ойын басталды. Ол кезде электр жарығы</w:t>
        <w:br/>
        <w:t>жоқ. Кешке қарай төрт-бес жігіт жан-жақтан үлкен-үлкен</w:t>
        <w:br/>
        <w:t>теппелерді, тезек деген сөз, керосинге батырып, соның</w:t>
        <w:br/>
        <w:t>жарығымен ойынды көруші едік.</w:t>
        <w:br/>
        <w:t>Спектакль басталды. Даладағы көрермендерге қандай</w:t>
        <w:br/>
        <w:t>тәртіп болсын, жерге отыра қалсаң алдыңдағы адам түрегеп</w:t>
        <w:br/>
        <w:t>кетеді. Маған түк көрінбейтін болған соң апам мені арқалап</w:t>
        <w:br/>
        <w:t>алды. Осылай ол кісі ойын біткенше тұрды. Ауық-ауық</w:t>
        <w:br/>
        <w:t>“ұйықтап қалған жоқсың ба?" дейді. Қайдағы ұйқы, "жоқ"</w:t>
        <w:br/>
        <w:t>деймін. Қандай спектакль қойғандарыңызды білмеймін,</w:t>
        <w:br/>
        <w:t>апамның бірде күліп, бірде жылағанына қарағанда жаман</w:t>
      </w:r>
    </w:p>
    <w:p>
      <w:r>
        <w:t>ойын көрсетпеген болуларыңыз керек.</w:t>
        <w:br/>
        <w:t>Мен сізді бірден жақсы көрдім. Сіздің үстіңізде ақ көйлек</w:t>
        <w:br/>
        <w:t>болатын. Басқаларда шаруам жоқ, тек Сіздің шығуыңызды</w:t>
        <w:br/>
        <w:t>ғана күтумен болдым.</w:t>
        <w:br/>
        <w:t>АЙГҮЛ. Осының бәрін ойдан шығарып тұрған жоқсыз</w:t>
        <w:br/>
        <w:t>ба?</w:t>
        <w:br/>
        <w:t>ЕРЛЕН-2. Жоқ. Ойдан құрастырылған оқиғаның өтірік</w:t>
        <w:br/>
        <w:t>екені білініп қалады.</w:t>
        <w:br/>
        <w:t>АЙГҮЛ. Сонан соң.</w:t>
        <w:br/>
        <w:t>ЕРЛЕН-2. Сонан соң... анамның арқасында жатып сізге</w:t>
        <w:br/>
        <w:t>ғашық болдым (күліп). Ұятсыздығымды қарашы-ай,</w:t>
        <w:br/>
        <w:t>жұмыстан шаршап келген анамды аяудың орнына оның</w:t>
        <w:br/>
        <w:t>арқасында рахаттанып жатамын да біреуге ғашық боламын!</w:t>
        <w:br/>
        <w:t>АЙГҮЛ. Өзіңіз бала кезіңізден бұзылған екенсіз ғой. Алты</w:t>
        <w:br/>
        <w:t>жаста ғашық болу деген адам сенбейтін нәрсе ғой.</w:t>
        <w:br/>
        <w:t>ЕРЛЕН-2. Менің Бексұлтан деген досым бар, ол тіпті,</w:t>
        <w:br/>
        <w:t>төрт жасында ғашық бопты. Кімге дейсіз ғой? Екі баласы</w:t>
        <w:br/>
        <w:t>бар әйелге.</w:t>
        <w:br/>
        <w:t>АЙГҮЛ. Мұныңыз енді барып тұрған өтірік!</w:t>
        <w:br/>
        <w:t>ЕРЛЕН-2. Шын айтам. Оллаһи-білләһи! (екеуі де күледі)</w:t>
        <w:br/>
        <w:t>Апамның арқасында жатып не ойлағанымды айтайын ба?</w:t>
        <w:br/>
        <w:t>АЙГҮЛ. Қызық екен, айтыңыз.</w:t>
        <w:br/>
        <w:t>ЕРЛЕН-2. Жоқ. Айтпаймын. Ұялам.</w:t>
        <w:br/>
        <w:t>2</w:t>
        <w:br/>
        <w:t>ЕХ118.09.1304Д а! 5-ҮсіШа!бі--1! раде 219</w:t>
        <w:br/>
        <w:t>АИ , Өзің әйелмісің, еркекпісін?</w:t>
        <w:br/>
        <w:t>2- АЙГҮЛ. Сен кім боп ойлансаң -- мен солмын.</w:t>
        <w:br/>
        <w:t>АЙГҮЛ. (шошып). Әсте, мен жынданайын деген</w:t>
        <w:br/>
        <w:t>шығармын.</w:t>
        <w:br/>
        <w:t>2- АЙГҮЛ. Қорықпа, Айғүл! Мен бар болғаны адам</w:t>
        <w:br/>
        <w:t>бейнесіне енген ішіндегі дауыспын. Сен мені енді-енді:</w:t>
        <w:br/>
        <w:t>ғана көзге іліп, менімен санаса бастадың. Бұған дейін сен.</w:t>
        <w:br/>
        <w:t>өзгенің нұсқауымен ғана тірлік жасап келіп ең, енді ойлана;</w:t>
        <w:br/>
        <w:t>бастадың, күдігің, сауалың көбейді. Бұл -. санаңның</w:t>
        <w:br/>
        <w:t>өскендігі.</w:t>
        <w:br/>
        <w:t>Репетиция</w:t>
        <w:br/>
        <w:t>Қай пьесаның қай эпизодын. репшпиция жасағысы келсе;</w:t>
        <w:br/>
        <w:t>ол режиссердің өз еркі. Бәлкім, “Асауға тұсау”, бәлкім "Ақан-|</w:t>
        <w:br/>
        <w:t>сері-- Ақтоқты”, бәлкім...</w:t>
        <w:br/>
        <w:t>РЕЖИССЕР. Қайталаймыз! Тағы бір рет!</w:t>
        <w:br/>
        <w:t>АКТРИСА. Уһ! Шаршап өлетін болдым..</w:t>
      </w:r>
    </w:p>
    <w:p>
      <w:r>
        <w:t>Демалайықшы.</w:t>
        <w:br/>
        <w:t>РЕЖИССЕР. Жоқ! Әлі образға ене алмай жатырғың,</w:t>
        <w:br/>
        <w:t>Қане осы көріністі басынан бастайық.</w:t>
        <w:br/>
        <w:t>Бір сөйлем бірнеше рет қайталанады.</w:t>
        <w:br/>
        <w:t>Тағы да.</w:t>
        <w:br/>
        <w:t>Тағы да.</w:t>
        <w:br/>
        <w:t>АКТРИСА. Сен мені өз идеяңның құралына айналдырып</w:t>
        <w:br/>
        <w:t>барасың, режиссер мырза! ) Р</w:t>
        <w:br/>
        <w:t>РЕЖИССЕР. Актер - режиссер ойының жемісі!</w:t>
        <w:br/>
        <w:t>АКТРИСА. Жо-оқ! Мен өз ойымның жемісімін. Жүз</w:t>
        <w:br/>
        <w:t>режиссердің жүз жемісі болса, менде не қалады!</w:t>
        <w:br/>
        <w:t>РЕЖИССЕР. Ештеңе қалмайды, құр сүлдерің ғана қалады,</w:t>
        <w:br/>
        <w:t>Қазақ молдаға баласын оқуға бергенде не деп беретінін</w:t>
        <w:br/>
        <w:t>білесің бе? “Еті сенікі, сүйегі менікі" деп береді. Сол сөзді</w:t>
        <w:br/>
        <w:t>аздап өзгертіп айтқанда, етің менікі, сүйегі өзіңдікі. О</w:t>
        <w:br/>
        <w:t>дүниеге құр сүйекпен барсаң дозаққа жаңбайеный Ха- аҙ</w:t>
        <w:br/>
        <w:t>ха! Ал кеттік!</w:t>
        <w:br/>
        <w:t>Репшпиция жалғаса береді. Оны. қанша жалғастырады,</w:t>
        <w:br/>
        <w:t>тағы да режиссердің еркі.</w:t>
        <w:br/>
        <w:t>“Кармен” би</w:t>
        <w:br/>
        <w:t>Карменнің өлетін сәті.</w:t>
        <w:br/>
        <w:t>201</w:t>
        <w:br/>
        <w:t>Е218.09.13(сіша/ 5-4аіша!5---1/- раде 220</w:t>
        <w:br/>
        <w:t>. .</w:t>
        <w:br/>
        <w:t>Акшриса күйініш пен ыза құшағында. Ол әбден шаршаған,</w:t>
        <w:br/>
        <w:t>қажыған.</w:t>
        <w:br/>
        <w:t>РЕЖИССЕР. (ол да шаршаған). Ал, бүгінге осы да жетер.</w:t>
        <w:br/>
        <w:t>Ертең - премьера! Ендігі күш-жігерді ертеңге</w:t>
        <w:br/>
        <w:t>қалдырайық.</w:t>
        <w:br/>
        <w:t>АКТРИСА. Менің бар күш-жігерім репитицияда қалды.</w:t>
        <w:br/>
        <w:t>Премьераға шығатын шамам жоқ.</w:t>
        <w:br/>
        <w:t>РЕЖИССЕР. Оны қалай түсінуге болады?</w:t>
        <w:br/>
        <w:t>АКТРИСА. Тура мағынасында! Ертең жұрт алдына шыға</w:t>
        <w:br/>
        <w:t>алмаймын.</w:t>
        <w:br/>
        <w:t>РЕЖИССЕР. Премьера бұдан бір ай бұрын хабарланып</w:t>
        <w:br/>
        <w:t>қойған. Кассада бір де бір билет жоқ. Сонда қалай, ертең</w:t>
        <w:br/>
        <w:t>жұрттың алдына шығып: "Халайық, үйлеріңізге қайта</w:t>
        <w:br/>
        <w:t>беріңіздер, бүгін премьера ойналмайды, себебі, - халық</w:t>
        <w:br/>
        <w:t>артисі Айгүл Асанова репитиция кезінде әбден шаршап</w:t>
        <w:br/>
        <w:t>қапты. Ерінбесеңдер ертең келіңдер" деп хабарлаймыз</w:t>
      </w:r>
    </w:p>
    <w:p>
      <w:r>
        <w:t>ба?</w:t>
        <w:br/>
        <w:t>АКТРИСА. Орынсыз сарказмның қажеті қанша! Актер</w:t>
        <w:br/>
        <w:t>деген бұрандалы сағат емес қой, бұрап-бұрап қалса болды</w:t>
        <w:br/>
        <w:t>сартылдап жүріп кете беретін. Ол да тірі адам!</w:t>
        <w:br/>
        <w:t>РЕЖИССЕР. Сонымен не айтпақсын?</w:t>
        <w:br/>
        <w:t>АКТРИСА. Репетицияны бұрынырақ бастау керек еді.</w:t>
        <w:br/>
        <w:t>Ал сен жүріп алдың. Қыдырып...</w:t>
        <w:br/>
        <w:t>РЕЖИССЕР. Қыдырып емес...</w:t>
        <w:br/>
        <w:t>АКТРИСА. Жарайды, ақша тауып... Әр облысқа бір</w:t>
        <w:br/>
        <w:t>барып... енді кеп, соның бәрінің өшін менен алып жатырсың.</w:t>
        <w:br/>
        <w:t>РЕЖИССЕР. (кенет ерекше көңілденіп).</w:t>
        <w:br/>
        <w:t>Премьерадан соң мен сенің мойныңа алтыннан алқа</w:t>
        <w:br/>
        <w:t>шағамын, аяулы Айгүл Асанова! Сенің жанқиярлық еңбегің</w:t>
        <w:br/>
        <w:t>мен дарыныңның құрмешіне!</w:t>
        <w:br/>
        <w:t>АКТРИСА. Мен мұндай сөзді талай естігем, режиссер</w:t>
        <w:br/>
        <w:t>мырза (күледі). Ойыншыққа алданатын жастан гекеуміз де</w:t>
        <w:br/>
        <w:t>баяғыда өтіп кеттік қой деймін.</w:t>
        <w:br/>
        <w:t>РЕЖИССЕР. Сонымен? .</w:t>
        <w:br/>
        <w:t>АКТРИСА. Сонымен... ертең премьерада жолыққанша.</w:t>
        <w:br/>
        <w:t>Актриса жалғыз.</w:t>
        <w:br/>
        <w:t>АКТРИСА. Премьера үлкен табыспен өтті. Зал</w:t>
        <w:br/>
        <w:t>актерларды жібермей ширек сағаттай қол соғып тұрды.</w:t>
        <w:br/>
        <w:t>202</w:t>
        <w:br/>
        <w:t>ЕЗ,8.09.13 Қы: бехашайб ДІР ры</w:t>
        <w:br/>
        <w:t>лар едіңіз. ір ауыз сөзіңізді тез айтыңыз да шығыңыз!</w:t>
        <w:br/>
        <w:t>ЕРЛЕН-2. Онда... онда былай. Мен сізді жақсы көрем.</w:t>
        <w:br/>
        <w:t>Бала кезімнен. Сіздің бір де бір ойыныңызды жіберген</w:t>
        <w:br/>
        <w:t>емеспін. Сіздің өміріңіздің бәрін бүге-шігесіне шейін жақсы</w:t>
        <w:br/>
        <w:t>білемін. Қысқасы, мен сіздің көлеңкеңізбін. Мен сізге бір</w:t>
        <w:br/>
        <w:t>көргеннен ғашық болғанмын, әлі ғашықпын, бұдан кейін</w:t>
        <w:br/>
        <w:t>де ғашық боп өтемін.</w:t>
        <w:br/>
        <w:t>АЙГҮЛ. (күліп). Бұ қазақтан бәрі шығады. Енді жетпегеНі</w:t>
        <w:br/>
        <w:t>сіз сияқты Дон Кихот еді, құдайға шүкір, енді ол да</w:t>
        <w:br/>
        <w:t>табылды!</w:t>
        <w:br/>
        <w:t>ЕРЛЕН-2. Сіз олай келеке етпеңіз. Сіз өз бетіңізше өмір</w:t>
        <w:br/>
        <w:t>сүріп жатырсыз. Өз жұмысыңыз, өз күйеуіңіз, өз бала-</w:t>
        <w:br/>
        <w:t>шағаңыз, өз қызығыңыз өзіңізде. Көңіліңізде бөтен ой жоқ.</w:t>
        <w:br/>
        <w:t>Ал, сізді біреу сыртыңыздан өлердей жақсы көреді,</w:t>
        <w:br/>
        <w:t>қасыңызға жақындап, қолыңыздан ұстағанды армандайды.</w:t>
        <w:br/>
        <w:t>Сіздің өнеріңізге бас иіп, өмір бақи сізді аялап өткісі келеді.</w:t>
        <w:br/>
        <w:t>Сыртыңыздан сідің аман-саулығыңызды, қабағыңызға кірбің</w:t>
        <w:br/>
        <w:t>түспеуін тілейді. Айтыңызшы, бұл жаман ба?</w:t>
        <w:br/>
        <w:t>АЙГҮЛ. Сондай адам сіз бе?</w:t>
      </w:r>
    </w:p>
    <w:p>
      <w:r>
        <w:t>ЕРЛЕН-2. Иә! Мен!</w:t>
        <w:br/>
        <w:t>АЙГҮЛ. Онда сіз адам емес, сыртымнан желеп-жебеп</w:t>
        <w:br/>
        <w:t>жүретін періште болдыңыз ғой.</w:t>
        <w:br/>
        <w:t>ЕРЛЕН-2. Қалай десеңіз де ерік өзіңізде.</w:t>
        <w:br/>
        <w:t>АЙГҮЛ. Сонымен, періште мырза, "айтарыңызды айтып</w:t>
        <w:br/>
        <w:t>болсаңыз енді тайып тұрыңыз.</w:t>
        <w:br/>
        <w:t>ЕРЛЕН-2. Сіздің күйеуіңіздің аты Ерлен болды ғой деймін.</w:t>
        <w:br/>
        <w:t>Ал, мен Ерлен екіншімін. Екінші болатын себебім -- бірінші</w:t>
        <w:br/>
        <w:t>Ерленнің қолы сізге менен бұрын жетті де күдік пен</w:t>
        <w:br/>
        <w:t>қызғаныштың құрбаны болды. Сіздей талантты, сіздей әдемі</w:t>
        <w:br/>
        <w:t>әйелі бар еркектің алаңсыз өмір сүруі мүмкін емес. Ал, мен</w:t>
        <w:br/>
        <w:t>қызғанышсыз, күдіксіз таза сезімнен тұрамын. Ол</w:t>
        <w:br/>
        <w:t>сезімдерімнің өле-өлгенше былғанбасын да жақсы білемін.</w:t>
        <w:br/>
        <w:t>АЙГҮЛ. Осындай әпенде сезімдеріңізді өмір: бойы</w:t>
        <w:br/>
        <w:t>бойыңызда тұншықтырып ұстап келдіңіз бе? Оны маған</w:t>
        <w:br/>
        <w:t>айтудың бір ретін таба алмадыңыз ба?</w:t>
        <w:br/>
        <w:t>ЕРЛЕН-2. Аяп келдім.</w:t>
        <w:br/>
        <w:t>АЙГҮЛ. Кімді?</w:t>
        <w:br/>
        <w:t>ЕРЛЕН-2. Сезімдерімді. Бір күші болмаса бір күні оған</w:t>
        <w:br/>
        <w:t>шаң түсіріп алам ба ден қорқып келдім.</w:t>
        <w:br/>
        <w:t>210</w:t>
        <w:br/>
        <w:t>кмвоөлоты ау ЖЕРІНЕ Хасыңызда ғашық болғаныңызды айтуға</w:t>
        <w:br/>
        <w:t>ұялмағанда қиялыңызды айтуға келгенде неге қылымси</w:t>
        <w:br/>
        <w:t>қалдыңыз? Айтыңыз. Ақыры бәрін бүлдірдіңіз ғой.</w:t>
        <w:br/>
        <w:t>ЕРЛЕН-2. Қиылып қоймадыңыз ғой, айтсам айтайын.</w:t>
        <w:br/>
        <w:t>“Шіркін, осы қыз Сырдың қалың тоғайының ішінде жүріп</w:t>
        <w:br/>
        <w:t>адасып, жол таппай ебіл-дебіл боп жылап жүрсе деп</w:t>
        <w:br/>
        <w:t>қиялдадым. Сөйтіп жүргенде мен алдынан шыға келсем.</w:t>
        <w:br/>
        <w:t>Ол қуанғаннан мені құшақтай алса. Мен оны арқалап</w:t>
        <w:br/>
        <w:t>тоғайдан алып шықсам...</w:t>
        <w:br/>
        <w:t>АЙГҮЛ. Өзі апасының арқасында жатып біреуді</w:t>
        <w:br/>
        <w:t>арқаламақ тағы! Тоқта, тоқта! Сонда сіз мені адасып кетсе</w:t>
        <w:br/>
        <w:t>екен деп армандадыңыз ба?</w:t>
        <w:br/>
        <w:t>ЕРЛЕН-2. Иә (күліп). Махаббат адамға нені</w:t>
        <w:br/>
        <w:t>армандатпайды дейсіз... З</w:t>
        <w:br/>
        <w:t>АЙГҮЛ (тағы да күліп). Махаббат! Баланың ойыншығына</w:t>
        <w:br/>
        <w:t>айналған қайран махаббат-ай! Ал, тоғайдан алып шықтыңыз</w:t>
        <w:br/>
        <w:t>делік. Сонан соң?</w:t>
        <w:br/>
        <w:t>ЕРЛЕН-2. Сонан соң тағы бір тоғай.</w:t>
        <w:br/>
        <w:t>АЙГҮЛ. Одан кейін?</w:t>
        <w:br/>
        <w:t>ЕРЛЕН-2. Одан кейін тағы бір тоғай.</w:t>
        <w:br/>
        <w:t>АЙГҮЛ, Тоғайдың бітетін кезі бола ма?</w:t>
      </w:r>
    </w:p>
    <w:p>
      <w:r>
        <w:t>ЕРЛЕН-2. Жоқ... Бітпейді. Ең соңында өзім көрмеген бір</w:t>
        <w:br/>
        <w:t>тоғайға түсіп, екеуден-екеу мәңгі бақи адасып жүрсек деп</w:t>
        <w:br/>
        <w:t>қиялдадым.</w:t>
        <w:br/>
        <w:t>АЙГҮЛ. Жарайды, сіздің арманыңыз орындалын, екеуден»</w:t>
        <w:br/>
        <w:t>екеу қалың тоғайды кезіп жүре бердік делік. Сөйтіп, өстің;</w:t>
        <w:br/>
        <w:t>ер жеттің, осы қалпымызға келдік. Сонда қайтпекпіз?</w:t>
        <w:br/>
        <w:t>ЕРЛЕН-2. Қол ұстасып мәңгі өмір сүреміз. Мен сізді</w:t>
        <w:br/>
        <w:t>тірі пенденің көзіне көрсетпей оңаша ұстар едім. Тіпті,</w:t>
        <w:br/>
        <w:t>орманнан шығар жол таба қалсам да әдейі адасар едім.</w:t>
        <w:br/>
        <w:t>Сөйтіп, бір-біріміздің мәңгі тұтқынымыз болар ек.</w:t>
        <w:br/>
        <w:t>АЙГҮЛ. Құдай сақтасын, мен сізден қорқайын дедім.</w:t>
        <w:br/>
        <w:t>Бұл -- адамның нәзік махаббатынан гөрі жануардың қорқау</w:t>
        <w:br/>
        <w:t>сезіміне көбірек ұқсайды ғой.</w:t>
        <w:br/>
        <w:t>ЕРЛЕН-2. Өкінішке орай, дұрыс айтасыз;</w:t>
        <w:br/>
        <w:t>АЙГҮЛ. Сіздің... әйеліңіз бар ма?</w:t>
        <w:br/>
        <w:t>ЕРЛЕН-2, Жоқ! Мен тек сізді ғана ұнатам! Сізден басқа</w:t>
        <w:br/>
        <w:t>маған ешкімнің қажеті жоқ.</w:t>
        <w:br/>
        <w:t>АЙГҮЛ. Бірақ, менің басым бос емес.:</w:t>
        <w:br/>
        <w:t>:213</w:t>
        <w:br/>
        <w:t>М А"? ең соңғы қазақ көрерменіне ең соңғы</w:t>
        <w:br/>
        <w:t>ойын көрсететін актриса мен боламын!</w:t>
        <w:br/>
        <w:t>РЕЖИССЕР. Алтын тор! Қорлық көрсе де, зорлық көрсе</w:t>
        <w:br/>
        <w:t>де алтын торын қимайтын тордағы тоты!..</w:t>
        <w:br/>
        <w:t>4.2...</w:t>
        <w:br/>
        <w:t>Он екі жыл отасқан күйеуіммен ажырасқан соң ұзақ.</w:t>
        <w:br/>
        <w:t>уақыт қайта тұрмыс құрмадым. Әлі есеймеген ұлым мен</w:t>
        <w:br/>
        <w:t>қызымды жат қолына жалтақтатқым келмеді. Бұрынғы</w:t>
        <w:br/>
        <w:t>күйеуім сол бойы оралмады. Айтпақшы "Асауға тұсаудың"</w:t>
        <w:br/>
        <w:t>премьерасы кезінде оның залда отырғанын байқан қалдым.</w:t>
        <w:br/>
        <w:t>Содан кейін оны қайтып көргенім жоқ. Бәлкім, осы</w:t>
        <w:br/>
        <w:t>залдың бір жерінде отырған да шығар.</w:t>
        <w:br/>
        <w:t>ЕРЛЕН-2 (залдан). Иә, мен мұндамын!</w:t>
        <w:br/>
        <w:t>АЙГҮЛ. Кім? Бұл кім айғайлаған?</w:t>
        <w:br/>
        <w:t>ЕРЛЕН-2. Менмін ғой. Ерлен екіншімін (ол залдан шығып</w:t>
        <w:br/>
        <w:t>сахнаға көперіледі).</w:t>
        <w:br/>
        <w:t>АЙГҮЛ. Қайдан тыққан Ерлен-22 Кім болсаңыз да, мұнда</w:t>
        <w:br/>
        <w:t>шығуға болмайды, орныңызға отырыңыз. Репетиция жүріп</w:t>
        <w:br/>
        <w:t>жатқанын көріп отырсыз ғой.</w:t>
        <w:br/>
        <w:t>ЕРЛЕН-2. Өмірдің бәрі спектакль. Әрқайсысымыз</w:t>
        <w:br/>
        <w:t>өзімізше режиссер, әрқайсысымыз өзімізше актерміз.</w:t>
        <w:br/>
        <w:t>АЙҒҮЛ. Сіз бұл философияңызды басқа жерде айтыңыз!</w:t>
      </w:r>
    </w:p>
    <w:p>
      <w:r>
        <w:t>Босатыңыз сахнаны! Администратор! Администратор!</w:t>
        <w:br/>
        <w:t>Қайдасыңдар!</w:t>
        <w:br/>
        <w:t>ЕРЛЕН-2. Өтінемін, көмекке ешкімді. шақырмай-ақ</w:t>
        <w:br/>
        <w:t>қойыңыз. Мен қазір кетемін. Жай адамдарда сахнаға бір</w:t>
        <w:br/>
        <w:t>рет шығуы керек қой, (көрермендерге қарап) ғафу етіңіздер,</w:t>
        <w:br/>
        <w:t>бір минут. Сонымен, сіз мені танымадыңыз ба? .</w:t>
        <w:br/>
        <w:t>АЙГҮЛ. Танымаймын, танығым да келмейді. Таныспақ:</w:t>
        <w:br/>
        <w:t>болсаңыз репетиция біткен соң келіңіз. Шығыңыз! !</w:t>
        <w:br/>
        <w:t>ЕРЛЕН-2. Ойын біткен соң қызығы болмайды. Сіз мені:</w:t>
        <w:br/>
        <w:t>итермеңіз, ол мәдениеттілікке жатпайды. Мен сізге бір-:</w:t>
        <w:br/>
        <w:t>ақ сөз айтам да кетем. Егер оңашада айтсам, оны сізі</w:t>
        <w:br/>
        <w:t>екеумізден басқа ешкім де естімейді. Араматургке айтсам:</w:t>
        <w:br/>
        <w:t>ба екен деп те талай оқталғам. Бірақ"ол ағайындар:</w:t>
        <w:br/>
        <w:t>екеумізді сүйістіреді де қояды ғой. Өзім жазайын Десемк</w:t>
        <w:br/>
        <w:t>ыңғайсыз. :</w:t>
        <w:br/>
        <w:t>АЙГҮЛ. Драматург болсаңыз нағыз мылжың драматурй</w:t>
        <w:br/>
        <w:t>209</w:t>
        <w:br/>
        <w:t>14-6Ғ</w:t>
        <w:br/>
        <w:t>БЫН ДУ БУК ЕТТІҢ аузында жатқан балаға қарамау деген</w:t>
        <w:br/>
        <w:t>барып тұрған қатыгездік қой.</w:t>
        <w:br/>
        <w:t>АЙГҮЛ. Өнер деген сол, жарқыным. Жұртты бір қуанту</w:t>
        <w:br/>
        <w:t>үшін өмірдің көп сыбағасынан бас тартуың керек.</w:t>
        <w:br/>
        <w:t>ЕРЛЕН-2. Менен де ме?</w:t>
        <w:br/>
        <w:t>АЙГҮЛ (күліп). У-уу! Әрине, сенен де! Анау балағыңызды</w:t>
        <w:br/>
        <w:t>түсіріңізші, режиссер күйеуім келіп қалса болмайтын жерде</w:t>
        <w:br/>
        <w:t>одан да ажырасып кетермін. Қоштасарда айтыңызшы, сіздің</w:t>
        <w:br/>
        <w:t>шын атыңыз кім?</w:t>
        <w:br/>
        <w:t>ЕРЛЕН-2. Менің атым Ерлен. Құдайдың құдыреті, сіздің</w:t>
        <w:br/>
        <w:t>бірінші күйеуіңіздің атымен сәйкес. Ерлен екіншімін деп</w:t>
        <w:br/>
        <w:t>жүргенім әзіл емес еді. Айтыңызшы, сізге телефон соғып</w:t>
        <w:br/>
        <w:t>тұруға бола ма?</w:t>
        <w:br/>
        <w:t>АЙГҮЛ, Жоқ! Қажет емес. Енді-енді қалыпқа түскен</w:t>
        <w:br/>
        <w:t>тыныш өмірімнің мазасын алмаңыз.</w:t>
        <w:br/>
        <w:t>ЕРЛЕН-2. Сіз сияқты актрисаға бейғам өмір жараспайды.</w:t>
        <w:br/>
        <w:t>АЙГҮЛ. Ол дәурен баяғыда-а артта қалған, балақай!</w:t>
        <w:br/>
        <w:t>ЕРЛЕН-2. Өздеріңіз емес пе, “махаббат жас таңдамайды"</w:t>
        <w:br/>
        <w:t>деп күнде радио мен теледидардан құлаққа маза бермейтін.</w:t>
        <w:br/>
        <w:t>АЙГҮЛ. Бұл сөзді ұнататындар бар болса бар шығар, ал,</w:t>
        <w:br/>
        <w:t>маған бол-май-ды! Түсінікті ме, Ерлен Екінші?</w:t>
        <w:br/>
        <w:t>Ерлен (оның қолынан ұстай алып). Сіздің жаңа толған</w:t>
        <w:br/>
        <w:t>айдай әсем де балғын кезіңізде мына алақаныңыздан емін-</w:t>
        <w:br/>
        <w:t>еркін ұстаған Ерлен біріншіде арман болды ма екен, шіркін!</w:t>
      </w:r>
    </w:p>
    <w:p>
      <w:r>
        <w:t>АКТРИСА. Оһо-о! Болды, балақай! Болғанда қандай!</w:t>
        <w:br/>
        <w:t>ЕРЛЕН. Япыр-ай, а, ол қандай арман?!</w:t>
        <w:br/>
        <w:t>АКТРИСА. Қызғаныш деген арман. Ол мені бәрінен</w:t>
        <w:br/>
        <w:t>қызғанды. Тіпті ойнап жүрген рольдерімнен де.</w:t>
        <w:br/>
        <w:t>ЕРДЕН. Әрине, мен де қызғаңған болар ем.</w:t>
        <w:br/>
        <w:t>АКТРИА. Сондықтан сенің атың Ерлен. Демек, бәрің</w:t>
        <w:br/>
        <w:t>бірдейсің деген сөз. Сен де сезіміңнің тұтқынысың</w:t>
        <w:br/>
        <w:t>-- қызғаншақсың, өзімшілсің, намысшылсың, солай</w:t>
        <w:br/>
        <w:t>ма?</w:t>
        <w:br/>
        <w:t>ЕРЛЕН. Иә... Оны қайдан білдіңіз?</w:t>
        <w:br/>
        <w:t>АКТРИСА. Менің тұқымымда сондай көріпкелдік бар.</w:t>
        <w:br/>
        <w:t>ЕРЛЕН. Сізге... Сізге бір ұсыныс жасайын ба?</w:t>
        <w:br/>
        <w:t>АКТРИСА. Сізбен бірге тоғай аралап кету үшін бе?</w:t>
        <w:br/>
        <w:t>ЕРЛЕН. Иә... Жоқ... Иә. Мен... мен Сізді алып қашып</w:t>
        <w:br/>
        <w:t>кетейін бе?</w:t>
        <w:br/>
        <w:t>216</w:t>
        <w:br/>
        <w:t>Шалғы дБ. МЕныай, сол бала... сіз бе едіңіз. Адам мен адам</w:t>
        <w:br/>
        <w:t>кездеседі деген осы екен-ау, ә.</w:t>
        <w:br/>
        <w:t>ЕРЛЕН-2. Есіңізде ме, сіз ауруханаға кеп, менімен</w:t>
        <w:br/>
        <w:t>қоштасып тұрған кезінізде: “үлкейген соң мені Алматыға</w:t>
        <w:br/>
        <w:t>іздеп кел. Театрға келсең оп-оңай тауып аласың" дедіңіз.</w:t>
        <w:br/>
        <w:t>Ал мен жыламсырап тұрып: “мен сізді сүйемін" дедім,!</w:t>
        <w:br/>
        <w:t>есіңізде ме? ы</w:t>
        <w:br/>
        <w:t>АЙГҮЛ (әрі қысылып, әрі есіне түсіре алмай). Қайдам...</w:t>
        <w:br/>
        <w:t>ЕРЛЕН-2. Есіңізде, бірақ мойындауға ынңғайсызданын!</w:t>
        <w:br/>
        <w:t>тұрсыз. Сіз айттыңыз: О-о, маған тұңғыш рет бозбала</w:t>
        <w:br/>
        <w:t>"сүйемін" деп сөз айтты деп күлдіңіз. Сөйттіңіз де: "Мен де</w:t>
        <w:br/>
        <w:t>сені сүйемін", дегенсіз. Есіңізде ме? Н</w:t>
        <w:br/>
        <w:t>АЙГҮЛ. Ту-у, атам заманғы сөзді еске алып... Иә-иә;</w:t>
        <w:br/>
        <w:t>есімде. Айтқаным рас. Япыр-ау, сол бала шынымен сізсіз</w:t>
        <w:br/>
        <w:t>бе? %</w:t>
        <w:br/>
        <w:t>ЕРЛЕН-2. Сенбесеңіз тыртығымды көрсетейін (ол балағын</w:t>
        <w:br/>
        <w:t>түріп жіберіп, тыртығын көрсешеді).</w:t>
        <w:br/>
        <w:t>АЙГҮЛ. Біреу үшін қаршадайынан отқа түскен</w:t>
        <w:br/>
        <w:t>балапаным-ау сол (еркелеткендей оның шашын сипады).</w:t>
        <w:br/>
        <w:t>Ерлен-2 оның саусақтарын шашына басқан бойы тұрып</w:t>
        <w:br/>
        <w:t>қалады. Айгүл қолын тартып қалады. -</w:t>
        <w:br/>
        <w:t>ЕРЛЕН-2. Неге болмайды?</w:t>
        <w:br/>
        <w:t>АЙГҮЛ. Болмайды деген соң болмайды. Актрисаның өз</w:t>
        <w:br/>
        <w:t>Дегені жоқ. Ол өмір бақи өзін-өзі тежеумен, өзімен-өзі</w:t>
        <w:br/>
        <w:t>арпалысумен өмір кешеді. Бір рольден соң бір роль. Сәл</w:t>
      </w:r>
    </w:p>
    <w:p>
      <w:r>
        <w:t>босаңсысаң бәрінен айырыласың. Сахна -- менің өмірім:</w:t>
        <w:br/>
        <w:t>Есімде, театр Кильтидің "Сүйкімді суайт" пьесасын дайындап</w:t>
        <w:br/>
        <w:t>жатты. Пьесада небары екі-ақ персонаж -- ағылшын</w:t>
        <w:br/>
        <w:t>драматургі Бернард Шоу мен актриса Петрик Кэмпелдің</w:t>
        <w:br/>
        <w:t>арасындағы махаббат хикаясы. Премьераға бір сағат қалғанда</w:t>
        <w:br/>
        <w:t>үлкен балам автомобиль апатынан ауыр халде ауруханаға</w:t>
        <w:br/>
        <w:t>түсті деген хабар келді. Не істеу керек? Сол кездегі жан</w:t>
        <w:br/>
        <w:t>күйзелісімді ешқандай драматург жазып бере алмас еді:</w:t>
        <w:br/>
        <w:t>Ауруханаға. ұшып барғаныммен бәрібір мені баламның</w:t>
        <w:br/>
        <w:t>қасына жолатпайды. Ал, премьерадан бас тарту -- актер</w:t>
        <w:br/>
        <w:t>үшін жартылай өлім. Ары ойлан, бері ойлап, театрда қалдым</w:t>
        <w:br/>
        <w:t>да, спектакльді аяғына дейін сыр білдірмей ойнап шығуға</w:t>
        <w:br/>
        <w:t>тура келді. Міне, біздің өмір осылай, мен үштін отқа түскен</w:t>
        <w:br/>
        <w:t>215</w:t>
        <w:br/>
        <w:t>Е2.18.09.13(ішаі 5-Бсшіаі5а--ШҒ расе 226 ,</w:t>
        <w:br/>
        <w:t>АЙҒУА&gt; Ниетіңе рахмет... Мен... Мен қазақ театрының</w:t>
        <w:br/>
        <w:t>қазақ тілінде сөйлейтін актрисасымын. Тіл -- виоленчель</w:t>
        <w:br/>
        <w:t>емес, ол экспортқа шыға алмайды. Мен қазақ сахнасында</w:t>
        <w:br/>
        <w:t>туылдым, қазақ сахнасында көз жұмам.</w:t>
        <w:br/>
        <w:t>РЕЖИССЕР. Контрактыға қол қойған соң мен</w:t>
        <w:br/>
        <w:t>саған... операцияға қажетті 40 мың долларды</w:t>
        <w:br/>
        <w:t>жіберем.</w:t>
        <w:br/>
        <w:t>АЙГҮЛ. Италияға шақыру қағазын сен бүгін алдың. Ал</w:t>
        <w:br/>
        <w:t>бұл әңгіме қашан басталып еді?</w:t>
        <w:br/>
        <w:t>РЕЖИССЕР. (жауал бере алмай мүдіріп қалады). Ол</w:t>
        <w:br/>
        <w:t>жөнінде мен...</w:t>
        <w:br/>
        <w:t>АКТРИСА. Адамдар қалай аяр болып барады! Ең арысы</w:t>
        <w:br/>
        <w:t>жаныңдағы жарыңа да сенім жоқ. Осының бәрін жарылып</w:t>
        <w:br/>
        <w:t>кетпей ішіңе қалай сақтап келдің?</w:t>
        <w:br/>
        <w:t>РЕЖИССЕР. Бітпеген әңгімені күні бұрын айтқым келмеп</w:t>
        <w:br/>
        <w:t>еді.</w:t>
        <w:br/>
        <w:t>АКТРИСА. Иә, иә... Бітпеген істі әйеліңе де айтуға</w:t>
        <w:br/>
        <w:t>болмайды... Оны іште сақтай білу керек. Сақтай білу керек</w:t>
        <w:br/>
        <w:t>(оның дауысында діріл бар).</w:t>
        <w:br/>
        <w:t>РЕЖИССЕР. Сен ренжіп тұрсың ғой деймін, Айгүл!</w:t>
        <w:br/>
        <w:t>Тасташы бәрін! Кеттік Италияға. Бұл жерде не қызық қалды?</w:t>
        <w:br/>
        <w:t>"Бл үшін, ұлт үшін, халық үшін!" Бәрі жалған сөз, жалаң</w:t>
        <w:br/>
        <w:t>ұран! Ел үшін егіліп жүрген ешкім жоқ. Шетелде еден</w:t>
        <w:br/>
        <w:t>сыпырушы болсаң да бұл жердегіден он есе артық өмір</w:t>
        <w:br/>
        <w:t>сүресің.</w:t>
        <w:br/>
        <w:t>АКТРИСА. "Ер туған жеріне..."</w:t>
        <w:br/>
        <w:t>РЕЖИССЕР. ...“Иттойған жеріне”. Бұл мақалдың заманы</w:t>
        <w:br/>
        <w:t>өткен, Айгүл!.. Ойлан!..</w:t>
        <w:br/>
        <w:t>АКТРИСА. Жоқ... Ниетіңе рахмет. Мен... Мен қазақ</w:t>
        <w:br/>
        <w:t>театрының қазақ тілінде ойнайтын актрисасымын. Тіл -</w:t>
        <w:br/>
        <w:t>қара уылдырық емес, ол байғұс экспортқа шыға алмайды.</w:t>
        <w:br/>
        <w:t>Мен қазақ сахнасында туылдым, қазақ сахнасында көз</w:t>
      </w:r>
    </w:p>
    <w:p>
      <w:r>
        <w:t>РЕЖИССЕР. Отаншылдық сезімді санаға өшпестей сіңіре</w:t>
        <w:br/>
        <w:t>білген қайран кеңестік насихат-ай!</w:t>
        <w:br/>
        <w:t>АКТРИСА. Қазақ кеңес өкіметіне дейін де отанын сүйе</w:t>
        <w:br/>
        <w:t>білген... ;</w:t>
        <w:br/>
        <w:t>РЕЖИССЕР. Ертең қазақ театрының ешкімге керегі</w:t>
        <w:br/>
        <w:t>болмай қалса қайтесің?</w:t>
        <w:br/>
        <w:t>208</w:t>
        <w:br/>
        <w:t>Е2,18.09.13іша! 5-Маіша!5а--1Н- раде 225</w:t>
        <w:br/>
        <w:t>біржола сауығып кете алмай, қайта-қайта төсек</w:t>
        <w:br/>
        <w:t>тартып жатып қала беретін. Мен Каирге кетуден бір жеті</w:t>
        <w:br/>
        <w:t>бұрын оң аяғынан жан кетіп, ауруханаға үшінші рет түскен</w:t>
        <w:br/>
        <w:t>болатын. Мені көрген бетте ұлым: “мама, келдің бе? Мен</w:t>
        <w:br/>
        <w:t>сені көре алмайтын шығармын” деп едім деп көзіне жас</w:t>
        <w:br/>
        <w:t>алды. 7.</w:t>
        <w:br/>
        <w:t>Дәрігерлер оны Германияға жіберіп емдету керек.деді.</w:t>
        <w:br/>
        <w:t>Ондағы операцияның құны қырық мың доллар екен.</w:t>
        <w:br/>
        <w:t>Аэропортта құшақ жая қарсы алған үкімет.мүшелерінің</w:t>
        <w:br/>
        <w:t>біріне мұңымды шағып, көмек сұрап көріп едім, “көреміз,</w:t>
        <w:br/>
        <w:t>ойласамыз, шешімін айтамыз" деп екі-үш ай бойы әуре-</w:t>
        <w:br/>
        <w:t>сарғаңға түстім.</w:t>
        <w:br/>
        <w:t>Режиссер кіріп келеді. Ол өте қуанышты.</w:t>
        <w:br/>
        <w:t>РЕЖИССЕР. Айғүл! Құттықта мені, Айгүл!</w:t>
        <w:br/>
        <w:t>АКТРИСА. Құттықтаймын! Тезірек айтшы, ол не қуаныш?</w:t>
        <w:br/>
        <w:t>РЕЖИССЕР. Мен жаңа ғана министрдің қабылдауында</w:t>
        <w:br/>
        <w:t>болдым.</w:t>
        <w:br/>
        <w:t>АКТРИСА. Иә, ол қандай қуанышты хабар айтты?</w:t>
        <w:br/>
        <w:t>РЕЖИССЕР. "Турандот ханшайымды" қою үшін-мені</w:t>
        <w:br/>
        <w:t>Италияның Турин қаласына шақырып жатыр екен. Міне,</w:t>
        <w:br/>
        <w:t>шақыру қағаз! Екі күннен соң шартқа қол қою үшін Италияға</w:t>
        <w:br/>
        <w:t>ұшғууым керек!</w:t>
        <w:br/>
        <w:t>АКТРИСА. Құттықтаймын! (Оның бетінен сүйеді. Бірақ,</w:t>
        <w:br/>
        <w:t>жүрегі жарыла қуанып тұрғаны байқалмайды).</w:t>
        <w:br/>
        <w:t>РЕЖИССЕР. Менімен бірге екі балет бишісі, бір.</w:t>
        <w:br/>
        <w:t>опера әншісі және екі виоленчелист аттанып бара жатыр.</w:t>
        <w:br/>
        <w:t>Олар да ұзақ мерзімге шартқа отырмақ. Айгүл, сен</w:t>
        <w:br/>
        <w:t>әлденеге ренжіп тұрған сияқтысың ғой, неге. қинала:</w:t>
        <w:br/>
        <w:t>күліп тұрсың? 2</w:t>
        <w:br/>
        <w:t>АЙГҮЛ. Екі биші, бір әнші, екі виоленчелист, бір режиссер.</w:t>
        <w:br/>
        <w:t>Таланттар оларға керек, бізге керегі жоқ... Енді он жылдан</w:t>
        <w:br/>
        <w:t>соң бізде кім қалар екен? з</w:t>
        <w:br/>
        <w:t>РЕЖИССЕР. Қазақ деген талантты халық. Елі ішінен тағы :</w:t>
        <w:br/>
        <w:t>да талай-талай таланттар шығады. .</w:t>
        <w:br/>
        <w:t>АЙГҮЛ. Олар Америкаға кетеді, немесе. Англияға;</w:t>
        <w:br/>
        <w:t>Бельгияға,. Данияға, Испанияға, Германияға;</w:t>
      </w:r>
    </w:p>
    <w:p>
      <w:r>
        <w:t>Францияға...</w:t>
        <w:br/>
        <w:t>РЕЖИССЕР. Барып жайғасқан сон мең сені де.</w:t>
        <w:br/>
        <w:t>шақыртып аламын.</w:t>
        <w:br/>
        <w:t>297</w:t>
        <w:br/>
        <w:t>ЕЗ118.09.130іШай 5-1сішіа15---.ІГ раде 222 Не . 222, .</w:t>
        <w:br/>
        <w:t>шектеулі... 1мм... Ғимарат серіктестігінің төрағасы!.. Мені,</w:t>
        <w:br/>
        <w:t>мен арқылы қазақ өнерін құрметтеп... мені бүгінгі</w:t>
        <w:br/>
        <w:t>тойларыңызға шақырғандарыңыз үшін мың да бір рахмет...</w:t>
        <w:br/>
        <w:t>ЖІГІТ. Гип-гип ура, мырзалар! Айгүл Асанова бізге бір</w:t>
        <w:br/>
        <w:t>ән орындап берсін. Қане, бәріміз қол соғып қошемет</w:t>
        <w:br/>
        <w:t>көрсетейік!</w:t>
        <w:br/>
        <w:t>АКТРИСА. Мен әнші емеспін, мен актрисамын. Драмалық</w:t>
        <w:br/>
        <w:t>актрисамын.</w:t>
        <w:br/>
        <w:t>ЖІГІ. Ал, біз -- жауапкершілігі шектеулі серіктестікпіз.</w:t>
        <w:br/>
        <w:t>Сізден ән сұраймыз.</w:t>
        <w:br/>
        <w:t>АКТРИСА. Неге “жауапкершілігі шектеулі?"</w:t>
        <w:br/>
        <w:t>ЖІГІТ. Демек, көп нәрсеге, яғни, артық сұрақтарға жауап</w:t>
        <w:br/>
        <w:t>бермейміз деген сөз. Біз тек сұраймыз. Артист болған соң</w:t>
        <w:br/>
        <w:t>ән айтуға тиіс деп ойлаймыз. Қане, өтінішімізді</w:t>
        <w:br/>
        <w:t>орындауыңызды өтінеміз.</w:t>
        <w:br/>
        <w:t>АКТРИСА (оған таңдана қарал) Сіз... сіз кім боласыз?</w:t>
        <w:br/>
        <w:t>ЖІГІТ. Мен - мен боламын.</w:t>
        <w:br/>
        <w:t>АКТРИСА. Үніңіз таныс, жүзіңіз жат...</w:t>
        <w:br/>
        <w:t>ЖІГІ. Қане, тағы да қол соғайық мырзалар!</w:t>
        <w:br/>
        <w:t>Айгүл авансценаға жақындайды.</w:t>
        <w:br/>
        <w:t>Ол ән орындай ма, спектакльден үзінді көрсете ме, ол</w:t>
        <w:br/>
        <w:t>жағы режиссердің еркі. Уақыш пен мүмкіндікті таразылап,</w:t>
        <w:br/>
        <w:t>екеуінің біреуін алуына болады.</w:t>
        <w:br/>
        <w:t>Айгүл не ән айтады, не үзінді көрсетіп бітеді.</w:t>
        <w:br/>
        <w:t>ЖІГІТ. Браво, браво! Жасасын қазақ өнері! Бәріміз қазақ</w:t>
        <w:br/>
        <w:t>өнері үшін бокалдарымызды көтеріп қояйық, мырзалар!</w:t>
        <w:br/>
        <w:t>-- Енді мен, бүкіл серіктестіктің атынан қазақ өнерінің</w:t>
        <w:br/>
        <w:t>жұлдызы, ұлтымыздың мақтанышы Айгүл Асанова ханымға</w:t>
        <w:br/>
        <w:t>бізге көрсеткен құрметі үшін шетелдік жеңіл автокөліктің</w:t>
        <w:br/>
        <w:t>кілтін тапсыруға тиіспін. (Алақанын соғады. Оған кілтті</w:t>
        <w:br/>
        <w:t>әкеп береді).</w:t>
        <w:br/>
        <w:t>Кілт тапсырудың қысқа рәсімі.</w:t>
        <w:br/>
        <w:t>АКТРИСА. Көрсеткен құрметтеріңіз үшін сіздерге көп-</w:t>
        <w:br/>
        <w:t>көп рахмет!</w:t>
        <w:br/>
        <w:t>ЖІГІТ. Өзіңізді жаңа машинаңызбен құттықтап,</w:t>
      </w:r>
    </w:p>
    <w:p>
      <w:r>
        <w:t>қолыңыздан сүюге рұқсат етіңіз.</w:t>
        <w:br/>
        <w:t>Айгүл аң-таң қалпы оған қолын ұсынады. Сол кезде жігіт</w:t>
        <w:br/>
        <w:t>басындағы парчгін сыпырып алады.</w:t>
        <w:br/>
        <w:t>АКТРИСА. Бұл... бұл... сіз... сен... Сіз бе едіңіз? Бәсе,</w:t>
        <w:br/>
        <w:t>204</w:t>
        <w:br/>
        <w:t>Елл8.09.Қанр емшек ?мФИСіреповтің “Ақан сері Ақтоқты",</w:t>
        <w:br/>
        <w:t>Нұрпейісовтің “Қан мен тер" романы бойынша</w:t>
        <w:br/>
        <w:t>спектакльдер қойдық. Біздің театрдың атағы дүниеге әйгілі</w:t>
        <w:br/>
        <w:t>бола бастады. Гастрольдерге көп шықтық. Дели, Прага,</w:t>
        <w:br/>
        <w:t>Каир, Тегеран, Рига, Киев, Будапешт, Минсқ, тағы да</w:t>
        <w:br/>
        <w:t>Мәскеу. Қойшы бас-аяғы төрт-бес жылдың інінде дүниенің</w:t>
        <w:br/>
        <w:t>жартысын шарлап шықтық. Маған Халық артисі деген</w:t>
        <w:br/>
        <w:t>атақ берілді. Ол кезде әрбір жаңа спектакль үлкен мереке</w:t>
        <w:br/>
        <w:t>болатын. Құттықтаулар, айқара ашылған құшақтар, құшақ</w:t>
        <w:br/>
        <w:t>толы гүлдер! Көрермендердің саған деген ыстық ықыласын</w:t>
        <w:br/>
        <w:t>білдіретін ұзақ қол шапалақтаулар, театрға деген шексіз</w:t>
        <w:br/>
        <w:t>сүйіспеншілік тіршіліктің қиыншылықтарын мүлдем</w:t>
        <w:br/>
        <w:t>ұмыттырып, өзіңді дүниедегі ең бақытты жандай</w:t>
        <w:br/>
        <w:t>сезіндіруші еді.</w:t>
        <w:br/>
        <w:t>Екі балам, бір қызым бар. Кіші ұлым заң ГЕННЕН</w:t>
        <w:br/>
        <w:t>бітірген, қазір ол Қазақстанның шетелдегі өкілеттігенде</w:t>
        <w:br/>
        <w:t>қызмет істеп жүр. Қолы қалт етсе келіп тұрады. Осыдан</w:t>
        <w:br/>
        <w:t>үш күн бұрын менің туған күніме арнап 485 раушан гүлін</w:t>
        <w:br/>
        <w:t>жіберіпті. Сол күні кешке өзі де телефон соқты. “Әй, Уәли;</w:t>
        <w:br/>
        <w:t>485 гүлді неге жібердің, оның бәрін қайтпекпін?" десем:</w:t>
        <w:br/>
        <w:t>“мама, менің мұнда жұмыс істей бастағаныма 485 күн болды;</w:t>
        <w:br/>
        <w:t>содан бері бір де бір гүл сыйламаппын. Бұлар соның өтеуі</w:t>
        <w:br/>
        <w:t>ғой" деп сақ-сақ күледі. Қызым тұрмыста. Екеуі де</w:t>
        <w:br/>
        <w:t>экономист. Күйеу балам екеуі осы залда отыр. Оларды</w:t>
        <w:br/>
        <w:t>жеткізу, ой, несін айтасыз, қиямет-қайым болды ғой, әсіресе,</w:t>
        <w:br/>
        <w:t>гастрольдердің кезінде. Екеуін екі бөліп көршілерге</w:t>
        <w:br/>
        <w:t>қалдырам, немесе, алыс ағайындардың қолына тастап кетем.</w:t>
        <w:br/>
        <w:t>Алыс жолдан келген кезде олардың "мамалап” жылағанын</w:t>
        <w:br/>
        <w:t>көрсеңі... Ой, оны еске түсірмей-ақ қояйын; айта бастасам</w:t>
        <w:br/>
        <w:t>көзімнен жас парлай бастайды. Жалғыз әйелдің жан</w:t>
        <w:br/>
        <w:t>дүниесін жалғыз басты әйелдер ғана түсінеді...</w:t>
        <w:br/>
        <w:t>ПЕНДЕШІЛІК</w:t>
        <w:br/>
        <w:t>Бір адамның екі өмірі )</w:t>
        <w:br/>
        <w:t>Ондай екіге бөліну барлық тірі пендеге тән. Бір ғана</w:t>
        <w:br/>
        <w:t>идеалмен- өмір сүріп жатқан ешкім жоқ. Оның мақсаты</w:t>
        <w:br/>
        <w:t>мен таза арманы бір бөлек, күнделікті тіршілігі бір бөлек,</w:t>
        <w:br/>
        <w:t>Актриса да солай.</w:t>
        <w:br/>
        <w:t>199</w:t>
        <w:br/>
        <w:t>Е18.09.13іШа! 5--СШа!5--.11 радв 232</w:t>
        <w:br/>
        <w:t>ЕРЛЕН-2. Айтқансыз...</w:t>
        <w:br/>
        <w:t>АЙГҮЛ. Сіз осы кезге шейін үйленуге әрекет жасап</w:t>
        <w:br/>
        <w:t>көрген жоқсыз ба?</w:t>
      </w:r>
    </w:p>
    <w:p>
      <w:r>
        <w:t>ЕРЛЕН-2. Жоқ. Бәлкім, бұдан кейін көрермін.</w:t>
        <w:br/>
        <w:t>АЙГҮЛ. Қызық екен. Құпия болмаса айтыңызшы, ол</w:t>
        <w:br/>
        <w:t>қандай бақытты әйел?</w:t>
        <w:br/>
        <w:t>ЕРЛЕН-2. Солай ма? Мен үйленбек болған әйел шынымен</w:t>
        <w:br/>
        <w:t>бақытты деп ойлайсыз ба?</w:t>
        <w:br/>
        <w:t>АЙГҮЛ. Әрине!</w:t>
        <w:br/>
        <w:t>ЕРЛЕН-2. Ол - сізсіз. Бала жасымнан қиялымды</w:t>
        <w:br/>
        <w:t>тұтқындаған Айгүл Асанова!</w:t>
        <w:br/>
        <w:t>АЙГҮЛ. (бұл жолы шынымен толқып, абдырап кетеді).</w:t>
        <w:br/>
        <w:t>Сіз... құдайым-ау... Не айтып тұрғаныңыздың білесіз бе өзіңіз.</w:t>
        <w:br/>
        <w:t>Мен сізден әлдеқайда үлкенмін.</w:t>
        <w:br/>
        <w:t>ЕРЛЕН-2. (оның сөзін естімегендей). О-о, айтпақшы,</w:t>
        <w:br/>
        <w:t>сіздер концерт қойып жатқанда мен апамның арқасынан</w:t>
        <w:br/>
        <w:t>түсіп, алдыңғы жақтағы балалардың жанына барып</w:t>
        <w:br/>
        <w:t>жайғастым. Керосинге батырылған теппе дәл</w:t>
        <w:br/>
        <w:t>жанымызда лаулап тұрды. Бір кезде артта тұрған жұрт</w:t>
        <w:br/>
        <w:t>алға лықсып, жанып тұрған майлы тезек дәл сіздің</w:t>
        <w:br/>
        <w:t>үстіңізге құлап бара жатты. Мен жетіп барып, қадалған</w:t>
        <w:br/>
        <w:t>сырықты қағып жібердім. Жанып тұрған от менің</w:t>
        <w:br/>
        <w:t>үстіме құлады.</w:t>
        <w:br/>
        <w:t>АЙГҮЛ. Иә-иә, еңді есіме түсті. Иә-иә... ол оқиға есімнен</w:t>
        <w:br/>
        <w:t>қалай шықсын. Сонан соң айтып тұрған әнімді тастай салып</w:t>
        <w:br/>
        <w:t>сен... сізді құшақтай алдым. Сіз шырқырап жаттыңыз.</w:t>
        <w:br/>
        <w:t>Жүгіріп анаңыз да жетті. Кеңсе жанындағы ағып жатқан</w:t>
        <w:br/>
        <w:t>арықтағы суға батырып, сіздің жаныңызды аман алын</w:t>
        <w:br/>
        <w:t>қалдық.</w:t>
        <w:br/>
        <w:t>ЕРЛЕН-2. Сонан соң сіз мені кеңсенің ішіне алып кіріп,</w:t>
        <w:br/>
        <w:t>сөмкеңізден әлдеқандай крем алып, күйген жерлерімді</w:t>
        <w:br/>
        <w:t>сыладыңыз.</w:t>
        <w:br/>
        <w:t>АЙГҮЛ. Иә-иә. Сонан соң сеңі... сізді ауруханаға алып</w:t>
        <w:br/>
        <w:t>кетті. .</w:t>
        <w:br/>
        <w:t>ЕРЛЕН-2. Екі аптадан соң ауруханадан шықтым; Ол кезге</w:t>
        <w:br/>
        <w:t>Дейін сіздердің гастрольдеріңіз бітті де, “Алматыға қайтып</w:t>
        <w:br/>
        <w:t>бара жатқан жолда сіз іздеп мені барып көріп, қоштасып</w:t>
        <w:br/>
        <w:t>кеттіңіз. Сол кезде дәрігер сіз екеумізді суретке түсіріп</w:t>
        <w:br/>
        <w:t>алған. Мына сурет сол.</w:t>
        <w:br/>
        <w:t>о</w:t>
        <w:br/>
        <w:t>клаал акан аз 495 8 өзін түгелдей сахнаға арнау, образдар</w:t>
        <w:br/>
        <w:t>жасау, сол жолда пендешілікпен, өмірдің, тұрмыстың толып</w:t>
        <w:br/>
        <w:t>жақтан қызығынан бас тарту. Рухани әлемде өмір сүру. Ол</w:t>
        <w:br/>
        <w:t>- мидың, сананың талабы.</w:t>
        <w:br/>
        <w:t>Ал, дене, яғни, күнделікті тіршілікте сол денеге, Адамға</w:t>
        <w:br/>
        <w:t>жағдай керек. Көбінесе, адам жағдайдың құлы боп кетеді.</w:t>
        <w:br/>
        <w:t>Жағдай -- рухани болмысты, рухани талапты ығыстырып</w:t>
        <w:br/>
        <w:t>шығара береді.</w:t>
        <w:br/>
        <w:t>Актриса былай деп армандайды (әлде, түс көреді. Ол</w:t>
        <w:br/>
        <w:t>жағы режиссердің еркінде).</w:t>
      </w:r>
    </w:p>
    <w:p>
      <w:r>
        <w:t>- ДАУЫС. Актриса Айгүл Асанова! Сіз сахна шеберіне</w:t>
        <w:br/>
        <w:t>көрсетілер барлық атақ-даңқ пен құрметке мейлінше</w:t>
        <w:br/>
        <w:t>лайықтысыз! Сіздің жаныңыз бен дарыныңыз өзге елдердің</w:t>
        <w:br/>
        <w:t>астамшыл актерларынан кем емес. Бірақ, сіздің ортаңыз</w:t>
        <w:br/>
        <w:t>басқа. Сіз кедей елдің ақтерысыз. Сіз жасаушы емессіз,</w:t>
        <w:br/>
        <w:t>Сіз - орындаушысыз. Ал, орындаушыға бәрібір, сізден не</w:t>
        <w:br/>
        <w:t>талап етсе, сіз соны орындауға үйренгенсіз. "Өнер адамы</w:t>
        <w:br/>
        <w:t>мұқтаждықта өмір сүруі керек" деген қағида Сіздің</w:t>
        <w:br/>
        <w:t>санаңызға әбден сіңіп қалған. Енді одан арыла алмайсыз.</w:t>
        <w:br/>
        <w:t>Сіз патриотизм рухында тәрбиеленген адамсыз. Ал, патриот</w:t>
        <w:br/>
        <w:t>адам жоқшылыққа үйренген, тоқшылықтан жиренген адам</w:t>
        <w:br/>
        <w:t>болуы керек. Жоқшылық пен мұқтаждық құрсауында биік</w:t>
        <w:br/>
        <w:t>өнеріңізді өлермендікпен әрге сүйрей беріңіз, жасай беріңіз,</w:t>
        <w:br/>
        <w:t>жасай бе...</w:t>
        <w:br/>
        <w:t>Актриса өзіне-өзі келді. Әлгі дауыс қайдан шықты? Біреу</w:t>
        <w:br/>
        <w:t>айтты ма, әлде, өзінің ішкі ойы ма?</w:t>
        <w:br/>
        <w:t>АЙГҮЛ (басын ұстап). Бұл не? Бұл қайдан шыққан дауыс,</w:t>
        <w:br/>
        <w:t>біреу айтты ма, әлде өзімнің ішкі ойым ба% Көзіңді жұмсаң</w:t>
        <w:br/>
        <w:t>біреусің, көзіңді ашсаң екеусің, бір адам қақ бөлініп, бір</w:t>
        <w:br/>
        <w:t>бүтіннің екі жарты болғаны несі екен? Ғажап!</w:t>
        <w:br/>
        <w:t>ААУЫС. Ғажап ештеңесі жоқ! Өзі өз болып, өзінше ғұмыр</w:t>
        <w:br/>
        <w:t>кешкен кімді көріп едің? Адам адам болғалы қосарланып</w:t>
        <w:br/>
        <w:t>өмір сүріп келе жатқан жоқ па? Бірі -- аузындағы сөзі,</w:t>
        <w:br/>
        <w:t>екіншісі қолындағы ісі. "Екі жарты -- бір бүтін" деп атаң</w:t>
        <w:br/>
        <w:t>қазақ сондықтан айтқан, Айгүл.</w:t>
        <w:br/>
        <w:t>Айгул өзінің қасындағы басқа адамды көріп, шошып кешеді.</w:t>
        <w:br/>
        <w:t>АЙГҮЛ, Сен... Сен кімсің? Менің қасыма қайдан келдің?</w:t>
        <w:br/>
        <w:t>2- АЙГҮЛ. Мен ылғи да өзіңмен біргемін. Мен сенің дәл</w:t>
        <w:br/>
        <w:t>өзіңмін. Б</w:t>
        <w:br/>
        <w:t>200</w:t>
        <w:br/>
        <w:t>ЕЗ,18.09.1Э(Ша! 5-Ксіша!5---АҒ раде,.22Ҙ</w:t>
        <w:br/>
        <w:t>үніңіз таныс, жүзіңіз жат.. . Бұлайша жасанды шаш киюне</w:t>
        <w:br/>
        <w:t>үшін қажет болды. Мені мазақ ету үшін бе? Менен кек</w:t>
        <w:br/>
        <w:t>қайтаруға ма?</w:t>
        <w:br/>
        <w:t>ЖІГІТ (енді Серіктестіктің төрағасы). Солай, Айғүл</w:t>
        <w:br/>
        <w:t>ханым! Кеңес өкіметінің кезінде асау едіңдер, жанына</w:t>
        <w:br/>
        <w:t>барғанда жалынан сипатпайтын асқақ едіңдер, аспандағы</w:t>
        <w:br/>
        <w:t>жұлдыз едіңдер. Сендерді өкімет еркелетті, арқадан қақты,</w:t>
        <w:br/>
        <w:t>атақ берді, өзгеден бөлек бағалады. Сізге өлердей ғашық</w:t>
        <w:br/>
        <w:t>болып, аяғыңызға жығылып, басқан ізіңізді тәуетуге шейін</w:t>
        <w:br/>
        <w:t>барғанымда көзге де ілмеп едіңіз.</w:t>
        <w:br/>
        <w:t>Міне, заман өзгерді. Енді сен маған чәуекшірің: Мен</w:t>
        <w:br/>
        <w:t>қодасам бәйгеден келесің, көңілім соқса шетелге де,</w:t>
        <w:br/>
        <w:t>сапарға шығара алам, көрінбейтін көмескі болсаң жарық</w:t>
        <w:br/>
        <w:t>жұлдызға айналдыру да қолымнан келеді. Айдан түскендей</w:t>
        <w:br/>
        <w:t>арулар да менің төңірегімде (төңірегіндегі аруларды:</w:t>
        <w:br/>
        <w:t>құшақтайды).</w:t>
        <w:br/>
        <w:t>Бірақ, мен кешірімді де кең адаммын. Өзіңе деген бір</w:t>
        <w:br/>
        <w:t>кездегі таза сезімімді жаңартып, тойға шақыртып, сый-</w:t>
      </w:r>
    </w:p>
    <w:p>
      <w:r>
        <w:t>сияпат жасап отырмын. Қаласаң, келесі аптада Анталияға</w:t>
        <w:br/>
        <w:t>алып кете аламын. Екі апта демалып қайтамыз. :</w:t>
        <w:br/>
        <w:t>АКТРИСА. Сенің... сондай... құдіретің күшті ме?</w:t>
        <w:br/>
        <w:t>ЖІГІТ. Иә!</w:t>
        <w:br/>
        <w:t>АКТРИСА. Жауапкершілігің шектеулі бола тұрса да ма</w:t>
        <w:br/>
        <w:t>ЖІГІТ. Жауапкершілігім шектеулі, мүмкіндігім шексіз... ..</w:t>
        <w:br/>
        <w:t>АКТРИСА. Неткен аярлық, неткен арамза күлкі!..</w:t>
        <w:br/>
        <w:t>Ол кілтті бір бикештің ашық омырауына тастап</w:t>
        <w:br/>
        <w:t>жібереді де, шығып кетеді.</w:t>
        <w:br/>
        <w:t>Айгүл мен режиссер.</w:t>
        <w:br/>
        <w:t>РЕЖИССЕР. Иә, той қалай болды?</w:t>
        <w:br/>
        <w:t>АКТРИСА. Тамаша! Біздің театр спектаклінен гөрі</w:t>
        <w:br/>
        <w:t>олардың спектаклі сәтті өтті. Ғ</w:t>
        <w:br/>
        <w:t>РЕЖИССЕР. Естуімше, ол фирмач бұрын -- саған ғашық</w:t>
        <w:br/>
        <w:t>болған дейді ғой. )</w:t>
        <w:br/>
        <w:t>АКТРИСА. Из!..</w:t>
        <w:br/>
        <w:t>РЕЖИССЕР. Ол сені Анталияға шақырды ма?</w:t>
        <w:br/>
        <w:t>АКТРИСА. Шақырды... Иә, шақырды! Анталияға,;</w:t>
        <w:br/>
        <w:t>Мадагаскарға, Қарловы-Варыға, Піл сүйегі-жағалауына.</w:t>
        <w:br/>
        <w:t>РЕЖИССЕР. Сонымен, келісім бердің бе?</w:t>
        <w:br/>
        <w:t>АКТРИСА. Иә, келісім бердім! Қайтып келген соң ол.</w:t>
        <w:br/>
        <w:t>205</w:t>
        <w:br/>
        <w:t>Е%.18.09.13сіШа! 28212 2У. УІ 235</w:t>
        <w:br/>
        <w:t>АКТРИСА (ішек-сілесі қата күліп). Енді маған жетпегені</w:t>
        <w:br/>
        <w:t>осы еді. М5 қайда алып қашпақсыз?</w:t>
        <w:br/>
        <w:t>ЕРЛЕН. Фазендама.</w:t>
        <w:br/>
        <w:t>АКТРИСА. Фезендама? Сізде фазенда бар ма?</w:t>
        <w:br/>
        <w:t>ЕРЛЕН. Бар, оның несіне таң қаласыз. Менің ағам әйгілі</w:t>
        <w:br/>
        <w:t>фермер. Оның Сыр бойында екі мың гектар жері, үш жарым</w:t>
        <w:br/>
        <w:t>мың сиыры, 12 мың қойы, жүзге тарта жүйрік аттары: бар.</w:t>
        <w:br/>
        <w:t>Үйрек, қаз, тауық дегенде сан жоқ. Бірнеше жүзу бассейні,</w:t>
        <w:br/>
        <w:t>сауна, асыранды қырғауылдар... Қысқасы, ол жер бетіндегі</w:t>
        <w:br/>
        <w:t>жұмақ. Тіпті, сол жерден жеке театр ашуға да болады.</w:t>
        <w:br/>
        <w:t>АКТРИСА. Театр?</w:t>
        <w:br/>
        <w:t>ЕРЛЕН. Иә. Театр. Алып қашсам көнесіз.бе? Бәлкім, алып</w:t>
        <w:br/>
        <w:t>қашпай-ақ өзіңіз барарсыз? Келіссеңіз “қазір кетуге</w:t>
        <w:br/>
        <w:t>дайынмын.</w:t>
      </w:r>
    </w:p>
    <w:p>
      <w:r>
        <w:t>АКТРИСА. Сонан соң бала кезіңіздегі қиялдағаныңыздай</w:t>
        <w:br/>
        <w:t>мені тас қамалға қамап тастамақсыз ғой?</w:t>
        <w:br/>
        <w:t>ЕРЛЕН. Тойды жасанды көлдің үстіндегі қайықтарда</w:t>
        <w:br/>
        <w:t>өткіземіз.</w:t>
        <w:br/>
        <w:t>АКТРИСА. Жарайды, қиялдауды тоқтатайық.</w:t>
        <w:br/>
        <w:t>ЕРЛЕН. Сіз менің дүниедегі ең сүйікті... ең сүйікті... імм...</w:t>
        <w:br/>
        <w:t>АКТРИСА. Апайың боламын!</w:t>
        <w:br/>
        <w:t>ЕРЛЕН. Сіз қатыгез адамсыз, өзгенің сезімін аяулау</w:t>
        <w:br/>
        <w:t>дегенді ұмытқансыз.</w:t>
        <w:br/>
        <w:t>АКТРИСА. Иә, солай болса солай шығар. Ал, менде уақыт</w:t>
        <w:br/>
        <w:t>жоқ, енді қайтыңыз.</w:t>
        <w:br/>
        <w:t>ЕРЛЕН. Онда... онда мен де басқа бір кезде келемін. Сіз</w:t>
        <w:br/>
        <w:t>бәрібір мына үйренген торыңызды қия алмай тұрсыз. Уақыт</w:t>
        <w:br/>
        <w:t>өтеді, сана өзгереді, сонда бір айналып соғармын.</w:t>
        <w:br/>
        <w:t>АКТРИСА. Сөткеніңіз дұрыс шығар. Ал, сау</w:t>
        <w:br/>
        <w:t>болыңыз.</w:t>
        <w:br/>
        <w:t>ЕРЛЕН-2. Онда сіз менің бір өтінішімді орындаңызшы.</w:t>
        <w:br/>
        <w:t>АЙГҮЛ. Айтыңыз қолымнан келсе...</w:t>
        <w:br/>
        <w:t>ЕРЛЕН-2. Келеді. Келгенде қандай! Мені өзіңізге алғаш</w:t>
        <w:br/>
        <w:t>рет ғашық еткен әнді айтып беріңізші.</w:t>
        <w:br/>
        <w:t>АЙГҮЛ. Ол қандай ән еді?</w:t>
        <w:br/>
        <w:t>ЕРЛЕН-2. Бекен Жамақаевтың "Махаббат вальсі".</w:t>
        <w:br/>
        <w:t>АЙГҮЛ. Бізден дауыс кеткелі қашан! Сонда да болса</w:t>
        <w:br/>
        <w:t>сіздің тілегіңізді орындауға тырысайын.</w:t>
        <w:br/>
        <w:t>Айғұл “Махаббат вальсін" орындайды. Жеке дауыс бірте-</w:t>
        <w:br/>
        <w:t>912</w:t>
        <w:br/>
        <w:t>ЕЗ.18.09.13(іша/ 5-ҢаШа!5---1/- раде 237</w:t>
        <w:br/>
        <w:t>ҚҰРМАНҒАЗЫ</w:t>
        <w:br/>
        <w:t>республикалық қуыршақ театрының қойылымы</w:t>
        <w:br/>
        <w:t>ҚАТЫСУШЫЛАР:</w:t>
        <w:br/>
        <w:t>Құрманғазы (жас кезі, есейген шағы)</w:t>
        <w:br/>
        <w:t>Әубәкір Зе</w:t>
        <w:br/>
        <w:t>Жұлдызшы</w:t>
        <w:br/>
        <w:t>Алқа</w:t>
        <w:br/>
        <w:t>Молда</w:t>
        <w:br/>
        <w:t>Назым</w:t>
        <w:br/>
        <w:t>Браун</w:t>
        <w:br/>
        <w:t>““Савичев”</w:t>
        <w:br/>
        <w:t>219</w:t>
      </w:r>
    </w:p>
    <w:p>
      <w:r>
        <w:t>ЕЗ,18.09.13 Ша! 5--ашай5---.ІЕ- раде 245</w:t>
        <w:br/>
        <w:t>АЛАДДИННІҢ СИҚЫРЛЫ ШАМЫ</w:t>
        <w:br/>
        <w:t>Араб ертегісінің қазақша нұсқасы</w:t>
        <w:br/>
        <w:t>ОҚИҒАҒА ҚАТЫСУШЫЛАР:</w:t>
        <w:br/>
        <w:t>Аладдин</w:t>
        <w:br/>
        <w:t>Мәлике</w:t>
        <w:br/>
        <w:t>Зухра</w:t>
        <w:br/>
        <w:t>Жамал</w:t>
        <w:br/>
        <w:t>Алмас хан</w:t>
        <w:br/>
        <w:t>Таңғұг</w:t>
        <w:br/>
        <w:t>Төлтай</w:t>
        <w:br/>
        <w:t>Тюльтан</w:t>
        <w:br/>
        <w:t>Зымзия</w:t>
        <w:br/>
        <w:t>ЕллӘлөлз іні 5ңдйаныы.Ш рөде 238</w:t>
        <w:br/>
        <w:t>ірте оркесіір сүйемелдеуіне ұласып, Айгүл мен Ерлен вальс</w:t>
        <w:br/>
        <w:t>билейді.</w:t>
        <w:br/>
        <w:t>Би көпшілік биіне алмасады.</w:t>
        <w:br/>
        <w:t>Музыка аяқталуға таянғанда Айгүл мен Ерлен бір-</w:t>
        <w:br/>
        <w:t>бірімен қимай қоштасып, ұстасқан қолдары екі</w:t>
        <w:br/>
        <w:t>ажырап, Ерлен-2 сахнаның қараңғы түкпіріне қарай</w:t>
        <w:br/>
        <w:t>ұзай береді.</w:t>
        <w:br/>
        <w:t>Финал</w:t>
        <w:br/>
        <w:t>АКТРИСА. Қош, жан-жүрегі тап-таза сақталып қалған</w:t>
        <w:br/>
        <w:t>әулие жігіт! Сен секілділерді біз қазір әумесер, қияли дейміз.</w:t>
        <w:br/>
        <w:t>Сен сияқтылар болмаса мына өмірдің тігісі сөгіліп, адамдар</w:t>
        <w:br/>
        <w:t>әлдеқашан қатыгез хайуанға айналып кете барар еді.</w:t>
        <w:br/>
        <w:t>Қайда жүрсен де аман бол, әулие әумесерім менің. Қош,</w:t>
        <w:br/>
        <w:t>қош!..</w:t>
        <w:br/>
        <w:t>Кенептпен Ерлен кіреді. Баяғы ұшқыштың формасында.</w:t>
        <w:br/>
        <w:t>Айгүл аң-таң.</w:t>
        <w:br/>
        <w:t>Ерлен оған гүл ұсынады.</w:t>
        <w:br/>
        <w:t>ЕРЛЕН. Әлгі жігіт кім? Тағы да жаңа режиссер ме?</w:t>
        <w:br/>
        <w:t>АЙГҮЛ. О-о! Ол ұзақ әңгіме..</w:t>
        <w:br/>
        <w:t>ЕРЛЕН. Ал... Үйге кетпейміз бе?</w:t>
        <w:br/>
        <w:t>АЙГҮЛ, Қайда?</w:t>
        <w:br/>
        <w:t>ЕРЛЕН. Үйге деймін.</w:t>
        <w:br/>
        <w:t>Айгүл оның мойнынан құшақтап, егіліп жылап жібереді.</w:t>
        <w:br/>
        <w:t>Соңы |</w:t>
      </w:r>
    </w:p>
    <w:p>
      <w:r>
        <w:t>218</w:t>
        <w:br/>
        <w:t>коизокАайшыыкөрісеміз бе, жоқ па? Қош бол, сүйікті</w:t>
        <w:br/>
        <w:t>шәкіртім.</w:t>
        <w:br/>
        <w:t>ДИНА. Қош болыңыз!</w:t>
        <w:br/>
        <w:t>Назым елесі тағы көрінеді.</w:t>
        <w:br/>
        <w:t>ҚҰРМАНҒАЗЫ. Сен неге ашулысың Назым? Мені қорғап</w:t>
        <w:br/>
        <w:t>жүресің бе, қызғанып жүресің бе?</w:t>
        <w:br/>
        <w:t>Қыз жоқ боп кешеді.</w:t>
        <w:br/>
        <w:t>4.</w:t>
        <w:br/>
        <w:t>ӘУБӘКІР. Құрманғазы опат болды!</w:t>
        <w:br/>
        <w:t>ЖҰЛДЫЗШЫ. Әубәкір?! Сен Бөкей жерінде емес пе ең,</w:t>
        <w:br/>
        <w:t>мұнда қайдан жүрсің?</w:t>
        <w:br/>
        <w:t>ӘУБӘКІР. Құрманғазы бар жерде Әубәкір де бар. Олар</w:t>
        <w:br/>
        <w:t>айрылмайтын егіздер.</w:t>
        <w:br/>
        <w:t>ЖҰЛДЫЗШЫ. Иә, Құрманғазының жұлдызы сөнді.</w:t>
        <w:br/>
        <w:t>Ойнандар азалы күйді, жұртым, ойнаңдар.</w:t>
        <w:br/>
        <w:t>“Көбік шашқан” күйі.</w:t>
        <w:br/>
        <w:t>Бірінші сахнадағыдай іңгәлап жылаған сәби үні.</w:t>
        <w:br/>
        <w:t>Әке, Ана, нәресте силуэті қайта көрінеді.</w:t>
        <w:br/>
        <w:t>ЖҰЛДЫЗШЫ (жұртты айналып жүгіріп жүр). Өлмейді,</w:t>
        <w:br/>
        <w:t>Өлмейді Құрманғазы. Әне, қазақтың бір әйелі тағы бір ұл</w:t>
        <w:br/>
        <w:t>туды. Оның да жұлдызы жарқырап тұр. Қазақ барда</w:t>
        <w:br/>
        <w:t>домбыра, домбыра барда қазақ рухы сөнбек емес.</w:t>
        <w:br/>
        <w:t>Ойнаңдар шаттық күйін! Ойнаңдар! Төгіліңдер!</w:t>
        <w:br/>
        <w:t>Тарт күйді ертеңнің Құрманғазылары!</w:t>
        <w:br/>
        <w:t>226</w:t>
        <w:br/>
        <w:t>ЕЗ.18.09.13&lt;іша! 5-Ксіа!54--Ш- раде 246</w:t>
        <w:br/>
        <w:t>. ж.</w:t>
        <w:br/>
        <w:t>Шаһар шетіндегі Аладдиннің жұпыны үйі. Аладдин үйде</w:t>
        <w:br/>
        <w:t>жоқ. Оның үйден кеткеніне бір жылдан асты. Жалғыз шешесі</w:t>
        <w:br/>
        <w:t>Зухра содан бері баласын жоқтап қайғыруда.</w:t>
        <w:br/>
        <w:t>Бұл жолы дга ол өзінің жоқтау өлеңін айтып жүр.</w:t>
        <w:br/>
        <w:t>ЗУХРА. Қуанышым Аладдин</w:t>
        <w:br/>
        <w:t>Жұбанышым Аладдин!</w:t>
        <w:br/>
        <w:t>Бір жыл болды кеткелі</w:t>
        <w:br/>
        <w:t>Сенен хабар жетпеді.</w:t>
        <w:br/>
        <w:t>Өлімісін Алалдин,.</w:t>
        <w:br/>
        <w:t>Тірімісің Аладдин?</w:t>
        <w:br/>
        <w:t>Сарғайттың ғой санамды</w:t>
        <w:br/>
        <w:t>Ұмыттың ба анаңды?</w:t>
      </w:r>
    </w:p>
    <w:p>
      <w:r>
        <w:t>Сағындырмай келсеңші,</w:t>
        <w:br/>
        <w:t>Құшағыма енсеңші!</w:t>
        <w:br/>
        <w:t>Қуанышым Аладдин,</w:t>
        <w:br/>
        <w:t>Жұбанышым Аладдин!</w:t>
        <w:br/>
        <w:t>Есік ашылып, мыстан Зымзия кіреді.</w:t>
        <w:br/>
        <w:t>ЗЫМЗИЯ. Зарлай берме, Зухра! Аладдин енді бәрібір</w:t>
        <w:br/>
        <w:t>қайтып келмейді.</w:t>
        <w:br/>
        <w:t>ЗУХРА. Жоқ, Зымзия! Аладдин тірі! Ол келеді!</w:t>
        <w:br/>
        <w:t>ЗЫМЗИЯ. Балаңнан үмітіңді үз, Зухра! Ол енді саған</w:t>
        <w:br/>
        <w:t>жоқ!</w:t>
        <w:br/>
        <w:t>ЗУХРА. Бұлай деуге қалай аузың барады, Зымзия! Мен</w:t>
        <w:br/>
        <w:t>одан үмітімді ешқашан үзбеймін!</w:t>
        <w:br/>
        <w:t>ЗЫМЗИЯ. Оның бекершілік, Зухра! Сен бостан-</w:t>
        <w:br/>
        <w:t>босқа қайғырып, өзің мерт боласың. Тоқтат</w:t>
        <w:br/>
        <w:t>күңіренуді!</w:t>
        <w:br/>
        <w:t>ЗУХРА, Жоқ, мен ұлымнан ешқашан күдерімді үзбеймін.</w:t>
        <w:br/>
        <w:t>Ол келеді, сөз жоқ келеді.</w:t>
        <w:br/>
        <w:t>228</w:t>
        <w:br/>
        <w:t>ЕЗ.18.09.13хіша! 5-Ксішай5---1 раде 238</w:t>
        <w:br/>
        <w:t>Таңғажайып дүнше</w:t>
        <w:br/>
        <w:t>Табиғат толғатып жатыр.</w:t>
        <w:br/>
        <w:t>Мүлгіген табиғат шыныштығын сәлден соң түйенің</w:t>
        <w:br/>
        <w:t>боздағаны мен жылқының кісінеген үндері бұзады.</w:t>
        <w:br/>
        <w:t>Келесі бір сәшшпе ол үнді жас нәрестенің жылаған дауысы</w:t>
        <w:br/>
        <w:t>алмастырады.</w:t>
        <w:br/>
        <w:t>-- Іңгә-ә, іңгә-ә...</w:t>
        <w:br/>
        <w:t>Адамдар қалт тұра қалып, дауысқа құлақ түреді.</w:t>
        <w:br/>
        <w:t>- Іңгә-ә, іңгә-ә...</w:t>
        <w:br/>
        <w:t>Пайғамбарлардың дүниеге келуін күткендей киелі сәт.</w:t>
        <w:br/>
        <w:t>Данышпанның туылуы!</w:t>
        <w:br/>
        <w:t>Дауыс күшейе түседі:</w:t>
        <w:br/>
        <w:t>-- Іңгә-ә, іңгә-ә...</w:t>
        <w:br/>
        <w:t>Тыныш тұрған дүние қайта жанданып, адамдар шілдехана</w:t>
        <w:br/>
        <w:t>тойын мерекелейді.</w:t>
        <w:br/>
        <w:t>Сахнаның екі жағынан екі хабаршы шығып, адамдарды</w:t>
        <w:br/>
        <w:t>айнала жүгіреді.</w:t>
        <w:br/>
        <w:t>-- Сүйінші! Сүйінші! Сағырбайдың әйелі ұл тапты!</w:t>
      </w:r>
    </w:p>
    <w:p>
      <w:r>
        <w:t>Бұл сөз бірнеше рет қайталанады.</w:t>
        <w:br/>
        <w:t>ӘУБӘКІР:</w:t>
        <w:br/>
        <w:t>-- Қазақтың қай қатыны ұл таппай жатыр? Оның несіне</w:t>
        <w:br/>
        <w:t>алақайлап жатырсыңдар?</w:t>
        <w:br/>
        <w:t>ЖҰЛДЫЗШЫ:</w:t>
        <w:br/>
        <w:t>- Бұл -- Сағырбайдың екінші ұлы!</w:t>
        <w:br/>
        <w:t>-- Сағырбайдың екінші ұлы болса қайтеді екен? Ол</w:t>
        <w:br/>
        <w:t>немене, Әулие туып па екен?</w:t>
        <w:br/>
        <w:t>- Әулие емес, Әулиеден кем де емес!</w:t>
        <w:br/>
        <w:t>- Оны қайдан білдіңдер</w:t>
        <w:br/>
        <w:t>-- Аспандағы жұлдыздардың орналасуы солай дейді.</w:t>
        <w:br/>
        <w:t>- Оттапсынңдар! Сағырбайдың салп етек қатыны Әулие</w:t>
        <w:br/>
        <w:t>туса жарыған екенбіз Әулиеге...</w:t>
        <w:br/>
        <w:t>920</w:t>
        <w:br/>
        <w:t>Е2.18.09. ыы. ЭУАЗЖҮ ІН е 9 242</w:t>
        <w:br/>
        <w:t>уУбәкір мырзаның сөзіне қарағанда, ол ұры,</w:t>
        <w:br/>
        <w:t>ЖүетИ оны қалай босатпақпыз?</w:t>
        <w:br/>
        <w:t>САВИЧЕВ. Олардың бәрі жергілікті бас араздықтың</w:t>
        <w:br/>
        <w:t>салдары. Сағырбаев бұл күйді Сіздің құрметіңізге</w:t>
        <w:br/>
        <w:t>"Балбырауын" деп атап отыр.</w:t>
        <w:br/>
        <w:t>Өз басы кең далаға, күйлері қос ішекке сыймаған ұлы</w:t>
        <w:br/>
        <w:t>композиторды қапаста ұстай берсек қара халықтың</w:t>
        <w:br/>
        <w:t>наразылығын күшейтеміз, Браун мырза. Губернатор</w:t>
        <w:br/>
        <w:t>Перовский мырзаға құлаққағыс етіп кетсеңіз жөн болар</w:t>
        <w:br/>
        <w:t>еді.</w:t>
        <w:br/>
        <w:t>БРАУН. Жарайды. Кеңесіп көрелік.</w:t>
        <w:br/>
        <w:t>САВИЧЕВ. Егер Құрманғазы европаша білім алған болса,</w:t>
        <w:br/>
        <w:t>ол музыка әлеміндегі ең бір жарық. жұлдыздардың бірі</w:t>
        <w:br/>
        <w:t>болар еді.</w:t>
        <w:br/>
        <w:t>БРАУН. Солай деңіз! Сіз тым асыра бағадан тұрған</w:t>
        <w:br/>
        <w:t>жоқсыз ба?</w:t>
        <w:br/>
        <w:t>САВИЧЕВ. Мен журналист қана емес, музыка</w:t>
        <w:br/>
        <w:t>зерттеушісімін, Браун мырза. Құрманғазы Сағырбаевты</w:t>
        <w:br/>
        <w:t>Астраханьгенерал-губернаторы өз губерниясына шақырып</w:t>
        <w:br/>
        <w:t>жатыр деген сөз бар.</w:t>
        <w:br/>
        <w:t>Астрахань губерниясы.</w:t>
        <w:br/>
        <w:t>Құрманғазы правшпель Мақаштың алдында.</w:t>
        <w:br/>
        <w:t>Торға түскен боз торғай</w:t>
        <w:br/>
        <w:t>Шырылдайды күнінде.</w:t>
        <w:br/>
        <w:t>Таланыш тоқтап бұл күнде</w:t>
        <w:br/>
        <w:t>Шыға алмай жүр үстінде.</w:t>
      </w:r>
    </w:p>
    <w:p>
      <w:r>
        <w:t>Тақыс біткен қисықпын</w:t>
        <w:br/>
        <w:t>Көңілім, жұмсап-еріме,</w:t>
        <w:br/>
        <w:t>Алпыстан асып жас кетті</w:t>
        <w:br/>
        <w:t>Төрімнен жуық көрім де.</w:t>
        <w:br/>
        <w:t>Шағала құстай шарықтан</w:t>
        <w:br/>
        <w:t>Жүре алмадым көлімде...</w:t>
        <w:br/>
        <w:t>Асыл туған ер жігіт</w:t>
        <w:br/>
        <w:t>Болмады-ау, қайран, елімде.</w:t>
        <w:br/>
        <w:t>Атамыз қазақ болғанда,</w:t>
        <w:br/>
        <w:t>артық бір туған ерімсің,</w:t>
        <w:br/>
        <w:t>224</w:t>
        <w:br/>
        <w:t>тлапөлаана ал а С атшаға қол көтердің, Сағаң бостандық жоқ!</w:t>
        <w:br/>
        <w:t>ҚҰРМАНҒАЗЫ. Менің қолымда қару жоқ. Домбыра ғана.</w:t>
        <w:br/>
        <w:t>ӘУБӘКІР. Сенің домбыраң Қарудан да қауіпті!</w:t>
        <w:br/>
        <w:t>Домбыраңды тоқтатпасаң түрмеде шірисің. Атаң мен анаң</w:t>
        <w:br/>
        <w:t>өмір бойы зарлап өтеді.</w:t>
        <w:br/>
        <w:t>Құрманғазының анасы Алқа келіп олардың сөзін тыңдап</w:t>
        <w:br/>
        <w:t>тұрады.</w:t>
        <w:br/>
        <w:t>ҚҰРМАНҒАЗЫ. Қайран анам! Өмірің зарлаумен өтетін</w:t>
        <w:br/>
        <w:t>болды-ау! Босат мені, Әубәкір. Жалынамын!</w:t>
        <w:br/>
        <w:t>Ол Әубәкірдің алдына кеп шізесін бүгеді.</w:t>
        <w:br/>
        <w:t>Анасы Алқа жетіп келіп, оны шапалақпен тартып</w:t>
        <w:br/>
        <w:t>жібереді.</w:t>
        <w:br/>
        <w:t>АЛҚА. Тұр орныңнан! Тый жасыңды! Мен ер. тудым</w:t>
        <w:br/>
        <w:t>десем, ез туған екенмін ғой.</w:t>
        <w:br/>
        <w:t>ҚҰРМАНҒАЗЫ. Қайран шешем-ай!..</w:t>
        <w:br/>
        <w:t>“Қайран шешем" күйі орындалады.</w:t>
        <w:br/>
        <w:t>4...</w:t>
        <w:br/>
        <w:t>Сахна түкпірінде табыт көтерген адамдар өшіп бара</w:t>
        <w:br/>
        <w:t>жатады.</w:t>
        <w:br/>
        <w:t>Оны жерлеу рәсіміне кірісе бергенде Құрманғазы тобы</w:t>
        <w:br/>
        <w:t>кеп қалады.</w:t>
        <w:br/>
        <w:t>Жаназа оқып молда сарнап тұр.</w:t>
        <w:br/>
        <w:t>ҚҰРМАНҒАЗЫ. Бұл қыз өлген жоқ, тірі!</w:t>
        <w:br/>
        <w:t>МОЛДА. Не дейді! Кет пәлекет, кет!</w:t>
        <w:br/>
        <w:t>ҚҰРМАНҒАЗЫ. Мен пәлекет емес, сен пәлекет!</w:t>
        <w:br/>
        <w:t>Қызды шабыттан тұрғызады.</w:t>
        <w:br/>
        <w:t>НАЗЫМ. Күңіренген бұл не жиын?</w:t>
        <w:br/>
        <w:t>ҚҰРМАНҒАЗЫ. Сені өлдіге санап жерлегелі жатыр бұл</w:t>
        <w:br/>
        <w:t>тобыр. Атың кім?</w:t>
      </w:r>
    </w:p>
    <w:p>
      <w:r>
        <w:t>НАЗЫМ. Назым.</w:t>
        <w:br/>
        <w:t>ҚҰРМАНҒАЗЫ. Ендеше, бұл күйді саған арнадым.</w:t>
        <w:br/>
        <w:t>“Назым” күйі орындалады.</w:t>
        <w:br/>
        <w:t>Қыздың -әке-шешесі Құрманғазының “алдына кеп бас</w:t>
        <w:br/>
        <w:t>педі. . )</w:t>
        <w:br/>
        <w:t>Спектакльдің өн бойында әсем қыз Назым бейнесі</w:t>
        <w:br/>
        <w:t>Құрманғазы қайда жүрсе де ілесіп жүретін болады:</w:t>
        <w:br/>
        <w:t>Ол Құрманғазының жебеушісі, жұбанышы, бәлкім, өмір</w:t>
        <w:br/>
        <w:t>бойы сүйіп өткен қызы. .</w:t>
        <w:br/>
        <w:t>222</w:t>
        <w:br/>
        <w:t>ЕЗ.18.09.13(іша/ бншат а ЫҢ баста шалқыған.</w:t>
        <w:br/>
        <w:t>Көлден үйрек ілем деп</w:t>
        <w:br/>
        <w:t>Лашын құстай талпынған.</w:t>
        <w:br/>
        <w:t>Елсізге шығып еңіредім,</w:t>
        <w:br/>
        <w:t>Алыстап кетіп халқымнан.</w:t>
        <w:br/>
        <w:t>Дұшпаннан қорлық көрсем де</w:t>
        <w:br/>
        <w:t>Іздеуші болмай артымнан.</w:t>
        <w:br/>
        <w:t>Жаласымен дұшпанның</w:t>
        <w:br/>
        <w:t>Тағы да түстім торына.</w:t>
        <w:br/>
        <w:t>Құладым қазған орына,</w:t>
        <w:br/>
        <w:t>Ризамын не қылсаң</w:t>
        <w:br/>
        <w:t>Өзіңнің келдім қолыңа.</w:t>
        <w:br/>
        <w:t>МАҚАШ. Қинадың-ау Құрманғазы! Жүйрігім-ай,</w:t>
        <w:br/>
        <w:t>Тұлпарым-ай, қор болған екенсің-ау, енді не амал бар?</w:t>
        <w:br/>
        <w:t>Мейлі, тіктім басымды қатерге! Еңіреп туған ер үшін,</w:t>
        <w:br/>
        <w:t>ер туғызған ел үшін бас кетсе де өкінбен! Губернаторға</w:t>
        <w:br/>
        <w:t>өзім алып барайын!</w:t>
        <w:br/>
        <w:t>Тағы да Назым бейнесі көрініп жоқ боп кетеді.</w:t>
        <w:br/>
        <w:t>ж.</w:t>
        <w:br/>
        <w:t>Бостандық! Азаттық!</w:t>
        <w:br/>
        <w:t>Құрманғазыға ақ паспорт берілді.</w:t>
        <w:br/>
        <w:t>Енді оған ешкім тиісе алмайды!</w:t>
        <w:br/>
        <w:t>Күй атасы мәңгі бостандықта!</w:t>
        <w:br/>
        <w:t>. 2202ж</w:t>
        <w:br/>
        <w:t>Құрманғазы және Дана.</w:t>
        <w:br/>
        <w:t>ҚҰРМАНҒАЗЫ. Армысың, Дина!</w:t>
        <w:br/>
        <w:t>ДИНА. Құрманғазы аға-а! Есенсіз бе? Бармысыз жарық</w:t>
        <w:br/>
        <w:t>дүниеде?</w:t>
        <w:br/>
        <w:t>ҚҰРМАНҒАЗЫ. Мен бармаған тау, мен баспаған жер</w:t>
        <w:br/>
        <w:t>қалмады, шәкіртім! Қазақ жері мен орыс жеріндегі</w:t>
        <w:br/>
        <w:t>абақтының бәрін көрдім. Өнердің иесін бұғауда ұстағанмен</w:t>
        <w:br/>
        <w:t>өнердің өзін бұғауда ұстауға ешкімнің құдіреті жетпейді</w:t>
        <w:br/>
        <w:t>екен. Тарт күйіңді Дина!</w:t>
      </w:r>
    </w:p>
    <w:p>
      <w:r>
        <w:t>Дина селдетіп күй тартады.</w:t>
        <w:br/>
        <w:t>- Әкел домбыраңды. Оң қолыммен өз домбырамды.</w:t>
        <w:br/>
        <w:t>берейін, сол қолыммен сенің домбыраңды алайын. Енді</w:t>
        <w:br/>
        <w:t>225</w:t>
        <w:br/>
        <w:t>15-606</w:t>
        <w:br/>
        <w:t>Е2.18.09.13(ішай 5-КсіШайб--1 раде 241 2..</w:t>
        <w:br/>
        <w:t>Түрмедегі қақпақыл. Бостандыққа ұмтылу: .</w:t>
        <w:br/>
        <w:t>Ол түрмеден қашып шығады.</w:t>
        <w:br/>
        <w:t>Қайша түседі. ы</w:t>
        <w:br/>
        <w:t>Құрманғазының әлденеше рет түрмеге түсуі-одан қашып</w:t>
        <w:br/>
        <w:t>шығуы, қайта қамалуы пантомима арқылы “бірнеше рет</w:t>
        <w:br/>
        <w:t>қайталанады.</w:t>
        <w:br/>
        <w:t>-- Құрманғазыға бостандық! Бостандық!</w:t>
        <w:br/>
        <w:t>- Жоқ оған бостандық! Оның орны абақты!</w:t>
        <w:br/>
        <w:t>. 2.</w:t>
        <w:br/>
        <w:t>ҚҰРМАНҒАЗЫ. Алатауды айналдым, Сарыарқаны</w:t>
        <w:br/>
        <w:t>сандалдым. Одан да дауа таппадым. Қайда барсаң қорқыттың</w:t>
        <w:br/>
        <w:t>көрі. Зарлаған ел, масайраған ұлықтар.</w:t>
        <w:br/>
        <w:t>Арқаның арқалы ақындары мен әншілері де сайынан</w:t>
        <w:br/>
        <w:t>сайғақ құрлы сая таппай сандалып жүр.</w:t>
        <w:br/>
        <w:t>ӘУБӘКІР. Дұрыс, Құрманғазы. Басқа бәле тілден. ТА</w:t>
        <w:br/>
        <w:t>тас жарады, тас жармаса бас жарады.</w:t>
        <w:br/>
        <w:t>ҚҰРМАНҒАЗЫ. Тілім сендерге тиген жоқ еді ғой,</w:t>
        <w:br/>
        <w:t>Әубәкір!</w:t>
        <w:br/>
        <w:t>ӘУБӘКІР. Сенің тілің - домбыра! Сенің тіліңді емес,</w:t>
        <w:br/>
        <w:t>саусағыңды кесіп, домбыраның көмейіне қорғасын құю</w:t>
        <w:br/>
        <w:t>керек! )</w:t>
        <w:br/>
        <w:t>Атыңнан айналайын Қарқаралы</w:t>
        <w:br/>
        <w:t>Сенен бұлт менен қайғы тарқамады.</w:t>
        <w:br/>
        <w:t>Сайыңнан сайғақ құрлы сая таппай</w:t>
        <w:br/>
        <w:t>Мен бір жан қуғын көрген Арқадағы.</w:t>
        <w:br/>
        <w:t>Моншпорда жосып жүрген киіктер.</w:t>
        <w:br/>
        <w:t>"Ақсақ кшік” күйі төгіледі.</w:t>
        <w:br/>
        <w:t>Сахна түкпірінен Назым елесі көрінеді.</w:t>
        <w:br/>
        <w:t>Құрманғазы оған ұмтылып жете бергенде қыз жоқ боп</w:t>
        <w:br/>
        <w:t>келгейі.</w:t>
        <w:br/>
        <w:t>Құрманғазы бар өнерін салып “Балбырауын: Күйін шөгілтіп</w:t>
      </w:r>
    </w:p>
    <w:p>
      <w:r>
        <w:t>тұр. зе</w:t>
        <w:br/>
        <w:t>Браун, Савичев тамашалап тұр.</w:t>
        <w:br/>
        <w:t>САВИЧЕВ. Құрманғазыға бостандық берук керек, Жоғары</w:t>
        <w:br/>
        <w:t>мәртебелім.</w:t>
        <w:br/>
        <w:t>923</w:t>
        <w:br/>
        <w:t>талөл94% 0» ҢЫ енін қайдам, хан қызының к:</w:t>
        <w:br/>
        <w:t>: үймесі күнде</w:t>
        <w:br/>
        <w:t>осында кеп бір тоқтап өтеді. і</w:t>
        <w:br/>
        <w:t>АЛАДДИН. Әне, күймеден күтуші қыздардың біреуі түсті</w:t>
        <w:br/>
        <w:t>Ол тура біздің үйге қарай келе жатыр!</w:t>
        <w:br/>
        <w:t>Хан қызының күтушісі Жамал кіреді.</w:t>
        <w:br/>
        <w:t>ЖАМАЛ. Бұл үйден ылғи да жоқтау үні естіліп тұрушы</w:t>
        <w:br/>
        <w:t>еді. Бүгін неге естілмейді? Немене, былтыр кеткен балаңнан</w:t>
        <w:br/>
        <w:t>бір хабар естідің бе?</w:t>
        <w:br/>
        <w:t>ЗУХРА. Өшкен шырағым жанды, жоғым табылды.</w:t>
        <w:br/>
        <w:t>Жоғалған ұлым бүгін кеп, зарлауымды тоқтаттым.</w:t>
        <w:br/>
        <w:t>ЖАМАЛ. Табылған ұлың қайда?</w:t>
        <w:br/>
        <w:t>ЗУХРА. Міне, алдыңызда тұр, бикеш.</w:t>
        <w:br/>
        <w:t>Жамал Аладдинге ұзақ қарап тұрады.</w:t>
        <w:br/>
        <w:t>ЖАМАЛ. Хасанның ұлы Аладдин!</w:t>
        <w:br/>
        <w:t>Аладдин иіліп тәжім етеді.</w:t>
        <w:br/>
        <w:t>Жамал оған ораулы зат ұсынады. Аладдин оны ашып</w:t>
        <w:br/>
        <w:t>көрмек болғанда Жамал оны бөліп жібереді.</w:t>
        <w:br/>
        <w:t>-- Мен кеткен соң ашасың. Естеріңде болсын, менің</w:t>
        <w:br/>
        <w:t>мұнда кіргенімді үшеуімізден басқа бір адам білмеуі</w:t>
        <w:br/>
        <w:t>керек!</w:t>
        <w:br/>
        <w:t>Ол шығып кешеді. Аладдин жүгіріп терезеге барады.</w:t>
        <w:br/>
        <w:t>Күйме жүріп кетеді.</w:t>
        <w:br/>
        <w:t>Аладдин ораулы затты ашады. Ол -- хан қызы Мәликенің</w:t>
        <w:br/>
        <w:t>суретті екен. Аладдин басы айналып тұрып қалады.</w:t>
        <w:br/>
        <w:t>АЛАДДИН. Пері ме, періште ме! Неткен сұлулық, неткен</w:t>
        <w:br/>
        <w:t>көрік!</w:t>
        <w:br/>
        <w:t>ЗУХРА. Ұлым-ау, не деп тұрсың? Тағы не бәлеге тап</w:t>
        <w:br/>
        <w:t>болғалы тұр, сорлы басым!</w:t>
        <w:br/>
        <w:t>АЛААДИН. Апа, хан қызы суретін беріп жіберіпті! Мұнда</w:t>
        <w:br/>
        <w:t>не сыр бар?</w:t>
        <w:br/>
        <w:t>Зухра үндемейді.</w:t>
        <w:br/>
        <w:t>-- Неге үндемейсің, апа?</w:t>
      </w:r>
    </w:p>
    <w:p>
      <w:r>
        <w:t>ЗУХРА. Бұл жақсылық емес, ұлым!</w:t>
        <w:br/>
        <w:t>АЛААДДИН. Айтыңызшы, неге?</w:t>
        <w:br/>
        <w:t>ЗУХРА. Қара халық -- ханның ойыншығы. Олар бізді</w:t>
        <w:br/>
        <w:t>әурелеп көңіл көтергісі келген шығар.</w:t>
        <w:br/>
        <w:t>АЛАДДИН. Жоқ, апа, бұл жай көңіл көтеру емес. Хан</w:t>
        <w:br/>
        <w:t>қызы бізді мазақ еткісі келсе, суретін жібермей-ақ мазақ</w:t>
        <w:br/>
        <w:t>етер еді. Мұнда бір сыр бар!.. Апа! Сіз бүгін хан сарайына</w:t>
        <w:br/>
        <w:t>231</w:t>
        <w:br/>
        <w:t>Е2.18.09.13(ішай 5--сіШай5--1Ғ раде 248</w:t>
        <w:br/>
        <w:t>ЗУХРА. Мұнша байлықты қайдан алып жүрсің, ұлым!</w:t>
        <w:br/>
        <w:t>Мен бұларды ұстауға да қорқып тұрмын!</w:t>
        <w:br/>
        <w:t>АЛАДДИН. Қорықпаңыз, апа. Бұл менің өз еңбегім.</w:t>
        <w:br/>
        <w:t>Мұндай асыл тастар жер бетінде жоқ!</w:t>
        <w:br/>
        <w:t>ЗУХРА. Бізге мұндай шектен асқан байлықтың керегі</w:t>
        <w:br/>
        <w:t>не, ұлым! Асқан байлық адамды бақытсыздыққа душар</w:t>
        <w:br/>
        <w:t>етеді.</w:t>
        <w:br/>
        <w:t>АЛАДДИН. Жоқ! Байлық -- ақылды адамды тоқ қылады,</w:t>
        <w:br/>
        <w:t>ақылсызды жоқ қылады. Біз бұл байлықтан өзімізге</w:t>
        <w:br/>
        <w:t>керектісін ғана аламыз, апа!</w:t>
        <w:br/>
        <w:t>ЗУХРА. Қайдам, ұлым! Жоқ кезінде жұрттың бәрі</w:t>
        <w:br/>
        <w:t>ақылды, ал, байлыққа қолы жеткен соң адам қалпынан</w:t>
        <w:br/>
        <w:t>айрылады.</w:t>
        <w:br/>
        <w:t>АЛАДДИН. Олай болмайды, апа!</w:t>
        <w:br/>
        <w:t>ЗУХРА. Оны сен қайдан білесің?</w:t>
        <w:br/>
        <w:t>АЛАДАДИН. Білетін себебім -- сіз барсыз. Мен сізбен</w:t>
        <w:br/>
        <w:t>ақылдаспай ешқандай іс қылмаймын.</w:t>
        <w:br/>
        <w:t>ЗУХРА. Ал, мынау не?</w:t>
        <w:br/>
        <w:t>АЛАДДИН. Жер астында әулие шал кездесіп, менің аман</w:t>
        <w:br/>
        <w:t>қалуыма сол себеп болды. “Сенің әкеңнен қалған көз еді,</w:t>
        <w:br/>
        <w:t>өзіңе табыс етейін" деп осы ескі шамды берді.</w:t>
        <w:br/>
        <w:t>Осы кезде даладан керней-сырнайдың үні естіледі.</w:t>
        <w:br/>
        <w:t>-- Апа, бұл не қылған дабыл?</w:t>
        <w:br/>
        <w:t>ЗУХРА. Алмас ханның жалғыз қызы Мәлике жақында</w:t>
        <w:br/>
        <w:t>күйеуге ұзатылмақ. Бір жұмадан бері ол күнде нөкерлерімен</w:t>
        <w:br/>
        <w:t>осы кезде серуенге шығады.</w:t>
        <w:br/>
        <w:t>АЛАДДИН. Олар қаланың үлкен көшесімен емес, неге</w:t>
        <w:br/>
        <w:t>біздің үйдің қасындағы тар көшемен өтеді?</w:t>
        <w:br/>
        <w:t>ЗУХРА. Оны мен қайдан білейін, ұлым</w:t>
        <w:br/>
        <w:t>Сырттағы жаршының айғайлаған даусы келеді.</w:t>
      </w:r>
    </w:p>
    <w:p>
      <w:r>
        <w:t>ЖАРШЫ. Жарандар, жарандар! Үйлеріңе тараңдар!</w:t>
        <w:br/>
        <w:t>Ханның қызы Мәлике серуенге шықты. Бетіне шаң-тозаң</w:t>
        <w:br/>
        <w:t>қонады, тез үйлеріңе кіріңдер!</w:t>
        <w:br/>
        <w:t>Аладдин терезеден сыртқа қарайды. Ашық күймеде</w:t>
        <w:br/>
        <w:t>отырған хор қызындай сұлу Мәлшикені көріп, оған сол жерде-</w:t>
        <w:br/>
        <w:t>ақ ғашық болып қалады.</w:t>
        <w:br/>
        <w:t>Ашық күйме дәл Аладдиннің үйінің жанына келіп</w:t>
        <w:br/>
        <w:t>тоқтайды.</w:t>
        <w:br/>
        <w:t>АЛАДДИН. Апа, күйме біздің үйдің жанына кеп тоқтады!</w:t>
        <w:br/>
        <w:t>230</w:t>
        <w:br/>
        <w:t>ЕХ.18.09.1Э(іа/ 5--іша!5-- «АҒ раде 253</w:t>
        <w:br/>
        <w:t>ЗЫМЗИЯ. Түсінбедім, тақсыр...</w:t>
        <w:br/>
        <w:t>ТАҢҒҰТ. Үйінде өзгеріс бар ма? Алтын, күміс, жақұт...</w:t>
        <w:br/>
        <w:t>ЗЫМЗИЯ. Үйі сол баяғы жұпыны қалпы.</w:t>
        <w:br/>
        <w:t>ТАҢҒҰТ. Ал... ал... шам көрген жоқсың ба? Міне,</w:t>
        <w:br/>
        <w:t>мынадай? (шамды көрсетеді).</w:t>
        <w:br/>
        <w:t>ЗЫМЗИЯ. Жоқ, тақсыр. Мұндай шам көзіме</w:t>
        <w:br/>
        <w:t>түспеді.</w:t>
        <w:br/>
        <w:t>ТАҢҒҰТ. Ей... сен не көрем деп едің!.. Бәлкім ол жер</w:t>
        <w:br/>
        <w:t>астынан сиқырлы шамды алып келген шығар. Егер менің</w:t>
        <w:br/>
        <w:t>қолымда сиқырлы шамның жоқ екенін білсе... мына ел бізбен</w:t>
        <w:br/>
        <w:t>соғысады. Қап! Енді не амал бар? Зымзия! Сен Зухраның</w:t>
        <w:br/>
        <w:t>үйіне қайтадан бар. Аладдин шамды алып келді ме, келмеді</w:t>
        <w:br/>
        <w:t>ме, соны біл. Егер алып келсе, мына шамға айырбастап</w:t>
        <w:br/>
        <w:t>қайтасың.</w:t>
        <w:br/>
        <w:t>ЗЫМЗИЯ. Тақсыр... Хан ием... Ол менің қолымнан келер</w:t>
        <w:br/>
        <w:t>ме екен?</w:t>
        <w:br/>
        <w:t>ТАҢҒҰТ. Келеді! Келтіресің! Мен сені осы кезге дейін</w:t>
        <w:br/>
        <w:t>бекер асырап келген жоқпын. Жөнел! Мә, мына шамды</w:t>
        <w:br/>
        <w:t>ала кет!</w:t>
        <w:br/>
        <w:t>41 ..</w:t>
        <w:br/>
        <w:t>Хан сарайы. Мұнда пойға дайындық жүріп жатыр. Алмас</w:t>
        <w:br/>
        <w:t>ханның төңірегінде уәзірлер, нөкерлер. Мәлике кіреді.</w:t>
        <w:br/>
        <w:t>АЛМАС ХАН. Қызым!? Қабағын неге қатулы?</w:t>
        <w:br/>
        <w:t>МӘЛИКЕ. Себебін біліп тұрып оның несін сұрайсыз)</w:t>
        <w:br/>
        <w:t>көке!..</w:t>
        <w:br/>
        <w:t>АЛМАС ХАН (күрсініп). Қайтемін, қызым! Таңғұт ханның</w:t>
        <w:br/>
        <w:t>айтқанына көнбейтін менде шама жоқ. Оның қолында</w:t>
        <w:br/>
        <w:t>сиқырлы шам бар. Егер айтқанына көнбесем ол бүкіл</w:t>
        <w:br/>
        <w:t>патшалығымыздың күлін көкке ұшырып, бәрімізді құлдыққа</w:t>
        <w:br/>
        <w:t>салады. Оған қарсы тұрар ешқандай күш жоқ.</w:t>
      </w:r>
    </w:p>
    <w:p>
      <w:r>
        <w:t>МӘЛИКЕ. Мен бұл сөзіңізді естігем, әке, маған оны</w:t>
        <w:br/>
        <w:t>қайталап айта бермей-ақ қойыңыз. Ерік өзіңізде... тойға</w:t>
        <w:br/>
        <w:t>дайындала беріңіз. Бірақ... алланың ісіне пенде ашу</w:t>
        <w:br/>
        <w:t>танытпас...</w:t>
        <w:br/>
        <w:t>АЛМАС ХАН. Бүне дегенің, қызым</w:t>
        <w:br/>
        <w:t>МӘЛИКЕ. Оны кейін түсінесіз, әке.</w:t>
        <w:br/>
        <w:t>Уәзір Төлтай кіреді.</w:t>
        <w:br/>
        <w:t>ТӨЛТАЙ. Хан ием! Таң атқаннан бері қақпа алдынан</w:t>
        <w:br/>
        <w:t>235</w:t>
        <w:br/>
        <w:t>ЕЗ18.09.13ішай 5--шаі5--- 1 раде 239</w:t>
        <w:br/>
        <w:t>ЖҰЛДЫЗШЫ. - Ол Әулие емес, ол - ұлы күйші!</w:t>
        <w:br/>
        <w:t>ӘУБӘКІР - Күйні? Мынау ма баяғы? (Домбыра</w:t>
        <w:br/>
        <w:t>шартқан болады).</w:t>
        <w:br/>
        <w:t>ЖҰЛДЫЗШЫ - иә!</w:t>
        <w:br/>
        <w:t>ӘУБӘКІР. Онда ол әулие емес, жын-перінің нақ, өзі</w:t>
        <w:br/>
        <w:t>болады десеңші!..</w:t>
        <w:br/>
        <w:t>- Жо-оқ! Ол екі шекті қара домбыраға халқының мұң-</w:t>
        <w:br/>
        <w:t>зарын сыйғыза білген нағыз күй тәңірісі болады! Оның</w:t>
        <w:br/>
        <w:t>есімі -- Құрманғазы! Құрманғазы! Құрманғазы!..</w:t>
        <w:br/>
        <w:t>Монитордан жас нәрестені жоғары көтеріп тұрған әке</w:t>
        <w:br/>
        <w:t>мен ананың силуэті көрінеді.</w:t>
        <w:br/>
        <w:t>Жас нәрестенің өмірге келуін тойлау жалғаса береді.</w:t>
        <w:br/>
        <w:t>Құрманғазының өсу, ер жету эволюциясы өтіп жатады.</w:t>
        <w:br/>
        <w:t>Тәй-тәй басу, ат жалын тартып міну.</w:t>
        <w:br/>
        <w:t>Домбыраны алғаш қолына алу.</w:t>
        <w:br/>
        <w:t>ЖҰЛДЫЗШЫ. Қасиетті домбыра! Құдіретті күй!</w:t>
        <w:br/>
        <w:t>Тыңдаңыздар! Тыңдаңыздар! Бұл құйқылжыған әуенді</w:t>
        <w:br/>
        <w:t>Құрманғазының саусағына періштелер іліп жатыр.</w:t>
        <w:br/>
        <w:t>ӘУБӘКІР. Бұл кім сарнап тұрған!</w:t>
        <w:br/>
        <w:t>Құрманғазы ұлы күйші емес, бас бұзар! Бүлікшіл. Ол</w:t>
        <w:br/>
        <w:t>Исатай мен Махамбеттің көтерілісіне осы күйлерімен дем</w:t>
        <w:br/>
        <w:t>берген! Оның қолына домбыра емес, кісен жарасады. Оның</w:t>
        <w:br/>
        <w:t>барар жері түрме!</w:t>
        <w:br/>
        <w:t>4 ж</w:t>
        <w:br/>
        <w:t>Құрманғазы темір тордың ішінде.</w:t>
        <w:br/>
        <w:t>ӘУБӘКІР. Қалай екен темір тор, ұлы күйші?!</w:t>
        <w:br/>
        <w:t>ЖҰЛДЫЗШЫ. Олай келеке етпе, Әубәкір!</w:t>
      </w:r>
    </w:p>
    <w:p>
      <w:r>
        <w:t>Құрманғазы ұлы күйші ғана емес, ол ұлы ойшыл.</w:t>
        <w:br/>
        <w:t>Данышпан!</w:t>
        <w:br/>
        <w:t>ӘУБӘКІР. Біздің қоғамға данышпанның керегі жоқ, .</w:t>
        <w:br/>
        <w:t>жарлықты орындаушы керек. Мен үшін сол ақылды, сол:</w:t>
        <w:br/>
        <w:t>данышпан!</w:t>
        <w:br/>
        <w:t>ҚҰРМАНҒАЗЫ. Қайда барсам да соңымнан: бір 4 елі</w:t>
        <w:br/>
        <w:t>қалмадың-ау, Әубәкір.</w:t>
        <w:br/>
        <w:t>ӘУБӘКІР. Қаламын. Аяғыма жығылып кешірім сұра;</w:t>
        <w:br/>
        <w:t>ҚҰРМАНҒАЗЫ. Ел. аш-жалаңаш! Ұлықтан -ұят-кетті,</w:t>
        <w:br/>
        <w:t>ұрыдан тиым кетті. Осы екеуі жөнделсе кімнің -де- болса”</w:t>
        <w:br/>
        <w:t>аяғына бас ұруға әзірмін. Босат мені! і</w:t>
        <w:br/>
        <w:t>221</w:t>
        <w:br/>
        <w:t>Е418.09.136ішіаі 5дішайбз--МІ- раде 247</w:t>
        <w:br/>
        <w:t>ЗЫМЗИЯ. Бүгін тағы да бал аштым. Балаң тірілердің</w:t>
        <w:br/>
        <w:t>санатында жоқ! Ол өлген!</w:t>
        <w:br/>
        <w:t>ЗУХРА. Мен сенің балыңа сенбеймін, тек өз жүрегіме</w:t>
        <w:br/>
        <w:t>сенемін. Ал, менің жүрегім ол өлген жоқ дейді.</w:t>
        <w:br/>
        <w:t>ЗЫМЗИЯ. (Авансценаға шығып, өзіне-өзі). Мына</w:t>
        <w:br/>
        <w:t>кемпірдің қасарысып көнбеуін-ай! Егер ол үмітін үзсе,</w:t>
        <w:br/>
        <w:t>Аладдин қайтып келмес еді. Қазір ол жер астында жатыр.</w:t>
        <w:br/>
        <w:t>Қолында сиқырлы шамы бар. Ол шамды тапқан менің</w:t>
        <w:br/>
        <w:t>қожайыным Таңғұт еді. Бірақ, ол қырсығып, шамды</w:t>
        <w:br/>
        <w:t>Таңғұтқа бермей қойды. Сонан соң, Аладдин жер астынан:</w:t>
        <w:br/>
        <w:t>жол тауып шыға алмай өлген соң өзім қайтып келіп алармын ,</w:t>
        <w:br/>
        <w:t>деп, оны жер астына тастап кеткен. Ол әлі тірі. Оны өлтірмей-</w:t>
        <w:br/>
        <w:t>келе жатқан -- Ана үміті. Егер анасы үмітін үзсе, ол да.</w:t>
        <w:br/>
        <w:t>өлуге тиіс. (Зухраға). Зухра! Үз үмітіңді балаңнан!</w:t>
        <w:br/>
        <w:t>ЗУХРА. Жоқ! Үзбеймін үмітімді! Аладдин тірі!</w:t>
        <w:br/>
        <w:t>ЗЫМЗИЯ. Соңғы рет айтамын, үз үмітіңді!</w:t>
        <w:br/>
        <w:t>ЗУХРА. Жоқ! Үзбеймін!</w:t>
        <w:br/>
        <w:t>Зымзия Зухраны бас салады. Аладдиннің анасы қылқынып</w:t>
        <w:br/>
        <w:t>өліп бара жатады.</w:t>
        <w:br/>
        <w:t>Осы кезде аспаннан сандық түседі.</w:t>
        <w:br/>
        <w:t>Зухра мен Зымзия алысқандарын қойып, оған понырқай</w:t>
        <w:br/>
        <w:t>қарап қалады.</w:t>
        <w:br/>
        <w:t>Сандық ішінен Аладдин шығады. е</w:t>
        <w:br/>
        <w:t>Алдымен оны Зымзия таниды.</w:t>
        <w:br/>
        <w:t>ЗЫМЗИЯ: Аладдин- дин! Қаны Сәл кешіге тұрғанда мына:</w:t>
        <w:br/>
        <w:t>кәрі қақпасқа "үмітімді үздім" деп айтқызар едім.</w:t>
        <w:br/>
        <w:t>Ол жан-жағына алақтай қарап шайып отырады. “Аладдин!</w:t>
        <w:br/>
        <w:t>Ұлым! Жалғызым! Келдің бе?" деп анасы құшағын жайып</w:t>
        <w:br/>
        <w:t>ұлына ұмтылады.</w:t>
      </w:r>
    </w:p>
    <w:p>
      <w:r>
        <w:t>АЛАДДИН. Апа! Анашым менің!</w:t>
        <w:br/>
        <w:t>Бір жылдан аса көріспеген ана мен бала құшақтасып</w:t>
        <w:br/>
        <w:t>көрісіп жатады. Олар көрісіп жатып, Зымзияның шығып</w:t>
        <w:br/>
        <w:t>кеткенін байқамай да қалады.</w:t>
        <w:br/>
        <w:t>ЗУХРА. Бір жылдан бері қайда болдың, ұлым?</w:t>
        <w:br/>
        <w:t>АЛАДДИН. О-о, ол ұзақ әңгіме, апа! Мен оны кейін.</w:t>
        <w:br/>
        <w:t>айтып берермін. Ал, әзірге өзіңізге алып келген мына</w:t>
        <w:br/>
        <w:t>сыйлықтарды ала тұрыңыз!</w:t>
        <w:br/>
        <w:t>Ол сандықты ашып, ішінен уыс-уыс қымбат тастарды</w:t>
        <w:br/>
        <w:t>анасына ұсынады.</w:t>
        <w:br/>
        <w:t>229</w:t>
        <w:br/>
        <w:t>ла а ТА ӘН асыл тастар жер бетінде жоқ! (Зухраға).</w:t>
        <w:br/>
        <w:t>Мұндай байлық саған қайдан келді? Айт!</w:t>
        <w:br/>
        <w:t>ЗУХРА. Бұл байлық... Күйеуімнен қалған. Оған оның</w:t>
        <w:br/>
        <w:t>әкесінен, оған оның атасынан, сөйтіп, жеті атасынан келе</w:t>
        <w:br/>
        <w:t>жатқан дүние еді. Бәрі хан қызы Мәликенің жолына садақа!</w:t>
        <w:br/>
        <w:t>Уәзір кемпірді шеткері алып шығады.</w:t>
        <w:br/>
        <w:t>ТӨЛТАЙ. Шыныңды айт, мынадай тастар үйлеріңде тағы -</w:t>
        <w:br/>
        <w:t>бар ма?</w:t>
        <w:br/>
        <w:t>ЗУХРА. Бар. Осындай екі түйіншек болады.</w:t>
        <w:br/>
        <w:t>Төлтай тағы есеңгіреп кешеді.</w:t>
        <w:br/>
        <w:t>ТӨЛТАЙ. О, алла жар бола гөр! Тағы осындай екі</w:t>
        <w:br/>
        <w:t>түйіншек болады дейсің бе? Сен... балаңа сәлем айт. Ханның</w:t>
        <w:br/>
        <w:t>қызы Мәлике үш күннен соң Таңғұт патшаға күйеуге</w:t>
        <w:br/>
        <w:t>шығады. Оның әскерлері қазір біздің қаламызды қоршап</w:t>
        <w:br/>
        <w:t>жатыр. Ал... (күліп, мәздемсіп) ал менің қызым Айша</w:t>
        <w:br/>
        <w:t>Мәликеден де сұлу. Сенсіз де қазір патшаның басы қатулы.</w:t>
        <w:br/>
        <w:t>Ханның мазасын алмау үшін сенің балаңа мен-ақ өз</w:t>
        <w:br/>
        <w:t>қызымды берейін.</w:t>
        <w:br/>
        <w:t>ЗУХРА. Балам оған көне қоймас...</w:t>
        <w:br/>
        <w:t>АЛМАС ХАН. Уәзір!</w:t>
        <w:br/>
        <w:t>ТӨЛТАЙ. (хан қасына жешіп барып) Құлағым сізде.</w:t>
        <w:br/>
        <w:t>Тақсыр! Мен мына кемпірді... ім-мм... Сіздің мазаңызды</w:t>
        <w:br/>
        <w:t>алмасын деп...</w:t>
        <w:br/>
        <w:t>АЛМАС ХАН. (Зухраға). Зухра! Егер сенің балаң менің</w:t>
        <w:br/>
        <w:t>қызымды шын жақсы көретін болса... ертең кешке барлық</w:t>
        <w:br/>
        <w:t>сән салтанатымен, менің сарайымда болсын! Он екі алтын</w:t>
        <w:br/>
        <w:t>күйме мініп, қырық қыз, қырық жігіт нөкер алып, он екі</w:t>
        <w:br/>
        <w:t>сандық алтын әкелсін!</w:t>
        <w:br/>
        <w:t>Уәзірлер жағаларын ұстап, гуілдеп кешегі.</w:t>
        <w:br/>
        <w:t>ТӨЛТАЙ. О, ұлы мәртебелім! Бұл не дегеніңіз! Таңғұт</w:t>
        <w:br/>
        <w:t>патша қалаңызды қиратып, еркек біткенді құл, әйел</w:t>
      </w:r>
    </w:p>
    <w:p>
      <w:r>
        <w:t>біткенді күң етеді ғой. Патшалығымызды аман сақтау</w:t>
        <w:br/>
        <w:t>үшін, мен мына кедейлерге өз қызым Айшаны беруге</w:t>
        <w:br/>
        <w:t>дайынмын!</w:t>
        <w:br/>
        <w:t>АЛМАС ХАН (қолын көтереді. Уәзірлер таппа тиылады);</w:t>
        <w:br/>
        <w:t>Бар, балаңа осы сәлемімді жеткіз! Егер айтқанымды</w:t>
        <w:br/>
        <w:t>орындамасандар, бастарыңды аламын. Жөнел!</w:t>
        <w:br/>
        <w:t>ЗУХРА. Құп, тақсыр.</w:t>
        <w:br/>
        <w:t>Зухра тағзым етіп шығып кетеді.</w:t>
        <w:br/>
        <w:t>237</w:t>
        <w:br/>
        <w:t>ЕЗ18.09.13(іллай 5-сішіз15---І- раде 254 5, % Й ы</w:t>
        <w:br/>
        <w:t>бір кемпір қанша қусақ та кетпей қойды. Сізге айтатын</w:t>
        <w:br/>
        <w:t>арызым бар дейді.</w:t>
        <w:br/>
        <w:t>АЛМАС ХАН. Ол неғылған кемпір? Қайдан кепті? Не</w:t>
        <w:br/>
        <w:t>айтпақ?</w:t>
        <w:br/>
        <w:t>ТӨЛТАЙ. Арызыңды бізге айт, ханға жеткізейік десек,</w:t>
        <w:br/>
        <w:t>“Ханға ғана айтатын шаруам бар" деп кетер емес.</w:t>
        <w:br/>
        <w:t>АЛМАС ХАН. Жарайды, кірсін!</w:t>
        <w:br/>
        <w:t>ТӨЛТАЙ (Есіктегілерге дауыстайды) Кірсін! Әкеліңдер</w:t>
        <w:br/>
        <w:t>кемпірді!</w:t>
        <w:br/>
        <w:t>Зухра кіреді. Ханға иіліп тағзым етеді.</w:t>
        <w:br/>
        <w:t>АЛМАС ХАН. Ал, сөйле! Қандай арызың бар еді?</w:t>
        <w:br/>
        <w:t>ЗУХРА. О, хан ием! Мен өз басыма өзім ажал іздеп</w:t>
        <w:br/>
        <w:t>жүрген бір бейбақпын.</w:t>
        <w:br/>
        <w:t>АЛМАС ХАН. Ажал?! Сен неге өзіңе-өзің өлім іздеп</w:t>
        <w:br/>
        <w:t>жүрген жансың?</w:t>
        <w:br/>
        <w:t>ЗУХРА. Ажал іздеп жүрмін деп қалай айтпайын. Қазір</w:t>
        <w:br/>
        <w:t>менің тілегімді естіген соң өзіңіз-ақ басымды алуға әмір</w:t>
        <w:br/>
        <w:t>етесіз.</w:t>
        <w:br/>
        <w:t>АЛМАС ХАН. Егер басың кететінін біліп тұрсаң, ондай</w:t>
        <w:br/>
        <w:t>тілекті несіне айтасын?</w:t>
        <w:br/>
        <w:t>ЗУХРА. Айтпасқа амалым болмай тұр, хан ием.</w:t>
        <w:br/>
        <w:t>АЛМАС ХАН. Ал, айтып көр, тыңдайық.</w:t>
        <w:br/>
        <w:t>ЗУХРА. Менің ұлым сіздің қызыңыз Мәликеге ғашық</w:t>
        <w:br/>
        <w:t>болып, онсыз өмір сүре алмайтын халге жетті. Мен</w:t>
        <w:br/>
        <w:t>қызыңызға құда түсіп келіп отырмын. Енді басымды ала</w:t>
        <w:br/>
        <w:t>беруіңізге болады.</w:t>
        <w:br/>
        <w:t>Жұрт гуілдеп кешеді. Уәзірлер қарқылдап күле бастайды.</w:t>
        <w:br/>
        <w:t>ТӨЛТАЙ. Бұл басыну ғой, хан ием! Қайдағы бір қаңғыған</w:t>
        <w:br/>
        <w:t>біреулер ханға кеп қызын айттыратынң болса, ондай әумесердің</w:t>
        <w:br/>
        <w:t>ақымақ басын алудан басқа амал жоқ (қылышын суырады).</w:t>
      </w:r>
    </w:p>
    <w:p>
      <w:r>
        <w:t>АЛМАС ХАН (қолын көшеріп). Жа, сабыр! Сенің балаң</w:t>
        <w:br/>
        <w:t>не ақымақ, немесе асқан батыр болуы керек...</w:t>
        <w:br/>
        <w:t>ТӨЛТАЙ. Хан қызына құда түсу үшін әуелі ат басындай</w:t>
        <w:br/>
        <w:t>алтын әкелесің, бейбақ! Сенде ондай дүние бар ма? (Күледі).</w:t>
        <w:br/>
        <w:t>ЗУХРА. Алтын, гауһар дегенді өмірімде қолыма ұстап</w:t>
        <w:br/>
        <w:t>көрген жан есешін. Бірақ, әзірге алып келген мына</w:t>
        <w:br/>
        <w:t>түйіншегім бар. Оның құны қанша екенін де білмеймін.</w:t>
        <w:br/>
        <w:t>Зухра түйіншекті уәзірге береді. Ол түйіншекті шешіп</w:t>
        <w:br/>
        <w:t>қараған бетте есінен шанып қала жаздайды.</w:t>
        <w:br/>
        <w:t>236</w:t>
        <w:br/>
        <w:t>ЕЗ,18.09.13хіша! 5-МсішайбаІҒ раде 252 . ын 2 Қ ыс</w:t>
        <w:br/>
        <w:t>осының Оәрі өңім емес, түсім боп шыққанына ӨКІНІП, КӨЗІМДІ</w:t>
        <w:br/>
        <w:t>қайта жұмамын...</w:t>
        <w:br/>
        <w:t>ЖАМАЛ. Егер мұныңды әке-шешең естісе, сені өздері-</w:t>
        <w:br/>
        <w:t>ақ жартастан лақтырып жіберетін шығар.</w:t>
        <w:br/>
        <w:t>МӘЛИКЕ. Жоқ, олай етпейді. Олар мені жанындай</w:t>
        <w:br/>
        <w:t>жақсы көреді.</w:t>
        <w:br/>
        <w:t>ЖАМАЛ. Сен суретіңді Алладинге неге бердің?</w:t>
        <w:br/>
        <w:t>МӘЛИКЕ. Суреттің сыртында жазу бар. “Сиқырлы шам</w:t>
        <w:br/>
        <w:t>менің қолымда деп жұртқа жария ғыл" деп жаздым. Бәлкім,</w:t>
        <w:br/>
        <w:t>сол кезде әкем Таңғұттың еркіне көнбес.</w:t>
        <w:br/>
        <w:t>ЖАМАЛ. Егер ол жазуды оқи алмаса ше?</w:t>
        <w:br/>
        <w:t>МӘЛИКЕ. Онда той болып жатқан кезде мені қала</w:t>
        <w:br/>
        <w:t>сыртындағы жартасқа алып барасың.</w:t>
        <w:br/>
        <w:t>Таңғұт пен Зымзия.</w:t>
        <w:br/>
        <w:t>ТАҢҒҰТ. Қалай, Зухра баласынан күдер үзді ме?</w:t>
        <w:br/>
        <w:t>ЗЫМЗИЯ. Жоқ, тақсыр! Ол алжыған кемпір менің</w:t>
        <w:br/>
        <w:t>айтқаныма көнетін емес.</w:t>
        <w:br/>
        <w:t>ТАҢҒҰТ. Бір ай бойы айтқаныңа көндіре алмай жүрген</w:t>
        <w:br/>
        <w:t>сен кінәлісің, Зымзия!</w:t>
        <w:br/>
        <w:t>ЗЫМЗИЯ. Бал аштым, Зікір салдым, әрі беріден соң</w:t>
        <w:br/>
        <w:t>айнадан жер астында өліп жатқан баласын да көрсеттім.</w:t>
        <w:br/>
        <w:t>Бәрібір күдер үзетін емес.</w:t>
        <w:br/>
        <w:t>ТАҢҒҰТ. Онда... ол кемпірдің көзін жой. Сиқырлы шам</w:t>
        <w:br/>
        <w:t>менің қолымда емес екенін ол қақпас білуі мүмкін.</w:t>
        <w:br/>
        <w:t>ЗЫМЗИЯ. Бұл бұйрығыңызды орындай алмаймын,</w:t>
        <w:br/>
        <w:t>тақсыр!</w:t>
        <w:br/>
        <w:t>ТАҢҒҰТ. Қалай? Сен не былжырап тұрсың! (Қынабынан</w:t>
        <w:br/>
        <w:t>қылышын суырады).</w:t>
      </w:r>
    </w:p>
    <w:p>
      <w:r>
        <w:t>ЗЫМЗИЯ. Мен оны енді өлтіре алмаймын... Өйткені,</w:t>
        <w:br/>
        <w:t>бүгін... бүгін Алладин үйіне аман-есен қайтып оралды...</w:t>
        <w:br/>
        <w:t>ТАҢҒҰТ. Не-ме-не? Оны саған кім айтты?</w:t>
        <w:br/>
        <w:t>ЗЫМЗИЯ. Өз көзіммен көрдім, хан ием!</w:t>
        <w:br/>
        <w:t>ТАҢҒҰТ. (өзімен өзі) Аладдин! Аладдин! Ол жер астынан</w:t>
        <w:br/>
        <w:t>қалай тірі шықты екен! Ол жер бетіне шығатын жолды</w:t>
        <w:br/>
        <w:t>таппай өлуі керек еді ғой!.. Ах, оңбаған, қара сирақ тігіншінің</w:t>
        <w:br/>
        <w:t>өлермен баласы!!. (Зымзияға). Қалай, оның үйінде не бар</w:t>
        <w:br/>
        <w:t>екең?</w:t>
        <w:br/>
        <w:t>234</w:t>
        <w:br/>
        <w:t>ЕЗ.18.09.13(4ша! 5--аша!5а--- раде 256 а жж</w:t>
        <w:br/>
        <w:t>Аладйдиннің үйі. Алладин Мәликенің сурешіне қарап отыр.</w:t>
        <w:br/>
        <w:t>Анасы кіреді.</w:t>
        <w:br/>
        <w:t>АЛАДДИН (алдынан шығып). Апа, жүзіңіз сынық қой!</w:t>
        <w:br/>
        <w:t>Хан келісім бермеді ме?</w:t>
        <w:br/>
        <w:t>ЗУХРА. Ол бізді мазақ етті, ұлым!</w:t>
        <w:br/>
        <w:t>АЛАЛДИН. Мазақ еткені қалай?</w:t>
        <w:br/>
        <w:t>ЗУХРА. Ол екі алтын күйме мініп, қырық қыз, қырық</w:t>
        <w:br/>
        <w:t>жігіт нөкер алып, он екі сандық алтын жасаумен ертең</w:t>
        <w:br/>
        <w:t>кешке ұлың сарайға келсін дейді. Әйтпесе, екеуміздің де</w:t>
        <w:br/>
        <w:t>басымызды алмақшы. Қара халық -- ханның ойыншығы</w:t>
        <w:br/>
        <w:t>деп айттым ғой, ұлым!</w:t>
        <w:br/>
        <w:t>АЛАДДИН. Кешір, апа! Келе салып басыңызға бәле</w:t>
        <w:br/>
        <w:t>салдым ғой. Енді не амал бар?</w:t>
        <w:br/>
        <w:t>ЗУХРА. Енді не амал бар?</w:t>
        <w:br/>
        <w:t>Екеуі қайғырып отырады.</w:t>
        <w:br/>
        <w:t>АЛАДДИН. Еһ, Мәлике, Мәлике! Арман боп жүрегімнен</w:t>
        <w:br/>
        <w:t>орын алып едің, енді ажал боп алдымнан шығып тұрсың.</w:t>
        <w:br/>
        <w:t>(Суретті аударып қарайды. Жазуды көреді). Тоқта, Тоқта!</w:t>
        <w:br/>
        <w:t>Мұнда жазу бар сияқты (оқиды).</w:t>
        <w:br/>
        <w:t>"Менің құтқарушым сен ғанасың, Аладдин! Сенің</w:t>
        <w:br/>
        <w:t>әкеңнің ескі шамы Таңғұт патшаның қолында ма, әлде, ол</w:t>
        <w:br/>
        <w:t>жер астында жатыр ма? Ертең түнде күтуші қызды жіберем.</w:t>
        <w:br/>
        <w:t>Содан хабар айт".</w:t>
        <w:br/>
        <w:t>-- Ескі шам?! Ол неғылған шам? Ә-ә, Таңғұт паша мені</w:t>
        <w:br/>
        <w:t>сол үшін жер астына түсіріп еді ғой. Мен шамды тапқан соң</w:t>
        <w:br/>
        <w:t>ол менен шамды алып кетпек болды, мен бермедім. Сонан</w:t>
        <w:br/>
        <w:t>соң ол жер үстіне шығатын тесікті қайта жауып кетті. Бұл</w:t>
        <w:br/>
        <w:t>шам оларға не үшін қажет болды екен? Ертең түнде... Ал, мен</w:t>
        <w:br/>
        <w:t>хан сарайына кешке баруым керек. Қош, қош бол, Мәлике!</w:t>
        <w:br/>
        <w:t>ЗУХРА. Үй қараңғы боп кетті, шам жағайық, ұлым. Бір-</w:t>
        <w:br/>
        <w:t>ақ тәулік өміріміз қалды, қараңғыда қайғыра бермей, бір</w:t>
        <w:br/>
        <w:t>түн болса да жарықта жарқырап отырайық.</w:t>
      </w:r>
    </w:p>
    <w:p>
      <w:r>
        <w:t>АЛАДДИН. Апа, мен алып келген шам бар ғой. Соны</w:t>
        <w:br/>
        <w:t>жағайық. Қазір!..</w:t>
        <w:br/>
        <w:t>Аладдин өзі әкелген шамды шауып алып, аласа жозының</w:t>
        <w:br/>
        <w:t>үстіне қояды.</w:t>
        <w:br/>
        <w:t>-- Ту-у, әбден шаң басып кетіпті! Апа, шүберек берші,</w:t>
        <w:br/>
        <w:t>сүртіп жіберейін.</w:t>
        <w:br/>
        <w:t>238</w:t>
        <w:br/>
        <w:t>ЕЗ,18.09.1Э(сішай 5-Аішай5а-ІҒ раде 251</w:t>
        <w:br/>
        <w:t>жетім қалдырды. Аладдин ол кезде жаңа туған бала екен,”</w:t>
        <w:br/>
        <w:t>ол бұл құпияны білмейді.</w:t>
        <w:br/>
        <w:t>ЖАМАЛ. Ал, анасы біледі ғой.</w:t>
        <w:br/>
        <w:t>МӘӘЛИКЕ. Аузыңнан шықса балаңның көзін жоямын</w:t>
        <w:br/>
        <w:t>деген соң байғұс кемпір ол туралы есіне де алмайды.</w:t>
        <w:br/>
        <w:t>ЖАМАЛ. Хасан тыққан шамды Таңғұт қалай тауып.</w:t>
        <w:br/>
        <w:t>алған?</w:t>
        <w:br/>
        <w:t>МӘЛИКЕ. Менімше, сиқырлы шам менің қолымда деп.</w:t>
        <w:br/>
        <w:t>ол өтірік айтады. Әкемді қорқытып, мені көндіру үшін жасап.</w:t>
        <w:br/>
        <w:t>отырған айласы.</w:t>
        <w:br/>
        <w:t>ЖАМАЛ. Сен мұның бәрін қайдан білесің?</w:t>
        <w:br/>
        <w:t>МӘЛИКЕ. Маған анам айтып берген.</w:t>
        <w:br/>
        <w:t>ЖАМАЛ. Алалдин ол шамның қайда екенін біле, ме?</w:t>
        <w:br/>
        <w:t>МӘЛИКЕ. Білмейді (Жылайды). Мен Таңғұтқа тигенше</w:t>
        <w:br/>
        <w:t>жартастан құлап өлем..</w:t>
        <w:br/>
        <w:t>ЖАМАЛ. Ата-атаңды аясаң етті.</w:t>
        <w:br/>
        <w:t>МӘЛИКЕ. Бір ғана үміт Аладдинде. Егер оның тірі екенін</w:t>
        <w:br/>
        <w:t>білсе Таңғұт әкемді бұлай басына алмас еді.</w:t>
        <w:br/>
        <w:t>ЖАМАЛ. Бүгін оның тірі екенін көзіммен көрдім ғой</w:t>
        <w:br/>
        <w:t>Сенің суретіңді қолына ұстатып кеттім.</w:t>
        <w:br/>
        <w:t>МӘЛИКЕ (сәл езу тартып). Ол қандай күйде болды? 2</w:t>
        <w:br/>
        <w:t>ЖАМАЛ. Сенің суретіңе қарап есеңгіреп тұрын қалды:</w:t>
        <w:br/>
        <w:t>МӘЛИКЕ. Қалай, өзі көрікті жігіт пе екен?</w:t>
        <w:br/>
        <w:t>ЖАМАЛ. Мәлике! Сен қайдағы бір қаңғыған ЖӘАБИДІ-</w:t>
        <w:br/>
        <w:t>неге еске ала бересің?</w:t>
        <w:br/>
        <w:t>МӘЛИКЕ. Айтшы, Жамал! Оның түр-түсі қандай?</w:t>
        <w:br/>
        <w:t>ЖАМАЛ. Ол ма? Ол... Қырғи қабақты, ат жақты, құс.</w:t>
        <w:br/>
        <w:t>мұрынды, қыран көзді, еңсегей бойлы келісті жігіт екенг</w:t>
        <w:br/>
        <w:t>МӘЛИКЕ. Оң жақ бетінде меңі бар ма?</w:t>
        <w:br/>
        <w:t>ЖАМАЛ (таңдана). 1м-м... Иә, иә, оң жақ бетінде меңь</w:t>
      </w:r>
    </w:p>
    <w:p>
      <w:r>
        <w:t>бар.</w:t>
        <w:br/>
        <w:t>МӘЛИКЕ (қиялға еліргендей). Дәл сол!.. Дәл соның өзі!.;</w:t>
        <w:br/>
        <w:t>ЖАМАЛ, Мәлике, сен оны қайдан білесің?</w:t>
        <w:br/>
        <w:t>МӘЛИКЕ. Мен оны түсімде көргем!..</w:t>
        <w:br/>
        <w:t>ЖАМАЛ. Түсімде?! Қаңғыған бір қу кедейді түсіңде көріп</w:t>
        <w:br/>
        <w:t>жүрсің бе?</w:t>
        <w:br/>
        <w:t>МӘЛИКЕ. Иә...</w:t>
        <w:br/>
        <w:t>ЖАМАЛ. Сенің есің дұрыс емес, Мәлике!</w:t>
        <w:br/>
        <w:t>МӘЛИКЕ,. Оны ылғи да түсімде көрем. Оянып кеткенде:</w:t>
        <w:br/>
        <w:t>233</w:t>
        <w:br/>
        <w:t>ЕЗ.18.09.13(іШай 5-АсіШа!5з--, раде 250 РЕ</w:t>
        <w:br/>
        <w:t>барыңы "ИӘЖИкеге құда түсіңіз. Мен оған ғашық боп</w:t>
        <w:br/>
        <w:t>қалдым. Мен енді онсыз өмір сүре алмаймын!</w:t>
        <w:br/>
        <w:t>ЗУХРА. Не деп тұрсың, ұлым! Хан біз сияқты кедейді</w:t>
        <w:br/>
        <w:t>сарайына жолата ма?</w:t>
        <w:br/>
        <w:t>АЛАДДИН. Әйтпесе, өзім барамын!</w:t>
        <w:br/>
        <w:t>ЗУХРА. Көрші елдің ханы үш күннен соң той жасап,</w:t>
        <w:br/>
        <w:t>Мәликеге үйленгелі жатыр. Олар сені тірі қайтармайды.</w:t>
        <w:br/>
        <w:t>АЛАДДИН. Мәлике суретті маған текке жіберген жоқ!</w:t>
        <w:br/>
        <w:t>Мен онымен қалай да тілдесуім керек! Апа, менің тәуір</w:t>
        <w:br/>
        <w:t>киімдерімді әзірлеңіз!..</w:t>
        <w:br/>
        <w:t>ЗУХРА. Жоқ, бармайсың, балам! Одан да, өзім-ақ</w:t>
        <w:br/>
        <w:t>барайын! Бірақ, патшаға қалай құр қол барсам екен?</w:t>
        <w:br/>
        <w:t>АЛАДДИН. Мен әкелген асыл тастардан бір уысын</w:t>
        <w:br/>
        <w:t>құтыға салып апарыңыз. Патша сізді сөз жоқ</w:t>
        <w:br/>
        <w:t>қабылдайды.</w:t>
        <w:br/>
        <w:t>ЗУХРА. Жарайды, ұлым. О, алла, өзің жара бола гөр!</w:t>
        <w:br/>
        <w:t>.“...</w:t>
        <w:br/>
        <w:t>Әсем табиғат аясында хан қызы Мәлике нөкер</w:t>
        <w:br/>
        <w:t>қыздарымен серуендеп жүр. Бәрінің ортасында хор қызындай</w:t>
        <w:br/>
        <w:t>сұлу Мәлике. Ол бірақ көңілсіз.</w:t>
        <w:br/>
        <w:t>Қыздар биі. Ақ көйлекті аққудай әсем қыздар мың бұрала</w:t>
        <w:br/>
        <w:t>билеп жүр.</w:t>
        <w:br/>
        <w:t>Биден соң қыздар ән айтады.</w:t>
        <w:br/>
        <w:t>Бірақ, Мәлике сонда да жадырамайды.</w:t>
        <w:br/>
        <w:t>Ән мен биден жалыққан ол қолын көтереді.</w:t>
        <w:br/>
        <w:t>Әнші-бишілер шарап кетеді.</w:t>
      </w:r>
    </w:p>
    <w:p>
      <w:r>
        <w:t>ЖАМАЛ. Сен бүгін кешегіден де көңілсізсің, Мәлике.</w:t>
        <w:br/>
        <w:t>Неге қабағыңды ашпайсың?</w:t>
        <w:br/>
        <w:t>МӘЛИКЕ. Оның себебін сен жақсы білесің ғой, Жамал,</w:t>
        <w:br/>
        <w:t>несіне сұрайсың.</w:t>
        <w:br/>
        <w:t>ЖАМАЛ. Иә, түсінем. Әкең сені көрші елдің кәрі ханы</w:t>
        <w:br/>
        <w:t>Таңғұтқа күйеуге бермек. Егер әкең келіспесе, ол қаламызды</w:t>
        <w:br/>
        <w:t>қиратып, бәрімізді құлдыққа салмақ. Оны жеңетін күш жоқ.</w:t>
        <w:br/>
        <w:t>Өйткені, оның қолында сиқырлы шам бар.</w:t>
        <w:br/>
        <w:t>МӘЛИКЕ. Ол шам -- Хасан тігіншінің шамы болатын.</w:t>
        <w:br/>
        <w:t>Ал, Таңғұт сол шамды тартып алатын болған соң Хасан</w:t>
        <w:br/>
        <w:t>оны жеті қат жер астына тығып тастаған. Мұны білген</w:t>
        <w:br/>
        <w:t>Таңғұт Хасанды өлтіріп, оның әйелі мен ұлы Аладдинді</w:t>
        <w:br/>
        <w:t>232</w:t>
        <w:br/>
        <w:t>клвл бағы шұйерек Өресі. Аладдин оны сүрте бергенде үйдің</w:t>
        <w:br/>
        <w:t>іші гүрілге толып, көк түшін қаптап кешеді. Көк түтін</w:t>
        <w:br/>
        <w:t>айыққан кезде шам ішінен шыққан еңгезердей Тюлыпан пайда</w:t>
        <w:br/>
        <w:t>болады. Зухра қорқып, есінен танып құлап қалады.</w:t>
        <w:br/>
        <w:t>АЛАДДИН (ол да қорыққанынан дірілдеп). Сен...</w:t>
        <w:br/>
        <w:t>сен..кімсің? Қайдан шықтың?</w:t>
        <w:br/>
        <w:t>ТЮЛЬТАН. Менің атым -- Тюльтан. Сенің қолыңдағы</w:t>
        <w:br/>
        <w:t>шамның ішінен шықтым. Бұл шам кімде болса, мен соның</w:t>
        <w:br/>
        <w:t>әмірін орындаушы құлымын. Ал, айт қожайын Қандай</w:t>
        <w:br/>
        <w:t>қаланы қиратып, кімдердің көзін жояйын?</w:t>
        <w:br/>
        <w:t>АЛАЛДИН. Тоқта, тоқта... ім-мм. Демек, сиқырлы шам</w:t>
        <w:br/>
        <w:t>осы екен ғой. Таңғұт мені осы үшін өлтірмек болған екен</w:t>
        <w:br/>
        <w:t>ғой... Бәсе-е!..</w:t>
        <w:br/>
        <w:t>ТЮЛЬТАН. Иә! Осы сиқырлы шам үшін жер бетінде</w:t>
        <w:br/>
        <w:t>қаншама қырғын соғыс болды. Талай патшалықты құртып,</w:t>
        <w:br/>
        <w:t>талай патшалықты құрып едім. Сенің әкең Хасанның қолына</w:t>
        <w:br/>
        <w:t>түскеннен бері шам ішінен бір де бір рет шыққан емеспін.</w:t>
        <w:br/>
        <w:t>Арқа-басым абден құрысып қапты.</w:t>
        <w:br/>
        <w:t>Тюлыпан аяқ-қолын жазып, ары-бері керіледі.</w:t>
        <w:br/>
        <w:t>АЛАДДИН. Онда... Сен ертең кешке он екі алтын күйме,</w:t>
        <w:br/>
        <w:t>қырық қыз, қырық жігітпен нөкер, он екі сандық алтын</w:t>
        <w:br/>
        <w:t>алып кел де, мені Алмас ханның сарайына апар.</w:t>
        <w:br/>
        <w:t>ТЮЛЬТАН. Жұмыссыз әбден жалығып кеттім. Бүгін</w:t>
        <w:br/>
        <w:t>барсақ қайтеді?</w:t>
        <w:br/>
        <w:t>АЛАДДИН. Жооқ, ертең.</w:t>
        <w:br/>
        <w:t>Тюлыпан. Құп болады! )</w:t>
        <w:br/>
        <w:t>Жын кетеді. Аладдин анасына су бүркіп, оны шұрғызып</w:t>
        <w:br/>
        <w:t>алады.</w:t>
        <w:br/>
        <w:t>Алтын күймеге мінген Аладдин нөкерлерімен Алмас</w:t>
        <w:br/>
        <w:t>ханның сарайына келедйі. Мынадай салтанатты топты:</w:t>
        <w:br/>
        <w:t>бірінші көрген сарай қызметкерлері қақпаны ашып, шаң-</w:t>
      </w:r>
    </w:p>
    <w:p>
      <w:r>
        <w:t>тамаша боп тұра қалады.</w:t>
        <w:br/>
        <w:t>Аладдин Алмас ханның алдына келіп, шіліп сәлем береді.</w:t>
        <w:br/>
        <w:t>АЛАДДИН. Сіздің әміріңіз бойынша алдыңызға келіп. .</w:t>
        <w:br/>
        <w:t>тұрмын, хан ием!</w:t>
        <w:br/>
        <w:t>АЛМАС ХАН. Түр-тұрпатың бекзадаға лайық жігіт</w:t>
        <w:br/>
        <w:t>екенсің! Ал, қалауыңды айт.</w:t>
        <w:br/>
        <w:t>239</w:t>
        <w:br/>
        <w:t>ы</w:t>
        <w:br/>
        <w:t>і ЖАЛАЛДИН, Қалауым Сізге белгілі, ұлы мәртебелім! Мен</w:t>
        <w:br/>
        <w:t>әлике ханшайымсыз өмір сүре алатын емеспін. Сіздің</w:t>
        <w:br/>
        <w:t>айтқан талабыңыздың бәрі мүлтіксіз орындалды, тақсыр!</w:t>
        <w:br/>
        <w:t>Ол алақаның соғады. Нөкерлер жасау-жабдықтарды алып</w:t>
        <w:br/>
        <w:t>кіреді.</w:t>
        <w:br/>
        <w:t>ТӨЛТАЙ. Бұл - сиқыр, хан ием! Сіз бұған сенбеңіз!..</w:t>
        <w:br/>
        <w:t>АЛМАС ХАН. Сен маған күйеу бала болуға лайық екенсің.</w:t>
        <w:br/>
        <w:t>Бірақ, мен қызыммен сөйлеспей тұрып саған уәде бере</w:t>
        <w:br/>
        <w:t>алмаймын.</w:t>
        <w:br/>
        <w:t>АЛАДДИН. Сіз келіссеңіз, Мәлике ханшайым қарсы бола</w:t>
        <w:br/>
        <w:t>қоймас, хан ием!</w:t>
        <w:br/>
        <w:t>АЛМАС ХАН. Сен қалай-қалай астам сөйлейсің? Немене,</w:t>
        <w:br/>
        <w:t>онымен тілдесіп пе едің?</w:t>
        <w:br/>
        <w:t>АЛЛАДИН. Жоқ, тақсыр! Бірақ, Мәлике ханшайымның</w:t>
        <w:br/>
        <w:t>мына бір белгісі бар.</w:t>
        <w:br/>
        <w:t>Ол ханға Мәликенің суретін көрсетеді.</w:t>
        <w:br/>
        <w:t>Алмас хан суретті қолына алып қарайды. Сыртындағы</w:t>
        <w:br/>
        <w:t>жазуға назар аудармайды.</w:t>
        <w:br/>
        <w:t>АЛМАС ХАН. Шақырыңдар Мәликені!</w:t>
        <w:br/>
        <w:t>Мәлшке кіреді.</w:t>
        <w:br/>
        <w:t>Аладдін Мәликені көріп, оның алдына барып тізерлеп</w:t>
        <w:br/>
        <w:t>отыра кетеді.</w:t>
        <w:br/>
        <w:t>АЛАЛДДИН. О, жер бетінің періштесі Мәлике!..</w:t>
        <w:br/>
        <w:t>АЛМАС ХАН. Қызым, сен мына жігітті танимысың?</w:t>
        <w:br/>
        <w:t>Мәлике Аладдинге ұзақ қарап тұрады да, басын шайқайды.</w:t>
        <w:br/>
        <w:t>- Ал, мына сурет оның қолында қайдан жүр?</w:t>
        <w:br/>
        <w:t>МӘЛИКЕ (жігітке жақындап). Аладдин!</w:t>
        <w:br/>
        <w:t>АЛАДДИН. Мәлике!</w:t>
        <w:br/>
        <w:t>АЛМАС ХАН. Аладдин?! Сені өліп қалды деп еді ғой.</w:t>
      </w:r>
    </w:p>
    <w:p>
      <w:r>
        <w:t>АЛАЛДИН. Айып етпеңіз тақсыр, мен әлі тірімін.</w:t>
        <w:br/>
        <w:t>Аладдан мен Мәлике қол ұстасады.</w:t>
        <w:br/>
        <w:t>АЛМАС ХАН. Жалғыз қызымның бақытты болуын көру</w:t>
        <w:br/>
        <w:t>-- менің басты арманым. Бірақ, Таңғұт патша әскерлерімен</w:t>
        <w:br/>
        <w:t>қаланың шетінде тұр. Ертең ол Мәликені алып кетуге келеді.</w:t>
        <w:br/>
        <w:t>АЛАЛДИН. Таңғұтпен шайқасуды маған тапсырыңыз,</w:t>
        <w:br/>
        <w:t>тақсыр!</w:t>
        <w:br/>
        <w:t>АЛМАС ХАН. Онымен соғысатындай сенде қандай күш бар?</w:t>
        <w:br/>
        <w:t>АЛАЛДИН. Маған сеніңіз, хан ием! Ертеңге дейін</w:t>
        <w:br/>
        <w:t>әскеріңізді сапқа тұрғызсаңыз болғаны!</w:t>
        <w:br/>
        <w:t>240</w:t>
        <w:br/>
        <w:t>ЕЗ,18.09.13сіш</w:t>
        <w:br/>
        <w:t>ЕЗ.18.09.13(іШіай 5-Хсіа!15---.Ш- раде 263</w:t>
        <w:br/>
        <w:t>ҚОШТАСУ ВАЛЬСІ</w:t>
        <w:br/>
        <w:t>«Екі бөлімді ертегі</w:t>
        <w:br/>
        <w:t>ҚАТЫСУШЫЛАР:</w:t>
        <w:br/>
        <w:t>Ермек</w:t>
        <w:br/>
        <w:t>Мугара</w:t>
        <w:br/>
        <w:t>Ермектің анасы мен әкесі</w:t>
        <w:br/>
        <w:t>Карасача (мыстан)</w:t>
        <w:br/>
        <w:t>Тіююльтан-99</w:t>
        <w:br/>
        <w:t>Тсара</w:t>
        <w:br/>
        <w:t>Көмекші.</w:t>
        <w:br/>
        <w:t>.Қазынашы:</w:t>
        <w:br/>
        <w:t>Қарақұл</w:t>
        <w:br/>
        <w:t>ААачирал</w:t>
        <w:br/>
        <w:t>Махпурана</w:t>
        <w:br/>
        <w:t>Тхан патшасы және оның зайыбы</w:t>
        <w:br/>
        <w:t>Сандра патшасы және оның зайыбы .</w:t>
        <w:br/>
        <w:t>Саримори патшасы және оның зайыбы:.</w:t>
        <w:br/>
        <w:t>Қозған-тозған патшасы және оның з</w:t>
        <w:br/>
        <w:t>Дию</w:t>
        <w:br/>
        <w:t>Қылышты Дию</w:t>
        <w:br/>
        <w:t>Мазстро</w:t>
        <w:br/>
        <w:t>Әңгүдік</w:t>
        <w:br/>
        <w:t>Жас Сайтан, кәрі Сайтан</w:t>
        <w:br/>
        <w:t>Жендеттер</w:t>
        <w:br/>
        <w:t>Қашқын. |,</w:t>
        <w:br/>
        <w:t>Сарбаздар</w:t>
        <w:br/>
        <w:t>Сақшылар</w:t>
        <w:br/>
        <w:t>5 245</w:t>
      </w:r>
    </w:p>
    <w:p>
      <w:r>
        <w:t>Е3,18.09.13сша! 5-АаШа!5а--Г раде 259 й</w:t>
        <w:br/>
        <w:t>ас хан шығып кетеді. Аладдин мен Мәлике оңаша</w:t>
        <w:br/>
        <w:t>қалады. Олар қол ұстасып, бір-біріне ұзақ қарайды.</w:t>
        <w:br/>
        <w:t>МӘЛИКЕ. Мен сені ылғи да түсімде көрем, Аладдин!</w:t>
        <w:br/>
        <w:t>АЛАДДИН. Ал мен дәл қазір ұйықтап тұрмын,</w:t>
        <w:br/>
        <w:t>Мәлике!</w:t>
        <w:br/>
        <w:t>МӘЛИКЕ. Неге? Сен ояусың ғой.</w:t>
        <w:br/>
        <w:t>АЛАДДИН. Өйткені, осының бәрі маған түс сияқты.</w:t>
        <w:br/>
        <w:t>МӘЛИКЕ. Адамның бақытты сәтінің бәрі түс сияқты.</w:t>
        <w:br/>
        <w:t>АЛАДДИН. Иә, түс сияқты...</w:t>
        <w:br/>
        <w:t>МӘЛИКЕ. Түс сияқты.</w:t>
        <w:br/>
        <w:t>АЛАДДИН. Оянып кетпесек екен!..</w:t>
        <w:br/>
        <w:t>МӘЛИКЕ. Иә, оянып кетпесек екен!</w:t>
        <w:br/>
        <w:t>ж...</w:t>
        <w:br/>
        <w:t>Таңғұт патшаның шатыры.</w:t>
        <w:br/>
        <w:t>Зымзия кіреді.</w:t>
        <w:br/>
        <w:t>ТАҢҒҰТ. Қандай жақсы хабар әкелдің?</w:t>
        <w:br/>
        <w:t>ЗЫМЗИЯ. Бұйрығыңыз орындалды, тақсыр! Алжыған</w:t>
        <w:br/>
        <w:t>кемпірді алдап соқтым. Міне, алыңыз!</w:t>
        <w:br/>
        <w:t>Таңғұт шамды қолына алып, ары-бері қарап; қарқылдай:</w:t>
        <w:br/>
        <w:t>күледі. )</w:t>
        <w:br/>
        <w:t>ТАҢҒҰТ. Міне, енді мен жер бетіндегі ең күшті, ең:</w:t>
        <w:br/>
        <w:t>құдіретті патшамын! Жарайсың, Зымзия! Осы қызметің</w:t>
        <w:br/>
        <w:t>үшін сенің дәрежеңді көтеріп, Аға мыстан етін:</w:t>
        <w:br/>
        <w:t>тағайындаймын! 5</w:t>
        <w:br/>
        <w:t>ЗЫМЗИЯ. Құзырыңызға құлдық, әміршім! Таңғұт</w:t>
        <w:br/>
        <w:t>патшаға әрқашан адал қызмет етемін! Ш</w:t>
        <w:br/>
        <w:t>4 . ж</w:t>
        <w:br/>
        <w:t>Аладдин мен Мәлике үйлеріне келеді.</w:t>
        <w:br/>
        <w:t>АЛАДДИН. Апа! Апа! Мәлике біздің үйдің табалдырығын</w:t>
        <w:br/>
        <w:t>аттады. Алдынан шығыңыз! :</w:t>
        <w:br/>
        <w:t>Зухра қуанып, олардың алдынан шығады.</w:t>
        <w:br/>
        <w:t>ЗУХРА. Өң бе, түс пе? Құлындарым!: Ботақандарым!;</w:t>
        <w:br/>
        <w:t>Бақытты болындар! Неткен қуаныш, неткен .Өақытй</w:t>
        <w:br/>
        <w:t>Олардың беттерінен сүйеді.</w:t>
        <w:br/>
        <w:t>Аладдин жозы үстінде тұрған шамды көреді.</w:t>
        <w:br/>
        <w:t>АЛАЛДИН. Апа, мынау біздің шам емес қой.</w:t>
        <w:br/>
        <w:t>ЗУХРА. Бағана өзің сұратып алдырған-жоқпысын?</w:t>
        <w:br/>
        <w:t>241</w:t>
        <w:br/>
        <w:t>16-606</w:t>
      </w:r>
    </w:p>
    <w:p>
      <w:r>
        <w:t>камен Қ АЙЕҒ Мен сұратып алдырдым?</w:t>
        <w:br/>
        <w:t>ЗУХРА. Иә, Аладдин сұрап жатыр деп бір кемпір алып</w:t>
        <w:br/>
        <w:t>кетті. Орынына жаңасын тастап кетті!</w:t>
        <w:br/>
        <w:t>АЛАДДИН. Сені алдап соққан екен, ол Таңғұт патшаның</w:t>
        <w:br/>
        <w:t>мыстаны ғой. Ол! Қап!</w:t>
        <w:br/>
        <w:t>МӘЛИКЕ. Міне, біз ояндық. Түсіміз осымен аяқталды,</w:t>
        <w:br/>
        <w:t>Аладдин! Таңғұт патша бүгін-ақ бәріміздің тас-</w:t>
        <w:br/>
        <w:t>талқанымызды тпығарады.</w:t>
        <w:br/>
        <w:t>АЛАЛДИН. Түңілме, Мәлике! Бір амалын табармыз. Жүр,</w:t>
        <w:br/>
        <w:t>кеттік!</w:t>
        <w:br/>
        <w:t>МӘЛИКЕ. Қайда?</w:t>
        <w:br/>
        <w:t>АЛАДДИН. Таңғұт патшаның өзіне! Апа, үйде ескі шам</w:t>
        <w:br/>
        <w:t>бар ма?</w:t>
        <w:br/>
        <w:t>ЗУХРА. Оны қайтесің?</w:t>
        <w:br/>
        <w:t>АЛАДДИН. Маған беріңіз! Тез!</w:t>
        <w:br/>
        <w:t>Анасы жүк аяқ астынан бір ескі шамды алып береді.</w:t>
        <w:br/>
        <w:t>Аладдин оны қойнына тығады да, Мәликені қолынан жетелеп,</w:t>
        <w:br/>
        <w:t>үйден шыға жөнеледі.</w:t>
        <w:br/>
        <w:t>ж...</w:t>
        <w:br/>
        <w:t>Таңғұт патшаның шатыры. Патша көңілді.</w:t>
        <w:br/>
        <w:t>ТАҢҒҰТ.. Ертең кешке жер бетінің періштесі Мәлике</w:t>
        <w:br/>
        <w:t>менің әйелім болады! Ал, оның патшасымақ әкесі</w:t>
        <w:br/>
        <w:t>атқорамды тазалап, әйелі аяғымды жуады Ха-ха-ха!</w:t>
        <w:br/>
        <w:t>Билеңдер! Көңілденіңдер, сарбаздар! Ертең Алмас ханның</w:t>
        <w:br/>
        <w:t>еліндегі барша сұлу әйел сендердің құшақтарыңда!</w:t>
        <w:br/>
        <w:t>Билеңдер, көңілденіңдер! ішіңдер шарапты тостақтарыңды</w:t>
        <w:br/>
        <w:t>толтырып!</w:t>
        <w:br/>
        <w:t>Аладдин мен Мәлике кіреді.</w:t>
        <w:br/>
        <w:t>Ол тайсалмай Таңғұт патшаның алдына келеді.</w:t>
        <w:br/>
        <w:t>АЛАДДИН. Ей, Тұңғұт!</w:t>
        <w:br/>
        <w:t>Таңғұт!</w:t>
        <w:br/>
        <w:t>Таңғұт жалп қарайды.</w:t>
        <w:br/>
        <w:t>ТАҢҒҰТ. Мен-сияқты ұлы патшаны атымен атап тұрған</w:t>
        <w:br/>
        <w:t>кім?</w:t>
        <w:br/>
        <w:t>АЛАЛДИН. Мен, Азаддлтін, (кекесінді тіне) мәртебелі</w:t>
        <w:br/>
        <w:t>тақсыр!</w:t>
        <w:br/>
        <w:t>ТАҢҒҰТ. Ә-ә, сен Аладдинбісін? Иә-иә, есіме түсіп келе</w:t>
        <w:br/>
        <w:t>жатыр (оған үңіліп қарап алып). Таныдым. Маған сиқырлы</w:t>
        <w:br/>
        <w:t>242</w:t>
      </w:r>
    </w:p>
    <w:p>
      <w:r>
        <w:t>ЕЗ,18.09.13(іша: 5-10ішай5---1Ғ раде 264.</w:t>
        <w:br/>
        <w:t>«ж...</w:t>
        <w:br/>
        <w:t>Қай кезде де болмасын шындап істеген жұмыс ауыр</w:t>
        <w:br/>
        <w:t>болатыны белгілі. Бесінші класс оқушысы Ермектің әке-</w:t>
        <w:br/>
        <w:t>шешесі колхоздың құс фермасында істеуші еді. Фермада</w:t>
        <w:br/>
        <w:t>екі-ақ адам жұмыс істейтін. Толып жатқан тауық, түйе тауық</w:t>
        <w:br/>
        <w:t>және үйрек-қаздарға жем, су беру, олардың астын тазалау,</w:t>
        <w:br/>
        <w:t>жұмыртқаларын жинап орталыққа апарып өткізу, ауырған</w:t>
        <w:br/>
        <w:t>құстарға қарау, тағы сондай толып жатқан қыруар</w:t>
        <w:br/>
        <w:t>жұмыстан олар үйлеріне түн ішінде ғана қалжырап</w:t>
        <w:br/>
        <w:t>оралатын. Содан асығыс тамақтарын ішеді де, ұйықтауға</w:t>
        <w:br/>
        <w:t>жатады. Таң қараңғысында қайта тұрады. Өйткені құстар</w:t>
        <w:br/>
        <w:t>ерте оянады. Жазғы каникулға шыққан Ермек азаннан</w:t>
        <w:br/>
        <w:t>кешке дейін не істерін білмей ерігетін. Оның бір кемшілігі</w:t>
        <w:br/>
        <w:t>-- тез өкпелегіш болатын. Әлде бір құрбы-құрдастары</w:t>
        <w:br/>
        <w:t>байқаусызда бір сөз айта қалса, не оны байқамай қағып</w:t>
        <w:br/>
        <w:t>кетсе ол көпке дейін бұртиып, олармен сөйлеспей жүретін.</w:t>
        <w:br/>
        <w:t>Әке-шешесі биылғы жазда оны қалаға апарып екі-үш күн</w:t>
        <w:br/>
        <w:t>қыдыртуға уәде берген еді, бірақ қасындағы серіктестері</w:t>
        <w:br/>
        <w:t>аяқ астынан ауырып қалып, олардың бұл ойлағандары</w:t>
        <w:br/>
        <w:t>жүзеге аспады. Ермек қалаға келіп жатқан көшпелі</w:t>
        <w:br/>
        <w:t>зоопаркке бара алмағандығына қатты ренжіп жүрді.</w:t>
        <w:br/>
        <w:t>Ермектің бұл қылт етпе өкпешілдігі орны толмас</w:t>
        <w:br/>
        <w:t>өкінішпен біте жаздап барып қалды.</w:t>
        <w:br/>
        <w:t>Ол былай болған еді.</w:t>
        <w:br/>
        <w:t>. 4.</w:t>
        <w:br/>
        <w:t>Азан-қазан құс фермасы. Онда ер адам құстарға жем</w:t>
        <w:br/>
        <w:t>шашып, әйел адам себеппен жұмнрінқалардқ, жинап жүр.</w:t>
        <w:br/>
        <w:t>Ермек әкесіне келеді.</w:t>
        <w:br/>
        <w:t>ЕРМЕК. Папа, қалаға қашан барамыз.</w:t>
        <w:br/>
        <w:t>ПАПАСЫ. Келесі жетіде. Біз кетсек мына құстар аштан</w:t>
        <w:br/>
        <w:t>246.</w:t>
        <w:br/>
        <w:t>ЕЗ.18.09.13(іша! 5-Гіша!5---Ш- раде 262</w:t>
        <w:br/>
        <w:t>Аладдин жешіп келеді де, шамды көтеріп алады.</w:t>
        <w:br/>
        <w:t>- Қорқақ екенсің, Таңғұт! Сендей су жүрекке патша</w:t>
        <w:br/>
        <w:t>болу жараспайды. Ал, енді бері қара!</w:t>
        <w:br/>
        <w:t>Аладдин Таңғұт тастаған шамды сипап қалады. Жер-</w:t>
        <w:br/>
        <w:t>дүние гүрілге толып, еңгезердей дию жетіп келеді.</w:t>
        <w:br/>
        <w:t>ТЮЛЬТАН. Не бұйырасыз, Әміршім! Қандай қаланы</w:t>
        <w:br/>
        <w:t>қиратып, кімнің көзін жояйын?</w:t>
        <w:br/>
        <w:t>АЛАДДИН. Мына тұрған жауызды нөкерлерімен қосып</w:t>
        <w:br/>
        <w:t>Арал теңізіне апарып батырып жібер!</w:t>
      </w:r>
    </w:p>
    <w:p>
      <w:r>
        <w:t>ТАҢҒҰТ. (Еңбектеп кеп Аладдиннің аяғына жағылады),</w:t>
        <w:br/>
        <w:t>Қап, ақымақ басым-ай?.. Кешір, Аладдин! Ат қораңды</w:t>
        <w:br/>
        <w:t>тазалап, аяғыңды жуайын, тек шыбын жанымды қалдыра</w:t>
        <w:br/>
        <w:t>гөр!</w:t>
        <w:br/>
        <w:t>АЛАДДИН. Сенің осындай су жүрек екеніңді білмесем,</w:t>
        <w:br/>
        <w:t>шатырыңа баса-көктеп кірмес ем!.. Тюльтан, алып кеті</w:t>
        <w:br/>
        <w:t>Танғұт патша нөкерлерімен жоқ болады.</w:t>
        <w:br/>
        <w:t>МӘЛИКЕ . Қалған жұртқа қандай жаза қолданасың,</w:t>
        <w:br/>
        <w:t>Аладдин!</w:t>
        <w:br/>
        <w:t>АЛАДДИН. Қалған жұртта жазық жоқ! (Көпшілікке)</w:t>
        <w:br/>
        <w:t>Сарбаздар! Енді соғыс болмайды. Бәріңе азаттық! "Үйлеріңе</w:t>
        <w:br/>
        <w:t>қайтыңдар!</w:t>
        <w:br/>
        <w:t>Қуанған сарбаздар улап-шулап тарай бастайды.</w:t>
        <w:br/>
        <w:t>АЛАДДИН. Ал, Мәлике, ақ боз ат жеккен алтын күймеге</w:t>
        <w:br/>
        <w:t>мінейік, ақ сарайға кірейік! Енді екеуімізді ешкім де,</w:t>
        <w:br/>
        <w:t>ешқашан да ажырата алмайды.</w:t>
        <w:br/>
        <w:t>МӘЛИКЕ. Иә, ешкім де, ешқашан да! Біз мәңгі біргеміз,</w:t>
        <w:br/>
        <w:t>Мәңгі бірге!</w:t>
        <w:br/>
        <w:t>АЛАДДИН. Солай, Мәлике! ВАДЫІМЕН барып анамызды</w:t>
        <w:br/>
        <w:t>қуантайық! р</w:t>
        <w:br/>
        <w:t>Екеуі қол ұстасып шығып кетеді.</w:t>
        <w:br/>
        <w:t>244</w:t>
        <w:br/>
        <w:t>ЕЗ.18.09.13(іШа! зесімарые ІІ. раде 265</w:t>
        <w:br/>
        <w:t>өліп, далаға қаңғып кетеді. Сондықтан бізді ауыстыратын</w:t>
        <w:br/>
        <w:t>серігіміз ауруханадан шықпай ешқайда бара алмаймыз,</w:t>
        <w:br/>
        <w:t>ұлым.</w:t>
        <w:br/>
        <w:t>Ол үндемей мамасына жақындады.</w:t>
        <w:br/>
        <w:t>ЕРМЕК. Мама, қалаға қашан барамыз, а?</w:t>
        <w:br/>
        <w:t>МАМАСЫ. Ұлым, саған әкең түсіндіріп айтты ғой:</w:t>
        <w:br/>
        <w:t>Серіктесіміз шықпай ешқайда бара алмаймыз?</w:t>
        <w:br/>
        <w:t>ЕРМЕК. Сендер уәдеде қайткенде де тұру керек деп</w:t>
        <w:br/>
        <w:t>бізді үйретесіңдер. Ал, өздеріңнің келесі жетіде деп уәде</w:t>
        <w:br/>
        <w:t>бергендеріңе үш жеті асты.</w:t>
        <w:br/>
        <w:t>МАМАСЫ. Ұлым, бір сөзді қайталай берген соң адамның</w:t>
        <w:br/>
        <w:t>қадірі кетеді, Сені жұрт сыйлаудан қалады. Күте тұр. Шыдай</w:t>
        <w:br/>
        <w:t>Қолымыз тисін.</w:t>
        <w:br/>
        <w:t>ЕРМЕК. Біздің қолымыз тигенше зоопарк кетіп қалады.</w:t>
        <w:br/>
        <w:t>МАМАСЫ. Қайтеміз. Біздің жұмысымыз солай. Сен</w:t>
        <w:br/>
        <w:t>есейдің. Одан да бізге көмек бер. Түйе тауықтарды сыртқа</w:t>
        <w:br/>
        <w:t>шығаруды ұмытып кетіппін. Бос сұрақпен менің мазамды</w:t>
        <w:br/>
        <w:t>алғанша барып соларды далаға шығар.</w:t>
      </w:r>
    </w:p>
    <w:p>
      <w:r>
        <w:t>Ермек кешеді. Ол қамаулы тұрған түйе тауық пен шауық:</w:t>
        <w:br/>
        <w:t>қораның қасына келеді.</w:t>
        <w:br/>
        <w:t>ЕРМЕК (өзіне-өзі). Тауықтарды босату керек пе, түйе</w:t>
        <w:br/>
        <w:t>тауықтарды ма? Ұмытып қалғанымды қарашы:</w:t>
        <w:br/>
        <w:t>Ол тауықтардың есігін ашады. Ақ шағаладай көп шауық-</w:t>
        <w:br/>
        <w:t>даланы қаптап кетеді. Мұны көрген Ермекшің мамасы.</w:t>
        <w:br/>
        <w:t>жүгіріп келеді.</w:t>
        <w:br/>
        <w:t>МАМАСЫ. Мұның не, балам-ау! Туғалы тұрған</w:t>
        <w:br/>
        <w:t>тауықтарды далаға шығарғаның қалай? Енді қайттік? Мен</w:t>
        <w:br/>
        <w:t>саған түйетауықтарды шығар деп едім ғой.</w:t>
        <w:br/>
        <w:t>Папасы да келді.</w:t>
        <w:br/>
        <w:t>ПАПАСЫ. Ай, ай, ай! Қап, балам-ай! Бұлар ешқашан</w:t>
        <w:br/>
        <w:t>бостандық көрмеген тауықтар. Енді көбісі адасып кететін</w:t>
        <w:br/>
        <w:t>болды ғой! Ал, мамасы, тауықтарды тез сарайға айда! Бол!</w:t>
        <w:br/>
        <w:t>Папасы мен мамасы зор әбігерге түсіп жүріп тауықтарды</w:t>
        <w:br/>
        <w:t>қайтадан әрең қамайды. ық</w:t>
        <w:br/>
        <w:t>ЕРМЕК ұмамасына). Мама, көрптілер қалаға барады екен.</w:t>
        <w:br/>
        <w:t>Мен-зоопаркті солармен бірге барып көріп келейінші. 58</w:t>
        <w:br/>
        <w:t>МАМАСЫ (ашулы күйінде, айқайлап) Құрып қал сен сол</w:t>
        <w:br/>
        <w:t>зоопаргінмен бірге! Бар! Жоғал!...</w:t>
        <w:br/>
        <w:t>Ол жұмысымен айналысып кетеді.</w:t>
        <w:br/>
        <w:t>247</w:t>
        <w:br/>
        <w:t>вмамөлзан т А ДА ЫЙың сөзіне қатшы ренжіді.</w:t>
        <w:br/>
        <w:t>ЕРМЕК дөзіне-өзі). Олар мені жек көреді екен. Маған</w:t>
        <w:br/>
        <w:t>кет деді ғой. Құрып қал, жоғал деді ғой. Жарайды, мен</w:t>
        <w:br/>
        <w:t>құриын, жоғалайын!</w:t>
        <w:br/>
        <w:t>Ермек беті ауған жаққа жүре берді. Өзеннен өшшпі,</w:t>
        <w:br/>
        <w:t>жыралардан секірді. Кешіп бара жатып: "Қай жерге барып</w:t>
        <w:br/>
        <w:t>құрысам екен? Қай жер ыңғайды?" - деп ойлады. Ақырында</w:t>
        <w:br/>
        <w:t>ол үлкен шұқырдың жиегіне кеп тоқтады. “Ең қолайлы жер</w:t>
        <w:br/>
        <w:t>осы, Мен осы жерге секіріп түсем де жоғаламын" деп шешті</w:t>
        <w:br/>
        <w:t>ол ойын. Ол үлкен апанға секіргелі көзін жұмды. “Қош бол,</w:t>
        <w:br/>
        <w:t>папа! Қош бол, мама! Жоғал деген соң мен жоғалуым керек!"</w:t>
        <w:br/>
        <w:t>деп суға сүңгшпін адамдай демін терең алып енді секіргелі</w:t>
        <w:br/>
        <w:t>жатқанда апан ішінен әлдене қозғалғандай болды.</w:t>
        <w:br/>
        <w:t>Ермек оған анықтап қарағанда алба-жұлба киінген бір</w:t>
        <w:br/>
        <w:t>кемпірді керді.</w:t>
        <w:br/>
        <w:t>ЕРМЕК. Сіз мұнда неғып жатырсыз? Жылан шағып алады</w:t>
        <w:br/>
        <w:t>ғой.</w:t>
        <w:br/>
        <w:t>Кемпір басын көтеріп, орнынан тұрды.</w:t>
        <w:br/>
        <w:t>- Мені жылан шақпайды.</w:t>
        <w:br/>
        <w:t>-- Қалай шақпайды?</w:t>
      </w:r>
    </w:p>
    <w:p>
      <w:r>
        <w:t>-- Сол, Мыстан кемпірді жылан шақпайды.</w:t>
        <w:br/>
        <w:t>ЕРМЕК. Сіз мыстан кемпірсіз бе?</w:t>
        <w:br/>
        <w:t>МЫСТАН. Әрине.</w:t>
        <w:br/>
        <w:t>ЕРМЕК. Өтірік! Сен мені алдап тұрсың.</w:t>
        <w:br/>
        <w:t>МЫСТАН. Сенбесең міне, көр!</w:t>
        <w:br/>
        <w:t>Ол Ермекке куәлігін ұсынады.</w:t>
        <w:br/>
        <w:t>ЕРМЕК. (дауыстап оқып). "Аға мыстан кемпір. Аты-жөні</w:t>
        <w:br/>
        <w:t>Қарасача... Өй қандай ұзақ! "Сиқыр" бірлестігі, "Тылсым"</w:t>
        <w:br/>
        <w:t>бөлімшесі. Куәліктің берілген уақыты 1988 жыл". Куәлікті</w:t>
        <w:br/>
        <w:t>биыл ғана алған екенсіз ғой. Құттықтаймын!</w:t>
        <w:br/>
        <w:t>КАРАСАЧА. Қайдағы биыл? Сауатың бар ма, жөндеп</w:t>
        <w:br/>
        <w:t>қара. Біздің дәуірімізге дейін. Биылы 3976 жыл болады.</w:t>
        <w:br/>
        <w:t>ЕРМЕК. Мәссаға-ан! 3976 жыл! Жұмыс істегеніңізге 3976</w:t>
        <w:br/>
        <w:t>жыл болды ма?</w:t>
        <w:br/>
        <w:t>КАРАСАЧА. Иә. Сонда да старшилықтан жоғары көтеріле</w:t>
        <w:br/>
        <w:t>алмай-ақ қойдым. Менен екі мың жыл кейін келген деген</w:t>
        <w:br/>
        <w:t>бір мыстан қыз бар еді, осыдан бір жеті бұрын мыстан</w:t>
        <w:br/>
        <w:t>кемпірлікке тағайындады. Бірлестіктің жаңа бастығына туыс</w:t>
        <w:br/>
        <w:t>боп келеді екен. Сүйеушің болмаса, көрген күнің құрысын!</w:t>
        <w:br/>
        <w:t>243</w:t>
        <w:br/>
        <w:t>27</w:t>
        <w:br/>
        <w:t>нал оааы ну ЕТІҢ бастығымыз бізге бастық болған әрбір</w:t>
        <w:br/>
        <w:t>күнін тойлайды. Бүгін оның таққа отырғанына үш жүз алпыс</w:t>
        <w:br/>
        <w:t>бес мың бір жүз қырық төрт күн.</w:t>
        <w:br/>
        <w:t>ЕРМЕК (ойланып тұрып). Ал, жарайды, келістім!</w:t>
        <w:br/>
        <w:t>Бірақ, екі-үш күннен соң қайтып келетін болайын.</w:t>
        <w:br/>
        <w:t>КАРАСАЧА. Уәденің аты уәде! Әкел қолды!</w:t>
        <w:br/>
        <w:t>Екеуі қол алысады.</w:t>
        <w:br/>
        <w:t>(Дорбасынан сауыт-сайман шығарып). Міне, мыналарды</w:t>
        <w:br/>
        <w:t>киіп ал!</w:t>
        <w:br/>
        <w:t>ЕРМЕК. Бұл батырлардың киетін сауыт-сайманы ғой.</w:t>
        <w:br/>
        <w:t>КАРАСАЧА. Дұрыс айтасың. Мен сені даладан</w:t>
        <w:br/>
        <w:t>кездестірген бала демей, бір елдің атақты батыры деп”</w:t>
        <w:br/>
        <w:t>айтуым керек қой. Сонда менің де абыройым; алатын:</w:t>
        <w:br/>
        <w:t>сыйлығым өседі. Мә, киіп ал. )</w:t>
        <w:br/>
        <w:t>Ермек батырлардың сауыт-сайманын киіп алады.</w:t>
        <w:br/>
        <w:t>КАРАСАЧА. Бұрын бірдеңемен айналысып па ең өзі?</w:t>
      </w:r>
    </w:p>
    <w:p>
      <w:r>
        <w:t>ЕРМЕК. Немен?</w:t>
        <w:br/>
        <w:t>ҚАРАСАЧА. Спортпен. Айталық, суға жүзіу, снидвей,</w:t>
        <w:br/>
        <w:t>биатлон?... ;</w:t>
        <w:br/>
        <w:t>ЕРМЕК. Айналысқам. Фехтованиемен. Ол неге қажет?</w:t>
        <w:br/>
        <w:t>КАРАСАЧА. Енді... босқа жүрген адамды апарғаннан гөрі,</w:t>
        <w:br/>
        <w:t>спортсменді әкелдім десем маған да очко жазылады да.</w:t>
        <w:br/>
        <w:t>ЕРМЕК. Ал, мен дайынмын!</w:t>
        <w:br/>
        <w:t>КАРАСАЧА. Ендеше, мін арқама!</w:t>
        <w:br/>
        <w:t>Ермек оның арқасына мінеді. -- Жұм көзіңді!</w:t>
        <w:br/>
        <w:t>ЕРМЕК. Ал, жұмдым.</w:t>
        <w:br/>
        <w:t>КАРАСАЧА. Кеттік!</w:t>
        <w:br/>
        <w:t>Олар тұрған жерде көк түшін бұрқ еше қалады да екеуі</w:t>
        <w:br/>
        <w:t>көзден ғайып болады.</w:t>
        <w:br/>
        <w:t>. 42.</w:t>
        <w:br/>
        <w:t>Жындар мен мыстандар бірлестігінде той қызып жатыр;</w:t>
        <w:br/>
        <w:t>Бұл -- сарай емес, жабайы үңгір мен тастардың арасы.</w:t>
        <w:br/>
        <w:t>Мыстан кемпірлер, қос мүйізді жындар, жалғыз көзді дәулер,</w:t>
        <w:br/>
        <w:t>құйрықты шайтандар, тістері ақсиған албастылар мен</w:t>
        <w:br/>
        <w:t>жезтырнақтар өздерінше әдемі киінген мыстан қыздар</w:t>
        <w:br/>
        <w:t>шарап ішіп, ба билеп жүр. Олардың ортасында Бірлестіктің</w:t>
        <w:br/>
        <w:t>патшасы Тюлыпан отыр. Оның кеудесінде “Тюльтан- 99"</w:t>
        <w:br/>
        <w:t>пеген жазулы лента бар. Қызметшілер оған тұс-тұстан</w:t>
        <w:br/>
        <w:t>9253</w:t>
        <w:br/>
        <w:t>Е3.18.09.13сіШа! 5-ХОШай5 ы раде 270 4 й -</w:t>
        <w:br/>
        <w:t>күнде қыдыңдайды. Сөйтіп жүргенде екі қабат боп қалайын.</w:t>
        <w:br/>
        <w:t>Коллективтегі талқылаудың қалай өткенін көрсең ғой! Ит</w:t>
        <w:br/>
        <w:t>терімді басыма қаптады. Аттай елу жылдан соң босандым.</w:t>
        <w:br/>
        <w:t>Ұл тудым.</w:t>
        <w:br/>
        <w:t>ЕРМЕК. Алдар баласын көрді ме?</w:t>
        <w:br/>
        <w:t>КАРАСАУЧА. Қайдағы көрген. Сендер тым аз өмір сүреді</w:t>
        <w:br/>
        <w:t>екенсіңдер ғой. Бір-екі жыл отасқанымыз сол еді, бір. күні</w:t>
        <w:br/>
        <w:t>ол: “Мен қартайдым, балаңды адалдыққа тәрбиеле. Біздің</w:t>
        <w:br/>
        <w:t>елге жамандық жасамаңдар" -- деп өсиет айтты да өлді де</w:t>
        <w:br/>
        <w:t>қалды. |</w:t>
        <w:br/>
        <w:t>Қартайып өліпті. Ұзақ жасапты дейді. Өлген кезде 105-</w:t>
        <w:br/>
        <w:t>те екен. Біз үшін ол деген не ол? Бір жаққа командировкаға</w:t>
        <w:br/>
        <w:t>барып келгенмен тең.</w:t>
        <w:br/>
        <w:t>ЕРМЕК. Ол балаңыз қайда?</w:t>
        <w:br/>
        <w:t>КАРАСАЧА. Әскерде. Ауғанстанда. Кәмәндір. Бірақ, көп</w:t>
        <w:br/>
        <w:t>болды, хабар жоқ.</w:t>
        <w:br/>
        <w:t>ЕРМЕК. Сіздерде де әскер бар ма?</w:t>
      </w:r>
    </w:p>
    <w:p>
      <w:r>
        <w:t>КҠАРАСАЧА. Неге болмайды. Жарқыным, біздің өміріміз</w:t>
        <w:br/>
        <w:t>дәл сендердің өмірлеріңдей. Сендерде не болса, бізде соның</w:t>
        <w:br/>
        <w:t>бәрі бар. Тек, біз басқаша өмір сүреміз.</w:t>
        <w:br/>
        <w:t>ЕРМЕК. Қандай қызық? )</w:t>
        <w:br/>
        <w:t>КАРАСАЧА. Әрине. Ал, жүр.</w:t>
        <w:br/>
        <w:t>ЕРМЕК. Қайда?</w:t>
        <w:br/>
        <w:t>ҚАРАСАУЧА. Біздің бірлестікке.</w:t>
        <w:br/>
        <w:t>ЕРМЕК. (қорқып). Жоқ, мен бара алмаймын.</w:t>
        <w:br/>
        <w:t>ҚАРАСАЧА. Күні бойы екеуміз келіскен жоқпыз</w:t>
        <w:br/>
        <w:t>ба?</w:t>
        <w:br/>
        <w:t>Несіне қорқыл тұрсың, барасың. Біз сені азғантай ғана</w:t>
        <w:br/>
        <w:t>азаптаймыз. Сонан соң ертегідегідей бәрі жақсы аяқталады.</w:t>
        <w:br/>
        <w:t>Әке-шешең сені, “жоғал, құрып кет" деді ғой ақыры. Көп</w:t>
        <w:br/>
        <w:t>болса үш-төрт күн жүресің де қайтып келесің. Дәл осы</w:t>
        <w:br/>
        <w:t>жерге өзім әкеп тастаймын. Оған дейін ата-анаң да сені</w:t>
        <w:br/>
        <w:t>өлердей сағынып отыратын болады.</w:t>
        <w:br/>
        <w:t>ЕРМЕҚ. Сіз мені алдап отырған шығарсыз, а%</w:t>
        <w:br/>
        <w:t>КҠАРАСАЧА. Жоооқ, сені алдап қайтейін. Сен-кездеспесең</w:t>
        <w:br/>
        <w:t>менің күнім не болар еді. Ал, кеттік. Біздің бірлестікте той</w:t>
        <w:br/>
        <w:t>боп жатыр. Неше түрлі сиқыршылармен,: жын-</w:t>
        <w:br/>
        <w:t>шайтандармен табақтас боласың.</w:t>
        <w:br/>
        <w:t>ЕРМЕК. Ол қандай той?</w:t>
        <w:br/>
        <w:t>252</w:t>
        <w:br/>
        <w:t>Ем ае Ға ж туубейдеЖЕр астында қалып едің, енді өзің әкеп</w:t>
        <w:br/>
        <w:t>бердің. Оныңа мың да бір рахмет, Аладдин! Ертең той.</w:t>
        <w:br/>
        <w:t>Жер бетінің періштесі Мәлике менің қатыным болады!</w:t>
        <w:br/>
        <w:t>Тойға кел, анаң екеуің қонақтарға табақ тартып,</w:t>
        <w:br/>
        <w:t>қарындарың бір тойсын.</w:t>
        <w:br/>
        <w:t>АЛАЛДИН. Сен бекер шалқын отырсың, Таңғұт!</w:t>
        <w:br/>
        <w:t>ТАҢҒҰТ (қаһарланып). Мен ұлы патшамын;, аяғыма тағзым:</w:t>
        <w:br/>
        <w:t>етіп отырып сөйлес, сонда бәлкім, тірі қаларсың!</w:t>
        <w:br/>
        <w:t>АЛАДДИН. Сен мені бір рет өлтіргенсің, ендігі кезек</w:t>
        <w:br/>
        <w:t>сенікі, Таңғұт!</w:t>
        <w:br/>
        <w:t>ТАҢҒҰТ. Ха-ха-ха! Сен жер астында бір жыл жатам деп</w:t>
        <w:br/>
        <w:t>жынданған екенсің, Аладдин. Жарайды, мен кекшіл еместін;</w:t>
        <w:br/>
        <w:t>сенің ақымақтығынды кешірейін. Ал, мына қыз кім?</w:t>
        <w:br/>
        <w:t>АЛАДДИН. Бұл қыз - менің қалыңдығым!</w:t>
        <w:br/>
        <w:t>Таңғұт қызға енді ғана назар сап қарайды да. «бөлікені</w:t>
        <w:br/>
        <w:t>таниды.</w:t>
        <w:br/>
        <w:t>ТАҢҒҰТ. Мәлике! Бұл Мәлике ғой! Мына қаңғыған</w:t>
      </w:r>
    </w:p>
    <w:p>
      <w:r>
        <w:t>қайыршының қасында неғып жүрсің? )</w:t>
        <w:br/>
        <w:t>МӘЛИКЕ. Біз бір-бірімізді жақсы көреміз.</w:t>
        <w:br/>
        <w:t>ТАҢҒҰТ. Сен менің қатынымсың! Жасауыл! (т ш-төрт</w:t>
        <w:br/>
        <w:t>жасауыл жешіп келеді). 4</w:t>
        <w:br/>
        <w:t>- Мыналардың аяқ-қолдарына кісен сап, бөлек-шатырға</w:t>
        <w:br/>
        <w:t>апарып байлап тастаңдар!</w:t>
        <w:br/>
        <w:t>АЛАДДИН. Тоқтаңдар! Сені мастандырып отырған</w:t>
        <w:br/>
        <w:t>қолыңдағы шам шығар. Бекер масаттанасың, Таңғұт!:Нағыз</w:t>
        <w:br/>
        <w:t>шам, міне, менің қолымда (қойнынан шамды-суырып алады).</w:t>
        <w:br/>
        <w:t>Сенің мыстаның шатасып басқа шамды алып кетіпті</w:t>
        <w:br/>
        <w:t>тақсыр!</w:t>
        <w:br/>
        <w:t>ТАҢҒҰТ. Өтірік! Жалған! Мен қазір мұны сынап көрейіні</w:t>
        <w:br/>
        <w:t>(ол шамды сипамақ болады).</w:t>
        <w:br/>
        <w:t>АЛАЛДИН. Ескерткіш қояйын, Танғұт. Егер қолыңдағы</w:t>
        <w:br/>
        <w:t>шам жалған боп шықса, маған өкпелеме! Мең жынды</w:t>
        <w:br/>
        <w:t>шақырып аламын да, бәріңнің көзінді жоямын. (Ол шамын</w:t>
        <w:br/>
        <w:t>сипауға дайындалады). Мен Тюльтанды шақырмай тұрғанда</w:t>
        <w:br/>
        <w:t>қолыңдағы шамды таста. Әйтнесе, қазір күлің көкке ұшады.</w:t>
        <w:br/>
        <w:t>Беске шейін санаймын, шамды тастамасаң менен аяушылық</w:t>
        <w:br/>
        <w:t>күтпе! Бір! Екі!.. Үш! Төрті..</w:t>
        <w:br/>
        <w:t>Таңғұт қорыққанынан қолындағы шамды лақтырып</w:t>
        <w:br/>
        <w:t>жібереді.</w:t>
        <w:br/>
        <w:t>849</w:t>
        <w:br/>
        <w:t>ЕЗ,18. ҚАНЫ жааардыр ғ е 267,</w:t>
        <w:br/>
        <w:t>жерден адал бол, таза бол жүргенің сол салпақтап!</w:t>
        <w:br/>
        <w:t>ЕРМЕК. Мен сізден қорқайын дедім,</w:t>
        <w:br/>
        <w:t>ҠАРАСАЧА. Неге?</w:t>
        <w:br/>
        <w:t>ЕРМЕК. Сіз мыстан кемпірсіз ғой. Біз олардан қорқып</w:t>
        <w:br/>
        <w:t>үйренгенбіз.</w:t>
        <w:br/>
        <w:t>КАРАСАЧА. Сен қорықпа. Мен әбден қартайған</w:t>
        <w:br/>
        <w:t>кемпірмін. Жатсам болды ұйықтай беретінім де сондықтан.</w:t>
        <w:br/>
        <w:t>Одан да сен маған көмек бер.</w:t>
        <w:br/>
        <w:t>ЕРМЕК. Қайтіп?</w:t>
        <w:br/>
        <w:t>КАРАСАЧА. Менімен біздің бірлестікке жүр.</w:t>
        <w:br/>
        <w:t>ЕРМЕК. Онда мен не істеймін? )</w:t>
        <w:br/>
        <w:t>КАРАСАЧА. Мәселе мынада. Мен жақында пенсияға</w:t>
        <w:br/>
        <w:t>шықпақпын. (</w:t>
        <w:br/>
        <w:t>ЕРМЕК. Шықсаңыз қайтем? 5</w:t>
        <w:br/>
        <w:t>КАРАСАЧА. Пенсия молдау болу үшін соңғы жүз</w:t>
        <w:br/>
        <w:t>жылдағы табысың да көп болуы керек. Біздің табысымыз</w:t>
        <w:br/>
        <w:t>-- сендерсіңдер. Яғни, алдап-арбап қолға түсірген</w:t>
        <w:br/>
        <w:t>адамдардың санына, бүлдірген тірлігімізге байланысты.</w:t>
      </w:r>
    </w:p>
    <w:p>
      <w:r>
        <w:t>ЕРМЕК.” Егер мені алып барсаңыз сізге сыйлық бере</w:t>
        <w:br/>
        <w:t>ме?</w:t>
        <w:br/>
        <w:t>ҚАРАСАЧА. Қайдам. Негізінен біз кез-келген адамды</w:t>
        <w:br/>
        <w:t>ұстай бермейміз. Ол үшін берілетін сыйлық ақша да аз;</w:t>
        <w:br/>
        <w:t>Егер қолға түсірген адамымыз әрі батыр, әрі ақылды, әрі</w:t>
        <w:br/>
        <w:t>өжет боп келсе, міне, сонда құдай берді дей бер. Пайдаға</w:t>
        <w:br/>
        <w:t>да, абырай-атаққа да кенеліп қаламыз. Оң-солын танымаған</w:t>
        <w:br/>
        <w:t>сені апарып жаңа бастығымнан сөгіс алып қалам ба қайдам.</w:t>
        <w:br/>
        <w:t>Күні бойы ешкімді алдай алмадым. Ал маған құр қол қайтуға</w:t>
        <w:br/>
        <w:t>болмайды. Қазір жұрттың бәрі пысық, бәрі қу боп алған.</w:t>
        <w:br/>
        <w:t>Кейде өзіңді алдап жібереді.</w:t>
        <w:br/>
        <w:t>ЕРМЕК (қызығып). Рас па? Сізді кім алдады, есіңізде</w:t>
        <w:br/>
        <w:t>жоқ па?</w:t>
        <w:br/>
        <w:t>КҚАРАСАЧА. Неге болмасын! Ордабасы деген жерде;</w:t>
        <w:br/>
        <w:t>қазіргі Шымкент облысы, Алдар деген біреу тұрып еді. Ой-</w:t>
        <w:br/>
        <w:t>бо-ой, адамның қуы еді-ау, талайымызды алдап ” жіберді</w:t>
        <w:br/>
        <w:t>ғой!</w:t>
        <w:br/>
        <w:t>ЕРМЕК. Сіз Алдарды көрдіңіз бе?:</w:t>
        <w:br/>
        <w:t>КАРАСАЧА. Е, көрмегенде! Өзінде бір тал сақал-мұрт</w:t>
        <w:br/>
        <w:t>жоқ, көсе болатын. Талай рет алдаймын деп барып опық</w:t>
        <w:br/>
        <w:t>жеп қайттым. Бастығым қайта жібереді: мен қайта келем.</w:t>
        <w:br/>
        <w:t>249</w:t>
        <w:br/>
        <w:t>Е2,18.09.13(іШа! 5-ішіа!5ы--1І раде 274 й й</w:t>
        <w:br/>
        <w:t>Яма келіп, арақ-шарап алу үшін еденін түгел сатып</w:t>
        <w:br/>
        <w:t>жібергенбіз.</w:t>
        <w:br/>
        <w:t>ТЮЛЬТАН. Алаяқтар! Саудагерлер!.. Мейлі, едені болмаса</w:t>
        <w:br/>
        <w:t>да тұра берем! Мына жерден әбден жалықтым. Кеттік!</w:t>
        <w:br/>
        <w:t>КӨМЕКШІ. Ол да мүмкін болыңқырамай тұр, ұлы</w:t>
        <w:br/>
        <w:t>мәртебелім.</w:t>
        <w:br/>
        <w:t>ТЮЛЬТАН. Неге?</w:t>
        <w:br/>
        <w:t>КӨМЕКШІ. Сіз отыратын бөлменің төбесі әлі жабылған</w:t>
        <w:br/>
        <w:t>жоқ.</w:t>
        <w:br/>
        <w:t>ТЮЛЫЬТАН. Неге?</w:t>
        <w:br/>
        <w:t>КӨМЕКШІ. Оның төбесін жапқалы жатқанда Крым-Брым</w:t>
        <w:br/>
        <w:t>елінің сыртқы істер министрі Сун нос Чай келіп, шифрлар</w:t>
        <w:br/>
        <w:t>мен тақтайларды түгел сатып жібергенбіз.</w:t>
        <w:br/>
        <w:t>ТЮЛЬТАН (тағына отыра кетіп жылайды). Мың жылдан</w:t>
        <w:br/>
        <w:t>асты! Тура мен таққа отырғанда басталған құрылыс еді, күнде</w:t>
        <w:br/>
        <w:t>ертеңмен әлі келе жатыр! Кетем! Басқа патшалыққа ауысам!</w:t>
        <w:br/>
        <w:t>КӨМЕКШІ. Қазір барлық патшалықта штат қысқарып</w:t>
        <w:br/>
        <w:t>жатыр, ұлы мәртебелі!</w:t>
        <w:br/>
        <w:t>ТЮЛЬТАН. Ах, оңбағандар!.. Жарайды, әзірге қала</w:t>
        <w:br/>
        <w:t>тұрайын, мүмкін түзелетін шығарсыңдар. Ал, сарайды салып</w:t>
      </w:r>
    </w:p>
    <w:p>
      <w:r>
        <w:t>жатқан кімдер?</w:t>
        <w:br/>
        <w:t>КӨМЕКШІ. “Алмаатамордорстрой-долгострой"</w:t>
        <w:br/>
        <w:t>мәртебелім!</w:t>
        <w:br/>
        <w:t>ТЮЛЬТАН. Енді қатпан бітпек?</w:t>
        <w:br/>
        <w:t>КӨМЕКШІ. Ертең, ұлы мәртебелі тақсыр.</w:t>
        <w:br/>
        <w:t>ТЮЛЬТАН. Жарайды. Тағы да күте тұрайық.</w:t>
        <w:br/>
        <w:t>Ал, бүгінгі тойға кімдер келмек?</w:t>
        <w:br/>
        <w:t>КӨМЕКШІ. Бүгінгі той ерекше болғалы тұр, тақсыр!</w:t>
        <w:br/>
        <w:t>ТЮЛЬТАН. Ол немене ерекше болады, ақымағым?</w:t>
        <w:br/>
        <w:t>КӨМЕКШІ. Сіздің таққа отырғаныңызға (өзі де қағазға</w:t>
        <w:br/>
        <w:t>қарап қойып) үш жүз алпыс бес мың бір жүз қырық бес</w:t>
        <w:br/>
        <w:t>күн толған ұлы мерекеге дүниежүзіндегі ең ірі Дию-перілер</w:t>
        <w:br/>
        <w:t>Бірлестіктерінің ең ірі өкілдері келмек. Сонан соң, бұл тойға</w:t>
        <w:br/>
        <w:t>қазақтың жас батыры Ермек те қатыспақ.</w:t>
        <w:br/>
        <w:t>ТЮЛЬТАН. Кімнің батыры?</w:t>
        <w:br/>
        <w:t>КӨМЕКШІ. Қазақ батыры, ұлы мәртебелім!</w:t>
        <w:br/>
        <w:t>ТЮЛЬТАН. Қазақ? Ондай ел бар ма?</w:t>
        <w:br/>
        <w:t>КӨМЕКШІ: Бар болғанда қандай, ұлы әміршім. Біз</w:t>
        <w:br/>
        <w:t>солардың территориясында отырмыз.</w:t>
        <w:br/>
        <w:t>256</w:t>
        <w:br/>
        <w:t>тресі, ұлы</w:t>
        <w:br/>
        <w:t>лла дол уААН ТА но448ге? (жанындағы әйел кеңесшіге) Бір адам</w:t>
        <w:br/>
        <w:t>сөйлей бере ме. Қане, Тсара, сен айт!</w:t>
        <w:br/>
        <w:t>ТСАРА. Ол баяғы Алдар-көседен екіқабат болғаннан кейін</w:t>
        <w:br/>
        <w:t>бұл жалғанда ешкімді сүймеуге ант берген, мәртебелі</w:t>
        <w:br/>
        <w:t>тақсыр!</w:t>
        <w:br/>
        <w:t>ТЮЛЬТАН (қабағын түйіп). Ә, есімде! Оның адамға</w:t>
        <w:br/>
        <w:t>ғашық болғанын коллективте талқылап едік қой.</w:t>
        <w:br/>
        <w:t>ТСАРА. Дәл солай, ұлы мәртебелім. Ол әйелді Жайхуан</w:t>
        <w:br/>
        <w:t>теңізіне, қазіргі Сырдария, лақтырмақ болғанымызда, о, ұлы</w:t>
        <w:br/>
        <w:t>данышпаным, өзіңіз арашалап қалғансыз. Сөйтіп, есеп-</w:t>
        <w:br/>
        <w:t>карточкасына жазылатын қатаң сөгіс жариялап, жылдық</w:t>
        <w:br/>
        <w:t>сыйлықтан айырғансыз.</w:t>
        <w:br/>
        <w:t>ТІЮЛЬТАН. Неге мен оны аядым?</w:t>
        <w:br/>
        <w:t>ТСАРА. Ол кезде мыстан қыз екіқабат болатын. Алдар-</w:t>
        <w:br/>
        <w:t>Көседей ақылды қудан ұрпақ өсірсек сіз адамдарды оңай</w:t>
        <w:br/>
        <w:t>қолға түсіретін боламыз деп кеңес берген болатынсыз, о,</w:t>
        <w:br/>
        <w:t>ұлы көреген патшам?</w:t>
        <w:br/>
        <w:t>ХОР. Сол ұлылығыңызға өле-өлгенше бас иеміз,</w:t>
        <w:br/>
        <w:t>тақсыр!</w:t>
      </w:r>
    </w:p>
    <w:p>
      <w:r>
        <w:t>Сырттан машинаның гүрілдегені, бірден тормоз басқаны,</w:t>
        <w:br/>
        <w:t>ескі машина болуы керек, салдырлап, шпқылдап барып</w:t>
        <w:br/>
        <w:t>тоқтағаны естіледі.</w:t>
        <w:br/>
        <w:t>Ішке Мыстан кемпір мен Ермек кіреді. Олар патшаға</w:t>
        <w:br/>
        <w:t>қарай жүргенде қалған жын-шайтандар қақ жарылып оларға</w:t>
        <w:br/>
        <w:t>жол береді. )</w:t>
        <w:br/>
        <w:t>Мысшан мен Ермек патшаның алдына кеп тағзым</w:t>
        <w:br/>
        <w:t>етеді.</w:t>
        <w:br/>
        <w:t>КАРАСАЧА. Алдыңызда Алдар елінің өкілі, аса ақылды,</w:t>
        <w:br/>
        <w:t>аса ержүрек, аса айлакер Ермек деген жас батыр тұр, ұлы</w:t>
        <w:br/>
        <w:t>мәртебелім!</w:t>
        <w:br/>
        <w:t>Ермек кеудесіне қолын қойып басың иеді.</w:t>
        <w:br/>
        <w:t>ТЮЛЬТАН. Жақсы, жақсы! Сырт пішінің ұнайды. Менің</w:t>
        <w:br/>
        <w:t>мыстандарым мен сайтандарым қазір өтірік айтатынды</w:t>
        <w:br/>
        <w:t>шығарды, сондықтан, қолға түскен адамның өзімен</w:t>
        <w:br/>
        <w:t>сөйлесуге көштім. Қане, айтшы, мына мыстан сенімен неше</w:t>
        <w:br/>
        <w:t>күн айқасты, сен қалай жеңілдің?</w:t>
        <w:br/>
        <w:t>ЕРМЕК. Мен, жеңілдім?</w:t>
        <w:br/>
        <w:t>ҚАРАСАЧА. Үш күн дегенде әрең жеңдім, тақсыр!</w:t>
        <w:br/>
        <w:t>ТЮЛЬТАН. Тоқта-ат! Өзі айтсын!</w:t>
        <w:br/>
        <w:t>әз</w:t>
        <w:br/>
        <w:t>вмөлел анд ата А Ған тигенін айтып берейін бе?</w:t>
        <w:br/>
        <w:t>Бәрі жамырап: Айтшы! Айтшы қане!</w:t>
        <w:br/>
        <w:t>БЕРМЕК. Төрттен тиеді.</w:t>
        <w:br/>
        <w:t>КӨМЕКШІ (жағасын ұстап). Дұрыс! Дұрыс... Ғажап!..</w:t>
        <w:br/>
        <w:t>(құлап бара жатады).</w:t>
        <w:br/>
        <w:t>Патшаның қызы Мугара Ермекке жақындайды.</w:t>
        <w:br/>
        <w:t>МУГАРА. Сіз ұлы математиксіз. Құттықтаймын (гүл&gt;</w:t>
        <w:br/>
        <w:t>береді).</w:t>
        <w:br/>
        <w:t>ТЮЛЬТАН. Патшалығымызға келген ұлы математик үшін</w:t>
        <w:br/>
        <w:t>кеселерге шарап құйылсын!</w:t>
        <w:br/>
        <w:t>ЕРМЕК. Рахмет! Мен шарап ішпеймін. Мені осында алып</w:t>
        <w:br/>
        <w:t>келген кемпірді ажалдан құтқарсаңыз болғаны.</w:t>
        <w:br/>
        <w:t>ТЮЛЬТАН. Ей, әлгі мыстанды өлтірмеңдер!</w:t>
        <w:br/>
        <w:t>ЖЕНДЕТ. Біз оның басын кесіп алып қойдық, ұлы</w:t>
        <w:br/>
        <w:t>мәртебелі тақсыр!</w:t>
        <w:br/>
        <w:t>ТЮЛЬТАН. Басы қайда?</w:t>
        <w:br/>
        <w:t>ЖЕНДЕТТЕР (бір-біріне): Басы қайда, басы қайда, басы;</w:t>
      </w:r>
    </w:p>
    <w:p>
      <w:r>
        <w:t>қайда?</w:t>
        <w:br/>
        <w:t>СОҢҒЫ ДАУЫС. Міне мында!</w:t>
        <w:br/>
        <w:t>ТЮЛЬТАН. Тсара! Басын орнына қой!</w:t>
        <w:br/>
        <w:t>ТСАРА. (есінеп). Ерініп отырмын, тақсыр! Шараптан көп&lt;</w:t>
        <w:br/>
        <w:t>ішіп қойыппын.</w:t>
        <w:br/>
        <w:t>ТЮЛЬТАН. Ұлы математиктің тілегін орындау керек! Бол,</w:t>
        <w:br/>
        <w:t>тез!..</w:t>
        <w:br/>
        <w:t>ТСАРА (самарқау көшеріліп). Жарайды, әкеліңдер!</w:t>
        <w:br/>
        <w:t>Жендеттер мыстан кемпірдің кеудесі мен басын экеледі.</w:t>
        <w:br/>
        <w:t>Тсара масаң күйде әлдене деп күбірлеп, басты орнына қалай</w:t>
        <w:br/>
        <w:t>болса солай қоя салада да Тюлыпанның қасына қайша келеді.</w:t>
        <w:br/>
        <w:t>- Әміріңіз орындалды, тақсыр! Сәлден соң ол сөйлей</w:t>
        <w:br/>
        <w:t>бастайды.</w:t>
        <w:br/>
        <w:t>ТЮЛЬТАН. Мен.., (ықылық атып), Осындай ұлы.</w:t>
        <w:br/>
        <w:t>математикті арамызға әкелгені үшін... Мыстанды... сыйлағым</w:t>
        <w:br/>
        <w:t>келіп отыр. Оған... қазынадан... бір жарым айлық жалақысын</w:t>
        <w:br/>
        <w:t>дәл қазір санап беріңіздер!</w:t>
        <w:br/>
        <w:t>ҚАЗЫНАШШЫ. Қазынада көк тиын жоқ, ұлы мартененіні</w:t>
        <w:br/>
        <w:t>ТЮЛЫЬТАН. Неге?</w:t>
        <w:br/>
        <w:t>ҚАЗЫНАШЫ. Бәрін бітірдік. Бағана диюлар ең соңғы</w:t>
        <w:br/>
        <w:t>ақшаны алып көрші бірлестіктен ертеңгі ұлы т тойға арақ»</w:t>
        <w:br/>
        <w:t>шарап әкелуге кеткен.</w:t>
        <w:br/>
        <w:t>261</w:t>
        <w:br/>
        <w:t>Емен Ен е КәНеніееіне). Қанша Күн болады, ақымағым меніне</w:t>
        <w:br/>
        <w:t>КӨМЕКШІ. Қырық бес күн, мәртебелім менің!</w:t>
        <w:br/>
        <w:t>ТЮЛЬТАН. Қалай? Қы-қырық бес-ақ күн бе? Одан көп</w:t>
        <w:br/>
        <w:t>сияқты еді ғой.</w:t>
        <w:br/>
        <w:t>КӨМЕКШІ. Үш жүз алпыс бес мың бір жүз қырық бес</w:t>
        <w:br/>
        <w:t>күн болады, мәртебелі тақсыр!</w:t>
        <w:br/>
        <w:t>ТЮЛЬТАН. Міне, солай де!.. Ал, құрылысшылардан не</w:t>
        <w:br/>
        <w:t>хабар бар? Олар менің салтанатты сарайымды қашан</w:t>
        <w:br/>
        <w:t>бітірмек?</w:t>
        <w:br/>
        <w:t>КӨМЕКШІ, Сарай салынып бітті, ұлы мәртебелі тақсыр!</w:t>
        <w:br/>
        <w:t>ТЮЛЬТАН (елпелектей қуанып). Ура! Ура! Жасасын мен!</w:t>
        <w:br/>
        <w:t>Тюльтан -- тоқсан... (көмекшісіне) Несінші ый</w:t>
        <w:br/>
        <w:t>КӨМЕКШІСІ. 99.</w:t>
        <w:br/>
        <w:t>ТЮЛЬТАН. Тюльтан-- 99 жасасын! Енді ол мынадай үңгір</w:t>
        <w:br/>
        <w:t>мен жабайы тастардың арасында отырмайды! Енді оның</w:t>
        <w:br/>
        <w:t>еңселі сарайы болады! Ал, көшейік! ;</w:t>
      </w:r>
    </w:p>
    <w:p>
      <w:r>
        <w:t>КӨМЕКШІ. Көшуге әлі ерте, ұлы мәртебелім!</w:t>
        <w:br/>
        <w:t>ТЮЛЬТАН. Неге?</w:t>
        <w:br/>
        <w:t>КӨМЕКШІ. Сарай салынуын салынып бітті. Бірақ, онда |</w:t>
        <w:br/>
        <w:t>күрделі жөндеу басталып жатыр.</w:t>
        <w:br/>
        <w:t>ТЮЛЬТАН. Жаңа салынған сарайды неге жөндеу керек?</w:t>
        <w:br/>
        <w:t>КӨМЕКШІ. Онсыз бізде ешқашан үй салынып Бөршені</w:t>
        <w:br/>
        <w:t>емес, мәртебелім. Ол -- қалыптасқан АӘСЕҮР» .</w:t>
        <w:br/>
        <w:t>ТЮЛЬТАН. “Ескі дәстүрден арылындар" деп бір жерде</w:t>
        <w:br/>
        <w:t>айтқан сияқты едім ғой. Айтып па ем, әлде айтпап па</w:t>
        <w:br/>
        <w:t>ем?</w:t>
        <w:br/>
        <w:t>КӨМЕКШІ. Айтқансыз, тақсыр! Сол ұлы өсиетіңізді</w:t>
        <w:br/>
        <w:t>жаппай іс жүзіне асыру жолында бүкіл жын-шайтандар:</w:t>
        <w:br/>
        <w:t>мен албастыларыңыз жан аямай еңбек етіп жатыр. .</w:t>
        <w:br/>
        <w:t>ТЮЛЬТАН (жыламсырап). Жан аямайды. Бірақ, мен таққа» і</w:t>
        <w:br/>
        <w:t>отырғанда басталған сарай әлі салынып біткен жоқ!</w:t>
        <w:br/>
        <w:t>Көшемін! Бітпесе де көшемін! Барып өзім жәнңдеп аламын;</w:t>
        <w:br/>
        <w:t>КӨМЕКШІ. Ол да мүмкін болмай тұр, мәртебелім. :</w:t>
        <w:br/>
        <w:t>ТЮЛЬТАН. Неге? )</w:t>
        <w:br/>
        <w:t>КӨМЕКШІ. Екінші қабаттағы сіз отыратын бөлменің едені</w:t>
        <w:br/>
        <w:t>әлі салынған жоқ.</w:t>
        <w:br/>
        <w:t>ТЮЛЬТАН. Неге? : .</w:t>
        <w:br/>
        <w:t>КӨМЕКШІ. Еденін салғалы жатқанда шорту-морту:</w:t>
        <w:br/>
        <w:t>елінің ішкіштер... а ішкі істер министрі То Канава То</w:t>
        <w:br/>
        <w:t>ма а И8ебӨп келем, бірде жай адам бон келем, бірде</w:t>
        <w:br/>
        <w:t>кез-келген жануарға айналып, түйе, ат, сиыр, есек боп та</w:t>
        <w:br/>
        <w:t>келем.</w:t>
        <w:br/>
        <w:t>ЕРМЕК. Сіз адамға да айнала аласыз ба?</w:t>
        <w:br/>
        <w:t>ҚАРАСАУЧА. Әрине! Хайуаннан адамға, адамнан хайуанға,</w:t>
        <w:br/>
        <w:t>одан өтіп албасты мен жын-шайтанға да айнала алам.</w:t>
        <w:br/>
        <w:t>Бастығың айтса не болмайсың.</w:t>
        <w:br/>
        <w:t>ЕРМЕК. Ой қандай қызық!</w:t>
        <w:br/>
        <w:t>КАРАСАЧА. Несі қызық! Кейде біреуді шағу үшін</w:t>
        <w:br/>
        <w:t>шаянға, құрт-құмырсқаға айналасың да, оның жолын тосып</w:t>
        <w:br/>
        <w:t>бір жырада айлап, апталап жатасың. Ол бәле уақтылы келе</w:t>
        <w:br/>
        <w:t>қоймайды. Әсіресе, Қазақстанның адамдары қандай салақ!</w:t>
        <w:br/>
        <w:t>Келетін жеріне ешқашан уақтылы келген емес. Күні</w:t>
        <w:br/>
        <w:t>бұрынғы ақпар бойынша пәлен уақта келеді деп күтесін,</w:t>
        <w:br/>
        <w:t>ал олар бір күн, немесе екі күн кешігіп келеді. Сондықтан</w:t>
        <w:br/>
        <w:t>жоспарымызды да орындай алмай ит боламыз.</w:t>
        <w:br/>
        <w:t>ЕРМЕҚ. Сіздерде де жоспар бар ма?</w:t>
        <w:br/>
        <w:t>ҠАРАСАЧА. Болғанда қандай? Қазір хозрасчетқа көшіп</w:t>
        <w:br/>
        <w:t>жатырмыз. Не табасың соны аласың. Мәселен, бүгін сені</w:t>
      </w:r>
    </w:p>
    <w:p>
      <w:r>
        <w:t>апардым ба, кешке қарай саған лайықты ақшасын төлейді.</w:t>
        <w:br/>
        <w:t>Дым апармасаң -- дым жоқ. Баяғыда батыс Пруссияда қызмет</w:t>
        <w:br/>
        <w:t>еттім. Адамдары қандай үқыпты десеңші. Пәлен деген жерге</w:t>
        <w:br/>
        <w:t>пәлен уақта барады деп хабар алсаң, дәл сол минутында</w:t>
        <w:br/>
        <w:t>келуші еді сабаздар. Артық бір минутың кетпейді. Алдап-</w:t>
        <w:br/>
        <w:t>алдап қапқа саласың да тайып тұрасың. Жоспарды екі есе</w:t>
        <w:br/>
        <w:t>орыңдаушы ем. Ол кезде жас та едім! (Қылмыңдйап қояды).</w:t>
        <w:br/>
        <w:t>ЕРМЕК. Сіз де жас болдыңыз ба?</w:t>
        <w:br/>
        <w:t>КАРАСАЧА. Сұрағының түрін! Көргенсіз! Жас болмай</w:t>
        <w:br/>
        <w:t>бірден мыстан кемпір боп туды дейсің бе? Баяғыда,</w:t>
        <w:br/>
        <w:t>Пруссияда мыстан қыз боп жүрген шағымда бет біткеннің</w:t>
        <w:br/>
        <w:t>әдемісі едім шіркін! Бірлестіктің бүкіл еркегі соңымнан</w:t>
        <w:br/>
        <w:t>қалмаушы еді. Бір бастықтың айтқанына көнбей қойып ем,</w:t>
        <w:br/>
        <w:t>ол мені Қазақстанға айдады да жіберді. Сол жылдары ғой</w:t>
        <w:br/>
        <w:t>сендердің Алдар-кәселеріне жолығып жүргенім.</w:t>
        <w:br/>
        <w:t>ЕРМЕК. Ол қалай алдады, айтыңызшы?</w:t>
        <w:br/>
        <w:t>КАРАСАЧА. Ой, оны есіме де алғым келмейді!</w:t>
        <w:br/>
        <w:t>ЕРМЕК. Мыстан әже, айтыңызшы, а?</w:t>
        <w:br/>
        <w:t>ҚАРАСАЧА. Әже деме, апа де.</w:t>
        <w:br/>
        <w:t>ЕРМЕК, Иә, мыстан апа, айтыңызшы!</w:t>
        <w:br/>
        <w:t>250</w:t>
        <w:br/>
        <w:t>ЕЗ.18.09.130ша! 5-аша!5-- 1: раде 269</w:t>
        <w:br/>
        <w:t>КАРАСАЧА. (сәл пауза жасап). Сол оңбаған Алдарды алдап</w:t>
        <w:br/>
        <w:t>қолға түсіре алмаған соң бір күні қыз қалпымда үйіне кіріп</w:t>
        <w:br/>
        <w:t>келдім. Тым болмаса семьясын бұзып, бүлік шығарайын</w:t>
        <w:br/>
        <w:t>деген ойым ғой. Әйелі сыртта ешкі сауып отырған болатын.</w:t>
        <w:br/>
        <w:t>Түрі келіспеген, етек басты біреу еді. Кейде сондай</w:t>
        <w:br/>
        <w:t>жігіттерге сондай салп етек әйелдердің тиіп алатынына</w:t>
        <w:br/>
        <w:t>жының келеді.</w:t>
        <w:br/>
        <w:t>ЕРМЕК. Сөйтіп, кіріп келдіңіз.</w:t>
        <w:br/>
        <w:t>КАРАСАЧА. Иә, сөйтіп кіріп келсем Алдар көсе домбыра</w:t>
        <w:br/>
        <w:t>тартып отыр екен. Мені көрді де орнынан ұшып тұрды:</w:t>
        <w:br/>
        <w:t>“Әп, бәлем, қолға енді түскен шығарсың" деп қоямын</w:t>
        <w:br/>
        <w:t>ішімнен. Жаңа айттым ғой, Пруссиядан жаңа ауысқан бетім;</w:t>
        <w:br/>
        <w:t>оған қолымды ұсындым. Ол: “мұны қайтем?" деді: “Сүй"і</w:t>
        <w:br/>
        <w:t>-- дедім. - Ер адам әйелдің қолынан сүюі керек". “Біздің</w:t>
        <w:br/>
        <w:t>қазақтар әйелдің қолынан сүймейді" - деді ол. “Енді қай</w:t>
        <w:br/>
        <w:t>жерінен сүйеді?" - дедім мен де қадалып: “Тамағынан" -:</w:t>
        <w:br/>
        <w:t>деді ол. Сөйтті де, менің тамағымнан иіскеді. "Жап-жақсы-</w:t>
        <w:br/>
        <w:t>ақ қызсың, бірақ иісің ұнамайды" деді ол паңданып. Маған</w:t>
        <w:br/>
        <w:t>оңың паңдығы мен тәкаппарлығы бірден ұнады. Ауызғы</w:t>
        <w:br/>
        <w:t>үйден әйелінің шелегін салдырлатып кіріп келе жатқаны</w:t>
        <w:br/>
        <w:t>естілді, Мен тым болмаса бүгін шу шығарып кетейін деп</w:t>
        <w:br/>
        <w:t>әдейі: "Алдарчик, жаным, енді қашан көрісеміз?" дедім.</w:t>
        <w:br/>
        <w:t>“Қалаған уақытыңда, -- деді ол да күлімсіреп. -- Тіпті,</w:t>
        <w:br/>
        <w:t>кетпеймін, осында қаламын десең де болады" Байқаймын,</w:t>
        <w:br/>
        <w:t>әйелі де қарсы емес. Ренжу, ашулану деген ойында жоқ.</w:t>
        <w:br/>
        <w:t>Бұл ештеңе түсінбеген шығар деп: “Сонда немене, мына</w:t>
        <w:br/>
        <w:t>әйеліңді қоя бересің бе?" - дедім. Сол кезде әйелі тұрып:</w:t>
      </w:r>
    </w:p>
    <w:p>
      <w:r>
        <w:t>“Қазақтар көп әйел алады. Әзірге бір әйелмен жүрген</w:t>
        <w:br/>
        <w:t>жалғыз біздің Алдекең. Сіз сияқты көрікті қыз тиемін деп</w:t>
        <w:br/>
        <w:t>жатса менің қарсылығым жоқ", -- дегені. Семьясын бұзбақ</w:t>
        <w:br/>
        <w:t>болған ойымнан түк шықпайтын болды. Оларға күн де келіп</w:t>
        <w:br/>
        <w:t>жүріп, мен Алдарды шынымен жақсы көріп қалмасым бар</w:t>
        <w:br/>
        <w:t>ма? Өзі ақкөңіл, адал, есігінің алдында жалғыз ешкісінен</w:t>
        <w:br/>
        <w:t>басқа адалы жоқ тақыр кедей екен. Сыртынан жер жарған</w:t>
        <w:br/>
        <w:t>даңқын-естіп: бұл өңірдегі ең мыңғырған бай сол шығар</w:t>
        <w:br/>
        <w:t>деп жүретінбіз.: Ол. да маған кет- әрі болмады. Ойладым,</w:t>
        <w:br/>
        <w:t>“жын-шайтан боп, мыстан боп жүргенше осыған тиіп алып</w:t>
        <w:br/>
        <w:t>тып-тыныш өмір сүрсем қайтеді", -- деп. Бірақ; оған менің</w:t>
        <w:br/>
        <w:t>жұртым көне ме! "Болшы да бол, Алдарды тез әкел" деп</w:t>
        <w:br/>
        <w:t>251</w:t>
        <w:br/>
        <w:t>ЕМЕ ОЗ ТИМЕК ( биғанағы уәде есіне түсіп). Ә-ә, иә... ешқандай</w:t>
        <w:br/>
        <w:t>жаудан жеңілмеп едім, сіздің мыстаныңыз айлакер екен.</w:t>
        <w:br/>
        <w:t>Менің аяқ-қолымды байлап осында алып келді.</w:t>
        <w:br/>
        <w:t>ТЮЛЬТАН. Жарайсың, мыстаным!</w:t>
        <w:br/>
        <w:t>ТСАРА (сыбырлап). Ұлы әміршім, бұлар өтірік айтып тұр.</w:t>
        <w:br/>
        <w:t>Мынаның үстіндегі сауыт судай жаңа.</w:t>
        <w:br/>
        <w:t>ТЮЛЬТАН. Неге? )</w:t>
        <w:br/>
        <w:t>ТСАРА. Негесі қалай? Жаңа сатып алынған! Үш күн</w:t>
        <w:br/>
        <w:t>соғысқан адамның сауыты осылай жаңа бола ма екен?</w:t>
        <w:br/>
        <w:t>Ол Ермекке жақындап оны айналып шығады. Етек</w:t>
        <w:br/>
        <w:t>жағындағы этикаткасын көреді.</w:t>
        <w:br/>
        <w:t>- Міне, этикеткасы да алынбаған, су жаңа сауыт.</w:t>
        <w:br/>
        <w:t>(оқиды). “Алма-Атабытчермет” комбинаты.</w:t>
        <w:br/>
        <w:t>ТЮЛЬТАН. Ах, ах!.. Оңбаған! Найсап! Кәрі қақпас!</w:t>
        <w:br/>
        <w:t>КАРАСАЧА. Сіз менің арыма тимей сөйлеңіз, ұлы</w:t>
        <w:br/>
        <w:t>мәртебелім! Алдар-көсенің елінде “Бас кеспек болса да тіл</w:t>
        <w:br/>
        <w:t>кеспек жоқ" деген жақсы мақал бар. Намысымды қорлаған</w:t>
        <w:br/>
        <w:t>соң тілім шықса айыбы жоқ!</w:t>
        <w:br/>
        <w:t>ТЮЛЬТАН. Мұндай суайтты баяғыда құрту керек еді.</w:t>
        <w:br/>
        <w:t>Адамзатпен жүріп екіқабат болған найсап, кәрі мыстан!</w:t>
        <w:br/>
        <w:t>КАРАСАЧА. (дауысын көтеріп). Тоқтатыңыз арға тиюді!</w:t>
        <w:br/>
        <w:t>(папша көзін ашып-жұмып сілейіп қалады). Мен қанша</w:t>
        <w:br/>
        <w:t>мыстан болсам да затым әйел! Әйелді сыйласаңыз етті.</w:t>
        <w:br/>
        <w:t>ТЮЛЬТАН (Басын шайқап, оған тесіле қарап). Ал,</w:t>
        <w:br/>
        <w:t>сыйладым. Жендеттер! (Олар жешіп келеді). Мынаның...</w:t>
        <w:br/>
        <w:t>басы иығына жөндеп орналаспапты. Қазір ала тұрыңдар,</w:t>
        <w:br/>
        <w:t>кейін қайта саларсыңдар. Ха-ха-ха!</w:t>
        <w:br/>
        <w:t>Жендепіпер мыстан кемпірді ала жөнеледі.</w:t>
        <w:br/>
        <w:t>ЕРМЕК. Дат, тақсыр! Даудың басы -- менің сауытым</w:t>
        <w:br/>
        <w:t>болса, оның жаңа екені рас. Ширпотребтен бүгін алдық.</w:t>
        <w:br/>
        <w:t>Сіздің патшалыққа келе жатқан соң құр қол келмей осы</w:t>
        <w:br/>
        <w:t>сауытты өзіңізге сыйға тартқалы ала келіп едім. Су жаңа,</w:t>
      </w:r>
    </w:p>
    <w:p>
      <w:r>
        <w:t>этикеткасы әлі жұлынған жоқ.</w:t>
        <w:br/>
        <w:t>Сауытын шешіп, Тюлыпан-99-ға кигізеді. Сауып оның</w:t>
        <w:br/>
        <w:t>шығын әзер жауып тұрады.</w:t>
        <w:br/>
        <w:t>ТЮЛЬТАН (мәз бол) Маған жараса ма?</w:t>
        <w:br/>
        <w:t>КӨМЕКШІ. Керемет! Сізге құйып қойғандай шақ екен.</w:t>
        <w:br/>
        <w:t>ТЮЛЬТАН. Өкімет бағасымен қанша тұрады?</w:t>
        <w:br/>
        <w:t>ЕРМЕК. Бағасы (түсініксіздеу күбірлеп)... бұрынғы бағасы</w:t>
        <w:br/>
        <w:t>259</w:t>
        <w:br/>
        <w:t>влла-0944689 РАН 595 Балайша? Біз Палестинада едік қой!</w:t>
        <w:br/>
        <w:t>КӨМЕКШІ. Біздің ол жерден көшіп кеткенімізге төрт"</w:t>
        <w:br/>
        <w:t>мың бір жүз елу күн болды мәртебелім. Адамдардың</w:t>
        <w:br/>
        <w:t>есебімен айтқанда 1967 жылы ол жерді израилдықтар</w:t>
        <w:br/>
        <w:t>жаулап алды.</w:t>
        <w:br/>
        <w:t>ТЮЛЬТАН. Көшкенімізді мен неге білмеймін?</w:t>
        <w:br/>
        <w:t>КӨМЕКШІ. Ұлы тойдан кейін сіз... мас... а, сіз қатты</w:t>
        <w:br/>
        <w:t>ұйықтап жатқан болатынсыз, тақсыр.</w:t>
        <w:br/>
        <w:t>ТЮЛЬТАН. Бәрібір, мұндай халықты бұрын</w:t>
        <w:br/>
        <w:t>естімеппін. 7</w:t>
        <w:br/>
        <w:t>КӨМЕКШІ. Естімеуіңіз мүмкін емес, әміршім. Атақты</w:t>
        <w:br/>
        <w:t>Алдар-көсе осы елден шыққан. Ол сіздің бір жиеніңізді</w:t>
        <w:br/>
        <w:t>осыдан мың жыл бұрын бір ай бойы есек қып мінін жүріп,</w:t>
        <w:br/>
        <w:t>бәрімізді масқаралаған болатын.</w:t>
        <w:br/>
        <w:t>ТЮЛЬТАН. Ах! Ах!.. Оңбаған... Оңбаған!.. Есімде!.. :</w:t>
        <w:br/>
        <w:t>КӨМЕКШІ. Алдар көсе онысымен тұрмай біздің бір.</w:t>
        <w:br/>
        <w:t>мыстан қызымызды екіқабат қын алмай кеткен. :</w:t>
        <w:br/>
        <w:t>ТЮЛЬТАН. Солай де! Мен оны неге білмеймін?</w:t>
        <w:br/>
        <w:t>КӨМЕКШІ. Сіз онда да ұйықтап жатқан болатынсыз,</w:t>
        <w:br/>
        <w:t>ұлы мәртебелі тақсыр!</w:t>
        <w:br/>
        <w:t>ТЮЛЬТАН. Ол қыз қайда?</w:t>
        <w:br/>
        <w:t>КӨМЕКШІ. Алдар көсенің бүгінгі ұрпағынан шыққан ең!</w:t>
        <w:br/>
        <w:t>атақты жас батырын осында алып келе жатқан сол баяғы</w:t>
        <w:br/>
        <w:t>мыстан қыз. |.</w:t>
        <w:br/>
        <w:t>ТЮЛЬТАН. Оның аты кім?</w:t>
        <w:br/>
        <w:t>КӨМЕКІШІ. Қысқартып айтайын ба, толық айтайын ба?</w:t>
        <w:br/>
        <w:t>ТЮЛЬТАН. Қысқартып айт.</w:t>
        <w:br/>
        <w:t>КӨМЕКШІ. Қарасасакаракасакараласатарла.</w:t>
        <w:br/>
        <w:t>сатамасасаталаласасагабамакаласаса.</w:t>
        <w:br/>
        <w:t>ТЮЛЬТАН. А, сол қыз ба? Бізге Пруссиядан жер</w:t>
      </w:r>
    </w:p>
    <w:p>
      <w:r>
        <w:t>аударылын келген ғой?</w:t>
        <w:br/>
        <w:t>КӨМЕКШІ. Дәл солай! Ақыл-есіңіздің осыншалықты бүтін;;</w:t>
        <w:br/>
        <w:t>осыншалықты ұшан-теңіз екендігіне тағы да бас иеміз, ұлы:</w:t>
        <w:br/>
        <w:t>мәртебелім! (бәрі тағзым етеді). Ол қазір қыз емес.</w:t>
        <w:br/>
        <w:t>ТЮЛЬТАН. Неге?</w:t>
        <w:br/>
        <w:t>КӨМЕКШІ. Ол қазір мыстан кемпір болған. .</w:t>
        <w:br/>
        <w:t>ТЮЛЬТАН. Кімге тиді? .</w:t>
        <w:br/>
        <w:t>КӨМЕКШІ. Ешкімге тиген жоқ. Ұлы мәртебелім! Ол қазір</w:t>
        <w:br/>
        <w:t>мать-одиночка.</w:t>
        <w:br/>
        <w:t>257</w:t>
        <w:br/>
        <w:t>17-606</w:t>
        <w:br/>
        <w:t>Е218.09.13(іШай 5-Гіша!5--.Н раде 272</w:t>
        <w:br/>
        <w:t>шарап пен неше түрлі жеміс шырындарын, піскен ет пен</w:t>
        <w:br/>
        <w:t>отқа қақталған кәуаптарды тықпалауда. Тюльпан мас.</w:t>
        <w:br/>
        <w:t>ТЮЛЬТАН. Құрметті албас... албастылар және мыс...</w:t>
        <w:br/>
        <w:t>мыстандар! Менің патшалық құрғаныма бүгін нешінші күн?</w:t>
        <w:br/>
        <w:t>ХОР. Үш жұз алпыс бес мың бір жүз қырық төрт күн!</w:t>
        <w:br/>
        <w:t>ТЮЛЬТАН. Ал, мен қандай патшамын?</w:t>
        <w:br/>
        <w:t>ХОР. Сен ұлылардың ұлылысы, данышпандардың</w:t>
        <w:br/>
        <w:t>данышпаны, патшалардың патшасысың, ұлы мәртебелім.</w:t>
        <w:br/>
        <w:t>Біз ешқашан сендей кемеңгер патшаны көрген жоқпыз және</w:t>
        <w:br/>
        <w:t>көрмейміз де. Біздің арамызға патша боп келіп</w:t>
        <w:br/>
        <w:t>қалғаныңызға өзіміз де таң-тамашамыз. Біздің жын-шайтан</w:t>
        <w:br/>
        <w:t>бон аман-есен жер басып, бала-шаға асырап отырғанымыз</w:t>
        <w:br/>
        <w:t>тек сіздің теңдесі жоқ көрегендігіңіздің арқасы. Мыңдаған</w:t>
        <w:br/>
        <w:t>жылдар бойы біз тек сендей патшаны армандап келгеміз.</w:t>
        <w:br/>
        <w:t>Оның рас екендігін он бір мың жасқа келген қасымдағы</w:t>
        <w:br/>
        <w:t>мына кәрі сайтан айтсын. Рас па?</w:t>
        <w:br/>
        <w:t>КӘРІ САЙТАН. (бас шұлғып). Рас, рас! Сіздей патшаны</w:t>
        <w:br/>
        <w:t>өмір бойы армандап келдік. Жасасын ұлы патшамыз Тюльтан</w:t>
        <w:br/>
        <w:t>- 99</w:t>
        <w:br/>
        <w:t>ХОР. Ур-ра! Гип-Гип, ура-а!</w:t>
        <w:br/>
        <w:t>ЖАС САЙТАН. Сіз сияқты патшасы жоқ елге біздің</w:t>
        <w:br/>
        <w:t>жанымыз ашиды, Ұлы мәртебелі тақсыр!</w:t>
        <w:br/>
        <w:t>ТЮЛЬТАН (көзін ашыл). Не-ме-не? Жанымыз ашиды?</w:t>
        <w:br/>
        <w:t>Біреуге жан ашу деген не сұмдық! Бұл не масқара!</w:t>
        <w:br/>
        <w:t>КӨМЕКШІ. Ол жас қой, байқамай айтып қалды, ұлы</w:t>
        <w:br/>
        <w:t>мәртебелім! Біздің бірлестікте ешқашан ешкімге жанашу</w:t>
        <w:br/>
        <w:t>деген болған емес және болмайды да!</w:t>
        <w:br/>
        <w:t>ТЮЛЬТАН. Жастар; жастар! Жастар бұзылып барады!</w:t>
        <w:br/>
        <w:t>Көрдің бе олардың ақымақ бастарына қандай сезімдер</w:t>
      </w:r>
    </w:p>
    <w:p>
      <w:r>
        <w:t>ұялай бастағанын! Кесінңдер ондай басты!</w:t>
        <w:br/>
        <w:t>Жендеттер жас сайтанның басын әп-сәтте қағып</w:t>
        <w:br/>
        <w:t>тастайды.</w:t>
        <w:br/>
        <w:t>ТЮЛЫЬТАН. Міне, патшалығымыз енді жат ойдан тазарды.</w:t>
        <w:br/>
        <w:t>Тойды жалғастыра беріңдер!-</w:t>
        <w:br/>
        <w:t>КӨМЕКШІ Ұлы.мәртебелі патша ағзамның -таққа</w:t>
        <w:br/>
        <w:t>отырғанына үш жүз алпыс бес мың бір жүз қырық.төрт</w:t>
        <w:br/>
        <w:t>күн толған мерекесін жалғастыра береміз. Бүгінгі тойды</w:t>
        <w:br/>
        <w:t>жақсы атқарып, ертеңгі тойға қызу әзірлікке кірісуіміз керек.</w:t>
        <w:br/>
        <w:t>ТЮЛЬТАН. Иә. Ертең менің таққа отырғаныма гүш жүз</w:t>
        <w:br/>
        <w:t>АЗБА (9 уа 5ғ Шелуі НІ</w:t>
        <w:br/>
        <w:t>ЧИН омиссионный бағасы 63 сом жетпіс тиын.</w:t>
        <w:br/>
        <w:t>Бұл - неуделіееі. Шалбары бұрынғы бағасы 85 сом 60</w:t>
        <w:br/>
        <w:t>тиын, кейінгі бағасы 59 сом 40 тиын. Найза -- 4? сом,</w:t>
        <w:br/>
        <w:t>қасқан -- 56 сом 20 тиын. Бәрін қосқанда -- 226 сом 30</w:t>
        <w:br/>
        <w:t>тиын.</w:t>
        <w:br/>
        <w:t>Патшаның көзі алақандай отырып қалады. Оның</w:t>
        <w:br/>
        <w:t>төңірегіндегілер таң-талмаша боп шектерін тартады.</w:t>
        <w:br/>
        <w:t>КӨМЕКШІ. Керемет! Ғажап! Осынша сандарды тез арада</w:t>
        <w:br/>
        <w:t>қоса салды!</w:t>
        <w:br/>
        <w:t>ТСАРА. Мүмкін емес! Бұрын жаттап алған!</w:t>
        <w:br/>
        <w:t>ЕРМЕК. Әлгіге таңқалып тұрсыздар ма? Фу-у, біз ондай</w:t>
        <w:br/>
        <w:t>қосу-алуды бірінші класта-ақ үйренгенбіз!</w:t>
        <w:br/>
        <w:t>КӨМЕКШІ. (жан-жағына қарап) Бірінші класта? Бірініні</w:t>
        <w:br/>
        <w:t>класта! Қызық! Ал, тағы қосшы.</w:t>
        <w:br/>
        <w:t>ЕРМЕК. Айтыңыз.</w:t>
        <w:br/>
        <w:t>КӨМЕКШІ. Бес қосу алты.</w:t>
        <w:br/>
        <w:t>ЕРМЕК. Сол да сөз боп та! Он бір болады.</w:t>
        <w:br/>
        <w:t>ТСАРА. Алты қосу бес.</w:t>
        <w:br/>
        <w:t>ЕРМЕК. Ол да он бір.</w:t>
        <w:br/>
        <w:t>Олар бір-біріне қарап таңдайларын қағады.</w:t>
        <w:br/>
        <w:t>КӨМЕКШІ. (Мен оған қазір ең қиын есеп берейін).</w:t>
        <w:br/>
        <w:t>Жиырма бір қосу қырық жеті,</w:t>
        <w:br/>
        <w:t>ЕРМЕК. Алпыс сегіз!</w:t>
        <w:br/>
        <w:t>КӨМЕКШІ. Мынау ұлы математик!</w:t>
        <w:br/>
        <w:t>ЕРМЕК. Ой, сіздер қиындау сұрақ қойыңыздар. Мәселен:</w:t>
        <w:br/>
        <w:t>алу, көбейту, бөлу деген сияқты.</w:t>
        <w:br/>
        <w:t>КӨМЕКШІ. Ә-ә, таптым! Үшті үшке көбейткенде қанша</w:t>
        <w:br/>
        <w:t>болады?</w:t>
      </w:r>
    </w:p>
    <w:p>
      <w:r>
        <w:t>ЕРМЕК. Бұл да сөз боп па, тоғыз болады.</w:t>
        <w:br/>
        <w:t>КӨМЕКШІ. Феномен!</w:t>
        <w:br/>
        <w:t>ТСАРА. Феномен!</w:t>
        <w:br/>
        <w:t>ЕРМЕК. Мәселен, сіз (көмекшіге). Бір сан ойлаңыз.</w:t>
        <w:br/>
        <w:t>КӨМЕКШІ. Ал ойладым.</w:t>
        <w:br/>
        <w:t>ЕРМЕК. Оны өзіне-өзін қосыңыз.</w:t>
        <w:br/>
        <w:t>КӨМЕКШІ. Қостым.</w:t>
        <w:br/>
        <w:t>ЕРМЕК. Оны екіге көбейтіңіз.</w:t>
        <w:br/>
        <w:t>КӨМЕКШІ. Ой, қандай қиын!.. Ал, көбейттім.</w:t>
        <w:br/>
        <w:t>ЕРМЕК. Оны бастапқы саныңызға бөліңіз.</w:t>
        <w:br/>
        <w:t>КӨМЕКШІ. Не деген қиын!.. Иә... ал, бөлдім.</w:t>
        <w:br/>
        <w:t>260</w:t>
        <w:br/>
        <w:t>ЕЗ.18.09.13ішіа! 5--ашай5---.ІЕ- раде 282 ...ҡ.</w:t>
        <w:br/>
        <w:t>Тас сарай ауласы. Тақ бос тұр. Малайлар мен қызметші</w:t>
        <w:br/>
        <w:t>диюлар той қамымен әбігерге түсіп жүр. Киімдерін сатып</w:t>
        <w:br/>
        <w:t>жібергендіктен олардың бәрі жалаңаш. Үстерінде ұяттарын</w:t>
        <w:br/>
        <w:t>жауып қана тұрған лыпа бар.</w:t>
        <w:br/>
        <w:t>Мыстан қыздар мен дию қыздар билеп жүр. Билері дөрекі.</w:t>
        <w:br/>
        <w:t>Олар үлкен тойға арналған концертке дайындалуда.</w:t>
        <w:br/>
        <w:t>МАЭСТРО. (Қол шапалақтап). Тоқтаңдар! Тоқтаңдар!</w:t>
        <w:br/>
        <w:t>Мына билерің тым дөрекі! Қолдарыңды ербеңдете бермей,</w:t>
        <w:br/>
        <w:t>бастарыңды шайқай бермей жындар сияқты жөндеп</w:t>
        <w:br/>
        <w:t>билеңдер! Қане! Музыка! “Жындар биі".</w:t>
        <w:br/>
        <w:t>Музыка ойналып, ба жалғасады.</w:t>
        <w:br/>
        <w:t>Олардың ішінде Ермек те бар. Ол үстіне бұрынғы ақ</w:t>
        <w:br/>
        <w:t>көйлек, қара костюм киген. Оның қасында патшаның қызы</w:t>
        <w:br/>
        <w:t>Муғара бар. Олар жай ғана билеп жүр.</w:t>
        <w:br/>
        <w:t>ЕРМЕК. Сіздердің жын-шайтандарыңыз бүгін неге</w:t>
        <w:br/>
        <w:t>жалаңаш жүр?</w:t>
        <w:br/>
        <w:t>МУГАРА. Оны сізге айтуға болмайды.</w:t>
        <w:br/>
        <w:t>ЕРМЕК. Неге?</w:t>
        <w:br/>
        <w:t>МУГАРА. Оны айтсам менің басымды алады.</w:t>
        <w:br/>
        <w:t>ЕРМЕК. Патшаның қызының басын алуға кімнің құдіреті</w:t>
        <w:br/>
        <w:t>жетеді?</w:t>
        <w:br/>
        <w:t>МУГАРА. Әкемнің өзі-ақ әмір етеді. Ол өте қатал адам.</w:t>
        <w:br/>
        <w:t>ЕРМЕК. Бәрібір Тсара салып береді екен ғой.</w:t>
      </w:r>
    </w:p>
    <w:p>
      <w:r>
        <w:t>МУГАРА. Қорқам. Ол ылғи ішіп жүреді, әдейі қисық</w:t>
        <w:br/>
        <w:t>салып беруі мүмкін.</w:t>
        <w:br/>
        <w:t>ЕРМЕК. Дегенмен, жын-шайтандар әлденеге қатты</w:t>
        <w:br/>
        <w:t>наразы сияқты.</w:t>
        <w:br/>
        <w:t>МУГАРА. Мен сіздің алдыңызда айыптымын.</w:t>
        <w:br/>
        <w:t>ЕРМЕК. Не үшін?</w:t>
        <w:br/>
        <w:t>МУГАРА. Әкем үшін. Ол кісі соңғы кезде көп ішетін</w:t>
        <w:br/>
        <w:t>болды. Оның қателігі болса кешіріңіз. Таққа отырғаннан</w:t>
        <w:br/>
        <w:t>бастап тойлауда. Айтсақ тыңдамайды. Көп болса он мың</w:t>
        <w:br/>
        <w:t>жыл жасаймыз, қысқа өмірді көңілді өткізіп қалу керек</w:t>
        <w:br/>
        <w:t>дейді.</w:t>
        <w:br/>
        <w:t>ЕРМЕК. Мәссаға-ан! Он мың жыл жасап отырып соны</w:t>
        <w:br/>
        <w:t>қысқа өмір дейді-ә!</w:t>
        <w:br/>
        <w:t>Осы кезде жендеттер аяқ-қолдары байлаулы төрт-бес</w:t>
        <w:br/>
        <w:t>дшоларды айдап бара жатады.</w:t>
        <w:br/>
        <w:t>264</w:t>
        <w:br/>
        <w:t>ЕЗ.18.09. кәсіШіБІБМ8 454-111 раде 289</w:t>
        <w:br/>
        <w:t>МУГАРА. Сендер (олар “сенге” көшеді), адамсыңдар, ал</w:t>
        <w:br/>
        <w:t>біздер шайтанбыз, мыстандармыз.</w:t>
        <w:br/>
        <w:t>ЕРМЕК. Сонда тұрған не бар?</w:t>
        <w:br/>
        <w:t>МУГАРА (күліп). Мен барсам кім боп барам? Ешкімді</w:t>
        <w:br/>
        <w:t>танымаймын. Сен батырсың, күні бойы соғысқа кететін</w:t>
        <w:br/>
        <w:t>шығарсың...</w:t>
        <w:br/>
        <w:t>ЕРМЕК (оған сыбырлап). Мыстан апа өтірік айтты.</w:t>
        <w:br/>
        <w:t>Мен батыр емеспін, мен бесінин класс оқушысымын.</w:t>
        <w:br/>
        <w:t>Сенен сәл ғана үлкенмін... Мугара. (таңданып). Солай ма? .</w:t>
        <w:br/>
        <w:t>Ол кісі көбінесе бізді де алдап жүреді. Ой мыста-а-ан!</w:t>
        <w:br/>
        <w:t>ЕРМЕК. Сонымен, менімен бірге кетуге қалайсың?</w:t>
        <w:br/>
        <w:t>Ол тағы басын шайқайды.</w:t>
        <w:br/>
        <w:t>- Ол жақта саған ешкім тимейтін болады. Екеуміз күні</w:t>
        <w:br/>
        <w:t>бойы тауық, үйрек-қаз бағамыз. Кітаптар оқимыз, есеп</w:t>
        <w:br/>
        <w:t>шығарамыз, билейміз. Мектепте дискотека болады... Келістік</w:t>
        <w:br/>
        <w:t>пе?</w:t>
        <w:br/>
        <w:t>Муғгара тағы да басын шайқайды.</w:t>
        <w:br/>
        <w:t>-- Ех, сен босқа қорқып тұрсың.</w:t>
        <w:br/>
        <w:t>МУГАРА. Мен қорықпаймын. Мен мыстанмын ғой. Керек</w:t>
        <w:br/>
        <w:t>Десең сиқырлы жүзігім тағы бар. Міне! Сипап қалсам</w:t>
        <w:br/>
        <w:t>нәкерлерім шыға келеді.</w:t>
        <w:br/>
        <w:t>ЕРМЕК (мейлінше таңданып, әрі үйрейленіп). Рас па?</w:t>
      </w:r>
    </w:p>
    <w:p>
      <w:r>
        <w:t>МУГАРА. Әрине. )</w:t>
        <w:br/>
        <w:t>ЕРМЕК. Қазір жасай аласың ба? 1</w:t>
        <w:br/>
        <w:t>МУГАРА. Жасай алам. Бірақ, әзірге нөкерлерім аз, және,</w:t>
        <w:br/>
        <w:t>олардың орындау қабілеті де әлсіздеу. Енді төрт-бес жылдан</w:t>
        <w:br/>
        <w:t>соң олар қуатты күшке айналады.</w:t>
        <w:br/>
        <w:t>ЕРМЕК. Қалай? )</w:t>
        <w:br/>
        <w:t>МУГАРА. Ол да біздің патшалықтың күш-қуатына-</w:t>
        <w:br/>
        <w:t>байланысты. Неғұрлым бай болсақ солғұрлым жүзікке</w:t>
        <w:br/>
        <w:t>жасыратын құлдарымыздың да қуаты мол болады. Біз оларға</w:t>
        <w:br/>
        <w:t>өте көп ақы төлейміз.</w:t>
        <w:br/>
        <w:t>ЕРМЕК. Кімге? )</w:t>
        <w:br/>
        <w:t>МУГАРА. Олардың иелеріне. Бай патшалық өздерінің</w:t>
        <w:br/>
        <w:t>басы-артық қызметшілерін басқаларға сатады. Ал бізде қазір</w:t>
        <w:br/>
        <w:t>ақша жоқ. Бәрі де ақшаға байланысты. :</w:t>
        <w:br/>
        <w:t>ЕРМЕК. Қазір жүзікті бір сипашы.</w:t>
        <w:br/>
        <w:t>МУГАРА (ойланып). Бостан-босқа сипауға болмайды.</w:t>
        <w:br/>
        <w:t>ЕМ т ОНЫ? АР, құйрық, мүйіздерінен шаршып, ыдыс-</w:t>
        <w:br/>
        <w:t>аяқтарды бір-біріне лақтырып, той шопалаңға айналады.</w:t>
        <w:br/>
        <w:t>Тюльпан патша қаннен-қаперсіз тағында ұйықтап</w:t>
        <w:br/>
        <w:t>жатыр.</w:t>
        <w:br/>
        <w:t>Соққы тиіп Тсара да оның қасына барып құлайды. Ол да</w:t>
        <w:br/>
        <w:t>қызу.</w:t>
        <w:br/>
        <w:t>ТХАН ПАТШАСЫ. Мугара! Мугара! Кеттік!</w:t>
        <w:br/>
        <w:t>Ол әйелімен ұшқыш кілеміне асығыс міне бастайды.</w:t>
        <w:br/>
        <w:t>МУГАРА. Мен... мен сіздермен бірге кетпеймін!.. і</w:t>
        <w:br/>
        <w:t>ТХАН ПАТШАСЫНЫҢ ӘЙЕЛІ. Біз ақшаңды төлеп қойдық,</w:t>
        <w:br/>
        <w:t>қалай бармайсың! Бол, тез! :</w:t>
        <w:br/>
        <w:t>Ол Мугараның қолынан ұстап кілемге қарай сүйрелейдіз ,</w:t>
        <w:br/>
        <w:t>МУГАРА (жылап). Жоқ! Жоқ! Мен әкемнің сатқанына</w:t>
        <w:br/>
        <w:t>көнбеймін! Көнбеймін!</w:t>
        <w:br/>
        <w:t>ЕРМЕК. Сіздер неге жат елде жүріп басынасыздар!</w:t>
        <w:br/>
        <w:t>Босатыңыздар қызды!</w:t>
        <w:br/>
        <w:t>ТХАН ПАТШАСЫ. Ей, сен кім едің сонша?</w:t>
        <w:br/>
        <w:t>ЕРМЕК. Мен -- Адаммын!</w:t>
        <w:br/>
        <w:t>ТХАН ПАТШАСЫ. Адам болсаң қайтейін, бола бер! Бірақ</w:t>
        <w:br/>
        <w:t>бізде шаруаң болмасын!</w:t>
        <w:br/>
        <w:t>ЕРМЕК. Жердің қожасы Адам! Сондықтан біздің барлық</w:t>
        <w:br/>
        <w:t>әділетсіздікке араласуға хақымыз бар. Қызды босатыңыздар!</w:t>
      </w:r>
    </w:p>
    <w:p>
      <w:r>
        <w:t>ТХАН-ПАТШАСЫ, Айыбына ақшасын екі есе қып</w:t>
        <w:br/>
        <w:t>қайтарсаңдар тастап кетеміз.</w:t>
        <w:br/>
        <w:t>ЕРМЕК (Мугараға) Мутара, жүзігінді берші!</w:t>
        <w:br/>
        <w:t>МУГАРА. Ол болмайды.</w:t>
        <w:br/>
        <w:t>ЕРМЕК. Неге?</w:t>
        <w:br/>
        <w:t>МУГАРА. Жынға жын қол көтермейді.</w:t>
        <w:br/>
        <w:t>ЕРМЕК. Сонда да бере тұршы.</w:t>
        <w:br/>
        <w:t>Муғара жүзігін береді. Ермек оны сипап қалғанда баяғы</w:t>
        <w:br/>
        <w:t>Қарағұл жетіп келеді.</w:t>
        <w:br/>
        <w:t>ҚАРАҚҰЛ. Не бұйырасыз, тақсыр?</w:t>
        <w:br/>
        <w:t>ЕРМЕК. Слушай, тақсыр, ештеңе де бұйырмаймын, бір</w:t>
        <w:br/>
        <w:t>қиын жағдай болып тұр. Көмектесші!</w:t>
        <w:br/>
        <w:t>ҚАРАҒҰЛ. Ол не?</w:t>
        <w:br/>
        <w:t>ЕРМЕК. Ақша тауып берпті. Қарызға.</w:t>
        <w:br/>
        <w:t>ҚАРАҒҰЛ. Қанша.</w:t>
        <w:br/>
        <w:t>ЕРМЕК (Муғараға қарайды). Қанша еді?</w:t>
        <w:br/>
        <w:t>МУҒГАРА. Білмеймін.</w:t>
        <w:br/>
        <w:t>277</w:t>
        <w:br/>
        <w:t>Е3.18.09.19 іші 5-ҮсШізі5і--іЕ раде 28600 - 22.</w:t>
        <w:br/>
        <w:t>юлыпан көрінеді. Ол ортаға шығып есінейді.</w:t>
        <w:br/>
        <w:t>ХОР. Сіздей ұлылардың ұлысын аман көргенімізге</w:t>
        <w:br/>
        <w:t>шексіз қуаныштымыз!</w:t>
        <w:br/>
        <w:t>-- Бақыттымыз!</w:t>
        <w:br/>
        <w:t>-- Арманымыз жоқ!</w:t>
        <w:br/>
        <w:t>Тюлыпан-99 таққа ошырады.</w:t>
        <w:br/>
        <w:t>ТЮЛЬТАН. Менің таққа отырғаныма бүгін нешінші күн?</w:t>
        <w:br/>
        <w:t>КӨМЕКШІ. Үш жүз алпыс бес мың бір жүз қырық бес</w:t>
        <w:br/>
        <w:t>күн, ұлы мәртебелі тақсыр!</w:t>
        <w:br/>
        <w:t>ТЮЛЬТАН. Сонда қанша жыл болғаны?</w:t>
        <w:br/>
        <w:t>КӨМЕКШІ. Оны есептеп, жылға айналдыратын ешкім</w:t>
        <w:br/>
        <w:t>жоқ, ұлы мәртебелім!</w:t>
        <w:br/>
        <w:t>ЕРМЕК. Бар!</w:t>
        <w:br/>
        <w:t>Бәрі дүрлігіп оған қарайды. )</w:t>
        <w:br/>
        <w:t>- Үш жүз алпыс бес мың бір жүз қырық бес күнді</w:t>
      </w:r>
    </w:p>
    <w:p>
      <w:r>
        <w:t>жылға айналдырғанда Мың жыл, төрт ай, жиырма бес күн</w:t>
        <w:br/>
        <w:t>болады, ұлы мәртебелі тақсыр! (Жын-шайтандар тағы да</w:t>
        <w:br/>
        <w:t>гулеп кетеді).</w:t>
        <w:br/>
        <w:t>ТЮЛЬТАН. Әне, есіттің бе ақымақ! Жазыл қой!</w:t>
        <w:br/>
        <w:t>Жасасын ұлы математик Ермек!</w:t>
        <w:br/>
        <w:t>ДАУЫСТАР. Жасасын! Жасасын! Жасасын!</w:t>
        <w:br/>
        <w:t>МУГАРА. Сіздердің билеріңіз маған өте ұнады. Музыкасы</w:t>
        <w:br/>
        <w:t>қандай әсем! Сіз маған тағы да би үйретесіз бе?</w:t>
        <w:br/>
        <w:t>ЕРМЕК. О, әрине, ханшайым! Біздің музыка мен вальстің</w:t>
        <w:br/>
        <w:t>сізге ұнағанына өте қуаныштымын! Бірақ, өскен соң сол</w:t>
        <w:br/>
        <w:t>елдің адамдарын сіздің де алдап-арбайтыныңыз жарамайды-</w:t>
        <w:br/>
        <w:t>ақ!</w:t>
        <w:br/>
        <w:t>МУГАРА. Жоқ, мен олай етпеймін. Мен сіздің елге</w:t>
        <w:br/>
        <w:t>жамандық жасамайтын боламын.</w:t>
        <w:br/>
        <w:t>ЕРМЕК. Сіз солай ойлайсыз. Басқалар көне қоймас.</w:t>
        <w:br/>
        <w:t>МУГАРА. Ешкімді алдап-арбамай, ешкімге жамандық</w:t>
        <w:br/>
        <w:t>жасамай адал өмір сүруге мен өзгелерді де үгіттеп</w:t>
        <w:br/>
        <w:t>көремін!</w:t>
        <w:br/>
        <w:t>ТЮЛЬТАН. Қонақтар неге кешігіп жатыр? Олардың</w:t>
        <w:br/>
        <w:t>келетін кезі болған жоқ па?</w:t>
        <w:br/>
        <w:t>КӨМЕКШІ. Келетін кезі әлдеқашан болған, ұлы</w:t>
        <w:br/>
        <w:t>мәртебелім, Бірақ.</w:t>
        <w:br/>
        <w:t>ТЮЛЬТАН. Не, бірақ?</w:t>
        <w:br/>
        <w:t>КӨМЕКШІ. Олардың көбісі сән-салтанат күймелерімен</w:t>
        <w:br/>
        <w:t>266</w:t>
        <w:br/>
        <w:t>ЕЗ,18.09.13үіша! 5-Ксішіа!5---.- раде 287</w:t>
        <w:br/>
        <w:t>ЕКІНШІ БӨЛІМ</w:t>
        <w:br/>
        <w:t>. 4 ж</w:t>
        <w:br/>
        <w:t>Аспаннан дүрілдеген дауыс естіледі.</w:t>
        <w:br/>
        <w:t>ЖАУШЫ. Жарандар! Алаңды босатыңдар! Қонақтар келе</w:t>
        <w:br/>
        <w:t>бастады. Үйді-үйлеріңе кіріңдер. Бол! Тез!</w:t>
        <w:br/>
        <w:t>МУГАРА (Ермекке) Жүріңіз, менің бөлмеме барып</w:t>
        <w:br/>
        <w:t>отырайық. Сіз мені математикаға үйретесіз, ал мен сиқыр</w:t>
        <w:br/>
        <w:t>жасауға үйретемін.</w:t>
        <w:br/>
        <w:t>ЕРМЕК. Сіз де сиқыр жасай аласыз ба?</w:t>
        <w:br/>
        <w:t>МУГАРА. Әрине. Бізге көзімізді аша салып сиқырлықты</w:t>
        <w:br/>
        <w:t>үйретеді.</w:t>
        <w:br/>
        <w:t>ЕРМЕК. Қызық екен! Жүріңіз!</w:t>
      </w:r>
    </w:p>
    <w:p>
      <w:r>
        <w:t>Олар кетеді. Кетеді де сахнаның екінші бұрышына,</w:t>
        <w:br/>
        <w:t>Мугараның бөлмесіне келеді. Мұнда нешетүрлі аңдардың</w:t>
        <w:br/>
        <w:t>терісі, сақыр жасайтын құмыралар мен көзелер, әртүрлі .</w:t>
        <w:br/>
        <w:t>масқалар көп жиналған. Ермек оларды таң-тамаша қалып</w:t>
        <w:br/>
        <w:t>көреді. Әсіресе, маскалар мен бос тұрған құмыралар оның</w:t>
        <w:br/>
        <w:t>көңіліне ерекше әсер етейі.</w:t>
        <w:br/>
        <w:t>МУГАРА. Міне, бұл менің шеберлік бөлмем. Жеке бөлме</w:t>
        <w:br/>
        <w:t>алғаныма үші жыл болды. Осы бөлмеде он жыл сиқырлық</w:t>
        <w:br/>
        <w:t>сырын меңгеруім керек.</w:t>
        <w:br/>
        <w:t>ЕРМЕК. Қызық! Сонан соң?</w:t>
        <w:br/>
        <w:t>МУГАРА. Сонан соң маған да “мыстан" деген куәлік</w:t>
        <w:br/>
        <w:t>беріледі. Мыстан болу үшін мен жер бетіндегі жанды-</w:t>
        <w:br/>
        <w:t>жансыз бейненің үш жүзге жуық түріне айнала алатын</w:t>
        <w:br/>
        <w:t>болуым керек. Ал қазір бес-алты-ақ түріне айнала алам.</w:t>
        <w:br/>
        <w:t>ЕРМЕК. Бес-алты түріне? Қазірдің өзінде ме?</w:t>
        <w:br/>
        <w:t>МУГАРА. Иә (жан-жағына ұрлана қарап). Үлкендердің</w:t>
        <w:br/>
        <w:t>айтуынша, біз ең кедей патшалық екенбіз. Бір кезде керемет</w:t>
        <w:br/>
        <w:t>бай боппыз. Қазір бәрінен айрылып қалған. Жұрт ол үшін</w:t>
        <w:br/>
        <w:t>269</w:t>
        <w:br/>
        <w:t>ЕЗ.18.09.13(ішай 5-Мсіша!5---Ғ- раде 292</w:t>
        <w:br/>
        <w:t>ТЮЛЬТАН. Му-га-ра... М... м му-гара деймін!</w:t>
        <w:br/>
        <w:t>Муғара келеді.</w:t>
        <w:br/>
        <w:t>- Міне, менің қызым! Ол өте ақылды! Қазір</w:t>
        <w:br/>
        <w:t>сиқырлықтың үшінші жылын бітірді! Менің қызым Мугара</w:t>
        <w:br/>
        <w:t>үшін тағы бір алып қойыңыздар!</w:t>
        <w:br/>
        <w:t>Қонақтар ауылдап алып қояды.</w:t>
        <w:br/>
        <w:t>-- Менің қызым керемет билей де алады. Қане, Мугара!</w:t>
        <w:br/>
        <w:t>Көрсетші жаңа биіңді!</w:t>
        <w:br/>
        <w:t>Бәрі қарап қалған Мугара ортаға шығып қазақ биін</w:t>
        <w:br/>
        <w:t>билейді.</w:t>
        <w:br/>
        <w:t>Ба қонақтарға өте ұнайды.</w:t>
        <w:br/>
        <w:t>ДАУЫСТАР: Тағы! Тағы! Мугара!</w:t>
        <w:br/>
        <w:t>МУГАРА. Қазір вальс музыкасы. Оны билеу үшін маған</w:t>
        <w:br/>
        <w:t>сыңар керек.</w:t>
        <w:br/>
        <w:t>Ол Ермекті ортаға жетелеп әкеледі.</w:t>
        <w:br/>
        <w:t>“Қазақ вальсі" басталады.</w:t>
        <w:br/>
        <w:t>Олар әсем билей жөнеледі. Би бішкенде қонақтар</w:t>
        <w:br/>
        <w:t>орындарынан тұрып қошемет көрсешеді. Бәрі қол соғып,</w:t>
        <w:br/>
        <w:t>шағы да шарап ішіледі.</w:t>
        <w:br/>
        <w:t>САНДРА ПАТШАСЫ. О-о, ғажап! Мен мұндай биді</w:t>
        <w:br/>
        <w:t>ешқашан көрген емеспін!</w:t>
      </w:r>
    </w:p>
    <w:p>
      <w:r>
        <w:t>ЖҰБАЙЫ. Ал оның қасындағы біздің шайтандарға</w:t>
        <w:br/>
        <w:t>ұқсамайды ғой.</w:t>
        <w:br/>
        <w:t>ТСАРА. Ол - Адам.</w:t>
        <w:br/>
        <w:t>САРИМОРИ ПАТШАСЫ. Адам? Мына сорпаларыңызда</w:t>
        <w:br/>
        <w:t>бір түйір ет жоқ, оны неге турамағансыңдар?</w:t>
        <w:br/>
        <w:t>ОНЫҢ ӘЙЕЛІ. Иә, менің де сорпамда ет жоқ.</w:t>
        <w:br/>
        <w:t>ТЮЛЬТАН. Ол -- ұлы математик.</w:t>
        <w:br/>
        <w:t>ТХАН ЕЛІНІҢ ПАТШАСЫ. Онда тұрған не бар?</w:t>
        <w:br/>
        <w:t>Математикті де жеуге болады.</w:t>
        <w:br/>
        <w:t>ОНЫҢ ӘЙЕЛІ. (күйеуіне) Басқалардың ойына келмей</w:t>
        <w:br/>
        <w:t>тұрған кезде Мугараны сатып алайық. Тюльтан қазір</w:t>
        <w:br/>
        <w:t>жалаңаш кедей. Қызын арзанға береді. Шарап көрмегендей</w:t>
        <w:br/>
        <w:t>қылқылдата бермей, қыздың әкесімен соны сөйлес.</w:t>
        <w:br/>
        <w:t>Тхан елінің патшасы Тюльтанның қасына келеді.</w:t>
        <w:br/>
        <w:t>ТХАН. Ал, көл... коллега! Сенің қызың бізге өте ұнап</w:t>
        <w:br/>
        <w:t>қалды. Сен бізге оны сат. Ақшасын қазір, қолма-қол беріп</w:t>
        <w:br/>
        <w:t>кетем!</w:t>
        <w:br/>
        <w:t>Тюльпан масаң күйде ойланып қалады. -- Міне, келіссең</w:t>
        <w:br/>
        <w:t>274</w:t>
        <w:br/>
        <w:t>вллв оло оша тб Ы алардың жазығы не?</w:t>
        <w:br/>
        <w:t>МУГАРА. Олар қашқындар?</w:t>
        <w:br/>
        <w:t>ЕРМЕК. Қандай қашқындар?</w:t>
        <w:br/>
        <w:t>МУГАРА. Бұл бірлестіктен кетеміз деп басқа жаққа қашып</w:t>
        <w:br/>
        <w:t>бара жатқан жерінен жендеттер ұстап әкелген. Енді оларды</w:t>
        <w:br/>
        <w:t>өлтіреді.</w:t>
        <w:br/>
        <w:t>Жендетшпер оларды алып кешеді.</w:t>
        <w:br/>
        <w:t>МАЭСТРО. Болды! Әзірге жетеді! (Қол соғып). Енді,</w:t>
        <w:br/>
        <w:t>кешеден бері үйреніп жатқан қазақ биін билейміз. Оркестр!)</w:t>
        <w:br/>
        <w:t>Дайындал! Бұл -- ерекше вальс, Биді бірінші болып Ермек</w:t>
        <w:br/>
        <w:t>батыр мен Мугара ханшайым бастайды. Музыка!</w:t>
        <w:br/>
        <w:t>“Қазақ вальсі” ойналады. Ермек шіліп кеп Мугараны биге.</w:t>
        <w:br/>
        <w:t>шақырады.</w:t>
        <w:br/>
        <w:t>Олар вальс ырғағымен әсем билей жөнеледі.</w:t>
        <w:br/>
        <w:t>Жын-шайтандар разы боп, сүйсіне қарап қалған.</w:t>
        <w:br/>
        <w:t>Қарап тұрғандардың әуелі бір-екеуі, би қыза келе бәрі:</w:t>
        <w:br/>
        <w:t>оған араласып кетеді.</w:t>
        <w:br/>
        <w:t>Ба бішіп, бәрі маз боп қол соғады.</w:t>
        <w:br/>
        <w:t>Сахна түкпірінде қашқындарды дарға асу басталады.</w:t>
      </w:r>
    </w:p>
    <w:p>
      <w:r>
        <w:t>ҚАШҚЫН (тұзақ түбінде). Жасасын бостандық!</w:t>
        <w:br/>
        <w:t>Жойылсын жеке өкімет! Құрысын маскүнем патша!</w:t>
        <w:br/>
        <w:t>Ол өлең бастайды.</w:t>
        <w:br/>
        <w:t>Дар алдында тұрғандар оны іліп әкетеді,</w:t>
        <w:br/>
        <w:t>Жендештер оларды шез дарға асады.</w:t>
        <w:br/>
        <w:t>Жұрі шолқып кешеді, Мугара көзіне жас алып еді, оны.</w:t>
        <w:br/>
        <w:t>Ермек жұбатып, жасын сүрту үшін оған орамалын берегі. -;</w:t>
        <w:br/>
        <w:t>МУГАРА. (Ермекке сыбырлап). Бәріне әкем кінәлі.</w:t>
        <w:br/>
        <w:t>Атамыздың жиған бүкіл қазынасы той тойлаумен таусылды.</w:t>
        <w:br/>
        <w:t>Бүгінгі тойды атқару үшін халықтың үстіндегі киімін сатуға</w:t>
        <w:br/>
        <w:t>жарлық берілді. Жұрттың жалаңаш жүргені сондықтан.</w:t>
        <w:br/>
        <w:t>Мұны мен айтты деп тісіңмен шығарма, әйтпесе мені... (ол</w:t>
        <w:br/>
        <w:t>мойнын саусағымен кеседі).</w:t>
        <w:br/>
        <w:t>Сақшылардың даусы естілді.</w:t>
        <w:br/>
        <w:t>1-САҚШЫ. Ұлылардың ұлысы Тюльтан-99 ұйқысынан</w:t>
        <w:br/>
        <w:t>оянды</w:t>
        <w:br/>
        <w:t>2-САҚШЫ. Данышпандардың данышпаны Тюльтан- 99</w:t>
        <w:br/>
        <w:t>орнынан тұрды.</w:t>
        <w:br/>
        <w:t>3-САҚШЫ. Әлемдегі ең кемеңгер патша Тюльтан-99</w:t>
        <w:br/>
        <w:t>осылай қарай келе жатыр!</w:t>
        <w:br/>
        <w:t>265</w:t>
        <w:br/>
        <w:t>ЕЗ.18.09.1Э(іша/5-К(ішай5---1 раде 285</w:t>
        <w:br/>
        <w:t>және фаэтондарымен шыққан екен, бәрі қалаға кіре алмай</w:t>
        <w:br/>
        <w:t>қайтып кетті, ұлы мәртебелім!</w:t>
        <w:br/>
        <w:t>ТЮЛЬТАН. Неге?</w:t>
        <w:br/>
        <w:t>КӨМЕКШІ. Қаланың көшелері түгел қазылып</w:t>
        <w:br/>
        <w:t>тасталғандықтан олардың күймелері жүре алмады. Олар</w:t>
        <w:br/>
        <w:t>үйлеріне барып, ұшқыш кілемдеріне мініп келуге кетті.</w:t>
        <w:br/>
        <w:t>ТЮЛЬТАН. Ах, оңбағандар! Бәрін түрмеге жабу керек,</w:t>
        <w:br/>
        <w:t>түрмеге!..</w:t>
        <w:br/>
        <w:t>КӨМЕКШІ. Қонақтарды ма?</w:t>
        <w:br/>
        <w:t>ТЮЛЬТАН. Ақымақ! Сендерді!</w:t>
        <w:br/>
        <w:t>Жаушы тағы да еншіге басып жүгіріп кіреді.</w:t>
        <w:br/>
        <w:t>ЖАУШЫ. Қырсық, ұлы мәртебелім! Тағы бір қырсыққа:</w:t>
        <w:br/>
        <w:t>тап болдық, айтуға аузым бармай тұр!</w:t>
        <w:br/>
        <w:t>ТЮЛЬТАН. Аузың бармаса да айт, ол неғылған қырсық?</w:t>
        <w:br/>
        <w:t>ЖАУШЫ. Барахолкада киім екі есе арзандап кетіпті, ұлы"</w:t>
        <w:br/>
        <w:t>мәртебелім!</w:t>
      </w:r>
    </w:p>
    <w:p>
      <w:r>
        <w:t>ТЮЛЬТАН. Неге?</w:t>
        <w:br/>
        <w:t>ЖАУШЫ. Айттым ғой, қырсық деп! Арақ-шарап өте аз!</w:t>
        <w:br/>
        <w:t>болғалы тұр.</w:t>
        <w:br/>
        <w:t>ТЮЛЬТАН. Енді қайттік? Көршілерден сұраңдар.</w:t>
        <w:br/>
        <w:t>ЖАУШЫ. Олардан сұрай-сұрай әбден мезі қылдық, ұлы,</w:t>
        <w:br/>
        <w:t>мәртебелім!</w:t>
        <w:br/>
        <w:t>ТЮЛЬТАН. Онда, қонақтарға тамақ пен арақ-шарапты"</w:t>
        <w:br/>
        <w:t>аз ішкізудің жолын табу керек. Ондай жолды кім біледі? і</w:t>
        <w:br/>
        <w:t>Ешкім үндемейді.</w:t>
        <w:br/>
        <w:t>ЕРМЕК. Мен білем!</w:t>
        <w:br/>
        <w:t>Бәрі бұған дүрліге қарайды.</w:t>
        <w:br/>
        <w:t>-- Есітуімше, ұлы мәртебелі тақсыр, сіздің жиен ініңізді</w:t>
        <w:br/>
        <w:t>баяғыда Алдар-Көсе бір ай есек қып мінген екен. Сол</w:t>
        <w:br/>
        <w:t>жиеніңіз ортаға шықсын да, Алдардан үйренген әнін</w:t>
        <w:br/>
        <w:t>орындап берсін.</w:t>
        <w:br/>
        <w:t>ДАУЫСТАР. Ол не?</w:t>
        <w:br/>
        <w:t>Ол қандай ән?</w:t>
        <w:br/>
        <w:t>Патшаның жиенін табындар!</w:t>
        <w:br/>
        <w:t>Оршаға екі мүйізі бар, көзі алақ-жұлақ еткен Әңгідүк</w:t>
        <w:br/>
        <w:t>шығады.</w:t>
        <w:br/>
        <w:t>ТСАРА. Баяғыда бәрімізді адамдардың алдында масқара</w:t>
        <w:br/>
        <w:t>қылған шайтанға шетелдік қонақтар алдында ән айтқызуға</w:t>
        <w:br/>
        <w:t>қарсымын!</w:t>
        <w:br/>
        <w:t>267</w:t>
        <w:br/>
        <w:t>кммөлз М Ы аипшасына) Сендер қанша беріп едіндер?</w:t>
        <w:br/>
        <w:t>ТХАН ПАТШАСЫНЫҢ ӘЙЕЛІ (қуланып). Жүз елу мың</w:t>
        <w:br/>
        <w:t>Азина.</w:t>
        <w:br/>
        <w:t>Ермек жүгіріп кеп Тсараның мойнындағы дорбаны алады.</w:t>
        <w:br/>
        <w:t>Ішіндегі ақшасын шығарып санай бастайды. Оның шез-тез</w:t>
        <w:br/>
        <w:t>санағанына Тхан патшасы мен әйелі қайран қалады.</w:t>
        <w:br/>
        <w:t>- Мұнда небары 90 мың дзина.</w:t>
        <w:br/>
        <w:t>ТХАН ПАТШАСЫ. Біз ештеңе де білмейміз. Жүз елу</w:t>
        <w:br/>
        <w:t>мың бердік пе, бердік. Үш жүз ғып қайтарыңдар.</w:t>
        <w:br/>
        <w:t>МЫСТАН. Ах, оңбаған Тсара! Сол екі арада алпыс мынды</w:t>
        <w:br/>
        <w:t>жымқырып үлгірген екенсің ғой! Тым болмаса мен сыйлық</w:t>
        <w:br/>
        <w:t>ақшамды да ала алмай қалдым.</w:t>
        <w:br/>
        <w:t>МУГАРА. Қапаланбаңыз әже, аласыз.</w:t>
        <w:br/>
        <w:t>МЫСТАН. Жо-оқ, жай айтқаным ғой. Сол ақшаның маған</w:t>
        <w:br/>
        <w:t>керегі де жоқ. Сені құтқаруға қосқан үлесім болсын. Ах,</w:t>
      </w:r>
    </w:p>
    <w:p>
      <w:r>
        <w:t>сұрқия Тсара! Тюльтанды маскүнем қылған сен!</w:t>
        <w:br/>
        <w:t>ЕРМЕК (Қарағұлға). Қалай, екі жүз он мың дзина тауып</w:t>
        <w:br/>
        <w:t>бере аласың ба?</w:t>
        <w:br/>
        <w:t>ҚАРАҒҰЛ (ұзақ ойланып тұрып). Балам ұшқыш кілем</w:t>
        <w:br/>
        <w:t>сатып алам деп жүрген ақша бар еді. Жарайды, соны бере</w:t>
        <w:br/>
        <w:t>тұрайын. (ол дорбасынан бір буда ақша алып береді).</w:t>
        <w:br/>
        <w:t>ЕРМЕК. Рахмет! Кілемнің кезегі келгенше тауып берерміз,</w:t>
        <w:br/>
        <w:t>солай ма мыстан апа?</w:t>
        <w:br/>
        <w:t>КАРАСАЧА. Әрине, әрине! Тірі жанбыз ғой, бір бәле</w:t>
        <w:br/>
        <w:t>ғып тауып берерміз.</w:t>
        <w:br/>
        <w:t>ЕРМЕК. Міне, ақшаларыңыз, алыңыздар да тайып</w:t>
        <w:br/>
        <w:t>тұрыңыздар!</w:t>
        <w:br/>
        <w:t>ҚАРАҒҰЛ. Иә, тайып тұрындар! Бол!</w:t>
        <w:br/>
        <w:t>Олар ақшаны алып ғайып болады.</w:t>
        <w:br/>
        <w:t>ЕРМЕК. Мугара, олар қайтып кеп жүрер, біз басқа бір</w:t>
        <w:br/>
        <w:t>жерге барып жасырына тұрайықшы.</w:t>
        <w:br/>
        <w:t>МУГАРА (ойланып). Онда бар ғой... мен жартас ішіндегі</w:t>
        <w:br/>
        <w:t>бір оңаша қуысты білемін. Ол жерге адам сен түгілі, сайтан</w:t>
        <w:br/>
        <w:t>біз де бара бермейміз. Сонда барайық.</w:t>
        <w:br/>
        <w:t>ҚАРАСАУЧА. Пайдакүнем бейшаралар! Ашуланып шығып</w:t>
        <w:br/>
        <w:t>кешеді).</w:t>
        <w:br/>
        <w:t>Ұлылыққа таласқан төбелес бұрынғысынан да қыза</w:t>
        <w:br/>
        <w:t>түскен.</w:t>
        <w:br/>
        <w:t>278</w:t>
        <w:br/>
        <w:t>волабөл ы ан ыы а айтпасаң келесі жолы шықпай қояды.</w:t>
        <w:br/>
        <w:t>ЕРМЕК. Мен айтайын.</w:t>
        <w:br/>
        <w:t>МУГАРА. Айт. Бірақ, қиын болмасын.</w:t>
        <w:br/>
        <w:t>ЕРМЕК. Мәселен, біздің қалада көшпелі зоопарк бар.</w:t>
        <w:br/>
        <w:t>Соны алдыра аламыз ба?</w:t>
        <w:br/>
        <w:t>МУГАРА (тағы 4а ойланып көріп). Көрейік.</w:t>
        <w:br/>
        <w:t>Ол жүзікті сапап қалады.</w:t>
        <w:br/>
        <w:t>үй ішінде қап-қара, қоп-қою түтін пайда болады да, дәу</w:t>
        <w:br/>
        <w:t>бір қара құл олардың қарсы алдына кеп қол қусырып тұра</w:t>
        <w:br/>
        <w:t>қалады.</w:t>
        <w:br/>
        <w:t>ҚАРАҚҰЛ. Не бұйырасыз, әміршім?</w:t>
        <w:br/>
        <w:t>МУГАРА (Ермекке) Зоопарк тұрған жердің адресін айт.</w:t>
        <w:br/>
        <w:t>ЕРМЕК. Қазақ ССР-і, Шымкент облысы, Арыс қаласы.</w:t>
      </w:r>
    </w:p>
    <w:p>
      <w:r>
        <w:t>МУГАРА (Қарақұлға). Есіттің ғой.</w:t>
        <w:br/>
        <w:t>ҚАРАҚҰЛ. Есіттім, тақсыр!</w:t>
        <w:br/>
        <w:t>МУГАРА, Есітсең, сол жерде көшпелі зоопарк жүр екен.</w:t>
        <w:br/>
        <w:t>Соларды түп-түгел осында алып кел.</w:t>
        <w:br/>
        <w:t>ЕРМЕК. Адамдарының керегі жоқ!</w:t>
        <w:br/>
        <w:t>МУГАРА. Адамдарының керегі жоқ!</w:t>
        <w:br/>
        <w:t>ҚАРАҚҰЛ. Құп болады!</w:t>
        <w:br/>
        <w:t>Қара түтін бұрқ етіп, қара дәу жоқ болады, Ермек. Міне,</w:t>
        <w:br/>
        <w:t>керемет! Ал, сендер... кедейміз, кедейміз дейсіңдер,</w:t>
        <w:br/>
        <w:t>жүзіктеріңді бір сипап, дүниенің бар байлығын жинап</w:t>
        <w:br/>
        <w:t>алмайсыңдар ма?</w:t>
        <w:br/>
        <w:t>МУГАРА (күліп). Болады. Бірақ, орталықтан тексеру</w:t>
        <w:br/>
        <w:t>келгенде ел тонап тапқан байлық үшін патшамыздың</w:t>
        <w:br/>
        <w:t>басынан сипамайды. Екі рет кешіреді, үшінші рет оның</w:t>
        <w:br/>
        <w:t>басын қағып алады. Қазір... әкем екі мәрте солай дүние</w:t>
        <w:br/>
        <w:t>жинады. Үшінші рет жасаса бітті, өлім жазасына кесіледі.</w:t>
        <w:br/>
        <w:t>ЕРМЕК (өзінше әлденелерді ішіне түйіп). Міне ғажап!</w:t>
        <w:br/>
        <w:t>Міне гәп қайда? Ал, орнына кімді қояды?</w:t>
        <w:br/>
        <w:t>МУГАРА. Оны жұрт айтады.</w:t>
        <w:br/>
        <w:t>Осы кезде шағы да қара түтін пайда болып, темір тордағы</w:t>
        <w:br/>
        <w:t>аңдар бірінен соң бірі жоғарыдан салбырап түсе бастады.</w:t>
        <w:br/>
        <w:t>Зоопарк түгел көшіп келеді.</w:t>
        <w:br/>
        <w:t>ҚАРАҚҰЛ. Жұмысшыларым аз, әрең көтеріп әкелдік</w:t>
        <w:br/>
        <w:t>(маңдай терін сүртеді). Қазір тез шаршайтын боппын.</w:t>
        <w:br/>
        <w:t>Қашан демалысқа шығып, бостандық алар екенмін.</w:t>
        <w:br/>
        <w:t>(күрсінеді).</w:t>
        <w:br/>
        <w:t>272</w:t>
        <w:br/>
        <w:t>тәле-оө156Ңе ық а Ере 28. менің мыстандарым мен жын-</w:t>
        <w:br/>
        <w:t>шайтандарым не бітіріп жүр?</w:t>
        <w:br/>
        <w:t>ҚАЗЫНАШЫЫ. Қолдарынан ешнәрсе келмей жатыр, ұлы</w:t>
        <w:br/>
        <w:t>мәртебелім!</w:t>
        <w:br/>
        <w:t>ТЮЛЬТАН. Неге?</w:t>
        <w:br/>
        <w:t>ҚАЗЫНАШШЫ. Адамдар бұрынғыдай емес, ақылды, пысық</w:t>
        <w:br/>
        <w:t>боп кетті, тақсыр!</w:t>
        <w:br/>
        <w:t>ТЮЛЬТАН. Неге?</w:t>
        <w:br/>
        <w:t>ҚАЗЫНАШЫ. Олардың арасындағы ақылдыларды ұстап</w:t>
        <w:br/>
        <w:t>бітіре алмай-ақ қойдық. Олар біздің өкілдеріміздің өзін алдап</w:t>
        <w:br/>
        <w:t>жіберетінді шығарды.</w:t>
        <w:br/>
        <w:t>КЕҢЕСШІ. Иә заман өзгерді!.. Бұдан біраз жыл бұрын</w:t>
        <w:br/>
        <w:t>қандай керемет еді, шіркін!</w:t>
      </w:r>
    </w:p>
    <w:p>
      <w:r>
        <w:t>ТСАРА. Соны айтсаңшы!.. Жұрттың Көбісі ішіп жүретін.</w:t>
        <w:br/>
        <w:t>Дүние-мүліктері шашылып жататын. Әсіресе, қазақтар!</w:t>
        <w:br/>
        <w:t>Малдарын далаға байлап қойып, өздері есіктерін ішінен</w:t>
        <w:br/>
        <w:t>іліп алып жатушы еді-ау!</w:t>
        <w:br/>
        <w:t>ҚАЗЫНАШЫ (Ермекке). Айтпақшы сенің әке-шешең бай</w:t>
        <w:br/>
        <w:t>көрінеді. Дала толған тауықтары, үйрек-қаздары бар екен.</w:t>
        <w:br/>
        <w:t>Ертеңгі тойға соларды айдап алып келсең қайтеді. Маған</w:t>
        <w:br/>
        <w:t>мініп-ақ барып келейік.</w:t>
        <w:br/>
        <w:t>ЕРМЕК. Жоқ! Мен өз үйіме ұрлыққа түспеймін.</w:t>
        <w:br/>
        <w:t>ҚАЗЫНАШШЫ. Онда басқалардыкін алып келейік.</w:t>
        <w:br/>
        <w:t>ЕРМЕК. Жоқ, мен ешқашан ұрлық жасаған емеспін!</w:t>
        <w:br/>
        <w:t>Қазынашы қойнынан бөтелке алып қояды.</w:t>
        <w:br/>
        <w:t>-- Бұл не?</w:t>
        <w:br/>
        <w:t>ҚАЗЫНАШЫ. Жартылық!</w:t>
        <w:br/>
        <w:t>ЕРМЕК. Мұны қайтем?</w:t>
        <w:br/>
        <w:t>ҚАЗЫНАШНЫ (кеңірдегін шертіп) ішесің.</w:t>
        <w:br/>
        <w:t>ЕРМЕК (күліп). Біз, мектеп оқу... (батыр екені есіне түсіп</w:t>
        <w:br/>
        <w:t>өз аузын өзі жұма қояды). Біз, батырлар, ешқашан арақ</w:t>
        <w:br/>
        <w:t>ішпейміз.</w:t>
        <w:br/>
        <w:t>КӨМЕКШІ. (ол аа ықылық атып). Қ-қайран тоқырау</w:t>
        <w:br/>
        <w:t>кезеңі-ай десеңші! Араққа бәрін сатып алушы едік-ау!</w:t>
        <w:br/>
        <w:t>Есімде, бір мас күзетшіден бір литр араққа екі пулемет</w:t>
        <w:br/>
        <w:t>сатып ал-алғаным.</w:t>
        <w:br/>
        <w:t>ҚАЗЫНАШЫ. Бұлардағы тоқырау кезеңі біздің шалқыған</w:t>
        <w:br/>
        <w:t>шағымыз еді ғой.</w:t>
        <w:br/>
        <w:t>Мыстан кемпір келеді. Оның басын Тсара мас боп жүріп</w:t>
        <w:br/>
        <w:t>262</w:t>
        <w:br/>
        <w:t>ЕЗ.18.09.13іша/ 5-Ксіша!5---11Ғ раде 281</w:t>
        <w:br/>
        <w:t>теріс орнатыл қойыпты. Денесі бері қарап, басы ары қарап,</w:t>
        <w:br/>
        <w:t>немесе, басы бері қарап, денесі ары қарап сөйлейді.</w:t>
        <w:br/>
        <w:t>ҚАРАСАЧА. Маған келгенде бұлардың қазынасы да</w:t>
        <w:br/>
        <w:t>құрып қалады. Ұлы мәртебелі тақсыр! Ұлы мәртебелі</w:t>
        <w:br/>
        <w:t>әміршім!.. Бұл әділетсіздік қой!</w:t>
        <w:br/>
        <w:t>Патша естімейді. Ол баяғыда қылжиып ұйықтап кеткен</w:t>
        <w:br/>
        <w:t>болатын.</w:t>
        <w:br/>
        <w:t>ЕРМЕК (шошып кетіп). Мыстан апа! Сізге не болған?</w:t>
        <w:br/>
        <w:t>Басыңыз қалай-қалай тұр?</w:t>
        <w:br/>
        <w:t>КҚАРАСАЧА (қылжшып ұйқтап жатқан Тсараны нұсқап )</w:t>
        <w:br/>
        <w:t>Мына маскүнемнің жасағаны ғой. Жартылық қоймасаң өмірі</w:t>
        <w:br/>
        <w:t>жарытып ештеңе істемейді. Оңбаған жатып ішер! Патшаға</w:t>
        <w:br/>
        <w:t>жағынып алып жұртпен ісі болмай кетті! Көрермін ертеңгі</w:t>
      </w:r>
    </w:p>
    <w:p>
      <w:r>
        <w:t>күніңнің не боларын!</w:t>
        <w:br/>
        <w:t>Жаушы еншіге басып жүгіріп келеді.</w:t>
        <w:br/>
        <w:t>ЖАУШЫ. Ұлы мәртебелім! Ұлы мәртебелі тақсыр!</w:t>
        <w:br/>
        <w:t>Қырсық! Үлкен қырсыққа душар болдық, тақсыр! (Патша</w:t>
        <w:br/>
        <w:t>көзін ашады).</w:t>
        <w:br/>
        <w:t>ТЮЛЬТАН. Не бол-ды?</w:t>
        <w:br/>
        <w:t>ЖАУШЫ. Көрші бірлестікте арақ-шарап екі есе</w:t>
        <w:br/>
        <w:t>қымбаттап кетіпті. Енді не істейміз?</w:t>
        <w:br/>
        <w:t>ТЮЛЬТАН. Са-сатып алыңдар!..</w:t>
        <w:br/>
        <w:t>ЖАУШЫ. Оған ақшамыз жетпей жатыр, ұлы мәртебелім!</w:t>
        <w:br/>
        <w:t>ТЮЛЬТАН. Барахолкаға апарып үстеріндегі киімдеріңді</w:t>
        <w:br/>
        <w:t>сатыңдар! (Қайтадан ұйықтап кешеді).</w:t>
        <w:br/>
        <w:t>ЖАУШЫ. Құп болады, ұлы мәртебелім! (Жұртқа). Ей,</w:t>
        <w:br/>
        <w:t>кәрі-жас жын-шайтандар мен мыстан қыздар, һәм мыстан</w:t>
        <w:br/>
        <w:t>кемпірлер!</w:t>
        <w:br/>
        <w:t>Диюлар мен албасты жолдастар! Ұлы патшамыздың таққа</w:t>
        <w:br/>
        <w:t>отырғанына (қағазға қарап) үш жүз алпыс бес мың бір жүз</w:t>
        <w:br/>
        <w:t>қырық бес күн толған мерекесіне орай бүкіл әлемнің түкпір-</w:t>
        <w:br/>
        <w:t>түкпірінен қонақтар келгелі жатыр. Сол қонақтарды абыроймен</w:t>
        <w:br/>
        <w:t>аттандыру үшін ақша қажет. Қазынада соқыр тиын қалмай</w:t>
        <w:br/>
        <w:t>жұртқа жалақы бере алмай отырмыз. Сондықтан, үстеріңдегі</w:t>
        <w:br/>
        <w:t>киімдеріңді шешіп, барахолкаға сатып келіңдер!</w:t>
        <w:br/>
        <w:t>Жұрт наразылық білдіріп гулей бастайды.</w:t>
        <w:br/>
        <w:t>-- Ұлы патшамыздың атымен бұйырамын! Жарлықты</w:t>
        <w:br/>
        <w:t>орындандар!</w:t>
        <w:br/>
        <w:t>Жын-шайтандар гулесіп тарай бастайды.</w:t>
        <w:br/>
        <w:t>263</w:t>
        <w:br/>
        <w:t>ЕЗ.18.09.13хаіша( 5--аіша!5--ғ-. ЕЛГрас</w:t>
        <w:br/>
        <w:t>осы ақшан қ ін беріп қазір кетем. (Ол ақшаны</w:t>
        <w:br/>
        <w:t>қобыратып столға тастайды. Тюлыпан жауаптан тосылып</w:t>
        <w:br/>
        <w:t>қалады).</w:t>
        <w:br/>
        <w:t>ТСАРА. Беру керек. Жақында ана бетбақ әйелің келіп</w:t>
        <w:br/>
        <w:t>бәрібір ол қызды алып кетеді. Тегін кеткенінше өткеніне</w:t>
        <w:br/>
        <w:t>сатып жіберген жақсы емес пе?</w:t>
        <w:br/>
        <w:t>ТЮЛЬТАН. Сен... дұ-дұрыс айтасың, Тсара, (Тхан</w:t>
        <w:br/>
        <w:t>патшасына). Мен сені сыйлаймын! Сондықтан... келістім!і..</w:t>
        <w:br/>
        <w:t>ТХАН ПАТШАСЫ. Бар береке, әкел қолды! ;</w:t>
        <w:br/>
        <w:t>Екеуі қол алысады. і</w:t>
        <w:br/>
        <w:t>ТХАННЫҢ ӘЙЕЛІ (өзіне-өзі) Әп, бәлем! Әкесінің</w:t>
        <w:br/>
        <w:t>маскүнем болғаны мұндай жақсы болар ма! Енді ол қызды</w:t>
        <w:br/>
        <w:t>апарып кәрі бойдақ Жем-Жемеге үш бағасына сатамыз!</w:t>
      </w:r>
    </w:p>
    <w:p>
      <w:r>
        <w:t>Тойға келе салғанымыз қандай жақсы болған!.. Қ</w:t>
        <w:br/>
        <w:t>Ыңылдап, “қазақ вальсінен" кейбір ноталарды айтып</w:t>
        <w:br/>
        <w:t>қояды.</w:t>
        <w:br/>
        <w:t>Муғгара жүгіріп Ермектің жанына келеді. Ол ебіл-дебіл</w:t>
        <w:br/>
        <w:t>болп жылап жүр.</w:t>
        <w:br/>
        <w:t>МУГАРА. Айттым ғой... ол мені сатады деп... Ол аямайды:</w:t>
        <w:br/>
        <w:t>Біздің патшалықта жанашу, аяу деген болған емес.</w:t>
        <w:br/>
        <w:t>ЕРМЕК. Рас па?</w:t>
        <w:br/>
        <w:t>МУГАРА. Рас. Әне, әне бір сақалды сайтанмен менің</w:t>
        <w:br/>
        <w:t>әкем қол алысып келісті. Олар мені ол жаққа барған соң</w:t>
        <w:br/>
        <w:t>үш есе қымбатқа бір кәрі сайтанға сатпақшы!.. Жаңа</w:t>
        <w:br/>
        <w:t>естідім... Ой, менің ол жаққа барғым келмейді. (Жылайды).</w:t>
        <w:br/>
        <w:t>Аумандатыпл жатқандардың 9у-ау дауыстары еспіледі.</w:t>
        <w:br/>
        <w:t>ЕРМЕК. Енді не істедік, а? Бәлкім, оның ақшасын</w:t>
        <w:br/>
        <w:t>қайтарып берерміз.</w:t>
        <w:br/>
        <w:t>МУГАРА. Ондай ақша бізде жоқ.</w:t>
        <w:br/>
        <w:t>ЕРМЕК. Егер мен әке-шешеме барсам. Бүкіл тауықтары</w:t>
        <w:br/>
        <w:t>мен үйрек-қаздарын айдап әкеп берсем.</w:t>
        <w:br/>
        <w:t>МУГАРА. Жоқ, болмайды. Олар ерегіссе сендердің де,</w:t>
        <w:br/>
        <w:t>біздің де патшалықтарымызды тас-талқан етеді. Соғыстың</w:t>
        <w:br/>
        <w:t>керегі жоқ. Мен үшін қырғын болмай-ақ қойсын.”</w:t>
        <w:br/>
        <w:t>Мыстан кемпір келеді.</w:t>
        <w:br/>
        <w:t>КАРАСАЧА. (Мугараны жұбатып). Жылама, ертең</w:t>
        <w:br/>
        <w:t>байыған кезде сені қайта сатып аламыз. )</w:t>
        <w:br/>
        <w:t>МУГАРА. Оған дейін олар мені қорлайды ғой.</w:t>
        <w:br/>
        <w:t>КАРАСАЧА. Амал бар ма, қыз сорлының көретін күні</w:t>
        <w:br/>
        <w:t>215</w:t>
        <w:br/>
        <w:t>ке АРАНЫ жыл шыдай тұр, сонан саң бостандық</w:t>
        <w:br/>
        <w:t>берем! Рахмет (Ермекке). Ал, жақсылап көріп ал.</w:t>
        <w:br/>
        <w:t>ЕРМЕК (ол, әрине, шексіз қуанышшы). Мәссаға-ан!</w:t>
        <w:br/>
        <w:t>Расымен зоопарк! )</w:t>
        <w:br/>
        <w:t>Ол маймылдар мен арыстандарды аралап көреді.</w:t>
        <w:br/>
        <w:t>МУГАРА. Біздің уақытымыз аз. Әкем білсе ұрысады.</w:t>
        <w:br/>
        <w:t>ЕРМЕК. Болды. Жүзіктің кереметіне көзім жетті. Енді :</w:t>
        <w:br/>
        <w:t>қайтара бер.</w:t>
        <w:br/>
        <w:t>МУГАРА (Қарақұлға) Зоопаркті орнына апарып тастаңдар</w:t>
        <w:br/>
        <w:t>да демала беріңдер.</w:t>
      </w:r>
    </w:p>
    <w:p>
      <w:r>
        <w:t>ҚАРАҚҰЛ. Құп болады.</w:t>
        <w:br/>
        <w:t>Зоопарк пе, Қарақұл да жоқ болады.</w:t>
        <w:br/>
        <w:t>ЕРМЕК. Мугара! Егер орынсыз болса кешір... Бүгін сенің</w:t>
        <w:br/>
        <w:t>әкең қарамағындағылардың киімін сатып той жасап жатыр.</w:t>
        <w:br/>
        <w:t>Ертең не істемек?</w:t>
        <w:br/>
        <w:t>МУГАРА. Білмеймін...</w:t>
        <w:br/>
        <w:t>КАРАСАЧАНЫҢ ДАУЫСЫ. Мугара! Мугара! Сен қайда</w:t>
        <w:br/>
        <w:t>кетіп қалдың? Ау, Мугара!</w:t>
        <w:br/>
        <w:t>МУГАРА. Мен мұндамын.</w:t>
        <w:br/>
        <w:t>ҠАРАСАЧА. Сені әкең іздеп жатыр. Ермек қайда?</w:t>
        <w:br/>
        <w:t>МУГАРА. Ол да осында.</w:t>
        <w:br/>
        <w:t>КАРАСАЧА. Екеуің күні бойы оңаша отырдындар ма?</w:t>
        <w:br/>
        <w:t>МУГАРА. Несі бар?</w:t>
        <w:br/>
        <w:t>КАРАСАЧА. Байқа! Бұл адамдардың жүректі арбап</w:t>
        <w:br/>
        <w:t>алатын бәлесі бар.</w:t>
        <w:br/>
        <w:t>МУГАРА. Ермек маған өте ұнайды.</w:t>
        <w:br/>
        <w:t>ҚАРАСАЧА. (күрсініп). Еһ, ұнайды ғой ол, ұнайды. Бірақ</w:t>
        <w:br/>
        <w:t>олар -- Адам. Өмірлері өте қысқа. Бір жақсы көріп қалсаң</w:t>
        <w:br/>
        <w:t>өзіңе қиын. Күйігі жаман болады. Мен Алдарды әлі ұмыта</w:t>
        <w:br/>
        <w:t>алмай жүрмін. Одан кейін ешкімді көзге де ілгің келмейді.</w:t>
        <w:br/>
        <w:t>Бұлардың бір бәлесі бар!</w:t>
        <w:br/>
        <w:t>ЕРМЕК. Мыстан апа, бізді жамандамаңыз.</w:t>
        <w:br/>
        <w:t>КҠАРАСАЧА. Ол жамандағаным емес қой. Алдарды әлі</w:t>
        <w:br/>
        <w:t>ұмыта алмай жүрсем оны жек көргенім бе екен. Мугара,</w:t>
        <w:br/>
        <w:t>сені әкең шақырып жатыр. Тез бара ғой.</w:t>
        <w:br/>
        <w:t>МУГАРА. Мыстан апа, сіз неге мұңайып тұрсыз.</w:t>
        <w:br/>
        <w:t>КАРАСАЧА. Жай. Тсара басымды жөндеп орнатпағаннан</w:t>
        <w:br/>
        <w:t>соң мазам болмай жүргені.</w:t>
        <w:br/>
        <w:t>Тюлыпанның даусы естіледі. Оның мас екені бірден білінеді.</w:t>
        <w:br/>
        <w:t>273</w:t>
        <w:br/>
        <w:t>18-606</w:t>
        <w:br/>
        <w:t>Ма отан Ұйқы зы-ояу әлдене деп сандырақтайды.</w:t>
        <w:br/>
        <w:t>ТЮЛЬТАН. Тсара! Тсара! Сен қайда жүрсің, Тсара?</w:t>
        <w:br/>
        <w:t>ҚЫЛЫШТЫ ДИЮ. Басыңды көтеріп, есіңді жый! Келіп</w:t>
        <w:br/>
        <w:t>тұрған қылышты Дию!</w:t>
        <w:br/>
        <w:t>Тюлыпанға бұл сөз бірден әсер ешіп, ол есін жиып алды.</w:t>
        <w:br/>
        <w:t>Өзіне төніп тұрған қылышты Диюды көріп, оның екі көзі</w:t>
        <w:br/>
        <w:t>шарасынан шықты.</w:t>
        <w:br/>
        <w:t>ТЮЛЬТАН. Сен... сен... неге? Қайдан? Мен не істедім?..</w:t>
      </w:r>
    </w:p>
    <w:p>
      <w:r>
        <w:t>ҚЫЛЫШТЫ ДИК. Не істегеніңді өзің білесің. (Қылышын</w:t>
        <w:br/>
        <w:t>қынабынан суыра бастайды).</w:t>
        <w:br/>
        <w:t>ТЮЛЬТАН. Менің жазығым жоқ! Өлтіре көрме!</w:t>
        <w:br/>
        <w:t>Бір түсінбеушілік болған ғой. Мен екі рет қана ел</w:t>
        <w:br/>
        <w:t>тонағам, үшінші рет тонаған жоқпын.</w:t>
        <w:br/>
        <w:t>қылышты ДИЮ. Тонадың. Қазір ғана.</w:t>
        <w:br/>
        <w:t>Тюлыпан жанталасып омырауын сипалайды. Мойнында</w:t>
        <w:br/>
        <w:t>алқанын жоқ екенін көріп, сылқ етіп отыра кетеді.</w:t>
        <w:br/>
        <w:t>ТЮЛЬТАН. Ах, оңбаған Тсара! Жауыз Тсара! Сен екенсің</w:t>
        <w:br/>
        <w:t>ғой ел тонатқан! (айғайлайды). Тсара! Тсара!</w:t>
        <w:br/>
        <w:t>Ешкім жауап бермейді.</w:t>
        <w:br/>
        <w:t>-- Менің жазығым жоқ! Ел тонаған мен емес. Көріп</w:t>
        <w:br/>
        <w:t>отырсың ғой, уәзірім Тсара, қашып кетіпті. Аяй гөр, аяй</w:t>
        <w:br/>
        <w:t>төр мені!</w:t>
        <w:br/>
        <w:t>ҚЫЛЫШТЫ ДИЮ. Онда менің шаруам жоқ. Заңның аты</w:t>
        <w:br/>
        <w:t>заң. Оны ешқашаң бұзбайтынымызды білесің. Әкел</w:t>
        <w:br/>
        <w:t>мойныңды!</w:t>
        <w:br/>
        <w:t>ТЮЛЬТАН. Оны қайтесің?</w:t>
        <w:br/>
        <w:t>қылышты ДИЮ. Түсінікті емес пе? Шабамын.</w:t>
        <w:br/>
        <w:t>ТЮАЛЬТАН. Жоқ! Жоқ! Бермеймін мойнымды!</w:t>
        <w:br/>
        <w:t>Бермеймін! (ол шегінеді, Дшо оған тақала береді).</w:t>
        <w:br/>
        <w:t>- Бір жолға кешірші. Мен... байқамай... Ұйықтап</w:t>
        <w:br/>
        <w:t>қалған кезімде... Еңді ұйықтамаймын. Енді ішпеймін де...</w:t>
        <w:br/>
        <w:t>(Енді оның тізесін құшақтайды). Енді арақтың маңайынан</w:t>
        <w:br/>
        <w:t>жүрсем құдай ұрсын! Енді салауаттылық қоғамына</w:t>
        <w:br/>
        <w:t>жазылам!..</w:t>
        <w:br/>
        <w:t>қылышты ДИЮ. Мұның бәрін бұдан мың жыл бұрын</w:t>
        <w:br/>
        <w:t>жасауың керек еді. Енді кеш. Саған кешірім жоқ!</w:t>
        <w:br/>
        <w:t>Ол селебесін сілтеп қалады. Тюльпан құлап түседі.</w:t>
        <w:br/>
        <w:t>Найзағай жарқ-жұрқ етеді.</w:t>
        <w:br/>
        <w:t>Қылышты Дию ғайып болады.</w:t>
        <w:br/>
        <w:t>281</w:t>
        <w:br/>
        <w:t>а ана емА РФ лайды. Әйтпесе, менің шеберханам бұдан</w:t>
        <w:br/>
        <w:t>әлдеқайда мол, оқытушыларым әлдеқайда көп болуы керек</w:t>
        <w:br/>
        <w:t>екен.</w:t>
        <w:br/>
        <w:t>ЕРМЕК. Ол байлықтарыңыз қайда?</w:t>
        <w:br/>
        <w:t>МУГАРА. Кешеден бері байқап отырған шығарсыз. Әкем</w:t>
        <w:br/>
        <w:t>мың жылдан асты, таққа отырғанын күнде тойлауда. Бүйте</w:t>
        <w:br/>
        <w:t>берсе ол бір күні менің өзімді де сатуы мүмкін (жылайды).</w:t>
        <w:br/>
        <w:t>Бұдан бұрын екі әпкемді де жастай сатып жіберген.</w:t>
      </w:r>
    </w:p>
    <w:p>
      <w:r>
        <w:t>ЕРМЕК. Қой, жылама... Бұл жолы олай ете қоймайс.</w:t>
        <w:br/>
        <w:t>МУГАРА. Қараңыз, ұшқыш кілемдері мен қоанқтар келе</w:t>
        <w:br/>
        <w:t>бастады. Әне, әкем оларды қарсы алуға шықты.</w:t>
        <w:br/>
        <w:t>ДАУЫС. Саңара-мандра елінің патшасы.</w:t>
        <w:br/>
        <w:t>Алай-Топай жұбайымен. (Тюлыпан олармен құшақтасады).</w:t>
        <w:br/>
        <w:t>-- Саримори елінің сыртқы істер министрі.</w:t>
        <w:br/>
        <w:t>Арсын-күрсін жұбайымен (Тюлыпан амандасады).</w:t>
        <w:br/>
        <w:t>- Тхан-Жыхан елінің патшасы Алмас-Бермес</w:t>
        <w:br/>
        <w:t>жұбайымен! (Тюлытан сүйіседі).</w:t>
        <w:br/>
        <w:t>- Қозған-Тозған елінің ішкі істер министрі Мұқалаш-</w:t>
        <w:br/>
        <w:t>Сұқалаш жұбайларымен (Бірнеше әйелмен Тюльпан</w:t>
        <w:br/>
        <w:t>құшақтасып шығады).</w:t>
        <w:br/>
        <w:t>- Және басқа да ресми адамдар! (адамдар топырлап</w:t>
        <w:br/>
        <w:t>кетеді).</w:t>
        <w:br/>
        <w:t>ТЮЛЬТАН. Менің таққа отырғаныма (қағазға қарап). Үш</w:t>
        <w:br/>
        <w:t>жүз алпыс бес мың бір жүз қырық бес күн толған мерекеге</w:t>
        <w:br/>
        <w:t>келген шетелдік қонақтарға шексіз ризамын. Мырзалар,</w:t>
        <w:br/>
        <w:t>қане, сіздерді той дастарқанына шақырамын!</w:t>
        <w:br/>
        <w:t>Бәрі гулесіп ұзын столға жайғаса бастайды.</w:t>
        <w:br/>
        <w:t>ЕРМЕК. Тюльтан патшаның жұбайы, яғни, сіздің мамаңыз</w:t>
        <w:br/>
        <w:t>қайда?</w:t>
        <w:br/>
        <w:t>МУГАРА. (мұңайып). Апам бір күн түнде жоқ боп шықты.</w:t>
        <w:br/>
        <w:t>Тсараның айтуынша әкем тек той тойлаудан қолы тимейтін</w:t>
        <w:br/>
        <w:t>болған соң ол кісі үйден кетіп қалған көрінеді. Тсара айтады,</w:t>
        <w:br/>
        <w:t>ол басқа күйеуге тиіп кетті дейді. Сонда оның мені</w:t>
        <w:br/>
        <w:t>ойламағаны ма? Ол мені өте жақсы көруші еді ғой... Енді</w:t>
        <w:br/>
        <w:t>әкем Тсараға үйленетін шығар...</w:t>
        <w:br/>
        <w:t>ЕРМЕК. Ал, сіз не істейсіз?</w:t>
        <w:br/>
        <w:t>МУГАРА (Жыламсырап) Білмеймін...</w:t>
        <w:br/>
        <w:t>ЕРМЕК. Бәлкім, менімен бірге кетерсіз.</w:t>
        <w:br/>
        <w:t>Ол басын шайқайды.</w:t>
        <w:br/>
        <w:t>270</w:t>
        <w:br/>
        <w:t>ЕЗ,18.09.13(іша/ 5--0ішайб---1Ғ раде 294.</w:t>
        <w:br/>
        <w:t>сол. (Көзіне жас алады). Мені де он үші жасымда әкем қалың</w:t>
        <w:br/>
        <w:t>малға сатып жіберген. Бірақ, өзім қашып құтылғам. Содан</w:t>
        <w:br/>
        <w:t>бері әке-шешемнің бетін көрмей кеттім. Қазір олардың қайда</w:t>
        <w:br/>
        <w:t>екенін де білмеймін. Өлі ме, тірі ме?... Қанша шайтан болса</w:t>
        <w:br/>
        <w:t>да өлген шығар-ау -- бейшаралар!..</w:t>
        <w:br/>
        <w:t>ЕРМЕК. Сонда, патшаларыңыз осылай өле-өлгенше</w:t>
        <w:br/>
        <w:t>тойлай бере ме?</w:t>
      </w:r>
    </w:p>
    <w:p>
      <w:r>
        <w:t>ҠАРАСАЧА. Иә. Кешегі газетке оның “Тойлаймын,</w:t>
        <w:br/>
        <w:t>өйткені қызыққа тоймаймын" деген интервьюі шықты.</w:t>
        <w:br/>
        <w:t>ЕРМЕК. Бұл ашықтан-ашық елді құрту ғой.</w:t>
        <w:br/>
        <w:t>КҠАРАСАЧА. Иә, солай.</w:t>
        <w:br/>
        <w:t>ЕРМЕК. Одан неге құтылмайсыздар?</w:t>
        <w:br/>
        <w:t>КҚАРАСАЧА. (зәресі қалмай). Ойбай, жап аузыңды! Оның</w:t>
        <w:br/>
        <w:t>тыңшылары көрінбей ұшып жүреді.</w:t>
        <w:br/>
        <w:t>ЕРМЕК. Ал, бірақ оның құрығанын тілейсіздер ғой?</w:t>
        <w:br/>
        <w:t>Дауыстап жауап беруге қорқып, олар бастарын ғана</w:t>
        <w:br/>
        <w:t>изейді.</w:t>
        <w:br/>
        <w:t>ТСАРА. Жасасын ұлылардың ұлысы, данышпандардың</w:t>
        <w:br/>
        <w:t>данышпаны Тюльтан-99! “Ура! --" жолдастар!</w:t>
        <w:br/>
        <w:t>ҚОЗҒАН-ТОЗҒАН ПАТШАСЫ. Ал ол неге біз отырғанда</w:t>
        <w:br/>
        <w:t>ұлылардың ұлысы болады? Ол неге данышпандардың</w:t>
        <w:br/>
        <w:t>данышпаны болады?</w:t>
        <w:br/>
        <w:t>ТСАРА. Біз өз патшамызды осылай дәріптейміз, құрметті</w:t>
        <w:br/>
        <w:t>қонақтар!</w:t>
        <w:br/>
        <w:t>САНДРА ПАТШАСЫ. Оны қалай дәріптесеңдер солай</w:t>
        <w:br/>
        <w:t>дәріптеңдер, бірақ біз жоқта айтыңдар.</w:t>
        <w:br/>
        <w:t>САРИМОРИ ПАТШАСЫ (қызулау) Кім ол ұлылардың</w:t>
        <w:br/>
        <w:t>ұлысы? Мен тұрғанда ешкім де ұлы бола алмайды!</w:t>
        <w:br/>
        <w:t>Данышпандардың данышпаны -- мына тұрған мен!</w:t>
        <w:br/>
        <w:t>ӘЙЕЛІ. Иә, осы! Менің күйеуім дұрыс айтады!</w:t>
        <w:br/>
        <w:t>САНАРА ПАТШАСЫ. Оттапсыңдар! Ұлылардың ұлысы</w:t>
        <w:br/>
        <w:t>- менмін!</w:t>
        <w:br/>
        <w:t>ӘЙЕЛІ. Иә, осы! Менің күйеуім дұрыс айтады!</w:t>
        <w:br/>
        <w:t>ТХАН ПАТШАСЫ. Бәрің де далбасалапсындар! “Тхан</w:t>
        <w:br/>
        <w:t>патшасы -- ұлылардың ұлысы" деген кітап бізде кеше ғана</w:t>
        <w:br/>
        <w:t>шықты, міне! Яғни, мен тұрғанда ешкім ұлы бола алмайды.</w:t>
        <w:br/>
        <w:t>Болындар, бірақ, "Тхан патшасынан кейінгі ұлы" деп айтындар!</w:t>
        <w:br/>
        <w:t>ӘЙЕЛІ. Иә, сөйтіңндер! Оған рұқсат!</w:t>
        <w:br/>
        <w:t>Олар ұлылыққа таласып, сол жерде бықпырт болады. Бір-</w:t>
        <w:br/>
        <w:t>276</w:t>
        <w:br/>
        <w:t>Еллвоөлэхиа ӘДЕТ Бізді экономикалық жағдай мәжбүр етіп отыр,</w:t>
        <w:br/>
        <w:t>құрметті Тсара! Қонақтарға тамақ пен шарапты аз ішкізудің</w:t>
        <w:br/>
        <w:t>жолын тапсақ болды емес пе?</w:t>
        <w:br/>
        <w:t>ТЮЛЬТАН. Ол қандай ән? Оны қалай үйреніп едің?</w:t>
        <w:br/>
        <w:t>ӘҢГҮДІК (тағзым ешіп). Жастық кезде жасаған бір</w:t>
        <w:br/>
        <w:t>білместігім еді, мына шайтандар соны әлі күнге шейін сөз</w:t>
        <w:br/>
        <w:t>қып қояр емес. Алдар екеуміздің ұзақ сапарға шыққанымыз</w:t>
      </w:r>
    </w:p>
    <w:p>
      <w:r>
        <w:t>рас еді. Жаяу жүріп әбден шаршаған соң мен тұрып: “Алдар!</w:t>
        <w:br/>
        <w:t>Бүйтіп жаяу жүріп екеуміз де бірдей шаршағанша кезек-кезек</w:t>
        <w:br/>
        <w:t>шаршайық" дедім. "Қалай?" -- деді ол. “Екеуміз бір-бірімізге</w:t>
        <w:br/>
        <w:t>мінейік те ән айтайық. Кімнің әні ұзақ болса сол ұзақ мінеді"</w:t>
        <w:br/>
        <w:t>дедім. Ол келісті. Бірақ, бірінші кім кімге мінеді деп ұзақ</w:t>
        <w:br/>
        <w:t>ойландық та, кімнің жасы үлкен болса сол мінсін деп шештік.</w:t>
        <w:br/>
        <w:t>Сөйтіп, жас сұраса бастадық. Мен туған кезімді айттым. "Мен</w:t>
        <w:br/>
        <w:t>туғанда аспан алақандай, жер тоқымдай еді. Менің туған</w:t>
        <w:br/>
        <w:t>күнімде үлкен той бопты" дедім. Сөйтіп ем, Алдар-көсе ал кеп</w:t>
        <w:br/>
        <w:t>жыласын, ал кеп жыласын. "Бауырым-ай, бауырым-ай" деп</w:t>
        <w:br/>
        <w:t>екі бүйірін таянып алып қояр емес. “Не болды? -- деп сұрап</w:t>
        <w:br/>
        <w:t>ем: “Ойбай, сол тойда менің кенже балам көкпар шауып жүріп</w:t>
        <w:br/>
        <w:t>аттан құлап қайтыс болып еді, сең сол баламды есіме салдың"</w:t>
        <w:br/>
        <w:t>деп тағы жылағаны. Әрең қойдырдым. Сөйтіп, ол бірінші мінді.</w:t>
        <w:br/>
        <w:t>Мінді де өлең бастады. "Әлеулай-лай" деген өлең: “Әләуләй-</w:t>
        <w:br/>
        <w:t>ләй" деп айтып келеді, айтып келеді, айтып келеді. Бітер емес.</w:t>
        <w:br/>
        <w:t>Әбден шаршадым, Сонан соң: "Ей, Алдар, сенің “әлеуләйләйін"</w:t>
        <w:br/>
        <w:t>біте ме өзі?" - дедім. “Ойбай, бұл өте ұзақ өлең. Егер</w:t>
        <w:br/>
        <w:t>“әлеуләйлайім" бітсе "әриайдайым" тағы бар деп, “Әриайдай,</w:t>
        <w:br/>
        <w:t>әриайдай" деп әндете жөнелгені.</w:t>
        <w:br/>
        <w:t>Сөйтіп ол мені бір ай мінді.</w:t>
        <w:br/>
        <w:t>Бәрі дуылдап күледі.</w:t>
        <w:br/>
        <w:t>- Мен сол әндерімді айтып берейін.</w:t>
        <w:br/>
        <w:t>ЖАУШЫ. Дұрыс! Табылған ақыл!</w:t>
        <w:br/>
        <w:t>МУГАРА (Ермекке) Сіз ол әндерді білесіз бе?</w:t>
        <w:br/>
        <w:t>ЕРМЕК (күліп, оңаша). Ол ән емес, Алдардың ойлап</w:t>
        <w:br/>
        <w:t>тапқан айласы ғой. Сол алданған Шайтанмен кездесемін,</w:t>
        <w:br/>
        <w:t>ол шайтан сіздің немере ағаңыз боп шығады деп кім</w:t>
        <w:br/>
        <w:t>ойлаған!</w:t>
        <w:br/>
        <w:t>МУГАРА. Ал, мен болсам бізді алғаш алдаған елдің</w:t>
        <w:br/>
        <w:t>адамымен кездесем деп ешқашан ойлаған жоқ едім!</w:t>
        <w:br/>
        <w:t>Екеуі қосыла күледі.</w:t>
        <w:br/>
        <w:t>268</w:t>
        <w:br/>
        <w:t>Емвоэлзал оныд Бле 29 деген бейбастық! Өл, тіріл, бұйрықты</w:t>
        <w:br/>
        <w:t>орында!</w:t>
        <w:br/>
        <w:t>Ашо блокнотын ашып қарайды.</w:t>
        <w:br/>
        <w:t>ДИЮ (ішегін таршып). У-у, бұл болмайды тақсыр!</w:t>
        <w:br/>
        <w:t>ТСАРА., Неге болмайды?</w:t>
        <w:br/>
        <w:t>ДИЮ. Бұл үшінші рет екен.</w:t>
        <w:br/>
        <w:t>Бұрын екі рет ел шонапсыздар...</w:t>
        <w:br/>
        <w:t>ТСАРА. Онда сенің шаруаң болмасын. Кетсе біздің</w:t>
        <w:br/>
        <w:t>басымыз кетеді. Бар! Жөнел!</w:t>
        <w:br/>
        <w:t>ДИЮ. (немқұрайды), Жарайды. Маған бәрібір... (кетеді).</w:t>
      </w:r>
    </w:p>
    <w:p>
      <w:r>
        <w:t>Тсара Тюльтан жатқан биік тақты орнынан жылжытып,</w:t>
        <w:br/>
        <w:t>жалт-жұлт еткен алтын ақшаларды қолымен сапырып лаззат</w:t>
        <w:br/>
        <w:t>алады. Сонан соң тез-тез сандықшаларға салып, бұрышқа</w:t>
        <w:br/>
        <w:t>апарып қояды.</w:t>
        <w:br/>
        <w:t>Осы кезде қара түтін бұрқ етіп, Дию жетіп келеді де бір</w:t>
        <w:br/>
        <w:t>қап алтын ақшаны Тсараның алдына тастайды.</w:t>
        <w:br/>
        <w:t>ТСАРА. Енді бір қабы қайда? і</w:t>
        <w:br/>
        <w:t>ДИЮ. Осының өзін әрең таптым, тақсыр. Көбісі алтын</w:t>
        <w:br/>
        <w:t>емес, алтын жалатқан жай ғана қара темір.</w:t>
        <w:br/>
        <w:t>ТСАРА! Өзің жымқырмасаң болғаны.</w:t>
        <w:br/>
        <w:t>ДИЮ. Мен бала-шағамды арам ақшамен асырамаймын.</w:t>
        <w:br/>
        <w:t>ТСАРА. Онда өзің біл. Ал, мына алтын ақшаларды Қырым</w:t>
        <w:br/>
        <w:t>жағалауындағы Аю-Даг тауының бауырына апарып таста.</w:t>
        <w:br/>
        <w:t>Білесің ғой.</w:t>
        <w:br/>
        <w:t>ДИЮ. Білем. Бұрын екі рет алтын апарған жерім ғой.</w:t>
        <w:br/>
        <w:t>ТСАРА. Ендеше тез бұйрықты орында!</w:t>
        <w:br/>
        <w:t>ДИЮ (Тюлыпанға қарап). Қожайынның өзі неге</w:t>
        <w:br/>
        <w:t>бұйырмайды.</w:t>
        <w:br/>
        <w:t>ТСАРА. (қолын сілтеп). Әй, білесің ғой оны (кеңірдегін</w:t>
        <w:br/>
        <w:t>шертіп) мас...</w:t>
        <w:br/>
        <w:t>АЮ. Жап-жақсы патша еді, босқа ішіп кетті, байқұс.</w:t>
        <w:br/>
        <w:t>Кетеді. Оның артынша Тсара да шыға жөнеледі.</w:t>
        <w:br/>
        <w:t>Тас сарай ішінде найзағай жарқ-жұрқ еше қалады.</w:t>
        <w:br/>
        <w:t>Найзағай үні басылған соң селебесі жер сызған ұзын бойлы</w:t>
        <w:br/>
        <w:t>Дию пайда болады да, тақта ұйықтап жатқан Тюльпанды</w:t>
        <w:br/>
        <w:t>қылышымен түртіп оятады.</w:t>
        <w:br/>
        <w:t>ҚЫЛЫШТЫ ДИЮ. Ей, Тюльтан! Тұр, басыңды көтер!</w:t>
        <w:br/>
        <w:t>Тюлыпан қозғалмайды.</w:t>
        <w:br/>
        <w:t>- Ей, тұр деймін саған!</w:t>
        <w:br/>
        <w:t>280</w:t>
        <w:br/>
        <w:t>М АБАТ ЕФҰМАСЫ. Кім ұлы?</w:t>
        <w:br/>
        <w:t>САРИМОРИ ПАТШАСЫ. Мен ұлы!</w:t>
        <w:br/>
        <w:t>САНДРА ПАТШАСЫ. Мәс-саған! (ұрады).</w:t>
        <w:br/>
        <w:t>Төбелеске әрине, әйелдер де араласқан.</w:t>
        <w:br/>
        <w:t>Олар әрқайсысы өз күйеулерінің ұлы екенін айғайлап</w:t>
        <w:br/>
        <w:t>айтып жүр.</w:t>
      </w:r>
    </w:p>
    <w:p>
      <w:r>
        <w:t>ҚОЗҒАН-ТОЗҒАН ПАТШАСЫ. Кім ұлы?</w:t>
        <w:br/>
        <w:t>САНДРА ПАТШАСЫ, Мен ұлы!</w:t>
        <w:br/>
        <w:t>ҚОЗҒАН-ТОЗҒАН ПАТШАСЫ. Мәсс-саған ендеше!</w:t>
        <w:br/>
        <w:t>(Ұрады).</w:t>
        <w:br/>
        <w:t>Төбелес қыза келе олар үйден шығып кетеді. Бірін-бірі</w:t>
        <w:br/>
        <w:t>жұлқылап жүріп тас сарай маңындағы құз жартасқа тіреледі.</w:t>
        <w:br/>
        <w:t>Соққыдан Саримори патшасы құлап бара жатып әйелінен</w:t>
        <w:br/>
        <w:t>ұстайды, әйелі қалғандарынан, сөйтіп, бәрі де күркіреп</w:t>
        <w:br/>
        <w:t>жатқан өзенге құлап тынышшалады.</w:t>
        <w:br/>
        <w:t>Тсара ұйқысынан оянып, жан-жағына қарайды. Ешкім жоқ</w:t>
        <w:br/>
        <w:t>екенін көріп, заттарын шұғыл жинастыра бастайды.</w:t>
        <w:br/>
        <w:t>ТСАРА (өзіне-өзі). Өміріме жетер дүние жидым. Енді</w:t>
        <w:br/>
        <w:t>бұл маскүнемнің маған керегі не? Бұл енді маған күйеу</w:t>
        <w:br/>
        <w:t>боп та жарытпас. Одан да ешкім көрмей тұрғанда ізім-</w:t>
        <w:br/>
        <w:t>ғайым жоқ болайын.</w:t>
        <w:br/>
        <w:t>Ол шпез-пез киініп шыға береді де, әлденеге бел буғандай</w:t>
        <w:br/>
        <w:t>ойлана қалады.</w:t>
        <w:br/>
        <w:t>-- Тоқта, тоқта! Маған бір ой келді (жан-жағына қарап).</w:t>
        <w:br/>
        <w:t>Бұл ғой арамдық жолмен екі рет ел тонады. Әлі бір рет</w:t>
        <w:br/>
        <w:t>тонауына болады. Сонан соң өзінің басы кетеді. Кетсе</w:t>
        <w:br/>
        <w:t>кете берсін. Сол байлықты неге алып кетпеймін?</w:t>
        <w:br/>
        <w:t>Ол Тюлыпанның мойнындағы алтын алқаны шешіп алады.</w:t>
        <w:br/>
        <w:t>да, оның бір шетігін басады. Алқаның қақпағы ашылып, ішінен</w:t>
        <w:br/>
        <w:t>тағы бір алқа шығады. Тсара оның да тетігін басқанда қара</w:t>
        <w:br/>
        <w:t>түшін бұрқ етіп, алақ-жұлақ еткен, ешнәрседен</w:t>
        <w:br/>
        <w:t>шайынбайтын даю жешіп келеді.</w:t>
        <w:br/>
        <w:t>ДИЮ. Не бұйырасыз тақсыр?</w:t>
        <w:br/>
        <w:t>ТСАРА. Тюльтан патшаның атынан бұйырамын. Қайда</w:t>
        <w:br/>
        <w:t>барсаң онда бар, тез арада екі қап алтын ақша тауып кел!</w:t>
        <w:br/>
        <w:t>ДИЮ. Бір қап. :</w:t>
        <w:br/>
        <w:t>ТСАРА. Екі қап! Бұйрықты орында!</w:t>
        <w:br/>
        <w:t>ДИЮ. Тақсыр, қазір екі қап алтын ақша табу мүмкін</w:t>
        <w:br/>
        <w:t>емес! )</w:t>
        <w:br/>
        <w:t>2279</w:t>
        <w:br/>
        <w:t>ЕЗ.18.09.13хіша! 5-Ксіа!5---Ш раде 312</w:t>
        <w:br/>
        <w:t>ЕСКІ ҮЙДЕГІ ЕКІ КЕЗДЕСУ</w:t>
        <w:br/>
        <w:t>Екі актылы драма</w:t>
        <w:br/>
        <w:t>ҚАТЫСУШЫЛАР:</w:t>
        <w:br/>
        <w:t>“Зейнеп</w:t>
        <w:br/>
        <w:t>Айтөре</w:t>
        <w:br/>
        <w:t>Ертай</w:t>
        <w:br/>
        <w:t>Елес</w:t>
      </w:r>
    </w:p>
    <w:p>
      <w:r>
        <w:t>Еллз.09- 4а ро Бімем! Бірақ, мен осы елге бауыр басып</w:t>
        <w:br/>
        <w:t>кеткенмін (мұңайып). Тағдыр солай. Ал, Ермекті шығарып</w:t>
        <w:br/>
        <w:t>салыңдар!</w:t>
        <w:br/>
        <w:t>Бәрі қошатаса бастайды.</w:t>
        <w:br/>
        <w:t>Муғара көзіне жас алады.</w:t>
        <w:br/>
        <w:t>ЕРМЕК (қолын ұсынып). Ал, сау бол, Муғара -- ару қыз!</w:t>
        <w:br/>
        <w:t>МУГАРА. Карасача апай рас айтады екен...</w:t>
        <w:br/>
        <w:t>ЕРМЕК. Нені?</w:t>
        <w:br/>
        <w:t>МУГАРА. Есіңде ме? Адамдардың жүректі арбап алатын:</w:t>
        <w:br/>
        <w:t>бір бәлесі бар деген сөзі... Мен саған үйреніп қалыппын.</w:t>
        <w:br/>
        <w:t>ЕРМЕК. Иә, есімде. Сен жақсы қызсың, Мугара. Бірақ,</w:t>
        <w:br/>
        <w:t>екеуміз мүлде екі басқамыз.</w:t>
        <w:br/>
        <w:t>МУГАРА. Иә, солай!.. Мә, мынау сенің орамалың! Есіңде</w:t>
        <w:br/>
        <w:t>ме, мен жылаған кезде бергенсін,</w:t>
        <w:br/>
        <w:t>ЕРМЕК. Бұл орамал сенде қалсын. Ескерткіш!</w:t>
        <w:br/>
        <w:t>МУГАРА. Рахметі.. Ал, енді қоштасатын кез келді!..</w:t>
        <w:br/>
        <w:t>Соңы.</w:t>
        <w:br/>
        <w:t>2837</w:t>
        <w:br/>
        <w:t>ЕЗ18.09.13(іШай 5--Оша!5---Н рәде 301</w:t>
        <w:br/>
        <w:t>патшалықтың барлық жын-шайтандарын осында жинауға</w:t>
        <w:br/>
        <w:t>бұйырамын.</w:t>
        <w:br/>
        <w:t>(Жын-шайтандар арбалған қояндай еріктерінен айрылып,</w:t>
        <w:br/>
        <w:t>оны қоршай бастайды).</w:t>
        <w:br/>
        <w:t>-- Жер бетінде бұдан кейін екі аяқты адамдарға</w:t>
        <w:br/>
        <w:t>аяушылық деген болмас үшін, бұл дүниеде тек перілер мен</w:t>
        <w:br/>
        <w:t>мыстандар, сайтандар мен диюлар, албастылар мен жындар”</w:t>
        <w:br/>
        <w:t>үстемдік етуі үшін осы тұрған барлық харам ниет жын-</w:t>
        <w:br/>
        <w:t>шайтандар құмыраларға тығылсын! Суф-ф-ф!"</w:t>
        <w:br/>
        <w:t>Анталап тұрған көпшілік түшінге айналып, құмыраға</w:t>
        <w:br/>
        <w:t>еніп ыңырсыған, қиналған шыңғырған дауыстар ғана есіпіліп</w:t>
        <w:br/>
        <w:t>жатады.</w:t>
        <w:br/>
        <w:t>ТСАРА. Бітті! Бұзылған бір патшалық жер бетінен</w:t>
        <w:br/>
        <w:t>жойылды!</w:t>
        <w:br/>
        <w:t>Тсара масайрап, жеңіс биін билейді.</w:t>
        <w:br/>
        <w:t>. о &gt;</w:t>
        <w:br/>
        <w:t>Жартас ішінде Ермек пен Мугара жүр. Олар табиғаттың</w:t>
        <w:br/>
        <w:t>ғажап көрінісін тамашалауда.</w:t>
      </w:r>
    </w:p>
    <w:p>
      <w:r>
        <w:t>ЕРМЕК. Иә, ертегі десе ертегі! Қандай ғажап та тылсым</w:t>
        <w:br/>
        <w:t>дүние!</w:t>
        <w:br/>
        <w:t>МУҒАРА. Саған ұнай ма?</w:t>
        <w:br/>
        <w:t>ЕРМЕК. Ұнағанда қандай! Керемет! Ғажап!</w:t>
        <w:br/>
        <w:t>МУГАРА. Мен осы жерде дүниеге келіппін.</w:t>
        <w:br/>
        <w:t>ЕРМЕК. О-о! Онда сенің арманың жоқ! Сен сонан сөй</w:t>
        <w:br/>
        <w:t>да әрі жұмбақ, әрі әдемі қызсың.</w:t>
        <w:br/>
        <w:t>МУГАРА. Бұл жердің аты да солай. Мугара әдемі деген</w:t>
        <w:br/>
        <w:t>сөз.</w:t>
        <w:br/>
        <w:t>ЕРМЕК. Муғара! Мугара! Мугара -- әдемі, Мугара -</w:t>
        <w:br/>
        <w:t>жұмбақ, Мутара -- ару! Расымды айтсам бар ғой, алғаш</w:t>
        <w:br/>
        <w:t>естігенде сенің атың құлағыма түрпідей тиіп еді.</w:t>
        <w:br/>
        <w:t>МУГАРА. Түрпі? Ол не?</w:t>
        <w:br/>
        <w:t>ЕРМЕК (күліп). Ә-ә, сен ондай теңеуді білмейді екенсің</w:t>
        <w:br/>
        <w:t>ғой. Түрпі деген міне, мына тас сияқты бұж-бұж. Денеңе</w:t>
        <w:br/>
        <w:t>тигенде сондай жағымсыз.</w:t>
        <w:br/>
        <w:t>МУГАРА (ренжіп). Жағымсыз? Мен сондай болғаным</w:t>
        <w:br/>
        <w:t>ба?</w:t>
        <w:br/>
        <w:t>ЕРМЕК. Қой, сен оған ренжіме. Ол жай айтылған сөз</w:t>
        <w:br/>
        <w:t>ғой. Оның саған түк қатысы жоқ. (қолынан ұстайды).</w:t>
        <w:br/>
        <w:t>283</w:t>
        <w:br/>
        <w:t>ЕЗ.18.09.13(іШа! 5-аШаІ5з--. ШЕ раде 313</w:t>
        <w:br/>
        <w:t>Қала сыртындағы қызыл кірпішпен салынған ескі үлгідегі</w:t>
        <w:br/>
        <w:t>үйдің екінші қабатындағы екі бөлмелі үй. Бұл манға аэропорт</w:t>
        <w:br/>
        <w:t>жақын, сондықтан да ауық-ауық төбеден ұшып өшіп жатқан</w:t>
        <w:br/>
        <w:t>самолеттердің гүрілі есшіліп жатады.</w:t>
        <w:br/>
        <w:t>Сырпшпа күзгі жаңбыр құйып тұр.</w:t>
        <w:br/>
        <w:t>Үйде Зейнел жалғыз. Оның пенсияға шыққанына екі-ақ</w:t>
        <w:br/>
        <w:t>ай болды. Бұрыштағы кішкене столда ескі қара телефон</w:t>
        <w:br/>
        <w:t>тұр. Үй ішінде байыз тауып отыра алмай жүргеніне қарап</w:t>
        <w:br/>
        <w:t>оңың біреу-міреуді шағашсыздана күтулі екеңі белгілі.</w:t>
        <w:br/>
        <w:t>Ол асықпай басып келіп қара пелефонды тыңдап көрді.</w:t>
        <w:br/>
        <w:t>ЗЕЙНЕП: Мелшиіп үнсіз тұрғанына қаран бұзылып</w:t>
        <w:br/>
        <w:t>қалды ма десем, безілдеп-ақ тұр ғой. (Ол үй-ішінде әрлі-</w:t>
        <w:br/>
        <w:t>берлі жүреді. Терезеге жақындап сыртқа қарайды. Жаңбыр</w:t>
        <w:br/>
        <w:t>әлі құйып тұр).</w:t>
        <w:br/>
        <w:t>ЗЕИНЕГ: Қап, екеуі мынадай жаңбырдың астында әбден</w:t>
        <w:br/>
        <w:t>су болатын болды-ау!.. Шыққалы жатырмыз деп телефон</w:t>
        <w:br/>
        <w:t>шалғандарына үш сағат өтті. Осы кезге шейін қайда жүр-</w:t>
        <w:br/>
        <w:t>ей бұ шіркіндер!...</w:t>
        <w:br/>
        <w:t>Қабырғадағы "көкек” сағат төрт релі шақырды.</w:t>
      </w:r>
    </w:p>
    <w:p>
      <w:r>
        <w:t>-- Әні, сағат төрт болды. Әлде, келін бірдеңеге ренжіп,</w:t>
        <w:br/>
        <w:t>бармаймын деді ме екен? Үйлеріне телефон соғып көрсем</w:t>
        <w:br/>
        <w:t>қайтеді?</w:t>
        <w:br/>
        <w:t>Телефонға тағы жақындады. Трубканы алып, оның құлағын</w:t>
        <w:br/>
        <w:t>екі реп бұрайды да трубканы орнына қайта қояды. -- Қой,</w:t>
        <w:br/>
        <w:t>телефонды ана ыңыранған құдағиымыз көтерсе сөзден сөз</w:t>
        <w:br/>
        <w:t>шығып ұрысып қалармыз. Одан да жақсылап шай қоя</w:t>
        <w:br/>
        <w:t>берейін, келін екеуі тоңып келгенде бір жадырап қалсын.</w:t>
        <w:br/>
        <w:t>“Ол ас үйге кіріп шай қояды. Осы кезде есік қоңырауы шар</w:t>
        <w:br/>
        <w:t>ете түседі.</w:t>
        <w:br/>
        <w:t>- Келді! Ой тентектерім сол! Ертайжан мен келінім</w:t>
        <w:br/>
        <w:t>ғой! Қоңырау шағы солғылды.</w:t>
        <w:br/>
        <w:t>295</w:t>
        <w:br/>
        <w:t>алла ІН, Жарай ма?</w:t>
        <w:br/>
        <w:t>МУГАРА (күлімсіреп). Жарайды.</w:t>
        <w:br/>
        <w:t>ЕРМЕК. Біз мұнда таңертең неге келмедік?</w:t>
        <w:br/>
        <w:t>МУГАРА. Маған мұнда келуге тиым салған.</w:t>
        <w:br/>
        <w:t>ЕРМЕК. Не үшін?</w:t>
        <w:br/>
        <w:t>МУГАРА. Білмейім. Тсара рұқсат етпейді. Ол менің мұнда</w:t>
        <w:br/>
        <w:t>екенімді көрсе суға лақтырып жібереді.</w:t>
        <w:br/>
        <w:t>ЕРМЕК. Себеп?</w:t>
        <w:br/>
        <w:t>МУГАРА. Айттым ғой, білмеймін деп. Мұнда ешкімнің</w:t>
        <w:br/>
        <w:t>келуге хақысы жоқ. Бәлкім, Тсара біреулермен бұл жерде</w:t>
        <w:br/>
        <w:t>оңаша кездесетін шығар.</w:t>
        <w:br/>
        <w:t>ЕРМЕК. Қызық екен. Тс-с! Анау кім?</w:t>
        <w:br/>
        <w:t>МУГАРА! (шошып). Қайдағы?!</w:t>
        <w:br/>
        <w:t>ЕРМЕК. Анау қызыл тастың түбіндегі?</w:t>
        <w:br/>
        <w:t>МУГАРА Ермек көрсеткен жаққа қарайды.</w:t>
        <w:br/>
        <w:t>МУГАРА. Тоқта, тоқта! Өзінің тұлғасы таныс сияқты. Кел,</w:t>
        <w:br/>
        <w:t>мұнда жасырына тұрайық.</w:t>
        <w:br/>
        <w:t>Олар бір тастың тасасына бұғып отыра кешеді. Қара</w:t>
        <w:br/>
        <w:t>жамылып, бетін тұмшалап алған әйел қызыл шасқа үш</w:t>
        <w:br/>
        <w:t>рет қолын пигізіп, үш реп қолын шапатшайды. Сол кезде</w:t>
        <w:br/>
        <w:t>қызыл шас орнынан жылжып, астынан кішігірім құмыра</w:t>
        <w:br/>
        <w:t>көрінеді. Әйел құмыраны бері алып, оның қақпағын ашады.</w:t>
        <w:br/>
        <w:t>МУГАРА. Япырмау, мынау... мына әйел... Тсара ғой!</w:t>
        <w:br/>
        <w:t>ЕРМЕК. Тсара?</w:t>
        <w:br/>
        <w:t>МУГАРА. Иә! Біз құрыдық! Тсара дүниедегі ең күшті, ең</w:t>
        <w:br/>
        <w:t>қатыгез сиқыршы. Ол бізді бір-ақ үрлеп анау өзенге</w:t>
      </w:r>
    </w:p>
    <w:p>
      <w:r>
        <w:t>лақтырады да жібереді. Жүр, ол көрмей тұрғанда бұл жерден</w:t>
        <w:br/>
        <w:t>тез кетейік!</w:t>
        <w:br/>
        <w:t>ЕРМЕК. Жо-жо-оқ! Тұра тұр. Оны неістейтінін көрейік.</w:t>
        <w:br/>
        <w:t>Мұнда үлкен бір құпия жақтан сияқты. Қорықпа, ол бізді</w:t>
        <w:br/>
        <w:t>бәрібір байқамайды.</w:t>
        <w:br/>
        <w:t>Тсара құмыраның қақпағын ашып, әлдекіммен сөйлесе</w:t>
        <w:br/>
        <w:t>бастайды.</w:t>
        <w:br/>
        <w:t>ТСАРА. Сенің патшалығың құрыды! Маскүнем күйеуің</w:t>
        <w:br/>
        <w:t>ел тонағаны үшін ғана ұзын Диюдың қылышынан қаза</w:t>
        <w:br/>
        <w:t>тапты. )</w:t>
        <w:br/>
        <w:t>ҚҰМЫРАДАҒЫ ДАУЫС. Сен дегеніңе жеттің, Тсара!</w:t>
        <w:br/>
        <w:t>Менің күйеуімді осындай жолға салған сен. Менің екі</w:t>
        <w:br/>
        <w:t>қызымды да сен саттырып жібердің.</w:t>
        <w:br/>
        <w:t>284</w:t>
        <w:br/>
        <w:t>ЕЗ,18.09.13(іша! 5-Есіша!5---1 раде 303</w:t>
        <w:br/>
        <w:t>АРА. Ой... мынау менің... ма-ма!</w:t>
        <w:br/>
        <w:t>Ермек оның аузын баса қояды. Тсара жан-жағына сақтана</w:t>
        <w:br/>
        <w:t>қарап тұрады дөа, сөзін қайта жалғайды.</w:t>
        <w:br/>
        <w:t>ТСАРА. Менің Тюльтанға уәзір болғанымды ұнатпай,</w:t>
        <w:br/>
        <w:t>сарайдан қудырмақ болғаныңды әлі ұмытқан жоқпын.</w:t>
        <w:br/>
        <w:t>ДАУЫС. Сен дуана боп қайыр тілеп келгенде әулеттің</w:t>
        <w:br/>
        <w:t>заңын бұзып, саған аяушылық көрсетіп, үйге кіргізген мен</w:t>
        <w:br/>
        <w:t>емес пе ем?</w:t>
        <w:br/>
        <w:t>ТСАРА. Мә. Сен болатынсың, Сендер осы үшін жазаланып</w:t>
        <w:br/>
        <w:t>отырсыңдар. Аспан алақандай, жер тоқымдай кезде жаралған</w:t>
        <w:br/>
        <w:t>едік. Содан бері мұрты бұзылмай келе жатқан жын-шайтандар</w:t>
        <w:br/>
        <w:t>дәстүрін алғаш сендер бұзып, алғаш рет “аяушылық" деген</w:t>
        <w:br/>
        <w:t>бәлені сендер бастадыңдар. Алғаш рет біздің ата жауымыз -</w:t>
        <w:br/>
        <w:t>Адамдармен байланыс жасадындар. Сол үшін сендерді жер</w:t>
        <w:br/>
        <w:t>бетінен құртуға ең ұлы әміршіміз мені жіберген болатын.</w:t>
        <w:br/>
        <w:t>Қазір бүкіл патшалығың құмыралардың ішінде тұншығып</w:t>
        <w:br/>
        <w:t>жатыр. Мен саған соны айтып кеткелі келдім.</w:t>
        <w:br/>
        <w:t>ДАУЫС. Менің Мутарам қайда? Ол да құмырада ма?</w:t>
        <w:br/>
        <w:t>ТСАРА (есіне түсіп). Ах оңбағандар! Олар Адам екеуі</w:t>
        <w:br/>
        <w:t>жүр еді ғой!..</w:t>
        <w:br/>
        <w:t>ДАУЫС. Оның жазығы жоқ! Оны тірі қалдырып кет.</w:t>
        <w:br/>
        <w:t>Жалынамын!</w:t>
        <w:br/>
        <w:t>ТСАРА. Жоқ. Сендердің біреулеріңді де бостандықта</w:t>
        <w:br/>
        <w:t>қалдыруға болмайды.</w:t>
        <w:br/>
        <w:t>ДАУЫС. Біздің құдіретіміз қайда?</w:t>
        <w:br/>
        <w:t>ТСАРА. Міне! (ол Тюлыпанның мойнынан шешіп алған</w:t>
        <w:br/>
        <w:t>алқаны көрсетеді). Құдіреттерің менің қолымда!</w:t>
        <w:br/>
        <w:t>ДАУЫС. Найзағай атсын сені! Құдайдың қарғысы</w:t>
        <w:br/>
        <w:t>ұрсын! :</w:t>
      </w:r>
    </w:p>
    <w:p>
      <w:r>
        <w:t>ТСАРА. Қарғысыңды қайтып ал!</w:t>
        <w:br/>
        <w:t>ДАУЫС. Алмаймын!</w:t>
        <w:br/>
        <w:t>ТСАРА! Ендеше өз обалың өзіңе!</w:t>
        <w:br/>
        <w:t>Тсара құмыраны жартастан төмен қарай лақтырып</w:t>
        <w:br/>
        <w:t>жібереді.</w:t>
        <w:br/>
        <w:t>Сол кезде Муғара шыдай алмай “ма-ма!" деп айғайлап -</w:t>
        <w:br/>
        <w:t>қалады. і</w:t>
        <w:br/>
        <w:t>Тсара жан-жағына жанұшыра қарап, тез-тез дұға оқи</w:t>
        <w:br/>
        <w:t>бастайды.</w:t>
        <w:br/>
        <w:t>ТСАРА - "Көзге көрінбес құлдарым мен күндерім осығ</w:t>
        <w:br/>
        <w:t>285</w:t>
        <w:br/>
        <w:t>вллв09- ША 3А6у45 ра “ Ұндамын!</w:t>
        <w:br/>
        <w:t>ЕРМЕК. Құдірет менің қолымда! Енді не істеу керек.</w:t>
        <w:br/>
        <w:t>МУГАРА (құмыраға үңіліп). Мама, Құдірет біздің</w:t>
        <w:br/>
        <w:t>қолымызда. Енді не істеу керек?</w:t>
        <w:br/>
        <w:t>ДАУЫС. Алқаның ішінде алқа бар. Сол алқаның тетігін</w:t>
        <w:br/>
        <w:t>бассын. Сол кезде біздің қолбасы жетіп келеді.</w:t>
        <w:br/>
        <w:t>МУГАРА (айғайлап). Алқаның ішінде алқа бар. Сол</w:t>
        <w:br/>
        <w:t>алқаның тетігін бас. Сол кезде біздің қолбасы жетіп келеді.</w:t>
        <w:br/>
        <w:t>Ермек олар айтқанды бұлжытпай орындайды. Сол кезде</w:t>
        <w:br/>
        <w:t>баяғы Дию жешіп келеді.</w:t>
        <w:br/>
        <w:t>ДИЮ. (ол шаршаған, ентігіп тұр), Алтын ақшаларды</w:t>
        <w:br/>
        <w:t>енді жасырып бола беріп едім, демалдырмадыңыз ғой. Не</w:t>
        <w:br/>
        <w:t>боп қалды?</w:t>
        <w:br/>
        <w:t>ЕРМЕК. Ол қандай алтын-ақшалар?</w:t>
        <w:br/>
        <w:t>ДИЮ. Өзіңіз апар деген. Аю-Дағ тауына.</w:t>
        <w:br/>
        <w:t>ЕРМЕК. (мән-жайға түсініп). Ә-ә, солай ма!..</w:t>
        <w:br/>
        <w:t>Жарайды. Оны кейін сөйлесеміз. Әзірге анау Тсараны</w:t>
        <w:br/>
        <w:t>ұстап ал да құзға лақтыр!</w:t>
        <w:br/>
        <w:t>ДИЮ. Өзім де содан қалай құтылуды білмей жүр ем!</w:t>
        <w:br/>
        <w:t>Қазір!</w:t>
        <w:br/>
        <w:t>Дию оны ұстап алып, жан даусын шығара құздан төмен</w:t>
        <w:br/>
        <w:t>лақтырып жіберді. :</w:t>
        <w:br/>
        <w:t>Күн күркіреп, найзағай ойнайды. Найзағай үні басылғанда</w:t>
        <w:br/>
        <w:t>құмыра шар сынып, ішінен сұңғақ бойлы, әдемі келген әйел</w:t>
        <w:br/>
        <w:t>шығады.</w:t>
        <w:br/>
        <w:t>МУГАРА! Мама! Мама!</w:t>
      </w:r>
    </w:p>
    <w:p>
      <w:r>
        <w:t>МАМАСЫ. Күнім! Сені де көретін күн болады екен ғой!</w:t>
        <w:br/>
        <w:t>Олар құшақтасып көріседі. Әрине, жылайды. 55</w:t>
        <w:br/>
        <w:t>МУГАРА. Міне, мына жігіт Ермек. Ол -- бізге келген.</w:t>
        <w:br/>
        <w:t>қонақ. Мыстан апай ертіп келген. Бұл болмаса біз көрісе:</w:t>
        <w:br/>
        <w:t>алмас едік.</w:t>
        <w:br/>
        <w:t>МАМАСЫ. Рахмет! Құдайдың нұры жаусын! Еліңде:</w:t>
        <w:br/>
        <w:t>тыныштық болсын!</w:t>
        <w:br/>
        <w:t>Қарағұл мен Ачирал және нөкерлер де келеді.</w:t>
        <w:br/>
        <w:t>ҚАРАҒҰЛ. (Махпауранаға) мына жігітті танисың ба?</w:t>
        <w:br/>
        <w:t>МАХПУРАНА (оған ұзақ қарап). Танымадым. Ұзақ жыл.</w:t>
        <w:br/>
        <w:t>құмыраның ішінде жатқан соң көзім жарыққа әлі үйренбей</w:t>
        <w:br/>
        <w:t>тұрғаны.</w:t>
        <w:br/>
        <w:t>ҚАРАҒҰЛ. Бұл Ачирал ғой. Карасача кемпірдің</w:t>
        <w:br/>
        <w:t>289</w:t>
        <w:br/>
        <w:t>19-606</w:t>
        <w:br/>
        <w:t>ЕЗ18.09.1: Шай 5-Асіша!5---.Ш- раде 309</w:t>
        <w:br/>
        <w:t>ахпурана да көзіне жас алады.</w:t>
        <w:br/>
        <w:t>КАРАСАЧА. Қойыңдар, жыламаңдар! Өлгеннің артынан</w:t>
        <w:br/>
        <w:t>өлмек жоқ. Болған іске болат болыңдар! Марқұмның өзі де</w:t>
        <w:br/>
        <w:t>соңғы кезде ел-жұртын ұмытып, ішкілікке біршама салынып</w:t>
        <w:br/>
        <w:t>кетіп еді ғой. Енді бәріміз жаңа өмір бастаймыз.</w:t>
        <w:br/>
        <w:t>МУГАРА. Ой, біз сізді босатуды да ұмытып кетішііз ғой.</w:t>
        <w:br/>
        <w:t>Қарағұл, мыстан апайдың қолын шеш!</w:t>
        <w:br/>
        <w:t>Қарағұл оны босатады.</w:t>
        <w:br/>
        <w:t>Мыстан кемпір керіліп-созылып бойын жазады.</w:t>
        <w:br/>
        <w:t>КАРАСАЧА. Тсарадан қалай құтылдыңдар?</w:t>
        <w:br/>
        <w:t>Олар үндемейді. Бәрі таныр ма екен дегендей Ачиралды</w:t>
        <w:br/>
        <w:t>ортаға шпереді.</w:t>
        <w:br/>
        <w:t>- Мына бір одырайған дию кім?</w:t>
        <w:br/>
        <w:t>АЧИРАЛ. Танымадыңыз ба, апа?</w:t>
        <w:br/>
        <w:t>КҚАРАСАЧА. Құдайым-ау... сен... Өңім бе, түсім бе?</w:t>
        <w:br/>
        <w:t>Құлыным!..</w:t>
        <w:br/>
        <w:t>Олар құшақтасып көріседі. Әрине, жылайды.</w:t>
        <w:br/>
        <w:t>МУГАРА. Ал, мына құмырадағыларды қалай босатамыз?</w:t>
        <w:br/>
        <w:t>АЧИРАЛ. Тсара өлді, енді оларды босату оңай!</w:t>
        <w:br/>
        <w:t>Қарағұл қылышпен құмыраларды бір-бір ұрып шығады.</w:t>
        <w:br/>
        <w:t>Аулаға улап-шулап жын-шайтандар қаппайды.</w:t>
      </w:r>
    </w:p>
    <w:p>
      <w:r>
        <w:t>ДАУЫСТАР. Жасасын бостандық! Жасасын біздің азат</w:t>
        <w:br/>
        <w:t>патшалық</w:t>
        <w:br/>
        <w:t>ЕРМЕК (у-шу басылған соң). Ал, азаттық күндеріңіз құтты,</w:t>
        <w:br/>
        <w:t>болсын құрметті... Жын... Жолдас... )</w:t>
        <w:br/>
        <w:t>МУГАРА. Өз сөзіңмен айта бер.</w:t>
        <w:br/>
        <w:t>ЕРМЕК. Иә, азаттық күндеріңіз құтты болсын, жоққадтырң</w:t>
        <w:br/>
        <w:t>Мен ойда жоқта сіздердің араларыңызға кеп, көп оқиғаның</w:t>
        <w:br/>
        <w:t>куәсі болдым. Елге барып айтсам оған ешкім сене де қоймас.</w:t>
        <w:br/>
        <w:t>Менің де әке-шешем бар. Олар мені жоғалтып, екі көздері |</w:t>
        <w:br/>
        <w:t>төрт боп отырған шығар. Енді еліме қайтайын.</w:t>
        <w:br/>
        <w:t>ҚАРАҒҰЛ! Жоқ! Сен бізге ұлы патша боласың! Сен</w:t>
        <w:br/>
        <w:t>осында қал! ғ</w:t>
        <w:br/>
        <w:t>ЕРМЕК. Көңілдеріңізге рахмет! Бірақ, әр елдің өз</w:t>
        <w:br/>
        <w:t>патшасы болуы керек. Сіздер өз араларыңыздан өздеріңізге</w:t>
        <w:br/>
        <w:t>жаңа патша сайлап алыңыздар! Мен оған ханша</w:t>
        <w:br/>
        <w:t>Махпурананы лайық деп табамын.</w:t>
        <w:br/>
        <w:t>ДАУЫСТАР. Жасасын ұлы падиша Махпурана!</w:t>
        <w:br/>
        <w:t>МАХПУРАНА (қолын көтеріп). Мен де патшалықтан бас</w:t>
        <w:br/>
        <w:t>291</w:t>
        <w:br/>
        <w:t>Е2.18.09.13(ішай 5--сіШай5а-- 1 раде 310</w:t>
        <w:br/>
        <w:t>тартқым келіп тұр! Егер менің еркіме салсаңыздар, таққа</w:t>
        <w:br/>
        <w:t>отыруға Ачирал лайық дер едім. Оның арғы тегі -- Адам.</w:t>
        <w:br/>
        <w:t>Ал, адамнан біз ешқашан жаманшылық көрген жоқпыз. Сол</w:t>
        <w:br/>
        <w:t>адамның ақылының арқасында біз бүгін патшалығымызды</w:t>
        <w:br/>
        <w:t>сақтап қалып отырмыз. Кімде кім Ачирал патша болсын</w:t>
        <w:br/>
        <w:t>десе, қол көтерсін.</w:t>
        <w:br/>
        <w:t>Жұрт тегіс қол көтереді.</w:t>
        <w:br/>
        <w:t>- БІР ДАУЫСТАН. Сонымен. Ачирал патша боп</w:t>
        <w:br/>
        <w:t>сайланды. Дауыстар. Жасасын ұлы патша Ачирал! Ура!</w:t>
        <w:br/>
        <w:t>Ура-а!</w:t>
        <w:br/>
        <w:t>Олар Ачаралды таққа көтеріп әкеп отырғызады.</w:t>
        <w:br/>
        <w:t>АЧИРАЛ. Сенім артқандарыңа рахмет, халайық!</w:t>
        <w:br/>
        <w:t>Мыстан кемпір қуаныштан жылап жүр.</w:t>
        <w:br/>
        <w:t>ЕРМЕК. Мені алып келгеніңіз үшін берілетін сыйлық</w:t>
        <w:br/>
        <w:t>ақшаны енді алмай-ақ қоятын шығарсыз?</w:t>
        <w:br/>
        <w:t>КАРАСАЧА. Садақа! Садақа! О, құдайым, баламның</w:t>
        <w:br/>
        <w:t>бақытын баянды қыла гөр! Баянды қыла гөр!</w:t>
        <w:br/>
        <w:t>ҚАРАҒҰЛ. О, ұлы патшам! Бізді бір жүзікке тығып</w:t>
        <w:br/>
        <w:t>қойғаннан не түседі? Керек кезде шақырып әуре боп</w:t>
        <w:br/>
        <w:t>жатқанша, ылғи да қасатарыңызда жүргеніміз жақсы емес</w:t>
        <w:br/>
        <w:t>пе?</w:t>
        <w:br/>
        <w:t>АЧИРАЛ. Дұрыс айтасың, Қарағұл!</w:t>
      </w:r>
    </w:p>
    <w:p>
      <w:r>
        <w:t>Уа, езгіде келген жын-шайтандар! Бүгіннен бастан сендер</w:t>
        <w:br/>
        <w:t>жүзікке, құмыраға тығылудан азат боласыңдар. Сендер басы</w:t>
        <w:br/>
        <w:t>бос, толық праволы азаматсыңдар! Жойылсын басы-</w:t>
        <w:br/>
        <w:t>байлаулы қапас өмір! Мугара, қане, ең алдымен жүзігіңді</w:t>
        <w:br/>
        <w:t>суға сен лақтыршы!</w:t>
        <w:br/>
        <w:t>МУГАРА. Мен оқуымды қайтем?</w:t>
        <w:br/>
        <w:t>АЧИРАЛ. Біз енді басқа оқу оқимыз. Қане, лақтыра ғой.</w:t>
        <w:br/>
        <w:t>МУҒАРА жар шетіне кеп жүзігін суға лақтырып жібереді.</w:t>
        <w:br/>
        <w:t>АЧИРАЛ. Ал, мын Құдіретті (алқаны қолына алып) әзірге</w:t>
        <w:br/>
        <w:t>сақтай тұрамыз. Ол біздің патшалық нығайып, күшіне әбден</w:t>
        <w:br/>
        <w:t>мінгенше қажет болады. Сонан соң мұны да жоямыз.</w:t>
        <w:br/>
        <w:t>ДАУЫСТАР. Жасасын данышпан патша Ачирал!</w:t>
        <w:br/>
        <w:t>Жасасын Бостандық!</w:t>
        <w:br/>
        <w:t>АРЫҚ ДИЮ. Жойылсын құмыра!</w:t>
        <w:br/>
        <w:t>АЧИРАЛ. Ал, енді Адамзат жұртының өкіліне рахмет</w:t>
        <w:br/>
        <w:t>айтып, еліне аттандырайық.</w:t>
        <w:br/>
        <w:t>ЕРМЕК. Ол ел саған да алыс емес, Ачирал!</w:t>
        <w:br/>
        <w:t>292</w:t>
        <w:br/>
        <w:t>ЕЗЛ8.09.13ішіаг 5-Ңішіа!5--. раде 306 Й : ! й</w:t>
        <w:br/>
        <w:t>Сенің шешең біздің патшалықтағы ең құрметті</w:t>
        <w:br/>
        <w:t>мыстандардың бірі.</w:t>
        <w:br/>
        <w:t>АЧИРАЛ. Рас па? Сендер палестинадан едіңдер ғой.</w:t>
        <w:br/>
        <w:t>ҚАРАҒҰЛ. Біз ол жақтан баяғыда ауып кеткенбіз.</w:t>
        <w:br/>
        <w:t>АЧИРАЛ. Ал маған... сенің шешең Палестинада өлді деп</w:t>
        <w:br/>
        <w:t>еді. Ол тірі екен ғой! Ол қазір қайда?</w:t>
        <w:br/>
        <w:t>ҚАРАҒҰЛ. Тас сарайда қалған.</w:t>
        <w:br/>
        <w:t>АЧИРАЛ Тірі ме?</w:t>
        <w:br/>
        <w:t>ҚАРАҒҰЛ. Әрине, тірі. Сен өзің қайдан жүрсің?</w:t>
        <w:br/>
        <w:t>АЧИРАЛ. Мен ұлы патшалықтың кезекші</w:t>
        <w:br/>
        <w:t>бөлімшесіндемін. Жәрдемге шақырғанда көбінесе біздің</w:t>
        <w:br/>
        <w:t>жауынгерлер барады.</w:t>
        <w:br/>
        <w:t>Ал, кеттік сарайға.</w:t>
        <w:br/>
        <w:t>ҚАРАҒҰЛ. Мыналарды қайтесің? (соғысып жатқан</w:t>
        <w:br/>
        <w:t>жауынгерлерін нұсқап).</w:t>
        <w:br/>
        <w:t>АЧИРАЛ. Сарбаздар! Тоқтатыңдар ұрысты! (олар тұра-</w:t>
        <w:br/>
        <w:t>тұра қалады), Қылыштарыңды қынапқа салындар! (олар</w:t>
        <w:br/>
        <w:t>бұйрықты орындайды).</w:t>
      </w:r>
    </w:p>
    <w:p>
      <w:r>
        <w:t>ТСАРА! Ей, жүзбасы! Бұл не қылғаның! Сен бұл</w:t>
        <w:br/>
        <w:t>опасыздығың үшін басыңнан айрыласың! Жалғастыр</w:t>
        <w:br/>
        <w:t>соғысты!</w:t>
        <w:br/>
        <w:t>АЧИРАЛ. “Анаң қайтыс болды" деп хабар берген сен</w:t>
        <w:br/>
        <w:t>екенсің ғой. Ах, жауыз!</w:t>
        <w:br/>
        <w:t>ТСАРА. Мен ұлы әміршінің тікелей өкілімін, не айтсам</w:t>
        <w:br/>
        <w:t>соны бұлжытпай орындауға тиіссің, құлым менің!</w:t>
        <w:br/>
        <w:t>АЧИРАЛ. Басым кетсе кетер, бірақ, өз еліме қылыш</w:t>
        <w:br/>
        <w:t>көтере алмаймын, Тсара!</w:t>
        <w:br/>
        <w:t>Осы кезде оның жанына Ермек келеді.</w:t>
        <w:br/>
        <w:t>ЕРМЕК. Тсара, сіз құдіретті алып, көмек шақырыңыз.</w:t>
        <w:br/>
        <w:t>Әйтпесе мыналар сізді өлтіреді.</w:t>
        <w:br/>
        <w:t>ТСАРА (оған сеніп). Сенің мыналардан гөрі ақылды</w:t>
        <w:br/>
        <w:t>екеніңді біліп едім. Сен мені аналардан қорғай тұр!</w:t>
        <w:br/>
        <w:t>ЕРМЕК. Жарайды!</w:t>
        <w:br/>
        <w:t>Тсара омырауына қолын сұғып, құтыны алады да,</w:t>
        <w:br/>
        <w:t>қүдіретті шығарып енді тетігін басқалы жатқанда Ермек</w:t>
        <w:br/>
        <w:t>оны жұлып алып, биік жартастан төмен секіре жөнеледі.</w:t>
        <w:br/>
        <w:t>Сонан соң тез алақанын ашып, онан әрі не істерін білмей</w:t>
        <w:br/>
        <w:t>тұрып қалады.</w:t>
        <w:br/>
        <w:t>ЕРМЕК. Мутара! Мугара!</w:t>
        <w:br/>
        <w:t>288</w:t>
        <w:br/>
        <w:t>....</w:t>
        <w:br/>
        <w:t>Е2,18.09.13(ішайі 5--сіша!5а--1Ғ раде 300</w:t>
        <w:br/>
        <w:t>Тас сарайда Тсара шұғыл бір тірлікке кіріскен. Ол</w:t>
        <w:br/>
        <w:t>патшалықтағы құмыраның бәрін жинап, қатар-қатар қояды.</w:t>
        <w:br/>
        <w:t>Сонан соң күбірлеп дұға оқи бастайды.</w:t>
        <w:br/>
        <w:t>Мыстан келеді.</w:t>
        <w:br/>
        <w:t>КАРАСАЧА. Тсара! Сен не істегелі жатсын?</w:t>
        <w:br/>
        <w:t>ТСАРА. Менің ісіме араласпа, кәрі мыстан!</w:t>
        <w:br/>
        <w:t>КАРАСАЧА. Сенің жауыз екеніңді баяғыдан біліп едім.</w:t>
        <w:br/>
        <w:t>Сен жай қайыршы боп келіп, Тюльтанға жағынып алдың</w:t>
        <w:br/>
        <w:t>да, оны азғындық жолға түсірдің. Мугараның шешесі үшті-</w:t>
        <w:br/>
        <w:t>күйлі жоқ боп кетуі де сенен келген бәле екенін сезгем.</w:t>
        <w:br/>
        <w:t>ТСАРА. Сезсең қателеспепсің. Енді маған кедергі жасама!</w:t>
        <w:br/>
        <w:t>ҚАРАСАЧА, Тсара! Бұл сұмдығыңды тоқтат! Мынауың</w:t>
        <w:br/>
        <w:t>барып тұрған жауыздық қой. Бұдан өткен сұмдық бола</w:t>
        <w:br/>
        <w:t>қоймас!</w:t>
        <w:br/>
        <w:t>ТСАРА. Біздің қас жауымыз - адамдармен тату тұрмақ</w:t>
        <w:br/>
        <w:t>болған жын-шайтандардың орны -- құмыра! Мен олардың.</w:t>
        <w:br/>
        <w:t>бәрін құмыраға тығамын да, аузын жауып, жартастың</w:t>
      </w:r>
    </w:p>
    <w:p>
      <w:r>
        <w:t>астына салдырам. Оларға ең лайықты жаза осы!</w:t>
        <w:br/>
        <w:t>КҚАРАСАЧА. Лағнет атсын сені, Тсара! Сен ең барып</w:t>
        <w:br/>
        <w:t>тұрған қара жүрексің. Сені найзағай атсын! Құдайдың</w:t>
        <w:br/>
        <w:t>қаһары атсын.</w:t>
        <w:br/>
        <w:t>ТСАРА. Ей, Мыстан! Қақсауыңды қоймасаң сені де бір</w:t>
        <w:br/>
        <w:t>құмыраға тығамын!</w:t>
        <w:br/>
        <w:t>КАРАСАУЧА. Сенің маған сиқырың жүрмейді. Мен сенен</w:t>
        <w:br/>
        <w:t>екі мың жыл үлкенмін.</w:t>
        <w:br/>
        <w:t>ТСАРА. Онда басқа жаза ала ғой!</w:t>
        <w:br/>
        <w:t>Тсара екі қолын Карасачаға қарай созып, “көзге көрінбес</w:t>
        <w:br/>
        <w:t>құлдарым мен күңдерім сендерге үлкен емес ұсақ жұмыс</w:t>
        <w:br/>
        <w:t>тапсырдым алдымда тұрған кәрі мыстанды Тюльтанның</w:t>
        <w:br/>
        <w:t>шағына байлап тастаңдар. Суф-ф-ф!</w:t>
        <w:br/>
        <w:t>Келесі сәтте Мыстан кемпір таққа байланып қатады</w:t>
        <w:br/>
        <w:t>да қалады.</w:t>
        <w:br/>
        <w:t>-- Ал, саған жеңіл жаза бердім. Мың жыл, екі мың жыл,</w:t>
        <w:br/>
        <w:t>он мың жыл! Қанша қаласаң сонша тұра бер! (күледі).</w:t>
        <w:br/>
        <w:t>Тсара екі қолын тағы да алға жайып дұға оқиды.</w:t>
        <w:br/>
        <w:t>- Барша әлемнің аса құзырлы падишасы, адалдық пен</w:t>
        <w:br/>
        <w:t>аяушылық дегеннің ең қас жауы, дүниедегі жын-шайтандар</w:t>
        <w:br/>
        <w:t>мен әжинелердің әміршісінің атынан дұға қылып, бұл</w:t>
        <w:br/>
        <w:t>282</w:t>
        <w:br/>
        <w:t>ЕЗ.18.09.13 ішігі 5з4сіша!5і--1Г раде 304. 2</w:t>
        <w:br/>
        <w:t>жартастың ішінде Адам мен Сайтан қыз жұр тез тауып</w:t>
        <w:br/>
        <w:t>әкеліңдер суф-ф-ф!"</w:t>
        <w:br/>
        <w:t>Муғара солқылдап жылап жатқанда қолына Тсара</w:t>
        <w:br/>
        <w:t>лақтырған құмыраны көтеріп Қарақұл келдеі.</w:t>
        <w:br/>
        <w:t>ҚАРАҚҰЛ. Мугара, жылама! Мамаң өлген жоқ. Мен суға</w:t>
        <w:br/>
        <w:t>түсірмей қағып алдым! Міне!</w:t>
        <w:br/>
        <w:t>МУГАРА (басын көтеріп). Сен қайдан жүрсің?</w:t>
        <w:br/>
        <w:t>ҚАРАҚҰЛ. Сендерді аңдып жүрдім. Кетпегенім жақсы</w:t>
        <w:br/>
        <w:t>болған екен.</w:t>
        <w:br/>
        <w:t>МУГАРА. (Құмыраға үңіліп). Мама! Мама!</w:t>
        <w:br/>
        <w:t>ДАУЫС. Аманбысың күнім!</w:t>
        <w:br/>
        <w:t>МУГАРА. Мама, біз сені жоғалып кетті деп жүргенбіз,</w:t>
        <w:br/>
        <w:t>мама!</w:t>
        <w:br/>
        <w:t>ДАУЫС. Жоқ, мен осындамын. Бәрің ұйықтап жатқанда</w:t>
        <w:br/>
        <w:t>Тсара мені сиқырмен құмыраға тығып, осында әкеп</w:t>
        <w:br/>
        <w:t>тастаған.</w:t>
        <w:br/>
        <w:t>МУГАРА. Енді қайттік! Сені қалай босатамыз?</w:t>
      </w:r>
    </w:p>
    <w:p>
      <w:r>
        <w:t>ДАУЫС. Өзіміздің құдіретті қолға түсіріп, Тсараны</w:t>
        <w:br/>
        <w:t>өлтіргенде ғана босанам.</w:t>
        <w:br/>
        <w:t>Бұл кезде Тсараның құлдары мен күңдері бұларға төніп</w:t>
        <w:br/>
        <w:t>қалады.</w:t>
        <w:br/>
        <w:t>ЕРМЕК. Қарағұл! Сенде қанша сарбаз бар?</w:t>
        <w:br/>
        <w:t>ҚАРАҒҰЛ. Бес-ақ сарбаз, тақсыр! Алтау еді, біреуі өткен</w:t>
        <w:br/>
        <w:t>жолы зоопаркті тасып жүргенде белін шойырлтып алып,</w:t>
        <w:br/>
        <w:t>қазір госпитальда жатыр!</w:t>
        <w:br/>
        <w:t>ЕРМЕК. Қалай, Тсараның қолымен соғыса аламыз ба?</w:t>
        <w:br/>
        <w:t>ҚАРАҒҰЛ. Тәуекел, тақсыр!</w:t>
        <w:br/>
        <w:t>МУГАРА. Ой, біздің күшіміз аз! Енді қайттік?</w:t>
        <w:br/>
        <w:t>Бәлкім құмыраны алып қашармыз?</w:t>
        <w:br/>
        <w:t>ЕРМЕК. Жоқ, олар бәрібір бізді тауып алады. Менің</w:t>
        <w:br/>
        <w:t>ойымша, не болса до соғысу керек. Не -- өлім, не -- өмір!</w:t>
        <w:br/>
        <w:t>ҚАРАҒҰЛ. Дұрыс айтасыз! Не өлім, не әмір!</w:t>
        <w:br/>
        <w:t>ЕРМЕК. Мугара, сен құмыраны алып анау тастың түбіне</w:t>
        <w:br/>
        <w:t>барып жасырын. Қарағұл, сен сарбаздарыңды шақыр!</w:t>
        <w:br/>
        <w:t>ҚАРАҒҰЛ. Сарбаздар! Сапқа тұрыңдар! Тез! Тез!</w:t>
        <w:br/>
        <w:t>Бес сарбаз сапқа тұрады.</w:t>
        <w:br/>
        <w:t>-- Сарбаздарым! Сендер менің әрқашан арқасүйер, пана</w:t>
        <w:br/>
        <w:t>тұтар, сенім артар жасағым бон келдіңдер. Мен сендерді</w:t>
        <w:br/>
        <w:t>лажы болса қиынға жұмсамауға тырыстым. Түсінем, сендер</w:t>
        <w:br/>
        <w:t>286</w:t>
        <w:br/>
        <w:t>ЕЗ.18.09.13(ішай 5-МаішаІ5а--Ғ раде 308</w:t>
        <w:br/>
        <w:t>баласы. Бұл болмағанда бәріміз әлдеқашан күлге айналар</w:t>
        <w:br/>
        <w:t>ек.</w:t>
        <w:br/>
        <w:t>МАХПУРАНА. Япыр-ай, сол ма? (оны құшақтайды). Қазір</w:t>
        <w:br/>
        <w:t>қаншаға келдің?</w:t>
        <w:br/>
        <w:t>АЧИРАЛ. Алты жүз қырық бестемін, апа!</w:t>
        <w:br/>
        <w:t>МАХПУРАНА. Сен де біраз жасқа келіп қапсың ғой.</w:t>
        <w:br/>
        <w:t>Өмір деген осы, зу етіп өте шығады.</w:t>
        <w:br/>
        <w:t>ЕРМЕК. Ал, жарандар! Сарайға барайық. Ачиралды</w:t>
        <w:br/>
        <w:t>анасымен табыстырайық!</w:t>
        <w:br/>
        <w:t>Бәрі кетеді.</w:t>
        <w:br/>
        <w:t>Ааа</w:t>
        <w:br/>
        <w:t>Тас сарай. Ол қаңырап қалған. Алаңда қатар-қатар аузы</w:t>
        <w:br/>
        <w:t>жабық құмыралар ғана тұр. Карасача кемпір таққа таңулы</w:t>
      </w:r>
    </w:p>
    <w:p>
      <w:r>
        <w:t>күйінде қалған. Ермектер кіріп келіп, мына көрініске қайран</w:t>
        <w:br/>
        <w:t>қалып тұрып қалады.</w:t>
        <w:br/>
        <w:t>МУГАРА. Біздің патшалыққа не болған? Өзге жұрт қайда?</w:t>
        <w:br/>
        <w:t>Мына құмыралар неге тұр?</w:t>
        <w:br/>
        <w:t>ҚАРАСАЧА. Тсара жұрттың бәрін құмыраға тығып кетті.</w:t>
        <w:br/>
        <w:t>ЕРМЕК. Сіз қайдасыз, мыстан апай?</w:t>
        <w:br/>
        <w:t>КАРАСАЧА. Мен мұндамын. Тақта таңулы тұрмын.</w:t>
        <w:br/>
        <w:t>МУГАРА. Ал... менің экем қайда?</w:t>
        <w:br/>
        <w:t>ҠАРАСАЧА. Сенің әкең... сенің әкеңді аспаннан келген</w:t>
        <w:br/>
        <w:t>қылышты Дию өлтіріп кетті.</w:t>
        <w:br/>
        <w:t>МУГАРА. Онын кінәсі жоқ еді ғой, не үшін?</w:t>
        <w:br/>
        <w:t>КАРАСАЧА, Бәріне Тсара жауыз кінәлі. Ол кетерінде</w:t>
        <w:br/>
        <w:t>алтын ақшаға көміліп кетпек боп, Тюльтан ұйықтап</w:t>
        <w:br/>
        <w:t>жатқанда құдіретті ұрлап алып, Диюларды ел тонауға үшінші</w:t>
        <w:br/>
        <w:t>рет жіберді.</w:t>
        <w:br/>
        <w:t>ДИЮ. Рас! Мен оларды Аю-Даг тауына апарып тығып</w:t>
        <w:br/>
        <w:t>келдім.</w:t>
        <w:br/>
        <w:t>МАХПУРАНА. Әй, бекер, істеген екенсің! Бар, қайтадан</w:t>
        <w:br/>
        <w:t>алып кел!</w:t>
        <w:br/>
        <w:t>ДИЮ (күрсініп). Алқаны басып қалу, жүзікті сипан қалу</w:t>
        <w:br/>
        <w:t>сіздерге әрине, оңай... Жаңа ғана сол жақтан келіп едім.</w:t>
        <w:br/>
        <w:t>Сәл демалып алайыншы.</w:t>
        <w:br/>
        <w:t>МАХПУРАНА. Жарайды. Демалсаң демала ғой.</w:t>
        <w:br/>
        <w:t>МУГАРА (жылап). Ой, байғұс папам! Сен неге ұйықтап</w:t>
        <w:br/>
        <w:t>қалып едіңі..</w:t>
        <w:br/>
        <w:t>290</w:t>
        <w:br/>
        <w:t>вмвлөлзоа д ғҚрЕРӨ Ап). О-о, кешіріңіз! Мен байқамай... Әуелгіде</w:t>
        <w:br/>
        <w:t>бұл үйді таба алмай жаңбырдың астында ұзақ жүріп</w:t>
        <w:br/>
        <w:t>қалдым... Маңайларыңыз өзгеріп кетіпті.</w:t>
        <w:br/>
        <w:t>ЗЕЙНЕП: Сөзініз бен түріңізге қарағанда ұрыға</w:t>
        <w:br/>
        <w:t>ұқсамайсыз... Бірақ, бетке су шашатыныңыз жаман екен.</w:t>
        <w:br/>
        <w:t>АЙТӨРЕ: Ол қылығыма тағы да кешірім өтінем... Мен...</w:t>
        <w:br/>
        <w:t>аэропорттан келе жатыр едім. Қазір қайта ұшамын. Зулап</w:t>
        <w:br/>
        <w:t>бара жатқан заман-ай десеңізші! Өмір өзгереді, жас ұлғаяды.</w:t>
        <w:br/>
        <w:t>Жас ұлғайған соң өткенді көбірек ойлап, оны сағынады</w:t>
        <w:br/>
        <w:t>екенсің. Алдың -- сағым, артың -- сағыныш. Беймезгіл</w:t>
        <w:br/>
        <w:t>уақытта кеп, беймаза әңгіме айтып кеттім-ау деймін,</w:t>
        <w:br/>
        <w:t>кешіріңіз...</w:t>
        <w:br/>
        <w:t>ЗЕЙНЕП: Япыр-ай, ыңғайсыз жағдай боп тұрғанын</w:t>
        <w:br/>
        <w:t>қараңызшы. Мен сізді бұрын-сонды көрген емеспін,</w:t>
        <w:br/>
        <w:t>танымаймын. Үйге кіріңіз деп бәйек болудың жөні жоқ,</w:t>
        <w:br/>
        <w:t>кірме деп айтуға ауыз бармайды. Ал, сіздің түріңіз мынау</w:t>
      </w:r>
    </w:p>
    <w:p>
      <w:r>
        <w:t>- құдыққа құлап шыққандай. Не де болса үйге бас сұғыңыз,</w:t>
        <w:br/>
        <w:t>бұрын тұрған болсаңыз ішін көріп кеткеніңіз жөн шығар.</w:t>
        <w:br/>
        <w:t>АЙТӨРЕ: Рахмет.</w:t>
        <w:br/>
        <w:t>Олар үйге кіреді. Айтөре жан-жағына қарап, өткен өмірін</w:t>
        <w:br/>
        <w:t>еске түсіргендей кейде басын шайқап, кейде күлімсіреп</w:t>
        <w:br/>
        <w:t>қояды.</w:t>
        <w:br/>
        <w:t>- Әлітұр екен-ау! (ол кіре берістегі бір қазықшаға қарап</w:t>
        <w:br/>
        <w:t>күледі). Мына бір қазықшаны айтам. Мен бұл жерге кітап</w:t>
        <w:br/>
        <w:t>сөресін қоймақшы боп қағып едім. Әйелім ауыз үйге кітап</w:t>
        <w:br/>
        <w:t>қойған жараспайды деп екінші қаданы қаққызбай қойып</w:t>
        <w:br/>
        <w:t>еді. Кейін суырып тастаймын деп жүріп, сол күйі ұмытып</w:t>
        <w:br/>
        <w:t>кетіп едім. Әлі тұр екен ғой...</w:t>
        <w:br/>
        <w:t>ЗЕЙНЕП: Тұрмай қайда кетеді деп едіңіз. Өзін де</w:t>
        <w:br/>
        <w:t>құлаштап тұрыл қаққан болуыңыз керек, түнеукүні суырып</w:t>
        <w:br/>
        <w:t>тастайыншы деп біраз әуреленіп едім, орнынан қозғалмай</w:t>
        <w:br/>
        <w:t>қойды.</w:t>
        <w:br/>
        <w:t>АИТӘРІЕ: Демек, тұрған орны өте қатты ұстайтын болуы</w:t>
        <w:br/>
        <w:t>керек. :</w:t>
        <w:br/>
        <w:t>ЗЕЙНЕП: Ойбай-ау, сыртқы киіміңізді шешсеңізші. Су</w:t>
        <w:br/>
        <w:t>сүйегіңізден өтіп кеткен шығар. Ол қаданы тап қазір біреу</w:t>
        <w:br/>
        <w:t>суырып алып кетейін деп тұрған жоқ.</w:t>
        <w:br/>
        <w:t>АЙТӨРЕ: Рахмет.</w:t>
        <w:br/>
        <w:t>Ол плашын шешіп, киім ілгішке іледі.</w:t>
        <w:br/>
        <w:t>298</w:t>
        <w:br/>
        <w:t>Е2,18.09.13сішіі рүзлаі5 ШІ рәде 31/7 к</w:t>
        <w:br/>
        <w:t>- Вұқсат болса, басқа бөлмелерді де қарап</w:t>
        <w:br/>
        <w:t>шығайын.</w:t>
        <w:br/>
        <w:t>ЗЕЙНЕП: Қарап шығыңыз, сол үшін келген жоқсызба.</w:t>
        <w:br/>
        <w:t>(Айтөре аяқ киімін шешіп, ішке өте беріп еді, Зейнеп оның</w:t>
        <w:br/>
        <w:t>алдына тапочка қойды).</w:t>
        <w:br/>
        <w:t>АЙТӨРЕ: Көп, рахмет!</w:t>
        <w:br/>
        <w:t>Ол бөлмеге енер алдында сәл аялдады.</w:t>
        <w:br/>
        <w:t>- Қанша дегенмен жиырма жыл өтті ғой. Толқып</w:t>
        <w:br/>
        <w:t>тұрғаным. Айтөре бөлмелерді аралап шығады. Зейнеп не</w:t>
        <w:br/>
        <w:t>істерге білмей ауызғы үйде аңырайып тұр. )</w:t>
        <w:br/>
        <w:t>Сәлден соң ол түпкі бөлмеден шығады. Көзіне жас алған</w:t>
        <w:br/>
        <w:t>ба, әлде, жаңбыр суын сүрлшпі ме, бейтаныс орамалымен</w:t>
        <w:br/>
        <w:t>мұрнын, бетін сипап, Зейнептің қасына таянды.</w:t>
        <w:br/>
        <w:t>АЙТӨРЕ: Менің атым -- Айтөре. Ім... из-иә, әлгінде айтқан</w:t>
        <w:br/>
        <w:t>екем ғой. Фамилиям -- Асқаров. Өтіп бара жатқан</w:t>
        <w:br/>
        <w:t>жолаушымын. Яғни, қазіргі сөзбен айтқанда, транзитті.</w:t>
        <w:br/>
        <w:t>жолаушымынң. Самолетімнің ұшуына (ол сағатына қарайды), ,</w:t>
        <w:br/>
        <w:t>үш сағат қалыпты. Қазіргі кезде Новосібірде болушы едім,</w:t>
        <w:br/>
        <w:t>аэропортта қою тұман түсіп, көрмейсіз бе, сіздің үйден бір-:</w:t>
      </w:r>
    </w:p>
    <w:p>
      <w:r>
        <w:t>ақ шықтым.</w:t>
        <w:br/>
        <w:t>ЗЕЙНЕГІ: (күліп). Көріп тұрмын.</w:t>
        <w:br/>
        <w:t>АЙТӨРЕ: Одан әрі Якутскіге ұшамын. Қырымда демалып</w:t>
        <w:br/>
        <w:t>қайтып келе жатқан бетім. Демалысымның бітуіне әлі екі-</w:t>
        <w:br/>
        <w:t>үш күн бар.</w:t>
        <w:br/>
        <w:t>Сонан соң Алматы арқылы ұшып, тым болмаса ауасын</w:t>
        <w:br/>
        <w:t>жұтып кетпейін деп ойлаған ем. Енді бұл жаққа қайтып</w:t>
        <w:br/>
        <w:t>айналып келем дегенше қай заман... Оның үстіне, қылт</w:t>
        <w:br/>
        <w:t>еткенде жылт етіп келе қоятын жақын да жер емес.</w:t>
        <w:br/>
        <w:t>ЗЕЙНЕП: Якутск... Якутия дегеніңіз, ана, ылғи мұз боп</w:t>
        <w:br/>
        <w:t>жататын жер ме? .</w:t>
        <w:br/>
        <w:t>АЙТӨРЕ: (күліп) Ә, иә... мұз боп жататын жер. Сахалар</w:t>
        <w:br/>
        <w:t>елі деген сол.</w:t>
        <w:br/>
        <w:t>ЗЕЙНЕГ: Ойбай, ол алыс қой.</w:t>
        <w:br/>
        <w:t>АИЙТӨРЕ: Алыс болғанда айтпаңыз, жердің түбі.</w:t>
        <w:br/>
        <w:t>ЗЕЙНЕГІ: Құдайдың құдіреті, ол жаққа қайдан барып</w:t>
        <w:br/>
        <w:t>жүрсіз.</w:t>
        <w:br/>
        <w:t>АИЙТӨРЕ: Е-е, “сен сұрама, мен айтпайын, айтсам</w:t>
        <w:br/>
        <w:t>жылаймын" депті ғой баяғыда біреу. Ол деген ұзақ әңгіме.</w:t>
        <w:br/>
        <w:t>ЗЕИНЕГ: Біреу-міреулерге ренжіп кеткенсіз-ау шамасы?</w:t>
        <w:br/>
        <w:t>299.</w:t>
        <w:br/>
        <w:t>ЕЗ,18.09.130іШай 5-Хсіша!5а--А раде 319</w:t>
        <w:br/>
        <w:t>ЗЕЙНЕН: Ойбай-ау, өзін біраз әурелепсіз ғой...</w:t>
        <w:br/>
        <w:t>АЙТӨРЕ: тағы да күліп) Иә-иә, сөйтіп едім... "Апа-ау;</w:t>
        <w:br/>
        <w:t>келініңізді көрген соң немереңізді иіскемай қалай кетпексіз?"</w:t>
        <w:br/>
        <w:t>дегенімде ол кісі: “Қап-ай ә, ол немесі тағы бар екен-ау!"</w:t>
        <w:br/>
        <w:t>деп шарасы таусылған адамдай күйзеле күрсініп еді.</w:t>
        <w:br/>
        <w:t>ЗЕЙНЕП: “Адам мен адам сөйлескенше" деген, күні бойы</w:t>
        <w:br/>
        <w:t>алушы мен андушыдай қақиып тұрғанымыз ыңғайсыз</w:t>
        <w:br/>
        <w:t>болды-ау. Танымайтын адамдар бір-біріне түнгі судай</w:t>
        <w:br/>
        <w:t>салқын келетіні бар, оны жылытатын да сол сөз шіркін. Сіз</w:t>
        <w:br/>
        <w:t>келген кезде шайды аузыма апарғаным сол еді, самолетіңізге</w:t>
        <w:br/>
        <w:t>біраз уақыт бар екен, бір-екі кесе шай ішіп, бой жылытып</w:t>
        <w:br/>
        <w:t>кетіңіз.</w:t>
        <w:br/>
        <w:t>АЙТӨРЕ: Япыр-ай, мен шишамын ба, әлде сіздің көзіңіз.</w:t>
        <w:br/>
        <w:t>өткір ме, адамның не қалап тұрғанын қайдан біле қоясыз!</w:t>
        <w:br/>
        <w:t>Самолеттен қалып қалсам да екі кесе ыстық шайдан бас</w:t>
        <w:br/>
        <w:t>тартпас едім.</w:t>
        <w:br/>
        <w:t>ЗЕЙНЕП: Онда жүріңіз... А жоқ, жердің түбінен келген</w:t>
        <w:br/>
        <w:t>кісіні алақандай ас үйге тықпай-ақ шайды осында әкеле</w:t>
        <w:br/>
        <w:t>қояйын. Сіз отыра тұрыңыз.</w:t>
        <w:br/>
        <w:t>Зейнеп Айтөреге диванды көрсетті, оршада тұрған</w:t>
        <w:br/>
        <w:t>столға дастархан жапты.</w:t>
      </w:r>
    </w:p>
    <w:p>
      <w:r>
        <w:t>- Қазір алыста болғанмен осы үйдің алғашқы иесі сізсіз.</w:t>
        <w:br/>
        <w:t>Өз үйңізден өзіңіз дәм татып кетіңіз (екеуі де қосарлана</w:t>
        <w:br/>
        <w:t>күледі).</w:t>
        <w:br/>
        <w:t>Айтөре бөлмеде жалғыз. Ас үйден ыдыс-аяқтың</w:t>
        <w:br/>
        <w:t>салдырлағаны естіледі. Сыртта күзгі жаңбыр күзнейіп,</w:t>
        <w:br/>
        <w:t>терезелерді сытырлата соғып тұр.</w:t>
        <w:br/>
        <w:t>АЙТӨРІЕ. (өзін-өзі) Бәрі де күні кешегідей ғана. Әне ана</w:t>
        <w:br/>
        <w:t>бөлмеден қазір төсек тартып жатқан марқұм анам шыға</w:t>
        <w:br/>
        <w:t>келетін сияқты.</w:t>
        <w:br/>
        <w:t>Анасының елесі.</w:t>
        <w:br/>
        <w:t>АНАСЫ. Құлыным-ау келіп қалдың ба? Диванның бір</w:t>
        <w:br/>
        <w:t>бұрышында неге тұнжырап отырсың? Үстің неге су?</w:t>
        <w:br/>
        <w:t>АЙТӨРЕ: Алыс жолдан келдім апа.</w:t>
        <w:br/>
        <w:t>АНАСЫ: Алыс жолдан? Бәсе, көптен көрінбей кетіп едің-</w:t>
        <w:br/>
        <w:t>ау.</w:t>
        <w:br/>
        <w:t>АЙТӨРЕ: Мен сізді бәрібір ұмытқан жоқпын апа, оны</w:t>
        <w:br/>
        <w:t>сезіп жүрген шығарсыз.</w:t>
        <w:br/>
        <w:t>АНАСЫ: Кейде сезем, кейде сезбеймін. Бәлкім уақыт</w:t>
        <w:br/>
        <w:t>301</w:t>
        <w:br/>
        <w:t>Еле ФИН алар Рке сүйреті кіргізетін қазақтар еді, не боп</w:t>
        <w:br/>
        <w:t>кеткен сіздерге?</w:t>
        <w:br/>
        <w:t>ЗЕЙНЕП: Ол заман баяғыда өтіп кеткен. Сіз сияқты</w:t>
        <w:br/>
        <w:t>“сағынушылар" көбейген соң біз де өзгердік.</w:t>
        <w:br/>
        <w:t>АЙТӨРЕ: Солай болса солай шығар. Дегенмен сіз</w:t>
        <w:br/>
        <w:t>өзгермеген сияқтысыз. Сөзіңізде иман бар.</w:t>
        <w:br/>
        <w:t>ЗЕЙНЕП: Ай, айналайын... ақсақал, сіз өйтін:</w:t>
        <w:br/>
        <w:t>мәймөңкелемеңіз. Бәрібір ашпаймын.</w:t>
        <w:br/>
        <w:t>АЙТӨРЕ: Түсінесіз бе? Мен... мен жолаушы едім. Бұл</w:t>
        <w:br/>
        <w:t>қалада екі-ақ сағат боламын... Дәл осында келген себебім...</w:t>
        <w:br/>
        <w:t>Жиырма жыл бұрын біз осы үйде тұрып едік. Енді қашан</w:t>
        <w:br/>
        <w:t>жолым түседі, көре кетейін деп едім, амал қанша... !</w:t>
        <w:br/>
        <w:t>Зейнеп ойланып қалды. Бейтаныстың байсалды да жанға</w:t>
        <w:br/>
        <w:t>жайлы қоңыр үні оның күдігін сейілшіп тастаған сияқты. 1</w:t>
        <w:br/>
        <w:t>ЗЕЙНЕГІ:: Сіз... шын айтып тұрсыз ба? 5</w:t>
        <w:br/>
        <w:t>Жауал естілмеді. ;</w:t>
        <w:br/>
        <w:t>- Жиырма жыл көрмесе, сағынғаны да рас шығар:</w:t>
        <w:br/>
        <w:t>(Есікті ашып, сығалап қарайды. Жолаушы көрінбейді. Сонан!</w:t>
        <w:br/>
        <w:t>соң ол жақтауға сүйеніп, бірінші қабатқа жетіп қалған оның</w:t>
        <w:br/>
        <w:t>соңынан айғайлайды)</w:t>
        <w:br/>
        <w:t>-- ӘЙ... Әло-у... Ақсақал... Жолаушы! з</w:t>
        <w:br/>
        <w:t>Жолаушы қайша көтеріледі. Б</w:t>
      </w:r>
    </w:p>
    <w:p>
      <w:r>
        <w:t>- Егер... әлгі айтқаныңыз шын болса... үйіңізді көріп</w:t>
        <w:br/>
        <w:t>кетіңіз. і</w:t>
        <w:br/>
        <w:t>АЙТӘРЕ: Рахмет сізге! Бәсе, адамдардың бәрі қалай тас:</w:t>
        <w:br/>
        <w:t>жүрек боп кеткен деп бара жатыр едім...</w:t>
        <w:br/>
        <w:t>Олар есікке таянады. Зейнеп оған әлі де болса үреймен”</w:t>
        <w:br/>
        <w:t>қарап тұр.</w:t>
        <w:br/>
        <w:t>Бейтаныс есіктің тұтқасын ұстап, сыртын қаптаған</w:t>
        <w:br/>
        <w:t>дермантинді сипайды.</w:t>
        <w:br/>
        <w:t>- Әлі сол күйі тұр екен-ау! Мына дермантинді өзім</w:t>
        <w:br/>
        <w:t>сатып ап, есікті өзім қаптап едім. Ім-м... сәләматсыз ба?</w:t>
        <w:br/>
        <w:t>ЗЕЙНЕГ: Сәләматсыз...</w:t>
        <w:br/>
        <w:t>Жолаушы шляпасын шешіп, сілкіп жіберіп еді, ұсақ</w:t>
        <w:br/>
        <w:t>тамшылар Зейнептің бетіне шашырап, ол тітіркеніп қалды.</w:t>
        <w:br/>
        <w:t>АЙТӨРЕ: Менің атым Айтөре...</w:t>
        <w:br/>
        <w:t>ЗЕЙНЕГ: Қайтейін Айтөре болса (ол жеңімен бетінің;</w:t>
        <w:br/>
        <w:t>суын сүрпіті). Айтөре болса жұрттың бетіне су шаша беруге</w:t>
        <w:br/>
        <w:t>бола ма екен!</w:t>
        <w:br/>
        <w:t>297</w:t>
        <w:br/>
        <w:t>калаоол зи МӘРЕ эоЭлғда бар...</w:t>
        <w:br/>
        <w:t>ЗЕЙНЕП: Япыр-ай, біреуге ренжіп сонша алысқа кетуге</w:t>
        <w:br/>
        <w:t>бола ма екен.</w:t>
        <w:br/>
        <w:t>АЙТӨРЕ: (күліп) Солай болып шықты. Тағдырдың дегені</w:t>
        <w:br/>
        <w:t>осы шығар. Ал мен жүрейін (ол қоштасқандай жан-жағына</w:t>
        <w:br/>
        <w:t>қарап қойды). Біз бұл үйге... соғыс біткен жыл кіріп едік. Ой,</w:t>
        <w:br/>
        <w:t>сондағы қуанышымызды айтып ешбір шебер жазушының</w:t>
        <w:br/>
        <w:t>өзі жеткізе алмас! Ойлап қараңызшы -- бармын ба, жоқпын</w:t>
        <w:br/>
        <w:t>ба деп төрт жыл оқ пен оттың арасында жүрдік, елде ауру</w:t>
        <w:br/>
        <w:t>шешем, қалыңдығым қалды. Біз екі күннен соң үйленгелі</w:t>
        <w:br/>
        <w:t>отыр едік. Аяқ астынан бәрінің тас-талқаны шықты.</w:t>
        <w:br/>
        <w:t>ЗЕЙНЕП: Ақыры оған үйлендіңіз бе әйтеуір?</w:t>
        <w:br/>
        <w:t>АЙТӨРЕ: Иә, үйлендім. Соғыстан келе сала үйлендім.</w:t>
        <w:br/>
        <w:t>ЗЕЙНЕП: Ә-ә, оныңыз дұрыс болған екен, тағы бірдеңе</w:t>
        <w:br/>
        <w:t>басталып кетіп жүрсе...</w:t>
        <w:br/>
        <w:t>АЙТӨБЕ: (күліп) Дегенмен, астарлы әзіліңіз де бар екен.</w:t>
        <w:br/>
        <w:t>Сізге көп рахмет. Өткен өміріммен, жастық шағыммен</w:t>
        <w:br/>
        <w:t>жүздесіп, қайта туған айдай бір жаңғырып қалдым. Бұл</w:t>
        <w:br/>
        <w:t>үйдің әр түкпірінен менің барлық ғұмырым анталап қарап</w:t>
        <w:br/>
        <w:t>тұрған секілді. Қазір ғой бұл үй сіздерге тар көрініп жүр,</w:t>
        <w:br/>
        <w:t>ал ол кезде, окоптан шыққан біздерге кең сарайдай боп</w:t>
        <w:br/>
        <w:t>көрініп еді. Осы үйдің босағасын аттап, анау түпкі бөлменің</w:t>
        <w:br/>
        <w:t>еденіне киіз төсегенде, шешем байғұс қуаныштан көз Жасын</w:t>
        <w:br/>
        <w:t>көл ғып жылағаны бар еді. "Құдайдың көрсеткеніне мың</w:t>
        <w:br/>
        <w:t>да бір шүкір, еңді бүгін алса да ризамын деп қойсыншы</w:t>
        <w:br/>
        <w:t>кәне. “Апа-ау, олай демеңіз, жақсы өмірге енді жете бергенде</w:t>
      </w:r>
    </w:p>
    <w:p>
      <w:r>
        <w:t>өлімге ризашылық білдіргеніңіз не? Қайта, жомарт құдайдан</w:t>
        <w:br/>
        <w:t>ұзағырақ ғұмыр тілеңіз" десем: “Құдайдан менің бар</w:t>
        <w:br/>
        <w:t>тілегенім -- сені аман көру болатын, жасаған тілегімді берді,</w:t>
        <w:br/>
        <w:t>енді бүгін кең сарайдай үйге кіріп отырмын, басқа не керек!</w:t>
        <w:br/>
        <w:t>Көп Тілей берсең құдайды да ренжітіп аласың" деунн еді.</w:t>
        <w:br/>
        <w:t>“Сонда қалай, ертең-бүгін түскелі отырған келініңізді де</w:t>
        <w:br/>
        <w:t>көрмей кетпексіз бе?" деймін бопсалап. Сонда о кісінің</w:t>
        <w:br/>
        <w:t>уәжден тосылып, сасқалақтап қалғаны бар еді. “Жоқ, ойбай,</w:t>
        <w:br/>
        <w:t>келінімді көрмей қалай кетемін, екі тілегімді берген құдай</w:t>
        <w:br/>
        <w:t>үшіншісіне қысастық жасамас" деп еді. Әмір дегеннің</w:t>
        <w:br/>
        <w:t>қызығына адам баласы тойып көрген бе, соғыста жүргенде</w:t>
        <w:br/>
        <w:t>біз оны жас болсақ та қарттай түсіндік қой, сондықтан</w:t>
        <w:br/>
        <w:t>анамды ары қарай жетеледім.</w:t>
        <w:br/>
        <w:t>300.</w:t>
        <w:br/>
        <w:t>ЕЗ,18.09.1Э(сішай 5-Ааішай5а-ЛІҒ раде 321</w:t>
        <w:br/>
        <w:t>ЗЕЙНЕГІ: Қысылмаңыз, қысылмаңыз, өз үйіңіздей көріңіз,</w:t>
        <w:br/>
        <w:t>шай алыңыз. Олар шайды ішуге кіріседі.</w:t>
        <w:br/>
        <w:t>АЙТӨРЕ: Қызық-ақ, Қырымда демалып жатып, дәл</w:t>
        <w:br/>
        <w:t>осындай үнді шайын дәл осындай шәйнекке, дәл осылай</w:t>
        <w:br/>
        <w:t>демдеп талай іштім. Бірақ, әйел қолынан шыққан мүлде</w:t>
        <w:br/>
        <w:t>бөлек болады ғой деймін.</w:t>
        <w:br/>
        <w:t>ЗЕЙНЕП: Болса болар. Түнеугүні...</w:t>
        <w:br/>
        <w:t>Осы кезде телефон шырылдайды.</w:t>
        <w:br/>
        <w:t>ЗЕЙНЕП. Әлгі бала шығар, Ертайды айтам. Өздері келіп</w:t>
        <w:br/>
        <w:t>қалулары керек еді, неге телефон соқты екен. Ол барып</w:t>
        <w:br/>
        <w:t>трубканы көтереді: Әле-у мен ғой, не болды, неге кешігіп</w:t>
        <w:br/>
        <w:t>жатырсыңдар? Тағы да неге кешігіп жатырсыңдар деймін,</w:t>
        <w:br/>
        <w:t>таңертең шығамын деп едіндер, кеш болды ғой жаным-ау!</w:t>
        <w:br/>
        <w:t>Жұмыс? Неғып бітпейтін жұмыс ол? Келін қасыңда ма?</w:t>
        <w:br/>
        <w:t>Кімді? Ағасын күтіп отырмыз? Қайдан келу керек еді?</w:t>
        <w:br/>
        <w:t>Айналайын-ау, көрмей жүрген ағасы емес, ертең қайта</w:t>
        <w:br/>
        <w:t>барып шығуларыңа болады ғой... Көп кешікпеңдер!</w:t>
        <w:br/>
        <w:t>Жарайды. (ол трубканы орнына қояды).</w:t>
        <w:br/>
        <w:t>-- Осы бала да менің шашымды ағартып бітті әйтеуір.</w:t>
        <w:br/>
        <w:t>Біресе анда тұрам дейді, біресе мұнда тұрам дейді. Әйелі</w:t>
        <w:br/>
        <w:t>қайда айдаса, жел қуған қаңбақтай солай домаланып бара</w:t>
        <w:br/>
        <w:t>жатқаны, қазіргі жастар әйелдеріне қарап қарсы сөз айта .</w:t>
        <w:br/>
        <w:t>алмайтын мәлжубас боп кетті ғой. Адамның намысын</w:t>
        <w:br/>
        <w:t>келтіреді.</w:t>
        <w:br/>
        <w:t>АЙТӨРЕ: Кенжеңіз бе?</w:t>
        <w:br/>
        <w:t>ЗЕЙНЕП: Иә. Оны қайдан білдіңіз?</w:t>
        <w:br/>
        <w:t>АЙТӨРЕ: Солай шығар деп топшылағаным ғой. Ал менің</w:t>
        <w:br/>
        <w:t>тұңғышым тентек болды. Ой-бой, оның маған көрсетпеген</w:t>
        <w:br/>
        <w:t>құқайы жоқ! Тіпті, соның кесірінен түрмеге түсе жаздадым.</w:t>
        <w:br/>
        <w:t>ЗЕЙНЕП: Не дейді, құдай-ау! Сіздің не кінәңіз бар еді.</w:t>
        <w:br/>
        <w:t>АЙТӨРЕ: “Баласына дұрыс тәрбие бере алмағыны үшін!"</w:t>
        <w:br/>
        <w:t>ЗЕЙНЕП: Ол не істей қойып еді сонша?</w:t>
      </w:r>
    </w:p>
    <w:p>
      <w:r>
        <w:t>АЙТӨРЕ: Не істеді деріңіз бар ма? Тентектік қой баяғы!</w:t>
        <w:br/>
        <w:t>Көлге шомылуға бір топ қыз-жігіт боп барады да, көңіл</w:t>
        <w:br/>
        <w:t>көтеру үшін ашы судан біраз ұрттаған ғой. Әбден көңілденіп</w:t>
        <w:br/>
        <w:t>бірін-бірі суға лақтырып ойнайды. Біздің бала мен тағы бір</w:t>
        <w:br/>
        <w:t>жолдасы "сен неге суға түспейсің" ден, қыздардың қасынан</w:t>
        <w:br/>
        <w:t>шықпай қойған бір жігітті бас салып ұстап алады да, екеуі.</w:t>
        <w:br/>
        <w:t>екі аяқ, екі қолынан ары-бері салмақтап-салмақтап тұрып</w:t>
        <w:br/>
        <w:t>303</w:t>
        <w:br/>
        <w:t>ЕЛ118.09.13сішаі Іа45--.Н 8% 314</w:t>
        <w:br/>
        <w:t>,</w:t>
        <w:br/>
        <w:t>и, қазір, қазір! Өздері күні бойы күттіріп қояды да,</w:t>
        <w:br/>
        <w:t>енді жарты минутқа шыдамай жалығып барады. Күні бойы</w:t>
        <w:br/>
        <w:t>бір телефон соға салсаңдар болмас па еді!</w:t>
        <w:br/>
        <w:t>Ол есікті сөйлеп жүріп ашты.</w:t>
        <w:br/>
        <w:t>- ОЙ, түрлерің құрысын! Ал, кірің...</w:t>
        <w:br/>
        <w:t>Зейнеп “дер” жалғауын айта алмай мүдіріп қалды. Есік</w:t>
        <w:br/>
        <w:t>алдында баласы Ертай да, келіні де емес, шляпасының</w:t>
        <w:br/>
        <w:t>етегінен су сорғалап, үсті-басы малмандай, жасы алпыс</w:t>
        <w:br/>
        <w:t>төрт-алпыс бестердегі бейтаныс кісі тұрды. Зейнеп</w:t>
        <w:br/>
        <w:t>сасқалақтап қалды.</w:t>
        <w:br/>
        <w:t>ЗЕЙНЕП: Иә... Сіз... Сізге кім керек еді?</w:t>
        <w:br/>
        <w:t>АЙТӨРЕ: Ім-м... қалай десем екен... Ол ұзақ әңгіме.</w:t>
        <w:br/>
        <w:t>Зейнеп, шошып кетіп, есікті тарс жаба қойды.</w:t>
        <w:br/>
        <w:t>ЗЕЙНЕГІ: Түрі қандай жаман өзінің! Ұрылардың бәрі</w:t>
        <w:br/>
        <w:t>өстіп мүләйімсіп келеді деуші еді. Ана балалары түспегірдің</w:t>
        <w:br/>
        <w:t>Де қаса-қана кешігіп жатқанын қарашы!..</w:t>
        <w:br/>
        <w:t>Есік қоңырауы қайта қағылды.</w:t>
        <w:br/>
        <w:t>Тағы да.</w:t>
        <w:br/>
        <w:t>Үшінші рет. Бұл жолы үстін-үстін соғылды.</w:t>
        <w:br/>
        <w:t>Зейнеп аяғының ұшымен басып есікке шаянып, тың</w:t>
        <w:br/>
        <w:t>шыңдады.</w:t>
        <w:br/>
        <w:t>-- Сізге кім керек өзі? Неғып жүрген адамсыз?</w:t>
        <w:br/>
        <w:t>АЙТӘРЕ: Мен... осы үйді іздеп кеп едім.</w:t>
        <w:br/>
        <w:t>ЗЕЙНЕН: Қайсы үйді?</w:t>
        <w:br/>
        <w:t>АЙТӨРЕ: Осы сіздер тұрып жатқан үйді.</w:t>
        <w:br/>
        <w:t>ЗЕЙНЕП: Оны неге іздейсіз?</w:t>
        <w:br/>
        <w:t>АЙТӘРЕ: Көрейін деп ем.</w:t>
        <w:br/>
        <w:t>ЗЕЙНЕГ: Көрейін деп ем? (шошып) Оны не үшін көресіз?</w:t>
        <w:br/>
        <w:t>АЙТӘРЕ: Көрмегелі көп болды. Сағынып кеттім.</w:t>
      </w:r>
    </w:p>
    <w:p>
      <w:r>
        <w:t>ЗЕЙНЕГІ: Сағынып кеттім? Есіңіз дұрыс па, сіз не деп</w:t>
        <w:br/>
        <w:t>тұрсыз өзі? Қазір мен милиция шақырам!</w:t>
        <w:br/>
        <w:t>АЙТӨРЕ: (жай ғана күліп). Милиция? Бұл қалада</w:t>
        <w:br/>
        <w:t>болмағаныма жиырма жыл өтіп еді.</w:t>
        <w:br/>
        <w:t>ЗЕЙНЕП: Жиырма жыл өтсе қайтейін. Жиырма жыл</w:t>
        <w:br/>
        <w:t>өтсе неге дәл менің үйімді сағынуыңыз керек? Алматыда</w:t>
        <w:br/>
        <w:t>не көп -- үй көп. Ана көршілерге барыңыз. Астыңғы қабатта</w:t>
        <w:br/>
        <w:t>Дәл өзіңіз сияқты шал тұрады. Қазір не істерін білмей ерігіп</w:t>
        <w:br/>
        <w:t>отыр.</w:t>
        <w:br/>
        <w:t>АЙТӨӘРЕ: Япырма-ай, бұрын есігінің алдынан өтіп бара</w:t>
        <w:br/>
        <w:t>:х296</w:t>
        <w:br/>
        <w:t>БАНАН Т Әмессіндер, сендер бар болғаны Мутара</w:t>
        <w:br/>
        <w:t>ханшайымның оқу-жаттығу жүргізетін шағын ғана</w:t>
        <w:br/>
        <w:t>тобысыңдар. Соған қарамастан қазір теңдесі жоқ шайқасқа</w:t>
        <w:br/>
        <w:t>енулеріңе тура кеп тұр. Біздің патшалықтың сендерден басқа</w:t>
        <w:br/>
        <w:t>арқа сүйері қалмады. Жау күші бізден әлдеқайда басым.</w:t>
        <w:br/>
        <w:t>Соғысу - біздің міндетіміз емес деп қазір мына шайқастан</w:t>
        <w:br/>
        <w:t>бас тартуларыңа да болады. Бірақ басымызға күн туды.</w:t>
        <w:br/>
        <w:t>Алдымызда екі-ақ жол бар, бірі - соғыстан бас тартып,</w:t>
        <w:br/>
        <w:t>бас сауғалац жан сақтау, сөйтіп, патшасыз, елсіз өмір кешу,</w:t>
        <w:br/>
        <w:t>екіншісі -- өлімге бас тігу. Қайсысын қалайсыңдар?</w:t>
        <w:br/>
        <w:t>САРБАЗДАР. Не өлім, не өмір! Тәуекел! Соғысамыз.</w:t>
        <w:br/>
        <w:t>ҚАРАҒҰЛ, ЕРМЕК (қосарларып). Рахмет! Онда, алға</w:t>
        <w:br/>
        <w:t>сарбаздар!</w:t>
        <w:br/>
        <w:t>Шайқас басталып кетпеді.</w:t>
        <w:br/>
        <w:t>Ол біршама ұзаққа созылады. Ермек екі қылышпен жау</w:t>
        <w:br/>
        <w:t>оршасында ойран салып жүр! Мектепте үйренген</w:t>
        <w:br/>
        <w:t>фехтование дәл қазір әжетке жараған сияқты.</w:t>
        <w:br/>
        <w:t>Қарағұл да, сарбаздар да оңды-солды пергілеп жүр. Тсара</w:t>
        <w:br/>
        <w:t>әскерлері құзға құлап, суға секіріп, қылыштан мерт бол жатыр.</w:t>
        <w:br/>
        <w:t>Бұлардан екі сарбаз өледі.</w:t>
        <w:br/>
        <w:t>Күші басым жау бұларды тықсыра бастайды. Ермек</w:t>
        <w:br/>
        <w:t>қоршауда қалады. Оның бір қылышы сынып күркіреп жатқан</w:t>
        <w:br/>
        <w:t>төмендегі өзенге түседі.</w:t>
        <w:br/>
        <w:t>Қарағұл да шаршаған. Ол ырсылдап, маңдай терін сүрте</w:t>
        <w:br/>
        <w:t>баспайды. Жауынгерлері бөлек-бөлек ұрыс салып жүр.</w:t>
        <w:br/>
        <w:t>Қарағұлдың әлі кетіп, қылышын әрең-әрең сілтеуге ғана</w:t>
        <w:br/>
        <w:t>шамасы жетіп жүр. Осы кезде ол жау әскерлері арасынан</w:t>
        <w:br/>
        <w:t>өзіне төніп келе жатқан жүзбасыны көріп, сілейіп тұрып</w:t>
        <w:br/>
        <w:t>қалады. Сілтегелі көперген қылышы жерге түсіп кешеді.</w:t>
        <w:br/>
        <w:t>ҚАРАҒҰЛ. Құдайым-ау, мен кімді көріп тұрмын!.. Ачирал,,</w:t>
        <w:br/>
        <w:t>бұл сенбісің?</w:t>
        <w:br/>
        <w:t>Оған төніп келіп қалған жүзбасы да қылышын көтерген:</w:t>
        <w:br/>
        <w:t>бойы тұрып қалады.</w:t>
      </w:r>
    </w:p>
    <w:p>
      <w:r>
        <w:t>АЧИРАЛ. Сен мені қайдан білесің?</w:t>
        <w:br/>
        <w:t>ҚАРАҒҰЛ. Неге білмеймін! Кішкентай кезінде мен сені</w:t>
        <w:br/>
        <w:t>арқалап өсірдім ғой. Сен Қарасачакаракаса кемпірдің,</w:t>
        <w:br/>
        <w:t>баласы емессің бе?</w:t>
        <w:br/>
        <w:t>АЧИРАЛ. Иә, дәл солай! Өзің кім боласың?</w:t>
        <w:br/>
        <w:t>ҚАРАҒҰЛ. Мен Тюльтан патшаның құлдарының бірімін.</w:t>
        <w:br/>
        <w:t>287</w:t>
        <w:br/>
        <w:t>ЕЗ.18.09.13хіша/ 5--сіШа!54ы-.ШГ раде 320 г 4 2</w:t>
        <w:br/>
        <w:t>өткен сайын Әруақ та ескіретін шығар... Жер бетінде</w:t>
        <w:br/>
        <w:t>ұрпақтарым аман жүрсе болғаны. Ұмыт, ұмытпа бәрібір</w:t>
        <w:br/>
        <w:t>әруақ байғұс тірі қалған ұрпақтарын жебеп-желеп жүре</w:t>
        <w:br/>
        <w:t>берер. Алыс жолдан келсең, шөлдеген шығарсың, сусын</w:t>
        <w:br/>
        <w:t>әкеп берейін бе?</w:t>
        <w:br/>
        <w:t>АЙТӨРЕ: Жоқ апа, сау жүрген мені қайтесіз, өзіңізді</w:t>
        <w:br/>
        <w:t>ойласаңызшы. Денсаулығыңыз қалай?</w:t>
        <w:br/>
        <w:t>АНАСЫ: (жай ғана күліп). Менің денсаулығым қалай</w:t>
        <w:br/>
        <w:t>болушы еді, әруақ әрқашанда осы үйдің босағасын күзетіп</w:t>
        <w:br/>
        <w:t>отыра бермек. Жүз жыл ма, мың жыл ма оған бәрі бір.</w:t>
        <w:br/>
        <w:t>Сенің басқа ұрпақтарыңның иісін күтудемін, ақыры келдің</w:t>
        <w:br/>
        <w:t>ғой. Шашың да ағарып қалыпты.</w:t>
        <w:br/>
        <w:t>АЙТӨРЕ: Пайғамбар жасынан астым апа, ағарса ағарған</w:t>
        <w:br/>
        <w:t>шығар. Бесік пен молаға дейінгі өмір деп аталатын мына</w:t>
        <w:br/>
        <w:t>тіршілікте адамның қартаюы оңай екен. Қазір өзіңіз көрмеген</w:t>
        <w:br/>
        <w:t>шөберем бар, жасы бірге толған жоқ. (күрсініп). Оның да</w:t>
        <w:br/>
        <w:t>мен сияқты шашынын ағаруына алпыс-ақ жыл қалыпты.</w:t>
        <w:br/>
        <w:t>Сіз әкеп тастап кеткен өмір осылай екен апа. Есебін тауып</w:t>
        <w:br/>
        <w:t>бір күні адаспай маған да өлім жетер, сонан соң сізді де,</w:t>
        <w:br/>
        <w:t>мені де бұл жалғанда ешкім білмейді, бәріміз әруақ боп</w:t>
        <w:br/>
        <w:t>бұрынғы ата-бабаларымыз секілді әуеде қалықтап ұшып</w:t>
        <w:br/>
        <w:t>жүрерміз.</w:t>
        <w:br/>
        <w:t>АНАСЫ: Қамықпа ұлым, өзің тіршіліктен біраз таршылық</w:t>
        <w:br/>
        <w:t>көргенсің-ау, қайтемін мен де осы өмірге келіп осы өмірден</w:t>
        <w:br/>
        <w:t>кеткенмін. Бізде, жұмыр басты пенделерде басқа өмірдің</w:t>
        <w:br/>
        <w:t>түрі жоқ. Разы болсаң да, наразы болсаң да барымыз осы.</w:t>
        <w:br/>
        <w:t>Тек жасыма, ұрпақтарынңды сақта. Әруақтардың тірілерден</w:t>
        <w:br/>
        <w:t>бұдан басқа тілейтіні жоқ.</w:t>
        <w:br/>
        <w:t>Анасының елесі жылыстап барып көзден ғайып</w:t>
        <w:br/>
        <w:t>болады. Айтөре анасының соңынан ұмтыла беріп, тұрып</w:t>
        <w:br/>
        <w:t>қалады.</w:t>
        <w:br/>
        <w:t>Ішке Зейнеп кіреді. Қолында үлкен подносқа салынған</w:t>
        <w:br/>
        <w:t>шай жабдықтары бар.</w:t>
        <w:br/>
        <w:t>ЗЕЙНЕП: Қалай, жалғызсырап қалған жоқсыз ба.</w:t>
        <w:br/>
        <w:t>АЙТӨРЕ: (сасқалақтап). Ім-м, жоқ-жоқ.</w:t>
        <w:br/>
        <w:t>ЗЕЙНЕГІ: Байқауымша, өз үйіңізге келген соң, әр нәрсе</w:t>
        <w:br/>
        <w:t>ойыңызға түсіп отыр-ау?</w:t>
      </w:r>
    </w:p>
    <w:p>
      <w:r>
        <w:t>АЙТӨРЕ: Жоқ-ә, адам қысылса күледі, ит қысылса үреді</w:t>
        <w:br/>
        <w:t>деген, менікі сол, қысылып отырғандықтан шығар.</w:t>
        <w:br/>
        <w:t>302</w:t>
        <w:br/>
        <w:t>ЕХ118.09.13 іа 5-ішайб-- раде 336</w:t>
        <w:br/>
        <w:t>ЗЕЙНЕП: Біздің көрші солай. Осында тұратындардың</w:t>
        <w:br/>
        <w:t>үйіне құрбақа кіріп кетсе де біліп отырады. Иә, өзіңіз неғып</w:t>
        <w:br/>
        <w:t>тұрсыз?</w:t>
        <w:br/>
        <w:t>АЙТӨРЕ: Состиып.</w:t>
        <w:br/>
        <w:t>ЗЕЙНЕГІ:: Сіздің состиып тұрғаныңыз бар болсын. Адам</w:t>
        <w:br/>
        <w:t>состиғанда екі қолын артына ұстап тұра ма екен?</w:t>
        <w:br/>
        <w:t>АЙТӨРЕ: Енді қалай тұрады?</w:t>
        <w:br/>
        <w:t>ЗЕЙНЕГІ: Міне, былай. (Зейнеп көрсетпек болып еді,</w:t>
        <w:br/>
        <w:t>құлап қала жаздады). -- Состиып... Қалай еді өзі? Баяғыда</w:t>
        <w:br/>
        <w:t>тоғайдан отын теруге барғанда сәл тұрып қалсам анам</w:t>
        <w:br/>
        <w:t>байғұс: “Неге состиып тұрсың!" деп ұрысушы еді. Со кезде</w:t>
        <w:br/>
        <w:t>қалай тұрушы ем өзі? Ә-ә, былай, міне...</w:t>
        <w:br/>
        <w:t>Ол шағы құлап қала жаздап, Айтөреге сүйеніп барып</w:t>
        <w:br/>
        <w:t>шоқшайды. Екеуі бұл қылықтарына мәз боп, ішектері</w:t>
        <w:br/>
        <w:t>қатқанша күледі.</w:t>
        <w:br/>
        <w:t>318</w:t>
        <w:br/>
        <w:t>ЕЗ.18.09.13(іШа! 5-Хсіа!5---Ш раде 337</w:t>
        <w:br/>
        <w:t>П- БӘЛІМ</w:t>
        <w:br/>
        <w:t>ЗЕЙНЕП: Япырмай, сіз екеуміздің өстіп мәз боп</w:t>
        <w:br/>
        <w:t>отырғанымызды балалардың бірі көрсе не дер еді? Құдай</w:t>
        <w:br/>
        <w:t>бетін аулақ қылсын! Жүріңіз, шайымыз суып қалған шығар.</w:t>
        <w:br/>
        <w:t>АЙТӨРЕ: Келсе несі бар. Танысамыз. Мен ұры емеспін</w:t>
        <w:br/>
        <w:t>ғой. Керек десеңіз, мен осы үйдің бұрынғы иесімін (күліп</w:t>
        <w:br/>
        <w:t>барып баяғы орнына жайғасады. Зейнеп шай құяды).</w:t>
        <w:br/>
        <w:t>ЗЕЙНЕП: Не деп болады? Атпуы келген күні ана тентегіміз:</w:t>
        <w:br/>
        <w:t>“Өзің ана шалмен отырғанда көңілдісің, ал, бізге келгенде</w:t>
        <w:br/>
        <w:t>тұнжырайсың да қаласың" деп айтып салудан да тайынбас.</w:t>
        <w:br/>
        <w:t>Ал, айтыңызшы, өзіңіз сонау жердің түбіне неге кеттіңіз?</w:t>
        <w:br/>
        <w:t>АЙТӨРЕ: (оның сөзін естімегендей). Менің Якутекідегі</w:t>
        <w:br/>
        <w:t>үйіме қонақ келді ғой деймін.</w:t>
        <w:br/>
        <w:t>ЗЕЙНЕГІ: Келсе келген шығар, бәйбішеңіз күтіп ала</w:t>
        <w:br/>
        <w:t>береді ғой.</w:t>
        <w:br/>
        <w:t>АЙТӨРЕ: (паузадан соң). Құданың құдіреті, бұрын қонақ</w:t>
        <w:br/>
        <w:t>келсе қуанатын едік. Сіздер ше?</w:t>
        <w:br/>
        <w:t>ЗЕЙНЕП: Бұрын ғана емес, қазір де қуанамыз. Өмірі</w:t>
      </w:r>
    </w:p>
    <w:p>
      <w:r>
        <w:t>көрмеген мына сізге де ренжіп отырған жоқпыз ғой.</w:t>
        <w:br/>
        <w:t>Ұзаққа созылған үнсіздік.</w:t>
        <w:br/>
        <w:t>АЙТӨРЕ: (Орнынан тұрып). Шынымды айтсам, бұл</w:t>
        <w:br/>
        <w:t>жақтан жер түбіне неге кеттім, неге көштім, ол жақта</w:t>
        <w:br/>
        <w:t>тұрақтап қалатындай не таптым? Ішімде шемен боп жақтан</w:t>
        <w:br/>
        <w:t>осы сырды біреу-міреуге шешіліп айтып бергім келгеніне</w:t>
        <w:br/>
        <w:t>көп болды. Е-е, қазір ондай адам қайда-а! Шыныңды айтатын</w:t>
        <w:br/>
        <w:t>адам тапсаң да, сырыңды айтатын кісі жоқ. Неге екені</w:t>
        <w:br/>
        <w:t>белгісіз. Әсіресе, соңғы үш-төрт жылдың ішінде осындай</w:t>
        <w:br/>
        <w:t>ой мені жегідей жеумен келеді. Бәлкім, бұл -- кәрілік шығар?</w:t>
        <w:br/>
        <w:t>Өмірдің көбі кетіп, азы қалғанын тән мен жанның сезінуі</w:t>
        <w:br/>
        <w:t>шығар. Қырымда демалып жатқан кезімде бір шалмен</w:t>
        <w:br/>
        <w:t>319</w:t>
        <w:br/>
        <w:t>ЕЗ.18.09.13(4Шіа! 5-Хсіша/5---І раде 325 й</w:t>
        <w:br/>
        <w:t>ЗЕИНЕГІ. Ол қайтыс болғанда үлкен ұлым он бірде, ең</w:t>
        <w:br/>
        <w:t>кішісі төртте болатын. Жасы... жасы сіз құралпы ғой деймін.</w:t>
        <w:br/>
        <w:t>Сіз өзіңіз нешедесіз? Еркектің жасын сұрауға болатын</w:t>
        <w:br/>
        <w:t>шығар?</w:t>
        <w:br/>
        <w:t>АЙТӨБРЕ: (күліп) Неге болмасын, болады ғой әрине. Алпыс</w:t>
        <w:br/>
        <w:t>бестемін. Пайғамбар жасынан астым. Япырмай, қазір өмір</w:t>
        <w:br/>
        <w:t>сүрсе Пайғамбар да пенсияға шығады екен-ау!</w:t>
        <w:br/>
        <w:t>Екеуі тағы да күледі. Зейнеп кесесін жерге түсіріп алды,</w:t>
        <w:br/>
        <w:t>кесесінің быт-шыты шықты.</w:t>
        <w:br/>
        <w:t>АЙТӨРЕ: Жақсылық болады екен.</w:t>
        <w:br/>
        <w:t>ЗЕЙНЕП. Айтқаныңыз келсін. Далада жаңбыр әлі құйып</w:t>
        <w:br/>
        <w:t>тұр, мұндайда таксилер ташшы болады, күтіш қалуыңыз</w:t>
        <w:br/>
        <w:t>мүмкін-ау.</w:t>
        <w:br/>
        <w:t>АЙТӨРЕ: Ештеңе етпес, кез келгеніне қол көтерермін.</w:t>
        <w:br/>
        <w:t>ЗЕЙНЕГ: Сонда да болса, кім біледі, суық тиіп ауырып</w:t>
        <w:br/>
        <w:t>қаласыз ба... М-м, ынаны ала кетіңіз (Зейнеп оған қол</w:t>
        <w:br/>
        <w:t>шатырын ұсынады).</w:t>
        <w:br/>
        <w:t>АЙТӨРЕ: Өзіңіз ше?</w:t>
        <w:br/>
        <w:t>ЗЕЙНЕП: Мен үйдегі адаммын ғой.</w:t>
        <w:br/>
        <w:t>АЙТӨРЕ: Ертең ше, бүрсігүні? Оның арғы күні!</w:t>
        <w:br/>
        <w:t>ЗЕЙНЕП: Бүгіннен кейін Алматыда дүкендер де жабылып</w:t>
        <w:br/>
        <w:t>қалмайтын шығар.</w:t>
        <w:br/>
        <w:t>АЙТӨРЕ: Қазір қол шатыр табу қиын, әрі қымбат.</w:t>
        <w:br/>
        <w:t>ЗЕЙНЕП: Елден жырақ кетемін деп өзіңіз әбден тақыс</w:t>
        <w:br/>
        <w:t>боп алыпсыз ғой. Алыңыз. Бала-шағаңызға ауырмай жетіңіз.</w:t>
        <w:br/>
        <w:t>АЙТӨРЕ: Рахмет.</w:t>
        <w:br/>
        <w:t>ЗЕЙНЕП: Үйіңізді көрдіңіз. Көңіліңіз жайланды. Талай</w:t>
        <w:br/>
        <w:t>нәрсені еске түсірдіңіз. Бәйбішеңізге барған соң айтасыз:</w:t>
      </w:r>
    </w:p>
    <w:p>
      <w:r>
        <w:t>“Екеуіміз үйленген ескі үйде болдым. Онда пенсияға жаңа</w:t>
        <w:br/>
        <w:t>ғана шыққан бір әжей тұрып жатыр екен, қолынан дәм</w:t>
        <w:br/>
        <w:t>таттым, өзіңе сәлем айтып жатыр" дерсіз.</w:t>
        <w:br/>
        <w:t>АЙТӨРЕ: Сізге қалай алғыс айтарымды білмей тұрмын.</w:t>
        <w:br/>
        <w:t>Рахмет!</w:t>
        <w:br/>
        <w:t>ЗЕЙНЕП: Жолдарыңыз түссе бірге келіп кетіңіздер.</w:t>
        <w:br/>
        <w:t>Костюміңіздің омырауы әлі дымқыл ғой деймін. - Сипап</w:t>
        <w:br/>
        <w:t>көреді. -- Иә, әлі кеппепті. Манадан бері ойыма. түссе ғой,</w:t>
        <w:br/>
        <w:t>ыстық өтекпен бір жүргізіп жіберер едім. Шәшіңіз, әлде де</w:t>
        <w:br/>
        <w:t>болса өтектеп берейін.</w:t>
        <w:br/>
        <w:t>АЙТӨРЕ: Жоқ, алла разы болсын. Сізді онсыз да</w:t>
        <w:br/>
        <w:t>307</w:t>
        <w:br/>
        <w:t>калв-094 Ит енрны5: 996 3Қ! Сіз мен үшін әуре болмаңыз. Мен</w:t>
        <w:br/>
        <w:t>деген ерігіп жүрген адаммын.</w:t>
        <w:br/>
        <w:t>ЗЕЙНЕП: Оне дегеніңіз! Мен сіз келмесеңіз де дүкенге</w:t>
        <w:br/>
        <w:t>барғалы отырғанмын. Күні бойы ана баланы күтіп едім, ол</w:t>
        <w:br/>
        <w:t>да ұйықтап... а, ұйықтағаны несі... жай, кепнгіп жатқаны.</w:t>
        <w:br/>
        <w:t>Мен қазір келем. Телевизор қойып берейін бе?</w:t>
        <w:br/>
        <w:t>АЙТӨРЕ: Керегі жоқ.</w:t>
        <w:br/>
        <w:t>ЗЕЙНЕП: Ендеше, мына альбомды қарай отырыңыз.</w:t>
        <w:br/>
        <w:t>Бәлкім, Алматыдағы ескі таныстарыңызды кездестіріп</w:t>
        <w:br/>
        <w:t>қаларсыз.</w:t>
        <w:br/>
        <w:t>Зейнеп асығыс басып есіктен шыға бергенде Айтөренің</w:t>
        <w:br/>
        <w:t>даусы естіледі.</w:t>
        <w:br/>
        <w:t>АЙТӨРЕ: Айып болмаса, маған бір бөтелке бояусыз шарап</w:t>
        <w:br/>
        <w:t>ала келіңізші.</w:t>
        <w:br/>
        <w:t>Ақша жағын ойлап, Зейнеп шошып кешеді.</w:t>
        <w:br/>
        <w:t>ЗЕЙНЕГІ: Шарал?! Ойбай ол... Қымбат қой...</w:t>
        <w:br/>
        <w:t>АЙТӨРЕ: (күліп). Міне, ақшасын алыңыз.</w:t>
        <w:br/>
        <w:t>ЗЕЙНЕГІ: Бәріне ме?</w:t>
        <w:br/>
        <w:t>АЙТӨРЕ: Жо-оқ! Мұның бәріне сухой ішсек суға</w:t>
        <w:br/>
        <w:t>кетерміз. Бір бөтелке ғана дедім ғой.</w:t>
        <w:br/>
        <w:t>ЗЕЙНЕГІ: Япырмай, қайтер екен десем міндірмелетіп</w:t>
        <w:br/>
        <w:t>барасыз ғой тегі, керегі жоқ ақшаңыздың! Сіз айтпай-ақ</w:t>
        <w:br/>
        <w:t>өзім де алғалы бара жатқанмын. Шетте жүріп әбден тақыс</w:t>
        <w:br/>
        <w:t>боп кетіпсіз ғой өзі. Арақ әкел деп қай қазақ келген үйіне</w:t>
        <w:br/>
        <w:t>ақша беруші еді. Жолдан ала келмей ме екен!</w:t>
        <w:br/>
        <w:t>Соңғы сөздің аузынан қалай шығып кеткенін байқамады.</w:t>
        <w:br/>
        <w:t>(өзіне-өзі).</w:t>
        <w:br/>
        <w:t>- Қап, бүлдірдім-ау! Енді қайттім?</w:t>
        <w:br/>
        <w:t>АЙТӨРЕ: Иә, әлгінде өзім-ақ ала келейін деп ем, оның</w:t>
        <w:br/>
        <w:t>да ретін таппай қысылдым. Ары кетсе үйіңізге берген</w:t>
      </w:r>
    </w:p>
    <w:p>
      <w:r>
        <w:t>көрімдігім болар, алыңыз.</w:t>
        <w:br/>
        <w:t>ЗЕЙНЕГІ: Жоқ, алмаймын.</w:t>
        <w:br/>
        <w:t>АЙТӨРЕ: Ендеше; дүкенге екеуміз барып келейік.</w:t>
        <w:br/>
        <w:t>ЗЕЙНЕГІ: Ойбай, масқара-ай! Ертең көршілерге не бетімді</w:t>
        <w:br/>
        <w:t>айтамын? Одан да сіз отыра беріңіз, мен қазір келемін.</w:t>
        <w:br/>
        <w:t>Зейнел іргедегі сөмкені іле көтеріп, шығып кешеді.</w:t>
        <w:br/>
        <w:t>Айтөре жалғыз. Альбомдарды аударыстырып көреді.</w:t>
        <w:br/>
        <w:t>Бұрыштағы телефон безілдеп қоя береді. Ол ұзақ</w:t>
        <w:br/>
        <w:t>шырылдап барып тоқтайды.</w:t>
        <w:br/>
        <w:t>313</w:t>
        <w:br/>
        <w:t>21-606</w:t>
        <w:br/>
        <w:t>вллалол зе тә нНТІ АМ -- Зейнеп. Бірақ мені білетін жұрт "әже"</w:t>
        <w:br/>
        <w:t>дейді. Зейнеп деген үлкен әжеміздің аты екен. Менің</w:t>
        <w:br/>
        <w:t>атымды атай алмаған жұрт “әже" деп кеткен. Сөйтіп бір</w:t>
        <w:br/>
        <w:t>жасымда әже болғам, содан күні бүгінге дейін әжемін, ал</w:t>
        <w:br/>
        <w:t>сіз мені қарындас дегіңіз келеді.</w:t>
        <w:br/>
        <w:t>АЙТӨБРЕ: (күліп). Қызық екен. (сағатына қарап).</w:t>
        <w:br/>
        <w:t>ЗЕЙНЕГІ: Солай ағасы! Самолетіңізге қанша қалды?</w:t>
        <w:br/>
        <w:t>АЙТӨРЕ: Ойбай, әжесі-ау, самолетті ұмытып кетіппін</w:t>
        <w:br/>
        <w:t>ғой. Мұндайда уақыт деген дүл-дұл боп кетеді. Әні-міне</w:t>
        <w:br/>
        <w:t>дегенше қырық минут өтіпті, бағана, аэропортта отырған</w:t>
        <w:br/>
        <w:t>кезде бір минут бір жылдай болып еді. Қой мен енді солай</w:t>
        <w:br/>
        <w:t>қарай жылжи берейін. Балаларыңыздың біреу-міреуі кеп</w:t>
        <w:br/>
        <w:t>қалса, ұят боп жүрер.</w:t>
        <w:br/>
        <w:t>ЗЕЙНЕГІ: Мен де содан аздап қысылып тұрмын, кім</w:t>
        <w:br/>
        <w:t>біледі, тентек неменің тілі тиіп кетіп жүре ме? Өйтпесе</w:t>
        <w:br/>
        <w:t>біраз отыра тұруыңызға да болушы еді. Аэропорт деген</w:t>
        <w:br/>
        <w:t>біздің, немесе, сіздің үйден тиіп тұр. Такси деген ағылып</w:t>
        <w:br/>
        <w:t>жатыр. Немесе, отырыңыз, ет асайын.</w:t>
        <w:br/>
        <w:t>АЙТӨРЕ: Е-е-е, көңіліңізге мың да бір рахмет! (ол терезе</w:t>
        <w:br/>
        <w:t>жақты иегімен мегзеп қойды). Әлі сабалап тұр. Осындай</w:t>
        <w:br/>
        <w:t>күні далаға шықпай-ақ сіздің дәмді шайыңызды ұрттап,</w:t>
        <w:br/>
        <w:t>қасыңызда отыра бергенге не жетсін! Ертең дүйсенбі, сіз</w:t>
        <w:br/>
        <w:t>жұмысқа баратын шығарсыз.</w:t>
        <w:br/>
        <w:t>ЗЕЙНЕП: Сіз мені мүлде жасартып барасыз ғой тегі.</w:t>
        <w:br/>
        <w:t>Қайдағы жұмыс! Оны қойғалы бір ай болды. Бір айдан</w:t>
        <w:br/>
        <w:t>бері пенсиядамын. Әні, сіздің қарындасыңыз бүгінде солай</w:t>
        <w:br/>
        <w:t>ағасы.</w:t>
        <w:br/>
        <w:t>Екеуі де қосарлана күледі.</w:t>
        <w:br/>
        <w:t>АЙТӨРЕ: Япыр-ай-ә, сізді пенсияда деп ешкім ойламас.</w:t>
        <w:br/>
        <w:t>ЗЕЙНЕГ: Енді ғана бой жеткен қыз деп ойлайтын шығар.</w:t>
        <w:br/>
        <w:t>АЙТӨРЕ: Жас кезіңізде жігіттердің аузын аштырмайтын</w:t>
        <w:br/>
        <w:t>тілді болғансыз-ау, байқаймын, ағайға оңай тимеген болуы</w:t>
      </w:r>
    </w:p>
    <w:p>
      <w:r>
        <w:t>керек.</w:t>
        <w:br/>
        <w:t>ЗЕЙНЕП: (зілдене сөйлеп). Иә, ағайға оңай тиген жоқ!</w:t>
        <w:br/>
        <w:t>Онай тимеген соң мені төрт баламен қалдырып, өзі қайтыс</w:t>
        <w:br/>
        <w:t>боп кетті.</w:t>
        <w:br/>
        <w:t>Пауза.</w:t>
        <w:br/>
        <w:t>АЙТӨРЕ: Кешіріңіз. Бұл сөздің сізге ауыр тиетінін</w:t>
        <w:br/>
        <w:t>байқамай қалдым. Көп болды ма?</w:t>
        <w:br/>
        <w:t>306</w:t>
        <w:br/>
        <w:t>ЕЗ,18.09.13(4Шай 5-ӘаШа(Б--ыЛІҒ раде 332, В</w:t>
        <w:br/>
        <w:t>Ол альбомға қайта үңілгенде шелефон шағы зарлап қоя</w:t>
        <w:br/>
        <w:t>береді. Көп шырылдайды.</w:t>
        <w:br/>
        <w:t>“Қой, тым болмаса үй иесінің сәлден соң келетінін</w:t>
        <w:br/>
        <w:t>айтайын". Айтөре трубканы көтереді. Ар жағындағы адам</w:t>
        <w:br/>
        <w:t>салған бойда сарнап қоя берді.</w:t>
        <w:br/>
        <w:t>-- Алло, мама! Сен неге трубканы алмайсың? Немене,”</w:t>
        <w:br/>
        <w:t>ұйықтап қалдың ба, әлде бір жаққа шығып кеттің бе?</w:t>
        <w:br/>
        <w:t>Розаның мамасымен неге ренжісіп қалғансыңдар? Онымен</w:t>
        <w:br/>
        <w:t>неге ұрысасың? Немене, мен өз басын алып жүре алмайтын</w:t>
        <w:br/>
        <w:t>кеше деп не ең? Алло, алло! Мама, сен неге үндемейсің.</w:t>
        <w:br/>
        <w:t>Мама... мама!..</w:t>
        <w:br/>
        <w:t>Айтөре трубканы орнына қоя салды.</w:t>
        <w:br/>
        <w:t>Телефон қайта шырылдайды. Бұл жолы ол міз бақпай</w:t>
        <w:br/>
        <w:t>тұрып алды.</w:t>
        <w:br/>
        <w:t>Сәлден соң үйге Зейнеп сөйлей кіреді.</w:t>
        <w:br/>
        <w:t>ЗЕЙНЕП: Қалай, байырғы үйіңізге қайтадан бауыр</w:t>
        <w:br/>
        <w:t>бастыңыз ба?</w:t>
        <w:br/>
        <w:t>АЙТӨРЕ: Иә, оңашада ой деген ұшқыр боп кетеді екен,</w:t>
        <w:br/>
        <w:t>талай жерді шарлап барып қайтты ғой.</w:t>
        <w:br/>
        <w:t>ЗЕЙНЕР:: Ал, біздің дүкендер қурап тұр. Қолыма түскен</w:t>
        <w:br/>
        <w:t>нәрсені ала бердім әйтеуір. Мен ас қамына кірісейін, сіз</w:t>
        <w:br/>
        <w:t>дем ала беріңіз.</w:t>
        <w:br/>
        <w:t>АЙТӨРЕ. Жоқ. Қара теңізде әбден демалып болдым ғой.</w:t>
        <w:br/>
        <w:t>Одан да сізге қолқабыс берейін.</w:t>
        <w:br/>
        <w:t>Олар ас қамына кірісіп кетеді.</w:t>
        <w:br/>
        <w:t>- Айтпақшы, әлгінде балаңыз телефон соқты. Әуелгіде</w:t>
        <w:br/>
        <w:t>алмап едім, екінші рет безілдетіп бара жатқан соң амалсыз</w:t>
        <w:br/>
        <w:t>көтердім.</w:t>
        <w:br/>
        <w:t>ЗЕИНЕП: Иә, ол не деді?</w:t>
        <w:br/>
        <w:t>АЙТӨРЕ: Менің кім екеніммен шаруасы жоқ,</w:t>
        <w:br/>
        <w:t>бастырмалатын біраз шаруасын айтып тастады.</w:t>
        <w:br/>
        <w:t>ЗЕЙНЕП: Уһ! Аман ба екен әйтеуір! Ойбай-ау, онымен</w:t>
      </w:r>
    </w:p>
    <w:p>
      <w:r>
        <w:t>сіз не сөйлестіңіз?</w:t>
        <w:br/>
        <w:t>АЙТӨРЕ: Қорықпай-ақ қойыңыз. Мен ләм деген жоқпын.</w:t>
        <w:br/>
        <w:t>Ол тіпті, қайда түскенін, тіпті кіммен сөйлескенін де білмеген</w:t>
        <w:br/>
        <w:t>болуы керек. Қазір қайта соғатын шығар.</w:t>
        <w:br/>
        <w:t>ЗЕЙНЕП: Айтпақшы, жаңа дүкен аралап жүріп есіме</w:t>
        <w:br/>
        <w:t>түсті, біздің үйдің телефонын қайдан біліп алдыңыз? Мен</w:t>
        <w:br/>
        <w:t>айтқан жоқ едім ғой.</w:t>
        <w:br/>
        <w:t>314</w:t>
        <w:br/>
        <w:t>Е%.18.09.13(ішіді. ожар 1 раде 335</w:t>
        <w:br/>
        <w:t>АИТӨ айдам. Шырылдамаған сияқты.</w:t>
        <w:br/>
        <w:t>Осы кезде есік қоңырауы баж ете қалады.</w:t>
        <w:br/>
        <w:t>ЗЕЙНЕГІ: Астапыралла! Осы үйдің телефоны да, есігі де:</w:t>
        <w:br/>
        <w:t>адамды кекеш қылатын бір бәлелер... Ойбай-ау, енді қайттік?</w:t>
        <w:br/>
        <w:t>Балалардың біреуі болса қайтеміз?</w:t>
        <w:br/>
        <w:t>АЙТӨРЕ: Білмедім. Менен қайран жоқ.</w:t>
        <w:br/>
        <w:t>ЗЕЙНЕП. Япыр-ай, өзіміз де тым бейғам отыр екенбіз.</w:t>
        <w:br/>
        <w:t>Бағана оны қызу боп ұйықтап жатыр деп еді... Ашу үстінде</w:t>
        <w:br/>
        <w:t>сізге бірдеңе деп... Келін екеуі келген болса таза масқараз</w:t>
        <w:br/>
        <w:t>болдық-ау. Олар түсінеді дейсің бе!</w:t>
        <w:br/>
        <w:t>Қоңырау тағы қағылады.</w:t>
        <w:br/>
        <w:t>ЗЕЙНЕП: Қазір! Қазір ашамын! (Ол аяғының ұшымен:</w:t>
        <w:br/>
        <w:t>басып барып, Айшөренің пллашы мен шляпасын әкеп береді);</w:t>
        <w:br/>
        <w:t>Мынаны киіңіз де, қазір кірген адам боп тұра қалыңыз.</w:t>
        <w:br/>
        <w:t>АЙТӨРЕ: Сонда... мен кім боламын?</w:t>
        <w:br/>
        <w:t>ЗЕЙНЕП: Кім болсаңыз екен? Сантехник? Жоқ, оған</w:t>
        <w:br/>
        <w:t>ұқсамайсыз. Шоқпардай ғып галстук тағып аларсыз ба! Үй</w:t>
        <w:br/>
        <w:t>басқармасынан. Бірақ, олар түн ішінде неғып жүреді? О,</w:t>
        <w:br/>
        <w:t>таптым - үгітші!</w:t>
        <w:br/>
        <w:t>АЙТӨРЕ: Неменеге үгіттеуі керек?</w:t>
        <w:br/>
        <w:t>ЗЕЙНЕП: Білмеймін, әйтеуір бірдеңеге үгіттерсіз.</w:t>
        <w:br/>
        <w:t>АЙТӨРЕ: Қазір сайлаудың да кезі емес...</w:t>
        <w:br/>
        <w:t>ЗЕЙНЕГІ: Қап, солай екен ғой. Онда... імм, адасып жүрген.</w:t>
        <w:br/>
        <w:t>біреу боласыз.</w:t>
        <w:br/>
        <w:t>Қоңырау үсшін-үстін соғылады.</w:t>
        <w:br/>
        <w:t>- Болды басқа амал жоқ. Бейтаныс адамдай жан-</w:t>
        <w:br/>
        <w:t>жағыңызға қарап, состиып тұрасыз. )</w:t>
        <w:br/>
        <w:t>Зейнеп есік ашуға кетеді. Айтөре шляпасы мен плацын</w:t>
        <w:br/>
        <w:t>киіп, қақ ортада қақпып тұр. Зейнеп ауыз үйде біреу</w:t>
        <w:br/>
        <w:t>міреумен сөйлесіп, артынша өзі кіріп келеді.</w:t>
        <w:br/>
        <w:t>АИТӨРЕ: О кім екен?</w:t>
      </w:r>
    </w:p>
    <w:p>
      <w:r>
        <w:t>ЗЕЙНЕГ: Сіздің танысыңыз ғой. УҺ!</w:t>
        <w:br/>
        <w:t>АЙТӨРЕ: Ол қандай таныс?</w:t>
        <w:br/>
        <w:t>ЗЕЙНЕГ: Бағана менің телефонымды сізге айтқан бесінші</w:t>
        <w:br/>
        <w:t>пәтердегі көрші шал. “Әлгіңде сізді бір еркек іздеп келді,</w:t>
        <w:br/>
        <w:t>телефоныңызды сұраған соң айтын едім, сол үшін кешірім</w:t>
        <w:br/>
        <w:t>сұраймын деп келіпті.</w:t>
        <w:br/>
        <w:t>АЙТӨРЕ: УҺ! Шынымды айтсам, Ертай екен деп жүрегім</w:t>
        <w:br/>
        <w:t>аузыма тығылып тұр еді.</w:t>
        <w:br/>
        <w:t>317</w:t>
        <w:br/>
        <w:t>Малы аа ЫҚ ла! (Әбігерге түсіп, үсті-басын жөндеп,</w:t>
        <w:br/>
        <w:t>ыдыс-аяқтарын репшпей бастайды. Қоңырау тағы соғылады).</w:t>
        <w:br/>
        <w:t>-- Есік ашық, кіре беріңіз!</w:t>
        <w:br/>
        <w:t>Үйге Айтәре кіреді.</w:t>
        <w:br/>
        <w:t>АЙТӨРЕ: “Тойған үйге тоғыз кел" деген, тағы кеп қалдық.</w:t>
        <w:br/>
        <w:t>Беймезгіл жүрген бейтаныс әбден мазаңызды кетіріп болды-</w:t>
        <w:br/>
        <w:t>ау! (Қол шатырын сілкиді).</w:t>
        <w:br/>
        <w:t>ЗЕЙНЕГІ: Ығыр болатындай күнде келіп жатқан жоқсыз,</w:t>
        <w:br/>
        <w:t>бір күн кісі келмесе құлазып қалатын қазақ емеспіз бе?</w:t>
        <w:br/>
        <w:t>Жоғары шығыңыз.</w:t>
        <w:br/>
        <w:t>АЙТӨРЕ: Рахмет! Япыр-ай, Алматының аспаны тесіліп</w:t>
        <w:br/>
        <w:t>кеткен-ау, сірә!</w:t>
        <w:br/>
        <w:t>ЗЕЙНЕП: Солай болса солай шығар. Аспан</w:t>
        <w:br/>
        <w:t>көрмегенімізге үш күн болды. Отырыңыз.</w:t>
        <w:br/>
        <w:t>Айтөре әлгінде өзі отырып кеткен диванның бір шетіне</w:t>
        <w:br/>
        <w:t>барып жайғасып, шашын тарайды.</w:t>
        <w:br/>
        <w:t>АЙТӨРЕ: Құданың құдіреті, алғашқыдай емес, бұл жолы</w:t>
        <w:br/>
        <w:t>қаймықпай келген сияқтымын.</w:t>
        <w:br/>
        <w:t>ЗЕЙНЕП: Өйткені, сіз өз үйіңізге келдіңіз ғой.</w:t>
        <w:br/>
        <w:t>АЙТӨРЕ: Жо-жоқ! Гәп басқада. Ол - сіздің</w:t>
        <w:br/>
        <w:t>жайдарылығыңыз. Сіз сияқты адамды музейге сақтап қою</w:t>
        <w:br/>
        <w:t>керек.</w:t>
        <w:br/>
        <w:t>ЗЕЙНЕП: Музейде?! Спиртке қатырып па?</w:t>
        <w:br/>
        <w:t>АЙТӨРЕ: (күліп). Қайдам! Әйтеуір сіз сияқты адамды</w:t>
        <w:br/>
        <w:t>сақтап қалу керек сияқты.</w:t>
        <w:br/>
        <w:t>ЗЕЙНЕП: Қойыңызшы, қайдағыны айтпай.</w:t>
        <w:br/>
        <w:t>АЙТӨРЕ: Мен бар ғой, егер шынымды</w:t>
        <w:br/>
        <w:t>айтсам... Самолеттің кешіккеніне түк те ренжіген</w:t>
        <w:br/>
        <w:t>жоқпын.</w:t>
        <w:br/>
        <w:t>ЗБИНЕП: Алыс жолдан жалыққан шығарсыз.</w:t>
        <w:br/>
        <w:t>АЙТӨРЕ: Жоқ, одан емес. Себебі басқада.</w:t>
      </w:r>
    </w:p>
    <w:p>
      <w:r>
        <w:t>ЗЕЙНЕП: (аңғал қалпы). Япыр-ай, ол қандай себен?</w:t>
        <w:br/>
        <w:t>АЙТӨРЕ: Сізді көргім келді.</w:t>
        <w:br/>
        <w:t>ЗЕЙНЕГ: А?</w:t>
        <w:br/>
        <w:t>АЙТӨРЕ: Сізді тағы бір көргім келді деймін.</w:t>
        <w:br/>
        <w:t>ЗЕЙНЕГІ: О құдай сақтасын! Неме... неменеге көргіңіз</w:t>
        <w:br/>
        <w:t>келді?</w:t>
        <w:br/>
        <w:t>АЙТӨРЕ: Оны қайдан білейін (күледі).</w:t>
        <w:br/>
        <w:t>ЗЕЙНЕП: Ой-бұй!.. Мен дүкенге барып келейін.</w:t>
        <w:br/>
        <w:t>312</w:t>
        <w:br/>
        <w:t>Е2.18.09.13&lt;іШай 5--сіШай5-- 1 раде 322 5 3 ы 5. %</w:t>
        <w:br/>
        <w:t>көлге зақтырып кеп жібереді. Әлгі бала әлі шығады әлі</w:t>
        <w:br/>
        <w:t>жоқ, бері шығады бері жоқ, жым-жырт болады да кетеді.</w:t>
        <w:br/>
        <w:t>Бізді қорқытқалы су түбінде әдейі жатыр деп олар</w:t>
        <w:br/>
        <w:t>аңтарылып біраз күтеді. Ол көріне қоймайды. Жігіттер мен</w:t>
        <w:br/>
        <w:t>қыздар абыржи бастайды. Екі-үшеуі суға қойып-қойып кетіп,</w:t>
        <w:br/>
        <w:t>тұс-тұстан іздеуге кіріседі. Төрт-бес минуттан соң оны су</w:t>
        <w:br/>
        <w:t>түбінен тауып алады. Жігіттің аяқ-қолының сіңірі тартылып</w:t>
        <w:br/>
        <w:t>қалған көрінеді. Ол жедел жәрдеммен ауруханаға бара</w:t>
        <w:br/>
        <w:t>жатқан жолда қайтыс бопты. Ары қарай белгілі ғой, екеуі</w:t>
        <w:br/>
        <w:t>де түрмеден бір-ақ шықты. Жігітті суға лақтырған екеуді</w:t>
        <w:br/>
        <w:t>айтам. Мені қызметтен төмендетті. Е-е, сүрінгенімді аңқып</w:t>
        <w:br/>
        <w:t>жүрген кейбір қулар сол оқиғаны тәп-тәуір-ақ пайдалана</w:t>
        <w:br/>
        <w:t>білді ғой. Адамдардың күресінде аяушылық бар дейсің бе?</w:t>
        <w:br/>
        <w:t>ЗЕЙНЕГІ: -- Енді о балаңыз... азамат боп кеткен шығар?</w:t>
        <w:br/>
        <w:t>АЙТӨРЕ: Болды ғой. Содан оның жолы болмай-ақ қойды.</w:t>
        <w:br/>
        <w:t>Мұзға жығылған түйедей, орнынан қалт-құлт тұрып келе</w:t>
        <w:br/>
        <w:t>жатса, қайта жығылады.</w:t>
        <w:br/>
        <w:t>ЗЕЙНЕП: (паузадан соң). Менің әлгі... ортаншы ұлым</w:t>
        <w:br/>
        <w:t>да, ой, әупірім тәңіріммен әрең адам болды ғой. Аяғын тай-</w:t>
        <w:br/>
        <w:t>тәй басқаннан ұрыншақ болды, содан әлі ұрыншақ. Ол да</w:t>
        <w:br/>
        <w:t>бір рет қамалып шықты.</w:t>
        <w:br/>
        <w:t>АЙТӨРЕ: Не үшін.</w:t>
        <w:br/>
        <w:t>ЗЕЙНЕГІ: Төбелес дағы баяғы. Бәріне себепкер - әлгі</w:t>
        <w:br/>
        <w:t>тентек су. Енді ішуді тоқтататын заңды қайта шығармаса,</w:t>
        <w:br/>
        <w:t>біздің қазақтың жігіттері ақымақ боп кетті ғой. Не іше</w:t>
        <w:br/>
        <w:t>білмейді, не көңілдене білмейді. Ауыздарына бірдеңе тиіп</w:t>
        <w:br/>
        <w:t>кетсе, орынды-орынсыз жұдырықтарын ала жүгіреді. Сөйтіп,</w:t>
        <w:br/>
        <w:t>ойнақтап жүріп қой, әлгі біздің баланың да от басқаны,</w:t>
        <w:br/>
        <w:t>Қостанай жаққа астық жинауға барғанда солдаттармен</w:t>
        <w:br/>
        <w:t>төбелесіпті. Бір солдаттың көзі шығып, бір құлағы жұлынып</w:t>
        <w:br/>
        <w:t>қалған дей ме, сондай бір шатағы бар. Ауданнан милиса</w:t>
        <w:br/>
        <w:t>кеп, бәрін қамауға алыпты дейді. Бірнеше күн тексерген</w:t>
        <w:br/>
        <w:t>көрінеді. Араларындағы бір баланың әкесі міністр дей ме,</w:t>
        <w:br/>
        <w:t>үлкен бір қызметкер екен. Сол бала біздің балаға айтыпты,</w:t>
        <w:br/>
        <w:t>“төбелесті бастаған да мен, әлгі солдаттың көзін шығарын,</w:t>
        <w:br/>
        <w:t>құлағын жұлып алған да мен" деп бәрін мойныңа ал, мен</w:t>
        <w:br/>
        <w:t>құтқарып алам. Ал сендермен бірге мен отырсам, бізді ешкім</w:t>
      </w:r>
    </w:p>
    <w:p>
      <w:r>
        <w:t>де құтқара алмайды" депті-міс. Біздің аңғал бала "иә" деген</w:t>
        <w:br/>
        <w:t>ғой. “Бәрін істеген мен, солдаттың көзін шығарған да мен,</w:t>
        <w:br/>
        <w:t>304</w:t>
        <w:br/>
        <w:t>Е2,18.09.13(іша! 5--аіша!5з--1Н- раде 339</w:t>
        <w:br/>
        <w:t>АЙТӨРЕ: Сол жапалағыңыз мен болғаным ғой. (Кенет</w:t>
        <w:br/>
        <w:t>ашуланып). Бірақ, мен туған жерімді ұмыта алмадым деп</w:t>
        <w:br/>
        <w:t>маналы бері мұңымды шақпадым ба? Әйтпесе, Алматыда</w:t>
        <w:br/>
        <w:t>нем бар, Симферопольден Якутскіге самолет ұшпай қалды</w:t>
        <w:br/>
        <w:t>Деп пе едіңіз?</w:t>
        <w:br/>
        <w:t>ЗЕЙНЕГ: Япырау, сіз шыбық тимес шынқ етер екенсіз</w:t>
        <w:br/>
        <w:t>ғой. Маған неге зіркілдейсіз? Сіз не, менің күйеуім бе өдіңізн</w:t>
        <w:br/>
        <w:t>Күйеуім де маған дауыс көтермеген.</w:t>
        <w:br/>
        <w:t>АЙТӨРЕ: (өзіне-өзі келіп). Сіз жақсы адамсыз, Зейнеп. .</w:t>
        <w:br/>
        <w:t>ЗЕЙНЕГІ: Өйтіп жақсы болмай-ақ қойдым.</w:t>
        <w:br/>
        <w:t>АЙТӨВРЕ: Сіз бөтен емес, бұрынғы үйімнің қазіргі иесіз</w:t>
        <w:br/>
        <w:t>ғай. Кешіріңіз.</w:t>
        <w:br/>
        <w:t>ЗЕЙНЕП: Қарай гөр тегі, айтуын айтып алып</w:t>
        <w:br/>
        <w:t>мәймөңкелен шыға келуін. Иә, сөйтіп?.. ;</w:t>
        <w:br/>
        <w:t>АЙТӨРЕ: Не, сөйтіп? В</w:t>
        <w:br/>
        <w:t>ЗЕЙНЕГІ: Бағанағы әңгімеңізді ары қарай айтпайсыз ба?</w:t>
        <w:br/>
        <w:t>АЙТӨРЕ: Ә-ә, иә... (Шараптан тағы құйып ішеді). Адам</w:t>
        <w:br/>
        <w:t>деген мына өмірге құдайы қонақ. Өзі құдайы қонақ бола</w:t>
        <w:br/>
        <w:t>тұрып әр таңнан күнде бір жаңалық, күнде бір жақсылық</w:t>
        <w:br/>
        <w:t>күтеді. Қонақ күткендей күтеді. Бәрі де солай -- хан да,</w:t>
        <w:br/>
        <w:t>қайыршы да. Жаңа айттым ғой, бұл қалада ағайын-туыс;</w:t>
        <w:br/>
        <w:t>жора-жолдас баршылық деп. Бірақ, бұл жаққа аяқ басуға</w:t>
        <w:br/>
        <w:t>дәтім шыдамайды. Егер, бұл қаланың көшесімен жүре</w:t>
        <w:br/>
        <w:t>қалсам... Жүре қалсам, аяғымның астында ұлымның</w:t>
        <w:br/>
        <w:t>сүйектері сықырлап жататындай боп елестейді.</w:t>
        <w:br/>
        <w:t>ЗЕЙНЕГІ: Не дейді, құдай-ау? Сүйегі несі? Сіз не айтып</w:t>
        <w:br/>
        <w:t>кеттіңіз?</w:t>
        <w:br/>
        <w:t>АЙТӨБЕ: Есіңізде ме, баяғы түрмеге түскен ұлым бар</w:t>
        <w:br/>
        <w:t>еді ғой. Сол баланың өмірде жолы болмай-ақ қойды әйтеуір:</w:t>
        <w:br/>
        <w:t>Түрмесінен босанын, көңіл кірбіңі ұмыт болып, бір құрылыс</w:t>
        <w:br/>
        <w:t>мекемесінде тас қалаушы боп істеп жүрді. Табысы да жаман</w:t>
        <w:br/>
        <w:t>емес, қара басына жететін әйтеуір. Бұл кезге дейін</w:t>
        <w:br/>
        <w:t>"баласына дұрыс тәрбие бере алмағаны үшін" деп баяғыда</w:t>
        <w:br/>
        <w:t>алған сөгісім де естен шығып, кәдімгідей көтеріліп қалған</w:t>
        <w:br/>
        <w:t>кезім еді. Геология басқармасында орынбасарлыққа дейін</w:t>
        <w:br/>
        <w:t>көтеріліп, енді бір секірсе мекеме бастығы болады деп жұрт</w:t>
        <w:br/>
        <w:t>сөз ете бастаған болатын. Қазір ол басқарма емес, үлкен</w:t>
        <w:br/>
        <w:t>бір министрлік болыпты. Міне, осылай, “тасымыз өрге</w:t>
        <w:br/>
        <w:t>домалай бастаған" шақта табан асты бәрінің ойраны шықты.</w:t>
        <w:br/>
        <w:t>321</w:t>
      </w:r>
    </w:p>
    <w:p>
      <w:r>
        <w:t>ЕЗ.18.09. Із ЕНЕН ІШ где 340</w:t>
        <w:br/>
        <w:t>е дейді құдай-ау... Қалайша?</w:t>
        <w:br/>
        <w:t>КСлмаН Мені сол басқарманың бастығы боп кетер деп</w:t>
        <w:br/>
        <w:t>қауіптенген "достарым" үстімнен арыз ұйымдастырып, неше</w:t>
        <w:br/>
        <w:t>түрлі бәлені ойлап таба бастады. “Ағайындарын жұмысқа</w:t>
        <w:br/>
        <w:t>орналастырды", “Қонақта отырғанда арақ ішіп алып үкіметке</w:t>
        <w:br/>
        <w:t>қарсы сөз сөйледі", “Сыйлық ақша жаздырып, оны бөліске</w:t>
        <w:br/>
        <w:t>салды", “Моральдық жағынан бұзылған, заңсыз екі әйелмен</w:t>
        <w:br/>
        <w:t>тұрады" тағы тағылар, және басқалар. Мені анда да</w:t>
        <w:br/>
        <w:t>сүйреледі, мында да сүйреледі. Ақтала алмадым.</w:t>
        <w:br/>
        <w:t>Бір күні түнде телефон шар ете түсті. Әйелім трубканы</w:t>
        <w:br/>
        <w:t>көтерді де, "иә, иә" деп тұрып, шыңғырып жылап жіберді.</w:t>
        <w:br/>
        <w:t>Біздерді милиция бөлімі шақырыпты.</w:t>
        <w:br/>
        <w:t>Бөлімшеде біз баламыздың қанға боялған пиджагін көрдік.</w:t>
        <w:br/>
        <w:t>Пиджактің қалтасынан оның блокноты шығып, бізді сол</w:t>
        <w:br/>
        <w:t>арқылы тауыпты.</w:t>
        <w:br/>
        <w:t>ЗЕЙНЕГІ: Құдай-ай, аман болса екен...</w:t>
        <w:br/>
        <w:t>АЙТӨРЕ: Әйелім естен танып құлап түсті. Баламыздан</w:t>
        <w:br/>
        <w:t>сол бойы хабар болмады. Әйелім мен қызымның сол кездегі</w:t>
        <w:br/>
        <w:t>қасірет шеккен түрін көру дүниенің азабы еді. Қан тиген</w:t>
        <w:br/>
        <w:t>киімін қолына алып, екеуі екі жақтан жылағанда, екі</w:t>
        <w:br/>
        <w:t>қолымды тас төбеме қойып, айдалаға лағып кеткім келді.</w:t>
        <w:br/>
        <w:t>Не күлкі, не ұйқы жоқ, кешке жақын мынау үй, дәл осы үй,</w:t>
        <w:br/>
        <w:t>үй емес қараңғы қапасқа айналады.</w:t>
        <w:br/>
        <w:t>ЗЕЙНЕП. Құдай сақтай гөр!.. Сонымен, таптыңыздар ма?</w:t>
        <w:br/>
        <w:t>АЙТӨРЕ: Таптық. Бір жылдан соң!</w:t>
        <w:br/>
        <w:t>ЗЕЙНЕГІ: Астапыралла! Қайдан?</w:t>
        <w:br/>
        <w:t>АЙТӨРЕ: Көшені қазып жатқанда сүйегі асфальттың</w:t>
        <w:br/>
        <w:t>астынан табылды. Шалбарының жамбас қалтасындағы</w:t>
        <w:br/>
        <w:t>куәлігі тап-таза күйінде сақталыпты. Онда да денесі түгел</w:t>
        <w:br/>
        <w:t>емес, белден жоғары жағы жоқ боп шықты.</w:t>
        <w:br/>
        <w:t>ЗЕЙНЕГ: Не дейді, құдай-ау!.. Болды, болды! Ары қарай</w:t>
        <w:br/>
        <w:t>айтпай-ақ қойыңыз. Неткен сұмдық, неткен жауыздық!</w:t>
        <w:br/>
        <w:t>АЙТӨРЕ: Иә, солай! Адамды адам аямайтын кез басталды.</w:t>
        <w:br/>
        <w:t>Өлі тыныштық.</w:t>
        <w:br/>
        <w:t>Зейнеп жылап отыр.</w:t>
        <w:br/>
        <w:t>ЗЕЙНЕГІ: Неге үндемейсіз?</w:t>
        <w:br/>
        <w:t>АЙТӨРЕ: Енді не айтайын. Басқа сөзім жоқ.</w:t>
        <w:br/>
        <w:t>ЗЕЙНЕГ: Менің өз қайғым да бір басыма-жетіп-артылып</w:t>
        <w:br/>
        <w:t>жатыр еді. Енді сіз кеп!.. Құдай-ай, неткен заман бұл? Өмір</w:t>
        <w:br/>
        <w:t>322</w:t>
      </w:r>
    </w:p>
    <w:p>
      <w:r>
        <w:t>ЕЗ,18.09.13ілай 5-Үсішайб---ІІҒ раде 334.</w:t>
        <w:br/>
        <w:t>42 28%</w:t>
        <w:br/>
        <w:t>ызықтарға саусақтарым сыймай тұр. Мен жігіт болдым</w:t>
        <w:br/>
        <w:t>ғой, ә, апа" деуші едім. Апам, маңдайымнан, бетімнен сүйіп:</w:t>
        <w:br/>
        <w:t>"Әрине күнім, сен жігіт болдың, ер жеттің. Кіп-кішкентай</w:t>
        <w:br/>
        <w:t>болған саусақтарынңнан садаға кетейін" деуші еді елжіреп.</w:t>
        <w:br/>
        <w:t>Сөйткен ана қайда қазір, оған не жақсылық көрсеттім. Көп</w:t>
        <w:br/>
        <w:t>моланың ішінде белгісіз бір төмпөшік боп жатыр. Басына</w:t>
        <w:br/>
        <w:t>бармағалы қай заман. Іздеп бара қалсам таба алмайтын да</w:t>
        <w:br/>
        <w:t>шығармын. Ал менің жүрісім мынау -- жер шетінде. (Ол</w:t>
        <w:br/>
        <w:t>толқып, даусы дірілдеп кетеді).</w:t>
        <w:br/>
        <w:t>ЗЕЙНЕП: Қойыңыз, қамықпаңыз. (оның да дауысы үзік-</w:t>
        <w:br/>
        <w:t>үзік шығады). Иә, сонан соң (қинала күлген болады). Сонан</w:t>
        <w:br/>
        <w:t>соң деймін. Алақаныңыздың суретін одан кейін де салдыңыз</w:t>
        <w:br/>
        <w:t>ба?</w:t>
        <w:br/>
        <w:t>АЙТӨРЕ: Ә... салдым ғой, неге салмайын. Сол кезде</w:t>
        <w:br/>
        <w:t>бар ғой, үлкен адам -- дүниенің тұтқасы, жер бетіндегі</w:t>
        <w:br/>
        <w:t>әділет атаулының піріндей боп көрінуші еді. Ол -- дүниедегі</w:t>
        <w:br/>
        <w:t>барлық-барлық жақсылық пен ізгілік атаулының таусылмас</w:t>
        <w:br/>
        <w:t>қазынасындай, жамандық біткеннің қатыгез қасындай боп</w:t>
        <w:br/>
        <w:t>елестейтін. Ол ел үшін, жұрт үшін Толағайдай тау</w:t>
        <w:br/>
        <w:t>қопаратын қайтпас қайрат иесі сияқты көрінуші еді. Ол</w:t>
        <w:br/>
        <w:t>кезде ізгілікпен қатар жауыздықтың да қатар өмір сүріп</w:t>
        <w:br/>
        <w:t>жатарын, сол екеуі белдесе кеткен кезде көбінесе ізгілік</w:t>
        <w:br/>
        <w:t>пен әділет жарықтық жеңіліп жатарын білмейді екенбіз.</w:t>
        <w:br/>
        <w:t>Сол білмеген кезіміз де жақсы екен-ау... Жас кезіңде</w:t>
        <w:br/>
        <w:t>ержетуге асығасың, аптығасың, ержеткен соң қарасаң</w:t>
        <w:br/>
        <w:t>(мырс етеді), бояусыз, сүреңсіз тіршілік. Мынау Румын</w:t>
        <w:br/>
        <w:t>шарабындай кермек бір бірдеңе. (Шәйнекілің тасып</w:t>
        <w:br/>
        <w:t>төгілгені естіледі). Япырмау, шайыңыз қайнап қалған ба?</w:t>
        <w:br/>
        <w:t>Соған қарағанда тым көп сөйлеп кеткенмін ғой деймін.</w:t>
        <w:br/>
        <w:t>Жалыққан жоқсыз ба?</w:t>
        <w:br/>
        <w:t>ЗЕЙНЕП: Жоқ. Әңгімені жақсы айтады екенсіз. Сенесіз</w:t>
        <w:br/>
        <w:t>бе, мен ешқашан, ешкіммен оңаша сөйлесіп көрмеппін. Ер</w:t>
        <w:br/>
        <w:t>адамдармен дегенім ғой. Соған қарағанда, сіздің бір</w:t>
        <w:br/>
        <w:t>сиқырыңыз бар-ау деймін.</w:t>
        <w:br/>
        <w:t>Олар әңгімелесіп жүріп, осыдан бірнеше сағат бұрын</w:t>
        <w:br/>
        <w:t>отырып кеткен залдағы столға кеп жайғасады.</w:t>
        <w:br/>
        <w:t>ЗЕЙНЕП: Айтпақшы, әлгі біздің бала телефон соқпады-</w:t>
        <w:br/>
        <w:t>ау. Әңгімемен отырып телефонның шырылдағанын естімей</w:t>
        <w:br/>
        <w:t>қалған жоқпыз ба?</w:t>
        <w:br/>
        <w:t>316</w:t>
        <w:br/>
        <w:t>ЕЗ.18.09.13(іша! 5-(сіша!І5--..Ш раде 326 2 : зі ай</w:t>
        <w:br/>
        <w:t>ойламаған Жерден біраз әбігерге түсірдім. Сау</w:t>
        <w:br/>
        <w:t>болыңыз.</w:t>
        <w:br/>
        <w:t>(Айтөре қоштасқалы қолын ұсынады. Зейнеп ше).</w:t>
        <w:br/>
        <w:t>- Тиіп-қашып қайғы-шерімізден хабар бергеніміз</w:t>
        <w:br/>
        <w:t>болмаса, бір-бірімізді танымаған бойы кетіп барамыз. Кетіп</w:t>
        <w:br/>
        <w:t>барамыз емес, мен кетіп, сіз қалып барасыз. Аз уақыт</w:t>
        <w:br/>
        <w:t>болса да ашық сөйлесіп, танымайтын адамға ашық қабат</w:t>
      </w:r>
    </w:p>
    <w:p>
      <w:r>
        <w:t>таныттыңыз. Ал... басқа не деуге болады... Келесі жолы</w:t>
        <w:br/>
        <w:t>жөндеп танысармыз...</w:t>
        <w:br/>
        <w:t>(Айтөре Зейнептің қолын босатады) Жолыңыз түссе</w:t>
        <w:br/>
        <w:t>бізге келіп-қайтыңыз.</w:t>
        <w:br/>
        <w:t>ЗЕЙНЕН: (абдырал.) Ә-ә... Иә, барамын. Міндетті түрде</w:t>
        <w:br/>
        <w:t>барамын. Мұзды мұхит деген не тәйірі, күнде жолым түсіп</w:t>
        <w:br/>
        <w:t>тұрған жер емес пе!</w:t>
        <w:br/>
        <w:t>Зейнеп күліп еді, Айтөре де езу тшарпшты.</w:t>
        <w:br/>
        <w:t>АЙТӨРЕ: Ал, сау болыңыз. Сіздің аман-саулығыңызға</w:t>
        <w:br/>
        <w:t>шын ниеттен тілектеспін.</w:t>
        <w:br/>
        <w:t>Айтөре шығып кетеді. Есік те сарт жабылды.</w:t>
        <w:br/>
        <w:t>Үйде өлі тыныштық орнады.</w:t>
        <w:br/>
        <w:t>Зейнеп ұзақ уақыт өзіне-өзі келе алмай үй ішінде елегізіп</w:t>
        <w:br/>
        <w:t>қалды. Ас үйге енді. Еденде шашылып жатқан кесе</w:t>
        <w:br/>
        <w:t>сынықтарын көріп, қолына сыпырғы мен қалақ алды. Кесе</w:t>
        <w:br/>
        <w:t>сынықтарын сыпырып жатқанда Айтөренің дауысы</w:t>
        <w:br/>
        <w:t>естілгендей болды: “Қысылмаңыз, жақсылық болады екен".</w:t>
        <w:br/>
        <w:t>Ол елең етіп, ортаңғы бөмедегі әлгінде өздері отырған столға</w:t>
        <w:br/>
        <w:t>жақындады. Айтәре отырған орындықты ұстап көрді. Өзінің</w:t>
        <w:br/>
        <w:t>қандай күйге түскенін де аңғара алмай, Айтөре отырған</w:t>
        <w:br/>
        <w:t>орындықтың қарсысына кеп аялдады. Еріксіз бір күштің</w:t>
        <w:br/>
        <w:t>әсерімен орындыққа қалай отырып қалғанын дга сезбеді. Сол</w:t>
        <w:br/>
        <w:t>сәпіте қарсы алдында күлімсіреп отырған Айтөрені көрді.</w:t>
        <w:br/>
        <w:t>- Бұ не бұл? Денім сау ма менің осы? -- Ол лезде қайта</w:t>
        <w:br/>
        <w:t>тұрып кетші. Ас үйге қарай жүре беріп еді, әлдекім сыртқы</w:t>
        <w:br/>
        <w:t>есіктен ішке кіріп келе жатқандай көрінді. Ол жалпа бұрылды.</w:t>
        <w:br/>
        <w:t>Ешкім де жоқ. Дәліздің сөнбей қалған шамын өшірді. Көңілі</w:t>
        <w:br/>
        <w:t>орнына түсіп, бері бұрыла беріп еді, Желке тұсынан</w:t>
        <w:br/>
        <w:t>Айтөренің үні шағы естілді: “Тиіп-қашып қайғы-шерімізден</w:t>
        <w:br/>
        <w:t>хабар бергеніміз болмаса, бір-бірімізді панымаған күйі</w:t>
        <w:br/>
        <w:t>аттанып барамыз", Зейнеп өз-өзінен шошыл кешті. “Құдай-</w:t>
        <w:br/>
        <w:t>ау; бұл... Әлгі кісінің сөзі ғой. Из-иә, дәл соның дауысы! Сонда...</w:t>
        <w:br/>
        <w:t>308</w:t>
        <w:br/>
        <w:t>ЕЗ18.09.13ХіШа! 5-ңаШа!5---ліГ раде 338 й Й й Й 2.</w:t>
        <w:br/>
        <w:t>әжептеуір сырлас болдым. Өзі әрі сөзуар, әрі шежіре кісі</w:t>
        <w:br/>
        <w:t>екен. Тұла бойы тұнып тұрған қазақ. Өзі Шымкенттің Арыс</w:t>
        <w:br/>
        <w:t>деген жерінен екен. Ол жақта сондай қала бар ма еді?</w:t>
        <w:br/>
        <w:t>ЗЕЙНЕП: Ойбай-ау... Бар. Бар болғанда қандай! Мен...</w:t>
        <w:br/>
        <w:t>мен өзім сол жақтанмын! Ол үлкен қала, тоғыз жолдың</w:t>
        <w:br/>
        <w:t>торабы!</w:t>
        <w:br/>
        <w:t>АЙТӨРЕ: Ал әйтпесе! Дүние тар деген осы-ау! Кім</w:t>
        <w:br/>
        <w:t>ойлаған!.. Елден жырақ жүрген адам уайымшыл болады екен.</w:t>
        <w:br/>
        <w:t>- Ол шарап құйып алып, бір ұрттайды. -- Бәлкім, қарны</w:t>
        <w:br/>
        <w:t>тойған жерді туған жерім деп қапысыз жүре беретіндер бар</w:t>
        <w:br/>
        <w:t>шығар, бірақ, қанша ұмытуға тырыссам да мен өйте алмадым.</w:t>
        <w:br/>
        <w:t>Туған жерін қазақтай жақсы көретін ұлт жер бетінде жоқ</w:t>
        <w:br/>
        <w:t>шығар (күліп). Әлі есімде, бала кезімде екі үй ағайындарымыз</w:t>
        <w:br/>
        <w:t>басқа жаққа көшпек болып арбаға жүктерін артқанда қалған</w:t>
      </w:r>
    </w:p>
    <w:p>
      <w:r>
        <w:t>жүрт түгел жиналып, у-шу, азан-қазан боп жылап қоштасып</w:t>
        <w:br/>
        <w:t>еді. Мен ойлағам, олар біржола жер ауып бара жатыр екен</w:t>
        <w:br/>
        <w:t>ғой деп. Сүйтсем, олар жаңа ашылған совхозға көшіп барады</w:t>
        <w:br/>
        <w:t>екен. Арасы 60-70 шақырым. Міне, қазақ. Ал, мен болсам, сіз</w:t>
        <w:br/>
        <w:t>айтқандай жер түбінде жүрмін. Келейін десем, келтірмесім</w:t>
        <w:br/>
        <w:t>келтірмейді. Ойламайын десем, сананың түбінде сарғайып</w:t>
        <w:br/>
        <w:t>жатқан сағыныш деген бар болғыр сансыратып маза бермейді.</w:t>
        <w:br/>
        <w:t>Бұл жақта, әрине, ағайын-туыс, жора-жолдастар көп. Көп</w:t>
        <w:br/>
        <w:t>болатын. Бұдан жиырма жыл бұрын. Қазір білмеймін.</w:t>
        <w:br/>
        <w:t>Адамның мейірімі екі көзінде деп бекер айтпаған ғой, көптен</w:t>
        <w:br/>
        <w:t>көрмеген соң мейірімің де көнере беретін болуы керек. Ең</w:t>
        <w:br/>
        <w:t>әуелі өзім өгейсіп қаппын. Ешкіммен жолыққым да,</w:t>
        <w:br/>
        <w:t>хабарласқым да келмейді.</w:t>
        <w:br/>
        <w:t>ЗЕЙНЕП: Өзіңізден де бар шығар. Әу баста тас бауыр</w:t>
        <w:br/>
        <w:t>бол туған боларсыз...</w:t>
        <w:br/>
        <w:t>АЙТӨРЕ: Иә, тас бауыр боп туғам!..</w:t>
        <w:br/>
        <w:t>ЗЕЙНЕП: (селт ешіп). Кешіріңіз... мен байқамай...</w:t>
        <w:br/>
        <w:t>АЙТӨРЕ: (сабасына түсіп). Кешіретін ештеңесі жоқ,</w:t>
        <w:br/>
        <w:t>бәлкім, сіз дұрыс айтатын да шығарсыз.</w:t>
        <w:br/>
        <w:t>ЗЕЙНЕП: Қайдан білейін. Әлгі мақтап отырған</w:t>
        <w:br/>
        <w:t>қазағыңыз діліне тұрақсыз ғой. Өз тіршілігіне өздері мән</w:t>
        <w:br/>
        <w:t>бермейді. Қытайдан әйел алса үй-ішімен қытай боп кетеді,</w:t>
        <w:br/>
        <w:t>қытайға тұрмысқа шыға қалса тағы қытай болады.</w:t>
        <w:br/>
        <w:t>Жапалақты таспен ұрсаң да жапалақ өледі, тасты</w:t>
        <w:br/>
        <w:t>жапалақпен ұрсаң да жапалақ өледі деген сияқты.</w:t>
        <w:br/>
        <w:t>:320</w:t>
        <w:br/>
        <w:t>Е2.18.09.13(ішай 5--үсіша!5--.Н раде 328</w:t>
        <w:br/>
        <w:t>-- Ой, жаным, оянған екен ғой! -- “Жүгіріп барып</w:t>
        <w:br/>
        <w:t>трубканы көтереді. -- Ертай! Ертайжан!.. Кім? Ә-ә... Сіз</w:t>
        <w:br/>
        <w:t>екенсіз ғой. Телефоннан даусыңыз мүлде басқаша естіледі</w:t>
        <w:br/>
        <w:t>екен. Атыңызды келген бетте бір рет айтқансыз, бірден</w:t>
        <w:br/>
        <w:t>есіме түспей қалғаны. Иә, көп сөйлестік. Телефон сондықтан</w:t>
        <w:br/>
        <w:t>босамаған шығар. Әлгі баланың шаруасы ғой. Иә, әлікелмей</w:t>
        <w:br/>
        <w:t>жатыр. Ұйықтап... Ә, былай, нетіп... Заттарын жиыстырып</w:t>
        <w:br/>
        <w:t>болмай жатқан көрінеді. Қалай, самолетіңіз уақтылы ұшатын</w:t>
        <w:br/>
        <w:t>болды ма? Үш сағатқа кешігетін болды? Әбден әбіржиді</w:t>
        <w:br/>
        <w:t>екенсіздер ғой. Мен... сіз кеткен соң бір түрлі... Ойбай, ұят-</w:t>
        <w:br/>
        <w:t>ай... Бір түрлі... Елегізіп... Жаңбыр шелектеп тұр. Тасқын</w:t>
        <w:br/>
        <w:t>боп кете ме деп қорқып отырмын. Қорқып отырмын деймін.</w:t>
        <w:br/>
        <w:t>Қайдам. Екі-үш жыл болды, үйдің сыртын үрей қамалап</w:t>
        <w:br/>
        <w:t>жүргендей болады да тұрады. Заман қиын боп кетті ғой.</w:t>
        <w:br/>
        <w:t>Бәрінен қорқам. Баяғы кезде сәуірде ғана күн күркіреуші</w:t>
        <w:br/>
        <w:t>еді. Қазір жазда да, күзде де, қыста да. Табиғаттың миы</w:t>
        <w:br/>
        <w:t>ашын кетті ғой деймін. Әні, тағы күркіреді. Қандай қатты!</w:t>
        <w:br/>
        <w:t>Аспан жарылып кетер ме екен? Сізге естіліп тұр ма? Жоқ?</w:t>
        <w:br/>
        <w:t>Онда, міне, тыңдыңыз. -- Зейнеп трубканы құлағынан алып,</w:t>
        <w:br/>
        <w:t>ауаға тосты. Сонан соң қайта тыңдады. &gt;-- Ешқайда кеткен</w:t>
        <w:br/>
        <w:t>жоқпын, күннің күркірегенін есітсін деп, трубканың</w:t>
        <w:br/>
        <w:t>сөйлейтін жағын терезеге тақадым. Естілді ме? Естілмеді?</w:t>
        <w:br/>
        <w:t>Ой, жарайды, өздеріңіз жақта да күркірейтін шығар, соны</w:t>
        <w:br/>
        <w:t>тыңдарсыз. Енді не істемексіз? Ә-ә, қонақ үйге бара</w:t>
        <w:br/>
        <w:t>тұрмақпысыз? Барыңыз. Ол жер жайлы ғой. Жо-жоқ, оның</w:t>
        <w:br/>
        <w:t>несіне ренжимін. Ренжігеннен құдай сақтасын... Білмеймін...</w:t>
      </w:r>
    </w:p>
    <w:p>
      <w:r>
        <w:t>Ертай тағы телефон соғуы керек. А? Немене? Асықпай</w:t>
        <w:br/>
        <w:t>жөндеп айтсаңызшы, не дейсіз? Е, тәйір-ай, онда тұрған не</w:t>
        <w:br/>
        <w:t>бар% Оның неменесіне ұяласыз? Өзіңіз есік көрмеген қыз</w:t>
        <w:br/>
        <w:t>сияқты екенсіз, ұялмайтын жерде мүләйімсіп. Есік көрмеген</w:t>
        <w:br/>
        <w:t>қыздай мүләйімсіп деймін. Тым ұялшақ адамды "есік</w:t>
        <w:br/>
        <w:t>көрмеген қыздай" дейтін теңеу бар, шетте жүрем деп көп</w:t>
        <w:br/>
        <w:t>нәрсені ұмытып қапсыз. Келем десеңіз келіңіз, есік ашық.</w:t>
        <w:br/>
        <w:t>Әрі-беріден соң бұл үй сіздің үй емес пе... Жарайды, келіңіз.</w:t>
        <w:br/>
        <w:t>Зейнеп трубканы қойып ойланып қалды.</w:t>
        <w:br/>
        <w:t>- Ал, Зейнеп, қонақты шақыруын шақырдың. Үйінде</w:t>
        <w:br/>
        <w:t>бір шайнам ет жоқ, ендіне істейсің? - Ол шоңазытқышты</w:t>
        <w:br/>
        <w:t>ашты да, қайтадан сарт жапты. -- Бұл да қаңырап тұр.</w:t>
        <w:br/>
        <w:t>Жабылып қалмай тұрғанда тез дүкенге барып қалу керек.</w:t>
        <w:br/>
        <w:t>310</w:t>
        <w:br/>
        <w:t>Еу: 19; 1ЭхаШа! 5-сіШайб--І- раде 329</w:t>
        <w:br/>
        <w:t>енде қанша ақша қалыпты өзі? - Әмиянын алып,</w:t>
        <w:br/>
        <w:t>ақшасын санап көрді. - Үш жүз елу сом. Екі кило ет - екі</w:t>
        <w:br/>
        <w:t>жүз сом, жарты кило қант - елу сом, екі жүз грамм сары</w:t>
        <w:br/>
        <w:t>май -- елу сом. Қолда қалатыны -- елу-ақ сом. Оған не</w:t>
        <w:br/>
        <w:t>келеді? Бір стакан сүт, үш-төрт кәмпит, екі алма... Болды!</w:t>
        <w:br/>
        <w:t>Япыр май, дастархан тым жұтаң болатын болды-ау. Алыста</w:t>
        <w:br/>
        <w:t>жүрген адам қайдан білсін, қазақтың пейілі тарылған екен”</w:t>
        <w:br/>
        <w:t>деп ойлап кететін болды-ау! Ал, барлық ақшаны бүгін</w:t>
        <w:br/>
        <w:t>жұмсадым. Ертең қалай күн көрем? Пенсияға дейін он бір</w:t>
        <w:br/>
        <w:t>күн бар. Он бір күн бойы ауа жұтамын ба? Он бір күннен</w:t>
        <w:br/>
        <w:t>кейін пенсияны ала қойсам жақсы, күнде “ертеңмен” тағы.</w:t>
        <w:br/>
        <w:t>бір-екі жеті сеңделіп қалсам қайтемін. Қашанғы көршілерден:</w:t>
        <w:br/>
        <w:t>сұрай бересің. Олар да жетісіп отырған жоқ. УҺ, басым</w:t>
        <w:br/>
        <w:t>қатты ғой. Үйіне бір адам келін кетсе бір ай аш. жүретін:</w:t>
        <w:br/>
        <w:t>байғұс қаланың тұрғындары-ай. -- Сағатына қарайды.</w:t>
        <w:br/>
        <w:t>Ойбүй, уақыт боп қапты ғой. Ертеңді ойласаң ақылың айран:</w:t>
        <w:br/>
        <w:t>болады, бір тіршілік өтер. Көршілерді тағы бір аралап</w:t>
        <w:br/>
        <w:t>қайтайын. :</w:t>
        <w:br/>
        <w:t>Киініп, қолына сөмкесін алып шығып кетеді.</w:t>
        <w:br/>
        <w:t>4. 0.</w:t>
        <w:br/>
        <w:t>Сол көрініс. Сахна әлі бос.</w:t>
        <w:br/>
        <w:t>Үйге Зейнеп кіреді. Үсті-басы малмандай су.</w:t>
        <w:br/>
        <w:t>-- Әлгінде ғана енді қайтып далаға шықпайтындай бон</w:t>
        <w:br/>
        <w:t>жалғыз қол шатырымды беріп жіберіп едім. Қор болғанымды:</w:t>
        <w:br/>
        <w:t>қарашы.</w:t>
        <w:br/>
        <w:t>Киімдерін шешіп, алып келген заттарын стол үстіне</w:t>
        <w:br/>
        <w:t>қоя бастайды. Алған запшары тым аз сияқты. і</w:t>
        <w:br/>
        <w:t>-- Отоба, көршілерден бес жүз сом қарыз алып шығып</w:t>
        <w:br/>
        <w:t>едім, бір кісі тоятын тамақ жоқ сияқты ғой: Бес жүз сом</w:t>
        <w:br/>
        <w:t>-- менің бір айлық пенсиям! (Күледі). Қой, зарлағаннан</w:t>
        <w:br/>
        <w:t>түк шықпас. Одан да ас қамына кірісейін. Айтпақшы; біраз</w:t>
        <w:br/>
        <w:t>уақыт өтті, әлгі кісі мен жоқта келіп кеткен шығар-ау!</w:t>
        <w:br/>
        <w:t>Қап, есікке қағаз жазып тастап кету керек еді.. Жаманның .-</w:t>
        <w:br/>
        <w:t>ақылы түстен кейін кіреді деген, бағана:соны: неге</w:t>
        <w:br/>
        <w:t>ойламадым екен. Ойбұй, нан мен сүт алмаппын ғой! Қап!</w:t>
      </w:r>
    </w:p>
    <w:p>
      <w:r>
        <w:t>Енді қайттім? Жарайды, әлгі кісі келген соң көршілерден:</w:t>
        <w:br/>
        <w:t>сұрап көрермін. : :</w:t>
        <w:br/>
        <w:t>Есік қоңырауы соғылады. Зейнеп селк ете түседі;</w:t>
        <w:br/>
        <w:t>ЕНІ</w:t>
        <w:br/>
        <w:t>кұ ағыН Ұлын алған да мен" деп, өз қолынан қағаз жазып,</w:t>
        <w:br/>
        <w:t>қол қойып беріпті. Содан не керек, бәрі құтылыпты да, бұл</w:t>
        <w:br/>
        <w:t>тұтылып қала берген. Оны құтқарған да, құтқарам деп әрекет</w:t>
        <w:br/>
        <w:t>жасаған да адам болған жоқ. Шырылдап жүгірген мен ғана.</w:t>
        <w:br/>
        <w:t>Менің неге шамам келеді, шамамнын жететіні екі көзім</w:t>
        <w:br/>
        <w:t>ғана да баяғы. Көз жасымды көл қылып, анда шапқыладым,</w:t>
        <w:br/>
        <w:t>мында шапқыладым, бәрі зая кетті. Баламның алданып</w:t>
        <w:br/>
        <w:t>қалғанын, төбелестің ішінде жүргені болмаса, оның ешкімге</w:t>
        <w:br/>
        <w:t>қол жұмсамағанын, бірінші бастамақ түгілі жанжал шыққан</w:t>
        <w:br/>
        <w:t>жерге жұрттың соңынан жеткенін, шыққан көз бен</w:t>
        <w:br/>
        <w:t>жұлынған құлақ туралы милиса келгесін ғана естігенін</w:t>
        <w:br/>
        <w:t>айтып, талай адамның алдына бардым. Баламның өз қолынан</w:t>
        <w:br/>
        <w:t>жазып берген қолхаты таудай бәле болды. Заңның аты -</w:t>
        <w:br/>
        <w:t>заң, одан ешкім аттай алмады. Баламның ол қолхатты</w:t>
        <w:br/>
        <w:t>біреудің алдауымен жаза салғанын бәрі біледі, бәрі түсінеді,</w:t>
        <w:br/>
        <w:t>бірақ амал бар ма, қаламмен жазғанды қылышпен шаба</w:t>
        <w:br/>
        <w:t>алмайсың деген сол. Содан сотталып кетті. Алты жылға</w:t>
        <w:br/>
        <w:t>кесілді.</w:t>
        <w:br/>
        <w:t>Зейнеп орамалының ұшымен көзін сүріпті.</w:t>
        <w:br/>
        <w:t>АЙТӨРЕ: Әлгі бала қайда кетгі. Министрдің баласын</w:t>
        <w:br/>
        <w:t>айтам.</w:t>
        <w:br/>
        <w:t>ЗЕЙНЕГІ; Ол-қайда кетуші еді, жүрді ғой тайраңдап.</w:t>
        <w:br/>
        <w:t>Өзіне де, әкесіне де жолықтым. Қайда-а, олар менің сөзімді</w:t>
        <w:br/>
        <w:t>тыңдаушы ма еді. “Балаңыздың төбелеске рас па -- рас,</w:t>
        <w:br/>
        <w:t>Өзі мойындап хат жазды ма -- жазды, енді бізге неғыл</w:t>
        <w:br/>
        <w:t>дейсіз" деп баласы да, әкесі де мені маңайына жолатпады.</w:t>
        <w:br/>
        <w:t>АЙТӘРЕ: Сатқындар! Адалдықты аттап, тазалықпен аяқ</w:t>
        <w:br/>
        <w:t>сүртіп күн көргендер! Ертеңгі күні анасын да, отанын да</w:t>
        <w:br/>
        <w:t>сататындар осылар. Әттең олардың арамдығын ешқашан</w:t>
        <w:br/>
        <w:t>дәлелдей алмайсың! О-о, мынау өмірде ондайлардың</w:t>
        <w:br/>
        <w:t>қаншасы жүр десеңші! Оған қапа бола-бола үйренгеміз,</w:t>
        <w:br/>
        <w:t>қарындас... Айтпақшы сіздің жасыңыз нешеде? Бұл</w:t>
        <w:br/>
        <w:t>сұрағыма ренжімессіз.</w:t>
        <w:br/>
        <w:t>Жылап отырған Зейнеп аздап езу тартты</w:t>
        <w:br/>
        <w:t>ЗЕЙНЕГІ: Бір шалды бір шал жезде дейді қөмеқинеқ Қайдағы</w:t>
        <w:br/>
        <w:t>қарындас! (ран а</w:t>
        <w:br/>
        <w:t>Шашы ағарған адамды қарындас деген ерсі екен“:</w:t>
        <w:br/>
        <w:t>АЙТӨРЕ: Мәссаған! Манадан бері біраз әңгіменің тиегін</w:t>
        <w:br/>
        <w:t>ағытып үлгерсек те, сіздің атыңызды сұрамаған екенмін-ау.</w:t>
        <w:br/>
        <w:t>220-606 %З</w:t>
      </w:r>
    </w:p>
    <w:p>
      <w:r>
        <w:t>На ЖИЯР Мә, азғантай бір зәлімдік жасауға</w:t>
        <w:br/>
        <w:t>тура келді. Бағана үйден шығып бара жатқанда бесінші</w:t>
        <w:br/>
        <w:t>пәтердің алдында темекі шегіп тұрған бір ер кісіден</w:t>
        <w:br/>
        <w:t>сұрағам. Абырой болғанда сіздің телефоныңызды білетін</w:t>
        <w:br/>
        <w:t>боп шықты.</w:t>
        <w:br/>
        <w:t>ЗЕЙНЕП: Иә, әжептәуір қулығыңыз бар екен. Мына</w:t>
        <w:br/>
        <w:t>пиязды турап жіберіңіз. Сөйтіп, Алматыдағы</w:t>
        <w:br/>
        <w:t>таныстарыңызбен жолықпай кетіп барасыз ғой деймін. Бар</w:t>
        <w:br/>
        <w:t>ма еді ондай адамдарыңыз?</w:t>
        <w:br/>
        <w:t>АЙТӨРЕ: Бар ғой, неге болмасын. Бірақ, мені сағынып</w:t>
        <w:br/>
        <w:t>отырған кім бар дейсің. Бүгіндегі адамдар бірін-бірі</w:t>
        <w:br/>
        <w:t>сағынбайтын болды ғой. Отыз жылдан кейін көріссең де</w:t>
        <w:br/>
        <w:t>айтар сөзің отыз ауызға жетпей қалады. Оның үстіне,</w:t>
        <w:br/>
        <w:t>ешқайсысының да телефоны сақталмапты. Кімнің қайда</w:t>
        <w:br/>
        <w:t>екенін де білмеймін. Қала да көп өзгеріпті. Мына, сіздер</w:t>
        <w:br/>
        <w:t>тұрып жатқан үйді де әзер таптым емес пе? Бұл үй о баста</w:t>
        <w:br/>
        <w:t>от жағатын үй еді. Міне, мына жерін көрдіңіз бе? Осы</w:t>
        <w:br/>
        <w:t>жерге труба сұғылатын. Екінші қабатқа шелекпен көмір</w:t>
        <w:br/>
        <w:t>тасын, ертеңгілік күл шығарып әлек болып жатушы едік.</w:t>
        <w:br/>
        <w:t>Ол кезде мына телефон да жоқ еді, тіпті, бұл маңда байланыс</w:t>
        <w:br/>
        <w:t>жүйесі де болмайтын. Бір нәрсе бола қалса екі өкпемізді</w:t>
        <w:br/>
        <w:t>қолға алып, ақ қар, көк мұзда, жалаң аяқ, жалаң бас не</w:t>
        <w:br/>
        <w:t>аэропортқа, не орталыққа қарай шабушы едік. Қарап тұрсаң,</w:t>
        <w:br/>
        <w:t>сол кездің өзі бір қызық сияқты. Әлде, артта қалған өмірдің</w:t>
        <w:br/>
        <w:t>бәрі тәтті боп елестей ме.</w:t>
        <w:br/>
        <w:t>ЗЕЙНЕГІ: Кейде еске алғың да келмейтін кезің болады.</w:t>
        <w:br/>
        <w:t>АЙТӨРЕ. Бірақ, бәрібір, өткеніңді өшіріп тастай алмайсың.</w:t>
        <w:br/>
        <w:t>Мен балалық шағымның қандай аянышты кезі болса да</w:t>
        <w:br/>
        <w:t>сағынышпен еске алам. Ол мен үшін бірде жылап, бірде</w:t>
        <w:br/>
        <w:t>күліп өткізген кез емес, бүкіл тіршілігімнің ең бір пәк, ең</w:t>
        <w:br/>
        <w:t>бір таза сәттері боп елестейді. О-о, бала кезімде мен қандай</w:t>
        <w:br/>
        <w:t>қиялшыл болдым десеңізші! Өскеннен, ержеткенше асығып,</w:t>
        <w:br/>
        <w:t>тап бір күні ертең үлкен адам боп шыға келетіндей әрбір</w:t>
        <w:br/>
        <w:t>таңды асыға күтуші едім. Қолыма сия-қалам алып (ол кезде</w:t>
        <w:br/>
        <w:t>сондай сия-қалам деген болушы ед1), қағазға алақанымның</w:t>
        <w:br/>
        <w:t>суретін салушы едім де, ертесіне сол суретпен</w:t>
        <w:br/>
        <w:t>саусақтарымды салыстырушы едім. Бір қызығы -- ертесіне</w:t>
        <w:br/>
        <w:t>әлгі сызықтарға алақаным сыймай тұрғандай көрінуші еді</w:t>
        <w:br/>
        <w:t>де, апама жүгіріп кеп: “Апа, қарашы, кешегі өзім жүргізген</w:t>
        <w:br/>
        <w:t>315</w:t>
        <w:br/>
        <w:t>Е2.18.09.13(іШа! 5-сіа!5---.1Ғ- раде 341</w:t>
        <w:br/>
        <w:t>бақи жылаудамын. Жылап-сықтап, сүрініп, жығылып өтіп</w:t>
        <w:br/>
        <w:t>жатқан жетім-жесірлердің өмірі-ай десеңші! Мені еңіретіп</w:t>
        <w:br/>
        <w:t>алып, "енді не айтамын" деп қарап отырсыз. Бәрін мен</w:t>
        <w:br/>
        <w:t>түсінуім керек. Өзгенің қайғысын да, қуанышын да. Ал,</w:t>
        <w:br/>
        <w:t>олардың менімен шаруасы жоқ.</w:t>
        <w:br/>
        <w:t>АЙТӨРЕ: Кешіріңіз, мен сізді қалай жұбатуым керек?</w:t>
        <w:br/>
        <w:t>Сіз соншалықты... ім-м... ет жақын адам емессіз...</w:t>
        <w:br/>
        <w:t>ЗЕЙНЕП: (шарт кетіп). Иә, ет жақын адам емеспін!</w:t>
        <w:br/>
        <w:t>Бөтенмін! Адамдар қалай қатыгез боп барады! Менің ет</w:t>
        <w:br/>
        <w:t>жақындарым да мені жұбатпаған... Мен... мен- осы жасқа</w:t>
        <w:br/>
        <w:t>дейін өзімді ойламаппын. Өз қара басыңның қамын ойлап</w:t>
        <w:br/>
        <w:t>тіршілік ету құдай алдында жасалған күнә деп есептеппін.</w:t>
      </w:r>
    </w:p>
    <w:p>
      <w:r>
        <w:t>Қарасам... жұрт ұят, обал, сауан, күнә, қиянат дегендерді</w:t>
        <w:br/>
        <w:t>әлдеқашан ұмытып кетіпті. Кішкентайымнан ауру шешемді</w:t>
        <w:br/>
        <w:t>бақтым. Толып жатқан інілерім мен сіңлілерім, өзге де</w:t>
        <w:br/>
        <w:t>туыстарым болды. Соларды жетілдірем, солар ренжімей,</w:t>
        <w:br/>
        <w:t>қабақ шытпай өссін деп ұршықтай иіріліп жүргенде өз:</w:t>
        <w:br/>
        <w:t>басым туралы ойлауға мұршам да болмады. Осылай</w:t>
        <w:br/>
        <w:t>шырылдап жүрген кезімде: “Саған обал болды-ау, біз үшін</w:t>
        <w:br/>
        <w:t>отқа да, суға да түскенің жетер, енді өзіңді ойла" деп бір</w:t>
        <w:br/>
        <w:t>адам айтпапты. Есейген соң да бір адам маған жанашырлық.</w:t>
        <w:br/>
        <w:t>танытпады. Тұрмысқа шыққан соң анам өз қолымда қайтыс;</w:t>
        <w:br/>
        <w:t>болды. Өлер алдында:</w:t>
        <w:br/>
        <w:t>-- Бәріміз сен үшін туған сор болдық, -- деді көз жасын.</w:t>
        <w:br/>
        <w:t>көлкілдетіп. -- Қауынның түбіне біткен сұңғыладай сені.</w:t>
        <w:br/>
        <w:t>көктей солдыра жаздаппыз. Ақ сүтімді ақтадың, жаным.</w:t>
        <w:br/>
        <w:t>Қайтесің, маңдайыңа жазылған сол шығар. Мейірбандық:</w:t>
        <w:br/>
        <w:t>деген де бір атадан таңдап жүріп біреуіне қонады екен.;</w:t>
        <w:br/>
        <w:t>Мейір қонған адам өзгелер үшін өмір бақи от пен суға:</w:t>
        <w:br/>
        <w:t>түсін өтетін көрінеді. Құдай о баста оны солай жаратады</w:t>
        <w:br/>
        <w:t>дейді. Қапаланба, жаным. Сен де сондай қыздың бірі,</w:t>
        <w:br/>
        <w:t>шығарсың. Жақсылық ешқашан жақсылық боп қайта</w:t>
        <w:br/>
        <w:t>бермейді, ақырын алладан ғана күтесің". Анамның осы:</w:t>
        <w:br/>
        <w:t>айтқаны айна-қатесіз орындалып келе жатыр. Біреуге</w:t>
        <w:br/>
        <w:t>жасаған жақсылығым ешқашан алдымнан шыққан емес.</w:t>
        <w:br/>
        <w:t>АЙТӨРЕ: Әулие екен.</w:t>
        <w:br/>
        <w:t>ЗЕЙНЕП: Кімді айтасыз.</w:t>
        <w:br/>
        <w:t>АЙТӨРЕ: Анаңызды айтамын.</w:t>
        <w:br/>
        <w:t>ЗЕЙНЕП: Иә. Әулие. Жақсылықтың жақсылық боп</w:t>
        <w:br/>
        <w:t>323</w:t>
        <w:br/>
        <w:t>Е2,18.09.13(іШа! 5--сіша!5а--І- раде 327</w:t>
        <w:br/>
        <w:t>Сонда мұның не болғаны? Қайдағы бір бейпаныс еркекті</w:t>
        <w:br/>
        <w:t>сонша ұмыша алмағаным... Ұяш-пй!.. Қой, көңіл сергіту үшін</w:t>
        <w:br/>
        <w:t>құдағшыма телефон соғып қояйын”. - Ол телефон құлағын</w:t>
        <w:br/>
        <w:t>бұрай бастады. Төрт-бес қоңыраудан кейін арғы жақтан</w:t>
        <w:br/>
        <w:t>“әл-о-оу” деп әндете созылған әйел даусы естілді.</w:t>
        <w:br/>
        <w:t>ЗЕЙНЕП; Ә-ә, құдағи, саламатсыз ба? Бұл мен ғой -</w:t>
        <w:br/>
        <w:t>Ертайдың мамасы. Аман-есенсіздер ме? Құданың дені сау</w:t>
        <w:br/>
        <w:t>ма? Иә, жаман емес, рахмет. Мен ана Ертайлардың</w:t>
        <w:br/>
        <w:t>жағдайын білейін деп едім. Күндіз келеміз деп еді, кеш</w:t>
        <w:br/>
        <w:t>болды, екі көзім төрт боп әлі күтіп отырмын, өздері үйден</w:t>
        <w:br/>
        <w:t>шықты ма? Ұйықтап жатыр?! Ойбай-ау, екі кештің арасында</w:t>
        <w:br/>
        <w:t>неғылған ұйқы ол? Қазір шыққалы жатырмыз деп осыдан</w:t>
        <w:br/>
        <w:t>бір сағат бұрын ғана телефон соғып еді ғой. Не? Қалай</w:t>
        <w:br/>
        <w:t>дейсіз? Қызу? Қызуы несі% Ол неменеге жетісіп арақ ішіп</w:t>
        <w:br/>
        <w:t>жүр? Ойбай-ау, ол... Әлгінде ғана сап-сау еді ғой. Жоқ-ә,</w:t>
        <w:br/>
        <w:t>құдағи-ау, сіздер жығып салып аузына арақ құйды деп</w:t>
        <w:br/>
        <w:t>отырған енікім жоқ. Ол ішуді мүлде қойып жүр еді. Өзі</w:t>
        <w:br/>
        <w:t>қайда? Оянбайды? Келін ше? Ол үйде жоқ?! Түк түсінсем</w:t>
        <w:br/>
        <w:t>бұйырмасын, оны ұйықтатып тастап өзі қайда кетіп жүр?</w:t>
        <w:br/>
        <w:t>Енді... енді... құдағи-ау, келін қонаққа ағасын ертіп барғанша</w:t>
        <w:br/>
        <w:t>күйеуімен бармай ма? Ана есі жоқ осында кеп ұйықтаса</w:t>
        <w:br/>
        <w:t>түсінен шошып ояна ма екен! Оятыңызшы өзін! Оятыңыз</w:t>
        <w:br/>
        <w:t>деймін!.. Бала менікі, оят деген соң оятыңыз! Оянбаса үстіне</w:t>
        <w:br/>
        <w:t>мұздай су құйып оятыңыз! -- Құдағи баланы оятуға кетті.</w:t>
      </w:r>
    </w:p>
    <w:p>
      <w:r>
        <w:t>Пауза.</w:t>
        <w:br/>
        <w:t>ЗЕЙНЕП: (өзіне-өзі). Әй, мынау шынымен оның үстіне</w:t>
        <w:br/>
        <w:t>мұздай су құйып жүрер ме екен. (қайтадан трубкаға). Әу,</w:t>
        <w:br/>
        <w:t>құдағи, ойбай, су құймай-ақ қой, оянбаса құрып кетсін! --</w:t>
        <w:br/>
        <w:t>Арғы жақтан жауап болмады. -- Қап, шошытып алатын болды-</w:t>
        <w:br/>
        <w:t>ау баламды. Ә-ә, иә, не болды? Оянбайды ма? Тұрған бетте</w:t>
        <w:br/>
        <w:t>телефон соғамын деді? Демек, ояу екен ғой. Ұйқысырап жатып</w:t>
        <w:br/>
        <w:t>сандырақтады дейді? Қап, мынаның қылығын-ай, ә! Осыдан</w:t>
        <w:br/>
        <w:t>көзіме көрінер ме екен! Жарайды, ренжімеңіз, құдағи. Көзін</w:t>
        <w:br/>
        <w:t>ашқан бойда үйге телефон соқсын, мен сіздерді енді</w:t>
        <w:br/>
        <w:t>мазаламай-ақ қояйын. Жақсы, сау болыңыз. -- Ол трубканы</w:t>
        <w:br/>
        <w:t>қойып, үй ішінде сенделіп арлы-берлі жүрді. (Өзіне-өзі). О,</w:t>
        <w:br/>
        <w:t>намыссыз! Келін тойда, ал бұл маубас үйде ұйықтап жатады!</w:t>
        <w:br/>
        <w:t>Ойпырмай, қашан ақыл кіріп, қашан адам болады бұл.</w:t>
        <w:br/>
        <w:t>Телефон шар ете түсті.</w:t>
        <w:br/>
        <w:t>309</w:t>
        <w:br/>
        <w:t>ЕЗ.18.09.130іШаг 5-Хашаіз--1Г Ғғ раде 342 2 й</w:t>
        <w:br/>
        <w:t>қайтпайтынын әулие болмай-ақ білуге болатын сияқты...</w:t>
        <w:br/>
        <w:t>Сонымен, балаңызды кім өлтіріпті?</w:t>
        <w:br/>
        <w:t>АЙТӨРЕ: Е-е, ол ұзақ әңгіме. Оның бәрін бастан-аяқ</w:t>
        <w:br/>
        <w:t>айтып басыңызды ауыртпай-ақ қойын. Маған өштесіп</w:t>
        <w:br/>
        <w:t>жүргендердің тірлігі ғой. Қызметім өсіп кетер деп, үстімнен</w:t>
        <w:br/>
        <w:t>арыз ұйымдастырып жүрген адамды ол тауып алыпты. Сол</w:t>
        <w:br/>
        <w:t>кісі кейіннен министр боп шыға келді ғой. Қараңғы</w:t>
        <w:br/>
        <w:t>подьезде балам оның жағасынан алып, бар пәлені</w:t>
        <w:br/>
        <w:t>ұйымдастырып жүргенін мойындатыпты. Өшіккен адам кек</w:t>
        <w:br/>
        <w:t>алмай қоя ма?.. Бірақ, қолыңмен ұстап алмаған соң не амал</w:t>
        <w:br/>
        <w:t>бар!</w:t>
        <w:br/>
        <w:t>ЗЕЙНЕГІ: Ал, жолды асфальттаған жұмысшылар ше?</w:t>
        <w:br/>
        <w:t>Солардан сұрап көрмедіңіздер ме?</w:t>
        <w:br/>
        <w:t>АЙТӘРЕ: Арада біраз уақыт өтті ғой. Кімді табасың?</w:t>
        <w:br/>
        <w:t>Сөйтіп, бұл қалада тұру мүмкін болмады. Көшеге шықсақ</w:t>
        <w:br/>
        <w:t>аяғымыздың астынан баламыздың сүйегінің сықыры естіліп</w:t>
        <w:br/>
        <w:t>тұратын болды. Сонан соң, саха жеріне көштік те кеттік.</w:t>
        <w:br/>
        <w:t>Сол жақта ескі досым бар еді.</w:t>
        <w:br/>
        <w:t>ЗЕЙНЕГ:: Ал, әйеліңіз?</w:t>
        <w:br/>
        <w:t>АЙТӨРЕ: Ол... ол былтыры қайтыс болды. Баласының</w:t>
        <w:br/>
        <w:t>сүйегі жол астынан табылғанда есеңгіреп бірнеше күн</w:t>
        <w:br/>
        <w:t>жатты. Аяғынан тұрған соң да ұлын іздеп далаға шығып</w:t>
        <w:br/>
        <w:t>кете беретін болды. Мен басқа жұмысты қойып соны</w:t>
        <w:br/>
        <w:t>аңдумен, қайда кеткенін іздеумен әлек болатынды</w:t>
        <w:br/>
        <w:t>шығардым. Ақыры содан кетті. Якутияның алапат</w:t>
        <w:br/>
        <w:t>боранында, полярлық түн кезінде баласының қалған денесін</w:t>
        <w:br/>
        <w:t>іздеп үйден шығып кетіпті. Содан қайтпады. Жерлей де</w:t>
        <w:br/>
        <w:t>алмадық. О байғұсқа мына жер қойнынан мола да</w:t>
        <w:br/>
        <w:t>бұйырмады.</w:t>
        <w:br/>
        <w:t>ЗЕЙНЕГІ: Ит тірлік-ай десеңші! (көзінің жасын сүртіп)</w:t>
        <w:br/>
        <w:t>Бүгін бар, ертең жоқ қу дүние! Адам туылады, есейеді, бір</w:t>
        <w:br/>
        <w:t>нәрсеге жетсем деп шыр-пыр боп от пен суға түседі. Сөйтіп</w:t>
        <w:br/>
        <w:t>жүріп өмірінің қалай өтіп кеткенін білмей де қалады. Сол</w:t>
      </w:r>
    </w:p>
    <w:p>
      <w:r>
        <w:t>екі аралықта бір-біріне сан түрлі қиянат жасап та үлгіреді.</w:t>
        <w:br/>
        <w:t>Кім үшін, не үшін?!</w:t>
        <w:br/>
        <w:t>АЙТӨРЕ: (жылап отырған Зейнепті дығынан ұстап</w:t>
        <w:br/>
        <w:t>жұбатады. Мұны Айтөре де, Зейнеп ше байқамай қалады).</w:t>
        <w:br/>
        <w:t>Әйел затының соншалықты қарапайым, соншалықты</w:t>
        <w:br/>
        <w:t>нәзік, соншалықты күрделі екенін мен бұрыннан да білуші</w:t>
        <w:br/>
        <w:t>324</w:t>
        <w:br/>
        <w:t>ЕЗ.18.09.13(іша/ 5-Каіша!5--.1/Ғ- раде 361</w:t>
        <w:br/>
        <w:t>Аулат</w:t>
        <w:br/>
        <w:t>ПСАБЕКОВ</w:t>
        <w:br/>
        <w:t>БЕС ТОМДЫҚ</w:t>
        <w:br/>
        <w:t>ШЫҒАРМАЛАР ЖИНАҒЫ</w:t>
        <w:br/>
        <w:t>5-том</w:t>
        <w:br/>
        <w:t>Көркемдеуші редакторы Р.Қожағұлова</w:t>
        <w:br/>
        <w:t>Техникалық редакторы А.Мұқышева</w:t>
        <w:br/>
        <w:t>Компьютерде беттеген Г.Нұрекенова</w:t>
        <w:br/>
        <w:t>343</w:t>
        <w:br/>
        <w:t>ЕЗ.18.09.13&lt;ішаг 5-Ңсіша!5і--14- раде 360 МАЗМҰНЫ</w:t>
        <w:br/>
        <w:t>Ескерткіш операциясы</w:t>
        <w:br/>
        <w:t>Мінездер</w:t>
        <w:br/>
        <w:t>"Қараспан" процесі ...оә2әм2а2 аа ыы</w:t>
        <w:br/>
        <w:t>Есепшот, түйетауық және домино</w:t>
        <w:br/>
        <w:t>Қызыл жолбарыстың оралуы.</w:t>
        <w:br/>
        <w:t>Қоштасу вальсі</w:t>
        <w:br/>
        <w:t>Ескі үйдегі екі кездесу ..............1. іт татанннмн менен</w:t>
        <w:br/>
        <w:t>32</w:t>
        <w:br/>
        <w:t>ЕЗ.18.09.13хіша! 5-сі а!54--Ш раде 362</w:t>
        <w:br/>
        <w:t>Теруге бірелген күні 09.10.02. Басуға қол қойылған күні 14.02.03.</w:t>
        <w:br/>
        <w:t>Пішімі 84х108 “е Шартты баспа табағы 21,5.</w:t>
        <w:br/>
        <w:t>Түрлі-түсті жапсырма шабағы 1.</w:t>
        <w:br/>
        <w:t>Есепке алынатын баспа табағы 23,7.</w:t>
        <w:br/>
        <w:t>Таралымы 2000. Тапсырыс /е606.</w:t>
        <w:br/>
        <w:t>Бағасы келісімді.</w:t>
        <w:br/>
        <w:t>«Өлке» баспасының өз баспаханасында басылды:</w:t>
        <w:br/>
        <w:t>480002, Алматы қаласы, Достық даңғылы ?.</w:t>
      </w:r>
    </w:p>
    <w:p>
      <w:r>
        <w:t>Т.: 73-22-21, Ұ6-09-13.</w:t>
        <w:br/>
        <w:t>Е2,18. (Фома зесіы, 81 359,</w:t>
        <w:br/>
        <w:t>Барам СӘйт?9%У болыңыз. Немерелеріңіз - Шәріп және</w:t>
        <w:br/>
        <w:t>й".</w:t>
        <w:br/>
        <w:t>агай</w:t>
        <w:br/>
        <w:t>Зейнеп диванға отырып, еңіреп жылап жібереді.</w:t>
        <w:br/>
        <w:t>- Мама, мен оларға әнеукүні хат жазып жібердім.</w:t>
        <w:br/>
        <w:t>“Мамам сендерді баяғыда кешірген. Сендердің көшіп</w:t>
        <w:br/>
        <w:t>келеміз дегендеріңе қатты қуанып отыр" деп өтірік айттым:</w:t>
        <w:br/>
        <w:t>Сен оған ренжімейсің ғой, ол үшін маған ұрыспайсың ғой,</w:t>
        <w:br/>
        <w:t>мама, солай ма? Солай ғой?</w:t>
        <w:br/>
        <w:t>ЗЕЙНЕП: Солай, солай күнім. Сен дұрыс Ізгекенегн,</w:t>
        <w:br/>
        <w:t>ақылды тентегім менің. Ақылды тентегім меніңі!..</w:t>
        <w:br/>
        <w:t>Осы кезде үйдің дәл төбесінен дүрілдеп самолет ұшып</w:t>
        <w:br/>
        <w:t>өтеді. Айтөренің: “Хош, сау болыңыз" деген үні естілгендей</w:t>
        <w:br/>
        <w:t>болады.</w:t>
        <w:br/>
        <w:t>ЗЕЙНЕП: Хош-ш! Хош, сау болыңыз!..</w:t>
        <w:br/>
        <w:t>ЕРТАЙ: Не? Кіммен қоштасып тұрсың, мама?</w:t>
        <w:br/>
        <w:t>ЗЕЙНЕГ: Ә-ә... Жай. Өзімше ойланып кеткенім ғой. Өмір</w:t>
        <w:br/>
        <w:t>деген тұңғиық, адамды ойландырмай тұра ма, құлыным!..</w:t>
        <w:br/>
        <w:t>Ертай анасын еркелей құшақтап, оның шығына басын</w:t>
        <w:br/>
        <w:t>сүйейді.</w:t>
        <w:br/>
        <w:t>Соңы</w:t>
        <w:br/>
        <w:t>Е218.09.13(сіша/ 5-аіша!5---1/ раде 348</w:t>
        <w:br/>
        <w:t>Ол әлде өкініш, әлде ыза аралас кейіппен орнынан</w:t>
        <w:br/>
        <w:t>көтерілді. :</w:t>
        <w:br/>
        <w:t>Есік қоңырауы тағатсыздана тағы шырылдады.</w:t>
        <w:br/>
        <w:t>АЙТӨРЕ: (сасқалақтап). Мен қайтем?</w:t>
        <w:br/>
        <w:t>ЗЕЙНЕП: Отыра беріңіз. (Есікке кеп). Бұ кім?</w:t>
        <w:br/>
        <w:t>ЕРТАЙ: М-м... мен!</w:t>
        <w:br/>
        <w:t>ЗЕЙНЕГІ: Ертай, сенбісің?</w:t>
        <w:br/>
        <w:t>ЕРТАЙ: И-иә...</w:t>
        <w:br/>
        <w:t>ЗЕЙНЕП: Неғылдейді! Құдай-ау, мынау әзер сөйлеп тұр</w:t>
        <w:br/>
        <w:t>ғой!</w:t>
        <w:br/>
        <w:t>Ол есікті ашады. Үсті-басы малмандай су, плашы сауыс-</w:t>
        <w:br/>
        <w:t>сауыс Ертай кіреді. Зейнеп оны қолтығынан сүйеп, плашын</w:t>
      </w:r>
    </w:p>
    <w:p>
      <w:r>
        <w:t>шеше бастайды.</w:t>
        <w:br/>
        <w:t>-- Мына жүрісің қай жүріс, құдай-ау! Сені ұйықтап</w:t>
        <w:br/>
        <w:t>жатыр дегені қайда? Арақты қайдан ішіп жүрсің?</w:t>
        <w:br/>
        <w:t>ЕРТАЙ: Р-Роза қайда? Ол осын... осында ма?</w:t>
        <w:br/>
        <w:t>ЗЕЙНЕП: Оның қайда жүргенін мен қайдан білейін,</w:t>
        <w:br/>
        <w:t>өзіңмен бірге емес пе еді? Ағасын күтіп отырмыз дегенің</w:t>
        <w:br/>
        <w:t>қайда?</w:t>
        <w:br/>
        <w:t>ЕРТАЙ: Жоқ, ол осында! Ол менен қашып кеткен. Сен</w:t>
        <w:br/>
        <w:t>әдейі айтпай тұрсың!</w:t>
        <w:br/>
        <w:t>ЗЕЙНЕП: Құдайым-ау, келінді үйге жасыратындай не</w:t>
        <w:br/>
        <w:t>бопты маған?</w:t>
        <w:br/>
        <w:t>Немене, тағы ұрысып қалдыңдар ма?</w:t>
        <w:br/>
        <w:t>ЕРТАЙ: Иә...</w:t>
        <w:br/>
        <w:t>ЗЕЙНЕП: Не жетпей қалды?</w:t>
        <w:br/>
        <w:t>ЕРТАЙ. Көрсетемін мен оған!. Қайыршы... Ол мені</w:t>
        <w:br/>
        <w:t>қайыршы деді ғой... Ол... оны өлтірейін деп ем... қ-қашып</w:t>
        <w:br/>
        <w:t>кетті. Даладан із-іздеп таба алмадым. Олар оны осында</w:t>
        <w:br/>
        <w:t>кетті деді.</w:t>
        <w:br/>
        <w:t>ЗЕЙНЕГІ: Жарайды. Айтқан адам айта берсін. Арсыз</w:t>
        <w:br/>
        <w:t>ауызға не кіріп, не шықпайды. Өлтірем дегенді қой. Енді</w:t>
        <w:br/>
        <w:t>жетпегені сенің түрмеге қамалуың еді. Шешін!</w:t>
        <w:br/>
        <w:t>Ертай аяқ киімін шешпеген бойы ішке ентелеп кіріп</w:t>
        <w:br/>
        <w:t>барады. Жасаулы столды, стол басында жансыз адамдай</w:t>
        <w:br/>
        <w:t>сілейіп отырған кексе адамды көріп, сілейіп тұрып қалады.</w:t>
        <w:br/>
        <w:t>ЕРТАЙ: Бұл қайдан шыққан тип! Мен.. Роза екен десем...</w:t>
        <w:br/>
        <w:t>Шал ғой какой-то! Егер Роза болғаныңда... (Саусағымен</w:t>
        <w:br/>
        <w:t>кеңірдегін кесіп) Басынды жұлып алатын едім. Білдің бе?</w:t>
        <w:br/>
        <w:t>330</w:t>
        <w:br/>
        <w:t>ЕЗ,18.09.13(іШа: 5-ҢаШа!І5а--І/ раде 352</w:t>
        <w:br/>
        <w:t>жойылатындығы! Енді бір қырық-елу жылда сіздің</w:t>
        <w:br/>
        <w:t>орныңызды басқа адамдар басады. Олар телевизормен көзін</w:t>
        <w:br/>
        <w:t>ашып, телевизормен қартайған кемпір-шалдар. Байқайсыз</w:t>
        <w:br/>
        <w:t>ба, қазір немересіне ертегі айтып беретін әжелер, құрып</w:t>
        <w:br/>
        <w:t>барады.</w:t>
        <w:br/>
        <w:t>ЗЕЙНЕГІ: “Елу жылда -- ел жаңа, жүз жылда -- қазан".</w:t>
        <w:br/>
        <w:t>АЙТӨРЕ: Солай-ау, ә?!. (Айтөре Зейнептің пығынан</w:t>
        <w:br/>
        <w:t>құшақтап, тез қолын тартып ала қояды) Жақын арада</w:t>
        <w:br/>
        <w:t>біздің орнымызды жастар басады, тағы бір елу жылда олар</w:t>
        <w:br/>
        <w:t>да жаңарады. Ал біз... әлгі сіз айтқан “қазан" боламыз. Аспан</w:t>
        <w:br/>
        <w:t>асты, жер қуыс, сол шексіз кеңістіктің бір түкпірінде тозаң</w:t>
        <w:br/>
        <w:t>боп ұшып жүреміз. Егер тозаң бола алсақ!.. Қой, сары</w:t>
        <w:br/>
        <w:t>уайымға салына бермейік. Өмір онсызда біздерді күнде</w:t>
        <w:br/>
        <w:t>еркелетіп жүрген жоқ қой, одан да мына тосты сіз үшін</w:t>
        <w:br/>
        <w:t>алғым келеді.</w:t>
      </w:r>
    </w:p>
    <w:p>
      <w:r>
        <w:t>ЗЕЙНЕП: Алып қойыңыз, мен закөске дайындайын.</w:t>
        <w:br/>
        <w:t>(Зейнеп столдан әлдене алғалы ұмтыла беріп еді, Айтөре</w:t>
        <w:br/>
        <w:t>оны қолынан ұстап тоқтатты).</w:t>
        <w:br/>
        <w:t>АИЙТӨРЕ: Әлгінде ескерттім ғой, енді қайтып кездеспейтін</w:t>
        <w:br/>
        <w:t>болған соң амалсыз айтып тұрмын деп. Солай!.. Сіз де</w:t>
        <w:br/>
        <w:t>алыңыз!</w:t>
        <w:br/>
        <w:t>ЗЕЙНЕГІ: Мен шарап ішіп көрген емеспін...</w:t>
        <w:br/>
        <w:t>АЙТӨРЕ: Ешқашан ба?</w:t>
        <w:br/>
        <w:t>ЗЕЙНЕГІ: Ешқашан.</w:t>
        <w:br/>
        <w:t>АЙТӨВБЕ: Тіпті, жас кезіңізде де ме?</w:t>
        <w:br/>
        <w:t>ЗЕЙНЕП: Иә, жас кезімде де.</w:t>
        <w:br/>
        <w:t>АЙТӨРЕ: Адам сенгісіз нәрсе.</w:t>
        <w:br/>
        <w:t>ЗЕЙНЕП: Сенбейтін несі бар? Аузыма алып көрген</w:t>
        <w:br/>
        <w:t>жоқпын. Бар болғаны сол.</w:t>
        <w:br/>
        <w:t>АЙТӨРЕ: Олай болса, тәуекел, бірінші рет болсын!</w:t>
        <w:br/>
        <w:t>ЗЕЙНЕП: Әйелді бұзатын еркектер!.. Жарайды, тәуекел</w:t>
        <w:br/>
        <w:t>болса - тәуекел!</w:t>
        <w:br/>
        <w:t>Зейнеп Айтөремен фужерді соғысшырып бола салып</w:t>
        <w:br/>
        <w:t>бірден сіміріп салады.</w:t>
        <w:br/>
        <w:t>АЙТӨРЕ: Массаға-ан, бірінші рет! Алды-артыңызға</w:t>
        <w:br/>
        <w:t>қарамадыңыз ғой.</w:t>
        <w:br/>
        <w:t>ЗЕЙНЕГІ: Мынау су сияқты ғой. Еркектер осыған да</w:t>
        <w:br/>
        <w:t>мас боп жүр ме сонда!</w:t>
        <w:br/>
        <w:t>АЙТӨРЕ: Мас болғанда қандай!</w:t>
        <w:br/>
        <w:t>334</w:t>
        <w:br/>
        <w:t>ЕЗ,18.09.13ішіа! 5-Қаша!б---ШГ раде 357</w:t>
        <w:br/>
        <w:t>ЗЕЙНЕП: Келін қайда?</w:t>
        <w:br/>
        <w:t>ЕРТАЙ: Білмеймін... Мен оған... енді оған қайтып</w:t>
        <w:br/>
        <w:t>бармаймын. Ол мені.., ол бәрімізді қорлады. Мен енді тәртіпті</w:t>
        <w:br/>
        <w:t>боламын, енді сенің айтқаныңнан шықпаймын, мама. Сен</w:t>
        <w:br/>
        <w:t>алтын адамсың! Сендей алтын адам жер бетінде жоқ, мама!</w:t>
        <w:br/>
        <w:t>Ол анасын құшақтап тұрып жылайды. Зейнеп ұлының</w:t>
        <w:br/>
        <w:t>су-су болған шашынан сипап, маңдайынан сүйеді.</w:t>
        <w:br/>
        <w:t>ЗЕЙНЕП: Сонда, жиырма беске жетпей үшінші рет</w:t>
        <w:br/>
        <w:t>үйленбексің бе?</w:t>
        <w:br/>
        <w:t>ЕРТАЙ: Білмеймін, мама. Бәлкім, үйленбеспін. Сен қалай</w:t>
        <w:br/>
        <w:t>Десең, солай болады, маматайым!</w:t>
        <w:br/>
        <w:t>ЗЕЙНЕГІ: Тентегім менің! Айтпақшы, келін екіқабат емес</w:t>
      </w:r>
    </w:p>
    <w:p>
      <w:r>
        <w:t>пе еді?</w:t>
        <w:br/>
        <w:t>ЕРТАЙ: Иә. Бірақ ол баласын алдырып тастады.</w:t>
        <w:br/>
        <w:t>ЗЕЙНЕГІ: Не-ме-не? Сен не деп тұрсың?</w:t>
        <w:br/>
        <w:t>ЕРТАЙ: Қайыршыдан қайыршы туғым келмейді дейді.</w:t>
        <w:br/>
        <w:t>Ол... басқа күйеуге шықпақ... Бүгін... олар... мені сабады.</w:t>
        <w:br/>
        <w:t>Розаның ағасы, оның болашақ күйеуі...</w:t>
        <w:br/>
        <w:t>ЗЕЙНЕП: Сабағаны несі? Бағана телефон соққанымда</w:t>
        <w:br/>
        <w:t>құдағи сені ұйықтап жатыр деп еді ғой.</w:t>
        <w:br/>
        <w:t>ЕРТАЙ: Жоқ... Иә, талып жатқам.</w:t>
        <w:br/>
        <w:t>ЗЕЙНЕП: Оңбағандар!.. (жылап) Осындайда қол ұшын</w:t>
        <w:br/>
        <w:t>беретін ана бала да жер түбінде.</w:t>
        <w:br/>
        <w:t>ЕРТАЙ: Кеше мен Сахалиндегі Холмскімен сөйлестім.</w:t>
        <w:br/>
        <w:t>Жақында Бектұр келеді, мама! Есім барда елімді тапқаным</w:t>
        <w:br/>
        <w:t>жөн болар дейді. Ол -- кеме капитаны! Ол көрсетеді бәріне!</w:t>
        <w:br/>
        <w:t>Мен оны өзім күтіп аламын! Бәрін айтамын оған!</w:t>
        <w:br/>
        <w:t>Осы кезде телефон шырылдайды. Зейнеп трубканы</w:t>
        <w:br/>
        <w:t>көтереді.</w:t>
        <w:br/>
        <w:t>АЙТӨРЕНІҢ ДАУСЫ: Біз ұшқалы тұрмыз. Қалай,</w:t>
        <w:br/>
        <w:t>Ертайдан хабар бар ма?</w:t>
        <w:br/>
        <w:t>ЗЕЙНЕП: Иә, бар.</w:t>
        <w:br/>
        <w:t>ДАУЫС: Телефон соқты ма, әлде өзі келді ме?</w:t>
        <w:br/>
        <w:t>ЗЕЙНЕГ: Келді.</w:t>
        <w:br/>
        <w:t>ДАУЫС: Мен жай... самолетке отырғызу басталған сон,</w:t>
        <w:br/>
        <w:t>соңғы рет дауысыңызды есітіп қалайын деп...</w:t>
        <w:br/>
        <w:t>ЗЕЙНЕГ: Рахмет.</w:t>
        <w:br/>
        <w:t>ДАУЫС: Сізге не болған? Дауысыңыз сынық қой.</w:t>
        <w:br/>
        <w:t>ЗЕЙНЕП Жай... Бізде тыныш әмір бола ма...</w:t>
        <w:br/>
        <w:t>339</w:t>
        <w:br/>
        <w:t>ЕЗ18.09.1Эіша! 5-Еаіша!5---1Ғ раде 349</w:t>
        <w:br/>
        <w:t>“Рахмет...</w:t>
        <w:br/>
        <w:t>ЕРТАЙ: Рахмет дейді еше. Мәдениеттісін қарай гөр!</w:t>
        <w:br/>
        <w:t>Ол Айпөренің алдындағы фужерді алып, басына бір-ақ</w:t>
        <w:br/>
        <w:t>көтереді.</w:t>
        <w:br/>
        <w:t>-- Уф! Сіз үшін.</w:t>
        <w:br/>
        <w:t>АЙТӨРЕ: Рахмет!</w:t>
        <w:br/>
        <w:t>ЕРТАЙ: (не істерін білмей сілейіп тұрған анасына қарап).</w:t>
        <w:br/>
        <w:t>Роза шынымен келген жоқ па?</w:t>
      </w:r>
    </w:p>
    <w:p>
      <w:r>
        <w:t>ЗЕЙНЕП; Жоқ.</w:t>
        <w:br/>
        <w:t>ЕРТАЙ: Ол қайда? ;</w:t>
        <w:br/>
        <w:t>ЗЕЙНЕП: (жылармен халде). Менен несіне сұрай бересің.</w:t>
        <w:br/>
        <w:t>Қайдан білейін.</w:t>
        <w:br/>
        <w:t>ЕРТАЙ: Онда кеттім! (Ол Зейнептің фужерін қағып:</w:t>
        <w:br/>
        <w:t>салады). Ал, Маикл Джексон, чао!</w:t>
        <w:br/>
        <w:t>Ол тәлтіректей басып сыртқа бепшейді.</w:t>
        <w:br/>
        <w:t>ЗЕЙНЕР: Ертай... Ертай-жан! Далада суық жаңбыр құйып</w:t>
        <w:br/>
        <w:t>тұр, қайда барасың? )</w:t>
        <w:br/>
        <w:t>Ертай жүгірген бойы шығып кешеді. )</w:t>
        <w:br/>
        <w:t>Салы суға кеткендей Зейнеп дел-сал күйі стол басына</w:t>
        <w:br/>
        <w:t>отырады.</w:t>
        <w:br/>
        <w:t>АЙТӨРЕ: Мен сізге жайсыз қонақ болдым-ау деймін</w:t>
        <w:br/>
        <w:t>шамасы. :</w:t>
        <w:br/>
        <w:t>ЗЕЙНЕП: (селт ешіп). А? Не дейсіз?</w:t>
        <w:br/>
        <w:t>АЙТӨРЕ: Жайсыз қонақ болдым-ау деп қысылып</w:t>
        <w:br/>
        <w:t>отырмын.</w:t>
        <w:br/>
        <w:t>ЗЕЙНЕП: Бұл жерде сіздің кіңәңіз жоқ... Тамақ та рәсуә</w:t>
        <w:br/>
        <w:t>болды ғой. (ол Айтәренің тарелкасына еш салып береді)</w:t>
        <w:br/>
        <w:t>Тамақ алыңыз. Қысылмаңыз...</w:t>
        <w:br/>
        <w:t>Айтөре еттен бір-екі рет шөкідгі де, сағатына қарады.”</w:t>
        <w:br/>
        <w:t>АЙТӨБЕ: Уақыт та таяп қапты. Жиналу керек шығар. “</w:t>
        <w:br/>
        <w:t>ЗЕЙНЕП: Иә, жиналу керек. Тым болмаса ыстық сорпа.</w:t>
        <w:br/>
        <w:t>ішіңіз. Құрт қатқан сорпа. (ол Айшөреге. кесемен сорпа::</w:t>
        <w:br/>
        <w:t>ұсынады. Айтөре оны сіміріп салады). 2</w:t>
        <w:br/>
        <w:t>АЙТӨБРІЕ: (көңілді болуға тырысып) Уф-ф! Қандай ғажан!</w:t>
        <w:br/>
        <w:t>Құрт қатқан сорпадан кейін басқа тамақ.таңдайыңа</w:t>
        <w:br/>
        <w:t>татымайды. Менің бір құрдасым болып еді. Сол-шетелге</w:t>
        <w:br/>
        <w:t>барып келген сайын: олар да өздерінше тамақ іштік дейді-</w:t>
        <w:br/>
        <w:t>ау! Бір ғасыр сақтасаң да дәмін жоймайтын құрт ойлап</w:t>
        <w:br/>
        <w:t>таба алмай жүріп, керегі жоқ мұнаралар мен пирамидаларды</w:t>
        <w:br/>
        <w:t>331</w:t>
        <w:br/>
        <w:t>Е.18.09. ЗЕР жілік 4! раде 347</w:t>
        <w:br/>
        <w:t>ҚЛҚАУЫСЫ. Сіз ерегіскен елдің елшісіндей</w:t>
        <w:br/>
        <w:t>ішесің сылы ыдтыеі мұнда келіп пияз тураңыз. Жолаушы</w:t>
        <w:br/>
        <w:t>екеніңізді ұмытып кеттіңіз бе, асығатын түріңіз жоқ қой.</w:t>
        <w:br/>
        <w:t>Айтөре Зейнептің сөзіне күліп, ас үйге қарай беттейпі.</w:t>
        <w:br/>
        <w:t>АЙТӨРЕ: Пиязды да, етті де мен турайын. Пышағыңыз</w:t>
        <w:br/>
        <w:t>қайда?</w:t>
        <w:br/>
        <w:t>ЗЕЙНЕГІ:: (селк ете қалады). Астапыралла! Сап етіп қалай</w:t>
      </w:r>
    </w:p>
    <w:p>
      <w:r>
        <w:t>тез кеп қалғансыз? (Қолынан пышағы түсіп кетеді. Айтөре</w:t>
        <w:br/>
        <w:t>оны еденнен көтеріп алып, жүзін ұстайды).</w:t>
        <w:br/>
        <w:t>АЙТӨРЕ: Фу-у! Мынау пышақ емес, балта ғой.</w:t>
        <w:br/>
        <w:t>ЗЕЙНЕГ: Еркегі жоқ үйдің пышағы балта, балтасы балға</w:t>
        <w:br/>
        <w:t>болады.</w:t>
        <w:br/>
        <w:t>АЙТӨРЕ: Тамаша! Сіз барып тұрған қазынасыз. Соншама</w:t>
        <w:br/>
        <w:t>көп біледі екенсіз, ал, айта қойыңызшы, қазақтың қарны</w:t>
        <w:br/>
        <w:t>қай жерде?</w:t>
        <w:br/>
        <w:t>ЗЕЙНЕГІ: Төбесінде шығар.</w:t>
        <w:br/>
        <w:t>АЙТӨРЕ: Жоқ, таппадыңыз. Қазақтың қарны міне, мында,</w:t>
        <w:br/>
        <w:t>саусағында. Саусағы күйіп ет жемей қазақтың қарны</w:t>
        <w:br/>
        <w:t>тоймайды. Міне, философия қайда жатыр.</w:t>
        <w:br/>
        <w:t>Екеуі бұл сөзге баладай мәз боп күледі. Күле отырып,</w:t>
        <w:br/>
        <w:t>олар бір-біріне ішпей сүйсінеді.</w:t>
        <w:br/>
        <w:t>- (пышақты қайрап болып). Екі адамға осынша ет</w:t>
        <w:br/>
        <w:t>асқаныңыз қалай? Мұның бәрін жеп бітіре алмаймыз ғой.</w:t>
        <w:br/>
        <w:t>ЗЕЙНЕП: Қазақ қазанға түскен асты көпсінбейді. Ол -</w:t>
        <w:br/>
        <w:t>жаман ырым. Асты көпсіну -- арғы тегінің жарымағандығын</w:t>
        <w:br/>
        <w:t>көрсетеді. Сіз орыс боп кетіпсіз.</w:t>
        <w:br/>
        <w:t>АЙТӨРЕ: Сізбен сөз таластыру қиын. Дегенмен, сіз</w:t>
        <w:br/>
        <w:t>екеуміздің бір.кешкі тамағымызға Еуропа жұрты отыз кісілік</w:t>
        <w:br/>
        <w:t>делегацияны қабылдар еді. :</w:t>
        <w:br/>
        <w:t>ЗЕЙНЕП: Ә-ә, солай ма? Отыз адамның жұмысын екі</w:t>
        <w:br/>
        <w:t>қазаққа артып қойса, аллаға не дерсің! Көнеміз, басқа не</w:t>
        <w:br/>
        <w:t>амал бар. (Екеуі баладай мәз боп шағы күледі. Етті турап</w:t>
        <w:br/>
        <w:t>столға әкеледі. Айтөре бояусыз шараптан екі фужерге құяды).</w:t>
        <w:br/>
        <w:t>АЙТӘРЕ: Сізбен ескі үйдегі екінші кездесуім үшін!</w:t>
        <w:br/>
        <w:t>ЗЕЙНЕП: Рахмет!</w:t>
        <w:br/>
        <w:t>Екеуі фужер соғыстыра бергенде есік қоңырауы һ ЫЗЫН ете”</w:t>
        <w:br/>
        <w:t>қалады.</w:t>
        <w:br/>
        <w:t>ЗЕЙНЕГІ: Бәсе! Манадан бері құдай менің мазамды неге</w:t>
        <w:br/>
        <w:t>алмай отыр деп ойлап ем. :</w:t>
        <w:br/>
        <w:t>329</w:t>
        <w:br/>
        <w:t>22-606</w:t>
        <w:br/>
        <w:t>ЕЗ.18.09.13ілай. Әс 5-4 Ші де 345</w:t>
        <w:br/>
        <w:t>Рақ, д; АНдай терең деп ойламаушы едім. Рахмет,</w:t>
        <w:br/>
        <w:t>сізге. :</w:t>
        <w:br/>
        <w:t>ЗЕЙНЕГ: О дүниеде де, бұ дүниеде де жаныңа жалау:</w:t>
        <w:br/>
        <w:t>боп жалбырап жүретін сол қызым... Нәзипаны айтам...</w:t>
        <w:br/>
        <w:t>(толқып) Жоқшылық, кемтарлық, дегенді жөргегінен ұғып</w:t>
        <w:br/>
        <w:t>өскен қызым... Он екі жасында қайтыс болды. Ана байғұсқа</w:t>
        <w:br/>
        <w:t>баланың өлімінен артық бататын ештеңе жоқ екен. Әсіресе, .</w:t>
        <w:br/>
        <w:t>бәрін түсініп, бәрін үндемей көтеруге көндігіп өскен қыз...</w:t>
        <w:br/>
        <w:t>Байғұс бала көп те ауырған жоқ. Екі-ақ күн жатты. Екі-ақ</w:t>
      </w:r>
    </w:p>
    <w:p>
      <w:r>
        <w:t>күн!.. Өлер алдында сол баяғы момақан да сабырлы кейіппен:</w:t>
        <w:br/>
        <w:t>- Апа, о дүниеге барғанда мен саған үш орамал беремін, --</w:t>
        <w:br/>
        <w:t>Деді бетіме тұп-тура қарап. -- Міне, үшеуі де түгел. - Ол</w:t>
        <w:br/>
        <w:t>жастығының астынан төрт бұрыштап мұқият бүктелген, тап-</w:t>
        <w:br/>
        <w:t>таза үш орамал алып көрсетті. -- Бірақ, сенің күнәң жоқ</w:t>
        <w:br/>
        <w:t>шығар, -- деді әлден соң сәл ғана күлген боп. - Онда мына</w:t>
        <w:br/>
        <w:t>орамалдарды күйіп бара жатқан бір байғұстарға берермін.</w:t>
        <w:br/>
        <w:t>-- Мен оны өледі екен деп ойлаған жоқпын. Қайдан білейін...</w:t>
        <w:br/>
        <w:t>Білгенде не істемекпін, қолымнан не келмек? Әлден соң</w:t>
        <w:br/>
        <w:t>тағы да: -- Ана, мені молаға апара жатқанда қолымнан ұстап</w:t>
        <w:br/>
        <w:t>отыршы. Қасымнан кетіп қалма, жарай ма? -- дегені. Сол</w:t>
        <w:br/>
        <w:t>кезде барып бір сұмдықты сезіп, ішім мұздап сала берді.</w:t>
        <w:br/>
        <w:t>АЙТӨРЕ: ІМ-м... Ол... Неден қайтыс болды?</w:t>
        <w:br/>
        <w:t>ЗЕЙНЕП: Менің кесірімнен!..</w:t>
        <w:br/>
        <w:t>АЙТӨРЕ: Қалай?</w:t>
        <w:br/>
        <w:t>ЗЕЙНЕГ: Солай. Сол кезде науқастанып үйден шықпай</w:t>
        <w:br/>
        <w:t>жатыр едім. Өзіңіз білесіз, балалардың әр қайсысы әр жерде</w:t>
        <w:br/>
        <w:t>оқып жүрген. Үйге келе жатып, басқа автобусқа отырыпты</w:t>
        <w:br/>
        <w:t>да, адасып кетіпті.</w:t>
        <w:br/>
        <w:t>АЙТӨРЕ: Содан?</w:t>
        <w:br/>
        <w:t>ЗЕЙНЕП: Содан не болсын, оны таңертең... біреулер</w:t>
        <w:br/>
        <w:t>тауып әкелді.</w:t>
        <w:br/>
        <w:t>АЙТӨРЕ: Қайдан?</w:t>
        <w:br/>
        <w:t>ЗЕЙНЕГІ: (жылап алып). Бұзылып жатқан ескі тамның</w:t>
        <w:br/>
        <w:t>ішінен. Мен албасты ауыра қалмасам ғой... 4</w:t>
        <w:br/>
        <w:t>АЙТӨБЕ: Япыр-ай, суық тиіп өлген Белые ау...</w:t>
        <w:br/>
        <w:t>ЗЕЙНЕП: (Басын оқыс көтеріп, ызалана айғайлап).</w:t>
        <w:br/>
        <w:t>Немене, енді соны білгіңіз кеп тұр ма?</w:t>
        <w:br/>
        <w:t>АЙТӨРЕ: Айып етпеңіз... Орынсыз сұраған болсам ғафу</w:t>
        <w:br/>
        <w:t>өтінемін.</w:t>
        <w:br/>
        <w:t>327</w:t>
        <w:br/>
        <w:t>Е2,18.09.13(іша! 5кіШай5а--14 раде 346</w:t>
        <w:br/>
        <w:t>ЗЕЙНЕГІ: (паузадан соң). Адамдар жауыз боп барады.</w:t>
        <w:br/>
        <w:t>Құдай адамдарға ашуланғанда олардың мейірімі мен пейілін</w:t>
        <w:br/>
        <w:t>тарылтады деуші еді. Мейірімсіздер! Тас жүректер! Қалай</w:t>
        <w:br/>
        <w:t>ғана көздері қиды екен десеңші!.. Құлыным-ай сол!..</w:t>
        <w:br/>
        <w:t>АЙТӨРЕ: Әрине, бұл жолы сізден бірдене сұрауға дәтім</w:t>
        <w:br/>
        <w:t>баратын емес.</w:t>
        <w:br/>
        <w:t>ЗЕЙНЕГ: Сұрай беріңіз. Енді айтпайтын не қалды! Оны...</w:t>
        <w:br/>
        <w:t>оны бір жауыздар зорлап кетіпті!..</w:t>
        <w:br/>
        <w:t>АЙТӨРЕ: (Бетін басып). Ах, оңбағандар! Адамдар неге</w:t>
        <w:br/>
        <w:t>қатыгез боп барады! Сабыр, сабыр етіңіз...</w:t>
        <w:br/>
        <w:t>ЗЕЙНЕП: Сабыр етеміз ғой. Сабырлық жасамағанда</w:t>
      </w:r>
    </w:p>
    <w:p>
      <w:r>
        <w:t>менің қолымнан не келмек!</w:t>
        <w:br/>
        <w:t>АЙТӨРЕ: Жауыздарды тапты ма?</w:t>
        <w:br/>
        <w:t>ЗЕЙНЕП: Жоқ. Жөндеп іздеген де ешкім болмады.</w:t>
        <w:br/>
        <w:t>Момынның күні осы. Шыдайтын да солар, көнетін де солар,</w:t>
        <w:br/>
        <w:t>сабыр сақтайтын да бейшара момындар!</w:t>
        <w:br/>
        <w:t>АЙТӨРЕ: Адам өмірі күннен күнге арзандап барады?</w:t>
        <w:br/>
        <w:t>Неге? Әлде, жер бізден жеріді ме?</w:t>
        <w:br/>
        <w:t>ЗЕЙНЕН. Білмеймін. Жоқшылықпен күн кешкен бейшара</w:t>
        <w:br/>
        <w:t>кемпірден не сұрайсың! Әжем қызық кісі еді. Ол кісі</w:t>
        <w:br/>
        <w:t>әулеттегі бір де бір әйелді үйден тысқары жерде</w:t>
        <w:br/>
        <w:t>босандырмаушы еді. Екі қабат әйелді ешқашан жолға</w:t>
        <w:br/>
        <w:t>шығармайтын. Егер олардың біреуі ілуде төркіндеріне кете</w:t>
        <w:br/>
        <w:t>қалса, екі жақты у-шу, азан-қазан ғып өзі барып ертіп келуші</w:t>
        <w:br/>
        <w:t>еді. “Үйде босанбаған әйелдің баласы мейірімсіз болады"</w:t>
        <w:br/>
        <w:t>деп айтып отыратын-ды. Біз тыңдадық па оны, бәріміз күлуші</w:t>
        <w:br/>
        <w:t>ек. Бәлкім, әжем байғұс бірдеңені білген соң қақсап келген</w:t>
        <w:br/>
        <w:t>шығар, әйтпесе, бостан-босқа жұртқа жеккөрінішті боп</w:t>
        <w:br/>
        <w:t>қайтсін (осы кезде ас үй жақтан қазанның быж етіп асып-</w:t>
        <w:br/>
        <w:t>шөгілгені естіледі). Ойбұй, менің қазаным тасып кетті! Ет</w:t>
        <w:br/>
        <w:t>те пісіп қалған шығар.</w:t>
        <w:br/>
        <w:t>АЙТӨРЕ: (ойланып). "Үйде тумаған әйелдің баласы</w:t>
        <w:br/>
        <w:t>мейірімсіз болады!" Бұ кісі мұны қайдан шығарып жүр?</w:t>
        <w:br/>
        <w:t>Оған кім айтты? Мен неге естімегем? Жалпы, біздің елде</w:t>
        <w:br/>
        <w:t>мұндай әңгіме неге көп айтылмайды? Әлде, есітсек те ескілік</w:t>
        <w:br/>
        <w:t>деп тасыр-тұсыр күн кештік пе? Әсте осы рас болар. Өзгенің</w:t>
        <w:br/>
        <w:t>тірлігіне еліктеуде алдына жан салмайтын қазақ дәлектеп</w:t>
        <w:br/>
        <w:t>жүріп өзінің саф алтынын жоғалтып алғанын да білмей</w:t>
        <w:br/>
        <w:t>қалған болар.</w:t>
        <w:br/>
        <w:t>328</w:t>
        <w:br/>
        <w:t>ЕЗ.18.09.13іша! 5--іша!ба--А/Ғ- раде 350</w:t>
        <w:br/>
        <w:t>неменесіне сала берді екен деп қоймайтын. "О дүниеге</w:t>
        <w:br/>
        <w:t>барғанда сенен ешкім “не іштің?” деп сұрамайтын шығар</w:t>
        <w:br/>
        <w:t>деп күлсек ол: "әй, ол жақта “не іштің?" деп сұрамаса, "не</w:t>
        <w:br/>
        <w:t>салдың?" деп сұрамайтын шығар-ау дейтін кеңкілдеп.</w:t>
        <w:br/>
        <w:t>Зейнеп күлген жоқ.</w:t>
        <w:br/>
        <w:t>ЗЕЙНЕГІ: (өзіне-өзі сөйлегендей). Балалардың алдында</w:t>
        <w:br/>
        <w:t>енді не бетімді айтамын. Оларға қалай ұрысам? Менін</w:t>
        <w:br/>
        <w:t>сөзімде енді қандай қадір қалды? Мені енді кім тыңдайды?..</w:t>
        <w:br/>
        <w:t>АЙТӘРЕ: Мен ылғи да осылаймын. Егер бір нәрсеге</w:t>
        <w:br/>
        <w:t>шын ықыласым ауа бастаса, міндетті түрде алдымнан</w:t>
        <w:br/>
        <w:t>көлденең бір кедергі шығады. Бала кезімнен солай.</w:t>
        <w:br/>
        <w:t>ЗЕЙНЕП: Мұндайды қазақ “жолы қырсық адам" дейді.</w:t>
        <w:br/>
        <w:t>АЙТӨРЕ: Солай болса солай шығар.</w:t>
        <w:br/>
        <w:t>ЗЕЙНЕГІ: Жас кезіңізде тұсауыңыз кесілмеген ғой.</w:t>
        <w:br/>
        <w:t>АЙТӨРЕ: Ол қалай?</w:t>
      </w:r>
    </w:p>
    <w:p>
      <w:r>
        <w:t>ЗЕЙНЕГ: Немене, ондайды бұрын естімеп пе едіңіз?</w:t>
        <w:br/>
        <w:t>АЙТӨРЕ: Жоқ... Ім-мм...</w:t>
        <w:br/>
        <w:t>ЗЕЙНЕГІ: Өзіңіз көлеңкенің жүгерісіндей құрдан-құр</w:t>
        <w:br/>
        <w:t>сидиып өсе беріпсіз ғой, Түк көрмей, түк білмей, түк естімей.</w:t>
        <w:br/>
        <w:t>Өзініз қалайша “тап-таза" сақталып қалғансыз?</w:t>
        <w:br/>
        <w:t>Айтере ашуланудың орнына кеңкілдеп күледі.</w:t>
        <w:br/>
        <w:t>АЙТӨБРЕ: Білсеңіз айтыңыз.</w:t>
        <w:br/>
        <w:t>ЗЕЙНЕГІ: Бала тәй-тәй жүре бастағанда аяғына тұсау</w:t>
        <w:br/>
        <w:t>салып, соны кеседі. Той жасайды. Өмірде сүрінбесін,</w:t>
        <w:br/>
        <w:t>жығылмасын, жолы болсын деп ырым жасайды.</w:t>
        <w:br/>
        <w:t>АЙТӨРЕ: Енді болмай ма?</w:t>
        <w:br/>
        <w:t>ЗЕЙНЕП: Алпыс жыл кеш қалғансыз.</w:t>
        <w:br/>
        <w:t>АЙТӨРЕ: Қайтеміз, болмаса болмайтын шығар. Ал, дәм-</w:t>
        <w:br/>
        <w:t>тұзыңызға рахмет. Мен сізге мейлінше ризамын. Баяғы бір</w:t>
        <w:br/>
        <w:t>кездерде өзім мекендеген жерге тағдырдың сізді</w:t>
        <w:br/>
        <w:t>қоныстандырғанына,сол ескі мекенді бір көріп кетейінші</w:t>
        <w:br/>
        <w:t>деп ниет еткеніме, сол ниеттің арқасында өзіңізбен аз ғана</w:t>
        <w:br/>
        <w:t>сәт сұқбаттас болғаныма ризамын. Кеше бір журналды оқып</w:t>
        <w:br/>
        <w:t>отырсам мынадай жолдар бар екен: )</w:t>
        <w:br/>
        <w:t>“Шұбалшаннан шұбатылып шұбалшаң туды,</w:t>
        <w:br/>
        <w:t>Ол да шұбатылып ғұмыр кешті.</w:t>
        <w:br/>
        <w:t>Шұбатылып жүріп өлді де қалды...</w:t>
        <w:br/>
        <w:t>Өмір деген осы"...</w:t>
        <w:br/>
        <w:t>- Иә. аяр деген осы. Сол шұбатылып өтіп жатқан</w:t>
        <w:br/>
        <w:t>332</w:t>
        <w:br/>
        <w:t>ЕЗ.118.09.13(ішай 5-Ңсішіа!5---.ІЕ- раде 356</w:t>
        <w:br/>
        <w:t>ЗЕЙНЕГ: Әлгі әйел... Ол әйелмен қалай?.. Немен бітті?</w:t>
        <w:br/>
        <w:t>Түк білмегенси қалуын!</w:t>
        <w:br/>
        <w:t>АЙТӨВРЕ: Біз көшіп кеттік... Баламның өлімінен кейін.</w:t>
        <w:br/>
        <w:t>ЗЕЙНЕП: Ал көшкенше ше? Сол күні көшіп кеткен</w:t>
        <w:br/>
        <w:t>жоқсыз ғой.</w:t>
        <w:br/>
        <w:t>АЙТӨРЕ:; Көшкенше араласын тұрдық. Ол балаларын</w:t>
        <w:br/>
        <w:t>ертіп үйге де кеп тұрды. -</w:t>
        <w:br/>
        <w:t>ЗЕЙНЕП: Ал, бұл жолы онымен хабарласпадыңыз ба?</w:t>
        <w:br/>
        <w:t>АЙТӨРЕ: Хабарластым. Ол өткен жылы қайтыс бопты.</w:t>
        <w:br/>
        <w:t>ЗЕЙНЕГІ: Иманды болсын...</w:t>
        <w:br/>
        <w:t>АЙТӨРЕ: (сағатына қарап). У-у, кешігетін болдым. Сау</w:t>
        <w:br/>
        <w:t>болыңыз!</w:t>
      </w:r>
    </w:p>
    <w:p>
      <w:r>
        <w:t>Айтөре оның қолынан сүйіп қоштасады да шығып кетеді.</w:t>
        <w:br/>
        <w:t>Көпке дейін оның аяқ басқан дыбысын тыңдап тұрады.</w:t>
        <w:br/>
        <w:t>Жалғыздық. Сыртта жаңбыр құйып тұр.</w:t>
        <w:br/>
        <w:t>Кенеп есік сарт етіп ашылып, Ертай кіріп келеді. Жүгіріп</w:t>
        <w:br/>
        <w:t>келді де, залға өтілі. Оның мастығы сәл тарқаған.</w:t>
        <w:br/>
        <w:t>ЕРТАЙ: Қайда?</w:t>
        <w:br/>
        <w:t>ЗЕЙНЕГ: Не қайда?</w:t>
        <w:br/>
        <w:t>ЕРТАЙ: Әлгі шал.</w:t>
        <w:br/>
        <w:t>ЗЕЙНЕГ: Оны қайтпексің?</w:t>
        <w:br/>
        <w:t>ЕРТАЙ: Танысайын деп едім.</w:t>
        <w:br/>
        <w:t>ЗЕЙНЕГ: Ол кетіп қалды. Осы үйдің бұрынғы иесі ғой.</w:t>
        <w:br/>
        <w:t>Көруге келіпті.</w:t>
        <w:br/>
        <w:t>ЕРТАЙ (мысқылдай күліп). Өтірік, мама! Бұрынғы тұрған</w:t>
        <w:br/>
        <w:t>үйін көруге келетіндей оның есі ауысқан ба?</w:t>
        <w:br/>
        <w:t>ЗЕЙНЕП: Өмірде сондай есуастар да болады екен.</w:t>
        <w:br/>
        <w:t>ЕРТАЙ: Соған сен ет асып, шарап құйып бердің ә?</w:t>
        <w:br/>
        <w:t>ЗЕЙНЕП: Солай болды, кешір ұлым.</w:t>
        <w:br/>
        <w:t>ЕРТАЙ: Сен қорықпа, мама. (ол кенет анасының пығынан</w:t>
        <w:br/>
        <w:t>қаусыра құшақтайды). Соңғы кезде мен де ойлап жүруін</w:t>
        <w:br/>
        <w:t>едім, мама. Сен бізді ештеңе ойламайтын, түк сезбейтін</w:t>
        <w:br/>
        <w:t>маубас деп жүрсің ғой. Біз түсінеміз. Бәріміз түсінеміз. Сен...</w:t>
        <w:br/>
        <w:t>сен біз деп қана өмір сүрдің. Бізден басқа сенде мақсат</w:t>
        <w:br/>
        <w:t>болған жоқ.</w:t>
        <w:br/>
        <w:t>ЗЕЙНЕП: Сен... сен не деп тұрсың, Ертай-ау?</w:t>
        <w:br/>
        <w:t>ЕРТАЙ: Не есітіп тұрсаң - сол! Ширек ғасырда ұқпаған</w:t>
        <w:br/>
        <w:t>нәрсемді мен кеше мен бүгін ғана ұқтым, мама. Сен кешір!</w:t>
        <w:br/>
        <w:t>Мен енді... Біз сені енді өмір бақи ренжітпейміз, мама.</w:t>
        <w:br/>
        <w:t>338</w:t>
        <w:br/>
        <w:t>ЕЗ.18.09.13(іШа! НІ Заеаніаыы, ҚАРА 344</w:t>
        <w:br/>
        <w:t>деп міндет қылуға да болмас. Бұл жақта да жетісіп отырған</w:t>
        <w:br/>
        <w:t>ешкім жоқ.</w:t>
        <w:br/>
        <w:t>АЙТӨРЕ: Оныңыз рас. Сіз ақылды адамсыз. Бір-екі ауыз</w:t>
        <w:br/>
        <w:t>сөзбен бәрін орын-орнына қоя салдыңыз. Алда өмір болса</w:t>
        <w:br/>
        <w:t>көрерміз.</w:t>
        <w:br/>
        <w:t>ЗЕЙНЕП: Әңгімемен отырып шайдың да суып қалғанын</w:t>
        <w:br/>
        <w:t>білмей қаппыз ғой. Тез ысыта қояйын (электір самаурынды</w:t>
        <w:br/>
        <w:t>шоққа қосады). Әлгі баласы түспегір де хабарласуды қойды</w:t>
        <w:br/>
        <w:t>ғой, қайда жүр екен ә!</w:t>
        <w:br/>
        <w:t>АИЙТӨРЕ: Әкенің көзі -- балада, баланың көзі -- далада.</w:t>
        <w:br/>
        <w:t>Ойына түскен кезде келер.</w:t>
      </w:r>
    </w:p>
    <w:p>
      <w:r>
        <w:t>ЗЕЙНЕГІ: Әке-шеше бала-бала деп жүріп-ақ өмірінің өтіп</w:t>
        <w:br/>
        <w:t>кеткенін білмей қалады екен ғой. Олар өседі де жан-жаққа</w:t>
        <w:br/>
        <w:t>пыр-пыр етіп ұшады да кете барады. Әсіресе, ер бала.</w:t>
        <w:br/>
        <w:t>"Бізді әке-шеше тапты-ау, олардың ет жүрегі езіліп бізден</w:t>
        <w:br/>
        <w:t>бір хабар күтіп отыр-ау" деп ойламайды да. Өле қалсаң бір</w:t>
        <w:br/>
        <w:t>уыс топырақ салуға келсе келер, келмесе ол да жоқ. Байғұс</w:t>
        <w:br/>
        <w:t>қыз бала ғана ата-анаға бір табан жақын. Анам марқұм</w:t>
        <w:br/>
        <w:t>айтып отыратын: “түптеп келгенде анаға жаны ашитын қыз</w:t>
        <w:br/>
        <w:t>бала болады екен” деп.</w:t>
        <w:br/>
        <w:t>АЙТӨРЕ: Ол қалай?</w:t>
        <w:br/>
        <w:t>ЗЕЙНЕП: О дүниеде мүңкір-нәңкір барша адамның бү</w:t>
        <w:br/>
        <w:t>Дүниеде жасаған күнәсі мен сауабын таразыға сап тартады</w:t>
        <w:br/>
        <w:t>екен дейді. Күнәң басым болса -- тозаққа, сауабың басым</w:t>
        <w:br/>
        <w:t>болса - жұмаққа барасың. Фәни дүниеде тіршілік еткен</w:t>
        <w:br/>
        <w:t>соң пенде байғұстың күнәсі молдау болады-мыс дейді.</w:t>
        <w:br/>
        <w:t>Сауабынан күнәсі бір мысқал ғана ауыр боп, әке-шешесі</w:t>
        <w:br/>
        <w:t>тозаққа түскелі жатқанда шымшықтай шырылдап қыз байғұс</w:t>
        <w:br/>
        <w:t>жетіп келеді екен дейді. Жетіп келеді екен де, “күйсем</w:t>
        <w:br/>
        <w:t>тозаққа мен-ақ күйейін" деп қолындағы бет орамалын</w:t>
        <w:br/>
        <w:t>таразының сауап жағына тастайды екен. Сөйтіп, қыз</w:t>
        <w:br/>
        <w:t>баланың арқасында ата-ана тозаққа түспей аман қалады</w:t>
        <w:br/>
        <w:t>екен деседі. Қыз бала деген сол. Ол байғұс о дүниеде де</w:t>
        <w:br/>
        <w:t>жеңіл тірлік кешпейтін көрінеді.</w:t>
        <w:br/>
        <w:t>АЙТӨРЕ: Рахмет сізге, рахмет! (Ол толқып, бет</w:t>
        <w:br/>
        <w:t>орамалымен көзін сүртіп, Зейнептің алдына кеп отырады</w:t>
        <w:br/>
        <w:t>да, оның қолынан ұстайды). Адам ата мен Хауана боп жер</w:t>
        <w:br/>
        <w:t>үстінде екі жыныс пайда болғалы бері әйел тартқан азаптың</w:t>
        <w:br/>
        <w:t>еркек тартқан азаптан мың есе көп екенін білуші едім,</w:t>
        <w:br/>
        <w:t>326</w:t>
        <w:br/>
        <w:t>ЕЗ,18.09.13(0Шай 5-Асіа!5---.ШҒ- раде 354. 2 ы</w:t>
        <w:br/>
        <w:t>мен тазалығының алдында мәңгі бақи айыптымыз. Жаман</w:t>
        <w:br/>
        <w:t>әйел жоқ, болмақ емес. Ең арысы жалмауыз кемпірдің арғы</w:t>
        <w:br/>
        <w:t>тегі әйел, үңіліп қарай білсең ол да жетіскенінен жалмауыз</w:t>
        <w:br/>
        <w:t>кемпір болған жоқ, оны да осындай хәлге түсірген мына</w:t>
        <w:br/>
        <w:t>біз, өзіміз, ит тіршілік"...</w:t>
        <w:br/>
        <w:t>ЗЕЙНЕП: (толқып). Мұны неге айтып тұрсыз?</w:t>
        <w:br/>
        <w:t>АЙТӨРБ: Сізге сүйсінгендіктен. Сіз нәзіктік пен</w:t>
        <w:br/>
        <w:t>тазалықты сақтан қалған сирек адамсыз.</w:t>
        <w:br/>
        <w:t>ЗЕЙНЕП: Сіз баяғы әніңізге тағы бастыңыз ғой.</w:t>
        <w:br/>
        <w:t>АЙТӨРЕ: Сол досымның тағы бір мынадай сөзі бар:</w:t>
        <w:br/>
        <w:t>“Құдайдың адамға берген ауыр жазасының бірі -- өзге</w:t>
        <w:br/>
        <w:t>адамды түсіне білетін етіп жаратуында. Түсінесін, ұғасың,</w:t>
        <w:br/>
        <w:t>бірақ қолыңнан ешнәрсе келмейді, оған инедей де</w:t>
        <w:br/>
        <w:t>жақсылық жасай алмайсың. Сол шарасыздықтан</w:t>
        <w:br/>
        <w:t>жүрегіңдегі сыздауық сәт сайын ұлғайып, кеудеңнің</w:t>
        <w:br/>
        <w:t>кенересін атжалмандай кеміріп бара жатады. Адам жанына</w:t>
        <w:br/>
        <w:t>үңіле беруге болмайды, үңілген сайын алдыңнан түпсіз</w:t>
        <w:br/>
        <w:t>тұңғиық қатпарлары ашыла бермек. Оның түбіне жете</w:t>
        <w:br/>
        <w:t>алмайсың, жете қалған күнде де бар табатының бір-ақ</w:t>
        <w:br/>
        <w:t>нәрсе, ол - жер бетінде бақытты адамның жоқ екендігі</w:t>
      </w:r>
    </w:p>
    <w:p>
      <w:r>
        <w:t>және болмайтындығы. Тіпті, жаңа туған сәбидің бір кезде</w:t>
        <w:br/>
        <w:t>өлетіндігін сезінудің өзі шексіз бақытсыздық. Сондықтан,</w:t>
        <w:br/>
        <w:t>күйреуік ойға беріле беруге болмайды. Тіршілік ету үшін</w:t>
        <w:br/>
        <w:t>қаталдық керек". Қалай?</w:t>
        <w:br/>
        <w:t>Зейнеп жыламсырап тұр екен.</w:t>
        <w:br/>
        <w:t>ЗЕЙНЕП: Мұның бәрін бекер айттыңыз. Кейде ештеңе</w:t>
        <w:br/>
        <w:t>білмей өмір сүргің келеді. Сонда алаңсыз боласың.</w:t>
        <w:br/>
        <w:t>АЙТӨРЕ: Мен қазір аттанып бара жатпасам осының бәрін</w:t>
        <w:br/>
        <w:t>айта алмас та едім. Ал, енді қоштасайық.</w:t>
        <w:br/>
        <w:t>Ол кшінеді.</w:t>
        <w:br/>
        <w:t>- Қалай, қол алысып қоштасамыз ба, әлде бүгінгі екі</w:t>
        <w:br/>
        <w:t>кездесуіміз қол алысу үшін аздық ете ме?</w:t>
        <w:br/>
        <w:t>ЗЕЙНЕГ: Сіздің бұл үйге келмей-ақ кете бергеніңіз дұрыс</w:t>
        <w:br/>
        <w:t>болады екен...</w:t>
        <w:br/>
        <w:t>АЙТӨРЕ: Сіздің қолыңыздан дәм таттым, енді сол</w:t>
        <w:br/>
        <w:t>қолыңызды алып қоштасайық. Қане?</w:t>
        <w:br/>
        <w:t>Зейнеп оған қолын ұсынады.</w:t>
        <w:br/>
        <w:t>ЗЕЙНЕП: Сау болыңыз. Жолыңыз болсын. Қайда</w:t>
        <w:br/>
        <w:t>жүрсеңіз де аман-сау болыңыз.</w:t>
        <w:br/>
        <w:t>Ж326</w:t>
        <w:br/>
        <w:t>Е2,18.09.13(іша! 5--аіша!5а-ы 1 раде 353</w:t>
        <w:br/>
        <w:t>ЗЕЙНЕГІ: Қалай, тағы ішеміз бе?</w:t>
        <w:br/>
        <w:t>АЙТӨРЕ: Келіңіз. Сіз үшін!</w:t>
        <w:br/>
        <w:t>ЗЕЙНЕГ: Мен үшін бе?</w:t>
        <w:br/>
        <w:t>АЙТӨРЕ: Иә, сіз үшін.</w:t>
        <w:br/>
        <w:t>ЗЕЙНЕГІ:: Білесіз бе? М-м... Бұл - мен үшін ішіліп тұрған</w:t>
        <w:br/>
        <w:t>өмірімдегі бірінші шарап.</w:t>
        <w:br/>
        <w:t>АЙТӨРЕ: Сіз үшін ешқашан шарап ішіліп көрген жоқ</w:t>
        <w:br/>
        <w:t>па?</w:t>
        <w:br/>
        <w:t>ЗЕЙНЕП: Жоқ. Оның керегі қанша?</w:t>
        <w:br/>
        <w:t>АЙТӨВРЕ: Өзіңіз қалайша "тап-таза" сақталып қалғансыз?</w:t>
        <w:br/>
        <w:t>Осымен екінші рет болсын, келіңіз.</w:t>
        <w:br/>
        <w:t>Зейнеп тағы да тартып салады.</w:t>
        <w:br/>
        <w:t>АЙТӨРЕ: Иә-ә! Бастауыңыз жаман емес!</w:t>
        <w:br/>
        <w:t>ЗЕЙНЕГІ: Енді, сізбен қоштасатын болған соң...</w:t>
        <w:br/>
        <w:t>АЙТӨРЕ: Қызық, мен сізді баяғыдай білетін сияқтымын.</w:t>
        <w:br/>
        <w:t>Тіпті, мен өз үйімде отырғандаймын.</w:t>
      </w:r>
    </w:p>
    <w:p>
      <w:r>
        <w:t>ЗЕЙНЕП: Расында да, бұл сіздің өз үйіңіз ғой.</w:t>
        <w:br/>
        <w:t>АИТӨРЕ: Иә, сола-ай... Ал, мен еңді жүрейін. Ертай қайта</w:t>
        <w:br/>
        <w:t>айналып соқса ұят болар.</w:t>
        <w:br/>
        <w:t>ЗЕЙНЕП. Япырмай, әуре боп жасаған тамақты да жөндеп</w:t>
        <w:br/>
        <w:t>жемедіңіз.</w:t>
        <w:br/>
        <w:t>АЙТӨРЕ: Тағы да жол түсер.</w:t>
        <w:br/>
        <w:t>ЗЕЙНЕП: Адам адаммен кездеседі, сөйлеседі, бауыр</w:t>
        <w:br/>
        <w:t>басады, сонан соң екеуі екі жаққа кете барады.</w:t>
        <w:br/>
        <w:t>АЙТӨРЕ: Содан қайтып ешқашан бірін-бірі көрмейді.</w:t>
        <w:br/>
        <w:t>ЗЕЙНЕГІ: Иә, солай сияқты.</w:t>
        <w:br/>
        <w:t>АЙТӨРЕ: Менің бір ерте қайтыс болған ақын досым бар</w:t>
        <w:br/>
        <w:t>еді. Соның бір сөзі әлі күнге дейін есімде, Ол былай дейтін:</w:t>
        <w:br/>
        <w:t>"Әрбір әйел -- танылмаған планета. Жай ғана планета</w:t>
        <w:br/>
        <w:t>емес, мұңлы планета. Әйел жаны әрқашан да жаралы.</w:t>
        <w:br/>
        <w:t>Өйткені ол тазалық пен пәктіктен жаралған, сондықтан</w:t>
        <w:br/>
        <w:t>ауруға тез шалдығады. Әйел жанын таза сақтайтын қоғам</w:t>
        <w:br/>
        <w:t>әлі құрылған жоқ, оған дақ түсірмей таза сақтайтын еркек</w:t>
        <w:br/>
        <w:t>әлі туылған жоқ. Жаман әйел болмайды, оны біз қолдан</w:t>
        <w:br/>
        <w:t>жасаймыз. Теңіз суы тартылып, тұз молайғанда әсем ақ</w:t>
        <w:br/>
        <w:t>шабақтар жан сақтау үшін балшыққа кіріп жан сақтайды</w:t>
        <w:br/>
        <w:t>екен. Содан келіп олардың түрі де, пішіні де өзгереді дейді.</w:t>
        <w:br/>
        <w:t>Біз суы азайып, тұзы молайған теңіздей әйелдерімізді</w:t>
        <w:br/>
        <w:t>дөрекілендіріп алдық. Біз олардың өліп бара жатқан нәзіктігі</w:t>
        <w:br/>
        <w:t>335</w:t>
        <w:br/>
        <w:t>ЕЗ18.09,13сішізі Фаша!5--ғ. ШІ ТӘДЕ 343</w:t>
        <w:br/>
        <w:t>едім. Әйел жанының құпиясын ану ешкімнің де қолынан</w:t>
        <w:br/>
        <w:t>келмейді. Аунценің бар данышпаны жиналып бір кезде аспан</w:t>
        <w:br/>
        <w:t>әлемінің бар құпиясын ашуы мүмкін, бірақ, олар ең</w:t>
        <w:br/>
        <w:t>қарапайым әйелдің жан дүниесін ашып бере алмайды.</w:t>
        <w:br/>
        <w:t>ЗЕЙНЕГІ:: Сіз не деп кеттіңіз?</w:t>
        <w:br/>
        <w:t>АЙТӨРЕ: Жай, сізге сүйсінгендіктен өзімше сөйлеп</w:t>
        <w:br/>
        <w:t>тұрғаным ғой.</w:t>
        <w:br/>
        <w:t>ЗЕЙНЕГ: Сүйсінгені несі?</w:t>
        <w:br/>
        <w:t>АЙТӨРЕ: (күліп). Солай, Адам кей кезде біреуге, не</w:t>
        <w:br/>
        <w:t>бірнәрсеге сүйсінбей ме? Менде де тап солай болды.</w:t>
        <w:br/>
        <w:t>ЗЕЙНЕП: Жоқ, сіз баяғыны қоя тұрыңыз. Сіз сонда маған</w:t>
        <w:br/>
        <w:t>шынымен сүйсініп тұрмын дедіңіз бе?</w:t>
        <w:br/>
        <w:t>АЙТӨРЕ: Несі бар? Шынымен солай.</w:t>
        <w:br/>
        <w:t>ЗЕЙНЕГІ: Масқара, бетім-ай!.. Сіз өзіңіз.., шетте жүремін</w:t>
        <w:br/>
        <w:t>деп... Ұят-аяттан жұрдай болғансыз ба, немесе? Осындай</w:t>
        <w:br/>
        <w:t>жаста, бір көрген әйелге, оның үстіне пенсияға шыққан</w:t>
        <w:br/>
        <w:t>әйелге сүйсініп!.. Сіз бұзылған адамсыз ғой деймін...</w:t>
        <w:br/>
        <w:t>АИТӨРЕ: (ішек-сілесі қатып күледі). Ой, айтады екенсіз</w:t>
      </w:r>
    </w:p>
    <w:p>
      <w:r>
        <w:t>сіз де! Бұзылған адам! Иә, бұзылғанмын. Енді мені туған</w:t>
        <w:br/>
        <w:t>жерден сіз қуып жіберіңіз, сонда бұл жақта мені</w:t>
        <w:br/>
        <w:t>қызықтыратын ештеңе де қалмайды. Біржола үміт үзіледі.</w:t>
        <w:br/>
        <w:t>ЗЕЙНЕГІ: Қойыңыз, біржола үміт үзу деген не сұмдық!</w:t>
        <w:br/>
        <w:t>Қанша қорлық көрсең де туған жердің аты туған жер емес</w:t>
        <w:br/>
        <w:t>пе? Қайтып келіңіз.</w:t>
        <w:br/>
        <w:t>АЙТӨРЕ: Кім үшін? Не үшін?</w:t>
        <w:br/>
        <w:t>ЗЕЙНЕП: (таңданып). Сонда, туған елге біреу үшін</w:t>
        <w:br/>
        <w:t>келесіз бе? Бұл қай сауалыңыз?</w:t>
        <w:br/>
        <w:t>АЙТӘРЕ: Келгенде қайда келесің? Не үй жоқ, не жұмыс.</w:t>
        <w:br/>
        <w:t>жоқ, қаражат жоқ.</w:t>
        <w:br/>
        <w:t>ЗЕЙНЕП: Соның бәрін сізге біреу дайындап беру керек</w:t>
        <w:br/>
        <w:t>пе? Ел деген ұғым бар емес пе? Сонау жер түбіне ауа</w:t>
        <w:br/>
        <w:t>көшкен кезіңізде сол жақта біреу алдыңыздан білем-білем</w:t>
        <w:br/>
        <w:t>ақ құйрық алып шығып: “Қазақ бауырым, сені аңсап күтіп</w:t>
        <w:br/>
        <w:t>отыр едік, төрге шық" деп қарсы алып па еді?</w:t>
        <w:br/>
        <w:t>АЙТӨРЕ: Әрине, жоқ.</w:t>
        <w:br/>
        <w:t>ЗЕЙНЕП: Ендеше бұл айтып тұрғаныңыз не сөз? Жер</w:t>
        <w:br/>
        <w:t>сенікі, ел сенікі, осы ел у ішсе у ішіп, су ішсе"су ішіп</w:t>
        <w:br/>
        <w:t>тіршілік етесіз. Бәрін дайындап бер, сонан соң көшіп келемін</w:t>
        <w:br/>
        <w:t>325</w:t>
        <w:br/>
        <w:t>Е,18.09.13іШа( 5-аіша!бі--. раде 355</w:t>
        <w:br/>
        <w:t>АЙТӨРЕ: (жан-жағына қарап). Ал, ескі шаңырақ, сен де</w:t>
        <w:br/>
        <w:t>сау бол.</w:t>
        <w:br/>
        <w:t>Ә-ә, айтпақшы, мына бір қаданың жайын айтпаппын</w:t>
        <w:br/>
        <w:t>ғой. Қысқасы, әйелім мені басқа бір әйелден қызғанып,</w:t>
        <w:br/>
        <w:t>осы қадаға жіп байлап асылып өлгелі жатқан жерінен</w:t>
        <w:br/>
        <w:t>босатып алғанмын.</w:t>
        <w:br/>
        <w:t>ЗЕЙНЕГІ: Неғыл дейді, құдай-ау, сіздің де сондайыңыз</w:t>
        <w:br/>
        <w:t>бар ма еді!</w:t>
        <w:br/>
        <w:t>АЙТӨБЕ: Бар, бар болғанда қандай!</w:t>
        <w:br/>
        <w:t>ЗЕЙНЕГІ: Ұят-ай, мен сізді ондай адам емес деп іштей</w:t>
        <w:br/>
        <w:t>ұнатып... а-а, іштей сыйлап тұрсам...</w:t>
        <w:br/>
        <w:t>АЙТӨРЕ: Онда тұрған не бар? Мәселен, мен сізбен талай</w:t>
        <w:br/>
        <w:t>уақыт оңаша отырып сөйлестім, тамақ жедім, тіпті, сіз үшін</w:t>
        <w:br/>
        <w:t>деп шарап та іштім. Ал, әйелім тірі боп, осы үшін асылып</w:t>
        <w:br/>
        <w:t>өлгелі жатса сіз оны қостар ма едіңіз? )</w:t>
        <w:br/>
        <w:t>ЗЕЙНЕГІ: Құдай бетін аулақ қылсын. Соған бола ма?</w:t>
        <w:br/>
        <w:t>АЙТӨРЕ: Міне, көрдіңіз бе? Бұл да соған ұқсас оқиға</w:t>
        <w:br/>
        <w:t>болатын. Жұмыстан қайтып келе жатсам, бала көтерген</w:t>
        <w:br/>
        <w:t>бір әйел сәкіде жылап отыр екен. Қасына бардым, сөйлестім.</w:t>
        <w:br/>
        <w:t>Жасы отыз бес, отыз алтылардағы сүп-сүйкімді келіншек</w:t>
        <w:br/>
        <w:t>екен. Күйеуіне сеніп бұл ешқашан жұмыс істемеген, бала</w:t>
        <w:br/>
        <w:t>тәрбиелеп үйде отырыпты. Сөйтіп, құдайдай сеніп жүрген</w:t>
      </w:r>
    </w:p>
    <w:p>
      <w:r>
        <w:t>әлгі күйеуі мұны үш баласымен тастапты да кетіпті. Бір</w:t>
        <w:br/>
        <w:t>күн бұрын Ақтөбеден анасының қайтыс болғаны туралы</w:t>
        <w:br/>
        <w:t>телеграмма алыпты. Барайын десе ақша жоқ, балаларын</w:t>
        <w:br/>
        <w:t>тастап кететін адам тағы жоқ, содан ызаға сыймай көшеде</w:t>
        <w:br/>
        <w:t>жылап отырған беті екен. Мен ақша бердім. Алмаймын</w:t>
        <w:br/>
        <w:t>деген соң арына тимейін деп әдейі, қолхат жаздырып,</w:t>
        <w:br/>
        <w:t>қарызға деп бердім. Билет алып, самолетке салып жібердім.</w:t>
        <w:br/>
        <w:t>Ол әйел келгенше мен оның балаларына бас-көз боп тұрдым.</w:t>
        <w:br/>
        <w:t>ЗЕЙНЕП: Сонан соң?</w:t>
        <w:br/>
        <w:t>АЙТӨРЕ: Сонан соң ол келді. Жылап тұрып рахметін</w:t>
        <w:br/>
        <w:t>айтты.</w:t>
        <w:br/>
        <w:t>ЗЕЙНЕП: Сонан соң?</w:t>
        <w:br/>
        <w:t>АЙТӨРЕ: Сонан соң не болушы еді? Біреулер әдейі айтты</w:t>
        <w:br/>
        <w:t>ма, әйелім біліп қойып, ал кеп жыласын. Сол кезде ғой асылып</w:t>
        <w:br/>
        <w:t>өлмек боп мына қадаға шыжым жіп байлай бастағаны.</w:t>
        <w:br/>
        <w:t>ЗЕЙНЕГІ: Иә, әрі қарай?</w:t>
        <w:br/>
        <w:t>АЙТӨРЕ: Әрі қарай несін айтасың?</w:t>
        <w:br/>
        <w:t>337</w:t>
        <w:br/>
        <w:t>ЕЗ.18.09.130іШіа! 5--аішайба- 1 раде 351</w:t>
        <w:br/>
        <w:t>тіршілік жолында сіздің кездескеніңіз мен үшін өмірлік</w:t>
        <w:br/>
        <w:t>өшпес сәуле сияқты.</w:t>
        <w:br/>
        <w:t>ЗЕЙНЕГІ: Қойыңызшы, сіз не деп кеттіңіз, тәйірі!..</w:t>
        <w:br/>
        <w:t>АЙТӨРЕ: Кешіріңіз!.. Жылтырақ сөзді мен де иттің етінен</w:t>
        <w:br/>
        <w:t>жек көремін. Өзгелердің өзеуреп, тілінің майын тамызып</w:t>
        <w:br/>
        <w:t>жылтыр сөйлеп жатқанын көргенде жұрттың жалған сөзден</w:t>
        <w:br/>
        <w:t>ұялмайтындығынан ұяласың. Мен сондай кездерде өтірік</w:t>
        <w:br/>
        <w:t>айтып тұрған адамнан гөрі соған сеніп тұрған адамды</w:t>
        <w:br/>
        <w:t>кінәләймын. Егер ешкім сенбейтін болса, жалған сөйлеудің</w:t>
        <w:br/>
        <w:t>де қажеті болмай қалар еді ғой. Бұл жолы әдемі сөздің</w:t>
        <w:br/>
        <w:t>аузымнан қалай шығып кеткенін өзім де байқамай қалдым.</w:t>
        <w:br/>
        <w:t>Дегенмен, мына дүниеде сіздей адамның бар екендігі үшін,</w:t>
        <w:br/>
        <w:t>бір кезде менің шаңырағым болған мына төрт қабырғаға</w:t>
        <w:br/>
        <w:t>ие болып отырғаныңыз үшін сізге мыңда бір рахмет.</w:t>
        <w:br/>
        <w:t>Зейнеп әлдене дегелі оқшала беріп еді, Айтөре оны</w:t>
        <w:br/>
        <w:t>тоқталып тастады.</w:t>
        <w:br/>
        <w:t>АЙТӨРЕ: Білем, білем, тым артық кеттіңіз демексіз ғой.</w:t>
        <w:br/>
        <w:t>Ештеңе етпес. Осы өмірімде бір адамға бір-екі ауыз сөзді</w:t>
        <w:br/>
        <w:t>ақтарыла айтсам айып болмас. Сіз ондай сөзге лайық</w:t>
        <w:br/>
        <w:t>жаралғансыз. Айтпауыма да болар еді, бірақ, сіз бен біз</w:t>
        <w:br/>
        <w:t>енді қайтып кездеспейміз. Ешқашан. Ойлап отырсам, менің</w:t>
        <w:br/>
        <w:t>де, сіздің де мына өмірден алған сыбағаларымыздың кермегі</w:t>
        <w:br/>
        <w:t>молдау екен. Несі бар, ол да өзінше сыбаға деп аталады.</w:t>
        <w:br/>
        <w:t>ЗЕЙНЕТ: Бала кезімізде ауылда Барақат деген шал</w:t>
        <w:br/>
        <w:t>тұратын еді. Өзі сіңірі шыққан кедей болатын. Жеке</w:t>
        <w:br/>
        <w:t>меншіктің малын бағатын. Сол шал таяғына сүйеніп тұрып</w:t>
        <w:br/>
        <w:t>былай дейтін еді: “Дүние әлемде он сегіз мың мақұлық бар.</w:t>
        <w:br/>
        <w:t>Сол он сегіз мың мақұлықтың бірі етіп жарату үшін де</w:t>
      </w:r>
    </w:p>
    <w:p>
      <w:r>
        <w:t>аллатағаланың мейір шапағаты түсуі керек екен. Ит қылам,</w:t>
        <w:br/>
        <w:t>доңыз қылам, құрт-құмырсқа, маса-шіркей ғып жаратам</w:t>
        <w:br/>
        <w:t>Десең де қолыңда еді, бірақ, ықыласың түсіп, қолыма таяқ</w:t>
        <w:br/>
        <w:t>ұстатып, мал бақтырып, Адам етіп жаратқаныңа тәуба,</w:t>
        <w:br/>
        <w:t>жасаған ием!" Бәлкім, сол шалдың сөзінде көп мән жатқан</w:t>
        <w:br/>
        <w:t>шығар. Тереңге ұмтыламыз деп саязда жатқанды, әріге</w:t>
        <w:br/>
        <w:t>ұмтыламыз деп беріде тұрғанды көруден қалған шығармыз.</w:t>
        <w:br/>
        <w:t>АЙТӨРЕ: Иә, солай. Бәрібір, тереңге де бара алмадық,</w:t>
        <w:br/>
        <w:t>әріге де жете алмадық. Өкінішті!</w:t>
        <w:br/>
        <w:t>ЗЕЙНЕП: Жай ма?</w:t>
        <w:br/>
        <w:t>АЙТӨРЕ: Өкінішті. Сіз сияқты әйелдердің жер бетінен</w:t>
        <w:br/>
        <w:t>333</w:t>
        <w:br/>
        <w:t>ЕЗ.18.09.13іша! 5-Гсіша!5---Ш раде 358</w:t>
        <w:br/>
        <w:t>ДАУЫС: Ал, қош болыңыз!</w:t>
        <w:br/>
        <w:t>ЗЕЙНЕП: Қош... қош... болыңыз...</w:t>
        <w:br/>
        <w:t>Зейнеп шрубканы орнына қойып, сілейіп тұрып қалады.</w:t>
        <w:br/>
        <w:t>Ол жылап тұрғанын да сезбейтін сияқты.</w:t>
        <w:br/>
        <w:t>ЕРТАЙ: Мама! Маматай, саған не болды? Сен неге жылап</w:t>
        <w:br/>
        <w:t>тұрсың, мама?</w:t>
        <w:br/>
        <w:t>Ол қарсы алдында шізерлеп отырған ұлының қолтығынан</w:t>
        <w:br/>
        <w:t>демеп тұрғызады.</w:t>
        <w:br/>
        <w:t>ЗЕЙНЕГ:: Тұр, тізерлеме! Енді қайтып ешкімнің алдында</w:t>
        <w:br/>
        <w:t>тізеңді бүгуші болма.</w:t>
        <w:br/>
        <w:t>ЕРТАЙ: Мама, бұл сен ғой. Мен сенің алдыңда ғана</w:t>
        <w:br/>
        <w:t>тізерлеп отырмын.</w:t>
        <w:br/>
        <w:t>ЗЕЙНЕП: Бәрібір!.. Тізерлемей-ақ табынуға болады.</w:t>
        <w:br/>
        <w:t>ЕРТАЙ: Айттым ғой, саған, мама, мен енді тентек</w:t>
        <w:br/>
        <w:t>болмаймын деп. Жыламашты енді. Сен қиналдың ғой, сен</w:t>
        <w:br/>
        <w:t>шаршадың ғой, мама. Бұдан былай сен бізді емес, біз сені</w:t>
        <w:br/>
        <w:t>аялайтын боламыз. Біз бақытты өмір сүреміз, мама. Келесі</w:t>
        <w:br/>
        <w:t>жыл түрмеден Нартай келеді. Ол қаланың сыртынан жер</w:t>
        <w:br/>
        <w:t>алып, бәрімізге арнап екі қабатты зәулім үй саламын деп</w:t>
        <w:br/>
        <w:t>жүр. Сахалиннен Бектұр да келеді. Ол да өткен жылғы</w:t>
        <w:br/>
        <w:t>хатында сізді ренжітіп кеткені үшін қатты опынып</w:t>
        <w:br/>
        <w:t>жүргенін жазыпты. Міне, саған бір-екі жолын оқып</w:t>
        <w:br/>
        <w:t>берейін.</w:t>
        <w:br/>
        <w:t>“Ертай, сен анама бәрін түсіндіріп айтып көріпі, сен</w:t>
        <w:br/>
        <w:t>біздің ең кенжемізсің ғой, сенің айтқаныңды ол кісі</w:t>
        <w:br/>
        <w:t>тыңдайды. Мен оны қатты ренжітіп кеттім. Ол үшін өмір</w:t>
        <w:br/>
        <w:t>бойы кінәлімін. Егер ол кісі келіссе, мен көшіп келемін.</w:t>
        <w:br/>
        <w:t>Мұндағы жекеменшік үлкен үйімді Алматыға ауыстырсам</w:t>
        <w:br/>
        <w:t>деймін. Үйіміз жақсы, теңіздің жағасында. Келіні де көшуге</w:t>
        <w:br/>
        <w:t>келісіп отыр. Ол да кінәлі екенін түсініп келеді. Үлкен</w:t>
        <w:br/>
        <w:t>баламыздың бұрынғы Шарль деген атын Шәріп деп,</w:t>
        <w:br/>
        <w:t>Элеонора деген қызымыздың атын Элигғай деп өзгертіп</w:t>
        <w:br/>
        <w:t>алдық. Мен олармен қазір қазақша сөйлесемін. Олар жаңа</w:t>
      </w:r>
    </w:p>
    <w:p>
      <w:r>
        <w:t>ғана әжелеріне хат жазды. Осы конвертке екеуінің хатын</w:t>
        <w:br/>
        <w:t>салып отырмын. Мамама оқып бер".</w:t>
        <w:br/>
        <w:t>-- Мама, сол хатты оқиын.</w:t>
        <w:br/>
        <w:t>(Хат қыз баланың дауысымен оқылады.)</w:t>
        <w:br/>
        <w:t>"Қымбатты әже! Біз сізді сағындық. Сіз неге бізге</w:t>
        <w:br/>
        <w:t>келмейсіз. Біз папам, мамам бәріміз келесі жазда сізге</w:t>
        <w:br/>
        <w:t>5340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
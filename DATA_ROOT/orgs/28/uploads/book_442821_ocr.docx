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ББҚ 84 Қаз. 7-5</w:t>
        <w:br/>
        <w:t>ә20</w:t>
        <w:br/>
        <w:t>Ә 20 Әбілев Д. Таңдамалы шығармалары. Өлеңдер</w:t>
        <w:br/>
        <w:t>мен поэмалар.-- Алматы, Өнер, 1997.-416 бет.</w:t>
        <w:br/>
        <w:t>Қазақстанның халық жазушысы Дихан. Әбілевтің таңда»</w:t>
        <w:br/>
        <w:t>малы шығармалар жинағына қарт ақыпның көпке танымал</w:t>
        <w:br/>
        <w:t>өлеңдері мен «Бармақ», «Испан қызы», «Бозайғыр күйі» атты</w:t>
        <w:br/>
        <w:t>белгілі поэмалары енгізілді. -</w:t>
        <w:br/>
        <w:t>ИБ 1007</w:t>
        <w:br/>
        <w:t>4702250202--2</w:t>
        <w:br/>
        <w:t>409(05)97 --жоспардан тыс шыққан-07 ББҚ 84 каз. 75</w:t>
        <w:br/>
        <w:t>І В 5-89840-388-4</w:t>
        <w:br/>
        <w:t>1В 5-89840-388-4 (Т. 1) (6 Әбілев Д., 1997</w:t>
        <w:br/>
        <w:t>ДИХАН</w:t>
        <w:br/>
        <w:t>ӘӘМЛЕВ</w:t>
        <w:br/>
        <w:t>Өлеңдер мен поэмалар.</w:t>
        <w:br/>
        <w:t>Төсем еө м</w:t>
        <w:br/>
        <w:t>ФЕЕТІ 7,4 /</w:t>
        <w:br/>
        <w:t>Е; “ӘиғеЯ з2,</w:t>
        <w:br/>
        <w:t>% Я/2 аФаа/2</w:t>
        <w:br/>
        <w:t>АЛМАТЫ «ӨНЕР»:1997.</w:t>
        <w:br/>
        <w:t>«ЖАҢА ЖОЛ»</w:t>
        <w:br/>
        <w:t>«Жаңа жол» десе дегендей,</w:t>
        <w:br/>
        <w:t>Жандарың қандай жақсы еді.</w:t>
        <w:br/>
        <w:t>Орман боп өсер емендей,</w:t>
        <w:br/>
        <w:t>Жасартты мені жас лебі!</w:t>
        <w:br/>
        <w:t>Шырқалған әнің еркелеп,</w:t>
        <w:br/>
        <w:t>Жүректің түбін тінтеді.</w:t>
        <w:br/>
        <w:t>Шыңда жатқан мұзды ертіп,</w:t>
        <w:br/>
        <w:t>Дауыл боп тауды сілкеді.</w:t>
        <w:br/>
        <w:t>Көкірегің көл ме, теңіз бе,</w:t>
        <w:br/>
        <w:t>Сарқылу білмес дарынды.</w:t>
        <w:br/>
        <w:t>Балаймын күн мен егізге,</w:t>
        <w:br/>
        <w:t>Ақ нұрдай таза арыңды.</w:t>
        <w:br/>
        <w:t>Ауылым деп, жұртым деп,</w:t>
      </w:r>
    </w:p>
    <w:p>
      <w:r>
        <w:t>“Айтарым нағыз бар екен.</w:t>
        <w:br/>
        <w:t>Жаңаның жақсы жұрты боп</w:t>
        <w:br/>
        <w:t>Жалғасып жатар маң екен!</w:t>
        <w:br/>
        <w:t>жжж</w:t>
        <w:br/>
        <w:t>“Бардым туған еліме,</w:t>
        <w:br/>
        <w:t>Ауасын жұттым деміме.</w:t>
        <w:br/>
        <w:t>Аунадым туған жеріме,</w:t>
        <w:br/>
        <w:t>Сүйгіздім беттен желіне.</w:t>
        <w:br/>
        <w:t>Таптым жастық шағымды,</w:t>
        <w:br/>
        <w:t>Елімде ерте қалдырған.</w:t>
        <w:br/>
        <w:t>Бола қалдым балдырған -</w:t>
        <w:br/>
        <w:t>Суды от қып жандырған.</w:t>
        <w:br/>
        <w:t>Шыңдарын шүйіп асқардың,</w:t>
        <w:br/>
        <w:t>Сауығын көріп жастардың;</w:t>
        <w:br/>
        <w:t>Ән-күйімен нәшландым,</w:t>
        <w:br/>
        <w:t>Жігіт боп қайта басталдым.</w:t>
        <w:br/>
        <w:t>Алпысымның отызын</w:t>
        <w:br/>
        <w:t>Қайырып бердім өзіне.</w:t>
        <w:br/>
        <w:t>Бермеспін енді өзімді -</w:t>
        <w:br/>
        <w:t>Өзімдік ыстық сезімді,</w:t>
        <w:br/>
        <w:t>Ешкімнің жігіт кезіне!</w:t>
        <w:br/>
        <w:t>17</w:t>
        <w:br/>
        <w:t>Көк қасқа толқын тураған</w:t>
        <w:br/>
        <w:t>Қараймын жойқын теңізге;</w:t>
        <w:br/>
        <w:t>Жасындай бұлтта тулаған,</w:t>
        <w:br/>
        <w:t>Теңізбен-жаным егіз бе? ”</w:t>
        <w:br/>
        <w:t>Жамырай шапқан жас толқын</w:t>
        <w:br/>
        <w:t>Алыстың сырын арқалап, 5</w:t>
        <w:br/>
        <w:t>Асығады жағаға... ;</w:t>
        <w:br/>
        <w:t>Асығамыз анталап.</w:t>
        <w:br/>
        <w:t>Қім ұғар теңіз тереңін,</w:t>
        <w:br/>
        <w:t>Перзентін солай өргізбей;</w:t>
        <w:br/>
        <w:t>Бурыл тартқан кемерін,</w:t>
        <w:br/>
        <w:t>Жас толқынмен емізбей!</w:t>
        <w:br/>
        <w:t>4</w:t>
        <w:br/>
        <w:t>СУДАҒЫ СҰЛУ”</w:t>
        <w:br/>
        <w:t>Ақ шабақ боп</w:t>
        <w:br/>
        <w:t>Көк толқында ойнайды,</w:t>
        <w:br/>
        <w:t>Ақ табақ боп.</w:t>
        <w:br/>
        <w:t>Төңкеріліп ойнайды.</w:t>
        <w:br/>
        <w:t>Бұлттан аққан,</w:t>
        <w:br/>
        <w:t>Жай оғы боп ойнайды.</w:t>
        <w:br/>
        <w:t>Аспан жаққан</w:t>
        <w:br/>
        <w:t>Май оты боп ойнайды.</w:t>
        <w:br/>
        <w:t>Маған жұмбақ</w:t>
      </w:r>
    </w:p>
    <w:p>
      <w:r>
        <w:t>Кімдер не деп ойлайды?</w:t>
        <w:br/>
        <w:t>Жүрек тулап</w:t>
        <w:br/>
        <w:t>Қарауға көз тоймайды!!</w:t>
        <w:br/>
        <w:t>Қос алмасы</w:t>
        <w:br/>
        <w:t>Діріл қағып ойнайды,</w:t>
        <w:br/>
        <w:t>Қолаң шашы</w:t>
        <w:br/>
        <w:t>Меруерт тағып ойнайды.</w:t>
        <w:br/>
        <w:t>Самғап жүзіп, ;</w:t>
        <w:br/>
        <w:t>Сақ-сақ күліп ойнайды.</w:t>
        <w:br/>
        <w:t>Толқын сүзіп,</w:t>
        <w:br/>
        <w:t>Топтар мініп ойнайды.</w:t>
        <w:br/>
        <w:t>18.</w:t>
        <w:br/>
        <w:t>Көзіме от боп көрінді. Тани кеттім:</w:t>
        <w:br/>
        <w:t>«Міне, біздің Мойылды, міне!»-- деппін.</w:t>
        <w:br/>
        <w:t>«Міне, біздің Мойылды, міне!»-- деппін.</w:t>
        <w:br/>
        <w:t>«Осы тұста біздің үй»-- мен бөбекпін.</w:t>
        <w:br/>
        <w:t>Бөркін шешіп жалма-жан, шәлі салып,</w:t>
        <w:br/>
        <w:t>Салтын етті жан жарым келіншектің.</w:t>
        <w:br/>
        <w:t>Салтын етті жан жарым келіншектің,</w:t>
        <w:br/>
        <w:t>Бақыты ойнап жүзінде жер мен көктің</w:t>
        <w:br/>
        <w:t>Мойылдының келіні күлімдейді,</w:t>
        <w:br/>
        <w:t>«Келіншек боп түскенім бүгін...»-- дейді.</w:t>
        <w:br/>
        <w:t>Рас!-- деймін, ернінен келеді өпкім,</w:t>
        <w:br/>
        <w:t>Беу шіркін, жігіттік шақ, келіншек күн!!!</w:t>
        <w:br/>
        <w:t>АҚ БОРАН</w:t>
        <w:br/>
        <w:t>Арқаның алай-түлей ақ бораны,</w:t>
        <w:br/>
        <w:t>Соқшы, соқ, сағыныппын соқшы кәні!</w:t>
        <w:br/>
        <w:t>Ақ тонын адырлардың алып қашып</w:t>
        <w:br/>
        <w:t>Шіркіннің қандай ғажап лақтырғаны!</w:t>
        <w:br/>
        <w:t>Арқаның алай-түлей ақ бораны,</w:t>
        <w:br/>
        <w:t>Ат берсең, атан берсең тоқтамайды.</w:t>
        <w:br/>
        <w:t>Айқаста ақ боранмен алты ай қыста</w:t>
        <w:br/>
        <w:t>Ер жігіт жүрегінде от борайды.</w:t>
        <w:br/>
        <w:t>Арқаның алай-түлей ақ бораны,</w:t>
        <w:br/>
        <w:t>Соқшы, соқ, көрінбесін ат құлағы. .</w:t>
        <w:br/>
        <w:t>Ақ боран Сарыарқада тынбақ емес,</w:t>
        <w:br/>
        <w:t>Ақынның ақ бораны тоқтар әлі.</w:t>
        <w:br/>
        <w:t>жжж</w:t>
        <w:br/>
        <w:t>Ақ боран деген дүлей арғымаққа</w:t>
        <w:br/>
        <w:t>Шыңғыртып Арқадағы ел мінген шақта,</w:t>
        <w:br/>
        <w:t>Ей, достым, ерлігіңді сен де көрсет,</w:t>
        <w:br/>
        <w:t>Гүліңмен төс желпінген жылы жақта!</w:t>
      </w:r>
    </w:p>
    <w:p>
      <w:r>
        <w:t>Бірінші бөлім</w:t>
        <w:br/>
        <w:t>ӨЛЕҢДЕР</w:t>
        <w:br/>
        <w:t>КЕЛШІ БЕРІ</w:t>
        <w:br/>
        <w:t>Келші бері, жастық дәурен, бақыт күн,</w:t>
        <w:br/>
        <w:t>Ақ қанаты аялашы уақыттың!</w:t>
        <w:br/>
        <w:t>Сен жарқ етсең жарасады жаным бір,</w:t>
        <w:br/>
        <w:t>Басташы өзің, мен күрсініп жатыппын.</w:t>
        <w:br/>
        <w:t>Келші бері, жастық дәурен, бақыт күн!</w:t>
        <w:br/>
        <w:t>Ақ қанаты, аялашы уақыттың!</w:t>
        <w:br/>
        <w:t>Қайран жастық; есіңде ме, отыңмен</w:t>
        <w:br/>
        <w:t>Жас аққуды маржан көлде атыппын.</w:t>
        <w:br/>
        <w:t>Атыппын да ақ толқынға қоныппын,</w:t>
        <w:br/>
        <w:t>Аққуыма ақ сұңқар боп жолықтым.</w:t>
        <w:br/>
        <w:t>Жас аққу да, жас сұңқар да армансыз...</w:t>
        <w:br/>
        <w:t>Сол күн тұңғыш ер жетіппін, толыппын.</w:t>
        <w:br/>
        <w:t>Өзім де от ем, онан әрі ысыппын,</w:t>
        <w:br/>
        <w:t>Бақыт мас боп биіктерге ұшыппын.</w:t>
        <w:br/>
        <w:t>Ұзақ ұшып, ұзап ұшып кетіппін...</w:t>
        <w:br/>
        <w:t>Мүмкін, тіпті Қүн қасына жетіппін.</w:t>
        <w:br/>
        <w:t>Көк аспанда ұзап ұшып шаршаппын,</w:t>
        <w:br/>
        <w:t>Аққуымды сонда ғана аңсаппып.</w:t>
        <w:br/>
        <w:t>«Аққуым!»-- деп төмен қарай зулаппын,</w:t>
        <w:br/>
        <w:t>Тасқа түсіп қанатымды тураппын.</w:t>
        <w:br/>
        <w:t>«Аққуым!»-- деп тасқа түсіп тыныппын,</w:t>
        <w:br/>
        <w:t>О, жас дәурен, мені неге ұмыттың?</w:t>
        <w:br/>
        <w:t>Қанатыңмен сипап өтші бір ғана,</w:t>
        <w:br/>
        <w:t>Қарт жүрегім сонау жастық сырды ұқсын!</w:t>
        <w:br/>
        <w:t>КӨРМЕГЕНГЕ ЕРТЕГІ</w:t>
        <w:br/>
        <w:t>Көрмегенге ертегі</w:t>
        <w:br/>
        <w:t>Көктөбелі Қырымның.</w:t>
        <w:br/>
        <w:t>Қөк толқын асау еркеге,</w:t>
        <w:br/>
        <w:t>Сүйдіріп жатқан жұлығын.</w:t>
        <w:br/>
        <w:t>Көктөбел десе Қөктөбел,</w:t>
        <w:br/>
        <w:t>Жерге біткен аспандай.</w:t>
        <w:br/>
        <w:t>Теңізі, тауы түп-түгел,</w:t>
        <w:br/>
        <w:t>Бейішке есік ашқандай!</w:t>
        <w:br/>
        <w:t>Әр төбесі көк бөрік,</w:t>
        <w:br/>
        <w:t>Әр қойнауы сая бақ.</w:t>
        <w:br/>
        <w:t>Әр гүлі бір еркелік,</w:t>
        <w:br/>
        <w:t>Әсемдік тізген аялап. -</w:t>
      </w:r>
    </w:p>
    <w:p>
      <w:r>
        <w:t>Кәрінің жанын жасартып,</w:t>
        <w:br/>
        <w:t>Жас ойға қанат бітірген,-</w:t>
        <w:br/>
        <w:t>Теңізінде ай қалқып,</w:t>
        <w:br/>
        <w:t>Жүзіп жүр бірге жұртыммен!</w:t>
        <w:br/>
        <w:t>Ақынның асыл жырында</w:t>
        <w:br/>
        <w:t>Атқан таңдай сызылып</w:t>
        <w:br/>
        <w:t>Көктөбел сұлу Қырымда</w:t>
        <w:br/>
        <w:t>Жасай бер!</w:t>
        <w:br/>
        <w:t>Қайттым қызығып.</w:t>
        <w:br/>
        <w:t>жж ж</w:t>
        <w:br/>
        <w:t>Арғы тауда бүлдірген,</w:t>
        <w:br/>
        <w:t>Бергі тауда қызғалдақ;</w:t>
        <w:br/>
        <w:t>Жеміс тере, гүл тере</w:t>
        <w:br/>
        <w:t>Жігіт бармақ, қыз бармақ.</w:t>
        <w:br/>
        <w:t>“Әз махаббат шақырған</w:t>
        <w:br/>
        <w:t>Әзіл бармақ, ән бармақ.</w:t>
        <w:br/>
        <w:t>Қөкорайды жапырған</w:t>
        <w:br/>
        <w:t>Көгершін жастық із қалмақ.</w:t>
        <w:br/>
        <w:t>Жас дәурен солай тойласа</w:t>
        <w:br/>
        <w:t>Қайта оралмас өмірін,--</w:t>
        <w:br/>
        <w:t>Көгершін күнін ойға алар</w:t>
        <w:br/>
        <w:t>Қалғып кеткен көңілім.</w:t>
        <w:br/>
        <w:t>20</w:t>
        <w:br/>
        <w:t>Осы анамның құшағында ер жеттім,</w:t>
        <w:br/>
        <w:t>Әкем мені қор етпеді тіріде.</w:t>
        <w:br/>
        <w:t>Ақ тілеуін арнап маған жер-көктің,</w:t>
        <w:br/>
        <w:t>Жолдай берді мен -- ұланын білімге.</w:t>
        <w:br/>
        <w:t>Ұштым алыс көк қауырсын күнімде,</w:t>
        <w:br/>
        <w:t>Серікке алып сергек әке көз нұрын.</w:t>
        <w:br/>
        <w:t>Батқамын жоқ тұңғиықтың түбіне,</w:t>
        <w:br/>
        <w:t>Ақыны боп туған елге кеп тұрмын.</w:t>
        <w:br/>
        <w:t>П</w:t>
        <w:br/>
        <w:t>Осы қабір!</w:t>
        <w:br/>
        <w:t>Осы қабір тас үйген,</w:t>
        <w:br/>
        <w:t>Ұмытқам жоқ, жаңылғам жоқ сол қабір-</w:t>
        <w:br/>
        <w:t>Ес білгенсін боздап тұрып бас игем, |</w:t>
        <w:br/>
        <w:t>Қөз жасымды сүрткен сонда Сарыадыр.</w:t>
        <w:br/>
        <w:t>Қөз жасымды сүрткен-сонда Сарыадыр.</w:t>
        <w:br/>
        <w:t>Биігінен ескен жаңа желменен.</w:t>
        <w:br/>
        <w:t>Дүниеде бар-ақ шығар сан адыр,</w:t>
        <w:br/>
        <w:t>Шер жүгіммен осы адырға өрлегем.</w:t>
      </w:r>
    </w:p>
    <w:p>
      <w:r>
        <w:t>Әжеме ұқсап кәмпит беріп шақырған,</w:t>
        <w:br/>
        <w:t>Биігіне жетеледі, шығарды.</w:t>
        <w:br/>
        <w:t>Өмір уы тереңіне батырған,</w:t>
        <w:br/>
        <w:t>Уатпақ боп мен жетімек ұланды.</w:t>
        <w:br/>
        <w:t>Тұрмын қарап сол биіктен маңыма,</w:t>
        <w:br/>
        <w:t>Көк жиегі кеңи берді далиып.</w:t>
        <w:br/>
        <w:t>Ертіс жүзіп келе жатыр алдыма,</w:t>
        <w:br/>
        <w:t>Ақбет шыңнан ұшты шырқап ақ иық.</w:t>
        <w:br/>
        <w:t>Алыс таулар, ол күнде мен білмейтін,</w:t>
        <w:br/>
        <w:t>Аяғымның астында тұр ербиіп.</w:t>
        <w:br/>
        <w:t>Қүлімдедім, тас емеспін күлмейтін,</w:t>
        <w:br/>
        <w:t>Қөтергенде иығына «ең биік».</w:t>
        <w:br/>
        <w:t>Бөбек шерді тереңнен бір күрсініп,</w:t>
        <w:br/>
        <w:t>Жадырадым Сарыадырдың жалында.</w:t>
        <w:br/>
        <w:t>Қос тізгінін соза берді тіршілік,</w:t>
        <w:br/>
        <w:t>Үміт құсым бұлдырады сағымда.</w:t>
        <w:br/>
        <w:t>Қиялыма қанат берген бұл биік,-</w:t>
        <w:br/>
        <w:t>Аялады, айнымады қалпынан.</w:t>
        <w:br/>
        <w:t>14</w:t>
        <w:br/>
        <w:t>АНАМ ЖӘНЕ САРЫАДЫР</w:t>
        <w:br/>
        <w:t>І</w:t>
        <w:br/>
        <w:t>Осы қабір! Қөрсеткені әкемнің</w:t>
        <w:br/>
        <w:t>Қабірі -- деп сенің туған анаңның.</w:t>
        <w:br/>
        <w:t>«Дүниеге мені несін әкелдің,</w:t>
        <w:br/>
        <w:t>Ес білуін күтпес болсаң балаңның?»</w:t>
        <w:br/>
        <w:t>Деп налыған санамның жас шақтары</w:t>
        <w:br/>
        <w:t>Бүгін тағы көкірегімді ақтарды.</w:t>
        <w:br/>
        <w:t>«Ұлым келді!»-- деп Баянтау мақтанды,</w:t>
        <w:br/>
        <w:t>Бірақ менің жүрегімде дақ бар-ды.</w:t>
        <w:br/>
        <w:t>-- Кім өлмейді?</w:t>
        <w:br/>
        <w:t>-- Қім өлмейді?</w:t>
        <w:br/>
        <w:t>-- Тумаған.“</w:t>
        <w:br/>
        <w:t>Тудың-өлдің... Түк емес бос тулаған,</w:t>
        <w:br/>
        <w:t>Мен анамның көрмей қаппын дидарын,</w:t>
        <w:br/>
        <w:t>Сол бір у ғой жүрегімді тураған.</w:t>
        <w:br/>
        <w:t>Кең әлемге сыймадың ба, жан анам?</w:t>
        <w:br/>
        <w:t>Жетімдікті тілеп пе еді сәбиің?</w:t>
        <w:br/>
        <w:t>Маңдайымнан соңғы рет сипаған</w:t>
        <w:br/>
        <w:t>Алақаныңды бір көрсетші... таннын!</w:t>
        <w:br/>
        <w:t>Көкірегінде сарқылмаған ақ сүтің,.</w:t>
        <w:br/>
        <w:t>Жеті қатпар жер астында тас болды-ау!</w:t>
        <w:br/>
        <w:t>«Диханым!»-- деп қанат қаққан үмітің,</w:t>
      </w:r>
    </w:p>
    <w:p>
      <w:r>
        <w:t>Сәбиіңнің көзінде ыстық жас болды-ау...</w:t>
        <w:br/>
        <w:t>Қалдым білмей кімнен тудым, кім едім?</w:t>
        <w:br/>
        <w:t>«Жетім қозы түңілер де отығар».</w:t>
        <w:br/>
        <w:t>Шерлі үн боп уілдепті жүрегім,</w:t>
        <w:br/>
        <w:t>Тербепті әжем көкірегінде оты бар.</w:t>
        <w:br/>
        <w:t>Атам-дағы жанын үзіп жолыма,</w:t>
        <w:br/>
        <w:t>“Мен жыласам емізіпті бармағын.</w:t>
        <w:br/>
        <w:t>Әкем іштей қайрат жиып торыға,</w:t>
        <w:br/>
        <w:t>Қөтеріпті қос қасірет салмағын.</w:t>
        <w:br/>
        <w:t>Ана іздепті мені өзі туғандай,</w:t>
        <w:br/>
        <w:t>Ана іздепті мені өгей көрмейтін.</w:t>
        <w:br/>
        <w:t>Ана таптым перзенті етер сұмданбай,</w:t>
        <w:br/>
        <w:t>Ана таптым қанат берер сермейтін.</w:t>
        <w:br/>
        <w:t>13</w:t>
        <w:br/>
        <w:t>Алғашқы махаббатым ордасы едің,</w:t>
        <w:br/>
        <w:t>Армысың аңсағаным көптен көрмей.</w:t>
        <w:br/>
        <w:t>Жұрт үшін тақыр едің, аласа едің,</w:t>
        <w:br/>
        <w:t>Мен үшін орман-таудай тамаша едің.</w:t>
        <w:br/>
        <w:t>Жанымды жаңылыссыз бақытты еткен</w:t>
        <w:br/>
        <w:t>Сәулемнің бойжеткен жер-анасы едің.</w:t>
        <w:br/>
        <w:t>Сонда мен от боп шалқып бай көңілмен</w:t>
        <w:br/>
        <w:t>Жеткенде түнде шалқып Тайкөгіммен</w:t>
        <w:br/>
        <w:t>Шақырып беруші еді-ау Сәулешімді,</w:t>
        <w:br/>
        <w:t>Ай сәуле үнсіз тербеп әйнегінен.</w:t>
        <w:br/>
        <w:t>Сол бір сол қарақат көз қарлығашқа</w:t>
        <w:br/>
        <w:t>Ғашық боп тудым ба екен әуел баста?</w:t>
        <w:br/>
        <w:t>Сүйіп ед о да мені «арманым»!-- деп,</w:t>
        <w:br/>
        <w:t>Қөз жасын жұтып едім айнымасқа!</w:t>
        <w:br/>
        <w:t>Қарт Бөлдей қалқашыма анадайсың!</w:t>
        <w:br/>
        <w:t>Ақ жарқын бүгін неге қарамайсың?</w:t>
        <w:br/>
        <w:t>Бүк түсіп жатып алып күрсінесің...</w:t>
        <w:br/>
        <w:t>Бұдан да жолбарыс боп қарағайсың.</w:t>
        <w:br/>
        <w:t>Деп тұрсың: «Өзің келдің</w:t>
        <w:br/>
        <w:t>қызым қайдан.</w:t>
        <w:br/>
        <w:t>Ажал сұм ант-арманға қарайлай ма?</w:t>
        <w:br/>
        <w:t>Білесің оған міне, көп жыл өтті,</w:t>
        <w:br/>
        <w:t>Жүрегім душар болған нажағайға.</w:t>
        <w:br/>
        <w:t>Оллаһи, жеңіл емес жүгім менің,</w:t>
        <w:br/>
        <w:t>«Адырымнан» асатын күнімдемін.</w:t>
        <w:br/>
        <w:t>Саған кеп жігіт шағым қайта оралып,</w:t>
        <w:br/>
        <w:t>Сәулемнің көріп тұрмын тірілгенін!</w:t>
        <w:br/>
        <w:t>Жырымды түгел тыңда, көне Бөлдей!</w:t>
        <w:br/>
        <w:t>Махаббат қасіретіне көне бермей</w:t>
      </w:r>
    </w:p>
    <w:p>
      <w:r>
        <w:t>Сілкіне сілтендім де бақыт таптым,</w:t>
        <w:br/>
        <w:t>Ал, оны кім беруші ед өзің бермей?!</w:t>
        <w:br/>
        <w:t>Аумаған қарақат көз үлкеніндей --</w:t>
        <w:br/>
        <w:t>Тас жарып шында өскен ерке гүлдей</w:t>
        <w:br/>
        <w:t>Тағы бір туған қызың сүйген жарым,</w:t>
        <w:br/>
        <w:t>“Тағы да бақыттымын ертегідей!!!</w:t>
        <w:br/>
        <w:t>Сөйтіп жүріп там-тұмдап талпынғамын,</w:t>
        <w:br/>
        <w:t>Сөйтіп жүріп сырластым Шалқымамен.</w:t>
        <w:br/>
        <w:t>Сөйтіп жүріп үмітім көктеп қапты,</w:t>
        <w:br/>
        <w:t>Сөйтіп жүріп тұтапты шамшырағым!</w:t>
        <w:br/>
        <w:t>Сөйтіп жүріп көріппін көкжиектер,</w:t>
        <w:br/>
        <w:t>Сөйтіп жүріп өтіппін көп-көп өткел.</w:t>
        <w:br/>
        <w:t>Сөйтіп жүріп Ақынның арманынан</w:t>
        <w:br/>
        <w:t>Ақ дән теріп жүріппін жас көк кептер.</w:t>
        <w:br/>
        <w:t>Сөйтіп жүріп балдырған ақын боппын,</w:t>
        <w:br/>
        <w:t>Сөйтіп жүріп солдаты болдым оқтың.</w:t>
        <w:br/>
        <w:t>Қан суытпас бойыма қайрат бітіп,</w:t>
        <w:br/>
        <w:t>Бірі боппын Жеңіс Күн жанған оттың.</w:t>
        <w:br/>
        <w:t>Содан кейін тағы да жырға асықтым,</w:t>
        <w:br/>
        <w:t>Халқыммен, туған жермен сырласыппын.</w:t>
        <w:br/>
        <w:t>Туа сала сөнген бір «Шолпан» көріп,</w:t>
        <w:br/>
        <w:t>«Махаббат тағдырымен» қыр асыппын.</w:t>
        <w:br/>
        <w:t>Жүйрік көп қой шауып та, шаппай да алған,</w:t>
        <w:br/>
        <w:t>Талғамшыл тарих әділ ұшқырлардан.</w:t>
        <w:br/>
        <w:t>Еш құрмет тілемеймін бұдан артық -</w:t>
        <w:br/>
        <w:t>Тамшымды таныса елім көлге тамған.</w:t>
        <w:br/>
        <w:t>ҰШҚАН ҰЯ</w:t>
        <w:br/>
        <w:t>Дөң үстінде күл жатыр сонау жылғы,</w:t>
        <w:br/>
        <w:t>Сақтаулыдай сондағы жылылығы.</w:t>
        <w:br/>
        <w:t>Қайындары әзілін қалт жібермей,</w:t>
        <w:br/>
        <w:t>Қалыңдығым есіктен тағзым қылды.</w:t>
        <w:br/>
        <w:t>Әйнек алды мен жатқан төрдің алды</w:t>
        <w:br/>
        <w:t>«Ием келді!»-- деп әзір бола қалды.</w:t>
        <w:br/>
        <w:t>Боқырауда мен туған шошаламыз,</w:t>
        <w:br/>
        <w:t>Шілдехана, ән-күйге тола қалды.</w:t>
        <w:br/>
        <w:t>Ноқат не анау? Ол менің кіндік"қаным,</w:t>
        <w:br/>
        <w:t>«Мен келдім!»-- деп құндақта іңгәладым.</w:t>
        <w:br/>
        <w:t>Ақ сүтіңмен, анашым, ауыздантып,</w:t>
        <w:br/>
        <w:t>«Құлыным» деп жүзіме мың қарадың.</w:t>
        <w:br/>
        <w:t>Көп қарадың жүзіме, бір тоймадың,</w:t>
        <w:br/>
        <w:t>Қөп қарадың, анашым не ойладың?</w:t>
        <w:br/>
        <w:t>П</w:t>
      </w:r>
    </w:p>
    <w:p>
      <w:r>
        <w:t>Баянтау Сарыарқада жер кіндігі,</w:t>
        <w:br/>
        <w:t>Ұялы арыстандай ел бірлігі.</w:t>
        <w:br/>
        <w:t>Айнадай жарқыраған көлдерінің</w:t>
        <w:br/>
        <w:t>Ақерке көз жасындай мөлдірлігі.</w:t>
        <w:br/>
        <w:t>Алыптың тамырындай мың-мың бұлақ,</w:t>
        <w:br/>
        <w:t>Арудың шолпысындай үн сылдырлап,</w:t>
        <w:br/>
        <w:t>Секіріп тастан тасқа толқын ұрып,</w:t>
        <w:br/>
        <w:t>Қөк таудан көкпар тартып шабады ұзап!</w:t>
        <w:br/>
        <w:t>Баянтау Тянь-Шань емес кәрі күнгей,</w:t>
        <w:br/>
        <w:t>Баянтау Шомбал да емес Памиріндей,</w:t>
        <w:br/>
        <w:t>Баянтау Қавказ да емес, Орал да емес,</w:t>
        <w:br/>
        <w:t>Қүмістау. сұлулықтың тәңіріндей!</w:t>
        <w:br/>
        <w:t>Баянтау сенің ыстық қойыныңда</w:t>
        <w:br/>
        <w:t>Тудым мен бір қойнауың Мойылдымда.</w:t>
        <w:br/>
        <w:t>Өскен ем сұлулығың сүтін еміп,</w:t>
        <w:br/>
        <w:t>Сол шығар сұлулығы ойымның да!!</w:t>
        <w:br/>
        <w:t>МОЙЫЛДЫНЫҢ КЕЛІНІ</w:t>
        <w:br/>
        <w:t>Шашуы ма, мынау не аққу құстың?</w:t>
        <w:br/>
        <w:t>Қар жауып тұр, ұлпа қар мамық ұшқын.</w:t>
        <w:br/>
        <w:t>Көктау қайда алыстан көрінетін,</w:t>
        <w:br/>
        <w:t>Балапан боп, бала боп келеді ұшқым,-</w:t>
        <w:br/>
        <w:t>Балапан, боп бала боп келеді ұшқым,</w:t>
        <w:br/>
        <w:t>Жаз секілді сезініп өзін қыстың.</w:t>
        <w:br/>
        <w:t>Себелемей ақ ұлпа тоқтала Тұр,</w:t>
        <w:br/>
        <w:t>Баянтауды көруге асығыспын.</w:t>
        <w:br/>
        <w:t>Ұғар емес мұнымды жауып тұр қар,</w:t>
        <w:br/>
        <w:t>Болып кеттім бүгін бір мен сөзуар.</w:t>
        <w:br/>
        <w:t>Көз алдымда жас шағым, сайран жерлер:</w:t>
        <w:br/>
        <w:t>Көк шың Баян,/Қүміс көл бозғылт мұнар.</w:t>
        <w:br/>
        <w:t>Ерке бұрып мойнымды жарым жаққа,</w:t>
        <w:br/>
        <w:t>Еркелеймін жас шаққы ақиқатқа.</w:t>
        <w:br/>
        <w:t>Көп жыл бойы көрмеген туған жерде</w:t>
        <w:br/>
        <w:t>Ыстық қой асық атқан тақыршақ та.</w:t>
        <w:br/>
        <w:t>Заулап келед машина. Жауып тұр қар,</w:t>
        <w:br/>
        <w:t>Түнгі жол жарып өткен көп адырлар</w:t>
        <w:br/>
        <w:t>7</w:t>
        <w:br/>
        <w:t>ЖАСТЫҚ ШАҚТА</w:t>
        <w:br/>
        <w:t>Сен отырдың, Ақерке, топты жарып,</w:t>
        <w:br/>
        <w:t>Мен отырдым ішімнен күйіп-жанып,</w:t>
        <w:br/>
        <w:t>Жанарыңда жазулы жан сырыңды,</w:t>
        <w:br/>
        <w:t>Жанарыммен оқыдым ұрлап алып.</w:t>
      </w:r>
    </w:p>
    <w:p>
      <w:r>
        <w:t>Сен қарасаң көзіңді бір төңкеріп,</w:t>
        <w:br/>
        <w:t>Мен отырдым ішімнен мың өртеніп.</w:t>
        <w:br/>
        <w:t>Сыңқ етіп бір назданған ерке күлкің....</w:t>
        <w:br/>
        <w:t>Маған ғана арналған тәтті еркелік!</w:t>
        <w:br/>
        <w:t>Маңдайымнан сипаған алақаның,</w:t>
        <w:br/>
        <w:t>Ойлатты ма күн батып, таң атарын.</w:t>
        <w:br/>
        <w:t>Жалбарынам, о тағдыр! Жауыз оқтан</w:t>
        <w:br/>
        <w:t>Қорғай” гөр қос махаббат балапанын!</w:t>
        <w:br/>
        <w:t>БАЯНТАУ</w:t>
        <w:br/>
        <w:t>Баянтау көп таулардың Біржан салы,</w:t>
        <w:br/>
        <w:t>Жетеді жер түбіне шырқалса әні</w:t>
        <w:br/>
        <w:t>Қөк пүліш көкірегі жыр сұлу Баян,</w:t>
        <w:br/>
        <w:t>Сезімге сексен сырлы сый тартады.</w:t>
        <w:br/>
        <w:t>Баянтау көп таулардың көгілдірі,</w:t>
        <w:br/>
        <w:t>Қартайтып көрген емес өмір мұны.</w:t>
        <w:br/>
        <w:t>Шыңына көтерілсең лашындай,</w:t>
        <w:br/>
        <w:t>Қетеді ғайып болып көңіл кірі.</w:t>
        <w:br/>
        <w:t>Баянтау жер аспаны «тәңір» құйған,</w:t>
        <w:br/>
        <w:t>Төсіне жұлдыз жусап, ай, күн сиған.</w:t>
        <w:br/>
        <w:t>Қазақтың Бұхар, Жаяу, Машһүры мен</w:t>
        <w:br/>
        <w:t>Махмұт, Қаныштары сонда туған.</w:t>
        <w:br/>
        <w:t>Баянтау шабыт тауы жалғандағы,</w:t>
        <w:br/>
        <w:t>Таланттың берген талай тарландарын.</w:t>
        <w:br/>
        <w:t>Бүркітпай, Жарылғап боп шыңдары ән</w:t>
        <w:br/>
        <w:t>сап,</w:t>
        <w:br/>
        <w:t>Еседі бейіш самал аңғарлары.</w:t>
        <w:br/>
        <w:t>Ақша бұлт орамал боп аспанда ойнап,</w:t>
        <w:br/>
        <w:t>Ақсұңқар ала бұлтта салады ойнақ.</w:t>
        <w:br/>
        <w:t>Ақбеттің шыңындағы жеті көлде</w:t>
        <w:br/>
        <w:t>Ақ құстар сұлулықты жатар тойлап.</w:t>
        <w:br/>
        <w:t>6</w:t>
        <w:br/>
        <w:t>ЖҰМЫРТҚАЛЫ</w:t>
        <w:br/>
        <w:t>Амансың ба, күміс көл, Жұмыртқалы!</w:t>
        <w:br/>
        <w:t>Келдім саған жүзгелі, тыныққалы. .</w:t>
        <w:br/>
        <w:t>Қолтығыңда ойнаған жастық дәурен</w:t>
        <w:br/>
        <w:t>Толқыныңды сағынды... ұмытпады.</w:t>
        <w:br/>
        <w:t>Бала емеспін, балдырған. жігіт шағым,</w:t>
        <w:br/>
        <w:t>Ат қып мініп үміттің арғымағын,</w:t>
        <w:br/>
        <w:t>Ауаткомда хатшымын, оқып келгем,</w:t>
        <w:br/>
        <w:t>Көкірегіме сыймайды ыстық қаным.</w:t>
        <w:br/>
        <w:t>Бала емеспін, балдырған жиырмадамын</w:t>
        <w:br/>
        <w:t>Айлы түнде тыңдаймын қыздар әнін.</w:t>
        <w:br/>
        <w:t>Қыз күлкісі ұстатпай үміттентіп,</w:t>
        <w:br/>
        <w:t>Ұмытқам жоқ жанымды қинағанын.</w:t>
        <w:br/>
        <w:t>Алтыбақан, қызойнақ, сауыккеште,</w:t>
      </w:r>
    </w:p>
    <w:p>
      <w:r>
        <w:t>Көзге түсіп жүріппін тым ерекше!</w:t>
        <w:br/>
        <w:t>Келіншектің көздері күлімдейді,</w:t>
        <w:br/>
        <w:t>Қызық күні, қыз күні түсіп еске!</w:t>
        <w:br/>
        <w:t>Көз қадасып қыз бен біз екі шеттен,</w:t>
        <w:br/>
        <w:t>Шырқайтынбыз тербеліп әткеншекте.</w:t>
        <w:br/>
        <w:t>Ай мұнарын, көл буын шымылдық қып,</w:t>
        <w:br/>
        <w:t>Арман жоқтай болатын бірге өлсек те!</w:t>
        <w:br/>
        <w:t>Жалбыр шаш қыз он үштер шамасында</w:t>
        <w:br/>
        <w:t>Гармонь әкеп гармоншы ағасына</w:t>
        <w:br/>
        <w:t>Сәби көзін ботадай -мөлдіретіп,</w:t>
        <w:br/>
        <w:t>Отырады қыздардың арасында.</w:t>
        <w:br/>
        <w:t>Бала емеспін, балдырған жиырмадамын,</w:t>
        <w:br/>
        <w:t>Өзім де ән бап, тыңдаймын қыздар әнін.</w:t>
        <w:br/>
        <w:t>Жалбыр шаш қыз мөлдіреп көп қарайды;</w:t>
        <w:br/>
        <w:t>Бала көрдім мен оған қарамадым.</w:t>
        <w:br/>
        <w:t>Бала көрдім, бірақ та мұздамадым,</w:t>
        <w:br/>
        <w:t>Бала көрдім. Жалбыр шаш.қыз баланың</w:t>
        <w:br/>
        <w:t>Жанарында жаутаңдап бір ыстық сыр,</w:t>
        <w:br/>
        <w:t>Тұрып кетті, білсемші қызғанарын.</w:t>
        <w:br/>
        <w:t>Жалбыр шаш қыз, о тоба, -жай кетпепті,</w:t>
        <w:br/>
        <w:t>Қызғанышын алты жыл әлдилепті.</w:t>
        <w:br/>
        <w:t>Асыр салса жотасында сұр киік,</w:t>
        <w:br/>
        <w:t>Мен де солай асыр салып шарқ ұрам.</w:t>
        <w:br/>
        <w:t>Қойнауынан күзде теріп бүлдірген,</w:t>
        <w:br/>
        <w:t>Қөк жартасын кеште талай күлдіргем.</w:t>
        <w:br/>
        <w:t>Жоңышқасын жұлып төсеп жамбасқа,</w:t>
        <w:br/>
        <w:t>Қөк шыбығын ат қып кесіп бүлдіргем.</w:t>
        <w:br/>
        <w:t>Еркелігім бәрін сонша көтерген,</w:t>
        <w:br/>
        <w:t>Сарыадырға борыштымын анамдай,</w:t>
        <w:br/>
        <w:t>Тас төбеме тік көтеріп өтер ем,</w:t>
        <w:br/>
        <w:t>Тұрмын дал боп, жерден жұлып ала алмай.</w:t>
        <w:br/>
        <w:t>Қиялыма қанатты сен берген ең,</w:t>
        <w:br/>
        <w:t>Ең алғашқы алысыма ұшарда.</w:t>
        <w:br/>
        <w:t>Қеп жүрер деп мен кетерде сенген ең,</w:t>
        <w:br/>
        <w:t>Тағзым еттім. Еркің мені ұрсаң да!</w:t>
        <w:br/>
        <w:t>Өмір деген жатқан мұхит ересен!</w:t>
        <w:br/>
        <w:t>Бақыт сол да: ұлың да есен, ел де есен!</w:t>
        <w:br/>
        <w:t>Арман шыңын іздей-іздей жырақта,</w:t>
        <w:br/>
        <w:t>Жүріп қаппын қадам салмай бұ жаққа.</w:t>
        <w:br/>
        <w:t>Қайда жүрсем ұмытқам жоқ өзіңді,</w:t>
        <w:br/>
        <w:t>Сенде туып, сенде өстім ғой биігім.</w:t>
        <w:br/>
        <w:t>Саған тартқан болсам дедім төзімді.</w:t>
        <w:br/>
        <w:t>Сендей биік болсын дедім иығым.</w:t>
      </w:r>
    </w:p>
    <w:p>
      <w:r>
        <w:t>ААлпыстамын. Елуде едім ана жыл,</w:t>
        <w:br/>
        <w:t>Алды-артыма келеді көп қарағым.</w:t>
        <w:br/>
        <w:t>Биігіңе шыққан сайын Сарыадыр...</w:t>
        <w:br/>
        <w:t>Жұртқа аға, өзіңе сол баламын!</w:t>
        <w:br/>
        <w:t>БӨЛДЕЙ</w:t>
        <w:br/>
        <w:t>Ажал жетсе бір күні өлмей ме адам,</w:t>
        <w:br/>
        <w:t>Өлгенімше ең ыстық Бөлдей маған!</w:t>
        <w:br/>
        <w:t>Дүлдүлше алып қашып бұл жүрегім,</w:t>
        <w:br/>
        <w:t>Әкеп тұр,</w:t>
        <w:br/>
        <w:t>Бөлдей саған,</w:t>
        <w:br/>
        <w:t>көнбей маған</w:t>
        <w:br/>
        <w:t>Жұрт үшін көп беЛестің бірі Бөлдей,</w:t>
        <w:br/>
        <w:t>Мен үшін жер қымбаты жоқ қой сендей!</w:t>
        <w:br/>
        <w:t>15</w:t>
        <w:br/>
        <w:t>Не қинады? Қимадың сонда кімді?..</w:t>
        <w:br/>
        <w:t>Ыршып түсті-ау қолыңнан жез оймағың?</w:t>
        <w:br/>
        <w:t>Ат байлайтын қадамыз дара тұрған,</w:t>
        <w:br/>
        <w:t>Анам қайда, «ат ұстар» бала туған?”</w:t>
        <w:br/>
        <w:t>Ес білгенше қайдасын біліппін бе...</w:t>
        <w:br/>
        <w:t>Ес білгенсін жетімдік сана туды.</w:t>
        <w:br/>
        <w:t>Қектенемін, сонда не опырамын?</w:t>
        <w:br/>
        <w:t>Көзге түспей күрсініп отырамын.</w:t>
        <w:br/>
        <w:t>Жерден таяқ күнде жеп жетігеше,</w:t>
        <w:br/>
        <w:t>Пешіміздің ап жеппін топырағын.</w:t>
        <w:br/>
        <w:t>Жасы үлкендер қол жайып етсе дұға,</w:t>
        <w:br/>
        <w:t>Анам болып көрініп жүрді бұ да..</w:t>
        <w:br/>
        <w:t>Сөйтіп жүріп балдырған жігіт боппын,</w:t>
        <w:br/>
        <w:t>Сөйтіп жүріп ішіне кірдім топтың.</w:t>
        <w:br/>
        <w:t>Хат таныдым, қағаздан көз алмадым,</w:t>
        <w:br/>
        <w:t>Сөзін бұзып үлкеннің сөз алмадым.</w:t>
        <w:br/>
        <w:t>Бір құдірет ішіме пайда болып,</w:t>
        <w:br/>
        <w:t>Бос сенделіп жүруге төзе алмадым.</w:t>
        <w:br/>
        <w:t>Осы ұядан, сөйттім де, қанат қақтым,</w:t>
        <w:br/>
        <w:t>Қанат қақтым, жыр қуып ұзап шаптым.</w:t>
        <w:br/>
        <w:t>Сөйтіп жүріп алпысқа келіп қаппын...</w:t>
        <w:br/>
        <w:t>Сондағы ұшқан ұямды бүгін таптым.</w:t>
        <w:br/>
        <w:t>Атой сап артта қалған сәби күнім,</w:t>
        <w:br/>
        <w:t>Ойға алып әр жылымды, әлі тұрмын.</w:t>
        <w:br/>
        <w:t>Туған үй, тУған ауа, туған аспан</w:t>
        <w:br/>
        <w:t>Анасы екенсің ғой ыстық сырдың!</w:t>
        <w:br/>
        <w:t>Туған үй! Қалыпты тек.ескі іргең,</w:t>
        <w:br/>
        <w:t>Бұл халде екеніңді көрмей білгем.</w:t>
        <w:br/>
        <w:t>Қалпыңа келтіруге кірісті ұлың,</w:t>
        <w:br/>
        <w:t>Тұлғаңды тұтас құйып өлеңімен.</w:t>
        <w:br/>
        <w:t>Кестелеп өрнегіңнің өнегесін,</w:t>
        <w:br/>
        <w:t>Жаямын жаңаның төл керегесін.</w:t>
      </w:r>
    </w:p>
    <w:p>
      <w:r>
        <w:t>Мен туған -- мен салған үй есігі кең,</w:t>
        <w:br/>
        <w:t>Төрі кең! Төрлеушілер келе берсін.</w:t>
        <w:br/>
        <w:t>Осы үйден жолдап тұрмын келешекке</w:t>
        <w:br/>
        <w:t>Жырымның немересін, шөбересін!!</w:t>
        <w:br/>
        <w:t>12</w:t>
        <w:br/>
        <w:t>Ақ білегін</w:t>
        <w:br/>
        <w:t>Толқынға артып ойнайды,</w:t>
        <w:br/>
        <w:t>Жас жүрегін</w:t>
        <w:br/>
        <w:t>Қемерге атып ойнайды.</w:t>
        <w:br/>
        <w:t>Маған жұмбақ,</w:t>
        <w:br/>
        <w:t>Кімдер не деп ойлайды!</w:t>
        <w:br/>
        <w:t>Жүрек тулап,</w:t>
        <w:br/>
        <w:t>Қарауға көз тоймайды.</w:t>
        <w:br/>
        <w:t>Бір жас жігіт а</w:t>
        <w:br/>
        <w:t>Қарғып түсіп барысша,</w:t>
        <w:br/>
        <w:t>Кетті жүзіп</w:t>
        <w:br/>
        <w:t>Сұлу жаққа алысқа!!</w:t>
        <w:br/>
        <w:t>«Жігіт екен!»</w:t>
        <w:br/>
        <w:t>Демей енді болмайды,</w:t>
        <w:br/>
        <w:t>Түсінуші ек</w:t>
        <w:br/>
        <w:t>Біз де бұрын ондайды!?</w:t>
        <w:br/>
        <w:t>жжж</w:t>
        <w:br/>
        <w:t>Жүрші, сәулем, жүзейік бір- толқынып,</w:t>
        <w:br/>
        <w:t>Көкірекке күміс толқын толтырып.</w:t>
        <w:br/>
        <w:t>Өкініштің ізі қалмасын көңіліңде,</w:t>
        <w:br/>
        <w:t>Өткен күнде болса ол-пұл олқылық.</w:t>
        <w:br/>
        <w:t>Жүрші, сәулем, жүзейік бір лапырып,</w:t>
        <w:br/>
        <w:t>Көк толқынды көкірекпен сапырып.</w:t>
        <w:br/>
        <w:t>Құлаштап бір жүзейікші алысқа,</w:t>
        <w:br/>
        <w:t>Жатыр әне теңіз солай шақырып!</w:t>
        <w:br/>
        <w:t>Кемерінен тереңіне бойлайық,</w:t>
        <w:br/>
        <w:t>Толқын қуып, толқын болып ойнайық.</w:t>
        <w:br/>
        <w:t>Егделіктің алды-арты біз емеспіз,</w:t>
        <w:br/>
        <w:t>Жастық шақты еске алып бір тойлайық.</w:t>
        <w:br/>
        <w:t>Жүрші, сәулем, жүзейік бір, толқынып,</w:t>
        <w:br/>
        <w:t>Көкірекке күміс ауа толтырып,</w:t>
        <w:br/>
        <w:t>Өкініштің ізі қалмасын көңіліңде,</w:t>
        <w:br/>
        <w:t>Өткен күнде болса ол-пұл олқылық!</w:t>
        <w:br/>
        <w:t>19</w:t>
      </w:r>
    </w:p>
    <w:p>
      <w:r>
        <w:t>Алматыда алғашқы қар жауған күн</w:t>
        <w:br/>
        <w:t>Тани кеттім. Деуші едім: «Қайда кетті?»</w:t>
        <w:br/>
        <w:t>Жалбыр шаш қыз, о тоба, жай кетпепті...</w:t>
        <w:br/>
        <w:t>Қызғанышын алты жыл әлдилепті.</w:t>
        <w:br/>
        <w:t>Алматыда көктемгі мейрам күні,</w:t>
        <w:br/>
        <w:t>Ақ жүрегін сондағы табыс етті.</w:t>
        <w:br/>
        <w:t>Амансың ба, күміс көл, Жұмыртқалы,</w:t>
        <w:br/>
        <w:t>Келдім саған жүзгелі, тыныққалы.</w:t>
        <w:br/>
        <w:t>Қолтығында ойнаған жастық дәурен,</w:t>
        <w:br/>
        <w:t>Толқыныңды сағынды... ұмытпады.</w:t>
        <w:br/>
        <w:t>Жалбыр шаш қыз сондағы... менің жарым</w:t>
        <w:br/>
        <w:t>Ертіп кеп тұр «ат ұстар» балаларын.</w:t>
        <w:br/>
        <w:t>Жұртқа мосқал болғанмен, саған бала,</w:t>
        <w:br/>
        <w:t>Сағынады жас шағын! Сағынамын!</w:t>
        <w:br/>
        <w:t>КӨЛГЕ ТАМҒАН ТАМШЫ</w:t>
        <w:br/>
        <w:t>Елің сені бөлесе құрметіне,</w:t>
        <w:br/>
        <w:t>Одан артық құрмет не жер бетінде.</w:t>
        <w:br/>
        <w:t>Елің сені сыйласа -- қосқаның бар,</w:t>
        <w:br/>
        <w:t>Заулап жатқан замана келбетіне.</w:t>
        <w:br/>
        <w:t>Асыққаным рас, тез ер жетуге,</w:t>
        <w:br/>
        <w:t>Асықтым ба жыр нөсер селдетуге?</w:t>
        <w:br/>
        <w:t>Асықтым ба жер шарын тербетуге</w:t>
        <w:br/>
        <w:t>Асықтым ба елімді белді етуге?</w:t>
        <w:br/>
        <w:t>Жоқ, бұлардың бірі онда келмеді ойға,</w:t>
        <w:br/>
        <w:t>Әйтеуір, бір жас қуат сыймай бойға --</w:t>
        <w:br/>
        <w:t>Көкжиекті көксегіш көгершіндей,:</w:t>
        <w:br/>
        <w:t>Алданбадым қайтседе ас пен тойға</w:t>
        <w:br/>
        <w:t>Алданбадым қыз-думан қызыққа да,</w:t>
        <w:br/>
        <w:t>Сырлар түйдім қағазға сызып қана.</w:t>
        <w:br/>
        <w:t>Қөп көзіне түспедім, ашылмадым,</w:t>
        <w:br/>
        <w:t>Бас ұрмадым пысыққа, бұзыққа да.</w:t>
        <w:br/>
        <w:t>Менсінбедім дария кемерлерін,</w:t>
        <w:br/>
        <w:t>Сонда өзім бір соншама терең бе едім?</w:t>
        <w:br/>
        <w:t>«Бір көрініп қалуды» ар көрдім де;</w:t>
        <w:br/>
        <w:t>«Бір көрініп қалуға» елермедім.</w:t>
        <w:br/>
        <w:t>10</w:t>
        <w:br/>
        <w:t>Жүзіп жүр кеме,</w:t>
        <w:br/>
        <w:t>Жүзіп жүр қайық,</w:t>
        <w:br/>
        <w:t>Жағасы құмдақ,</w:t>
        <w:br/>
        <w:t>Қабағы биік</w:t>
        <w:br/>
        <w:t>Шалқиды гармонь қанатын жайып...</w:t>
      </w:r>
    </w:p>
    <w:p>
      <w:r>
        <w:t>Қаталап келген билейді киік!</w:t>
        <w:br/>
        <w:t>Сілкеді бөркін мұртынан күліп,</w:t>
        <w:br/>
        <w:t>Қөк бұйра таулар алыстан көріп.</w:t>
        <w:br/>
        <w:t>Қөл-- ана сүтін бөбекше еміп,</w:t>
        <w:br/>
        <w:t>Зауыттар жатыр мыс өзен беріп.</w:t>
        <w:br/>
        <w:t>Ай ма десем, ақ маңғаз бұғақ,</w:t>
        <w:br/>
        <w:t>Аспаннан түсіп ұйықтап бір жатқан?</w:t>
        <w:br/>
        <w:t>Қөл екен күміс толқыны тулап,</w:t>
        <w:br/>
        <w:t>Ақ жалын айдарлар бұрқыратқан.</w:t>
        <w:br/>
        <w:t>Ақынға ақын</w:t>
        <w:br/>
        <w:t>Балаша жақын,</w:t>
        <w:br/>
        <w:t>Ақ сөйлеп берді Қәкімбек бауыр.</w:t>
        <w:br/>
        <w:t>Қойыпты көлге</w:t>
        <w:br/>
        <w:t>Қаныштың атын,</w:t>
        <w:br/>
        <w:t>Жезқазған қала,</w:t>
        <w:br/>
        <w:t>Жезқазған ауыл.</w:t>
        <w:br/>
        <w:t>Шешіпті Қаныш:</w:t>
        <w:br/>
        <w:t>«Қөл керек мұнда,</w:t>
        <w:br/>
        <w:t>Тумайды онсыз Жезқазған алып!»-</w:t>
        <w:br/>
        <w:t>Айдынның орнын белгілеп тура,</w:t>
        <w:br/>
        <w:t>Құйыпты өзен даланы жарып.</w:t>
        <w:br/>
        <w:t>Сілкеді бөркін мұртынан күліп,</w:t>
        <w:br/>
        <w:t>Қөк бұйра таулар алыстан көріп.</w:t>
        <w:br/>
        <w:t>Көл-- ана сүтін бөбекше еміп,</w:t>
        <w:br/>
        <w:t>Зауыттар жатыр мыс өзен беріп!!</w:t>
        <w:br/>
        <w:t>55-ШАХТАДА</w:t>
        <w:br/>
        <w:t>Жер үстінің тауларын күнде көрем,</w:t>
        <w:br/>
        <w:t>Шыңына да шығып ап жаздым өлең.</w:t>
        <w:br/>
        <w:t>Жер астының тауларын бүгін көрсем"</w:t>
        <w:br/>
        <w:t>Ой шымырлар түпсізде жатыр терең.</w:t>
        <w:br/>
        <w:t>Құз жартастар,</w:t>
        <w:br/>
        <w:t>Асқар шыңдар,</w:t>
        <w:br/>
        <w:t>Жақпар таулар</w:t>
        <w:br/>
        <w:t>Қатпар-қатпар.</w:t>
        <w:br/>
        <w:t>Қім жаратқан</w:t>
        <w:br/>
        <w:t>Ғаламаттар?</w:t>
        <w:br/>
        <w:t>Айтшы маған,</w:t>
        <w:br/>
        <w:t>Азаматтар!</w:t>
        <w:br/>
        <w:t>Ой шымырлар түпсізде келем бойлап,</w:t>
        <w:br/>
        <w:t>Қай құдірет жаратқан бұл тауды ойлап?</w:t>
        <w:br/>
        <w:t>Адам күші, бұрғы ұшы күтірлетіп,”</w:t>
        <w:br/>
        <w:t>Терең таудың төсінде салады ойнақ.</w:t>
      </w:r>
    </w:p>
    <w:p>
      <w:r>
        <w:t>Құз жартастар,</w:t>
        <w:br/>
        <w:t>Асқар шыңдар,</w:t>
        <w:br/>
        <w:t>Жақпар таулар</w:t>
        <w:br/>
        <w:t>Қатпар-қатпар;</w:t>
        <w:br/>
        <w:t>Сен жасаған</w:t>
        <w:br/>
        <w:t>Ғаламаттар, |</w:t>
        <w:br/>
        <w:t>Жез қопарған</w:t>
        <w:br/>
        <w:t>Азаматтар!</w:t>
        <w:br/>
        <w:t>Сырлар көп қой тереңде таңғажайып,</w:t>
        <w:br/>
        <w:t>Бабам қазақ жүргенде малын жайып</w:t>
        <w:br/>
        <w:t>Табанының астында жатыпты ғой,</w:t>
        <w:br/>
        <w:t>Тамам ғасыр таусылмас асыл байып.</w:t>
        <w:br/>
        <w:t>Құз жартастар,</w:t>
        <w:br/>
        <w:t>Асқар шындар,</w:t>
        <w:br/>
        <w:t>Жақпар таулар</w:t>
        <w:br/>
        <w:t>Қатпар-қатпар,</w:t>
        <w:br/>
        <w:t>Сен жасаған</w:t>
        <w:br/>
        <w:t>Ғаламаттар, |</w:t>
        <w:br/>
        <w:t>Жезқазғандық</w:t>
        <w:br/>
        <w:t>Азаматтар!</w:t>
        <w:br/>
        <w:t>Жер үстінде таулардың шатыры аспан,</w:t>
        <w:br/>
        <w:t>Жер астының тауына қадам бассаң,</w:t>
        <w:br/>
        <w:t>Аяғынның асты Да, аспаның да--</w:t>
        <w:br/>
        <w:t>Жарқылдаған ҡөк құрыш асылтастар.</w:t>
        <w:br/>
        <w:t>Жан-жағың тау,</w:t>
        <w:br/>
        <w:t>МЫң-мың шатқал,</w:t>
        <w:br/>
        <w:t>Мыс қойнаулар</w:t>
        <w:br/>
        <w:t>Миллион қатпар,</w:t>
        <w:br/>
        <w:t>Сен жасаған</w:t>
        <w:br/>
        <w:t>24</w:t>
        <w:br/>
        <w:t>Ғаламаттар,</w:t>
        <w:br/>
        <w:t>Жезқазғандық</w:t>
        <w:br/>
        <w:t>Азаматтар!</w:t>
        <w:br/>
        <w:t>Тұтасып жер астында жатқан бекіп,</w:t>
        <w:br/>
        <w:t>Қөк тасты күлдірген кім тіл үйретіп?"</w:t>
        <w:br/>
        <w:t>Жер асты тауларының нажағайы ол,</w:t>
        <w:br/>
        <w:t>Жатады бір жарқ етсе мың күйретіп.</w:t>
        <w:br/>
        <w:t>Мыс қойнаулар</w:t>
        <w:br/>
        <w:t>Миллион қатпар,</w:t>
        <w:br/>
        <w:t>Сен жасаған</w:t>
        <w:br/>
        <w:t>Ғаламаттар,</w:t>
        <w:br/>
        <w:t>Жезқазғандық</w:t>
        <w:br/>
        <w:t>Азаматтар,</w:t>
        <w:br/>
        <w:t>Қимылың бар</w:t>
        <w:br/>
        <w:t>Халқың мақтар!</w:t>
        <w:br/>
        <w:t>Жер тереңін</w:t>
        <w:br/>
        <w:t>“Қен тереңін</w:t>
        <w:br/>
        <w:t>“Ақтар, ақтар,</w:t>
        <w:br/>
        <w:t>Азаматтар!</w:t>
        <w:br/>
        <w:t>САРЫАРҚАНЫҢ БЕЛІНДЕ</w:t>
      </w:r>
    </w:p>
    <w:p>
      <w:r>
        <w:t>Қелем жортып Сарыарқаның белінде,</w:t>
        <w:br/>
        <w:t>Қеудемді ашып самалына, желіне.</w:t>
        <w:br/>
        <w:t>Қең даланың кербез төсін қытықтап,</w:t>
        <w:br/>
        <w:t>Қүлімдеген, қарашы сен, көліне!</w:t>
        <w:br/>
        <w:t>Қиік зулап бозғылт жібек сағымда,</w:t>
        <w:br/>
        <w:t>Ақ балтырын қыз батырып ағынға;</w:t>
        <w:br/>
        <w:t>Оймағына толқын құйып ойнайды,</w:t>
        <w:br/>
        <w:t>Сыңқ етіп бір күліп қойып тағы да.</w:t>
        <w:br/>
        <w:t>Астағы аты ақ көбікке малшынҙ,</w:t>
        <w:br/>
        <w:t>Қаста тазы, оң қолында қаршыға;</w:t>
        <w:br/>
        <w:t>Өзен бойлап келе жатыр жас жігіт,</w:t>
        <w:br/>
        <w:t>Көзі қызда, қыз көзі де аңшыда.</w:t>
        <w:br/>
        <w:t>Қелем жортып Сарыарқанмң белінде,</w:t>
        <w:br/>
        <w:t>Қеудемді ашып самалына, желіне.</w:t>
        <w:br/>
        <w:t>Ақ торғындай бір ақша бұлт аунақшып,</w:t>
        <w:br/>
        <w:t>Желпіп өтті қанатымен мені де!</w:t>
        <w:br/>
        <w:t>25</w:t>
        <w:br/>
        <w:t>Уақыттың игілігі өлшеусіз,</w:t>
        <w:br/>
        <w:t>Үлгермесең кетті барды құратып.</w:t>
        <w:br/>
        <w:t>Оның аты уақыт.</w:t>
        <w:br/>
        <w:t>Жылуы мен жарығы мол ұсынған”</w:t>
        <w:br/>
        <w:t>Уақытты құрметтей біл адамдар!</w:t>
        <w:br/>
        <w:t>Үлгермесең өте шығар тұсыңнан</w:t>
        <w:br/>
        <w:t>Үлгеріп қал!</w:t>
        <w:br/>
        <w:t>Үлгеріп қал, жарандар!</w:t>
        <w:br/>
        <w:t>Оның аты уақыт:</w:t>
        <w:br/>
        <w:t>П</w:t>
        <w:br/>
        <w:t>Уақыт сенің түйең емес тұсаулы;</w:t>
        <w:br/>
        <w:t>Уақыт сенің бөшкең емес құрсаулы,</w:t>
        <w:br/>
        <w:t>Ол асығыс, сапары оның тым алыс,</w:t>
        <w:br/>
        <w:t>Оның аты уақыт! -</w:t>
        <w:br/>
        <w:t>Қүтпейді сен толтырсын деп жемсауды.</w:t>
        <w:br/>
        <w:t>Ол келеді жылдарды айдап заулатып,</w:t>
        <w:br/>
        <w:t>Мал өсіртіп, егініңді баулатып,</w:t>
        <w:br/>
        <w:t>Үлгермесең өз обалың өзіңе,</w:t>
        <w:br/>
        <w:t>Ол кетеді қаңбақ қылып аунатып.</w:t>
        <w:br/>
        <w:t>Оның аты уақыт!</w:t>
        <w:br/>
        <w:t>Ол асығыс,</w:t>
        <w:br/>
        <w:t>Сапары оның тым шексіз.</w:t>
        <w:br/>
        <w:t>Құрметтей біл уақытты адамдар!</w:t>
        <w:br/>
        <w:t>Ол сыйлаған жарығы мен.жылуын</w:t>
        <w:br/>
        <w:t>Аялай біл, үлгере біл, жарандар!</w:t>
        <w:br/>
        <w:t>Оның аты уақыт!</w:t>
        <w:br/>
        <w:t>ІШ</w:t>
      </w:r>
    </w:p>
    <w:p>
      <w:r>
        <w:t>--Өмірде ең күшті не?</w:t>
        <w:br/>
        <w:t>-- Махаббат!</w:t>
        <w:br/>
        <w:t>-- Бәрін жеңетін не?</w:t>
        <w:br/>
        <w:t>.-- Уақыт!</w:t>
        <w:br/>
        <w:t>Көнесің соған,-- көндіреді ол күшті,</w:t>
        <w:br/>
        <w:t>Соның ғана құзырында бар бақыт.</w:t>
        <w:br/>
        <w:t>Мұрша,</w:t>
        <w:br/>
        <w:t>Пұрсат</w:t>
        <w:br/>
        <w:t>бір соның әмірінде</w:t>
        <w:br/>
        <w:t>Арманыңды тамамдар,</w:t>
        <w:br/>
        <w:t>Ендеше,</w:t>
        <w:br/>
        <w:t>Ей, жарандар,</w:t>
        <w:br/>
        <w:t>Үлгеріп қал қадер -- хал!</w:t>
        <w:br/>
        <w:t>Ай, күніңді санаңдар!</w:t>
        <w:br/>
        <w:t>Мал емессің адамсың,</w:t>
        <w:br/>
        <w:t>Ақылың бар, санаң бар.</w:t>
        <w:br/>
        <w:t>Мә, қолыңа календарь</w:t>
        <w:br/>
        <w:t>Ойланыңдар, қараңдар.</w:t>
        <w:br/>
        <w:t>Уақыттың ырқындасың бәрің де,</w:t>
        <w:br/>
        <w:t>Жиып алып бәріңді</w:t>
        <w:br/>
        <w:t>Айттым, бітті...</w:t>
        <w:br/>
        <w:t>Ал, енді, тараңдар.</w:t>
        <w:br/>
        <w:t>ОЙ, ДҮНИЕ</w:t>
        <w:br/>
        <w:t>Теңізді басыма төңкеріп,</w:t>
        <w:br/>
        <w:t>Тентек толқын жұтсам-ау,</w:t>
        <w:br/>
        <w:t>Айды алтынмен көмкеріп,</w:t>
        <w:br/>
        <w:t>Доп қып ойнап ұтсам-ау.</w:t>
        <w:br/>
        <w:t>Қүн нұрымен көз сүртіп,</w:t>
        <w:br/>
        <w:t>Жанарымды жусам-ау,</w:t>
        <w:br/>
        <w:t>&lt; Найжағаймен сөз бүркіп,</w:t>
        <w:br/>
        <w:t>Өсекті өртеп қусам-ау.</w:t>
        <w:br/>
        <w:t>Жұлдыздарға төрімде</w:t>
        <w:br/>
        <w:t>Би билетіп қойсам-ау,</w:t>
        <w:br/>
        <w:t>Зұлымдықты көрінде</w:t>
        <w:br/>
        <w:t>От қамшымен сойсам-ау.</w:t>
        <w:br/>
        <w:t>Баяндамасын ғасырдың</w:t>
        <w:br/>
        <w:t>Періштеге берсем-ау.</w:t>
        <w:br/>
        <w:t>Айдынға кірсіз жүзетін,</w:t>
        <w:br/>
        <w:t>Аққуға ғана ерсем-ау.</w:t>
        <w:br/>
        <w:t>Жер үстінің пыш-пышын</w:t>
        <w:br/>
        <w:t>Жер астына тепсем-ау.</w:t>
        <w:br/>
        <w:t>Адамдық ақыл,-- ар үшін!</w:t>
      </w:r>
    </w:p>
    <w:p>
      <w:r>
        <w:t>Адалдық нұрын ексем-ау.</w:t>
        <w:br/>
        <w:t>85</w:t>
        <w:br/>
        <w:t>Қазақ-жұрты</w:t>
        <w:br/>
        <w:t>деген қауым бар едік.</w:t>
        <w:br/>
        <w:t>Тіл күрмеулі, )</w:t>
        <w:br/>
        <w:t>Ой тұтқында шер-шемен;</w:t>
        <w:br/>
        <w:t>Запыран құстық</w:t>
        <w:br/>
        <w:t>Ішкен нұрды ертемен.</w:t>
        <w:br/>
        <w:t>Нар өркешті</w:t>
        <w:br/>
        <w:t>Алыс жолшыл түйедей</w:t>
        <w:br/>
        <w:t>Жүктер тарттық</w:t>
        <w:br/>
        <w:t>Жанымызды өртеген.</w:t>
        <w:br/>
        <w:t>Жүктер тарттық</w:t>
        <w:br/>
        <w:t>Ол жүгіміз -- қан, азап.</w:t>
        <w:br/>
        <w:t>«Не азапқа</w:t>
        <w:br/>
        <w:t>Көнбеген,-- деп,-- бұл қазақ»</w:t>
        <w:br/>
        <w:t>Бағы күннің</w:t>
        <w:br/>
        <w:t>Құлдарындай байырғы,</w:t>
        <w:br/>
        <w:t>«Үндемеске»</w:t>
        <w:br/>
        <w:t>Бола бердік ит мазақ.</w:t>
        <w:br/>
        <w:t>Бүгін енді</w:t>
        <w:br/>
        <w:t>Ақылдымсып, жалынсып,</w:t>
        <w:br/>
        <w:t>Дауылымсып,</w:t>
        <w:br/>
        <w:t>Данышпансып, дарынсып.</w:t>
        <w:br/>
        <w:t>Шешенсиміз</w:t>
        <w:br/>
        <w:t>Шетімізден «Шежіре»,</w:t>
        <w:br/>
        <w:t>Қырағы көз</w:t>
        <w:br/>
        <w:t>Жанашыр боп ғалымсып.</w:t>
        <w:br/>
        <w:t>Мен қайда едім:</w:t>
        <w:br/>
        <w:t>Көз бұлдырап талғанмын,</w:t>
        <w:br/>
        <w:t>Ессіз-түссіз</w:t>
        <w:br/>
        <w:t>Есеңгіреп қалғанмын.</w:t>
        <w:br/>
        <w:t>Қейін шертер</w:t>
        <w:br/>
        <w:t>оын шері болмаққа-</w:t>
        <w:br/>
        <w:t>Тарих баба</w:t>
        <w:br/>
        <w:t>Есін жиып алған Қүн.</w:t>
        <w:br/>
        <w:t>Тарих баба//</w:t>
        <w:br/>
        <w:t>Қуан -- халық сол күнге;</w:t>
      </w:r>
    </w:p>
    <w:p>
      <w:r>
        <w:t>Талай тілде,</w:t>
        <w:br/>
        <w:t>Талай-талай жерлерде</w:t>
        <w:br/>
        <w:t>Қөрмек едім,</w:t>
        <w:br/>
        <w:t>Қөрем деп ем, сенгем ем;</w:t>
        <w:br/>
        <w:t>87</w:t>
        <w:br/>
        <w:t>жжж</w:t>
        <w:br/>
        <w:t>Тарланым тарпынады алыс жылға,</w:t>
        <w:br/>
        <w:t>Бүгіннің құлағына алтын сырға.</w:t>
        <w:br/>
        <w:t>Жолына тас атса да кейбіреулер,</w:t>
        <w:br/>
        <w:t>Тарланым жүйткуінен танбас тұлға.</w:t>
        <w:br/>
        <w:t>Тарланым біреулерше қумайды өсек,</w:t>
        <w:br/>
        <w:t>Немесе біреулерше қумайды есеп.</w:t>
        <w:br/>
        <w:t>Білмейді қызғанышты</w:t>
        <w:br/>
        <w:t>Бұл күндерде</w:t>
        <w:br/>
        <w:t>Бәйгеден кеп жатса да небір есек.</w:t>
        <w:br/>
        <w:t>Тарланым!</w:t>
        <w:br/>
        <w:t>Жаралғансың Жүрегімнен</w:t>
        <w:br/>
        <w:t>“Қуаныш көрем күнде реңіннен.</w:t>
        <w:br/>
        <w:t>Алдағы ғасырлардың қақпасынан.</w:t>
        <w:br/>
        <w:t>Оллаһи, кірерміз-ақ, сені мен мен!</w:t>
        <w:br/>
        <w:t>БОЛМАС ҮШІН ШЕРМЕНДЕ</w:t>
        <w:br/>
        <w:t>Сол жылда да</w:t>
        <w:br/>
        <w:t>&lt;Нешелер бір таң атты,</w:t>
        <w:br/>
        <w:t>Қарауытып</w:t>
        <w:br/>
        <w:t>Нешелер бір күн батты.</w:t>
        <w:br/>
        <w:t>Сындық-ау біз</w:t>
        <w:br/>
        <w:t>Сұмырайлы жолдарда,</w:t>
        <w:br/>
        <w:t>Оқ қиратқан</w:t>
        <w:br/>
        <w:t>Ұршығындай сағаттың.</w:t>
        <w:br/>
        <w:t>Неге сүйттік?</w:t>
        <w:br/>
        <w:t>Сонша осал жан ба едік?</w:t>
        <w:br/>
        <w:t>Қайда ед сонда</w:t>
        <w:br/>
        <w:t>Бізде адамдық ар деген?</w:t>
        <w:br/>
        <w:t>Маймыл құрлы</w:t>
        <w:br/>
        <w:t>Ағашқа да шыға алмай,</w:t>
        <w:br/>
        <w:t>Жалтық-ау біз</w:t>
        <w:br/>
        <w:t>Табанда еріп қарменен.</w:t>
        <w:br/>
        <w:t>Кім ек сонда?</w:t>
        <w:br/>
        <w:t>Адам едік, ар едік.</w:t>
        <w:br/>
        <w:t>Дүр сілкінтіп</w:t>
        <w:br/>
        <w:t>Жаңа атқан таң едік.</w:t>
      </w:r>
    </w:p>
    <w:p>
      <w:r>
        <w:t>Қең даламның )</w:t>
        <w:br/>
        <w:t>Қеңдігіндей кең тыныс</w:t>
        <w:br/>
        <w:t>86</w:t>
        <w:br/>
        <w:t>Өтпесіме</w:t>
        <w:br/>
        <w:t>Сол қалпымда шерменде.</w:t>
        <w:br/>
        <w:t>Ал халайық,</w:t>
        <w:br/>
        <w:t>Қінәм ауыр алдыңда:</w:t>
        <w:br/>
        <w:t>Бірақ... сонда</w:t>
        <w:br/>
        <w:t>Мен жан қорттап қалдым ба?</w:t>
        <w:br/>
        <w:t>Жалғыз үнім,</w:t>
        <w:br/>
        <w:t>Жалқы даусым кімге өтер,</w:t>
        <w:br/>
        <w:t>Дәрмен қайда</w:t>
        <w:br/>
        <w:t>Оқ пен түрме алдында:</w:t>
        <w:br/>
        <w:t>Қаппын тірі</w:t>
        <w:br/>
        <w:t>Тірлігім бір ертегі, ...</w:t>
        <w:br/>
        <w:t>Тірлігім ол</w:t>
        <w:br/>
        <w:t>Шәһиттердің ертеңі...</w:t>
        <w:br/>
        <w:t>Марқұмдардың</w:t>
        <w:br/>
        <w:t>аманаты, арманы-</w:t>
        <w:br/>
        <w:t>Ел жұртыңның</w:t>
        <w:br/>
        <w:t>Қүйінішпен шертері..</w:t>
        <w:br/>
        <w:t>Тарих баба!</w:t>
        <w:br/>
        <w:t>Сұраймын көп кешірім!</w:t>
        <w:br/>
        <w:t>Сен азат қып,</w:t>
        <w:br/>
        <w:t>Сен ел етіп өсірдің!</w:t>
        <w:br/>
        <w:t>Сенен кінә</w:t>
        <w:br/>
        <w:t>Жоқ қой жаңа өмірде,</w:t>
        <w:br/>
        <w:t>Бүлдірген кім?-</w:t>
        <w:br/>
        <w:t>Өртеп өмір есігін?</w:t>
        <w:br/>
        <w:t>Мен де бүгін</w:t>
        <w:br/>
        <w:t>Батырсынып, білгішсіп,</w:t>
        <w:br/>
        <w:t>Адамдықтың</w:t>
        <w:br/>
        <w:t>Көрсеткіш боп үлгісін</w:t>
        <w:br/>
        <w:t>Ақ таңдайлы</w:t>
        <w:br/>
        <w:t>Арманы боп өмірдің,</w:t>
        <w:br/>
        <w:t>Көрінбекпін</w:t>
        <w:br/>
        <w:t>Сайраттырып жыр-құсын.</w:t>
        <w:br/>
        <w:t>-- Ұят қайда?-</w:t>
        <w:br/>
        <w:t>деймін өзім-өзіме.</w:t>
        <w:br/>
        <w:t>Ақыл-қараң</w:t>
        <w:br/>
        <w:t>Айтылмаған кезінде.</w:t>
        <w:br/>
        <w:t>Арман-қараң</w:t>
        <w:br/>
        <w:t>Алысусыз жасаған,</w:t>
      </w:r>
    </w:p>
    <w:p>
      <w:r>
        <w:t>98</w:t>
        <w:br/>
        <w:t>Түймесін сап брезент бешпентінің,</w:t>
        <w:br/>
        <w:t>Нық-нық басып көк тасқа керзі етігін:</w:t>
        <w:br/>
        <w:t>Көкірегін тереңнің тінте білген,</w:t>
        <w:br/>
        <w:t>Елесі еді ол Қаныштың келбетінің!!</w:t>
        <w:br/>
        <w:t>ҚАРСАҚПАЙ</w:t>
        <w:br/>
        <w:t>Мыс өзенін ағызған</w:t>
        <w:br/>
        <w:t>Алғашқы қара шаңырақ,</w:t>
        <w:br/>
        <w:t>Гудогыңмен ән қызған,</w:t>
        <w:br/>
        <w:t>Таңнан кешке жамырап.</w:t>
        <w:br/>
        <w:t>Ауыр күн, айқас жылдарда,</w:t>
        <w:br/>
        <w:t>Алуды білмей бір тыным;</w:t>
        <w:br/>
        <w:t>Көнбеуші ең түн жұмғанға</w:t>
        <w:br/>
        <w:t>Желеулі жез кірпігің.</w:t>
        <w:br/>
        <w:t>Сенің сол бір қимылың --</w:t>
        <w:br/>
        <w:t>Біздің сонау жастық шақ,-</w:t>
        <w:br/>
        <w:t>Аласартпай биігін...</w:t>
        <w:br/>
        <w:t>Құс жолына тұр ұқсап!</w:t>
        <w:br/>
        <w:t>ҚАНЫШ КӨЛІ</w:t>
        <w:br/>
        <w:t>Көр торғын аспанда зулап</w:t>
        <w:br/>
        <w:t>Сұңқардың кеудесінде,</w:t>
        <w:br/>
        <w:t>Ақ бұлтты,</w:t>
        <w:br/>
        <w:t>Ауаны турап</w:t>
        <w:br/>
        <w:t>Қеле жаттық</w:t>
        <w:br/>
        <w:t>Періште елесінде.</w:t>
        <w:br/>
        <w:t>Сонда-.</w:t>
        <w:br/>
        <w:t>Ақ танадай жарқыраған</w:t>
        <w:br/>
        <w:t>Аймақ көріп едім төменде,</w:t>
        <w:br/>
        <w:t>Сонда --.</w:t>
        <w:br/>
        <w:t>Жұмбақ болып еді ол маған,</w:t>
        <w:br/>
        <w:t>Бүгін -</w:t>
        <w:br/>
        <w:t>Айналды сырлы өлеңге!</w:t>
        <w:br/>
        <w:t>Ай ма десем, ақ маңғаз бұғақ</w:t>
        <w:br/>
        <w:t>Аспаннан түсіп ұйықтап жатқан?</w:t>
        <w:br/>
        <w:t>Көл екен күміс толқындары тулап,</w:t>
        <w:br/>
        <w:t>Ақ жалын айдарлар бұрқыратқан.</w:t>
        <w:br/>
        <w:t>22</w:t>
      </w:r>
    </w:p>
    <w:p>
      <w:r>
        <w:t>Көк жиегі көз жеткісіз даланың,</w:t>
        <w:br/>
        <w:t>Қең тынысы-ай, мен де кеңіп барамын</w:t>
        <w:br/>
        <w:t>Саумал көлдер,</w:t>
        <w:br/>
        <w:t>Сары белдер,</w:t>
        <w:br/>
        <w:t>Көк таулар</w:t>
        <w:br/>
        <w:t>Қиялынан туды екен қай дананың?</w:t>
        <w:br/>
        <w:t>Адыры да, жазығы да көк пүліш,</w:t>
        <w:br/>
        <w:t>Гүлдері де, шөптері де хош иіс.</w:t>
        <w:br/>
        <w:t>Табиғаттың ең жұпарын сыйлаған</w:t>
        <w:br/>
        <w:t>Топырағыңнан айналайын қос уыс!</w:t>
        <w:br/>
        <w:t>Сары белде ескен дала самалын,</w:t>
        <w:br/>
        <w:t>Саумалындай жұтып-жұтып аламын...</w:t>
        <w:br/>
        <w:t>Ел қорғаған, жер қорғаған бабаның</w:t>
        <w:br/>
        <w:t>“Тұлпарының ізіне де қарадым.</w:t>
        <w:br/>
        <w:t>Ақ бұлттардың арасында ойнаған</w:t>
        <w:br/>
        <w:t>Ақ сұңқардай -</w:t>
        <w:br/>
        <w:t>Шарықтауын қоймаған,-</w:t>
        <w:br/>
        <w:t>Ақ жаныммен арсалаңдап ән салам</w:t>
        <w:br/>
        <w:t>Бар табиғат жасағандай той маған!</w:t>
        <w:br/>
        <w:t>Басталғандай жастық дәурен жыл құсым,</w:t>
        <w:br/>
        <w:t>Ұмытыппын басқа арманның -күллісін.</w:t>
        <w:br/>
        <w:t>Бар жаһанды айырбасқа алмаспын,</w:t>
        <w:br/>
        <w:t>Сарыарқаның топырағына бір қысым!</w:t>
        <w:br/>
        <w:t>МАҚАН ШЫҢЫ</w:t>
        <w:br/>
        <w:t>Тарбағатай тауының бөктерінде,</w:t>
        <w:br/>
        <w:t>Жылдардың жаралғандай өткелінде.</w:t>
        <w:br/>
        <w:t>Жазықта жалғыз шың тұр көкке атылып,</w:t>
        <w:br/>
        <w:t>Экспонат.тәрізді өткен күнге.</w:t>
        <w:br/>
        <w:t>-- Ғажап шың! Неге тұрсың жапа-жалғыз?</w:t>
        <w:br/>
        <w:t>-- Қарағым, білмек болсаң атым аңыз...</w:t>
        <w:br/>
        <w:t>Баурайымда бабаңның кіндік қаны,</w:t>
        <w:br/>
        <w:t>Шежіреннің бірімін ұға алсаңыз!</w:t>
        <w:br/>
        <w:t>Мақтанышты білмейтін Қара Шыңмын...</w:t>
        <w:br/>
        <w:t>Өзім дағы білмеймін қай жыл тудым.</w:t>
        <w:br/>
        <w:t>Бабаларың мекендей аймағымды,</w:t>
        <w:br/>
        <w:t>Төсімді күн балқытып, бумен жудым.</w:t>
        <w:br/>
        <w:t>26</w:t>
        <w:br/>
        <w:t>Отырмыз сұлу үнге сиынғандай,</w:t>
        <w:br/>
        <w:t>«Сар жайлауҙ, «Сылқылдаққа» ұйығандай.</w:t>
        <w:br/>
        <w:t>Баланың саусағына таңданамыз,</w:t>
        <w:br/>
        <w:t>Ми жетпес мың бір сиқыр сыры бардай.</w:t>
        <w:br/>
        <w:t>Жомарт ед табиғаттың сыйы қандай,</w:t>
      </w:r>
    </w:p>
    <w:p>
      <w:r>
        <w:t>Бар бұлбұл тек осы үйге жиылғандай,--</w:t>
        <w:br/>
        <w:t>Сайратып мандолинін отыр бала,</w:t>
        <w:br/>
        <w:t>Сазды күй саусағынан құйылғандай.</w:t>
        <w:br/>
        <w:t>Отырмыз ұйып тыңдап, ұйып тыңдап.</w:t>
        <w:br/>
        <w:t>Бір кезде кетті бала өзі жырлап.</w:t>
        <w:br/>
        <w:t>Айғай жоқ, есерлік жоқ, жас бұлбұл үн,</w:t>
        <w:br/>
        <w:t>Үніндей сырғанайды мандолиннің</w:t>
        <w:br/>
        <w:t>Бұлбұл ән жібек самал толқын ырғап.</w:t>
        <w:br/>
        <w:t>Осындай әуендерді күн күткендей,</w:t>
        <w:br/>
        <w:t>Әсем ән тербетеді бір бүктелмей.</w:t>
        <w:br/>
        <w:t>Жас әнші мандолин боп сайрап отыр,</w:t>
        <w:br/>
        <w:t>Сайрады мандолин де тіл біткендей.</w:t>
        <w:br/>
        <w:t>Беу шіркін, ән ұғатын жаны қандай,</w:t>
        <w:br/>
        <w:t>Отырмыз сұлу әнге сиынғандай.</w:t>
        <w:br/>
        <w:t>Баланың көмейіне таңданамыз,</w:t>
        <w:br/>
        <w:t>Ми жетпей мың сиқырлы сыры бардай.</w:t>
        <w:br/>
        <w:t>Жомарт ед табиғаттың сыйы қандай,</w:t>
        <w:br/>
        <w:t>Бар бұлбұл көмейіне жиылғандай.</w:t>
        <w:br/>
        <w:t>Ұлан ән сұңқылдайды, сорғалайды,</w:t>
        <w:br/>
        <w:t>Ақ бұлттың арасынан құйылғандай.</w:t>
        <w:br/>
        <w:t>Мақтаныш етіп әнін баласының,</w:t>
        <w:br/>
        <w:t>Көзінде нұр ойнайды анасының.</w:t>
        <w:br/>
        <w:t>«Тағы кеп тыңдаңыздар,-- әскерде жүр</w:t>
        <w:br/>
        <w:t>Бұдан да жақсы айтатын қарашығым!»--</w:t>
        <w:br/>
        <w:t>Дейді ана.</w:t>
        <w:br/>
        <w:t>Аналардың маңдайы екен,</w:t>
        <w:br/>
        <w:t>Мына ұлы деген бұлбұл таңдай екен.</w:t>
        <w:br/>
        <w:t>Бұдан да жақсы айтары рас болса,</w:t>
        <w:br/>
        <w:t>Әндері ана ұлының қандай екен?</w:t>
        <w:br/>
        <w:t>80.</w:t>
        <w:br/>
        <w:t>МЫС ӨЗЕНІ</w:t>
        <w:br/>
        <w:t>Жаралғалы жарық көрмей, тапжылмай,</w:t>
        <w:br/>
        <w:t>Жатқан тау-тас жер.астында бекініп.</w:t>
        <w:br/>
        <w:t>Қүйреткенде біздің отты нажағай,</w:t>
        <w:br/>
        <w:t>Жер үстіне шығады ыршып секіріп.</w:t>
        <w:br/>
        <w:t>Жарқыл қағып асылдары үстегі,</w:t>
        <w:br/>
        <w:t>Жаңа көріп жарық дүние құшағын,</w:t>
        <w:br/>
        <w:t>-«Адам қолы неткен мұнша күшті?»-- деп,</w:t>
        <w:br/>
        <w:t>Дәуі тулап, тепкілейді ұсағын.</w:t>
        <w:br/>
        <w:t>Тереңдерге арнап жүрек ыстығын</w:t>
        <w:br/>
        <w:t>Мен жырласам шахтер жырын, мыс жырын,</w:t>
      </w:r>
    </w:p>
    <w:p>
      <w:r>
        <w:t>«Мыс өзенін» жазып жатыр аспанға,</w:t>
        <w:br/>
        <w:t>Зауыттардан шыққан оттың ұшқыны!</w:t>
        <w:br/>
        <w:t>ЖЕР АСТЫНДА</w:t>
        <w:br/>
        <w:t>Жер асты тау мен адам егестері,-</w:t>
        <w:br/>
        <w:t>Көзіме майдан болып елестеді.</w:t>
        <w:br/>
        <w:t>Қүтірлеп күйрейді екен таулар төсі,</w:t>
        <w:br/>
        <w:t>От қапса бұрғы тескен өңештерін.</w:t>
        <w:br/>
        <w:t>Жарқылдап өн-бойының асылдары,</w:t>
        <w:br/>
        <w:t>Жарылған тастар тулап басылады.”</w:t>
        <w:br/>
        <w:t>Тиеліп вагондарға, сыртқа шығып,</w:t>
        <w:br/>
        <w:t>Адамзат қайратына бас ұрады.</w:t>
        <w:br/>
        <w:t>Шахтерлер жаңа айқасқа асығады,</w:t>
        <w:br/>
        <w:t>Жаңа оттар бұрғы ұшынан шашылады.</w:t>
        <w:br/>
        <w:t>Кен таулар қопарылып... бітеу жатқан</w:t>
        <w:br/>
        <w:t>Тағы бір тың көкжиек ашылады.</w:t>
        <w:br/>
        <w:t>Осылай... жер астында айдаламда,</w:t>
        <w:br/>
        <w:t>Қенші қол кен тауларын жайғағанда.</w:t>
        <w:br/>
        <w:t>Насыбайын бір атып маңғаз ғалым,</w:t>
        <w:br/>
        <w:t>Өзі де ұқсаушы еді бай заманға!</w:t>
        <w:br/>
        <w:t>Қолында “шахтер шамның оты ойнап,</w:t>
        <w:br/>
        <w:t>-Екі иығы ырғалып, забой бойлап;</w:t>
        <w:br/>
        <w:t>Кесек мұрын, кең маңдай, аялы көз,</w:t>
        <w:br/>
        <w:t>Біреу кетіп барады алысты ойлап.</w:t>
        <w:br/>
        <w:t>21</w:t>
        <w:br/>
        <w:t>Жұлқынса жігіттерің барыс екен,</w:t>
        <w:br/>
        <w:t>Бұлқынсаң кеудең толы намыс екен.</w:t>
        <w:br/>
        <w:t>Елдікке жаның құрбан, арың таза,</w:t>
        <w:br/>
        <w:t>Арманың -- бақыттылық жарысы екен!</w:t>
        <w:br/>
        <w:t>Тұрасын айттым солай сыр жасырмай,</w:t>
        <w:br/>
        <w:t>Сол бір күн әлі маған бір ғасырдай</w:t>
        <w:br/>
        <w:t>Қалар ма осындай ел құм ішінде,</w:t>
        <w:br/>
        <w:t>Қалар ма осындай ел сыры ашылмай.</w:t>
        <w:br/>
        <w:t>Әлекең ! домбырасын алып қолға,</w:t>
        <w:br/>
        <w:t>Қүй шертіп кетті жортып алыс жолға</w:t>
        <w:br/>
        <w:t>Ақтабан шұбырынды,</w:t>
        <w:br/>
        <w:t>Ауғын заман</w:t>
        <w:br/>
        <w:t>Алқынып жосып жатты шалғай жонда.</w:t>
        <w:br/>
        <w:t>Домбыра бұрқап,</w:t>
        <w:br/>
        <w:t>Боздап</w:t>
        <w:br/>
        <w:t>Бір аһ ұрды!</w:t>
        <w:br/>
        <w:t>Бабалар кезіп кетті Қызылқұмды.</w:t>
        <w:br/>
        <w:t>«Сендерге құтты қоныс мен болам!»-- деп,</w:t>
        <w:br/>
        <w:t>Қол бұлғап құм ішінде Тамды тұрды.</w:t>
      </w:r>
    </w:p>
    <w:p>
      <w:r>
        <w:t>Осылай толғап өтті домбырашы,</w:t>
        <w:br/>
        <w:t>Осылай шертіп тынды домбырасы.</w:t>
        <w:br/>
        <w:t>Тамдыда талмау түстің шағы еді бұл,</w:t>
        <w:br/>
        <w:t>Тапжылмай тыңдап еді бір баласы.</w:t>
        <w:br/>
        <w:t>Басқа жас тыңдаған жоқ бұл секілді,</w:t>
        <w:br/>
        <w:t>Мынау жас құлан сынды сұр кекілді.</w:t>
        <w:br/>
        <w:t>Сіміріп жүрегіне мекен сырын,</w:t>
        <w:br/>
        <w:t>Көзімен: «Айта түс» деп көп өтінді.</w:t>
        <w:br/>
        <w:t>-- Қарағым! Танушы едім Нар баласын,</w:t>
        <w:br/>
        <w:t>Әкеңнің алшы қолға домбырасын!</w:t>
        <w:br/>
        <w:t>Жас ұлан домбыра емес, мандолин ап,</w:t>
        <w:br/>
        <w:t>Әуелі баяу жортты ән жобасын.</w:t>
        <w:br/>
        <w:t>Аздан соң, ойы қызып, бойы қызып,</w:t>
        <w:br/>
        <w:t>Жас дәурен шертіп отыр ән-күй тізіп.</w:t>
        <w:br/>
        <w:t>Аңғардан ескендей бір жаңа самал,</w:t>
        <w:br/>
        <w:t>Отырмыз тына тыңдап, гауһар сүзіп.</w:t>
        <w:br/>
        <w:t>1 Әлекең -- халық ақыны Әлмен Базаров.</w:t>
        <w:br/>
        <w:t>29</w:t>
        <w:br/>
        <w:t>Бәрін айтып тауыса алман естегінің,</w:t>
        <w:br/>
        <w:t>Бұл жолғы саған айтар естелігім:</w:t>
        <w:br/>
        <w:t>Шыңыма Шығыс жақтан садақ тартқан</w:t>
        <w:br/>
        <w:t>Жау қолы түсті дағы еске бүгін.</w:t>
        <w:br/>
        <w:t>«Мақаншы ауданы» дейді елді бүгін,</w:t>
        <w:br/>
        <w:t>Ғағырлар: «Мақан шыңы» едім бұрын.</w:t>
        <w:br/>
        <w:t>Мылжыңдауды білмейтін тарлан шыңмын,</w:t>
        <w:br/>
        <w:t>Тыңда! , ,</w:t>
        <w:br/>
        <w:t>Айтайын «Әлқисса» мыңнан бірін.</w:t>
        <w:br/>
        <w:t>Бөрі тонды, бөрте атты, қақпақ жауырын</w:t>
        <w:br/>
        <w:t>Батыр болды қорғайтын қазақ аулын.</w:t>
        <w:br/>
        <w:t>Садақ оғын самсатып сайлап алып,</w:t>
        <w:br/>
        <w:t>Шыңымнан шолушы еді алдын жаудың.</w:t>
        <w:br/>
        <w:t>Есімі сол батырдың Мақан еді,</w:t>
        <w:br/>
        <w:t>Елге-- мейірім, жауына -- қатал еді.</w:t>
        <w:br/>
        <w:t>Шыңымнан садақ тартып атар еді,</w:t>
        <w:br/>
        <w:t>Қасқыр жау қан жамылып жатар еді.</w:t>
        <w:br/>
        <w:t>Төбемде</w:t>
        <w:br/>
        <w:t>ақ күзетте:</w:t>
        <w:br/>
        <w:t>Мақан мен ай,</w:t>
        <w:br/>
        <w:t>Әлі тұр!</w:t>
        <w:br/>
        <w:t>Иә, әлі тұр сондағыдай.</w:t>
        <w:br/>
        <w:t>Батырдың найзасына жеңіс жалау</w:t>
        <w:br/>
        <w:t>Желпиді ай бұғағын бағлан қыздай.</w:t>
        <w:br/>
        <w:t>Бүгінгі ел сондағы елдің бұтақтары,</w:t>
        <w:br/>
        <w:t>Бабадан ата Мирас биік шыңмын,</w:t>
        <w:br/>
        <w:t>Намыскер Мақан ердің ұрпақтары,</w:t>
        <w:br/>
        <w:t>Жер-ана бөбегіндей құндақтағы!</w:t>
      </w:r>
    </w:p>
    <w:p>
      <w:r>
        <w:t>Бөрідей шапқыншыны домалатқан,</w:t>
        <w:br/>
        <w:t>Мақанның --</w:t>
        <w:br/>
        <w:t>батыр намыс ізі жатқан.</w:t>
        <w:br/>
        <w:t>Жалқы шың -- Мақан шыңы екендігін</w:t>
        <w:br/>
        <w:t>Жыл мөрі, күн мөрімен растатқан.</w:t>
        <w:br/>
        <w:t>Кім кетіп, дүниеге кім келмейді,</w:t>
        <w:br/>
        <w:t>Есіне елі сақтар бірегейді.</w:t>
        <w:br/>
        <w:t>Адамдар! Жүгінсеңдер ақиқатқа --</w:t>
        <w:br/>
        <w:t>Тыңда!-- деп Мақан шыңы сыр тербейді.</w:t>
        <w:br/>
        <w:t>27</w:t>
        <w:br/>
        <w:t>АДАМ ӨМІРІНДЕ</w:t>
        <w:br/>
        <w:t>Адам өмірінде болмағы хақ</w:t>
        <w:br/>
        <w:t>Қуаныш та, қайғы да,</w:t>
        <w:br/>
        <w:t>Оған куә жер мен көк,</w:t>
        <w:br/>
        <w:t>Оған куә ай мына.</w:t>
        <w:br/>
        <w:t>Қуансаң қуан орнымен,</w:t>
        <w:br/>
        <w:t>Қайғыдан бұғып айбынба!</w:t>
        <w:br/>
        <w:t>Мейлі ол қайғы ұқсасын</w:t>
        <w:br/>
        <w:t>Өртеніп жатқан айдынға.</w:t>
        <w:br/>
        <w:t>Орын жоқ болсын кеудеңде,</w:t>
        <w:br/>
        <w:t>Орып түсер қайғыға.</w:t>
        <w:br/>
        <w:t>АБРЕҚ КЕМЕЛБАЕВҚА</w:t>
        <w:br/>
        <w:t>Үлкен әжең жүз алтыға келіпті!</w:t>
        <w:br/>
        <w:t>Жүз: жаса!-- деп ақ батасын беріпті.</w:t>
        <w:br/>
        <w:t>Сырқатыңнан тез сауығып, Абрек,</w:t>
        <w:br/>
        <w:t>Ұзақ жаса, әжеңнен де әрірек!</w:t>
        <w:br/>
        <w:t>Бақыт неде?</w:t>
        <w:br/>
        <w:t>Ең бірінші-- денсаулық,</w:t>
        <w:br/>
        <w:t>-- Екіншісі -- сүйген жарың-ақ жаулық.</w:t>
        <w:br/>
        <w:t>Үшіншісі -- адал еңбек, адал дос,</w:t>
        <w:br/>
        <w:t>Бұл төртеуін құрметтемеу асаулық.</w:t>
        <w:br/>
        <w:t>Тағдырымыз достастырған інішегім,</w:t>
        <w:br/>
        <w:t>Құтты болсын отыз жеті мүшелің!</w:t>
        <w:br/>
        <w:t>«Бейнет.-- түбі зейнет» деген бар еді, |</w:t>
        <w:br/>
        <w:t>Оптимист бол!:Мен де оптимист кісі. едім.</w:t>
        <w:br/>
        <w:t>Сұм сырқаттан жүрегіміз айығар,</w:t>
        <w:br/>
        <w:t>Дәрігерлердің жазбай қоймас жайы бар.</w:t>
        <w:br/>
        <w:t>Қелер жылы туған күнің тойында</w:t>
        <w:br/>
        <w:t>Ақ дастарқан алдыңа мол жайылар.</w:t>
        <w:br/>
        <w:t>Бақ құсы боп отырарсың төріңде!</w:t>
        <w:br/>
        <w:t>Аққуың боп күлім қағар Келін де!</w:t>
      </w:r>
    </w:p>
    <w:p>
      <w:r>
        <w:t>Сырқатыңнан тез сауығып Абрек,</w:t>
        <w:br/>
        <w:t>Ұзақ жаса, әжеңнен де әрірек!</w:t>
        <w:br/>
        <w:t>81</w:t>
        <w:br/>
        <w:t>П</w:t>
        <w:br/>
        <w:t>Демесем де Хан-тәңірдей ірімін,</w:t>
        <w:br/>
        <w:t>Мен: &gt;</w:t>
        <w:br/>
        <w:t>Мақанның жауды шолған Шыңымын.</w:t>
        <w:br/>
        <w:t>Жорықтарда</w:t>
        <w:br/>
        <w:t>тарихтан да бата алдым,</w:t>
        <w:br/>
        <w:t>Бата алдым да «Мақан шыңы» атандым.</w:t>
        <w:br/>
        <w:t>Қең жазықта тұрған мен бір жалқы шың,</w:t>
        <w:br/>
        <w:t>Бүтін шыңмын... емеспін мен жарты шың.</w:t>
        <w:br/>
        <w:t>Қүзетшіңмін күмбезделген көк таспен,</w:t>
        <w:br/>
        <w:t>Бүгін түгіл келер қауым халқы үшін.</w:t>
        <w:br/>
        <w:t>Қайран сабаз -- Мақан батыр! Мақаным!</w:t>
        <w:br/>
        <w:t>Сенсің мұнда тойлатпаған жат әнін.</w:t>
        <w:br/>
        <w:t>Мен деген не? Сен болмасаң Мақан-ау,</w:t>
        <w:br/>
        <w:t>Жыр жолына түсер ме ед бұл атағым.</w:t>
        <w:br/>
        <w:t>Аудан атын не десеңдер, о деңдер!</w:t>
        <w:br/>
        <w:t>Шындық осы ақиқатқа сенсеңдер,</w:t>
        <w:br/>
        <w:t>Ұмытпаңдар Мақанды да, шыңды да,</w:t>
        <w:br/>
        <w:t>Ей,-- жас, қауым, қанша өсіп-өнсеңдер!</w:t>
        <w:br/>
        <w:t>ӘНШІ БАЛА</w:t>
        <w:br/>
        <w:t>Тамдыда</w:t>
        <w:br/>
        <w:t>Күніменен күйіп-жанған,</w:t>
        <w:br/>
        <w:t>Қөлеңке бір үйге кеп дамылдағам,</w:t>
        <w:br/>
        <w:t>Ағайын ақ пейілін көл-көсір қып,</w:t>
        <w:br/>
        <w:t>Төркіні келген қыздай қабылдаған.</w:t>
        <w:br/>
        <w:t>Жиылды ауыл-аймақ біз бар жерге,</w:t>
        <w:br/>
        <w:t>Жайылды ақ дастарқан жомарт төрге.</w:t>
        <w:br/>
        <w:t>Сый-сұхбат сыйластығы балапандап,</w:t>
        <w:br/>
        <w:t>Сәбише күлімдеді үлкендер де.</w:t>
        <w:br/>
        <w:t>Ғафу ет, ағайындар, алыс мекен,</w:t>
        <w:br/>
        <w:t>Мен бұрын сырттай ғана таныс екем.</w:t>
        <w:br/>
        <w:t>Алтындай құм ішінде”кесек жаткан,</w:t>
        <w:br/>
        <w:t>Әртінің, бертінің де табыс екен.</w:t>
        <w:br/>
        <w:t>28</w:t>
        <w:br/>
        <w:t>СӘКЕН ТІРІ</w:t>
        <w:br/>
        <w:t>Өлгенін ешкім көрген жоқ,</w:t>
        <w:br/>
        <w:t>Қолынан ешкім “көмген жоқ,</w:t>
        <w:br/>
        <w:t>Ендеше өлім жеңген жоқ,</w:t>
        <w:br/>
        <w:t>Ендеше Сәкен өлген жоқ!</w:t>
      </w:r>
    </w:p>
    <w:p>
      <w:r>
        <w:t>Ендеше Сәкен өлген жоқ,</w:t>
        <w:br/>
        <w:t>«Өлді»-- деу оған қиянат.</w:t>
        <w:br/>
        <w:t>Өлімге сұңқар көнген жоқ; ...</w:t>
        <w:br/>
        <w:t>Самғап жүр көкті қиялап!!</w:t>
        <w:br/>
        <w:t>БІРЕУЛЕР</w:t>
        <w:br/>
        <w:t>Біреулер бола қалса іс басқарған,</w:t>
        <w:br/>
        <w:t>Түскендей дүр тасы боп көк аспаннан.</w:t>
        <w:br/>
        <w:t>Кешегі мүлде ұмытып «есек» халын,</w:t>
        <w:br/>
        <w:t>Аузынан айдаһар боп-атар жалын.</w:t>
        <w:br/>
        <w:t>Көрдік қой мұндайлардың бөскенін де,</w:t>
        <w:br/>
        <w:t>Көрдік қой көп кешікпей өшкенін де.</w:t>
        <w:br/>
        <w:t>Жан ием, құбылмайтын ес бер бұған,</w:t>
        <w:br/>
        <w:t>Сол менің жалбарынып оқыр «дұғам!»</w:t>
        <w:br/>
        <w:t>АУЫЛДАҒЫ БІР ӘНШІ ЖАЙЫНДА</w:t>
        <w:br/>
        <w:t>Тарланым тарпынғансың тілеп:жорық,</w:t>
        <w:br/>
        <w:t>Отырмын қаламыммен өлең жонып:</w:t>
        <w:br/>
        <w:t>Қойнауда қуаң тартқан бұтағыма</w:t>
        <w:br/>
        <w:t>Қомсынбай сайрай берді бұлбұл қонып.</w:t>
        <w:br/>
        <w:t>Бәрің де білесіңдер бұлбұл үнін,</w:t>
        <w:br/>
        <w:t>Бәрің де сүйесіңдер сұлу үнін.</w:t>
        <w:br/>
        <w:t>Паһ! Паһ!-- деп сезім дүниең құрметтейді,</w:t>
        <w:br/>
        <w:t>Құйғанда"ол жүрегіңе тілсіз ұғым!</w:t>
        <w:br/>
        <w:t>Бүгінгім бұлбұлы емес орман-түздің,</w:t>
        <w:br/>
        <w:t>Тыңдадым бұлбұл үнін әнші қыздың.</w:t>
        <w:br/>
        <w:t>Аумайды-ау сайрағаны бұлбұлыңнан,</w:t>
        <w:br/>
        <w:t>Демімді ішке тартып, тыныс та үздім.</w:t>
        <w:br/>
        <w:t>Атаққа жоқ ол әлі жарылқанған,</w:t>
        <w:br/>
        <w:t>Ал. өзі атақты түк етпейді арман!</w:t>
        <w:br/>
        <w:t>32</w:t>
        <w:br/>
        <w:t>Жанар -- қараң</w:t>
        <w:br/>
        <w:t>Қалт жіберген Кезінде.</w:t>
        <w:br/>
        <w:t>Әрқайсымыз</w:t>
        <w:br/>
        <w:t>болу үшін «періште»,</w:t>
        <w:br/>
        <w:t>Еркін дәурен</w:t>
        <w:br/>
        <w:t>Сүру үшін кеңісте;</w:t>
        <w:br/>
        <w:t>болу үшін</w:t>
        <w:br/>
        <w:t>Көзге түсер елеулі</w:t>
        <w:br/>
        <w:t>Жүрміз желдеп</w:t>
        <w:br/>
        <w:t>Әр қайда сөз төгісте.</w:t>
        <w:br/>
        <w:t>Сөздер көп қой,</w:t>
        <w:br/>
        <w:t>Сөз сорлыда ерік не?</w:t>
      </w:r>
    </w:p>
    <w:p>
      <w:r>
        <w:t>Сөйле де жаз</w:t>
        <w:br/>
        <w:t>Шарқ ұрып та, төніп те.</w:t>
        <w:br/>
        <w:t>Шығып жатыр</w:t>
        <w:br/>
        <w:t>«Данышпандар», «көргіштер»</w:t>
        <w:br/>
        <w:t>Қөк малтасын</w:t>
        <w:br/>
        <w:t>Езіп, езбей беріп те.</w:t>
        <w:br/>
        <w:t>Бұлдыратпа,</w:t>
        <w:br/>
        <w:t>Уақытты ондаймен.</w:t>
        <w:br/>
        <w:t>Сұғанақты судыратпа,</w:t>
        <w:br/>
        <w:t>Қарғайды ел.</w:t>
        <w:br/>
        <w:t>Лағынат айтып бұзыққа</w:t>
        <w:br/>
        <w:t>Қашанда да</w:t>
        <w:br/>
        <w:t>Адамдықты,</w:t>
        <w:br/>
        <w:t>-Адалдықты қолдайды ел.</w:t>
        <w:br/>
        <w:t>Шындықсыз</w:t>
        <w:br/>
        <w:t>Өмір деген немене?</w:t>
        <w:br/>
        <w:t>Шындықсыз</w:t>
        <w:br/>
        <w:t>Мінбе өмір -- кемеге!</w:t>
        <w:br/>
        <w:t>Өз өртіңнің</w:t>
        <w:br/>
        <w:t>Түтіні.боп ұшып біт,</w:t>
        <w:br/>
        <w:t>Мерез болып</w:t>
        <w:br/>
        <w:t>Түспей сап-сау денеге!</w:t>
        <w:br/>
        <w:t>Адам қауымы</w:t>
        <w:br/>
        <w:t>Болмас үшін шерменде</w:t>
        <w:br/>
        <w:t>Лағнат айтам</w:t>
        <w:br/>
        <w:t>Зұлымдықты көргенде!</w:t>
        <w:br/>
        <w:t>Жан болса әнін ұғар болғаны тек,</w:t>
        <w:br/>
        <w:t>Бақытты ол көктемдегі бұлбұлдардан.</w:t>
        <w:br/>
        <w:t>Атаққа қазір емес жарылқанған,</w:t>
        <w:br/>
        <w:t>Шырқаса кейбір әнді Майра салған,</w:t>
        <w:br/>
        <w:t>Майраның өзі шығар деп қаласың,</w:t>
        <w:br/>
        <w:t>Жігіт шақ оралар ма ең, әттең жалған?!</w:t>
        <w:br/>
        <w:t>Ән -- ән бе сезіміңді ойнатпаған,</w:t>
        <w:br/>
        <w:t>Ән -- ән бе сезіміңді тойлатпаған,-</w:t>
        <w:br/>
        <w:t>Жаныңның құпиясын тінтіп тауып,</w:t>
        <w:br/>
        <w:t>Уайым, қайғы-қасірет ойлатпаған.</w:t>
        <w:br/>
        <w:t>Осындай әнші екен бүлдіршін қыз,</w:t>
        <w:br/>
        <w:t>Сиқырлы үні -- бұлбұл, жүзі-жұлдыз.</w:t>
        <w:br/>
        <w:t>Тыңдаңдар! ы</w:t>
        <w:br/>
        <w:t>Шамданбаңдар ансамбльдер,</w:t>
        <w:br/>
        <w:t>Нақысшы ауылда көп бұлбұлымыз!</w:t>
        <w:br/>
        <w:t>САУЛЫҒЫ ҮШІН</w:t>
        <w:br/>
        <w:t>Саулығы үшін жырымның</w:t>
      </w:r>
    </w:p>
    <w:p>
      <w:r>
        <w:t>Тост көтердің жиенім...</w:t>
        <w:br/>
        <w:t>Бүкпесі жоқ сырымның:</w:t>
        <w:br/>
        <w:t>Мен жылқыны сүйемін.</w:t>
        <w:br/>
        <w:t>Құрметі үшін қымыздың</w:t>
        <w:br/>
        <w:t>Құрыққа бас иемін. .</w:t>
        <w:br/>
        <w:t>Қел, ішелік қымызын,</w:t>
        <w:br/>
        <w:t>Саулығы үшін биенің!</w:t>
        <w:br/>
        <w:t>МАХАББАТ, БАҚЫТ, УАҚЫТ</w:t>
        <w:br/>
        <w:t>І</w:t>
        <w:br/>
        <w:t>-- Өмірде ең құдіретті не?</w:t>
        <w:br/>
        <w:t>-- Махаббат!</w:t>
        <w:br/>
        <w:t>Махаббатпен құдіретті бар бақыт.</w:t>
        <w:br/>
        <w:t>-- Махаббаттан да құдіреттіні берші атап?</w:t>
        <w:br/>
        <w:t>-- Махаббаттан да құдіретті -- Уақыт!</w:t>
        <w:br/>
        <w:t>Уақытты босқа өткізбе, адамдар.</w:t>
        <w:br/>
        <w:t>Өте шығар, қайта оралмай зулатып,-</w:t>
        <w:br/>
        <w:t>Оның аты уақыт.</w:t>
        <w:br/>
        <w:t>2--4425 99</w:t>
        <w:br/>
        <w:t>АЛЫПТАРДЫҢ БІРІСІҢ</w:t>
        <w:br/>
        <w:t>Сексенге сен кеп, Әбділда,</w:t>
        <w:br/>
        <w:t>Толыса түсті қатарым.</w:t>
        <w:br/>
        <w:t>Арманың шалқып -алдыңда,</w:t>
        <w:br/>
        <w:t>Сарқылмас бақыт сапарың -</w:t>
        <w:br/>
        <w:t>Білмесін күннің батарын,</w:t>
        <w:br/>
        <w:t>Білсін тек таңның атарын!</w:t>
        <w:br/>
        <w:t>Ақынсың бейне жаралған</w:t>
        <w:br/>
        <w:t>Құйылтар сұлу жыр үшін.</w:t>
        <w:br/>
        <w:t>Тарпына шапқан шағыңда,</w:t>
        <w:br/>
        <w:t>Тарыла білмес тынысың.</w:t>
        <w:br/>
        <w:t>Толғамы тоқсан өрнегің</w:t>
        <w:br/>
        <w:t>Тоқырау білмес ырысың.</w:t>
        <w:br/>
        <w:t>Құйындатып, құйылтып</w:t>
        <w:br/>
        <w:t>Тарыла білмес ірісің.</w:t>
        <w:br/>
        <w:t>Жыр маржаны шыңында</w:t>
        <w:br/>
        <w:t>Алыптардың бірісің.</w:t>
        <w:br/>
        <w:t>Тозбас тұяқ тарланбоз,</w:t>
        <w:br/>
        <w:t>Жасай бер де, сілтей бер,</w:t>
        <w:br/>
        <w:t>Халқыңа сезім Нұры үшін!!</w:t>
        <w:br/>
        <w:t>Туу, өлу</w:t>
        <w:br/>
        <w:t>Өмірде тоқтамайды еш.</w:t>
        <w:br/>
        <w:t>Боп жатпақ екеуі де ертелі-кеш.</w:t>
        <w:br/>
        <w:t>Бірі -- бұл, )</w:t>
        <w:br/>
        <w:t>Біреуі -- ол дүниеге</w:t>
      </w:r>
    </w:p>
    <w:p>
      <w:r>
        <w:t>Құныққан құдіретімен бастайды көш,</w:t>
        <w:br/>
        <w:t>Келдің екен өмірге өлуің хақ,</w:t>
        <w:br/>
        <w:t>Жандың екен жарқ етіп, сөнуің қақ,</w:t>
        <w:br/>
        <w:t>Тудың екен аз жаса, не көп жаса,</w:t>
        <w:br/>
        <w:t>Аманатын тағдырдың беруің хақ.</w:t>
        <w:br/>
        <w:t>Не қыламыз болмасқа ой талдырып,</w:t>
        <w:br/>
        <w:t>Не қыламыз болмасқа бой алдырып.</w:t>
        <w:br/>
        <w:t>Келгеніңнен өмірге белгі қайсы,</w:t>
        <w:br/>
        <w:t>Кетпесең өшірілмес ой қалдырып,</w:t>
        <w:br/>
        <w:t>Қетпесең өшпейтұғын сөз жандырып.</w:t>
        <w:br/>
        <w:t>4у</w:t>
        <w:br/>
        <w:t>Ақ балтырың</w:t>
        <w:br/>
        <w:t>Шомшы суға батырып!</w:t>
        <w:br/>
        <w:t>Нәзік күлкің</w:t>
        <w:br/>
        <w:t>Қүй боп күліп, сыңқылдап,</w:t>
        <w:br/>
        <w:t>Наздан сәулем,</w:t>
        <w:br/>
        <w:t>Жас бөбектей қыңқылдап.</w:t>
        <w:br/>
        <w:t>Қарашы, әне,</w:t>
        <w:br/>
        <w:t>Төселгенін бізге арнап,</w:t>
        <w:br/>
        <w:t>Жағадағы</w:t>
        <w:br/>
        <w:t>Қөк пүліштер былпылдақ.</w:t>
        <w:br/>
        <w:t>Келші сәулем,</w:t>
        <w:br/>
        <w:t>Аш беліңді құшайын,</w:t>
        <w:br/>
        <w:t>(Құшып, қысып д</w:t>
        <w:br/>
        <w:t>Биікке алып ұшайын.</w:t>
        <w:br/>
        <w:t>Жұлдыздармен</w:t>
        <w:br/>
        <w:t>Жұлдыз болып ойнашы,</w:t>
        <w:br/>
        <w:t>Айналаңа жұлдыздарды тұсайын!</w:t>
        <w:br/>
        <w:t>Махаббатта</w:t>
        <w:br/>
        <w:t>Бар ғой ыстық үлесің,</w:t>
        <w:br/>
        <w:t>Десем неге үн қатпайсың,</w:t>
        <w:br/>
        <w:t>Күлесің.</w:t>
        <w:br/>
        <w:t>Пәктігіңе</w:t>
        <w:br/>
        <w:t>Қүнә көріп сүйуді,</w:t>
        <w:br/>
        <w:t>Махаббатсыз</w:t>
        <w:br/>
        <w:t>Бақыт-не деп білесің?!</w:t>
        <w:br/>
        <w:t>Ал- мен болсам,</w:t>
        <w:br/>
        <w:t>Махаббатым өзіңе!</w:t>
        <w:br/>
        <w:t>Бар бақытым--</w:t>
      </w:r>
    </w:p>
    <w:p>
      <w:r>
        <w:t>Саған ауған сезімде,</w:t>
        <w:br/>
        <w:t>Құралайдың көздеріндей</w:t>
        <w:br/>
        <w:t>Мөп-мөлдір,</w:t>
        <w:br/>
        <w:t>Маған:ғана</w:t>
        <w:br/>
        <w:t>Мөлдіреген көзіңде!</w:t>
        <w:br/>
        <w:t>Осыларым; осыларым не азап?</w:t>
        <w:br/>
        <w:t>Өңімде де,</w:t>
        <w:br/>
        <w:t>Түсімде де бұл ғажап;</w:t>
        <w:br/>
        <w:t>Босатпайды,</w:t>
        <w:br/>
        <w:t>Уландырып,</w:t>
        <w:br/>
        <w:t>Сиқырлап,</w:t>
        <w:br/>
        <w:t>Қартьшыбынын</w:t>
        <w:br/>
        <w:t>Жас жігіттей жазалап.</w:t>
        <w:br/>
        <w:t>4%.</w:t>
        <w:br/>
        <w:t>Тоқтатпан жыр тізгінін қағысуды.</w:t>
        <w:br/>
        <w:t>Өсиет-етіп кеткен Абай дана:</w:t>
        <w:br/>
        <w:t>Өлгеннің де «сөздері» жарысулы.</w:t>
        <w:br/>
        <w:t>жж ж</w:t>
        <w:br/>
        <w:t>Сендерсіз өмір бар ма, өрендерім!</w:t>
        <w:br/>
        <w:t>“Сендерсіз өрбір ме еді,өлеңдерім.</w:t>
        <w:br/>
        <w:t>Жас шақта</w:t>
        <w:br/>
        <w:t>Өлеңімнің желісіне</w:t>
        <w:br/>
        <w:t>Жусатып</w:t>
        <w:br/>
        <w:t>“Жұлдыздарды көгендедім.</w:t>
        <w:br/>
        <w:t>Ол менің</w:t>
        <w:br/>
        <w:t>Кесірсіген әурелігім, )</w:t>
        <w:br/>
        <w:t>Көңіліме құймаған ғой сәулелі ұғым.</w:t>
        <w:br/>
        <w:t>Жерлік екем...</w:t>
        <w:br/>
        <w:t>Жер екен,</w:t>
        <w:br/>
        <w:t>Адам екен</w:t>
        <w:br/>
        <w:t>Мен жырлар, мен шаттанар дәурен бүгін!</w:t>
        <w:br/>
        <w:t>Тарпаңдықтан шекеме тиген шоқпар,</w:t>
        <w:br/>
        <w:t>Тарпаңдықтан табаным басқан оттар.</w:t>
        <w:br/>
        <w:t>Тәубаға келтірдіңдер құдайымдай,</w:t>
        <w:br/>
        <w:t>Тәубаға кел, сенде енді, өлең сотқар!!</w:t>
        <w:br/>
        <w:t>ТОЙДАҒЫ ТІЛЕК</w:t>
        <w:br/>
        <w:t>Қанат Шокинге</w:t>
      </w:r>
    </w:p>
    <w:p>
      <w:r>
        <w:t>Мен өмірде көп көрдім</w:t>
        <w:br/>
        <w:t>Кейістікті, бақытты.</w:t>
        <w:br/>
        <w:t>Қейде бір допша өңгердім,</w:t>
        <w:br/>
        <w:t>Қейіткен кесір уақытты.</w:t>
        <w:br/>
        <w:t>Аққанат күнім қалды алыс,</w:t>
        <w:br/>
        <w:t>Сағыну да оны бір бақыт,</w:t>
        <w:br/>
        <w:t>Қартайды ескі көз таныс,</w:t>
        <w:br/>
        <w:t>Қартайтқан оны уақыт.</w:t>
        <w:br/>
        <w:t>Арманың түлеп заңғарда,</w:t>
        <w:br/>
        <w:t>Ақындай күнде жасарған,</w:t>
        <w:br/>
        <w:t>Қанатың бекіп әр таңда,</w:t>
        <w:br/>
        <w:t>Біз алған шыннан ас әрман!</w:t>
        <w:br/>
        <w:t>4%</w:t>
        <w:br/>
        <w:t>Жазын тойлап жаныңның</w:t>
        <w:br/>
        <w:t>Жабырқау білме,</w:t>
        <w:br/>
        <w:t>Ақмарал -- сынды жас еркеш.</w:t>
        <w:br/>
        <w:t>Ырғағын жырдың</w:t>
        <w:br/>
        <w:t>Жеткізген сырлы үн -- жас үнің</w:t>
        <w:br/>
        <w:t>Марқаяр бір күн,</w:t>
        <w:br/>
        <w:t>Шырқай түс бұл түн, асылым!</w:t>
        <w:br/>
        <w:t>Қызымсың балғын, ,</w:t>
        <w:br/>
        <w:t>Тыңдауға бармын түнімен.</w:t>
        <w:br/>
        <w:t>Осынау кеште,</w:t>
        <w:br/>
        <w:t>Салдың ғой еске ағаңның ескі ғашығын.</w:t>
        <w:br/>
        <w:t>Өтті ғой бәрі,</w:t>
        <w:br/>
        <w:t>Өтті ғой бәрі, жас дәурен.</w:t>
        <w:br/>
        <w:t>Аумайсың содан</w:t>
        <w:br/>
        <w:t>Қайда екен менің сол сәулем?</w:t>
        <w:br/>
        <w:t>О дабір кәрі</w:t>
        <w:br/>
        <w:t>Ұрпақтап жаны, әже боп.</w:t>
        <w:br/>
        <w:t>Осы бір кеште,</w:t>
        <w:br/>
        <w:t>Мені алып еске,</w:t>
        <w:br/>
        <w:t>Отыр ма болып о да әуре?</w:t>
        <w:br/>
        <w:t>Үзілген нәрім</w:t>
        <w:br/>
        <w:t>Бұрқ етсе жалын, отыңнан,</w:t>
        <w:br/>
        <w:t>Оты ғой соның</w:t>
        <w:br/>
        <w:t>Ойнақтап келіп отырған</w:t>
        <w:br/>
        <w:t>Мәрмәрім деуші ем,</w:t>
        <w:br/>
        <w:t>Айбарым деуші ед ол мені,</w:t>
        <w:br/>
        <w:t>Аумайтын еді ол</w:t>
        <w:br/>
        <w:t>Құс бикеші тотыдан.</w:t>
      </w:r>
    </w:p>
    <w:p>
      <w:r>
        <w:t>Ол емес бұл жыр,-</w:t>
        <w:br/>
        <w:t>Өзіңде бар сыр, Фанаргүл!</w:t>
        <w:br/>
        <w:t>Махаббат теңін</w:t>
        <w:br/>
        <w:t>Сүйіскен ерін жанар нұр.</w:t>
        <w:br/>
        <w:t>Бақытың алда,</w:t>
        <w:br/>
        <w:t>Алданып қалма, періштем,</w:t>
        <w:br/>
        <w:t>У жұтпа, бал жұт,</w:t>
        <w:br/>
        <w:t>Өмірлік нәр жұт, Фанаргүл!!</w:t>
        <w:br/>
        <w:t>ШЕКАРАДА</w:t>
        <w:br/>
        <w:t>Нарынқол барсаң «Абай» бар,</w:t>
        <w:br/>
        <w:t>Сыр көп онда абайлар.</w:t>
        <w:br/>
        <w:t>Тұяқтай жерде түйіскен</w:t>
        <w:br/>
        <w:t>Тағдыр бар, таң бар, арай бар.</w:t>
        <w:br/>
        <w:t>55</w:t>
        <w:br/>
        <w:t>Шырағың сығырайған қара түнде,</w:t>
        <w:br/>
        <w:t>Қалай ұмыт бола алар дара түрде!</w:t>
        <w:br/>
        <w:t>Алтын күн алдымда ойнап тұрса-дағы,</w:t>
        <w:br/>
        <w:t>Санамның жанарында бала күнгі,</w:t>
        <w:br/>
        <w:t>Өшпейтін бір сәуле боп )</w:t>
        <w:br/>
        <w:t>қапты мүлде!</w:t>
        <w:br/>
        <w:t>ТҰРШЫ, СӘУЛЕМ,</w:t>
        <w:br/>
        <w:t>ҰЙҚЫҢДЫ АШШЫ ЕРТЕРЕК</w:t>
        <w:br/>
        <w:t>Тұршы сәулем,</w:t>
        <w:br/>
        <w:t>Ұйқыңды ашшы, ертерек!</w:t>
        <w:br/>
        <w:t>Ақ маралдай</w:t>
        <w:br/>
        <w:t>Керіліп те, еркелеп,</w:t>
        <w:br/>
        <w:t>Шықшы тысқа,</w:t>
        <w:br/>
        <w:t>Сынып барад шыдамым,</w:t>
        <w:br/>
        <w:t>Жүгегімдей</w:t>
        <w:br/>
        <w:t>Терезеңе ентелеп.</w:t>
        <w:br/>
        <w:t>Жұтшы сәулем,</w:t>
        <w:br/>
        <w:t>Таңның таза ауасын,</w:t>
        <w:br/>
        <w:t>Сүйші сәулем,</w:t>
        <w:br/>
        <w:t>Тапсын жүрек дауасын!</w:t>
        <w:br/>
        <w:t>Айнала ұшқан</w:t>
        <w:br/>
        <w:t>Екеумізді екі аққу,</w:t>
        <w:br/>
        <w:t>Бара жатыр</w:t>
        <w:br/>
        <w:t>Қарашы, әне, тау асып.</w:t>
        <w:br/>
        <w:t>Оңашамыз,</w:t>
        <w:br/>
        <w:t>Оңашамыз екеуміз,</w:t>
      </w:r>
    </w:p>
    <w:p>
      <w:r>
        <w:t>Махаббатқа</w:t>
        <w:br/>
        <w:t>Тек екеуміз еркеміз.</w:t>
        <w:br/>
        <w:t>Ерік өзіңе</w:t>
        <w:br/>
        <w:t>Тиді ыстық жүректер,</w:t>
        <w:br/>
        <w:t>Ой тұманын, |</w:t>
        <w:br/>
        <w:t>Көз тұманын серпеміз!</w:t>
        <w:br/>
        <w:t>Сылқ-сылқ күліп</w:t>
        <w:br/>
        <w:t>Бұлақ жатыр шақырып,</w:t>
        <w:br/>
        <w:t>Ойнайықшы</w:t>
        <w:br/>
        <w:t>Толқындарын сапырып.</w:t>
        <w:br/>
        <w:t>Ақ білегің:</w:t>
        <w:br/>
        <w:t>Артып менің мойныма,</w:t>
        <w:br/>
        <w:t>44</w:t>
        <w:br/>
        <w:t>САНАМНЫҢ ЖАНАРЫНДА</w:t>
        <w:br/>
        <w:t>«Секілді өмір қысқа жарты тұтам,</w:t>
        <w:br/>
        <w:t>Надандар деп ойлап жүр өмірді</w:t>
        <w:br/>
        <w:t>ұтам,</w:t>
        <w:br/>
        <w:t>Аз өмірді ақындық жолға бердім,</w:t>
        <w:br/>
        <w:t>Лепес қып түсіргенсін молда</w:t>
        <w:br/>
        <w:t>Мұқан».</w:t>
        <w:br/>
        <w:t>(Сұлтанмахмұт)</w:t>
        <w:br/>
        <w:t>Өзіңді көрмесем де, молда Мұқан,</w:t>
        <w:br/>
        <w:t>Махмұт айтуынан пірім тұтам.</w:t>
        <w:br/>
        <w:t>Тебіренген тектісі ең ел жүрегінің,</w:t>
        <w:br/>
        <w:t>Қездерде: ойы ұйқылы, көңілі жұтаң:</w:t>
        <w:br/>
        <w:t>«...Үй тар, дала қар,</w:t>
        <w:br/>
        <w:t>Ойнауға балалар;</w:t>
        <w:br/>
        <w:t>Жел теріс, күн боран,</w:t>
        <w:br/>
        <w:t>Қай жерге паналар?</w:t>
        <w:br/>
        <w:t>Ақпан мен қаңтар</w:t>
        <w:br/>
        <w:t>Бөрімен пара-пар,</w:t>
        <w:br/>
        <w:t>Адасса жол табар,</w:t>
        <w:br/>
        <w:t>Қайдасың, даналар?»</w:t>
        <w:br/>
        <w:t>Деп жырлап заман жайы тұрағынан,</w:t>
        <w:br/>
        <w:t>Жан сырың,</w:t>
        <w:br/>
        <w:t>Жауап күтіп сұрағыңнан:</w:t>
        <w:br/>
        <w:t>Тамған бір зәм-зәм еді жүрегіме,</w:t>
        <w:br/>
        <w:t>Бірде оң, бірде сол жақ құлағымнан.</w:t>
        <w:br/>
        <w:t>Үйі тар, даласы қар, қара қазан</w:t>
        <w:br/>
        <w:t>Еліңе</w:t>
      </w:r>
    </w:p>
    <w:p>
      <w:r>
        <w:t>Өзін өзі жазалаған</w:t>
        <w:br/>
        <w:t>Талғапсыз ұйқы ашарға арман көксеп,</w:t>
        <w:br/>
        <w:t>Білсең де жол бермесін аза заман.</w:t>
        <w:br/>
        <w:t>Басында тұрғандай-ақ жаназаның,</w:t>
        <w:br/>
        <w:t>Тартқаның көрініп тұр жан азабын...</w:t>
        <w:br/>
        <w:t>Өмірдің көтермеске ол мазағын,</w:t>
        <w:br/>
        <w:t>Таптырса қайда, Мұқа, сол қазағың?</w:t>
        <w:br/>
        <w:t>Онда мен қалпындамын нәрестенің,</w:t>
        <w:br/>
        <w:t>Тар заман жақтырмапты ар өскенін.</w:t>
        <w:br/>
        <w:t>Бөрісіз, ақ борансыз еркіндікке</w:t>
        <w:br/>
        <w:t>Ел бастап, шығар жолға дәл өскен кім?</w:t>
        <w:br/>
        <w:t>4</w:t>
        <w:br/>
        <w:t>ЖЕТІМ ҚОЗЫ ЕМЕСПІН</w:t>
        <w:br/>
        <w:t>Жетім қозы емеспін,</w:t>
        <w:br/>
        <w:t>Түңілер де отығар.</w:t>
        <w:br/>
        <w:t>Жүрегімде тағдырдың</w:t>
        <w:br/>
        <w:t>Қан қақсатқан «соты» бар.</w:t>
        <w:br/>
        <w:t>Тарлан тартқан шағымда</w:t>
        <w:br/>
        <w:t>Қүл төбеде түлемен</w:t>
        <w:br/>
        <w:t>Тас жүрек қатал тағдырдан.</w:t>
        <w:br/>
        <w:t>Енді рахым тілемен,</w:t>
        <w:br/>
        <w:t>Кесімі-- маған сор екен,</w:t>
        <w:br/>
        <w:t>Білгенін етті ол маған.</w:t>
        <w:br/>
        <w:t>Құдіреті оның зор екен, ”</w:t>
        <w:br/>
        <w:t>Мен екем оған сорлы жан.</w:t>
        <w:br/>
        <w:t>Бұрқандым көнбей мен оған,</w:t>
        <w:br/>
        <w:t>Естісін менің даусымды.</w:t>
        <w:br/>
        <w:t>Даусымнан менің қаһарлы</w:t>
        <w:br/>
        <w:t>Жер теңселіп, тау сынды.</w:t>
        <w:br/>
        <w:t>Аяды ма ол мені,</w:t>
        <w:br/>
        <w:t>Аяйын оны мен неге?</w:t>
        <w:br/>
        <w:t>Ажал деген неменің</w:t>
        <w:br/>
        <w:t>Терісін сойып тірідей.</w:t>
        <w:br/>
        <w:t>Етсем арқан кермеге.</w:t>
        <w:br/>
        <w:t>ЖАРЫС</w:t>
        <w:br/>
        <w:t>Өлең -- жыр!</w:t>
        <w:br/>
        <w:t>Саған бердім алпысымды,</w:t>
        <w:br/>
        <w:t>Сен</w:t>
        <w:br/>
        <w:t>мені</w:t>
        <w:br/>
        <w:t>дей алмаймын кәрісіңді.</w:t>
        <w:br/>
        <w:t>Қеп тұрмын сеніменен сексеніме,</w:t>
        <w:br/>
        <w:t>Тежемей жыр майданда жарысуды,</w:t>
        <w:br/>
        <w:t>Сен мені кәртайдың деп кетпе тастап,</w:t>
        <w:br/>
        <w:t>Жоқтағыш жауынгерім намысымды.</w:t>
      </w:r>
    </w:p>
    <w:p>
      <w:r>
        <w:t>Бұрынғыңша буыршын боп ойнақтап,</w:t>
        <w:br/>
        <w:t>Алдыра- түс алдағы алысымды,</w:t>
        <w:br/>
        <w:t>Сұңқар-жыр-&lt;- сырлы сұңқыл тәңірім ең,</w:t>
        <w:br/>
        <w:t>Сағынтпа! Самға қанат қағысынды:</w:t>
        <w:br/>
        <w:t>Сүрініп кеткенінше тарлан жүрек,</w:t>
        <w:br/>
        <w:t>78</w:t>
        <w:br/>
        <w:t>Қандай жақсы -- өсек, жала әммасы,</w:t>
        <w:br/>
        <w:t>Құрыр болса өз өртіне тұншығып.</w:t>
        <w:br/>
        <w:t>Қандай жаман -- мақтап-мақтап көзіңше,</w:t>
        <w:br/>
        <w:t>Шыға бере-ақ мақтауынан безінсе;</w:t>
        <w:br/>
        <w:t>Екі жүзді сол лағанат табанда</w:t>
        <w:br/>
        <w:t>Қуанар ем іріп-шіріп езілсе.</w:t>
        <w:br/>
        <w:t>Рахат қой -- сұқтанбайтын іргелес,</w:t>
        <w:br/>
        <w:t>Суқытсыздар жаны әсте кірлемес!</w:t>
        <w:br/>
        <w:t>Рахат қой жылағанды уатқан...</w:t>
        <w:br/>
        <w:t>Мейірімсіздер -- тастан басқа түк емес!</w:t>
        <w:br/>
        <w:t>Құбылжымай тұрар болса мол жанып,</w:t>
        <w:br/>
        <w:t>Рахат қой -- жанарыңда бар жарық,</w:t>
        <w:br/>
        <w:t>Аспаныңа түзу ұшып түтінің,</w:t>
        <w:br/>
        <w:t>Отың өшпес жау шапса да</w:t>
        <w:br/>
        <w:t>! долданып.</w:t>
        <w:br/>
        <w:t>жжж</w:t>
        <w:br/>
        <w:t>Жігіт-ақ едім оқтаудай,</w:t>
        <w:br/>
        <w:t>Сілтенуші едім тоқталмай.</w:t>
        <w:br/>
        <w:t>Қайтер екен, ей мына,</w:t>
        <w:br/>
        <w:t>Қеле жатқан «Тоқсанбай?»</w:t>
        <w:br/>
        <w:t>Сауымда сау-сау желейін,</w:t>
        <w:br/>
        <w:t>Саулатып жыр төгейін.</w:t>
        <w:br/>
        <w:t>Сәйгүлік жыр саулатып,</w:t>
        <w:br/>
        <w:t>Сайрандатып берейін.</w:t>
        <w:br/>
        <w:t>Бітелмесе көмейім,</w:t>
        <w:br/>
        <w:t>Қарттыққа неге көнейін.</w:t>
        <w:br/>
        <w:t>Жаңа жырым жас бөбек,</w:t>
        <w:br/>
        <w:t>Туындатып көрейін. |</w:t>
        <w:br/>
        <w:t>Өлеңіммен әлдилеп,</w:t>
        <w:br/>
        <w:t>Іңгәлатып бөлейін.</w:t>
        <w:br/>
        <w:t>Бал қылығы боп сонын,</w:t>
        <w:br/>
        <w:t>Жүректерге енейін!</w:t>
        <w:br/>
        <w:t>4?</w:t>
        <w:br/>
        <w:t>Өтіп кетіп жүрмейін,</w:t>
        <w:br/>
        <w:t>Бер кілтіңді,</w:t>
        <w:br/>
        <w:t>Шағымда бір сілкінер.</w:t>
      </w:r>
    </w:p>
    <w:p>
      <w:r>
        <w:t>БІР ХИКМАТ</w:t>
        <w:br/>
        <w:t>Жүргенде Қөкшетауда, Қызыл туда</w:t>
        <w:br/>
        <w:t>Бір өзім бір ғажапқа болдым тура.</w:t>
        <w:br/>
        <w:t>Айдай сұлу жалаңаш ұйықтап жатыр,</w:t>
        <w:br/>
        <w:t>Шортандай қалғып кеткен тынық суда.</w:t>
        <w:br/>
        <w:t>Тәрізді алтын балық жатқан құмда,</w:t>
        <w:br/>
        <w:t>Батпадым тіл қатуға сол сұлуға</w:t>
        <w:br/>
        <w:t>Тіл қату былай тұрсын, наныңдаршы,</w:t>
        <w:br/>
        <w:t>имадым тәтті ұйқысын оятуға.</w:t>
        <w:br/>
        <w:t>Тік кірпік,</w:t>
        <w:br/>
        <w:t>Қиылған қас, пісте мұрын,</w:t>
        <w:br/>
        <w:t>Ақмаңдай, сүртінгендей айдың нұрын,</w:t>
        <w:br/>
        <w:t>Әппақ тән, ал қызыл жүз, торғын кеуде,</w:t>
        <w:br/>
        <w:t>Еркелеп қаймақ ерін гүлім-бүлім.</w:t>
        <w:br/>
        <w:t>Еркіндік бар өмірге бір өзіңде, .</w:t>
        <w:br/>
        <w:t>Жатыр қыз-- періштенің мінезінде.</w:t>
        <w:br/>
        <w:t>Қыпша бел алтын құмның бөбегіндей,</w:t>
        <w:br/>
        <w:t>Оятсаң үзілердей ілезінде.</w:t>
        <w:br/>
        <w:t>Ақ балтыр, бала кіндік, алтын тырнақ,</w:t>
        <w:br/>
        <w:t>Қарай түс! Қарай түс!-- деп жатыр ымдап,</w:t>
        <w:br/>
        <w:t>Оятсам ғайып болып кетер мүмкін,</w:t>
        <w:br/>
        <w:t>Өмірде еш сұлуға бітпес сымбат.</w:t>
        <w:br/>
        <w:t>Дедім де, қарай бердім... Оятпадым,</w:t>
        <w:br/>
        <w:t>Жан шіркін сұлулыққа: тояттадың,</w:t>
        <w:br/>
        <w:t>Дедім де жүріп кеттім,</w:t>
        <w:br/>
        <w:t>Орта жолдан:</w:t>
        <w:br/>
        <w:t>Қайта барсам сұлу жоқ.</w:t>
        <w:br/>
        <w:t>Оятқан кім?</w:t>
        <w:br/>
        <w:t>Ол менің жастық шағым, өрт лапылым,</w:t>
        <w:br/>
        <w:t>Оятуға жетпеген сорлы ақылым:</w:t>
        <w:br/>
        <w:t>Жанымды қартайғанда қинау үшін,</w:t>
        <w:br/>
        <w:t>Арманда қалдырған ғой мен пақырың,</w:t>
        <w:br/>
        <w:t>47</w:t>
        <w:br/>
        <w:t>КӨП ЖҮРЕКТЕН ОТ АЛҒАН</w:t>
        <w:br/>
        <w:t>Қазақстанның халық артисі Бикен Римоваға</w:t>
        <w:br/>
        <w:t>Жасқаншақ тартпас дарын от</w:t>
        <w:br/>
        <w:t>Жасыннан жалын суырған,</w:t>
        <w:br/>
        <w:t>Жарқырап шығар ағын боп,</w:t>
        <w:br/>
        <w:t>: Жандар бар жарқын туылған.</w:t>
      </w:r>
    </w:p>
    <w:p>
      <w:r>
        <w:t>Талап пен талант түйдек кеп,</w:t>
        <w:br/>
        <w:t>Сахнаға, Бикен, өр келдің.</w:t>
        <w:br/>
        <w:t>Болмады сенде ой бүкпек,</w:t>
        <w:br/>
        <w:t>Ауырды сәтті меңгердің.</w:t>
        <w:br/>
        <w:t>Көңілін сонда-ақ хош еттің,</w:t>
        <w:br/>
        <w:t>Ойыныңды көргеннің! і</w:t>
        <w:br/>
        <w:t>Маржан боп та, Еңлік боп,</w:t>
        <w:br/>
        <w:t>Өнерлі Бикен атандың,</w:t>
        <w:br/>
        <w:t>Қөп жүректен от алдың,</w:t>
        <w:br/>
        <w:t>Қөп жүректен бата алдың.</w:t>
        <w:br/>
        <w:t>Баян боп та ойнадың,</w:t>
        <w:br/>
        <w:t>Сәуле боп та ойнадың,</w:t>
        <w:br/>
        <w:t>Дауылпаз әнші Майраның</w:t>
        <w:br/>
        <w:t>Даусы боп та сайрадың.</w:t>
        <w:br/>
        <w:t>Сәулесі мол еліме</w:t>
        <w:br/>
        <w:t>Салтанат үстеп тойладың.</w:t>
        <w:br/>
        <w:t>Бәрін де ғажап ойнадың...</w:t>
        <w:br/>
        <w:t>Ғажаптарға тоймадың!</w:t>
        <w:br/>
        <w:t>Асқақ дарын, ақ жарқын</w:t>
        <w:br/>
        <w:t>Шахаң ед менің қатарым.</w:t>
        <w:br/>
        <w:t>Тағдырға бар не шара,</w:t>
        <w:br/>
        <w:t>-Шахаңсыз шығып атар күн,</w:t>
        <w:br/>
        <w:t>Шахаңсыз батты батар күн...</w:t>
        <w:br/>
        <w:t>Ақ ордаң -- алтын босаға,</w:t>
        <w:br/>
        <w:t>Театр -- алтын шаңырақ.</w:t>
        <w:br/>
        <w:t>Жұптасқан осы екі ара,</w:t>
        <w:br/>
        <w:t>Қөркейе берсін жадырап!</w:t>
        <w:br/>
        <w:t>Халқымның да, салтымның,</w:t>
        <w:br/>
        <w:t>Үмітін сүттей ақтадың.</w:t>
        <w:br/>
        <w:t>Мақтаны өнер даңқының,</w:t>
        <w:br/>
        <w:t>Өнерлі Бикен, жарқыным,</w:t>
        <w:br/>
        <w:t>“Өзіңді есен сақтағын!</w:t>
        <w:br/>
        <w:t>53</w:t>
        <w:br/>
        <w:t>Бұлар менің</w:t>
        <w:br/>
        <w:t>Қиялым ғой, қиялым,</w:t>
        <w:br/>
        <w:t>Қиялыма</w:t>
        <w:br/>
        <w:t>Білем бәрі сыярын.</w:t>
        <w:br/>
        <w:t>Өйткені мен,-</w:t>
        <w:br/>
        <w:t>Сексендегі «серімін»</w:t>
        <w:br/>
        <w:t>Мейлі,</w:t>
        <w:br/>
        <w:t>Күнә болса да оған қиамын!</w:t>
        <w:br/>
        <w:t>жжж</w:t>
        <w:br/>
        <w:t>Мезгілден кеш шақырған тауықтаймын,</w:t>
        <w:br/>
        <w:t>Бұл дерттен көз жұмғанша сауықпаймын.</w:t>
        <w:br/>
        <w:t>Мейлі жүз, мейлі миллион жасаса да,</w:t>
        <w:br/>
        <w:t>Арсалаң толқыннан ауып па айдын?!</w:t>
        <w:br/>
        <w:t>Емеспін шал болсам да шалшық ақын,</w:t>
        <w:br/>
        <w:t>Сора біл қурайды да бал шығатын.</w:t>
      </w:r>
    </w:p>
    <w:p>
      <w:r>
        <w:t>Үстіне құлады деп тастан қына,</w:t>
        <w:br/>
        <w:t>Үсіген көде емеспін жаншылатын.</w:t>
        <w:br/>
        <w:t>Қыранмын</w:t>
        <w:br/>
        <w:t>Сезім ілгіш қаршыға ақын,</w:t>
        <w:br/>
        <w:t>Құзғынға түсуіңді арсынатын.</w:t>
        <w:br/>
        <w:t>Намыстың тарланымын қай жақтан да,</w:t>
        <w:br/>
        <w:t>Сексенде сері атанған аршын ақын.</w:t>
        <w:br/>
        <w:t>ЖАЛЫҚТЫМ</w:t>
        <w:br/>
        <w:t>Жалықтым мен</w:t>
        <w:br/>
        <w:t>Бұрынғымша жазудан...</w:t>
        <w:br/>
        <w:t>Бар екен көп |</w:t>
        <w:br/>
        <w:t>Алуан бояу қазынам.</w:t>
        <w:br/>
        <w:t>Қөп жасап та</w:t>
        <w:br/>
        <w:t>Сезбегенім көп екен,</w:t>
        <w:br/>
        <w:t>«Сезбегенім»-</w:t>
        <w:br/>
        <w:t>Әділ сенің базынаң.</w:t>
        <w:br/>
        <w:t>Сыр -- сандығым,</w:t>
        <w:br/>
        <w:t>Сезімімнің кілтін бер!</w:t>
        <w:br/>
        <w:t>Жат емеспін,</w:t>
        <w:br/>
        <w:t>Сен шошынар, үркінер.</w:t>
        <w:br/>
        <w:t>Өкінішпен</w:t>
        <w:br/>
        <w:t>46</w:t>
        <w:br/>
        <w:t>Перзентісің Отанның,</w:t>
        <w:br/>
        <w:t>Ақ мойнақ тарпаң лашын.</w:t>
        <w:br/>
        <w:t>Алдыңнан құшақ жаяр күн,</w:t>
        <w:br/>
        <w:t>Алысшыл болса құлашың.</w:t>
        <w:br/>
        <w:t>Сен келгенде өмірге,</w:t>
        <w:br/>
        <w:t>Қуандым бірге әкеңмен,</w:t>
        <w:br/>
        <w:t>Жеттік ақыр бұл күнге,</w:t>
        <w:br/>
        <w:t>Сен қуаныш әкелген</w:t>
        <w:br/>
        <w:t>Тамағы тоқ, киімі көк,</w:t>
        <w:br/>
        <w:t>Көп қой жастар сенсіз де.</w:t>
        <w:br/>
        <w:t>Алдыңда алар шыңың көп,</w:t>
        <w:br/>
        <w:t>Аласаны менсінбе!</w:t>
        <w:br/>
        <w:t>Жас шаңырақ, жаңа отау,</w:t>
        <w:br/>
        <w:t>Алдыңда нелер көкжиек.</w:t>
        <w:br/>
        <w:t>Жұбайың адал серік боп...</w:t>
        <w:br/>
        <w:t>: Жасай бер күнде бір түлеп.</w:t>
        <w:br/>
        <w:t>БҰҚАР БАБА</w:t>
        <w:br/>
        <w:t>Кеп тұрмыз зиратыңа, Бұқар бабам,</w:t>
        <w:br/>
        <w:t>Жері ғой мекен еткен ата-бабаң!</w:t>
      </w:r>
    </w:p>
    <w:p>
      <w:r>
        <w:t>Қең жазық, кербез таулар, көк бұлақтар</w:t>
        <w:br/>
        <w:t>Тербетіп, қабырыңды жатыр, Данам!</w:t>
        <w:br/>
        <w:t>Тұстасың Абылай хан, Шоң билер де</w:t>
        <w:br/>
        <w:t>Ажалға ақыр бір күн бас иерде,</w:t>
        <w:br/>
        <w:t>Өсиет еткен екен Түркістанды</w:t>
        <w:br/>
        <w:t>Жатпаққа сыбайлас боп «Әулиеге».</w:t>
        <w:br/>
        <w:t>Сен болсаң, Бұқар бабам,-- дана бабам:</w:t>
        <w:br/>
        <w:t>«Қай жерде тусам баста мен анадан,</w:t>
        <w:br/>
        <w:t>Сол жердің топырағы торқа болсын,</w:t>
        <w:br/>
        <w:t>Түркістан керек емес -- депсің маған».</w:t>
        <w:br/>
        <w:t>Өзіңдей Қадірлісін</w:t>
        <w:br/>
        <w:t>Халық -- кеме,</w:t>
        <w:br/>
        <w:t>Өсиет етсең,</w:t>
        <w:br/>
        <w:t>Мейлі Мекеге де</w:t>
        <w:br/>
        <w:t>Жеткізіп:</w:t>
        <w:br/>
        <w:t>Жәйлі жат!-- деп қоштасар ед,</w:t>
        <w:br/>
        <w:t>Қалапсыз туған жерді-- Көктөбеде,</w:t>
        <w:br/>
        <w:t>Қалапсыз Баянтауды көк кенере!</w:t>
        <w:br/>
        <w:t>50</w:t>
        <w:br/>
        <w:t>Қайран қалам бабаларым күшіне!</w:t>
        <w:br/>
        <w:t>Жау найзасы бойласа да ішіне,</w:t>
        <w:br/>
        <w:t>Қарыс жерін қанды қөлға бермепті,</w:t>
        <w:br/>
        <w:t>Бұдан артық ерлік бар ма кісіде!!</w:t>
        <w:br/>
        <w:t>“Бабаларым жер жаннатын таныған,-</w:t>
        <w:br/>
        <w:t>Қөшіп-қонып кеңдік іздеп сабылған.</w:t>
        <w:br/>
        <w:t>Өткен жылы көміп кеткен оттары</w:t>
        <w:br/>
        <w:t>Қелер жылы жанған күйі табылған!</w:t>
        <w:br/>
        <w:t>Бұлақтардың тапқан небір кәусарын,</w:t>
        <w:br/>
        <w:t>Жырақтарда боз маржан боп жауса күн</w:t>
        <w:br/>
        <w:t>Бара берген, қона берген... Ат қойып, ...</w:t>
        <w:br/>
        <w:t>Жаңылғансын өзен, өлке, тау санын.</w:t>
        <w:br/>
        <w:t>Сонша көшіп-қонулары ерінбей</w:t>
        <w:br/>
        <w:t>Көкірегі кең болған-ау жеріндей!</w:t>
        <w:br/>
        <w:t>Үмітіне бай болған-ау сенімі,</w:t>
        <w:br/>
        <w:t>Көктемде егіп, күзде жинар егіндей.</w:t>
        <w:br/>
        <w:t>Оларда да болған-ау не даналар,-</w:t>
        <w:br/>
        <w:t>Алысқа да, тереңге де қаранар.</w:t>
        <w:br/>
        <w:t>Жер астының байлығын да сезген-ау,</w:t>
        <w:br/>
        <w:t>Өз құдіреті жоқ болса да алалар. |</w:t>
        <w:br/>
        <w:t>Дана баба! Дана демей не дейін!</w:t>
        <w:br/>
        <w:t>Сен бағзыда, жасағанмен мен кейін,</w:t>
        <w:br/>
        <w:t>Өз дәніңмін, жалғасыңмын. Жайлы жат,</w:t>
        <w:br/>
        <w:t>Құлпытасыңды өлеңіммен жөндейін!</w:t>
      </w:r>
    </w:p>
    <w:p>
      <w:r>
        <w:t>ӘКЕ</w:t>
        <w:br/>
        <w:t>Мен қазір жасамыс үлкен бір әкемін,</w:t>
        <w:br/>
        <w:t>Самайым бозқырау, жастарға «Дәкемін».</w:t>
        <w:br/>
        <w:t>Сонда да орны өзге, өзіңе әкенің,</w:t>
        <w:br/>
        <w:t>Осыным рас па, айтшы өзің, ата-елім!</w:t>
        <w:br/>
        <w:t>Қайдасың, ӛкежан, өзіңе ерке едім,</w:t>
        <w:br/>
        <w:t>Сағынды жүзіңді өлеңші тентегің.</w:t>
        <w:br/>
        <w:t>Сағындым,-- сүрінсем қабағың түйгенің,</w:t>
        <w:br/>
        <w:t>Сағындым,-- сүйінсең маңдайдан сүйгенің,</w:t>
        <w:br/>
        <w:t>Қыранның қанатын, жолбарыс жүрегін</w:t>
        <w:br/>
        <w:t>Нәресте күнімде-ақ бір маған тіледің.</w:t>
        <w:br/>
        <w:t>57</w:t>
        <w:br/>
        <w:t>ЖАҚСЫ МЕН ЖАМАН</w:t>
        <w:br/>
        <w:t>.Қандай жақсы -- күннің шайдай ашығы!</w:t>
        <w:br/>
        <w:t>Жүректердің бір-біріне ғашығы,</w:t>
        <w:br/>
        <w:t>Қандай жақсы-- көк орманда бұлбұлдай</w:t>
        <w:br/>
        <w:t>Сұлу әнге бикештердің машығы.</w:t>
        <w:br/>
        <w:t>Қандай жаман -- ылайлардың тасымы,</w:t>
        <w:br/>
        <w:t>Жүректердің бір-біріне тасыры. )</w:t>
        <w:br/>
        <w:t>Қандай жаман -- барды жоққа шығару,</w:t>
        <w:br/>
        <w:t>Қандай жақсы -- ренжітпеу ғасырды!</w:t>
        <w:br/>
        <w:t>Қандай жақсы -- жігіттердің нарлығы!</w:t>
        <w:br/>
        <w:t>Қандай жаман -- пейілдердің тарлығы. .</w:t>
        <w:br/>
        <w:t>Өр көкірек өзін «мен! мен!» ұстайтын,</w:t>
        <w:br/>
        <w:t>Біреулердің надандығы, паңдығы.</w:t>
        <w:br/>
        <w:t>Қандай жақсы -- жүректерде жылылық,</w:t>
        <w:br/>
        <w:t>Жығылғанға қолын берсе бұрылып.</w:t>
        <w:br/>
        <w:t>Зәрулерге бөліп берсе жан отын,</w:t>
        <w:br/>
        <w:t>Бұдан артық бола алар ма ұлылық!</w:t>
        <w:br/>
        <w:t>Қандай жаман-- өткенді тек кірлеген,</w:t>
        <w:br/>
        <w:t>Жұлып тастап кірсіз жанды мінбеден.</w:t>
        <w:br/>
        <w:t>Болып өткен шындықты мәнсұқ қып</w:t>
        <w:br/>
        <w:t>Қандай жаман -- бақыт іздеу іргеден.</w:t>
        <w:br/>
        <w:t>Уақыт айтса адал, әділ төрелік -</w:t>
        <w:br/>
        <w:t>Тарих қандай жайраңдар ед кенеліп,</w:t>
        <w:br/>
        <w:t>Қеудемізді кере бермей желменен,</w:t>
        <w:br/>
        <w:t>Өткеннің де өткелдерін көрелік!</w:t>
        <w:br/>
        <w:t>Қандай жаман-- рушылдық, жікшілдік.</w:t>
        <w:br/>
        <w:t>Қандай жақсы-- турашылдық, іштілік!</w:t>
        <w:br/>
        <w:t>Қандай жаман-- географиялық бөлініс,</w:t>
        <w:br/>
        <w:t>Қандай" жақсы -&lt; биографиялық істілік!</w:t>
        <w:br/>
        <w:t>Қандай жақсы -- көңіл кірден тазарып,</w:t>
        <w:br/>
        <w:t>Кезең күтіп отырыспау сазарып, ”</w:t>
        <w:br/>
        <w:t>Қандай жақсы -- сыр сандығын сайратып,</w:t>
        <w:br/>
        <w:t>Кекетіспеу жанды шымшып ыза ғып.</w:t>
      </w:r>
    </w:p>
    <w:p>
      <w:r>
        <w:t>Қандай жаман-- алдау, арбау, күңшілдік,</w:t>
        <w:br/>
        <w:t>Сылып таста, іш мерезді, тіршілік!</w:t>
        <w:br/>
        <w:t>41</w:t>
        <w:br/>
        <w:t>-Өзгеге қисаң да ездікке қимадың,</w:t>
        <w:br/>
        <w:t>Адалдық ақ құсын еншіме сыйладың.</w:t>
        <w:br/>
        <w:t>Қатал ең, әкежан, қасара шыдадың,</w:t>
        <w:br/>
        <w:t>Қайыссам,-- сағындым, жағымнан ұрғаныің.</w:t>
        <w:br/>
        <w:t>Басқаға көрінсең мейлі бір қара шал,</w:t>
        <w:br/>
        <w:t>Мен үшін күн едің, нұрлы жоқ таласар!!</w:t>
        <w:br/>
        <w:t>Қайдасың, әкежан, өзіңе ерке едім,</w:t>
        <w:br/>
        <w:t>Сағынды жүзіңді өлеңші тентегің.</w:t>
        <w:br/>
        <w:t>Сағындым,-- сүрінсем қабағың түйгенің,</w:t>
        <w:br/>
        <w:t>“Сағындым,-- сүйінсең бетімнен сүйгенің!</w:t>
        <w:br/>
        <w:t>ЖАН СЫРЫ</w:t>
        <w:br/>
        <w:t>Ақ балапан боп туып едің қоңырдан,</w:t>
        <w:br/>
        <w:t>Ақ гүл көрем басып өткен жолыңнан.</w:t>
        <w:br/>
        <w:t>Ақ дидарың аязымды жаз етіп,</w:t>
        <w:br/>
        <w:t>Айнала ұштың періштем боп қорыған.</w:t>
        <w:br/>
        <w:t>Асықпаған қоян ұстар арбамен...</w:t>
        <w:br/>
        <w:t>Арманымды алыс жылдан арнап ем,</w:t>
        <w:br/>
        <w:t>Көрген бетте-ақ: көкірегіме ұрлап ем,</w:t>
        <w:br/>
        <w:t>«Мендік бол!»-- деп үнсіз-тілсіз жырлап ем.</w:t>
        <w:br/>
        <w:t>Тілегімді қабыл етіп «тәңірім»,</w:t>
        <w:br/>
        <w:t>Жүрегіңе беріпті ғой әмірін!</w:t>
        <w:br/>
        <w:t>Ақ балапан, бала бұғақ періштем,</w:t>
        <w:br/>
        <w:t>Өшу білмес сен сыйлаған жалының!!</w:t>
        <w:br/>
        <w:t>Махаббаттың ұққан білер дарынын,</w:t>
        <w:br/>
        <w:t>Аяулысы бір өзіңсің жанымның;</w:t>
        <w:br/>
        <w:t>Ләззатімсің баға жетпес өмірде,</w:t>
        <w:br/>
        <w:t>Сендей-ақ жан білер адам қадірін.</w:t>
        <w:br/>
        <w:t>Ыстық жақтан алып келген ыстығың,</w:t>
        <w:br/>
        <w:t>Мұз жүрекке құйды ғой от ұшқынын:</w:t>
        <w:br/>
        <w:t>Ақ балапан, меңді қанат аққуым,</w:t>
        <w:br/>
        <w:t>Толқынттың-ау көлді ерітіп қысты күн!</w:t>
        <w:br/>
        <w:t>Қайдан келдің? Келдің бе әлде ғайыптан?</w:t>
        <w:br/>
        <w:t>Түсім бе осы? Жоқпын әлі айыққан.</w:t>
        <w:br/>
        <w:t>Қайдан ғана душарласа қалдық біз,</w:t>
        <w:br/>
        <w:t>Қарғып түсе бергенде сен қайықтан.</w:t>
        <w:br/>
        <w:t>58</w:t>
        <w:br/>
        <w:t>Туған айдай он бесте</w:t>
        <w:br/>
        <w:t>Ақмаңғаз</w:t>
      </w:r>
    </w:p>
    <w:p>
      <w:r>
        <w:t>Толған шағыңда;</w:t>
        <w:br/>
        <w:t>Қеттің-ау, құлыным, келмеске,</w:t>
        <w:br/>
        <w:t>Мен сорға қорған шағыңда;</w:t>
        <w:br/>
        <w:t>«Сенсізбін» деуге сенбеймін,</w:t>
        <w:br/>
        <w:t>Құдіретім бардай сенбеске,</w:t>
        <w:br/>
        <w:t>Демеші, құлыным: «Қелмеймін»</w:t>
        <w:br/>
        <w:t>Асыл жаның, ақ жырың</w:t>
        <w:br/>
        <w:t>Ант беріп отыр өлмеске!</w:t>
        <w:br/>
        <w:t>БЕРМЕЙДІ ТЫНЫМ</w:t>
        <w:br/>
        <w:t>Кеудемде</w:t>
        <w:br/>
        <w:t>Жанар таудың қазаны жатқан сияқты,</w:t>
        <w:br/>
        <w:t>Өлеңім бе екен</w:t>
        <w:br/>
        <w:t>Бұрқылдап жатқан, білмеймін өзім!</w:t>
        <w:br/>
        <w:t>Алыста аспан</w:t>
        <w:br/>
        <w:t>Түнгі миллион фонарын жақты,</w:t>
        <w:br/>
        <w:t>Тапсын дей ме екен</w:t>
        <w:br/>
        <w:t>Ақын өрнегін салар кесте-біз көзін?!</w:t>
        <w:br/>
        <w:t>Сәби көре ме әлі</w:t>
        <w:br/>
        <w:t>“Жер-ана мені,</w:t>
        <w:br/>
        <w:t>Қөре сала есіктен</w:t>
        <w:br/>
        <w:t>Тербете берді, алып бесікпен,-</w:t>
        <w:br/>
        <w:t>Мен жазар жырдың ырғағын әлди-әлдилеп.</w:t>
        <w:br/>
        <w:t>Сыңқ етті сонда</w:t>
        <w:br/>
        <w:t>Сұлу бір күлкі домбыраға ән күйлеп.</w:t>
        <w:br/>
        <w:t>Ел жатқан мана,</w:t>
        <w:br/>
        <w:t>Мен ғана ояу, булығып ойға мең-зеңмін,</w:t>
        <w:br/>
        <w:t>Құйыным қайда?!</w:t>
        <w:br/>
        <w:t>Құдіретім қайда, айтсаңшы өзің жыр тәңір!</w:t>
        <w:br/>
        <w:t>Өлеңнің талай</w:t>
        <w:br/>
        <w:t>Орман-тауларын да, теңізін де кезгенмін...</w:t>
        <w:br/>
        <w:t>Мұнысы қалай?</w:t>
        <w:br/>
        <w:t>Ағарды самай, таптырмай бәрі жүр қазір?</w:t>
        <w:br/>
        <w:t>«Тарықпа, ақын,</w:t>
        <w:br/>
        <w:t>Емессің құмар көнерген ескі танысқа,</w:t>
        <w:br/>
        <w:t>«Тарықпа, ақын,</w:t>
        <w:br/>
        <w:t>Тарқаған жоқ әлі кеудеңнің жыр базары,</w:t>
        <w:br/>
        <w:t>680</w:t>
      </w:r>
    </w:p>
    <w:p>
      <w:r>
        <w:t>Қалды бір із сары аязда өшпейтін,</w:t>
        <w:br/>
        <w:t>Қалды бір із көкіректе көшпейтін.</w:t>
        <w:br/>
        <w:t>Қалды бір із «күнә» болса -- кешпейтін,.</w:t>
        <w:br/>
        <w:t>Қалды бір із сауап болса --«өс!»-- дейтін!</w:t>
        <w:br/>
        <w:t>Қөп қой бізде «аққу» деген, «қаз» деген,</w:t>
        <w:br/>
        <w:t>Бір досымның сыры еді бұл «жаз!»-- деген.</w:t>
        <w:br/>
        <w:t>Қешір, жұртым, кестелеуші Тентекті,</w:t>
        <w:br/>
        <w:t>Бұл Тентек те өскен жан ед назбенен!!</w:t>
        <w:br/>
        <w:t>НЕВЕЛЬ ТУРАЛЫ ЖЫР</w:t>
        <w:br/>
        <w:t>Баладан гөрі</w:t>
        <w:br/>
        <w:t>Сен,</w:t>
        <w:br/>
        <w:t>Маған</w:t>
        <w:br/>
        <w:t>Іні болған шағыңда,</w:t>
        <w:br/>
        <w:t>Алысқа сілтеп жол маған</w:t>
        <w:br/>
        <w:t>Ақылың толған шағында;</w:t>
        <w:br/>
        <w:t>Жыр қаламын қолымнан</w:t>
        <w:br/>
        <w:t>Қолыңа алған шағыңда,</w:t>
        <w:br/>
        <w:t>Сапарыңа сәт тілеп,</w:t>
        <w:br/>
        <w:t>Төрде қалған шағымда;</w:t>
        <w:br/>
        <w:t>Ойпатта жүрмей,</w:t>
        <w:br/>
        <w:t>Шарықтап</w:t>
        <w:br/>
        <w:t>Шынңдарға ұшқан шағыңда,</w:t>
        <w:br/>
        <w:t>Ақ бұлттан әрі қалықтап,</w:t>
        <w:br/>
        <w:t>Айға құштар шағыңда;</w:t>
        <w:br/>
        <w:t>Жарқыншақсыз жас үнің</w:t>
        <w:br/>
        <w:t>Жалын атқан шағыңда,</w:t>
        <w:br/>
        <w:t>Жазира жырдың асылын</w:t>
        <w:br/>
        <w:t>жалтақсыз тапқан шағында;</w:t>
        <w:br/>
        <w:t>Жайраңдап келген көктемдей</w:t>
        <w:br/>
        <w:t>Жайдарман нұрлы шағыңда;</w:t>
        <w:br/>
        <w:t>Теңізден аттап өткендей</w:t>
        <w:br/>
        <w:t>Бойлауық сырлы шағыңда;</w:t>
        <w:br/>
        <w:t>Жаңа өрмегін жас жырдың</w:t>
        <w:br/>
        <w:t>Жарқылдап тартқан шағыңда.</w:t>
        <w:br/>
        <w:t>Жаңа өрнегін тасқынның</w:t>
        <w:br/>
        <w:t>Жаныңа артқан шағында;</w:t>
        <w:br/>
        <w:t>59</w:t>
        <w:br/>
        <w:t>Қарансаң бағы алысқа</w:t>
        <w:br/>
        <w:t>Қабір боп жатқан талайлар</w:t>
        <w:br/>
        <w:t>Бастарын тіккен намысқа</w:t>
        <w:br/>
        <w:t>Бабалар біздің... ағайлар.</w:t>
        <w:br/>
        <w:t>Бабадан қалған бұл мекен</w:t>
        <w:br/>
        <w:t>Қара жер мына, ауа, аспан.</w:t>
        <w:br/>
        <w:t>Мұнша ыстығың сол екен,</w:t>
        <w:br/>
        <w:t>Елдікке сенде бау ашқам.</w:t>
        <w:br/>
        <w:t>Топырағың бір қысым</w:t>
      </w:r>
    </w:p>
    <w:p>
      <w:r>
        <w:t>Жұмағым болсын жұпарлы.</w:t>
        <w:br/>
        <w:t>“Жауламан көрші ырысын,</w:t>
        <w:br/>
        <w:t>Сындыртып жалғыз бұтамды.</w:t>
        <w:br/>
        <w:t>Нарынқол барсаң «Абай» бар,</w:t>
        <w:br/>
        <w:t>Сыр көп онда абайлар.</w:t>
        <w:br/>
        <w:t>Тұяқтай жерде түйіскен</w:t>
        <w:br/>
        <w:t>Тағдыр бар, таң бар, арай бар.</w:t>
        <w:br/>
        <w:t>Аталы өзен Сүмбе де,</w:t>
        <w:br/>
        <w:t>Алқынбай ағып жатқаны;</w:t>
        <w:br/>
        <w:t>Жалынбайды ол жат тілге,</w:t>
        <w:br/>
        <w:t>Танымайды ол басқаны.</w:t>
        <w:br/>
        <w:t>Бабадан қалған төл ірге,</w:t>
        <w:br/>
        <w:t>Ағының жойқын Ақ Сүмбе,</w:t>
        <w:br/>
        <w:t>Қүмбірлей жүйткі, күмбірле,</w:t>
        <w:br/>
        <w:t>Ақиқат жетсін күлліге?</w:t>
        <w:br/>
        <w:t>Солтүстігің сом иық,</w:t>
        <w:br/>
        <w:t>Шоқан асқан шоң таулар</w:t>
        <w:br/>
        <w:t>Оңтүстігің көк биік</w:t>
        <w:br/>
        <w:t>Жоталы Тянь-Шань дыраулар.</w:t>
        <w:br/>
        <w:t>Хантәңірі шыңында</w:t>
        <w:br/>
        <w:t>Күзетіңде ай түнде.</w:t>
        <w:br/>
        <w:t>Бақытсын ақын жырына,</w:t>
        <w:br/>
        <w:t>Батырлыққа бай ірге!</w:t>
        <w:br/>
        <w:t>ЖЕР ИЕСІ</w:t>
        <w:br/>
        <w:t>Бабаларым жерді мұнша неге алған?!</w:t>
        <w:br/>
        <w:t>Ұрпақтарым мекендесін деп алған.</w:t>
        <w:br/>
        <w:t>Ұрпақтары дүниеге келгенсін,</w:t>
        <w:br/>
        <w:t>Ал өздері мәңгілікке дем алған.</w:t>
        <w:br/>
        <w:t>56</w:t>
        <w:br/>
        <w:t>Қайтпасаң бұл ниеттен хан Абылай,</w:t>
        <w:br/>
        <w:t>Халық жоқ әміріңе бүгілетін.</w:t>
        <w:br/>
        <w:t>Осылай толғандың сен, күйіп-жанып,</w:t>
        <w:br/>
        <w:t>Ел сырын, заман сырын түйіп-танып.</w:t>
        <w:br/>
        <w:t>Халықтың даналығын пәрмен етіп,</w:t>
        <w:br/>
        <w:t>Арқаның ақ жұлдызын Шүйіп алып.</w:t>
        <w:br/>
        <w:t>-- Бұқар екем сөз-сөз!-- деді халық,</w:t>
        <w:br/>
        <w:t>-- Бұқар екем сөзі-сөз!-- Ал, таралық!</w:t>
        <w:br/>
        <w:t>Тұра-тұра жөнепті жиналған жұрт...</w:t>
        <w:br/>
        <w:t>Найзасын жерге шаншып Хан Абылай,</w:t>
        <w:br/>
        <w:t>Сазарып тұрып қапты көзі аларып.</w:t>
        <w:br/>
        <w:t>Белі үзілген барыстай</w:t>
        <w:br/>
        <w:t>Үйде жатып,</w:t>
      </w:r>
    </w:p>
    <w:p>
      <w:r>
        <w:t>Ресей патшасына хат-тіл қатып,</w:t>
        <w:br/>
        <w:t>Абылай қаһарынан қайтып сонда...</w:t>
        <w:br/>
        <w:t>Бастапты Ресеймен сауда-саттық.</w:t>
        <w:br/>
        <w:t>Орыспен соғыспақшы Хан ниеті</w:t>
        <w:br/>
        <w:t>Ойран боп көкірегінде қапты жетім.</w:t>
        <w:br/>
        <w:t>Орыспен ойрандаспай, ормандас боп,</w:t>
        <w:br/>
        <w:t>Қазағым аздырмапты ақ ниетін.</w:t>
        <w:br/>
        <w:t>Бас ием, қабырыңа Бұқарекем,</w:t>
        <w:br/>
        <w:t>Мынау сол, өзің сүйген Атамекен!</w:t>
        <w:br/>
        <w:t>Қең жазық, кербез таулар, көк бұлақтар,</w:t>
        <w:br/>
        <w:t>Тербетіп қабырынды жатады екен.</w:t>
        <w:br/>
        <w:t>Сол ойың неткен таза -- кристалдай!</w:t>
        <w:br/>
        <w:t>Сол ойың бүгінгімен туысқандай.</w:t>
        <w:br/>
        <w:t>Халқыңды қан қырғыннан, қағып қалған</w:t>
        <w:br/>
        <w:t>Болжамың болжам-ақ қой Ту ұстардай.</w:t>
        <w:br/>
        <w:t>Туғызған тарих талай құлашты ұлың,</w:t>
        <w:br/>
        <w:t>Бейнеңнен көрем соның растығын.</w:t>
        <w:br/>
        <w:t>Қерейді көше қашқан қайырғаның</w:t>
        <w:br/>
        <w:t>Сақтау ғой ел іргесі тұтастығын.</w:t>
        <w:br/>
        <w:t>Жәйлі жат жыр атасы, Бұқар бабам!</w:t>
        <w:br/>
        <w:t>Риза. тарихымен халқың, далаң!</w:t>
        <w:br/>
        <w:t>Заулаған заманалар керуені</w:t>
        <w:br/>
        <w:t>Бас иіп, тағзым етпей кетпес саған!</w:t>
        <w:br/>
        <w:t>Әділет биігінен соған Нанам!</w:t>
        <w:br/>
        <w:t>ХАНТӘҢІРІ -- ТАУ ТӘҢІРІ</w:t>
        <w:br/>
        <w:t>Сыймастай планета шарасына,</w:t>
        <w:br/>
        <w:t>Қазақтың ғажап көп қой: даласында.</w:t>
        <w:br/>
        <w:t>Көк жонда көк тіреген бір алып тұр,</w:t>
        <w:br/>
        <w:t>Шекесін сүйеп аспан жағасына.</w:t>
        <w:br/>
        <w:t>Ғажап ед көргенімнің бәрі күнде,</w:t>
        <w:br/>
        <w:t>Көрмеппін бұл ғажапты әлі күнге?!</w:t>
        <w:br/>
        <w:t>Жер-ана мақтан етер перзенті екен,</w:t>
        <w:br/>
        <w:t>Аспанмен әні бірге, сәні бірге.</w:t>
        <w:br/>
        <w:t>Ақша бұлт желмен толқып ақ жібектей,</w:t>
        <w:br/>
        <w:t>Кетпейді бұл ғажапқа соғып өтпей.</w:t>
        <w:br/>
        <w:t>Шұлғиды кіндігінен сүйіп мәз боп,</w:t>
        <w:br/>
        <w:t>«Тәңірдің» кеудесіне бойы жетпей.</w:t>
        <w:br/>
        <w:t>Тянь-Шаның, Алатауың, Памирің де,</w:t>
        <w:br/>
        <w:t>Табынып таулардың бұл тәңіріне;</w:t>
        <w:br/>
        <w:t>Сәлделі сахабадай саусақ жайып,</w:t>
        <w:br/>
        <w:t>Сапта тұр бата тілеп әлі күнге.</w:t>
        <w:br/>
        <w:t>Қөк таулар, бәрің де көп атақ алдың,</w:t>
        <w:br/>
        <w:t>Демеңдер менде «тәңір» атанармын.</w:t>
        <w:br/>
        <w:t>Шашылып жатқан дойбы тасындайсың,</w:t>
        <w:br/>
        <w:t>Қасында көк шудалы ата-нардың.</w:t>
      </w:r>
    </w:p>
    <w:p>
      <w:r>
        <w:t>Тауларда тау тәңірі біреу ғана,</w:t>
        <w:br/>
        <w:t>Өсірген ақ сүтімен жүдеу дала!</w:t>
        <w:br/>
        <w:t>Биіктің ең биігі осы көк шың,</w:t>
        <w:br/>
        <w:t>Биігімен бақытты тілеулі ана.</w:t>
        <w:br/>
        <w:t>Биікті тек қана тек адам ұғар.</w:t>
        <w:br/>
        <w:t>Иығын шын биіктің баспас мұнар.</w:t>
        <w:br/>
        <w:t>Алдында Хантәңірдей биік барда,</w:t>
        <w:br/>
        <w:t>Өзің де биіктегің келіп тұрар!!</w:t>
        <w:br/>
        <w:t>ФАНАРГҮЛ</w:t>
        <w:br/>
        <w:t>Келмейді үзгім,</w:t>
        <w:br/>
        <w:t>Үзу маған мүлде кеш.</w:t>
        <w:br/>
        <w:t>Жас гүл түгіл</w:t>
        <w:br/>
        <w:t>Шөпті де үзбен шөп екеш:</w:t>
        <w:br/>
        <w:t>Тауыңда ойнап,</w:t>
        <w:br/>
        <w:t>Жәйлі жат, ақын бабам, ақыл бабам!</w:t>
        <w:br/>
        <w:t>Көктаудай көкірегінен аңқылдаған</w:t>
        <w:br/>
        <w:t>Жырларың</w:t>
        <w:br/>
        <w:t>Ел-жұртыңның арманы ғой,</w:t>
        <w:br/>
        <w:t>Ғасырлар жүйткісе де алқынбаған.</w:t>
        <w:br/>
        <w:t>Жыр-- тарих кімді білген Сенен бұрын!</w:t>
        <w:br/>
        <w:t>Сонан -- ғой, ауыр болған тартқан Жүгің.</w:t>
        <w:br/>
        <w:t>Соқпақсыз сонар кешкен Арыстандай</w:t>
        <w:br/>
        <w:t>Қайырған Хан қаһарын қайран тілің,</w:t>
        <w:br/>
        <w:t>Абылай ашкөзденіп Көкшетауда</w:t>
        <w:br/>
        <w:t>«Шабам,-- деп,-- орыстарды, бермей сауға»,</w:t>
        <w:br/>
        <w:t>«Сайлантып сайыскерін жатырды»-- естіп,</w:t>
        <w:br/>
        <w:t>Сыймапты-ау жаның бүкіл Баянтауға.</w:t>
        <w:br/>
        <w:t>Бір өзің Сарыарқа боп, дүйім ел боп,</w:t>
        <w:br/>
        <w:t>Аждаһа кездессе де түтіп жер боп.</w:t>
        <w:br/>
        <w:t>Еліңнің, ен далаңның жүрегімен</w:t>
        <w:br/>
        <w:t>Бардың сен, Ертісіңдей тасқын сел боп.</w:t>
        <w:br/>
        <w:t>Бардың сен, Абылай хан ордасына,</w:t>
        <w:br/>
        <w:t>Ордасына тұп-тура өз қасына.</w:t>
        <w:br/>
        <w:t>Туындай ақыл-ойдың ақсақалын,</w:t>
        <w:br/>
        <w:t>Қуәгер тарих қарттай сол ғасырға!</w:t>
        <w:br/>
        <w:t>Сонда сен Ханға айтуға ел арманын</w:t>
        <w:br/>
        <w:t>Жасындай тура түсер бұлтармадың.</w:t>
        <w:br/>
        <w:t>Жай жатқан елді жаугер жасауға ынтық</w:t>
        <w:br/>
        <w:t>Аламан ойын ханның бұтарладың.</w:t>
        <w:br/>
        <w:t>Немене, билеуіңе ел жетпей ме?!</w:t>
        <w:br/>
        <w:t>Немене, “шолғыныңа жер жетпей ме?!</w:t>
        <w:br/>
        <w:t>Алдынан халқы кетсе Хан қайыршы,</w:t>
        <w:br/>
        <w:t>Жаныңды осы ақиқат тебірентпей ме?!</w:t>
        <w:br/>
        <w:t>Болжаймын орыстың күш-құдіретін,</w:t>
      </w:r>
    </w:p>
    <w:p>
      <w:r>
        <w:t>Соқтықсаң күнің әзір өкінетін.</w:t>
        <w:br/>
        <w:t>Жай жатқан Ресейге ылаң салсан,-</w:t>
        <w:br/>
        <w:t>Көруге зар боламыз күн келбетін.</w:t>
        <w:br/>
        <w:t>Қалады қатын жесір, бала жетім.</w:t>
        <w:br/>
        <w:t>Не болды саған мұнша бүлінетін?</w:t>
        <w:br/>
        <w:t>Қан тілеп білегіңді түрінетін?</w:t>
        <w:br/>
        <w:t>51</w:t>
        <w:br/>
        <w:t>ҚАРЛЫҒАШ ҚАНАТТАРЫ</w:t>
        <w:br/>
        <w:t>Тағы бір дүркін</w:t>
        <w:br/>
        <w:t>Оқ тиді бір күн</w:t>
        <w:br/>
        <w:t>Өртеніп үстім,-</w:t>
        <w:br/>
        <w:t>Жатырмын жанып,</w:t>
        <w:br/>
        <w:t>ыңыранып,</w:t>
        <w:br/>
        <w:t>2 аунап бір түстім.</w:t>
        <w:br/>
        <w:t>Жүрегім суып,</w:t>
        <w:br/>
        <w:t>Жығылып туым,</w:t>
        <w:br/>
        <w:t>Жатырмын қан боп өртеніп?</w:t>
        <w:br/>
        <w:t>Қайдасың қайда,</w:t>
        <w:br/>
        <w:t>Болсаңшы пайда,</w:t>
        <w:br/>
        <w:t>Қайран менің жарқын ертеңім!</w:t>
        <w:br/>
        <w:t>Жатырмын жанып,</w:t>
        <w:br/>
        <w:t>Барамын талып</w:t>
        <w:br/>
        <w:t>Опқалы жатыр қан майдан.</w:t>
        <w:br/>
        <w:t>Аспаннан ағып,</w:t>
        <w:br/>
        <w:t>Бетіме тамып</w:t>
        <w:br/>
        <w:t>Түсті, мынау су қайдан?</w:t>
        <w:br/>
        <w:t>Жанарым жансыз,</w:t>
        <w:br/>
        <w:t>Жатсам да әлсіз</w:t>
        <w:br/>
        <w:t>Ұмытпан, достым, бұл кепті.</w:t>
        <w:br/>
        <w:t>Ноқаттай бары</w:t>
        <w:br/>
        <w:t>Қарлығаш қанаттары</w:t>
        <w:br/>
        <w:t>Дірілдеп су әкепті.</w:t>
        <w:br/>
        <w:t>Шарқ ұрып тағы</w:t>
        <w:br/>
        <w:t>Соның қанаттары</w:t>
        <w:br/>
        <w:t>Мен жанған өртке су септі.</w:t>
        <w:br/>
        <w:t>Ажалды жаулап</w:t>
        <w:br/>
        <w:t>Бір түстім аунап,</w:t>
        <w:br/>
        <w:t>Ұмытпан, достым, бұл кепті.</w:t>
        <w:br/>
        <w:t>Бітті ғой соғыс,</w:t>
        <w:br/>
        <w:t>Қайдасың сол құс,</w:t>
        <w:br/>
        <w:t>Іздеймін сені мен көптен.</w:t>
        <w:br/>
        <w:t>Өмірім менің -</w:t>
        <w:br/>
        <w:t>Қанатың сенің</w:t>
        <w:br/>
        <w:t>Өртіме сонда су сепкен!!!</w:t>
      </w:r>
    </w:p>
    <w:p>
      <w:r>
        <w:t>69</w:t>
        <w:br/>
        <w:t>Тереңге кеткен,</w:t>
        <w:br/>
        <w:t>Тереңнен ізде ғашығың сенің алыста,</w:t>
        <w:br/>
        <w:t>Табасың сонан жырыңның алтын қазанын!»</w:t>
        <w:br/>
        <w:t>Дейді маған,</w:t>
        <w:br/>
        <w:t>Өлең-жырды жебеуші періштем бе, пірім бе?!</w:t>
        <w:br/>
        <w:t>Әлде орман? ;</w:t>
        <w:br/>
        <w:t>Әлде көкірегімнің дауылы ма; өзен бе</w:t>
        <w:br/>
        <w:t>тасыған?</w:t>
        <w:br/>
        <w:t>Бермейді тыным маған, екі күннің бірінде!</w:t>
        <w:br/>
        <w:t>«Сілтен,-- деп,-- ақын тіріңде»,</w:t>
        <w:br/>
        <w:t>Алмасам тілін</w:t>
        <w:br/>
        <w:t>Жазалайды ол мені, қалайша оған бас ұрман!</w:t>
        <w:br/>
        <w:t>УАҚЫТ</w:t>
        <w:br/>
        <w:t>Уақыт кейде тым жомарт,</w:t>
        <w:br/>
        <w:t>Уақыт кейде тым саран.</w:t>
        <w:br/>
        <w:t>Уақыт кейде лақса қарт, .</w:t>
        <w:br/>
        <w:t>Уақыт кейде тым балаң.</w:t>
        <w:br/>
        <w:t>Уақыт кейде бір жұмбақ,</w:t>
        <w:br/>
        <w:t>Түсініп болмас тұңғиық.</w:t>
        <w:br/>
        <w:t>Уақыт кейде сыр ұрлап,</w:t>
        <w:br/>
        <w:t>Тұрады кейде сыр құйып.</w:t>
        <w:br/>
        <w:t>Уақыт кейде тым ұшқыр,</w:t>
        <w:br/>
        <w:t>Зулап кеп,</w:t>
        <w:br/>
        <w:t>і өтіп кетеді.</w:t>
        <w:br/>
        <w:t>Уақыт кейде тым шабан,</w:t>
        <w:br/>
        <w:t>Ғасырлар жүріп жетеді.</w:t>
        <w:br/>
        <w:t>Осы бір алуан сырларын</w:t>
        <w:br/>
        <w:t>Ойната білсең уақыттың,</w:t>
        <w:br/>
        <w:t>Сен данышпан, сен дарын,</w:t>
        <w:br/>
        <w:t>Кілті өзіңде бақыттың!!</w:t>
        <w:br/>
        <w:t>ТҰЛПАРДЫҢ ТҰЯҒЫ</w:t>
        <w:br/>
        <w:t>Шын тұлпарды көргем жоқ,</w:t>
        <w:br/>
        <w:t>Естуім бар:</w:t>
        <w:br/>
        <w:t>«Ерек»-- деп.</w:t>
        <w:br/>
        <w:t>Ат біткенге айтамын;</w:t>
        <w:br/>
        <w:t>«Тұлпар болу керек!»-- деп.</w:t>
        <w:br/>
        <w:t>21</w:t>
        <w:br/>
        <w:t>Жан деген не? Егер де нан болмаса.</w:t>
      </w:r>
    </w:p>
    <w:p>
      <w:r>
        <w:t>Әумесерлер не десе өзінде еркі, |</w:t>
        <w:br/>
        <w:t>Қүн шығарын кім білмек таң болмаса!</w:t>
        <w:br/>
        <w:t>Жаңа дәннің жас нанын көргенде жеп,</w:t>
        <w:br/>
        <w:t>Сүт дәмін сезінесің Жер-ананың.</w:t>
        <w:br/>
        <w:t>Маңдайың, тұла бойың түгел терлеп,</w:t>
        <w:br/>
        <w:t>Шалқисың пейіліңдей кең даланың!</w:t>
        <w:br/>
        <w:t>«Наннан үлкен ұлы жоқ»,-- депті бабам,</w:t>
        <w:br/>
        <w:t>-- Наннан үлкен ұлы жоқ!</w:t>
        <w:br/>
        <w:t>Соған нанам!</w:t>
        <w:br/>
        <w:t>Нан генерал! Иеді соған басын</w:t>
        <w:br/>
        <w:t>Даетарқанның үстінде барлық тағам!</w:t>
        <w:br/>
        <w:t>жжж</w:t>
        <w:br/>
        <w:t>Таза келсең --</w:t>
        <w:br/>
        <w:t>Таңыңмын атқан.</w:t>
        <w:br/>
        <w:t>Тазармай келсең</w:t>
        <w:br/>
        <w:t>Қіріңмен батпан,-</w:t>
        <w:br/>
        <w:t>Мен жолбарыс -</w:t>
        <w:br/>
        <w:t>Жолыңда жатқан!</w:t>
        <w:br/>
        <w:t>Құрмақ болсаң</w:t>
        <w:br/>
        <w:t>Жолыма қақпан -</w:t>
        <w:br/>
        <w:t>Шарт еткізбек</w:t>
        <w:br/>
        <w:t>Өлеңім жақтан!!</w:t>
        <w:br/>
        <w:t>КӨКТЕМГІ ДАЛАДА</w:t>
        <w:br/>
        <w:t>Келді міне, жыл құсы,:</w:t>
        <w:br/>
        <w:t>Хабар беріп көктемнен.</w:t>
        <w:br/>
        <w:t>"Жыл құсы-- тірлік ырысы,</w:t>
        <w:br/>
        <w:t>Қанаты шуақ бөктерген!</w:t>
        <w:br/>
        <w:t>Қарттар шықты қыратқа,</w:t>
        <w:br/>
        <w:t>Жайылып жатқан төрт түлік.</w:t>
        <w:br/>
        <w:t>Қыз күлкі ойнап бұлақта:..</w:t>
        <w:br/>
        <w:t>Оянды көктем тіршілік!</w:t>
        <w:br/>
        <w:t>Қең дала, көктем бу атқан,</w:t>
        <w:br/>
        <w:t>Маңғаз жатыр мамажай!-.</w:t>
        <w:br/>
        <w:t>Емшек беріп уатқан</w:t>
        <w:br/>
        <w:t>Жас бөбегін анадай.</w:t>
        <w:br/>
        <w:t>8--4425 65</w:t>
        <w:br/>
        <w:t>Қара сақал, кең иық,</w:t>
        <w:br/>
        <w:t>Қапсағай дене-- үлкен жан,-</w:t>
        <w:br/>
        <w:t>Шашып жүр жерді үйіріп,</w:t>
        <w:br/>
        <w:t>Уысынан тұқым дән!</w:t>
        <w:br/>
        <w:t>«Алғашқы дәнді осылай,</w:t>
        <w:br/>
        <w:t>Қолдан себу ырым!»-- деп,</w:t>
        <w:br/>
        <w:t>Сеялкадан бұрын кеп,</w:t>
        <w:br/>
        <w:t>Сеуіп жүр мұрты күлімдеп.</w:t>
        <w:br/>
        <w:t>УӘДЕ</w:t>
        <w:br/>
        <w:t>Бабамның уәдешіл кереметін,</w:t>
      </w:r>
    </w:p>
    <w:p>
      <w:r>
        <w:t>Арман еттім жасымнан,</w:t>
        <w:br/>
        <w:t>Солай келем!</w:t>
        <w:br/>
        <w:t>жеңсік үшін</w:t>
        <w:br/>
        <w:t>Уәдем жоқ беретін,</w:t>
        <w:br/>
        <w:t>Уәдемді күшіме сеніп берем!</w:t>
        <w:br/>
        <w:t>Уәдемде тұра алсам --</w:t>
        <w:br/>
        <w:t>Бақытым зор)</w:t>
        <w:br/>
        <w:t>Уәдемнен шықпасам,.</w:t>
        <w:br/>
        <w:t>Несін жанмын.</w:t>
        <w:br/>
        <w:t>Тайталасса мендегі бақ пенен сор,</w:t>
        <w:br/>
        <w:t>Уәдемнің бақ құсын таңдағанмын!</w:t>
        <w:br/>
        <w:t>Берсем егер уәде</w:t>
        <w:br/>
        <w:t>Шығам содан,</w:t>
        <w:br/>
        <w:t>Өлсем-дағы орындау ар міндетім.</w:t>
        <w:br/>
        <w:t>Мені солай баулыған</w:t>
        <w:br/>
        <w:t>Мендік қоғам,</w:t>
        <w:br/>
        <w:t>Өзі берген ”</w:t>
        <w:br/>
        <w:t>Маған сол құдіретін!</w:t>
        <w:br/>
        <w:t>Жоқ!</w:t>
        <w:br/>
        <w:t>Қолымнан келмеске</w:t>
        <w:br/>
        <w:t>Жоқ уәдем.</w:t>
        <w:br/>
        <w:t>Берсем егер --</w:t>
        <w:br/>
        <w:t>Уәде құрбанымын.</w:t>
        <w:br/>
        <w:t>Уәдеңде тұрмасаң</w:t>
        <w:br/>
        <w:t>Сен де</w:t>
        <w:br/>
        <w:t>Маған</w:t>
        <w:br/>
        <w:t>. Біреуісің шағатын жыланымның.</w:t>
        <w:br/>
        <w:t>Сондай, сондай жайым бар өзіме аян,</w:t>
        <w:br/>
        <w:t>Айға іліп, жыр жөргегін күнге жаям.</w:t>
        <w:br/>
        <w:t>Осынша тентек етіп ақын туған</w:t>
        <w:br/>
        <w:t>Өзің де қызықсың-ау қайран Баян!!</w:t>
        <w:br/>
        <w:t>ТАРТЫНҒАН ЖЫЛДАРЫМ ЖОҚ</w:t>
        <w:br/>
        <w:t>Тартынған жылдарым жоқ жыр майданнан,</w:t>
        <w:br/>
        <w:t>Жұтылған дұшпаным жоқ жыр найзамнан.</w:t>
      </w:r>
    </w:p>
    <w:p>
      <w:r>
        <w:t>Қешегі қанды айқаста</w:t>
        <w:br/>
        <w:t>ақындардың</w:t>
        <w:br/>
        <w:t>Өлең-жыр ауызында от шайналған.</w:t>
        <w:br/>
        <w:t>Сол жырлар -</w:t>
        <w:br/>
        <w:t>Суарылған отта, оқта!</w:t>
        <w:br/>
        <w:t>Ұйқысыз,</w:t>
        <w:br/>
        <w:t>Қүлкісіз де</w:t>
        <w:br/>
        <w:t>Окоп, дотта,</w:t>
        <w:br/>
        <w:t>Қас-қағым тірлік - ғасыр бақытындай</w:t>
        <w:br/>
        <w:t>Минуттер,</w:t>
        <w:br/>
        <w:t>Қім шығарар Сені жоққа?!</w:t>
        <w:br/>
        <w:t>Өмір-ай,</w:t>
        <w:br/>
        <w:t>Көп жасан, көп керуен кешкен,</w:t>
        <w:br/>
        <w:t>Арсаңдап асқан сайын әр белестен</w:t>
        <w:br/>
        <w:t>Астында шатырлаған найзағайдың</w:t>
        <w:br/>
        <w:t>Сұңқардай сілкінгенбіз бұлтты кескен.</w:t>
        <w:br/>
        <w:t>Айта алман</w:t>
        <w:br/>
        <w:t>Мен бір ерек ірімін- деп,</w:t>
        <w:br/>
        <w:t>Айта алам: «Жыр жүректің Пірімін деп.</w:t>
        <w:br/>
        <w:t>Айта алам:</w:t>
        <w:br/>
        <w:t>Ұрпағыма,</w:t>
        <w:br/>
        <w:t>болашаққа</w:t>
        <w:br/>
        <w:t>Тарлан жыр тарту үшін Тірімін деп.</w:t>
        <w:br/>
        <w:t>САПТАМЫН</w:t>
        <w:br/>
        <w:t>Саптамын,</w:t>
        <w:br/>
        <w:t>Сайыскермін</w:t>
        <w:br/>
        <w:t>әлі де мені</w:t>
        <w:br/>
        <w:t>Дей алам:</w:t>
        <w:br/>
        <w:t>Жас та емен,</w:t>
        <w:br/>
        <w:t>77</w:t>
        <w:br/>
        <w:t>Миллиард!-- деп жаңғырығып</w:t>
        <w:br/>
        <w:t>% шыңдарым,</w:t>
        <w:br/>
        <w:t>Алатауым тағы да бір биіктеп,</w:t>
        <w:br/>
        <w:t>Баянтауым тапты жаңа ән ырғағын!</w:t>
        <w:br/>
        <w:t>Қасиетіңе тіл жетпейтін байтақ ел,</w:t>
        <w:br/>
        <w:t>Қашан болсын мерейлі бол, өсе бер</w:t>
        <w:br/>
        <w:t>Қазақстан берген мынау миллиард,</w:t>
      </w:r>
    </w:p>
    <w:p>
      <w:r>
        <w:t>Бізбен бірге бәріңіз боп төккен тер!</w:t>
        <w:br/>
        <w:t>БІР АДАМҒА</w:t>
        <w:br/>
        <w:t>Көкірегіңде нұр бар-ау,</w:t>
        <w:br/>
        <w:t>Қөктемінен арылмас.</w:t>
        <w:br/>
        <w:t>Арманынңда сыр бар-ау,</w:t>
        <w:br/>
        <w:t>Алысын алмай аңырмас.</w:t>
        <w:br/>
        <w:t>Жүрегіңде от бар-ау,</w:t>
        <w:br/>
        <w:t>Сөнуді білмес -- жауса қар.</w:t>
        <w:br/>
        <w:t>Өмір жолы сан тарау,</w:t>
        <w:br/>
        <w:t>Баршасын кім тауса алар.</w:t>
        <w:br/>
        <w:t>Зәру боп жүрдік бір кезде</w:t>
        <w:br/>
        <w:t>Арманы биік жақсыға.</w:t>
        <w:br/>
        <w:t>Не жетсін алғыр сезімге,</w:t>
        <w:br/>
        <w:t>Не жетсін білгір, басшыға!</w:t>
        <w:br/>
        <w:t>Бағына қарай әр елдің,</w:t>
        <w:br/>
        <w:t>Тап болса әр кез жақсы жан;</w:t>
        <w:br/>
        <w:t>Аймаққа нұрын төгер күн,</w:t>
        <w:br/>
        <w:t>Апайтөс аспан астынан!!!</w:t>
        <w:br/>
        <w:t>ҚОС АРҚАР</w:t>
        <w:br/>
        <w:t>Машиналар зулап айдап келеді,</w:t>
        <w:br/>
        <w:t>Шыңғыс таудан -- жыр тойынан</w:t>
        <w:br/>
        <w:t>қайтқанбыз.</w:t>
        <w:br/>
        <w:t>Жас жолдасым артқа қарай береді,</w:t>
        <w:br/>
        <w:t>«Қалды-ау,</w:t>
        <w:br/>
        <w:t>қалды-ау түндегі өлең айтқан қыз!»</w:t>
        <w:br/>
        <w:t>Алдымыздан өте шықты қос арқар,</w:t>
        <w:br/>
        <w:t>Қең жазықтан кербез тауға беттеген.</w:t>
        <w:br/>
        <w:t>71</w:t>
        <w:br/>
        <w:t>3%</w:t>
        <w:br/>
        <w:t>Уәдемде тұрмасам</w:t>
        <w:br/>
        <w:t>атым өшсін,</w:t>
        <w:br/>
        <w:t>Табанымнан қаражер сырғанасын.</w:t>
        <w:br/>
        <w:t>Нажағайдың төбемді оғы тессін,</w:t>
        <w:br/>
        <w:t>Жүрегімді жолбарыс жұлмаласын!</w:t>
        <w:br/>
        <w:t>Берсем егер уәде</w:t>
        <w:br/>
        <w:t>Шығам содан,</w:t>
        <w:br/>
        <w:t>-Өлсем-дағы орындау ар міндетім!</w:t>
        <w:br/>
        <w:t>Мені солай баулыған туған қоғам,</w:t>
        <w:br/>
        <w:t>Өзі берген,</w:t>
        <w:br/>
        <w:t>Маған сол құдіретін!</w:t>
        <w:br/>
        <w:t>ТЕҢІЗ</w:t>
      </w:r>
    </w:p>
    <w:p>
      <w:r>
        <w:t>Жүзгім келді теңізге...</w:t>
        <w:br/>
        <w:t>Теңіз жоқ.</w:t>
        <w:br/>
        <w:t>Кім бар табатын?</w:t>
        <w:br/>
        <w:t>Таптырмаса ол бізге,</w:t>
        <w:br/>
        <w:t>Берші құстың қанатын!</w:t>
        <w:br/>
        <w:t>Лап етті жаным төзімсіз,</w:t>
        <w:br/>
        <w:t>Төзімсіз соқты сағатым...</w:t>
        <w:br/>
        <w:t>Міндім де кеттім сол бір кез</w:t>
        <w:br/>
        <w:t>Арғымақ арман қанатын!</w:t>
        <w:br/>
        <w:t>Шыға сала желіктім:</w:t>
        <w:br/>
        <w:t>Жүйткуін көріп киіктің,</w:t>
        <w:br/>
        <w:t>Жетем!-- деп қуа беріппін...</w:t>
        <w:br/>
        <w:t>Еңкейіп қапты биік күн?!</w:t>
        <w:br/>
        <w:t>Адырда, мүмкін, сағымда</w:t>
        <w:br/>
        <w:t>Қөз жазсам да киіктен,</w:t>
        <w:br/>
        <w:t>«Қуа бердім» тағы да...</w:t>
        <w:br/>
        <w:t>Қорланғанғыза, күйікпен!</w:t>
        <w:br/>
        <w:t>Жеткізсін қайдан жоқ киік...</w:t>
        <w:br/>
        <w:t>Ал менші, мен қайдамын?”</w:t>
        <w:br/>
        <w:t>Құладым ба оқ тиіп,</w:t>
        <w:br/>
        <w:t>Біткені ме сайраным?!.</w:t>
        <w:br/>
        <w:t>Бітті ме шын сайраным,</w:t>
        <w:br/>
        <w:t>Япыр-ау, осы қайдамын?</w:t>
        <w:br/>
        <w:t>Ояндым ба бір мызғып...</w:t>
        <w:br/>
        <w:t>Қөк шалқар егін жайдамын.</w:t>
        <w:br/>
        <w:t>67</w:t>
        <w:br/>
        <w:t>ҚҰЙҒЫТ</w:t>
        <w:br/>
        <w:t>Ғафу Қайырбековке</w:t>
        <w:br/>
        <w:t>Бар болса біздерде бір Тұйғын ақын,</w:t>
        <w:br/>
        <w:t>Бар болса біздерде бір құйғын ақын;</w:t>
        <w:br/>
        <w:t>Атынан ақиқаттың кімді айтар ең,</w:t>
        <w:br/>
        <w:t>Жан жыры ақ маржан боп құйылатын?</w:t>
        <w:br/>
        <w:t>Айтар ем мүдірместен: «Ғафу!-- деп ол,--</w:t>
        <w:br/>
        <w:t>Жыр -- жүрек тәңіріне сиынатын.</w:t>
        <w:br/>
        <w:t>Баптап ап домбырадай оң бұрауын,</w:t>
        <w:br/>
        <w:t>Қақтырып қайран «Дала қоңырауын»,</w:t>
        <w:br/>
        <w:t>Келтіріп камалатқа балаң жырды,</w:t>
        <w:br/>
        <w:t>Шалқытқан күнге төсеп омырауын,</w:t>
        <w:br/>
        <w:t>Қаз дауыс қазыналы ақын Ғафу,</w:t>
        <w:br/>
        <w:t>Оятар кей,жүректің саңырауын!</w:t>
        <w:br/>
        <w:t>Ғафужан!</w:t>
        <w:br/>
        <w:t>Атанарсың сен де Тарлан,</w:t>
        <w:br/>
        <w:t>Шамданба! Мирас қой ол бізден барған!</w:t>
        <w:br/>
        <w:t>Бабамыздан жайылған жақсы тілек,</w:t>
        <w:br/>
        <w:t>«Ақ сақалды, сартісті» болу арман!</w:t>
        <w:br/>
        <w:t>Қүнде шапса шалдықпас күрең жүйрік,</w:t>
        <w:br/>
        <w:t>Алар бәйгең біткен жоқ,</w:t>
        <w:br/>
        <w:t>Жүйткіт!</w:t>
      </w:r>
    </w:p>
    <w:p>
      <w:r>
        <w:t>Құйғыт!</w:t>
        <w:br/>
        <w:t>ҚАР СУЫ МЕН ҚАЙНАР</w:t>
        <w:br/>
        <w:t>Қар суы:</w:t>
        <w:br/>
        <w:t>Жауабым” мынау сендей қайнарларға;</w:t>
        <w:br/>
        <w:t>«Барсаң да жоқ боласың» деп байланба:</w:t>
        <w:br/>
        <w:t>Жер бар ма жіпсімейтін, ойлан шырақ,</w:t>
        <w:br/>
        <w:t>Қөл-көсір қанатымды мен жайғанда!</w:t>
        <w:br/>
        <w:t>Еңбегім еш, кетпейді жерге сіңген,</w:t>
        <w:br/>
        <w:t>Білесің,</w:t>
        <w:br/>
        <w:t>Мен сіңсем-ақ жер тершіген.</w:t>
        <w:br/>
        <w:t>Көктемнің көкпаршысы емеспін бе,</w:t>
        <w:br/>
        <w:t>Көлкісем күннен алған көп еншіммен!</w:t>
        <w:br/>
        <w:t>Барсың, не жоқсың деме, қайнар шырақ,</w:t>
        <w:br/>
        <w:t>Қарасаң алып-ұшпай ойлаңқырап:</w:t>
        <w:br/>
        <w:t>74</w:t>
        <w:br/>
        <w:t>Жоқ болсам да бармын жер қыртысында,</w:t>
        <w:br/>
        <w:t>Адалым сол, айтқам жоқ ойдан құрап.</w:t>
        <w:br/>
        <w:t>Мен кетпесем жер бетін бір суарып,</w:t>
        <w:br/>
        <w:t>Көктер ме еді жер беті, ел қуанып.</w:t>
        <w:br/>
        <w:t>Мен жерлікпін,</w:t>
        <w:br/>
        <w:t>Қөлкимін жер деп қана,</w:t>
        <w:br/>
        <w:t>Сіңемін кетпесін деп ол қуарып.</w:t>
        <w:br/>
        <w:t>Маржандай сепкен дәнін егіншінің,</w:t>
        <w:br/>
        <w:t>Кім бөрттірер, ойлашы, менен бұрын?</w:t>
        <w:br/>
        <w:t>Жаңбыр ма?</w:t>
        <w:br/>
        <w:t>Ол келесі кезекте ғой</w:t>
        <w:br/>
        <w:t>Түк те жоқ бұныма сен күлетұғын.</w:t>
        <w:br/>
        <w:t>Деме, менен басталмақ барлық шығым,</w:t>
        <w:br/>
        <w:t>Тартпасын деп кең байтақ дала шығын.</w:t>
        <w:br/>
        <w:t>Көктемде көлкіп тасыр мен болмасам,</w:t>
        <w:br/>
        <w:t>Таз басындай жер тақыр қалатұғын.</w:t>
        <w:br/>
        <w:t>Сен де,</w:t>
        <w:br/>
        <w:t>Мен де</w:t>
        <w:br/>
        <w:t>Адамзат қызметкері:</w:t>
        <w:br/>
        <w:t>Құрметтімін адамғи сенен гөрі,</w:t>
        <w:br/>
        <w:t>Көжектің көзіндей боп, қайнар шырақ,</w:t>
        <w:br/>
        <w:t>Ағасын ине-жіптей қанша ілгері?</w:t>
        <w:br/>
        <w:t>Болсаң да йне-көздей саяз ғана,</w:t>
        <w:br/>
        <w:t>Рас сен, қайтпайсың-ақ аязда да.</w:t>
        <w:br/>
        <w:t>Соның мен қара жерге қаржымың не?</w:t>
        <w:br/>
        <w:t>Зекіріп қалса не еттің өзен, дала.</w:t>
      </w:r>
    </w:p>
    <w:p>
      <w:r>
        <w:t>Қайнар:</w:t>
        <w:br/>
        <w:t>Болсам да қанша шағын, атым қайнар,</w:t>
        <w:br/>
        <w:t>Бір жұтса шөлдегеннің көзі жайнар!</w:t>
        <w:br/>
        <w:t>Қаншама көлкісең де көктемде бір,</w:t>
        <w:br/>
        <w:t>Көргем жоқ сен көрсетер бұрқын айбар!</w:t>
        <w:br/>
        <w:t>«Қайда сол қайнар!»- дейді іздеп мені,</w:t>
        <w:br/>
        <w:t>Ал сені мен секілді кім іздеді?</w:t>
        <w:br/>
        <w:t>«Қар суы» деп тыржиған талай жанды,</w:t>
        <w:br/>
        <w:t>Менің титтей көздерім талай сезді.</w:t>
        <w:br/>
        <w:t>Қар суы: )</w:t>
        <w:br/>
        <w:t>Ей, тоқта, қысқарт сөзді, мысық көзім,</w:t>
        <w:br/>
        <w:t>Мүмкін сен қайта шыққан менің өзім.</w:t>
        <w:br/>
        <w:t>75</w:t>
        <w:br/>
        <w:t>Болдың сен инженер де, министр де,</w:t>
        <w:br/>
        <w:t>Болдың сен әкім... ақыр пенсионер:</w:t>
        <w:br/>
        <w:t>Қаластың бәрінде де іске ірге,</w:t>
        <w:br/>
        <w:t>Болдың сен сенімдісі ел сүйенер!</w:t>
        <w:br/>
        <w:t>Талдықорған талының бұтақтары,</w:t>
        <w:br/>
        <w:t>Тербеледі кеше өзің қызықтырған</w:t>
        <w:br/>
        <w:t>“Ақ бикеш, ақ қайыңдар бұл жақтағы,</w:t>
        <w:br/>
        <w:t>Берші дейді бір әнін сызып маған.</w:t>
        <w:br/>
        <w:t>Мәймүнеңмен жасынан қосып тағдыр,</w:t>
        <w:br/>
        <w:t>Тілеуші еді жүрегің өркен кеңін!</w:t>
        <w:br/>
        <w:t>Тілеуіңе тәңірім құйып жаңбыр,</w:t>
        <w:br/>
        <w:t>Туды, 4</w:t>
        <w:br/>
        <w:t>Өсті: Алтай, Қайрат, Еркіндерің!</w:t>
        <w:br/>
        <w:t>Бақытты ең осылармен өз алдыңа</w:t>
        <w:br/>
        <w:t>Қемедей мұхиттағы желкенді едің.</w:t>
        <w:br/>
        <w:t>Тұрушы ед қашан болсын көз алдыңда,</w:t>
        <w:br/>
        <w:t>Ержете түсетұғын ертеңгі елің!</w:t>
        <w:br/>
        <w:t>Тілеуші ең, кір шалмауын аспаныңның,</w:t>
        <w:br/>
        <w:t>Тілеуші ең, жаңа істер басталуын.</w:t>
        <w:br/>
        <w:t>Сырбаз жаның өміршең, сыршыл еді-ау,</w:t>
        <w:br/>
        <w:t>Үлгі етерлік өскелең, жастар бүгін.</w:t>
        <w:br/>
        <w:t>КӨПЕНГЕ</w:t>
        <w:br/>
        <w:t>КҚөпенжан, бауырымсың ғой қанымыз бір,</w:t>
        <w:br/>
        <w:t>Қашан да намысымыз, арымыз бір.</w:t>
        <w:br/>
        <w:t>Қуандым құлашты кең мінезіңе,</w:t>
        <w:br/>
        <w:t>Адамдай ақылың нұр жаның дүлдүл.</w:t>
        <w:br/>
        <w:t>Аузына байласа да басымды оқтың,</w:t>
        <w:br/>
        <w:t>Туыстың бәрін алтын деуге жоқпын.</w:t>
        <w:br/>
        <w:t>Барымды, ақылымды кесіп айтар,</w:t>
        <w:br/>
        <w:t>Өзіме, өзгеге де совнар сотпын.</w:t>
        <w:br/>
        <w:t>Көріндің әжеміздің көзіндей боп,</w:t>
        <w:br/>
        <w:t>Сезілдің жүрегіме сезімдей боп.</w:t>
        <w:br/>
        <w:t>Көріндің Мойылдының өзіндей боп,</w:t>
      </w:r>
    </w:p>
    <w:p>
      <w:r>
        <w:t>КҚөктесін балдырғандар өзіңдей боп.</w:t>
        <w:br/>
        <w:t>80</w:t>
        <w:br/>
        <w:t>Болса сол бір тұлпарым,</w:t>
        <w:br/>
        <w:t>Шіркін-ай, бір мінер ме ем?!</w:t>
        <w:br/>
        <w:t>Қолымда қыран сұңқарым,</w:t>
        <w:br/>
        <w:t>Ұшырып қазды ілер ең!</w:t>
        <w:br/>
        <w:t>ЛЛып еткіш қиял қанатым,</w:t>
        <w:br/>
        <w:t>Әкеттің қайда көтеріп!..</w:t>
        <w:br/>
        <w:t>Кісінейді аста торы атым:</w:t>
        <w:br/>
        <w:t>«Емес,-- деп,-- тұлпар бөтенім!»</w:t>
        <w:br/>
        <w:t>«Бабам ол,-- менің, жақыным,</w:t>
        <w:br/>
        <w:t>Жал, құйрықты, тұяқты!</w:t>
        <w:br/>
        <w:t>Ол да жылқы, ақыным,</w:t>
        <w:br/>
        <w:t>Ол да дәл мен сияқты.</w:t>
        <w:br/>
        <w:t>Жоққа құмар жандарсың,</w:t>
        <w:br/>
        <w:t>Барды місе тұтпайтын.</w:t>
        <w:br/>
        <w:t>Қырансып көкке әрқайсың,</w:t>
        <w:br/>
        <w:t>Біріңді-бірің «құптайсың!»</w:t>
        <w:br/>
        <w:t>Жерлік пенде болғансын</w:t>
        <w:br/>
        <w:t>Соларың, мүмкін, жөн шығар!</w:t>
        <w:br/>
        <w:t>Ал кеттік артта дөң қалсын...</w:t>
        <w:br/>
        <w:t>Арманың туған жер шығар!»--</w:t>
        <w:br/>
        <w:t>Дейді еріні жыбырлап...</w:t>
        <w:br/>
        <w:t>Астымдағы күрең жал.</w:t>
        <w:br/>
        <w:t>Кекілін желпіп желге ымдап.</w:t>
        <w:br/>
        <w:t>Қеледі жүйткіп жануар.</w:t>
        <w:br/>
        <w:t>Арқаның жері кең жазық,</w:t>
        <w:br/>
        <w:t>Таулары заңғар көк бояқ.</w:t>
        <w:br/>
        <w:t>Қөкжиек -- шексіз, Қүн -- қазық..,</w:t>
        <w:br/>
        <w:t>Сайранға мұнда кім тоймақ?!</w:t>
        <w:br/>
        <w:t>Астымда торы, күрең жал,</w:t>
        <w:br/>
        <w:t>Бөкен қабақ, күдіс бел.</w:t>
        <w:br/>
        <w:t>Келеді зулап жануар...</w:t>
        <w:br/>
        <w:t>Зулауына шыдап көр!! .</w:t>
        <w:br/>
        <w:t>Маржан көлдер, көк таулар,</w:t>
        <w:br/>
        <w:t>Асау өзен, жасыл бел,</w:t>
        <w:br/>
        <w:t>Тобылғы, торан, көк қаулан,--</w:t>
        <w:br/>
        <w:t>Күлімдеп жатыр туған жер!</w:t>
        <w:br/>
        <w:t>62</w:t>
        <w:br/>
        <w:t>Күлме бұған жас буын, асау буын,</w:t>
        <w:br/>
        <w:t>Жек көрер өмірде көп жасауды кім?</w:t>
        <w:br/>
        <w:t>Мен де өзіңдей жас болғам бір жылдарда,</w:t>
      </w:r>
    </w:p>
    <w:p>
      <w:r>
        <w:t>Араңда жүр сол жалын, асау күнім!</w:t>
        <w:br/>
        <w:t>Мен-- дала тарланымын туған таңнан,</w:t>
        <w:br/>
        <w:t>От кешіп, ой үйренгем даналардан.</w:t>
        <w:br/>
        <w:t>Ізім бар менің-дағы кең далада,</w:t>
        <w:br/>
        <w:t>Тәтті арман, ұшқыр қиял ұя салған.</w:t>
        <w:br/>
        <w:t>Қүлкі етіп күншіл жанның қиянатын,</w:t>
        <w:br/>
        <w:t>Өлмес сыр өлеңіне.құяды ақын.</w:t>
        <w:br/>
        <w:t>Жас қауым, қайда барсаң тобыңдамын,</w:t>
        <w:br/>
        <w:t>Жалаңаш жүргенім жоқ ұялатын!</w:t>
        <w:br/>
        <w:t>НАН ТУРАЛЫ СӨЗ</w:t>
        <w:br/>
        <w:t>«Нанға бойың жетпесе, құранға шық,</w:t>
        <w:br/>
        <w:t>Құранға бойың жетпесе, нанға шықпа!»--</w:t>
        <w:br/>
        <w:t>Деп бабамыз бағыда айтқан ашық,</w:t>
        <w:br/>
        <w:t>Сол айтқанын заң еткен ақиқатта.</w:t>
        <w:br/>
        <w:t>Сол нан! Біздің ең ұлы құрметтіміз,</w:t>
        <w:br/>
        <w:t>Сол нан!</w:t>
        <w:br/>
        <w:t>“Адам қауымының тірлік нәрі!</w:t>
        <w:br/>
        <w:t>Құрансыз-ақ сол нанға қол жетті күз,</w:t>
        <w:br/>
        <w:t>Ол-- көктемгі алақан сепкен дәні.</w:t>
        <w:br/>
        <w:t>Жер тамырын балқытып берсе көктем,</w:t>
        <w:br/>
        <w:t>Дән тамырын жібіткен маңдай терім.</w:t>
        <w:br/>
        <w:t>Көк бұйра егін түскен жоқ толқып көктен,</w:t>
        <w:br/>
        <w:t>Көктемдегі көл-көсір маңдай терім.</w:t>
        <w:br/>
        <w:t>«Мен!»-- дегенім, әрине, өзіңсің ғой,</w:t>
        <w:br/>
        <w:t>Өзіңсің ғой мұхит күш қайран елім!</w:t>
        <w:br/>
        <w:t>Еңбегіңмен бақыттың көзісің ғой,</w:t>
        <w:br/>
        <w:t>Дарқан жомарт еңбеккер жерлестерім!</w:t>
        <w:br/>
        <w:t>Әрбір тамшы теріңнің меруертін</w:t>
        <w:br/>
        <w:t>Жер-анамыз қашанда қадірлеген!</w:t>
        <w:br/>
        <w:t>Жер емшегін идірер құдіретің</w:t>
        <w:br/>
        <w:t>Қітап болып қаншама жазылды өлең.</w:t>
        <w:br/>
        <w:t>Жазылды өлең:</w:t>
        <w:br/>
        <w:t>Өлең кім?</w:t>
        <w:br/>
        <w:t>Жан перзенті.</w:t>
        <w:br/>
        <w:t>64</w:t>
        <w:br/>
        <w:t>Шыдатар емес. бұл шабыс,</w:t>
        <w:br/>
        <w:t>Дуылдайды тақымым,</w:t>
        <w:br/>
        <w:t>«Ақырын шап, ақырын!»-</w:t>
        <w:br/>
        <w:t>Дей бастады ақының?!</w:t>
        <w:br/>
        <w:t>Аялы жоқ тыңдарға,</w:t>
        <w:br/>
        <w:t>Зулайды торы ат тым қатты.</w:t>
        <w:br/>
        <w:t>Мұнардан жүйткіп мұнарға...</w:t>
        <w:br/>
        <w:t>Жұлдыз боп кейде бір ақты.</w:t>
      </w:r>
    </w:p>
    <w:p>
      <w:r>
        <w:t>Қызып алған қанының</w:t>
        <w:br/>
        <w:t>Тоқтата алмай ағынын,</w:t>
        <w:br/>
        <w:t>Жалынан құшып «жабының»</w:t>
        <w:br/>
        <w:t>Қайтайық!-- деп жалындым.</w:t>
        <w:br/>
        <w:t>Жоқты іздеп, барды көрмеген,</w:t>
        <w:br/>
        <w:t>Мойында, ақын, ұятқа?</w:t>
        <w:br/>
        <w:t>Жомарт екен жер берен,</w:t>
        <w:br/>
        <w:t>Тұлпардан қалған тұяққа!</w:t>
        <w:br/>
        <w:t>ҚАЙТШЫ БЕРІ</w:t>
        <w:br/>
        <w:t>Қайда менің, дауылдарым, сырлы әнім?</w:t>
        <w:br/>
        <w:t>Қайтшы бері, сол бір қайран жылдарым!</w:t>
        <w:br/>
        <w:t>Ойнақ салып, нажағайдың отымен</w:t>
        <w:br/>
        <w:t>Орап тастап өтейін тау шыңдарын</w:t>
        <w:br/>
        <w:t>Қайда менің, жас дәуренім алтын бақ?</w:t>
        <w:br/>
        <w:t>Қайда кетті жыл қарақшы тартып ап?</w:t>
        <w:br/>
        <w:t>Қайтшы бері, жас бүркіті жанымның</w:t>
        <w:br/>
        <w:t>Қанат қағып, самғайын бір саңқылдап.</w:t>
        <w:br/>
        <w:t>Қайда менің, дауылдарым, сырлы әнім?</w:t>
        <w:br/>
        <w:t>Қайтшы бері, сол бір қайран жылдарым!</w:t>
        <w:br/>
        <w:t>Ойнақ салып, нажағайдың отымен</w:t>
        <w:br/>
        <w:t>Орап тастап өтейін тау шыңдарын.</w:t>
        <w:br/>
        <w:t>жжж</w:t>
        <w:br/>
        <w:t>Жас едім айырмайтын жоқты бардан,</w:t>
        <w:br/>
        <w:t>Бұл күнде бурыл шашты мен бір тарлан,</w:t>
        <w:br/>
        <w:t>Әлі де асу үшін асулардан</w:t>
        <w:br/>
        <w:t>Әлі де қарғымақпын таудан, жардан!</w:t>
        <w:br/>
        <w:t>63</w:t>
        <w:br/>
        <w:t>Кәрі де емен.</w:t>
        <w:br/>
        <w:t>Көз түспес көк шыбық ем теңіздегі,</w:t>
        <w:br/>
        <w:t>Қөктедім дауыл толқын әніменен.</w:t>
        <w:br/>
        <w:t>Көнбейтін ырқына әлі кәріліктің,</w:t>
        <w:br/>
        <w:t>Жалын жыр жүрек дерткен Әбілевпін.</w:t>
        <w:br/>
        <w:t>Отаным, елі-жұртым ортасында</w:t>
        <w:br/>
        <w:t>Бірімін тізе бүкпес әлі мықтың.</w:t>
        <w:br/>
        <w:t>Адалдық-- әділдікпен</w:t>
        <w:br/>
        <w:t>арымды</w:t>
        <w:br/>
        <w:t>ұттым,</w:t>
        <w:br/>
        <w:t>Әлемге көк байрақты кіндік-құтпын,</w:t>
        <w:br/>
        <w:t>Қешегі қан қырғында</w:t>
        <w:br/>
        <w:t>өмір нуды</w:t>
        <w:br/>
        <w:t>Өлімнің өңешінен алып шықтым.</w:t>
        <w:br/>
        <w:t>Қелмес ем мұнша жасқа Отан-анам,</w:t>
        <w:br/>
        <w:t>Сен-- ана!</w:t>
        <w:br/>
        <w:t>Жыр боп туған,</w:t>
      </w:r>
    </w:p>
    <w:p>
      <w:r>
        <w:t>мен бір балаң.</w:t>
        <w:br/>
        <w:t>Қемсінім болса егер кешіре көр,</w:t>
        <w:br/>
        <w:t>Топырақ салғанда жұрт бір күн маған...</w:t>
        <w:br/>
        <w:t>Саптамын,</w:t>
        <w:br/>
        <w:t>Сайыскермін</w:t>
        <w:br/>
        <w:t>әлі де мен!</w:t>
        <w:br/>
        <w:t>Дей алам:</w:t>
        <w:br/>
        <w:t>Жас та емен,</w:t>
        <w:br/>
        <w:t>Кәрі де емен.</w:t>
        <w:br/>
        <w:t>Соғуын тоқтатқанша ақын-- жүрек</w:t>
        <w:br/>
        <w:t>Өмірге берерінің дәні де өлең.</w:t>
        <w:br/>
        <w:t>БҰЙЫРАМЫН</w:t>
        <w:br/>
        <w:t>Қыран көз қызыл сұңқар Сәкен қайда?</w:t>
        <w:br/>
        <w:t>Сәкен қайда -- жыр басшы әкем қайда?</w:t>
        <w:br/>
        <w:t>Жалақор, пәлеқорлар, сендер құрттың</w:t>
        <w:br/>
        <w:t>Ардағын, ақберенін қайран жұрттың,</w:t>
        <w:br/>
        <w:t>Өлең-жыр құлагері Ілекең қайда?</w:t>
        <w:br/>
        <w:t>Ілкең қайда -- құйғын сөз көкем қайда?</w:t>
        <w:br/>
        <w:t>Саңлағын,. сарапшысын қайран жұрттың,</w:t>
        <w:br/>
        <w:t>Жалақор, пәлеқорлар, сендер құрттын.</w:t>
        <w:br/>
        <w:t>78</w:t>
        <w:br/>
        <w:t>Аяз-Ата, парызымыз «Хош!» демек,</w:t>
        <w:br/>
        <w:t>Аяз-жігіт, сен жайла енді төрімді!</w:t>
        <w:br/>
        <w:t>Хош келіпсің!</w:t>
        <w:br/>
        <w:t>Міне, асқар тау, алқабым,</w:t>
        <w:br/>
        <w:t>“Салтымыз бар қалдырмайтын ұятка.</w:t>
        <w:br/>
        <w:t>Ардақтай біл ақ даланың әр таңын,</w:t>
        <w:br/>
        <w:t>Қыздың бетін сүйгендей-ақ бұлақта!</w:t>
        <w:br/>
        <w:t>Құтты болсын, әр қадамың күн сайын;</w:t>
        <w:br/>
        <w:t>Сүтті болсын, үш жүз алпыс бұтағың!</w:t>
        <w:br/>
        <w:t>Сен тілесең менде шертер жыр дайын,</w:t>
        <w:br/>
        <w:t>Шырқап өскем кең даланың құт әнін!</w:t>
        <w:br/>
        <w:t>Хош келіпсің, жас балдырған Жаңа жыл!--</w:t>
        <w:br/>
        <w:t>Бізді аңсап алыстардан заулаған.</w:t>
        <w:br/>
        <w:t>Құшағыңда туар мүмкін дана бір,</w:t>
        <w:br/>
        <w:t>Данышпанның дәл өзінен аумаған!</w:t>
        <w:br/>
        <w:t>Жылымызға тағы бір жыл үстелеп,</w:t>
        <w:br/>
        <w:t>Біз қартайып,</w:t>
        <w:br/>
        <w:t>Жас марқайып көңілді.</w:t>
        <w:br/>
        <w:t>Аяз-Ата, парызымыз «хош!» демек,</w:t>
        <w:br/>
        <w:t>Аяз-жігіт, көркейт өзің төріңді.</w:t>
      </w:r>
    </w:p>
    <w:p>
      <w:r>
        <w:t>Берекелі,</w:t>
        <w:br/>
        <w:t>Мерекелі,</w:t>
        <w:br/>
        <w:t>Тойлы боп</w:t>
        <w:br/>
        <w:t>Жарқын жүзің томсаруды білмесін.</w:t>
        <w:br/>
        <w:t>Құшағыңда ұрпақ өссін ойлы боп,</w:t>
        <w:br/>
        <w:t>Тарих баба:</w:t>
        <w:br/>
        <w:t>«Неткен жомарт жыл!»-- десін.</w:t>
        <w:br/>
        <w:t>жЖжж</w:t>
        <w:br/>
        <w:t>Өмір жолын уақыт иректеген</w:t>
        <w:br/>
        <w:t>Иығыма салып ап сүйреп келем.</w:t>
        <w:br/>
        <w:t>Ашысы мен тұшысын қоса беріп,</w:t>
        <w:br/>
        <w:t>Тұздық бар ма ол маған үйретпеген!</w:t>
        <w:br/>
        <w:t>73</w:t>
        <w:br/>
        <w:t>Көк бояқ толқын жанымды</w:t>
        <w:br/>
        <w:t>Жетелей берді ілгері...</w:t>
        <w:br/>
        <w:t>Егін теңіз кәдімгі:</w:t>
        <w:br/>
        <w:t>-- Ал, ақыным, жүз!-- деді.</w:t>
        <w:br/>
        <w:t>СӨЙЛЕСЕ СӨЗІ ӘДЕПТІ...</w:t>
        <w:br/>
        <w:t>Қыз көрдім қыз ішінде некен саяқ,</w:t>
        <w:br/>
        <w:t>Сұлулық берген «тәңірім» аямай-ақ.</w:t>
        <w:br/>
        <w:t>Ақ маңғаз, ақылды ажар, ақ жүзінде</w:t>
        <w:br/>
        <w:t>Ай мен күн шағылысып тұрғандай-ақ.</w:t>
        <w:br/>
        <w:t>Сөйлесе сөзі әдепті, мағыналы,</w:t>
        <w:br/>
        <w:t>Тәрізді таудың күміс бал бұлағы.</w:t>
        <w:br/>
        <w:t>Жүріс, тұрыс, күлкісі бәрі орынды,</w:t>
        <w:br/>
        <w:t>Жиектен көрінгендей таң қылаңы.</w:t>
        <w:br/>
        <w:t>Ақылы сымбатына қоныстаған,</w:t>
        <w:br/>
        <w:t>Мін жоқ-ау мінезінде талыспаған.</w:t>
        <w:br/>
        <w:t>Жаспын деп, сұлумын деп бұлғақтамай,</w:t>
        <w:br/>
        <w:t>Ар шыңын шаң-тозаңнан таза ұстаған.</w:t>
        <w:br/>
        <w:t>Қыз көрдім, міне осындай әзілге ұста,</w:t>
        <w:br/>
        <w:t>Мұндай қыз аз болушы ед біздің тұста.</w:t>
        <w:br/>
        <w:t>Жас гүлді жаны сүйіп сайрап өткен,</w:t>
        <w:br/>
        <w:t>Ұқсаумен бір «аһ» ұрдым бұлбұл құсқа.</w:t>
        <w:br/>
        <w:t>АТҚЫЛАП АҚ ТОЛҚЫНЫН ТӨҢІРЕККЕ</w:t>
        <w:br/>
        <w:t>Қәрі Ертіс, қартайса да әлі мықты,</w:t>
        <w:br/>
        <w:t>Қашаннан тартса да көп ауыр жүкті,</w:t>
        <w:br/>
        <w:t>Түн ұйқы көріп пе оның ағындары,</w:t>
        <w:br/>
        <w:t>Болып па толқынының дамылдамы.</w:t>
        <w:br/>
        <w:t>Биыл да тым мазасыз бұрқап зулап,</w:t>
        <w:br/>
        <w:t>Аққан ед арнасынан асып тулап.</w:t>
        <w:br/>
        <w:t>Тер буын ағындары аймаққа атып,</w:t>
        <w:br/>
        <w:t>Көктемді өткізген ед дуылдатып.</w:t>
      </w:r>
    </w:p>
    <w:p>
      <w:r>
        <w:t>Жазда да жүйткімепті тектен-текке,</w:t>
        <w:br/>
        <w:t>Жарасам деп ойлайды-ау ең керекке!</w:t>
        <w:br/>
        <w:t>Атқылап ақ толқынын төңірекке -</w:t>
        <w:br/>
        <w:t>Дем беріп жатыпты ғой дән бөбекке!!</w:t>
        <w:br/>
        <w:t>68</w:t>
        <w:br/>
        <w:t>МИЛЛИАРД ЖЫРЫ</w:t>
        <w:br/>
        <w:t>Қарашы сен,</w:t>
        <w:br/>
        <w:t>Миллиард-&gt;- деген цифрға!</w:t>
        <w:br/>
        <w:t>Үңілші сен,</w:t>
        <w:br/>
        <w:t>Ол тек қана цифр ма?</w:t>
        <w:br/>
        <w:t>Әлде бұл бір бола қалған ғайыптан</w:t>
        <w:br/>
        <w:t>Ертектерде кездесетін сиқыр ма?!</w:t>
        <w:br/>
        <w:t>Жоқ, достарым,</w:t>
        <w:br/>
        <w:t>Ертекті қой!</w:t>
        <w:br/>
        <w:t>Маған нан!</w:t>
        <w:br/>
        <w:t>Есіңде ме, көктемдегі ала таң.</w:t>
        <w:br/>
        <w:t>Есіңде ме, бороздамыз алғашқы,</w:t>
        <w:br/>
        <w:t>Есіңде ме сепкеніміз соған дән!</w:t>
        <w:br/>
        <w:t>Әрбір сабақ түйін түйіп, дән атқан,-</w:t>
        <w:br/>
        <w:t>Тәй-тәй басқан жас бөбектей қуантқан!</w:t>
        <w:br/>
        <w:t>Балғын өс!-- деп, барлығымыз мәпелеп,</w:t>
        <w:br/>
        <w:t>Балғын өс!-- деп, көлдеріміз бу атқан!</w:t>
        <w:br/>
        <w:t>Ай табағы</w:t>
        <w:br/>
        <w:t>Қүн нұрына ғашықтай -</w:t>
        <w:br/>
        <w:t>Орақ күнге</w:t>
        <w:br/>
        <w:t>Жүре алдық па асықпай!</w:t>
        <w:br/>
        <w:t>&lt; Салмағынан жер қайысар иісті егін...</w:t>
        <w:br/>
        <w:t>Әрбір дәні ораулы алтын қасықтай!</w:t>
        <w:br/>
        <w:t>Қайран дала,</w:t>
        <w:br/>
        <w:t>Жомарт дала, сахара,</w:t>
        <w:br/>
        <w:t>Аттан салмай мұндай күнде жата ма!</w:t>
        <w:br/>
        <w:t>Байтақ елім,</w:t>
        <w:br/>
        <w:t>Жауынгердей саптағы</w:t>
        <w:br/>
        <w:t>Дән майданға жарағымен қаптады.</w:t>
        <w:br/>
        <w:t>Шашпай,</w:t>
        <w:br/>
        <w:t>Төкпей</w:t>
      </w:r>
    </w:p>
    <w:p>
      <w:r>
        <w:t>Жинап дәннің түйірін,</w:t>
        <w:br/>
        <w:t>Жасадық біз алтын таулар үйірін.</w:t>
        <w:br/>
        <w:t>Берен дала беріп салып миллиард,</w:t>
        <w:br/>
        <w:t>Қүлімдейді күнге тосып иығын!</w:t>
        <w:br/>
        <w:t>Миллиард!-- деп, ойдағы үн мен</w:t>
        <w:br/>
        <w:t>қырдағы үн,</w:t>
        <w:br/>
        <w:t>70</w:t>
        <w:br/>
        <w:t>Өмірді өрнектегіш әр орайда,</w:t>
        <w:br/>
        <w:t>Майталман, мамыт мінез Майлин қайда?</w:t>
        <w:br/>
        <w:t>Жалақор, пәлеқорлар сендер құрттың?</w:t>
        <w:br/>
        <w:t>Сыршылын, сипатшылын қайран жұрттың.</w:t>
        <w:br/>
        <w:t>Еске алу--</w:t>
        <w:br/>
        <w:t>Бұл үшеуін --</w:t>
        <w:br/>
        <w:t>азалы күн...</w:t>
        <w:br/>
        <w:t>Атынан үш алыптың</w:t>
        <w:br/>
        <w:t>азабының</w:t>
        <w:br/>
        <w:t>Бұйырамын:</w:t>
        <w:br/>
        <w:t>Атылсын қанды қолдар қарғыс оқпен</w:t>
        <w:br/>
        <w:t>Ардақтап қас таланттың тазалығын!..</w:t>
        <w:br/>
        <w:t>ДОС ЖҮРЕГІ</w:t>
        <w:br/>
        <w:t>(Қамал Қадыржановқа)</w:t>
        <w:br/>
        <w:t>Не батыр,</w:t>
        <w:br/>
        <w:t>Не данышпан</w:t>
        <w:br/>
        <w:t>Болмаса да,</w:t>
        <w:br/>
        <w:t>Адамдар бар өмірде көңіл толар.</w:t>
        <w:br/>
        <w:t>Бар бақыт бір басына орнаса да,</w:t>
        <w:br/>
        <w:t>«Мен солаймын» пәленмін»,-- демейді олар.</w:t>
        <w:br/>
        <w:t>Тап сондай жан едің- ау, қайран Қамал,</w:t>
        <w:br/>
        <w:t>Жаныңның жазирасы-ай, мол кеудеңде.</w:t>
        <w:br/>
        <w:t>Ойым бар еді роман етіп жазар...</w:t>
        <w:br/>
        <w:t>Өзіңмен бірге отырып жөндеуге де,</w:t>
        <w:br/>
        <w:t>Болмай қалды ол ойым... Жоқсың бүгін.</w:t>
        <w:br/>
        <w:t>Қайран дос, майдан отын бірге кешкен.</w:t>
        <w:br/>
        <w:t>«Қарғам-ауға» шырқайтын қайран үнің,</w:t>
        <w:br/>
        <w:t>Сері мінез серпінің,</w:t>
        <w:br/>
        <w:t>Кетпейді естен.</w:t>
        <w:br/>
        <w:t>«Қамал!»-- дейді атыңды ардақ тұтып,</w:t>
        <w:br/>
        <w:t>Балқаштың мыс өзені гудоктары.</w:t>
      </w:r>
    </w:p>
    <w:p>
      <w:r>
        <w:t>Аякөздің, Таңсықтың бұлақтары</w:t>
        <w:br/>
        <w:t>Сәбиінде толқынмен. жөргектеді.</w:t>
        <w:br/>
        <w:t>Жөргектеді... толқынмен шомылдырды,</w:t>
        <w:br/>
        <w:t>“Үміт еткен ұланы болғасын сен!</w:t>
        <w:br/>
        <w:t>Алдында ақ тілеулі жолың тұрды,</w:t>
        <w:br/>
        <w:t>Өстің сен толқын ойлы толғаныспен.</w:t>
        <w:br/>
        <w:t>79</w:t>
        <w:br/>
        <w:t>Қос иіліп мүйіздері қаз-қатар,</w:t>
        <w:br/>
        <w:t>Өте шықты жүйріктер жел жетпеген.</w:t>
        <w:br/>
        <w:t>Тау еркесі, дала еркесі -- екі аңғал,</w:t>
        <w:br/>
        <w:t>Барып-барып шықты да бір қыратқа;</w:t>
        <w:br/>
        <w:t>«Атар болсаң,-- деп тұрғандай,-- атып қал?»</w:t>
        <w:br/>
        <w:t>Тұра қалды бетін бұрып біз жаққа.</w:t>
        <w:br/>
        <w:t>Машиналар абыр-сабыр тоқтай қап,</w:t>
        <w:br/>
        <w:t>Жолаушылар ажалы боп арқардың:</w:t>
        <w:br/>
        <w:t>-- Мылтық бар ма? Әттегене-ай... оқтап ап,</w:t>
        <w:br/>
        <w:t>Кезеңі еді екі-ақ рет тартардың.</w:t>
        <w:br/>
        <w:t>Қызығып тұр сұлатуға арқарды,</w:t>
        <w:br/>
        <w:t>Өкініп тұр жоқтығына құралдың.</w:t>
        <w:br/>
        <w:t>Ал мен болсам:</w:t>
        <w:br/>
        <w:t>Ататындай өзімді, не қалқамды,</w:t>
        <w:br/>
        <w:t>Мылтығымыз жоқтығына қуандым.</w:t>
        <w:br/>
        <w:t>Сарыарқаның сәні-сынды қос арқар</w:t>
        <w:br/>
        <w:t>Тауға тартты шаңға бөлеп беткейді.</w:t>
        <w:br/>
        <w:t>Жарқыл қағып мүйіздері қаз-қатар,</w:t>
        <w:br/>
        <w:t>Өлең жазсам көз алдымнан кетпейді.</w:t>
        <w:br/>
        <w:t>ҚОШ КЕЛІПСІҢ, ЖАҢА -ЖЫЛ!</w:t>
        <w:br/>
        <w:t>Өткен жылы</w:t>
        <w:br/>
        <w:t>Осы ай, күн, сағатта</w:t>
        <w:br/>
        <w:t>Қарсы алғаным</w:t>
        <w:br/>
        <w:t>Болды бүгін ескі жыл.</w:t>
        <w:br/>
        <w:t>Мал мыңғырап,</w:t>
        <w:br/>
        <w:t>Миллиард толқып алапта,</w:t>
        <w:br/>
        <w:t>Құт қойында</w:t>
        <w:br/>
        <w:t>Бақыт атты өсті жыр!</w:t>
        <w:br/>
        <w:t>Ал, міне, енді</w:t>
        <w:br/>
        <w:t>Ол қартайды - заң солай.</w:t>
        <w:br/>
        <w:t>Келді орнына мирасқоры -- Жас жігіт.</w:t>
        <w:br/>
        <w:t>Ақ тымағын аспанға атып ақ тоғай.</w:t>
        <w:br/>
        <w:t>Жас жігітті қарсы алады жақсы үміт!</w:t>
        <w:br/>
        <w:t>«Жылымызға тағы бір жыл үстелеп,</w:t>
        <w:br/>
        <w:t>Біз қартайып, жас марқайып көңілді.</w:t>
      </w:r>
    </w:p>
    <w:p>
      <w:r>
        <w:t>72</w:t>
        <w:br/>
        <w:t>Мен деген</w:t>
        <w:br/>
        <w:t>Қарқ қылып жердің бетін,</w:t>
        <w:br/>
        <w:t>Қөлкитін бар емес пе өр мінезім.</w:t>
        <w:br/>
        <w:t>Менің сол жомарттығым жатқан кеңдік,</w:t>
        <w:br/>
        <w:t>Бермеймін сол сәтімде жанға теңдік.</w:t>
        <w:br/>
        <w:t>Өзенді бұлақтарды, мұхитты да,</w:t>
        <w:br/>
        <w:t>Құйылып молықтырар кімде ерлік?</w:t>
        <w:br/>
        <w:t>Менмін, мен!</w:t>
        <w:br/>
        <w:t>Шалқысам да бір-ақ дүркін,</w:t>
        <w:br/>
        <w:t>Шақ қана болса-дағы ойын-күлкім,</w:t>
        <w:br/>
        <w:t>Өтемін дүркіретіп дәуренімді,</w:t>
        <w:br/>
        <w:t>Балқытып жер үстінің түкті мүлкін.</w:t>
        <w:br/>
        <w:t>Булардың бітер емес даусымағы,</w:t>
        <w:br/>
        <w:t>Қонжиды шекесіне тау тымағы.</w:t>
        <w:br/>
        <w:t>Қүркіреп қоя берді аспанда бұлт,</w:t>
        <w:br/>
        <w:t>Жарқ етіп...</w:t>
        <w:br/>
        <w:t>Жаңбырымен қаусырғалы.</w:t>
        <w:br/>
        <w:t>жж ж</w:t>
        <w:br/>
        <w:t>Өттім бе,-- деп,-- даналар сөзін білмей,</w:t>
        <w:br/>
        <w:t>Қей түндерді өткізем көзімді ілмей.</w:t>
        <w:br/>
        <w:t>Қейде ойлаймын:</w:t>
        <w:br/>
        <w:t>Ойсыз-ақ өтсемші,-- деп,</w:t>
        <w:br/>
        <w:t>Тілімен тас көтерген бульдозердей.</w:t>
        <w:br/>
        <w:t>Ойымды,</w:t>
        <w:br/>
        <w:t>Денемді де ауырсынбай,</w:t>
        <w:br/>
        <w:t>Жұлынған қанатымнан қауырсындай.</w:t>
        <w:br/>
        <w:t>Үлпілдеп «үпп!» дегенге ұша берсем,</w:t>
        <w:br/>
        <w:t>Қуарармын суалған көл қамысындай!</w:t>
        <w:br/>
        <w:t>Жоқ, достым, емеспін мен ондай жаның,</w:t>
        <w:br/>
        <w:t>Қыранның шабытынан нәр алғанмын.</w:t>
        <w:br/>
        <w:t>Жүрегін жолбарыстың жұтып Өскем,</w:t>
        <w:br/>
        <w:t>Қара орман алтын нұрмен таранған күн!</w:t>
        <w:br/>
        <w:t>Тау құласа көтерер жер сияқты,</w:t>
        <w:br/>
        <w:t>Ер құласа көтерер ел сияқты,</w:t>
        <w:br/>
        <w:t>Жыр бұлты көкірегімде күркіресе,</w:t>
        <w:br/>
        <w:t>Серпінім найзағайға тең сияқты.</w:t>
        <w:br/>
        <w:t>76</w:t>
        <w:br/>
        <w:t>Жазғырма,</w:t>
      </w:r>
    </w:p>
    <w:p>
      <w:r>
        <w:t>Жаяу жүріп</w:t>
        <w:br/>
        <w:t>Мың жылдардың</w:t>
        <w:br/>
        <w:t>Мен өтсем, машина өтпей</w:t>
        <w:br/>
        <w:t>Қақпасынан!</w:t>
        <w:br/>
        <w:t>МЕДСЕСТРА ГҮЛБАРШЫН</w:t>
        <w:br/>
        <w:t>Қарлығашым Гүлбаршын,</w:t>
        <w:br/>
        <w:t>Балдырғансың, бұлансың.</w:t>
        <w:br/>
        <w:t>Сөйте тұра там-тұмдап,</w:t>
        <w:br/>
        <w:t>Адамдыққа құмарсың.</w:t>
        <w:br/>
        <w:t>«Ой толқынымды» сыйладым,</w:t>
        <w:br/>
        <w:t>Оқырсың, сырлар ұғарсың,</w:t>
        <w:br/>
        <w:t>Сестра болып қалмассың,</w:t>
        <w:br/>
        <w:t>Дәрігер боп әлі-ақ шығарсың!</w:t>
        <w:br/>
        <w:t>Арамза туған көжектей</w:t>
        <w:br/>
        <w:t>Дәрігерің нені ұға алсын?</w:t>
        <w:br/>
        <w:t>Түйеқұс тұрпат бастығың,</w:t>
        <w:br/>
        <w:t>Бола бермес «Тұмаршым».</w:t>
        <w:br/>
        <w:t>Ал, сен болсаң Гүлбаршын,</w:t>
        <w:br/>
        <w:t>Өмірге сонша құмарсың.</w:t>
        <w:br/>
        <w:t>Қабақтан халді аңдығыш,</w:t>
        <w:br/>
        <w:t>Қырғи мінез қырансың!</w:t>
        <w:br/>
        <w:t>Толыса келе толғансаң,</w:t>
        <w:br/>
        <w:t>Жырымның сырын ұғарсың.</w:t>
        <w:br/>
        <w:t>Жүрегім қазір сауықты</w:t>
        <w:br/>
        <w:t>Хош-есен боп тұрарсың!</w:t>
        <w:br/>
        <w:t>АБАЙ</w:t>
        <w:br/>
        <w:t>Тасы да біздің елдің тіл қа</w:t>
        <w:br/>
        <w:t>Абай!-- деп жаз жатады, күз жатады.</w:t>
        <w:br/>
        <w:t>Даланың ақ перзентін қысы тербеп,</w:t>
        <w:br/>
        <w:t>Жаз гүлі бұлбұлға ән шырқатады.</w:t>
        <w:br/>
        <w:t>Ар, әділет сәулетін арман еткен,</w:t>
        <w:br/>
        <w:t>Соқпақсызда соққы жеп, қажып өткен</w:t>
        <w:br/>
        <w:t>82</w:t>
        <w:br/>
        <w:t>Жер-ана жайын білемін; --</w:t>
        <w:br/>
        <w:t>Тер төксем көктеп өнетін,</w:t>
        <w:br/>
        <w:t>Тер төксем күн боп өбетін.</w:t>
        <w:br/>
        <w:t>Аямадым барымды,</w:t>
        <w:br/>
        <w:t>Егінге бердім, егінге!!</w:t>
        <w:br/>
        <w:t>Аямадым жанымды,</w:t>
        <w:br/>
        <w:t>Аямадым дарынды</w:t>
        <w:br/>
        <w:t>Молдыққа арнап елімде!</w:t>
        <w:br/>
        <w:t>Жеттік-ау сол бір тілекке,</w:t>
        <w:br/>
        <w:t>Әлемге жар сап даңқымыз!</w:t>
        <w:br/>
        <w:t>Қаларсың мәңгі жүректе,</w:t>
      </w:r>
    </w:p>
    <w:p>
      <w:r>
        <w:t>Көктемгі дала балғын жүз,</w:t>
        <w:br/>
        <w:t>Миллиард пұт алтын күз!!</w:t>
        <w:br/>
        <w:t>ҚАНАТЫМ</w:t>
        <w:br/>
        <w:t>Уыз дарын</w:t>
        <w:br/>
        <w:t>Ақыл түйген,</w:t>
        <w:br/>
        <w:t>Ес түйген,</w:t>
        <w:br/>
        <w:t>Жалын атып шалқып шығып ескі үйден,</w:t>
        <w:br/>
        <w:t>Жалт қаратып,</w:t>
        <w:br/>
        <w:t>Таңырқатып тастаушы ед</w:t>
        <w:br/>
        <w:t>Базбір шақта қаламына: сөз тиген.</w:t>
        <w:br/>
        <w:t>Самғап жүріп аунап кеткен сұңқардай</w:t>
        <w:br/>
        <w:t>Болғаны ма сол тұйғынға көз тиген?!</w:t>
        <w:br/>
        <w:t>Балапаным,</w:t>
        <w:br/>
        <w:t>Тапқан соғыс өртінен,</w:t>
        <w:br/>
        <w:t>Бақытым ед күн боп өскен көркімен!</w:t>
        <w:br/>
        <w:t>Аққу қанат ақ жанымен тозаңсыз,</w:t>
        <w:br/>
        <w:t>Ақ нықтай бамғаушы еді еркімен.</w:t>
        <w:br/>
        <w:t>Ымырт басып, көңілім бейжай тартқанда,</w:t>
        <w:br/>
        <w:t>Жас жырымен жаным қайта серпінген!</w:t>
        <w:br/>
        <w:t>"Жас жалыңға бақытсыздық кім тілер?</w:t>
        <w:br/>
        <w:t>Жас жалынсыз жаның қайтып жыр түлер?</w:t>
        <w:br/>
        <w:t>Жайнап өскен бұтақтарым тұңғышы,</w:t>
        <w:br/>
        <w:t>Жазым баспай күнің қайта күркірер!</w:t>
        <w:br/>
        <w:t>Көкіректе жыр вулканың булыққан</w:t>
        <w:br/>
        <w:t>Қайта тұтап, бұрқ етер де, сілкінер!</w:t>
        <w:br/>
        <w:t>ДОСҚА</w:t>
        <w:br/>
        <w:t>Мен сені бұрын, достым, аз біліппін,</w:t>
        <w:br/>
        <w:t>Бірі ме деп ойлаппын «мәз» ұлықтың.</w:t>
        <w:br/>
        <w:t>Әдебің, әркеніңе ақылың сай,</w:t>
        <w:br/>
        <w:t>Ішті жан екеніңді бұл жаз ұқтым.</w:t>
        <w:br/>
        <w:t>Ер өссе елім деген ақ ниетпен,</w:t>
        <w:br/>
        <w:t>Ел өссе көк толқындай көл тербеткен.</w:t>
        <w:br/>
        <w:t>Ақ беттен ақ сұңқарлар арылар ма,</w:t>
        <w:br/>
        <w:t>Ақ бұлтта ойнақ салар кереметпен!</w:t>
        <w:br/>
        <w:t>Сүймеуші ем шалдуарды шаужайлаған,</w:t>
        <w:br/>
        <w:t>Солайша тауда туып, тау жайлағам!</w:t>
        <w:br/>
        <w:t>Адалын, дәлін айттым сен туралы,</w:t>
        <w:br/>
        <w:t>Ақ жардың жасынындай бұлт шайнаған.</w:t>
      </w:r>
    </w:p>
    <w:p>
      <w:r>
        <w:t>СЫНАҚ АЛДА</w:t>
        <w:br/>
        <w:t>Мен</w:t>
        <w:br/>
        <w:t>Кейде</w:t>
        <w:br/>
        <w:t>Шалшық судай суаламын,</w:t>
        <w:br/>
        <w:t>Мен -</w:t>
        <w:br/>
        <w:t>кейде</w:t>
        <w:br/>
        <w:t>Барып тұрған дуанамын.</w:t>
        <w:br/>
        <w:t>Мен</w:t>
        <w:br/>
        <w:t>кейде</w:t>
        <w:br/>
        <w:t>Қәмпит көрген жас баладай,</w:t>
        <w:br/>
        <w:t>ғажап-ай,</w:t>
        <w:br/>
        <w:t>Жылап... күліп уанамын.</w:t>
        <w:br/>
        <w:t>Таусылып табанымнан жаяу жүріп,</w:t>
        <w:br/>
        <w:t>Машина мінгендерге қуанамын.</w:t>
        <w:br/>
        <w:t>Көктемгі көк жиектің байрағындай,</w:t>
        <w:br/>
        <w:t>Жанымның жайлауынан бу аламын.</w:t>
        <w:br/>
        <w:t>Жол түспей сыналмайды, ат басына,</w:t>
        <w:br/>
        <w:t>Сенемін сапар шекпей жатпасыма!</w:t>
        <w:br/>
        <w:t>Бүгінде машинамен зулатқандар,</w:t>
        <w:br/>
        <w:t>Қүнде әзір «жүйріктерін» мақтасуға.</w:t>
        <w:br/>
        <w:t>Шіренгеніме машина шенін үзер,</w:t>
        <w:br/>
        <w:t>Отырғандай «құдайдың» қақ қасында.</w:t>
        <w:br/>
        <w:t>81</w:t>
        <w:br/>
        <w:t>Ә. Т-ға</w:t>
        <w:br/>
        <w:t>Икс пенен игрек өлең боп па,</w:t>
        <w:br/>
        <w:t>"Жазсаңшы жарқылдатып, сомдап, шыңдап.</w:t>
        <w:br/>
        <w:t>Игілікке жарасын, шіркін еңбек!</w:t>
        <w:br/>
        <w:t>Өлеңші жұрт өлеңнің ішін көрмек!</w:t>
        <w:br/>
        <w:t>Жалтылдаған сырты бар... ұйқастарды</w:t>
        <w:br/>
        <w:t>Ұят болар, өлең деп жұртқа бермек.</w:t>
        <w:br/>
        <w:t>Байқаймын, жігіт отыр жарылғалы,</w:t>
        <w:br/>
        <w:t>Сөз көтерер түрі жоқ бұдан әрі.</w:t>
        <w:br/>
        <w:t>Тұрды да орындықтан жүре берді,</w:t>
        <w:br/>
        <w:t>"Деді де: «Мұндай ақыл кімге дәрі?»</w:t>
        <w:br/>
        <w:t>Шыға бере бұрылып ол артына,</w:t>
        <w:br/>
        <w:t>«Мен әкелген жаңалық</w:t>
        <w:br/>
        <w:t>Бұл қалпында</w:t>
        <w:br/>
        <w:t>Сендерге түсініксіз болса мейлі</w:t>
        <w:br/>
        <w:t>Қелер ұрпақ балайды саф алтынға!»</w:t>
        <w:br/>
        <w:t>Осыны айтып, бұрқырап, тулап қатты,</w:t>
      </w:r>
    </w:p>
    <w:p>
      <w:r>
        <w:t>Есікті тарс еткізіп бір-ақ жапты.</w:t>
        <w:br/>
        <w:t>«Жазбай жатып Классик» желең жігіт,</w:t>
        <w:br/>
        <w:t>Мойындар түсінген күн ақиқатты.</w:t>
        <w:br/>
        <w:t>ҚҰРМЕТТЕЙІК</w:t>
        <w:br/>
        <w:t>Өлең ғана болса да өз тұғырым,</w:t>
        <w:br/>
        <w:t>Ғылым жайлы маған да ортақ көп ұғым.</w:t>
        <w:br/>
        <w:t>Адам үшін,</w:t>
        <w:br/>
        <w:t>Өмір үшін қызметкер,</w:t>
        <w:br/>
        <w:t>Құрметтеймін медицина ғылымын.</w:t>
        <w:br/>
        <w:t>Жалғаным мен жалтағым жоқ пендемін,</w:t>
        <w:br/>
        <w:t>Солай болмай неменеге кендемін!</w:t>
        <w:br/>
        <w:t>Алғаным көп алаулы өмір төрінен,</w:t>
        <w:br/>
        <w:t>Азғантай-ау әлі оған бергенім!</w:t>
        <w:br/>
        <w:t>Өкінемін кейде осылай мен-дағы,</w:t>
        <w:br/>
        <w:t>Адам өссе, ғылым өссе -- ел бағы!</w:t>
        <w:br/>
        <w:t>Жалын күнін біз.білетін жас дәрігер</w:t>
        <w:br/>
        <w:t>Ел жұртының саулығына арнады.</w:t>
        <w:br/>
        <w:t>Ал құйыңдар!</w:t>
        <w:br/>
        <w:t>Сыңғырласын ыдыстар!</w:t>
        <w:br/>
        <w:t>87</w:t>
        <w:br/>
        <w:t>ТАРЛАНДАР</w:t>
        <w:br/>
        <w:t>Таулар асып тасырқаған тарландай,</w:t>
        <w:br/>
        <w:t>Сонда да әлі жорта түсер жал бардай,</w:t>
        <w:br/>
        <w:t>Өзі баулып, өзі өсірген жастармен,</w:t>
        <w:br/>
        <w:t>Жарысып жүр кей ағамыз арланбай.</w:t>
        <w:br/>
        <w:t>Тарихындай, әм бүгінгі шыныңдай,</w:t>
        <w:br/>
        <w:t>Шежіреңдей," шешен жазған жырыңдай,</w:t>
        <w:br/>
        <w:t>Туған жердің мақтанышы боларлық .</w:t>
        <w:br/>
        <w:t>Заңғар таудың қына баспас шыңындай!</w:t>
        <w:br/>
        <w:t>Міне, осындай тарландардың жанының</w:t>
        <w:br/>
        <w:t>Жас жалынын келеді екен сағынғың!</w:t>
        <w:br/>
        <w:t>Ол жалынын сатты ма олар базарға</w:t>
        <w:br/>
        <w:t>Саған берді, уа, туған ел, барлығын!</w:t>
        <w:br/>
        <w:t>Құрметте елім, ардағыңды іргеден,</w:t>
        <w:br/>
        <w:t>Сен дегенде жаны кірлеу білмеген!</w:t>
        <w:br/>
        <w:t>Қайратының қайнары еңбек әлі де,</w:t>
        <w:br/>
        <w:t>Ақылшың ол, шие тапсаң күрмеген!</w:t>
        <w:br/>
        <w:t>ОЙ ТОРЛАЙДЫ КЕЙДЕ БІР</w:t>
        <w:br/>
        <w:t>Ой торлайды кейде бір, ой торлайды,</w:t>
        <w:br/>
        <w:t>Көңіл шіркін көңілсіз жыр толғайды...</w:t>
        <w:br/>
        <w:t>Өзіңді-өзің аяйсың...</w:t>
        <w:br/>
        <w:t>Аяғандай</w:t>
        <w:br/>
        <w:t>Сынық қанат мүсәпір сұр торғайды.</w:t>
      </w:r>
    </w:p>
    <w:p>
      <w:r>
        <w:t>Зіл боп басып сондайда көңілсіз сыр,</w:t>
        <w:br/>
        <w:t>Қөз алдыңа көлеңдеп кіл бұлыңғыр,</w:t>
        <w:br/>
        <w:t>Тұманданып отырған шағыңда бір.</w:t>
        <w:br/>
        <w:t>Жарқ етсе ғой кеудеңде ақ иық жыр!!</w:t>
        <w:br/>
        <w:t>Сол сәтте... бұлттан шыққан мүмкін күнмін,</w:t>
        <w:br/>
        <w:t>Қүн болмасам бәрі бір күн боп күлдім!</w:t>
        <w:br/>
        <w:t>Құдіретімен сондайда туған жырдың,</w:t>
        <w:br/>
        <w:t>Жасай бергің келеді мың жыл, мың күн!!</w:t>
        <w:br/>
        <w:t>84</w:t>
        <w:br/>
        <w:t>Бұрқ еткенде булыққан сол жалының</w:t>
        <w:br/>
        <w:t>Талқан етер тағдыр құрған тамұғын!</w:t>
        <w:br/>
        <w:t>Алақайлап, айқай салып сонда мен</w:t>
        <w:br/>
        <w:t>Алау етер едім қанын жанымның.</w:t>
        <w:br/>
        <w:t>Сілкінші тез,</w:t>
        <w:br/>
        <w:t>Қанатыңды қақшы тез,</w:t>
        <w:br/>
        <w:t>Жыр даусыңды, өр даусыңды сағындым!!</w:t>
        <w:br/>
        <w:t>ОРМАН ТУРАЛЫ ОЙЛАРЫМ</w:t>
        <w:br/>
        <w:t>Көк бояқ орман</w:t>
        <w:br/>
        <w:t>Бұтақтарына әнші құстар қонған,-</w:t>
        <w:br/>
        <w:t>Қарасаң оған,</w:t>
        <w:br/>
        <w:t>Оңнан, солдан,</w:t>
        <w:br/>
        <w:t>Түстіктен, шығыстан -</w:t>
        <w:br/>
        <w:t>Алыс жолдан:</w:t>
        <w:br/>
        <w:t>Көгілдір аспан сияқты</w:t>
        <w:br/>
        <w:t>Мүлгіп тұрған,-</w:t>
        <w:br/>
        <w:t>Көктемде жерден бу алған.</w:t>
        <w:br/>
        <w:t>Бу алып,</w:t>
        <w:br/>
        <w:t>төсін қуарған</w:t>
        <w:br/>
        <w:t>Жер буымен суарған,</w:t>
        <w:br/>
        <w:t>Суарып, нұр боп қуанған!!</w:t>
        <w:br/>
        <w:t>Қейде сол,</w:t>
        <w:br/>
        <w:t>Көк бояқ орман</w:t>
        <w:br/>
        <w:t>Бұтақтарына әнші құстар қонған.</w:t>
        <w:br/>
        <w:t>Кешкі теңіз сияқты тынық жатқан,</w:t>
        <w:br/>
        <w:t>Ырғалады зордан,</w:t>
        <w:br/>
        <w:t>Бесіктей тербеткен қолдан!</w:t>
        <w:br/>
        <w:t>Сипар ма ем маңдайын алақаныммен</w:t>
        <w:br/>
        <w:t>Оңнан, солдан!</w:t>
        <w:br/>
        <w:t>Оңнан, солдан!!</w:t>
        <w:br/>
        <w:t>Ұлы ғой орман!!</w:t>
      </w:r>
    </w:p>
    <w:p>
      <w:r>
        <w:t>Сонда да мен</w:t>
        <w:br/>
        <w:t>Бола алар ма ем оған</w:t>
        <w:br/>
        <w:t>Әкедей</w:t>
        <w:br/>
        <w:t>Перзентіне қорған?!</w:t>
        <w:br/>
        <w:t>Арман не сөйтіп, өсірсең орман!</w:t>
        <w:br/>
        <w:t>Өсірсең орман!!</w:t>
        <w:br/>
        <w:t>92</w:t>
        <w:br/>
        <w:t>Қалайша жырламассың сұлулықты,</w:t>
        <w:br/>
        <w:t>Жарасқан құстың екі қанатындай.</w:t>
        <w:br/>
        <w:t>Қалпымыз, байыптаймын, бір-ау түпкі,</w:t>
        <w:br/>
        <w:t>Қеудеміз бірге тыныс алатындай!</w:t>
        <w:br/>
        <w:t>Сүйем, бауырым, жібектей мінезіңді,</w:t>
        <w:br/>
        <w:t>Құрметтеймін меймандос сәулетіңді.</w:t>
        <w:br/>
        <w:t>Құрметтеймін алтындай әр сөзіңді,</w:t>
        <w:br/>
        <w:t>Құрметтеймін күллі өзбек әулетіңді!</w:t>
        <w:br/>
        <w:t>Сүйем сені!..</w:t>
        <w:br/>
        <w:t>Туысқан бауыр көрем,</w:t>
        <w:br/>
        <w:t>Сен сүйесің ұл-қызын қазағымның.</w:t>
        <w:br/>
        <w:t>Үзіміңе үзілтіп жазсам өлең,</w:t>
        <w:br/>
        <w:t>Өз өмірім бір беті қағазымның!</w:t>
        <w:br/>
        <w:t>Адал келдім жаныңмен сырласуға,</w:t>
        <w:br/>
        <w:t>Жүрегімнің дүрсілі.соны айтады.</w:t>
        <w:br/>
        <w:t>Жыр шыңына жарысып...</w:t>
        <w:br/>
        <w:t>әрі асуға,</w:t>
        <w:br/>
        <w:t>Теңіз өмір оятты, бір шайқады.</w:t>
        <w:br/>
        <w:t>Қел жырлайық, ортақ ту жеңістерін,</w:t>
        <w:br/>
        <w:t>Шуда бұлттай төгілтіп жыр шумағын.</w:t>
        <w:br/>
        <w:t>Бидайыммен өбіссін жемістерін,</w:t>
        <w:br/>
        <w:t>Осы болсын сертіміз, бір туғаным!</w:t>
        <w:br/>
        <w:t>ЖОМАРТ ҚҮЗ</w:t>
        <w:br/>
        <w:t>Жан қадірін білгендер</w:t>
        <w:br/>
        <w:t>Нан қадірін білмек-ті!</w:t>
        <w:br/>
        <w:t>Қыс қартайып,-</w:t>
        <w:br/>
        <w:t>Көктемде</w:t>
        <w:br/>
        <w:t>Жасарып</w:t>
        <w:br/>
        <w:t>Қүн күлгенде</w:t>
        <w:br/>
        <w:t>Қім шыдар түрмей білекті!!</w:t>
        <w:br/>
        <w:t>Түрдік солай білекті,</w:t>
      </w:r>
    </w:p>
    <w:p>
      <w:r>
        <w:t>Аттандық таңнан далаға.</w:t>
        <w:br/>
        <w:t>Ұйқысыз өтті көктем түн,</w:t>
        <w:br/>
        <w:t>Бес оянып бесігін</w:t>
        <w:br/>
        <w:t>Тербеткендей жан ана!</w:t>
        <w:br/>
        <w:t>89</w:t>
        <w:br/>
        <w:t>Сыңғырында сырлы-сырлы дыбыс бар!</w:t>
        <w:br/>
        <w:t>Ғалым әйел Алматыда көбейсін,</w:t>
        <w:br/>
        <w:t>Қөбейсін Ғайни Қамаловналар шығыста!</w:t>
        <w:br/>
        <w:t>“Өлең ғана болса да өз тұғырым.</w:t>
        <w:br/>
        <w:t>Ғылым жайлы маған да ортақ көп ұғым.</w:t>
        <w:br/>
        <w:t>Адам үшін,</w:t>
        <w:br/>
        <w:t>Өмір үшін қызметкер,</w:t>
        <w:br/>
        <w:t>Құрметтеймін медицина ғылымын!!</w:t>
        <w:br/>
        <w:t>ЕРТІС</w:t>
        <w:br/>
        <w:t>Бұрқамай ағу жоқ мұнда,</w:t>
        <w:br/>
        <w:t>Биіктен төмен құлаған.</w:t>
        <w:br/>
        <w:t>Көнбейді ол сенің ырқыңа,</w:t>
        <w:br/>
        <w:t>Сонысы-ақ маған ұнаған.</w:t>
        <w:br/>
        <w:t>Түнерген бұлтты бір тіліп</w:t>
        <w:br/>
        <w:t>Найзағай көктен аққандай;</w:t>
        <w:br/>
        <w:t>Зулайды Ертіс жұлқынып,</w:t>
        <w:br/>
        <w:t>Батырлар жауға шапқандай.</w:t>
        <w:br/>
        <w:t>Осы бір асау мінезі</w:t>
        <w:br/>
        <w:t>Қерек-ақ кейде маған да.</w:t>
        <w:br/>
        <w:t>Айқасқа салсаң бір өзі</w:t>
        <w:br/>
        <w:t>Жүлде алар еді ғаламда!!</w:t>
        <w:br/>
        <w:t>ЖЫР СЫРЫ</w:t>
        <w:br/>
        <w:t>Ақ құстай қанат қағып Алатаудан,</w:t>
        <w:br/>
        <w:t>Аңқылдап қонғанымыз өзбек жері.</w:t>
        <w:br/>
        <w:t>Жерінің топырағынан жеміс сауған,</w:t>
        <w:br/>
        <w:t>Қарсы алды қызыл гүлмен өзбек елі.</w:t>
        <w:br/>
        <w:t>Жыр толқын қуанышпен жамырасып,</w:t>
        <w:br/>
        <w:t>Ортаға құйды сырын егіз елдің.</w:t>
        <w:br/>
        <w:t>Кеттік біз өзбек, қазақ араласып,</w:t>
        <w:br/>
        <w:t>Тоғысқан толқынындай теңіздердің.</w:t>
        <w:br/>
        <w:t>Қазақтың ақ ниеті айғағындай,</w:t>
        <w:br/>
        <w:t>Піл кеуде, жыр қазына Сәбит ақын,</w:t>
        <w:br/>
        <w:t>Қабылдап өзбек нанын, қаймағындай,</w:t>
        <w:br/>
        <w:t>Қауыштық дос жүректер махаббатын.</w:t>
        <w:br/>
        <w:t>88</w:t>
        <w:br/>
        <w:t>Көк бояқ орман</w:t>
      </w:r>
    </w:p>
    <w:p>
      <w:r>
        <w:t>Көктемде түйін түйдіріп,</w:t>
        <w:br/>
        <w:t>Жас бұтақтарға;</w:t>
        <w:br/>
        <w:t>Жазда</w:t>
        <w:br/>
        <w:t>Жапырақтарына бетімнен сүйдіріп,</w:t>
        <w:br/>
        <w:t>Бұлақтарынан аттағанымда,-</w:t>
        <w:br/>
        <w:t>Ұқсаймын</w:t>
        <w:br/>
        <w:t>Елтіп,</w:t>
        <w:br/>
        <w:t>Жас ғашық жырын жаттағанға!</w:t>
        <w:br/>
        <w:t>Көк бояқ орман,</w:t>
        <w:br/>
        <w:t>Бұтақтарында әнші құстар сайраған,</w:t>
        <w:br/>
        <w:t>Жұпар иісіңмен сенің</w:t>
        <w:br/>
        <w:t>Жұпар аңқиды айналаң!</w:t>
        <w:br/>
        <w:t>Қөрерме ең өзің</w:t>
        <w:br/>
        <w:t>Осы ғажайыптарыңды айнадан?!</w:t>
        <w:br/>
        <w:t>Көк бояқ орман!</w:t>
        <w:br/>
        <w:t>Сенің қалың нуыңда</w:t>
        <w:br/>
        <w:t>Қәрі терек бар мың жылғы.</w:t>
        <w:br/>
        <w:t>Ол сенің бабаң шынында,</w:t>
        <w:br/>
        <w:t>Ол-- бүгінгі, сен -- бұрынғы,</w:t>
        <w:br/>
        <w:t>Сен, өзің біл, жас орман,</w:t>
        <w:br/>
        <w:t>Ал маған оның қасиеті ұғымды.</w:t>
        <w:br/>
        <w:t>Ырзамын саған, көк бояқ орман,</w:t>
        <w:br/>
        <w:t>Көк бұтақтарың толқып төгілген;</w:t>
        <w:br/>
        <w:t>Самалымен желпіп,</w:t>
        <w:br/>
        <w:t>Теңіздей тұтас тербеліп көлкіп,</w:t>
        <w:br/>
        <w:t>Кәрі терекке үздірмейсің күдер өмірден!</w:t>
        <w:br/>
        <w:t>Көк бояқ орман,</w:t>
        <w:br/>
        <w:t>Жас бұтақтарыңа әнші құстар қонған,</w:t>
        <w:br/>
        <w:t>Сен жайсаңсың,</w:t>
        <w:br/>
        <w:t>Сен ойшаңсың...</w:t>
        <w:br/>
        <w:t>Мақтанышсың, көріксің төңірекке.</w:t>
        <w:br/>
        <w:t>Көрікті сымбатыңмен,</w:t>
        <w:br/>
        <w:t>Көктемгі сырыңмен,</w:t>
        <w:br/>
        <w:t>Бұтақтарыңда сайраған</w:t>
        <w:br/>
        <w:t>Құстарыңның жырымен</w:t>
        <w:br/>
        <w:t>Бәр-бәрің, жас орманым,</w:t>
        <w:br/>
        <w:t>Борыштысың осынау кәрі терекке</w:t>
        <w:br/>
        <w:t>Қартайған жоқ ол тектен текке!</w:t>
        <w:br/>
        <w:t>95</w:t>
      </w:r>
    </w:p>
    <w:p>
      <w:r>
        <w:t>Қоңыр ұлы қолды бастап жөнелді,</w:t>
        <w:br/>
        <w:t>Кірпіктерін кек тұтатқан оқ тарап.</w:t>
        <w:br/>
        <w:t>Оһо!-</w:t>
        <w:br/>
        <w:t>Ана жанын толқытты бұл қуаныш,--</w:t>
        <w:br/>
        <w:t>Қуанышы ұзап кетті тым алыс.</w:t>
        <w:br/>
        <w:t>Сонда да ана жұбанады күндіз-түн,</w:t>
        <w:br/>
        <w:t>Жазғырмайды, аздырмайды үмітін!</w:t>
        <w:br/>
        <w:t>Дөңге шығып шолады кең даланы,</w:t>
        <w:br/>
        <w:t>Қарай-қарай күнде көзі талады...</w:t>
        <w:br/>
        <w:t>«Қайда ұлым? Неғып мұнша кешікті,</w:t>
        <w:br/>
        <w:t>Болғаны ма.сонша ауыр жаралы?»</w:t>
        <w:br/>
        <w:t>Келмейді деп ешбір күдер үзбейді,</w:t>
        <w:br/>
        <w:t>Жаз келмесе келеді ғой күз!-- дейді.</w:t>
        <w:br/>
        <w:t>Қүз келмесе қыста келер, немесе</w:t>
        <w:br/>
        <w:t>Қелер,-- дейді,-- жарылғанда мұз-- дейді.</w:t>
        <w:br/>
        <w:t>Қөз алдына таң сызылып атады,</w:t>
        <w:br/>
        <w:t>Қүлімдейді күннің қызыл шапағы.</w:t>
        <w:br/>
        <w:t>Дүбірлетіп, дүмбірлетіп даланы,</w:t>
        <w:br/>
        <w:t>Қүткен ұлы күліп келе жатады.</w:t>
        <w:br/>
        <w:t>«Сағындым ғой! Келдің бе шын, о тәуба!</w:t>
        <w:br/>
        <w:t>Қайттың ба есен, ойран салып сұм жауға...»</w:t>
        <w:br/>
        <w:t>Аша берді ұлына ана құшағын,</w:t>
        <w:br/>
        <w:t>Мұрша қайда кешіккенін сұрауға?</w:t>
        <w:br/>
        <w:t>Сүйе берді, құша берді ұланын!</w:t>
        <w:br/>
        <w:t>«Осыншама сағынттың-ау, қыраным!»-</w:t>
        <w:br/>
        <w:t>Дейді де ана, бетін басып төсіне,</w:t>
        <w:br/>
        <w:t>Қуанышпен сүртеді көз бұлағын.</w:t>
        <w:br/>
        <w:t>ОВо!-- дерсің,-</w:t>
        <w:br/>
        <w:t>Ақ шашты ана үйінде</w:t>
        <w:br/>
        <w:t>Той боп жатыр.</w:t>
        <w:br/>
        <w:t>Әлем шалқар күйінде</w:t>
        <w:br/>
        <w:t>Тап-тар үйге кен дүние сыйғандай</w:t>
        <w:br/>
        <w:t>Әнін шырқап, билеп жатыр биін де.</w:t>
        <w:br/>
        <w:t>Тойдан кейін үйлендіріп ұланын,</w:t>
        <w:br/>
        <w:t>Орындапты тағы да бір мұрадын.</w:t>
        <w:br/>
        <w:t>Торсық шеке немересін тәй-тәйлап...</w:t>
        <w:br/>
        <w:t>Былдырына тосады әже құлағын.</w:t>
        <w:br/>
        <w:t>98</w:t>
      </w:r>
    </w:p>
    <w:p>
      <w:r>
        <w:t>Ақын жанын аяйсың... сүйсінесің,</w:t>
        <w:br/>
        <w:t>Ғасыр жүгін көтеріп өлеңдеткен.</w:t>
        <w:br/>
        <w:t>Ғасыр жүгін көтеріп өлеңдеткен,</w:t>
        <w:br/>
        <w:t>Өлеңдеткен... өңдігіш орман екен;</w:t>
        <w:br/>
        <w:t>Жаңбырымыз екен ғой жанымыздың,</w:t>
        <w:br/>
        <w:t>Шөл далаға нөсерін құйып кеткен!</w:t>
        <w:br/>
        <w:t>Абай!-- десе, әндетсе жастар бүгін,</w:t>
        <w:br/>
        <w:t>Әндетеді, Абай!-- деп тастар да үнін.</w:t>
        <w:br/>
        <w:t>Атар таңның алдында туып сөнген</w:t>
        <w:br/>
        <w:t>Шолпаны деп кең дала аспанының.</w:t>
        <w:br/>
        <w:t>Ар, әділет сәулетін арман еткен,</w:t>
        <w:br/>
        <w:t>Соқпақсызда соққы жеп, қажып өткен</w:t>
        <w:br/>
        <w:t>Ақын жанын аяйсың... сүйсінесің,</w:t>
        <w:br/>
        <w:t>Ғасыр жүгін көтеріп өлеңдеткен!</w:t>
        <w:br/>
        <w:t>ПАЛЬТО ТУРАЛЫ БІР СӨЗ</w:t>
        <w:br/>
        <w:t>Бір күні көз сап қарасам,</w:t>
        <w:br/>
        <w:t>Модалы пальто киіп жүр бір қауым</w:t>
        <w:br/>
        <w:t>жұрт.</w:t>
        <w:br/>
        <w:t>Куанып кетіп балаша,</w:t>
        <w:br/>
        <w:t>Құтты болсын айтамын мен даурығып.</w:t>
        <w:br/>
        <w:t>Сүйсініп тұрмын оларға,</w:t>
        <w:br/>
        <w:t>Жаңа өлеңдей жарқ еткен өз бағымнан.</w:t>
        <w:br/>
        <w:t>Сұлулық керек-қауымға,</w:t>
        <w:br/>
        <w:t>Сұңқардың қанатындай күн шағылған!</w:t>
        <w:br/>
        <w:t>«Өз үстіңе қарашы!»-</w:t>
        <w:br/>
        <w:t>Дейді інім, дейді досым қызараңдап.</w:t>
        <w:br/>
        <w:t>Кімнің бар бұған таласы -</w:t>
        <w:br/>
        <w:t>Шын жаны ашыр осылай ызаланбақ.</w:t>
        <w:br/>
        <w:t>Сонда бірақ көрдім мен</w:t>
        <w:br/>
        <w:t>Пальтомның сөлекетін -- собалаңын.</w:t>
        <w:br/>
        <w:t>«Қайнасып ыстық өлеңмен,</w:t>
        <w:br/>
        <w:t>Қарамай кеппін- ау», -- деп жобаладым.</w:t>
        <w:br/>
        <w:t>Аржиын оған несіне? “</w:t>
        <w:br/>
        <w:t>Қимесем жаңа үлгілі пальто бүгін,--</w:t>
        <w:br/>
        <w:t>Күнімнің ерте, кешінде</w:t>
        <w:br/>
        <w:t>Өрнектеп жүрмін жаңа өлең сырын!</w:t>
        <w:br/>
        <w:t>83</w:t>
        <w:br/>
        <w:t>жжж</w:t>
      </w:r>
    </w:p>
    <w:p>
      <w:r>
        <w:t>Есік қақсаң лажым не,</w:t>
        <w:br/>
        <w:t>кәрілік</w:t>
        <w:br/>
        <w:t>Ерік сенде,</w:t>
        <w:br/>
        <w:t>келген жоқсың жаңылып.</w:t>
        <w:br/>
        <w:t>Шық төріме,</w:t>
        <w:br/>
        <w:t>қош келіпсің, құрметтім,</w:t>
        <w:br/>
        <w:t>Менмін иә,</w:t>
        <w:br/>
        <w:t>менмін үлкен Әбілев!</w:t>
        <w:br/>
        <w:t>АНА ЖҮРЕГІ</w:t>
        <w:br/>
        <w:t>(Баллада)</w:t>
        <w:br/>
        <w:t>І</w:t>
        <w:br/>
        <w:t>Ақ шашты ана!</w:t>
        <w:br/>
        <w:t>Түсіп кетсе болды ойына ұланы,</w:t>
        <w:br/>
        <w:t>Шыпшып ытқып көздерінің бұлағы,</w:t>
        <w:br/>
        <w:t>«АН!»-- дейді де атып тұрып орнынан,</w:t>
        <w:br/>
        <w:t>Жазықтағы жасыл дөңге шығады.</w:t>
        <w:br/>
        <w:t>Күнде осылай сол бір дөңге барады,</w:t>
        <w:br/>
        <w:t>Дастарқаны жиылмай да қалады.</w:t>
        <w:br/>
        <w:t>Дөң үстінен көкжиекке қарайды,</w:t>
        <w:br/>
        <w:t>Тамшы жастар кірпіктерін тарайды.</w:t>
        <w:br/>
        <w:t>Елестейді көз алдына шайқастар,</w:t>
        <w:br/>
        <w:t>Әне, ұланы! Қанды жаумен айқаста.</w:t>
        <w:br/>
        <w:t>Жаудың бірін, екі, үшеуін...: алтауын</w:t>
        <w:br/>
        <w:t>Сұлатты ұлы... бетпе-бетте таймастан!</w:t>
        <w:br/>
        <w:t>Оһо!-- деді, ана жаны бір тасты,</w:t>
        <w:br/>
        <w:t>Ақ сүтімен суарғандай алмасты.</w:t>
        <w:br/>
        <w:t>Көкірегінде көңіл бұлты күркіреп,</w:t>
        <w:br/>
        <w:t>Жайраңдайды жар құшқандай алғашқы,</w:t>
        <w:br/>
        <w:t>Сол сәт ана түсірді еске сәбиін,</w:t>
        <w:br/>
        <w:t>Түсірді еске ең алғашқы әлдиін!</w:t>
        <w:br/>
        <w:t>Түсірді еске ең алғашқы «тәй-тәйін»,</w:t>
        <w:br/>
        <w:t>Түсірді еске уілдеген «ән-күйін».</w:t>
        <w:br/>
        <w:t>Түсірді еске мектепке алғаш барғанын,</w:t>
        <w:br/>
        <w:t>Мұрны тершіп қолға қалам алғанын.</w:t>
        <w:br/>
        <w:t>96</w:t>
        <w:br/>
        <w:t>Өлең десе жаным бар балқымалы,</w:t>
        <w:br/>
        <w:t>Бұлты айығып көңілім жарқырады.</w:t>
        <w:br/>
        <w:t>Қане, ендеше үйге жүр, інім!-- дедім,</w:t>
        <w:br/>
        <w:t>Жеткіншегін кім сүймес артындағы!</w:t>
        <w:br/>
        <w:t>Бөлмеміз кең,</w:t>
        <w:br/>
        <w:t>Шам жарық,</w:t>
        <w:br/>
        <w:t>Жігіт пен мен</w:t>
      </w:r>
    </w:p>
    <w:p>
      <w:r>
        <w:t>Жайланып ап отырмыз оқып өлең.</w:t>
        <w:br/>
        <w:t>Даусын нәштеп дауыстап сырғытады ол...</w:t>
        <w:br/>
        <w:t>Жат жанға ұқсан ғайыптан -- көктен келген.</w:t>
        <w:br/>
        <w:t>Өлеңі де өзіндей елең-желең,</w:t>
        <w:br/>
        <w:t>Үркіп ұшқан үйректей көкке өрлеген.</w:t>
        <w:br/>
        <w:t>Марста туып-өскен жан сияқты...</w:t>
        <w:br/>
        <w:t>Махаббат жок, сезім жоқ жерге деген.</w:t>
        <w:br/>
        <w:t>Тоқта!-- дедім жігітке желеңдеген,-</w:t>
        <w:br/>
        <w:t>Бүйтіп ойнау ұнамас өлеңменен?</w:t>
        <w:br/>
        <w:t>Қөктен қашан қайтасың?</w:t>
        <w:br/>
        <w:t>-- Қызықсыз ғой,</w:t>
        <w:br/>
        <w:t>Көкте емес пе бұл күнде өнер берен.</w:t>
        <w:br/>
        <w:t>-- Ашпасам да, шырағым, ақылдан кен,</w:t>
        <w:br/>
        <w:t>Сырластығым бар ғой көп ақындармен.</w:t>
        <w:br/>
        <w:t>Өлең-жырдың тынысы жерлік өмір,</w:t>
        <w:br/>
        <w:t>Адам! Қауым! Тірлік!-- деп атылған дем.</w:t>
        <w:br/>
        <w:t>Сен аспандап, айғайлап лапырғанмен,</w:t>
        <w:br/>
        <w:t>Айға мініп, жұлдызды сапырғанмен;</w:t>
        <w:br/>
        <w:t>Жер ғой біздің анамыз сүтін берген...</w:t>
        <w:br/>
        <w:t>Нажағай бола алмайсың атылғанмен!</w:t>
        <w:br/>
        <w:t>Жырласаң көкті игерген жанды жырла,</w:t>
        <w:br/>
        <w:t>Жер үстін нұрға малған танды жырла,</w:t>
        <w:br/>
        <w:t>Жырла сен, туған жердің дән тауларын,</w:t>
        <w:br/>
        <w:t>Өріске сыймай жатқан малды жырла.</w:t>
        <w:br/>
        <w:t>Жырла сен; уылжыған жастық шақты,</w:t>
        <w:br/>
        <w:t>Жырла сен, Ұлы Отанды, махаббатты.</w:t>
        <w:br/>
        <w:t>Жырла сен, бейбітшілік көгершінін,</w:t>
        <w:br/>
        <w:t>Жырла сен, еңбек, достық, инабатты!!</w:t>
        <w:br/>
        <w:t>Екінші айтарым бар, тыңда, шырақ,</w:t>
        <w:br/>
        <w:t>Өлеңің бастан-аяқ неге жұмбақ?</w:t>
        <w:br/>
        <w:t>86</w:t>
        <w:br/>
        <w:t>Көрінгеннің бәріне</w:t>
        <w:br/>
        <w:t>Сілтесең сілте әріге!</w:t>
        <w:br/>
        <w:t>БАҚЫТ ТАҚЫТЫ--</w:t>
        <w:br/>
        <w:t>АР ТАЗАЛЫҒЫ</w:t>
        <w:br/>
        <w:t>Бірінші өлең</w:t>
        <w:br/>
        <w:t>Достым, сенен тілегім,</w:t>
        <w:br/>
        <w:t>Жалған айтып жалт берме!</w:t>
        <w:br/>
        <w:t>«Қара бастың қамы» үшін</w:t>
        <w:br/>
        <w:t>Адалды арбап ант берме!</w:t>
        <w:br/>
        <w:t>Өтірік күлкі, мақтанды,</w:t>
        <w:br/>
        <w:t>Өнер көрме, салт көрме!</w:t>
      </w:r>
    </w:p>
    <w:p>
      <w:r>
        <w:t>Көрінбей құрып қақпанды...</w:t>
        <w:br/>
        <w:t>Сүрінсе өзің шап берме!</w:t>
        <w:br/>
        <w:t>Алмастың діріл жүзіндей</w:t>
        <w:br/>
        <w:t>Адалыңмен жарқылдап,</w:t>
        <w:br/>
        <w:t>Сынып түс; шіріп үзілмей,</w:t>
        <w:br/>
        <w:t>Ар үшін сол алтын тақ.</w:t>
        <w:br/>
        <w:t>Екінші өлең</w:t>
        <w:br/>
        <w:t>Бақыт жоқ достар,</w:t>
        <w:br/>
        <w:t>Ол анық</w:t>
        <w:br/>
        <w:t>Ардан артық жалғанда.</w:t>
        <w:br/>
        <w:t>Қапыда ардан тоналып</w:t>
        <w:br/>
        <w:t>Өтпеуді ойлан арманда.</w:t>
        <w:br/>
        <w:t>Ардан биік бақыт жоқ,</w:t>
        <w:br/>
        <w:t>Адалдық артық жалғанда.</w:t>
        <w:br/>
        <w:t>Ар нұрымен жол салып,</w:t>
        <w:br/>
        <w:t>Адалдық қалдыр ғаламға!</w:t>
        <w:br/>
        <w:t>СЕГІЗ ЖОЛ</w:t>
        <w:br/>
        <w:t>Нажағайға өзі ұрынбай ұрынбан,</w:t>
        <w:br/>
        <w:t>Сорлы бұлтты тепкілемен жығылған.</w:t>
        <w:br/>
        <w:t>Арманымның асуында өрт жатса,</w:t>
        <w:br/>
        <w:t>Өртенем деп ақ жолымнан бұрылман!</w:t>
        <w:br/>
        <w:t>95</w:t>
        <w:br/>
        <w:t>Жас үні жалған дауыс ұстанбаған.</w:t>
        <w:br/>
        <w:t>Қөркем ойдың жылқұсы көктемінде-ақ,</w:t>
        <w:br/>
        <w:t>Өзінен өзгелерге ұқсамаған.</w:t>
        <w:br/>
        <w:t>Содан бері қаншама өтті жылдар,</w:t>
        <w:br/>
        <w:t>Содан бері сіз жазған қанша сыр бар.</w:t>
        <w:br/>
        <w:t>Әрқайсының өрнегі бір алуан,</w:t>
        <w:br/>
        <w:t>Әрқайсында алынған бір-бір шың бар,</w:t>
        <w:br/>
        <w:t>Іні өспек ағасына қарай-қарай,</w:t>
        <w:br/>
        <w:t>Үлкендігін сататын бар ғой... талай...</w:t>
        <w:br/>
        <w:t>Өнегелі ағаны «Аға!» дейміз,</w:t>
        <w:br/>
        <w:t>Өнегесіз жасы үлкен... жәй бір ағай.</w:t>
        <w:br/>
        <w:t>Аға деп әуел бастан саған сенгем;</w:t>
        <w:br/>
        <w:t>Үлкендік ойың жомарт, сөзің мерген.</w:t>
        <w:br/>
        <w:t>Қаламым асау тайдай мүлт басқанда</w:t>
        <w:br/>
        <w:t>Қаталдығың өзінен қайырым сезгем.</w:t>
        <w:br/>
        <w:t>Ақ бұлтта ақ тұйғындай көсілетін</w:t>
        <w:br/>
        <w:t>Арманын</w:t>
        <w:br/>
        <w:t>Туған елдің өсіретін</w:t>
        <w:br/>
        <w:t>Ардағы,</w:t>
        <w:br/>
        <w:t>Азаматы кең даланың,</w:t>
        <w:br/>
        <w:t>Жөні жоқ жылдар саған «өшігетін».</w:t>
      </w:r>
    </w:p>
    <w:p>
      <w:r>
        <w:t>Жасымыз, кәріміз бар -- бір кемеміз,</w:t>
        <w:br/>
        <w:t>Бақыт қой, шеру тартып бір келеміз.</w:t>
        <w:br/>
        <w:t>Ғабеңнен қарттық белгі таба алмайсың,</w:t>
        <w:br/>
        <w:t>Ғабеңнен қарттық мінез іздемеңіз!</w:t>
        <w:br/>
        <w:t>НЕВЕЛЬ ҚАЛАСЫ ТҮБІНДЕ</w:t>
        <w:br/>
        <w:t>Бірінші жыр</w:t>
        <w:br/>
        <w:t>Оққа тосып кеудесін,</w:t>
        <w:br/>
        <w:t>Мінезіндей бабамның,</w:t>
        <w:br/>
        <w:t>Қасқайып, қайран тұрды-ау ол,</w:t>
        <w:br/>
        <w:t>Қан бораған соғыс күн.</w:t>
        <w:br/>
        <w:t>Жаралы піл секілді</w:t>
        <w:br/>
        <w:t>Жарақаты қан шылап,</w:t>
        <w:br/>
        <w:t>Ар отымен бекінді ол,</w:t>
        <w:br/>
        <w:t>Жанары жалын тамшылап,</w:t>
        <w:br/>
        <w:t>100</w:t>
        <w:br/>
        <w:t>ЖАННА ҚЫЗ</w:t>
        <w:br/>
        <w:t>Қарлығаштай қара қыз</w:t>
        <w:br/>
        <w:t>Талғар қызы-- Жанна қыз,</w:t>
        <w:br/>
        <w:t>Көгершін көңіл, жыр жүрек,</w:t>
        <w:br/>
        <w:t>Арман қызы -- Жанна қыз,</w:t>
        <w:br/>
        <w:t>Талғар қызы -- Жанна қыз.</w:t>
        <w:br/>
        <w:t>Балдырған ойы толғаған,-</w:t>
        <w:br/>
        <w:t>Жыр күтсең осы Жаннадан,</w:t>
        <w:br/>
        <w:t>Періштелік сезесің</w:t>
        <w:br/>
        <w:t>Алдау бар деп нанбаған,</w:t>
        <w:br/>
        <w:t>Арбау бар деп нанбаған.</w:t>
        <w:br/>
        <w:t>Жас қанаты талмаған,-</w:t>
        <w:br/>
        <w:t>Жыр күтсең ақын Жаннадан,</w:t>
        <w:br/>
        <w:t>Періштелік сезесің</w:t>
        <w:br/>
        <w:t>Күндеу бар деп нанбаған,</w:t>
        <w:br/>
        <w:t>Қірлеу бар деп нанбаған.</w:t>
        <w:br/>
        <w:t>Ертеңін бүгін таңдаған,</w:t>
        <w:br/>
        <w:t>Жыр күтсең ақын Жаннадан,</w:t>
        <w:br/>
        <w:t>Періштелік сезесің</w:t>
        <w:br/>
        <w:t>Қызғану бар деп нанбаған,</w:t>
        <w:br/>
        <w:t>Мұздану бар деп нанбаған.</w:t>
        <w:br/>
        <w:t>Шындыққа балап арманын,</w:t>
        <w:br/>
        <w:t>Сүйейік жаның Жаннаның!!</w:t>
        <w:br/>
        <w:t>ЕГЕР... МЕН..</w:t>
        <w:br/>
        <w:t>Егер...</w:t>
        <w:br/>
        <w:t>Мен</w:t>
        <w:br/>
        <w:t>Тұлпар болсам,</w:t>
        <w:br/>
        <w:t>Сен</w:t>
        <w:br/>
        <w:t>Менің</w:t>
      </w:r>
    </w:p>
    <w:p>
      <w:r>
        <w:t>Мініп алып үстіме,</w:t>
        <w:br/>
        <w:t>Шаба берме күндіз-түн,</w:t>
        <w:br/>
        <w:t>Болдырады күшті де.</w:t>
        <w:br/>
        <w:t>Егер...</w:t>
        <w:br/>
        <w:t>Мен...</w:t>
        <w:br/>
        <w:t>Сұңқар болсам,</w:t>
        <w:br/>
        <w:t>Сілтей берме ілер деп,</w:t>
        <w:br/>
        <w:t>Жер-ана біздің қашанда</w:t>
        <w:br/>
        <w:t>Сүйеді еңбек перзентін.</w:t>
        <w:br/>
        <w:t>Ұйқымды таңда ашарда,</w:t>
        <w:br/>
        <w:t>Бел-белеске асарда</w:t>
        <w:br/>
        <w:t>Пір тұттым сол бір келбетін!</w:t>
        <w:br/>
        <w:t>Пір тұтып ізгі келбетін,</w:t>
        <w:br/>
        <w:t>Маңдайдан төктім терімді.</w:t>
        <w:br/>
        <w:t>«Жер-ана, сенде ер жетіп,</w:t>
        <w:br/>
        <w:t>БекітКем сенде белімді»</w:t>
        <w:br/>
        <w:t>Деп бастағам себіңді!!</w:t>
        <w:br/>
        <w:t>Басталғанда шынтуайт,</w:t>
        <w:br/>
        <w:t>Бәрін айтпа. бірін айт;</w:t>
        <w:br/>
        <w:t>Бірін айтсаң іріні айт,</w:t>
        <w:br/>
        <w:t>Іріні айтсаң, достарым, .</w:t>
        <w:br/>
        <w:t>Миллиардтың жырын айт!</w:t>
        <w:br/>
        <w:t>І</w:t>
        <w:br/>
        <w:t>Малын жайып мыңғырған,</w:t>
        <w:br/>
        <w:t>Тұлпар баптап құлыннан,</w:t>
        <w:br/>
        <w:t>Бабаларым өтіпті:</w:t>
        <w:br/>
        <w:t>Жерді аудармай қырынан...</w:t>
        <w:br/>
        <w:t>Опық жеп жұттан, ығыннан!</w:t>
        <w:br/>
        <w:t>Сонда да мен оларды</w:t>
        <w:br/>
        <w:t>Сорлысың деп сөкпейім.</w:t>
        <w:br/>
        <w:t>Солардан қалған бұл мекен,</w:t>
        <w:br/>
        <w:t>Қең дала, кербез беткейім,</w:t>
        <w:br/>
        <w:t>Сонарлап күнде көктейім.</w:t>
        <w:br/>
        <w:t>Тынысы мол кең дала,</w:t>
        <w:br/>
        <w:t>Ырысы мол кең дала,</w:t>
        <w:br/>
        <w:t>Құйды астық теңізін</w:t>
        <w:br/>
        <w:t>Байлығы байтақ арнаға,--</w:t>
        <w:br/>
        <w:t>Сыймаған соң қамбаға!</w:t>
        <w:br/>
        <w:t>Майдан еді бұл да бір,</w:t>
        <w:br/>
        <w:t>Партия бізді бастаған!!</w:t>
        <w:br/>
        <w:t>Асу-еді бұл да бір,</w:t>
        <w:br/>
        <w:t>Арман еді</w:t>
        <w:br/>
        <w:t>Небір жыл</w:t>
        <w:br/>
        <w:t>“Басқалар сырын ашпаған!</w:t>
        <w:br/>
        <w:t>Қуансам кім бар сөгетін!</w:t>
        <w:br/>
        <w:t>Тәңір жоқ көктен төгетін.</w:t>
      </w:r>
    </w:p>
    <w:p>
      <w:r>
        <w:t>90</w:t>
        <w:br/>
        <w:t>Немересін босатып ап қолынан,</w:t>
        <w:br/>
        <w:t>Ақ шашты әже жүгіріп ед соңынан.</w:t>
        <w:br/>
        <w:t>Бұл жеткенше алып қаша жөнелді,</w:t>
        <w:br/>
        <w:t>Бір бәрі сұм күніменен торыған.</w:t>
        <w:br/>
        <w:t>АҺ-- деп әже жұмған көзін ашқанда,</w:t>
        <w:br/>
        <w:t>Маңда түк жоқ...</w:t>
        <w:br/>
        <w:t>Бұлт жылжиды аспанда.</w:t>
        <w:br/>
        <w:t>«Қайда ұлым, қайда келінім, немерем?!</w:t>
        <w:br/>
        <w:t>Жаңағы не? Ақылдан алжасқаным ба?»</w:t>
        <w:br/>
        <w:t>Ақ шашты ана!</w:t>
        <w:br/>
        <w:t>Дөңнен күнде қас қарая қайтады.</w:t>
        <w:br/>
        <w:t>Қан соғысқа жан қарғысын айтады.</w:t>
        <w:br/>
        <w:t>Сонда да ол күдерін бір үзбейді:</w:t>
        <w:br/>
        <w:t>«Жаз келмесе келер құлыным күз»-- дейді,</w:t>
        <w:br/>
        <w:t>жж ж</w:t>
        <w:br/>
        <w:t>Алысар болсаң шегінбеймін,</w:t>
        <w:br/>
        <w:t>Табысар болсаң керілмеймін!</w:t>
        <w:br/>
        <w:t>Қергімей келсең жеңілдеймін,</w:t>
        <w:br/>
        <w:t>Есіріп келсең жеңілмеймін...</w:t>
        <w:br/>
        <w:t>Тазалықтан тайдырар жолға,</w:t>
        <w:br/>
        <w:t>Таудай болсаң да берілмеймін!</w:t>
        <w:br/>
        <w:t>Жаныңмен жайсаң қасымда болсаң,</w:t>
        <w:br/>
        <w:t>Жайқалып шыққан егіндеймін!..</w:t>
        <w:br/>
        <w:t>Шаттыққа жаның шөліркеп келсең</w:t>
        <w:br/>
        <w:t>Қөктемгі өзен селіндеймін?</w:t>
        <w:br/>
        <w:t>Алысар болсаң шегінбеймін,</w:t>
        <w:br/>
        <w:t>Табысар болсаң керілмеймін!</w:t>
        <w:br/>
        <w:t>Жаныңмен жайсаң тап-таза келсең,</w:t>
        <w:br/>
        <w:t>Жайқалған шалқар егіндеймін!!</w:t>
        <w:br/>
        <w:t>ШЕРУ ТАРТЫП БІР КЕЛЕМІЗ</w:t>
        <w:br/>
        <w:t>Ғабе! Сіздің жетпіске келмей нанғым,</w:t>
        <w:br/>
        <w:t>Сонау жастық шағыңа барлау салдым.</w:t>
        <w:br/>
        <w:t>Барлап-барлап, бүлдіршін күніңдегі</w:t>
        <w:br/>
        <w:t>Жыл іздерін жоталап қайта оралдым.</w:t>
        <w:br/>
        <w:t>Таптым сонда:</w:t>
        <w:br/>
        <w:t>Өмірге құштар адам,</w:t>
        <w:br/>
        <w:t>99</w:t>
        <w:br/>
        <w:t>ЖЕЛЕҢ ЖІГІТ</w:t>
        <w:br/>
        <w:t>Қүн батардың алдында,</w:t>
      </w:r>
    </w:p>
    <w:p>
      <w:r>
        <w:t>Намазшамда</w:t>
        <w:br/>
        <w:t>Гүл суарып жүр едім бау-бақшамда,</w:t>
        <w:br/>
        <w:t>Келе қапты мені іздеп бір жас жігіт,</w:t>
        <w:br/>
        <w:t>Өзі мұнда болғанмен: көзі аспанда.</w:t>
        <w:br/>
        <w:t>Шалбары бар бұтында қылыш қындай,</w:t>
        <w:br/>
        <w:t>Жіліншігі шертіп тұр қынға сыймай.</w:t>
        <w:br/>
        <w:t>Шетелдікше киініп... ысқырады,</w:t>
        <w:br/>
        <w:t>Өзіміздің мүлікке мойынсынбай.</w:t>
        <w:br/>
        <w:t>Амандық жоқ,</w:t>
        <w:br/>
        <w:t>Сәлем жоқ, осы жігіт:</w:t>
        <w:br/>
        <w:t>-- «Дихандікі осы ма?»-- деді күліп.</w:t>
        <w:br/>
        <w:t>-- Осы!-- дедім.</w:t>
        <w:br/>
        <w:t>-- Ендеше өзі қайда?</w:t>
        <w:br/>
        <w:t>-- Өзі... менмін!</w:t>
        <w:br/>
        <w:t>Нанбады ол тыжырынып.</w:t>
        <w:br/>
        <w:t>-- Сіз қылжақты қойыңыз, маған ондай.</w:t>
        <w:br/>
        <w:t>Ол-- ақын. Қалсын тегі сіздей болмай.</w:t>
        <w:br/>
        <w:t>-- Ақын көктен түсіп пе, жерде тумай?</w:t>
        <w:br/>
        <w:t>-- Шал екенсің өзің бір, тілің удай.</w:t>
        <w:br/>
        <w:t>Ұнамай тұр жігітке жұмыс күйім.</w:t>
        <w:br/>
        <w:t>Ұнамай тұр үстімде жұмыс киім.</w:t>
        <w:br/>
        <w:t>-- Нанбасаң қой, шырағым, әне үйі,</w:t>
        <w:br/>
        <w:t>Бар да сұра, айтады дұрыстығын!</w:t>
        <w:br/>
        <w:t>Желең жігіт, ұйтқыған желдей жылдам,</w:t>
        <w:br/>
        <w:t>Жалт бұрылды жаңа үйге жақын тұрған.</w:t>
        <w:br/>
        <w:t>Бау-бағымды кетпенмен түптей бердім...!</w:t>
        <w:br/>
        <w:t>Баладай үйренгенмін өткен жылдан!</w:t>
        <w:br/>
        <w:t>Желең жігіт бір кезде қайта келді,</w:t>
        <w:br/>
        <w:t>Кешіріңіз!-- болды оның айтары енді.</w:t>
        <w:br/>
        <w:t>Шаруасын сұрадым іздеп келген,</w:t>
        <w:br/>
        <w:t>Кішілікпен сөйледі «сайтан» енді.</w:t>
        <w:br/>
        <w:t>-- «Өлеңге әркімнің-ақ бар таласы»</w:t>
        <w:br/>
        <w:t>Қазақтың мен де ақын бір баласы.</w:t>
        <w:br/>
        <w:t>Жинағымды әкеп ем өзіңізге,</w:t>
        <w:br/>
        <w:t>Оқып шығып беріңіз, жан ағасы!</w:t>
        <w:br/>
        <w:t>85</w:t>
        <w:br/>
        <w:t>Түсірді еске.</w:t>
        <w:br/>
        <w:t>Онжылдықты таусарда</w:t>
        <w:br/>
        <w:t>Ұланының жігіт болу арманын.</w:t>
        <w:br/>
        <w:t>Тап сол жылы</w:t>
        <w:br/>
        <w:t>Таң атарда</w:t>
        <w:br/>
        <w:t>үйінде</w:t>
      </w:r>
    </w:p>
    <w:p>
      <w:r>
        <w:t>Ок даусымен бұрқ етті гүл дүние.</w:t>
        <w:br/>
        <w:t>Тәтті ұйқыдан атып тұрып ұланы,</w:t>
        <w:br/>
        <w:t>Военкомға тартты ызалы күйінде.</w:t>
        <w:br/>
        <w:t>Сол күнді ана көз алдына келтірді,</w:t>
        <w:br/>
        <w:t>Вокзал толқын... жаны өртеніп ел тұрды.</w:t>
        <w:br/>
        <w:t>Сұр шинельді ұлын сүйіп маңдайдан,</w:t>
        <w:br/>
        <w:t>Қоштасты ана!</w:t>
        <w:br/>
        <w:t>Қимай және ұмтылды.</w:t>
        <w:br/>
        <w:t>Тартты эшелон... қала берді ызалы ол,</w:t>
        <w:br/>
        <w:t>Майдан жолы қаһарлы да ұзақ жол.</w:t>
        <w:br/>
        <w:t>Аман қайт!-- деп,</w:t>
        <w:br/>
        <w:t>Жеңіп қайт!-- деп, жан ана</w:t>
        <w:br/>
        <w:t>Қала берді қарауытып далада.</w:t>
        <w:br/>
        <w:t>П</w:t>
        <w:br/>
        <w:t>Ақ шашты ана!</w:t>
        <w:br/>
        <w:t>Түсіп кетсе енді есіне ұланы,</w:t>
        <w:br/>
        <w:t>Шыпшып ытқып көздерінің бұлағы,</w:t>
        <w:br/>
        <w:t>АҺ!-- дейді де атып тұрып орнынан,</w:t>
        <w:br/>
        <w:t>Жазықтағы дөң үстіне. шығады.</w:t>
        <w:br/>
        <w:t>Күнде осылай жасыл дөңге барады,</w:t>
        <w:br/>
        <w:t>Дастарқаны жиылмастан қалады.</w:t>
        <w:br/>
        <w:t>Дөңде тұрып батыс жаққа қарайды,</w:t>
        <w:br/>
        <w:t>Тамшы жастар кірпіктерін тарайды.</w:t>
        <w:br/>
        <w:t>Елестейді көз алдына шайқастар,</w:t>
        <w:br/>
        <w:t>Әне ұланы,</w:t>
        <w:br/>
        <w:t>Қанды жаумен айқаста.</w:t>
        <w:br/>
        <w:t>Жаудың бірін, екі, үшеуін... алтауын</w:t>
        <w:br/>
        <w:t>Сұлатты ұлы! Бетпе-бетте таймастан!</w:t>
        <w:br/>
        <w:t>Маңдай тері қан-топырақ соқталап,</w:t>
        <w:br/>
        <w:t>Автоматын қайырадан оқтап ап</w:t>
        <w:br/>
        <w:t>97</w:t>
        <w:br/>
        <w:t>Содан кейін қайтты елге қалқашым,</w:t>
        <w:br/>
        <w:t>Көкірегіне түйіп соғыс жаңқасын.</w:t>
        <w:br/>
        <w:t>Ай туыпты біздің үйдің төрінде»,--</w:t>
        <w:br/>
        <w:t>Ақ сазан бір ұл келіпті өмірге.</w:t>
        <w:br/>
        <w:t>Шаттан жүрек!</w:t>
        <w:br/>
        <w:t>Жүрек болсаң қысылма!</w:t>
        <w:br/>
        <w:t>Жарыл жүрек, тап осы бір тұсымда!!</w:t>
        <w:br/>
        <w:t>Снарядтар, жарқылда да салют бер,</w:t>
        <w:br/>
        <w:t>Шаңырағымда туған тұңғыш құсыма!</w:t>
        <w:br/>
        <w:t>Әкеліктің сонда білдім ыстығын,</w:t>
      </w:r>
    </w:p>
    <w:p>
      <w:r>
        <w:t>Іңгалайды бөбегім боп жүрегім.</w:t>
        <w:br/>
        <w:t>Көктем болып кетті маған қысқы күн,</w:t>
        <w:br/>
        <w:t>Невель болсын!-- деп ат қойып түледім,</w:t>
        <w:br/>
        <w:t>Невель қойғам сонда атыңды, құлыным,</w:t>
        <w:br/>
        <w:t>Қан майданның жеңісіндей бір өзің!</w:t>
        <w:br/>
        <w:t>Ақын даусың,</w:t>
        <w:br/>
        <w:t>ақыл даусың</w:t>
        <w:br/>
        <w:t>мың жылым,</w:t>
        <w:br/>
        <w:t>Еншің еттім</w:t>
        <w:br/>
        <w:t>ер қаланың мінезін!</w:t>
        <w:br/>
        <w:t>КӨБЕЛЕК</w:t>
        <w:br/>
        <w:t>Жылжиды көкте бұлт баяу,</w:t>
        <w:br/>
        <w:t>Там-тұмдап құйып жаңбырын.</w:t>
        <w:br/>
        <w:t>Отырмын жалғыз мен ояу,</w:t>
        <w:br/>
        <w:t>Серігім -- сергек тағдырым.</w:t>
        <w:br/>
        <w:t>Алыстар қандай керемет,</w:t>
        <w:br/>
        <w:t>Ашамын кірпік өлеңмен.</w:t>
        <w:br/>
        <w:t>Қиялым бейне көбелек</w:t>
        <w:br/>
        <w:t>От алуға жөнелген.</w:t>
        <w:br/>
        <w:t>От ала келген көбелек,</w:t>
        <w:br/>
        <w:t>Өлдің де тындың қыз үшін.</w:t>
        <w:br/>
        <w:t>Қыз үшін өлу не керек,</w:t>
        <w:br/>
        <w:t>Мың өлу керек жыр үшін!!</w:t>
        <w:br/>
        <w:t>102</w:t>
        <w:br/>
        <w:t>Түнеріп алып ол жатты</w:t>
        <w:br/>
        <w:t>Түйіліп қалған кекке ұсап!</w:t>
        <w:br/>
        <w:t>Тұтқиылдан көкіп жау шапты</w:t>
        <w:br/>
        <w:t>Біз шаптық арды шепке ұстап.</w:t>
        <w:br/>
        <w:t>Сол бір шайқас.түнінде,</w:t>
        <w:br/>
        <w:t>Қаным бар тамған түбінде</w:t>
        <w:br/>
        <w:t>Невель ең, сүйем баурымдай,</w:t>
        <w:br/>
        <w:t>Сүйемін Баянауылымдай!!</w:t>
        <w:br/>
        <w:t>Екінші жыр</w:t>
        <w:br/>
        <w:t>Бұрқ етті соғыс</w:t>
        <w:br/>
        <w:t>Қан көбік атып езуден,</w:t>
        <w:br/>
        <w:t>Боларын соғыс,</w:t>
        <w:br/>
        <w:t>Айтпай-ақ мен де сезінгем.</w:t>
        <w:br/>
        <w:t>Өтті ғой күндер,</w:t>
        <w:br/>
        <w:t>Өтті ғой жылдар қансоқта...</w:t>
        <w:br/>
        <w:t>Аттанғам сонда,</w:t>
        <w:br/>
        <w:t>Атылып қарсы мен де оққа!!</w:t>
        <w:br/>
        <w:t>Шегініп те,</w:t>
        <w:br/>
        <w:t>Шегіндіріп қансырап,</w:t>
      </w:r>
    </w:p>
    <w:p>
      <w:r>
        <w:t>Талай шайқас өткіздік кой қан қырғын,</w:t>
        <w:br/>
        <w:t>«Өліп кетсем: керек еді-ау бір тұяқ»,--</w:t>
        <w:br/>
        <w:t>Деген ойға өртенемін кейбір күн.</w:t>
        <w:br/>
        <w:t>Сөйтіп жүрген қырғын соғыс күндерде,</w:t>
        <w:br/>
        <w:t>Жарым келді оқ астына өзімнің.</w:t>
        <w:br/>
        <w:t>«Өзіңбісің?»-- нанбаймын ол келгенге,</w:t>
        <w:br/>
        <w:t>Жанарына сенбеймін өз көзімнің!!</w:t>
        <w:br/>
        <w:t>«Сен бар жерде,- дейді,-</w:t>
        <w:br/>
        <w:t>несін қорқайын,</w:t>
        <w:br/>
        <w:t>Сен бар жерге</w:t>
        <w:br/>
        <w:t>мен де бірге жортайын!»-</w:t>
        <w:br/>
        <w:t>Дейді менің қарақат көз қалқашым,</w:t>
        <w:br/>
        <w:t>Қан майданда бірге өткізіп төрт айын,</w:t>
        <w:br/>
        <w:t>Сондағы оның соңғы өткізген күндері,</w:t>
        <w:br/>
        <w:t>Невельдегі соңғы айқастар бір еді.</w:t>
        <w:br/>
        <w:t>Азат етіп сол ақсақал қаланы,</w:t>
        <w:br/>
        <w:t>Таң самалмен желпігеміз іргені!!</w:t>
        <w:br/>
        <w:t>101</w:t>
        <w:br/>
        <w:t>Биікшіл со бір сұңқардай,</w:t>
        <w:br/>
        <w:t>Биіктей берсе арманың!</w:t>
        <w:br/>
        <w:t>Аспаныңды бұлт алмай,</w:t>
        <w:br/>
        <w:t>Ақ нұрға толмақ жан-жағың!</w:t>
        <w:br/>
        <w:t>ОЙ ЖЕТКЕНМЕН</w:t>
        <w:br/>
        <w:t>Жаз ортасы.</w:t>
        <w:br/>
        <w:t>Жапан-түз.</w:t>
        <w:br/>
        <w:t>Келем жалғыз.</w:t>
        <w:br/>
        <w:t>Алыста бұлт оранды тау жотасы.</w:t>
        <w:br/>
        <w:t>Өзім нанам, сіздер де бек наныңыз,--</w:t>
        <w:br/>
        <w:t>Мен үшін мен тұрған жер -- жер ортасы.</w:t>
        <w:br/>
        <w:t>Жүріп келем.</w:t>
        <w:br/>
        <w:t>Бір көру бар арманым:</w:t>
        <w:br/>
        <w:t>Көкжиекте көк пен жер сүйіскенін.</w:t>
        <w:br/>
        <w:t>Ебедейсіз ернімен жер-ананың</w:t>
        <w:br/>
        <w:t>Алып ерні аспанның түйіскенін.</w:t>
        <w:br/>
        <w:t>Қап?!</w:t>
        <w:br/>
        <w:t>Арманым арман боп қойды қалып,</w:t>
        <w:br/>
        <w:t>Көкжиекті бұлт-тұман қоршап алды.</w:t>
        <w:br/>
        <w:t>Нажағай әскерлері жарқыл қағып,</w:t>
        <w:br/>
        <w:t>Шатыр-шұтыр бомбалап бұлтты жарды.</w:t>
        <w:br/>
        <w:t>Жүк артқан .жолаушы бұлт--</w:t>
        <w:br/>
        <w:t>момақан бұлт,</w:t>
      </w:r>
    </w:p>
    <w:p>
      <w:r>
        <w:t>Қөз жасын көл қып жылап құя берді.</w:t>
        <w:br/>
        <w:t>«Жау жаңбыр»-- жеріме сүт,</w:t>
        <w:br/>
        <w:t>еліме құт!</w:t>
        <w:br/>
        <w:t>Нажағай зеңбірегін тияр енді.</w:t>
        <w:br/>
        <w:t>Боз маржан құйып-құйып бұлт жөнелді...</w:t>
        <w:br/>
        <w:t>Малшынып қала бердім үсті-басым.</w:t>
        <w:br/>
        <w:t>Үстімнен сығып алып көйлегімді</w:t>
        <w:br/>
        <w:t>Отына кептірер ем, қайда жасын?</w:t>
        <w:br/>
        <w:t>Бұлт та жоқ,</w:t>
        <w:br/>
        <w:t>Жасын да жоқ.</w:t>
        <w:br/>
        <w:t>Аспаң ашық.</w:t>
        <w:br/>
        <w:t>Тартылды жеті түсті кемпірқосақ.</w:t>
        <w:br/>
        <w:t>Циркшілер тәрізді өнер ашып</w:t>
        <w:br/>
        <w:t>Үстінен жүгірер ме ем бала құсап.</w:t>
        <w:br/>
        <w:t>ПІ</w:t>
        <w:br/>
        <w:t>Таптық па тыным соғыста...</w:t>
        <w:br/>
        <w:t>Ұмытпас оны тыныштық!!</w:t>
        <w:br/>
        <w:t>П</w:t>
        <w:br/>
        <w:t>Солайша өтсе ол жылдар,</w:t>
        <w:br/>
        <w:t>Қорғасын бұлтқа оранып,</w:t>
        <w:br/>
        <w:t>Жұмақ күн мынау біз жырлар...</w:t>
        <w:br/>
        <w:t>Кеп жүрміз айдан оралып,</w:t>
        <w:br/>
        <w:t>Қол берісіп, қол алып.</w:t>
        <w:br/>
        <w:t>«Ай!»-- десек те тамсана,</w:t>
        <w:br/>
        <w:t>Мекені жансыз сүр аспан.</w:t>
        <w:br/>
        <w:t>Жерімде тірлік қаншама,</w:t>
        <w:br/>
        <w:t>«Строговтер» де сыр ашқан,</w:t>
        <w:br/>
        <w:t>Сынса. да сынбай қыр асқан.</w:t>
        <w:br/>
        <w:t>Төрімде сыйлы қонағым,</w:t>
        <w:br/>
        <w:t>Өрімде сырлы жұлдызым,</w:t>
        <w:br/>
        <w:t>Жортып ұтар торабын,</w:t>
        <w:br/>
        <w:t>Жорғадай жолшыл «Жер тұзың»-</w:t>
        <w:br/>
        <w:t>Жорғалай жортар жолы ұзын!</w:t>
        <w:br/>
        <w:t>Соғыста да, бейбітте</w:t>
        <w:br/>
        <w:t>Қолымды саған бергемін,</w:t>
        <w:br/>
        <w:t>Жаңа кесте ел күтсе,</w:t>
        <w:br/>
        <w:t>Жаңылма, саған сенгенім,</w:t>
        <w:br/>
        <w:t>Адам жаны зергерім!</w:t>
        <w:br/>
        <w:t>Алдымда солай сен жүрсең,</w:t>
        <w:br/>
        <w:t>Аға-дос!-- деп ес көрем.</w:t>
        <w:br/>
        <w:t>Мың сенемін бір сенсем,</w:t>
        <w:br/>
        <w:t>Сенімім менің өскелең,-</w:t>
      </w:r>
    </w:p>
    <w:p>
      <w:r>
        <w:t>Аға-дос!-- деп. ес көрем.</w:t>
        <w:br/>
        <w:t>ЖАҢБЫР</w:t>
        <w:br/>
        <w:t>Аспанда бұлт,</w:t>
        <w:br/>
        <w:t>жерде зулап машина,</w:t>
        <w:br/>
        <w:t>Қарсы ойнақтап бірімізге біріміз:</w:t>
        <w:br/>
        <w:t>«Қеле жатыр,-- дегендей боп,- елге</w:t>
        <w:br/>
        <w:t>құт!»</w:t>
        <w:br/>
        <w:t>Уілдейді жас немере ұлымыз!</w:t>
        <w:br/>
        <w:t>13</w:t>
        <w:br/>
        <w:t>Шертерім бар расқа,</w:t>
        <w:br/>
        <w:t>Бұл үй еңбек ошағы,</w:t>
        <w:br/>
        <w:t>Ертіспен елді жалғаған -</w:t>
        <w:br/>
        <w:t>Еңбектің кемпірқосағы -</w:t>
        <w:br/>
        <w:t>Туған елін талай жыл</w:t>
        <w:br/>
        <w:t>Сүйіндірген еңбегі.</w:t>
        <w:br/>
        <w:t>Заманымен жаны бір,</w:t>
        <w:br/>
        <w:t>Сиыршы сырбаз елдегі,-</w:t>
        <w:br/>
        <w:t>Сағынбайдың үйі бұл,</w:t>
        <w:br/>
        <w:t>Сайғақтай әсем төлдері.</w:t>
        <w:br/>
        <w:t>Мыңғырып жатыр белесте,</w:t>
        <w:br/>
        <w:t>Тіккендей әсем қыз кесте,</w:t>
        <w:br/>
        <w:t>Ол баққан айыр тұяқтардың</w:t>
        <w:br/>
        <w:t>Кестелеп салған өрнегі.</w:t>
        <w:br/>
        <w:t>ШОПАН ТУРАЛЫ ЖЫР</w:t>
        <w:br/>
        <w:t>Рахымтай Төлегеновке</w:t>
        <w:br/>
        <w:t>Әкең сенің Төлеген</w:t>
        <w:br/>
        <w:t>Келгені үшін өмірге,</w:t>
        <w:br/>
        <w:t>Тағдырға зор құн төлеген,</w:t>
        <w:br/>
        <w:t>Тас қараңғы төрінде.</w:t>
        <w:br/>
        <w:t>Сені берген «тәңірім»</w:t>
        <w:br/>
        <w:t>Соларды, мүмкін, ескерген.</w:t>
        <w:br/>
        <w:t>Ірілеу бітіп адымың</w:t>
        <w:br/>
        <w:t>Жігіт бопсың төс керген.</w:t>
        <w:br/>
        <w:t>Аңқылдаған мінезің,</w:t>
        <w:br/>
        <w:t>Далаға ғана сыйғандай!</w:t>
        <w:br/>
        <w:t>Жетті бүгін өз көзім,</w:t>
        <w:br/>
        <w:t>Жүруші ем бұрын иланбай.</w:t>
        <w:br/>
        <w:t>Ақтабан атың астыңда,</w:t>
        <w:br/>
        <w:t>Ақтылы қойың алдыңда;</w:t>
        <w:br/>
        <w:t>Ақ далада бас тұлға,</w:t>
        <w:br/>
        <w:t>Атаныпсың әр жылда!</w:t>
        <w:br/>
        <w:t>Ақын жыры-- ел сыры,</w:t>
      </w:r>
    </w:p>
    <w:p>
      <w:r>
        <w:t>Ел сыры менің жыр нәшім.</w:t>
        <w:br/>
        <w:t>Ақылмен ұқ сен мұны,</w:t>
        <w:br/>
        <w:t>Аңқылдақ шопан -- лашын.</w:t>
        <w:br/>
        <w:t>118</w:t>
        <w:br/>
        <w:t>Жас шағым менің аяныш,</w:t>
        <w:br/>
        <w:t>Көрмей өстім теңізді,</w:t>
        <w:br/>
        <w:t>Қеме деп мініп өгізді.</w:t>
        <w:br/>
        <w:t>Жеткізер енді қай алыс,</w:t>
        <w:br/>
        <w:t>Жүзе алмай ұзап тереңге,</w:t>
        <w:br/>
        <w:t>Жүрмін малтып кемерде.</w:t>
        <w:br/>
        <w:t>Мен бармаған алысты</w:t>
        <w:br/>
        <w:t>Арман еткен баланың</w:t>
        <w:br/>
        <w:t>Қайырмайық талабын!</w:t>
        <w:br/>
        <w:t>Қолдан бермей намысты</w:t>
        <w:br/>
        <w:t>Жүзсін алыс, «қайт»-- деме,</w:t>
        <w:br/>
        <w:t>Қайтамын деп айт-- деме!</w:t>
        <w:br/>
        <w:t>Дауылын теңіз шақырып</w:t>
        <w:br/>
        <w:t>Қасқыр боп толқын қамасын,</w:t>
        <w:br/>
        <w:t>Аю боп толқын таласын,-</w:t>
        <w:br/>
        <w:t>Жолбарысша атылып,</w:t>
        <w:br/>
        <w:t>Сонда да балам қайтпасын,</w:t>
        <w:br/>
        <w:t>Қайтамын деп айтпасын!</w:t>
        <w:br/>
        <w:t>Найзағай теңіз сапырып,</w:t>
        <w:br/>
        <w:t>Қөк жартасты жапырып</w:t>
        <w:br/>
        <w:t>Тау теңізге құласын,--</w:t>
        <w:br/>
        <w:t>Денесі дал-дұл жыртылған,--</w:t>
        <w:br/>
        <w:t>Сонда да алға ұмтылған</w:t>
        <w:br/>
        <w:t>Жимасың балам құлашын.</w:t>
        <w:br/>
        <w:t>Барлық пен жоқтық тайталас:</w:t>
        <w:br/>
        <w:t>Соққылап теңіз бүйірден --</w:t>
        <w:br/>
        <w:t>Қүн туса өлім үйірген --</w:t>
        <w:br/>
        <w:t>Баһадұрсынған балғын жас</w:t>
        <w:br/>
        <w:t>Ыза боп, мейлі, жыласын,</w:t>
        <w:br/>
        <w:t>Күреске түсті,-- шыдасын.</w:t>
        <w:br/>
        <w:t>Арпалыссыз- алыс жоқ,</w:t>
        <w:br/>
        <w:t>Тереңде сөйтіп шынықсын,</w:t>
        <w:br/>
        <w:t>Тереңнен сөйтіп сыр ұқсын.</w:t>
        <w:br/>
        <w:t>Алыспен солай таныс боп</w:t>
        <w:br/>
        <w:t>Қеңітсін балам тынысын,</w:t>
        <w:br/>
        <w:t>Алдында көп қой ұлы сын!</w:t>
        <w:br/>
        <w:t>ІМ</w:t>
        <w:br/>
        <w:t>Малыңды әрі қайыр!-- деп,</w:t>
        <w:br/>
        <w:t>Қарт емес байға жалынған.</w:t>
        <w:br/>
        <w:t>Қартайса да Қайырбек,</w:t>
        <w:br/>
        <w:t>«Тәңірі» -еңбек табынған!</w:t>
      </w:r>
    </w:p>
    <w:p>
      <w:r>
        <w:t>ЖЫЛҚЫШЫ</w:t>
        <w:br/>
        <w:t>Кәрібай Әшірбекұлы Жәніковке</w:t>
        <w:br/>
        <w:t>Қос балдақты жас жігіт,.</w:t>
        <w:br/>
        <w:t>Балдағы жайын шертеді.</w:t>
        <w:br/>
        <w:t>Өзінен гөрі,</w:t>
        <w:br/>
        <w:t>басқа жұрт</w:t>
        <w:br/>
        <w:t>Дейді: «Ол бейне ертегі».</w:t>
        <w:br/>
        <w:t>Алай да түлей ақ боран</w:t>
        <w:br/>
        <w:t>Ұйтқиды кірпік аштырмай,</w:t>
        <w:br/>
        <w:t>Ұлиды дала тоқтамай -</w:t>
        <w:br/>
        <w:t>Ұлыған аш қасқырдай.</w:t>
        <w:br/>
        <w:t>Жапанда жалғыз жылқышы,</w:t>
        <w:br/>
        <w:t>Құрықтап боран қайырып,</w:t>
        <w:br/>
        <w:t>Дүркірей ыққан жылқысын</w:t>
        <w:br/>
        <w:t>Ажалдан жүр айырып.</w:t>
        <w:br/>
        <w:t>Үстінде жарғақ тайтері,</w:t>
        <w:br/>
        <w:t>Басында тымақ, күләпшін.</w:t>
        <w:br/>
        <w:t>Астында тұлпар тортөбел,</w:t>
        <w:br/>
        <w:t>Айқасты жаумен құлашты ұл.</w:t>
        <w:br/>
        <w:t>Қайырды талай ығыңнан,</w:t>
        <w:br/>
        <w:t>Жылқының бетін жас жігіт.</w:t>
        <w:br/>
        <w:t>Тайлар да аман шығыннан,</w:t>
        <w:br/>
        <w:t>Соқса да боран асқынып.</w:t>
        <w:br/>
        <w:t>Алты күн солай алысты ол,</w:t>
        <w:br/>
        <w:t>Ақ боранмен жапанда.</w:t>
        <w:br/>
        <w:t>Малтасын да тауысты ол,</w:t>
        <w:br/>
        <w:t>Дәм қалмады татарға.</w:t>
        <w:br/>
        <w:t>Бұрлығып кетті аш қарын,</w:t>
        <w:br/>
        <w:t>Дене әлсіреп, Ой талып.</w:t>
        <w:br/>
        <w:t>Тағдыры неге бастарын,</w:t>
        <w:br/>
        <w:t>Үлгермеді ол толғанып.</w:t>
        <w:br/>
        <w:t>120</w:t>
        <w:br/>
        <w:t>Қараңғы басты жерді, кетті тыншым.</w:t>
        <w:br/>
        <w:t>Бейжаймын. Тілеппін бе қараңғыны...</w:t>
        <w:br/>
        <w:t>Алтын күн қайда кеттің, қайда жүрсің?!</w:t>
        <w:br/>
        <w:t>Шыққанмен күн орнына ай кезекке,</w:t>
        <w:br/>
        <w:t>Түнімен көз ілмеймін бір мезет те</w:t>
        <w:br/>
        <w:t>Таң күтем, асығамын, сағынамын...</w:t>
        <w:br/>
        <w:t>Тұрғандай шекарада «түн күзетте».</w:t>
        <w:br/>
        <w:t>Болғансын бар бақытым жарық күнде,</w:t>
        <w:br/>
        <w:t>Көңілім толған емес түнге мүлде.</w:t>
        <w:br/>
        <w:t>Сүймеймін түн тұнжырап ымырт түссе-ақ</w:t>
        <w:br/>
        <w:t>Қызыл гүл айналғандай сұрғылт күлге!</w:t>
        <w:br/>
        <w:t>Шың басы</w:t>
        <w:br/>
        <w:t>Соңғы сәуле қалған ұстап,</w:t>
        <w:br/>
        <w:t>Тазардың</w:t>
      </w:r>
    </w:p>
    <w:p>
      <w:r>
        <w:t>Жалтырайды басына ұқсап.</w:t>
        <w:br/>
        <w:t>Ымыртта келе жатқан түн қанатын,</w:t>
        <w:br/>
        <w:t>Қояр ма ем сол орнына аттай тұсап!!</w:t>
        <w:br/>
        <w:t>ТУҒАН ЕЛДЕН ӨССЕ ДЕ БІР АЛЫСТА</w:t>
        <w:br/>
        <w:t>Саусақтары біздің бала Зояның</w:t>
        <w:br/>
        <w:t>Ойнайды екен жүрек әнін, ой әнін.</w:t>
        <w:br/>
        <w:t>Шын суреткер қыл қаламның ұшымен</w:t>
        <w:br/>
        <w:t>Осындай-ақ келістірер бояуын.</w:t>
        <w:br/>
        <w:t>Туған елден өссе де бір алыста,</w:t>
        <w:br/>
        <w:t>Ән-күйіне неткен мұнша жаны үста!</w:t>
        <w:br/>
        <w:t>Туған елін жүрегінің туы еткен,</w:t>
        <w:br/>
        <w:t>Ақ жүзінде от ойнайды ду еткен.</w:t>
        <w:br/>
        <w:t>Жаңа шыққан жас шыбықтай Зоямыз,</w:t>
        <w:br/>
        <w:t>Ақылыңа, өнеріңе тоямыз.</w:t>
        <w:br/>
        <w:t>Сені өмірлік серігі еткен жігіттің</w:t>
        <w:br/>
        <w:t>Бақыты мол. жігіт-ау деп қоямыз.</w:t>
        <w:br/>
        <w:t>109</w:t>
        <w:br/>
        <w:t>Келе жатсаң қасында осы Сәбеңнің,</w:t>
        <w:br/>
        <w:t>Рақатын сезінесің әлемнің...</w:t>
        <w:br/>
        <w:t>Ғажайыптар антологиясы сияқты</w:t>
        <w:br/>
        <w:t>Сырын шертіп береді ол әр елдің!</w:t>
        <w:br/>
        <w:t>Рақат қой жүзесің сыр теңізге,</w:t>
        <w:br/>
        <w:t>Естелігі мың ғасырмен егіз бе!</w:t>
        <w:br/>
        <w:t>Жомарт тағдыр, өлшемі жоқ өмір бер,</w:t>
        <w:br/>
        <w:t>Әсте бізге: «Сәбең қайда?» дегізбе?!</w:t>
        <w:br/>
        <w:t>Сейілдегі жаны -- рақат Сәбеңнің,</w:t>
        <w:br/>
        <w:t>Періштесі тәрізді бұл әлемнің...</w:t>
        <w:br/>
        <w:t>«Жігіттігін де»... жасырмайды ол сенен...</w:t>
        <w:br/>
        <w:t>Дәстүрін де жыр етеді әр елдің...</w:t>
        <w:br/>
        <w:t>Сөйтіп... жүріп келе жатқан кезінде,</w:t>
        <w:br/>
        <w:t>Қездесер деп ойламаған өзі де</w:t>
        <w:br/>
        <w:t>Бір азамат: «Сәбе! Салаумалейкүм!»-</w:t>
        <w:br/>
        <w:t>Тұра қалар, соны айтып көзі де!</w:t>
        <w:br/>
        <w:t>-- Әлик сәлем!-</w:t>
        <w:br/>
        <w:t>алғы сөзі Сәбиттің!</w:t>
        <w:br/>
        <w:t>«Деп ойлайсың адамы екен танитын!»</w:t>
        <w:br/>
        <w:t>-- Қелін қайда?</w:t>
        <w:br/>
        <w:t>Бала-шаға аман ба!!</w:t>
        <w:br/>
        <w:t>-- Аман, Сәбе!</w:t>
        <w:br/>
        <w:t>-- Солай болсын әманда!</w:t>
        <w:br/>
        <w:t>Жаңағының сұрап тағы хал-жайін,</w:t>
        <w:br/>
        <w:t>Дұрыс! Дұрыс!</w:t>
        <w:br/>
        <w:t>-- дейді Сәбең ар жағын!</w:t>
        <w:br/>
        <w:t>Сәлем айт,-- деп,- келін, бала-шағаға,</w:t>
        <w:br/>
        <w:t>Қош айтысып,</w:t>
      </w:r>
    </w:p>
    <w:p>
      <w:r>
        <w:t>жылжып берер тарланың!</w:t>
        <w:br/>
        <w:t>Жүре бере-ақ ол саған жалт қарайды,</w:t>
        <w:br/>
        <w:t>Сені өзінің жүрегіне санайды.</w:t>
        <w:br/>
        <w:t>-- Жаңағы кім?-- деп сұрайды тұра қап...</w:t>
        <w:br/>
        <w:t>Міне қызық?</w:t>
        <w:br/>
        <w:t>Сен күтпеген бір ғажап!!</w:t>
        <w:br/>
        <w:t>-- Сәбе-ау? Сәбе, мұныңыз не, жап-жаңа</w:t>
        <w:br/>
        <w:t>Үйіндегі келін, бала-шағаға</w:t>
        <w:br/>
        <w:t>Сәлем айтып,</w:t>
        <w:br/>
        <w:t>қоштасқаныңыз қайда еді?..</w:t>
        <w:br/>
        <w:t>«Тойға барам,-- деп туса жас шарана!»</w:t>
        <w:br/>
        <w:t>1107</w:t>
        <w:br/>
        <w:t>Жоқ, достым, қазіргі ойым мүлде басқа,</w:t>
        <w:br/>
        <w:t>Керек қой көйлегімді кептіруім.</w:t>
        <w:br/>
        <w:t>Қиял құс қаратпайды кәрі-жасқа,</w:t>
        <w:br/>
        <w:t>Қиял құс жаратпайды тек тұруды.</w:t>
        <w:br/>
        <w:t>Жүгірдім...</w:t>
        <w:br/>
        <w:t>Шығып алып көк жартасқа,</w:t>
        <w:br/>
        <w:t>Жаймақ боп көйлекті аспан арқанына,</w:t>
        <w:br/>
        <w:t>Жалын ой жалт қаратпай жан таласта,</w:t>
        <w:br/>
        <w:t>Жартасқа шықтым ұқсап арқарыңа.</w:t>
        <w:br/>
        <w:t>Мен төмен,</w:t>
        <w:br/>
        <w:t>Кемпірқосақ әлі биік.</w:t>
        <w:br/>
        <w:t>Аспанды шеңберлеп тұр жеті түспен.</w:t>
        <w:br/>
        <w:t>Ой жеткенмен, бой жетпей жаным күйіп,</w:t>
        <w:br/>
        <w:t>«Уа, тәңір, қанат берші!»-- дедім іштен.</w:t>
        <w:br/>
        <w:t>АҒА-ДОС</w:t>
        <w:br/>
        <w:t>Георгий Моксевич Марковке</w:t>
        <w:br/>
        <w:t>1</w:t>
        <w:br/>
        <w:t>Майданға кеше енгенде</w:t>
        <w:br/>
        <w:t>Өрт бар ма біз кешпеген?</w:t>
        <w:br/>
        <w:t>Қалып па ед оқтан сау дене,</w:t>
        <w:br/>
        <w:t>Шинельше шұрқ-шұрқ теспеген?!</w:t>
        <w:br/>
        <w:t>Өлім, өмір шайқасқан</w:t>
        <w:br/>
        <w:t>Сол дүлейде сарылып</w:t>
        <w:br/>
        <w:t>Шайқалды-ау сонда айлы аспан,</w:t>
        <w:br/>
        <w:t>Төсіне түтін жамылып.</w:t>
        <w:br/>
        <w:t>Алдымда сонда сен жүрдің,</w:t>
        <w:br/>
        <w:t>«Аға!» деп әлі ес көрем</w:t>
        <w:br/>
        <w:t>Ұмытылмас ол қырғын...</w:t>
      </w:r>
    </w:p>
    <w:p>
      <w:r>
        <w:t>Дей алмас ешкім «ескі өлең».</w:t>
        <w:br/>
        <w:t>Сол. бір -ғауыр шақта да,</w:t>
        <w:br/>
        <w:t>Тарылмай жомарт мінезің,</w:t>
        <w:br/>
        <w:t>Көріндің бүкіл орыс боп,</w:t>
        <w:br/>
        <w:t>Сондағы маған бір өзің!</w:t>
        <w:br/>
        <w:t>Қан сорғалап қонышқа,</w:t>
        <w:br/>
        <w:t>Қадалса тәнге мың штык,</w:t>
        <w:br/>
        <w:t>112</w:t>
        <w:br/>
        <w:t>Көрдім де сол бір тасты аяп кеттім:</w:t>
        <w:br/>
        <w:t>«Не ақың бар толқын біткен мұнша</w:t>
        <w:br/>
        <w:t>ұратын»?!</w:t>
        <w:br/>
        <w:t>Тас күледі көрсе де қанша тепкін,</w:t>
        <w:br/>
        <w:t>Шың тәрізді тас түлек ұшыратын.</w:t>
        <w:br/>
        <w:t>Тас күледі көрсе де қанша тепкін</w:t>
        <w:br/>
        <w:t>Маған күліп жатыр ма кім біледі.</w:t>
        <w:br/>
        <w:t>Ол күлсе де мен оны аяп кеттім:</w:t>
        <w:br/>
        <w:t>-- Құриды-ау,-- деп, |</w:t>
        <w:br/>
        <w:t>бұл сорлы бір күндері.</w:t>
        <w:br/>
        <w:t>«БАЛЫҚТЫДАҒЫ» САҒЫНБАЙ</w:t>
        <w:br/>
        <w:t>Қүйеуінің ажары-</w:t>
        <w:br/>
        <w:t>қып-қызыл тобылғыдай,</w:t>
        <w:br/>
        <w:t>Әйелінің ажары -</w:t>
        <w:br/>
        <w:t>әдемі қоңыр бидай...</w:t>
        <w:br/>
        <w:t>Жаны жомарт бұлардын,</w:t>
        <w:br/>
        <w:t>ниетіне кездескен,-</w:t>
        <w:br/>
        <w:t>Келесіде кете алмас</w:t>
        <w:br/>
        <w:t>Бұл үйге бір бұрылмай.</w:t>
        <w:br/>
        <w:t>Бекетші емес жол үсті--</w:t>
        <w:br/>
        <w:t>Баян мен Ертіс жалғасқан.</w:t>
        <w:br/>
        <w:t>Сонда да соқпай өтпейді,</w:t>
        <w:br/>
        <w:t>Үсті-басын шаң басқан.</w:t>
        <w:br/>
        <w:t>Ақ ниеті қақпасын</w:t>
        <w:br/>
        <w:t>Алдыңнан солай ашқасын,</w:t>
        <w:br/>
        <w:t>Аспан боп кеңір кеудеңіз,</w:t>
        <w:br/>
        <w:t>Айтпай-ақ қойдым басқасын.</w:t>
        <w:br/>
        <w:t>Көп пүліш мұнар Баянтау,</w:t>
        <w:br/>
        <w:t>Аспанға тіреп өркешін,</w:t>
        <w:br/>
        <w:t>Балықтыны бір шолып,</w:t>
        <w:br/>
        <w:t>Бұлтпен желпіп өр төсін.</w:t>
        <w:br/>
        <w:t>Түтінін көріп бұл үйдің,</w:t>
        <w:br/>
        <w:t>Аялап жайған көрпесін</w:t>
        <w:br/>
        <w:t>Шоң жымиып, маңғаз тұр,</w:t>
        <w:br/>
        <w:t>«Балықты» не сыр шертесің!!</w:t>
      </w:r>
    </w:p>
    <w:p>
      <w:r>
        <w:t>7</w:t>
        <w:br/>
        <w:t>БІЛГІШСІНІП БІР ПЫСЫҚ</w:t>
        <w:br/>
        <w:t>Білгішсініп сол пысық тақылдаған,</w:t>
        <w:br/>
        <w:t>Қүнде үйретіп кетеді ақыл маған.</w:t>
        <w:br/>
        <w:t>Бағы күн, батыр заман бәрін кезіп,</w:t>
        <w:br/>
        <w:t>Теңізі де қалмайды сапырмаған?</w:t>
        <w:br/>
        <w:t>Білгішсініп сол пысық тақылдаған,</w:t>
        <w:br/>
        <w:t>Қүнде үйретіп кетеді ақыл маған.</w:t>
        <w:br/>
        <w:t>Бір қолында: -махаббат, арман, жұмақ,</w:t>
        <w:br/>
        <w:t>Бір қолында: нажағай шатырлаған!?</w:t>
        <w:br/>
        <w:t>Білгішсініп сол пысық тақылдаған,</w:t>
        <w:br/>
        <w:t>Қүнде үйретіп кетеді ақыл маған.</w:t>
        <w:br/>
        <w:t>Мен күлемін, «ақылгөй» сезбейді өзі</w:t>
        <w:br/>
        <w:t>Бақаға ұқсап шалшықта бақылдаған!</w:t>
        <w:br/>
        <w:t>Қайда көрсең тағы сол тақылдаған,</w:t>
        <w:br/>
        <w:t>Жоо тәрізді өзінен ақылды адам.</w:t>
        <w:br/>
        <w:t>Қиял жетпес қиянды жалғыз шолып,</w:t>
        <w:br/>
        <w:t>Қүн қасына бір өзі жақындаған...</w:t>
        <w:br/>
        <w:t>Болсын солай! Түк те жоқ қарсылығым!</w:t>
        <w:br/>
        <w:t>«Мақтан етем», «ақылшы» баршылығын,</w:t>
        <w:br/>
        <w:t>Ақылынан жұртқа айтқан ұшан теңіз,</w:t>
        <w:br/>
        <w:t>Қалса болды өзінде тамшы жұғын.</w:t>
        <w:br/>
        <w:t>БАЛАҢА ЖАНЫҢ АШЫСА</w:t>
        <w:br/>
        <w:t>Есеніма</w:t>
        <w:br/>
        <w:t>Балаңа жаның ашыса,</w:t>
        <w:br/>
        <w:t>Балтырдан тартып «қайт» деме,</w:t>
        <w:br/>
        <w:t>Қайтамын деп айт-- деме!</w:t>
        <w:br/>
        <w:t>Нажағай оты шашылса --</w:t>
        <w:br/>
        <w:t>Теңіздің сыры тереңде,</w:t>
        <w:br/>
        <w:t>Келмейді ол өзі кемерге.</w:t>
        <w:br/>
        <w:t>Жүзсін: балам алысқа,</w:t>
        <w:br/>
        <w:t>Балтырдан тартып «қайт!»-- деме,</w:t>
        <w:br/>
        <w:t>Қайтамын деп айт-- деме!</w:t>
        <w:br/>
        <w:t>Әркім-ақ батыл танысқа,</w:t>
        <w:br/>
        <w:t>Білместің жөнін білген жөн,</w:t>
        <w:br/>
        <w:t>Қөнбестің күшін көрген жөн!</w:t>
        <w:br/>
        <w:t>103</w:t>
        <w:br/>
        <w:t>-- Сәлем беріп,</w:t>
        <w:br/>
        <w:t>өзі танып тұрғасын,</w:t>
        <w:br/>
        <w:t>Босатпадым мен де ұзын ұрғасын!</w:t>
        <w:br/>
        <w:t>Жақсы біліп танып тұрса адамың...</w:t>
        <w:br/>
        <w:t>Танымадым деуге бар ма амалым?</w:t>
      </w:r>
    </w:p>
    <w:p>
      <w:r>
        <w:t>Дейді Сәбең, жалғаны жоқ шыны...</w:t>
        <w:br/>
        <w:t>Білетіндер көп қой үлкен кісіні,</w:t>
        <w:br/>
        <w:t>Қішілер мәз танып тұр деп үлкен жан,</w:t>
        <w:br/>
        <w:t>Өлмейтұғын, өрлейтұғын ісі үлгі.</w:t>
        <w:br/>
        <w:t>Кейде Сәбең сәлемдескен «досынан»</w:t>
        <w:br/>
        <w:t>Қашан келдің?-- деп сұрайды нық білмей,</w:t>
        <w:br/>
        <w:t>-- Сәбе-ау, мен бе, осындамын, осында?..</w:t>
        <w:br/>
        <w:t>Сәбең сонда сөз табады кідірмей.</w:t>
        <w:br/>
        <w:t>-- Оны білем: осы араға -- деп тұрмын,--</w:t>
        <w:br/>
        <w:t>Дейді Сәбең сыр алдырмай, лаждап.</w:t>
        <w:br/>
        <w:t>Ұттырмайтын Қожанасыр сияқты</w:t>
        <w:br/>
        <w:t>Көкірегінде тұрады ұтқыр үн маздап.</w:t>
        <w:br/>
        <w:t>Нанбасаңдар:</w:t>
        <w:br/>
        <w:t>куәм Асқар Тоқпанов,</w:t>
        <w:br/>
        <w:t>Сұра сонан, ол тұра қап тоқталып,</w:t>
        <w:br/>
        <w:t>Сол Сәбеңнің өзі болып аумаған,</w:t>
        <w:br/>
        <w:t>Ойнап берсін!</w:t>
        <w:br/>
        <w:t>Көріңдер, көр топтанып!!</w:t>
        <w:br/>
        <w:t>Сәбиті бар өмір сондай мың қызық,</w:t>
        <w:br/>
        <w:t>Отырғам жоқ мақтау тізіп, мін тізіп!</w:t>
        <w:br/>
        <w:t>Ақ жанының арғымағы ізінен</w:t>
        <w:br/>
        <w:t>Тарту еттім, бояуы аз бір сызық!</w:t>
        <w:br/>
        <w:t>ЫМЫРАТТА</w:t>
        <w:br/>
        <w:t>Шың басы</w:t>
        <w:br/>
        <w:t>Соңғы сәуле қалған ұстап,</w:t>
        <w:br/>
        <w:t>Жалтырайды</w:t>
        <w:br/>
        <w:t>Таздардың басына ұқсап.</w:t>
        <w:br/>
        <w:t>Шығыстан келе жатқан түн қаңатын,</w:t>
        <w:br/>
        <w:t>Қояр ма ем сол орнына аттай тұсап.</w:t>
        <w:br/>
        <w:t>Міне ымырт,</w:t>
        <w:br/>
        <w:t>Жапты жерді күңгірт тылсым,</w:t>
        <w:br/>
        <w:t>108</w:t>
        <w:br/>
        <w:t>ҒАЛЫМ СЫРЫ</w:t>
        <w:br/>
        <w:t>І</w:t>
        <w:br/>
        <w:t>Шофық Шокинге</w:t>
        <w:br/>
        <w:t>Мен өзім көпті көріп, көпті шолғам,</w:t>
        <w:br/>
        <w:t>Талайлар келіп кетті оң мен солдан.</w:t>
        <w:br/>
        <w:t>Жай жатқан көк болатпын суым қатты,</w:t>
        <w:br/>
        <w:t>Еш «тәңір» жасай алмас мені қолдан.</w:t>
        <w:br/>
        <w:t>Жүрт мені момын көрсе, мүлде бекер,</w:t>
        <w:br/>
        <w:t>Мен бұлтпын нажағайды нөсерлетер.</w:t>
        <w:br/>
        <w:t>Асылын ақ жанымның босқа шашпан,</w:t>
      </w:r>
    </w:p>
    <w:p>
      <w:r>
        <w:t>Адамың емеспін бір өтер, кетер.</w:t>
        <w:br/>
        <w:t>Мұңы айтқанда босқа айтып жыр тізбеймін,</w:t>
        <w:br/>
        <w:t>Өмірден күндіз-түні сыр іздеймін.</w:t>
        <w:br/>
        <w:t>Сыр іздеймін... шындықтың шыңын кезіп,</w:t>
        <w:br/>
        <w:t>Тапқанымды тозаңға ілгізбеймін.</w:t>
        <w:br/>
        <w:t>Аушыдай теңіз сүзген толқын жарып,</w:t>
        <w:br/>
        <w:t>Іздеген жан емеспін алтын балық.</w:t>
        <w:br/>
        <w:t>Мен адамды іздеймін жаны үлкен,</w:t>
        <w:br/>
        <w:t>Аспанымда жұлдыз боп тұрған жанып.</w:t>
        <w:br/>
        <w:t>П</w:t>
        <w:br/>
        <w:t>Шерлі үнмен жетімдіктің шертіп зарын</w:t>
        <w:br/>
        <w:t>Ішіңде бала күннен бұрқап жалын</w:t>
        <w:br/>
        <w:t>Көзіңді көкжиекке қадаушы едің,</w:t>
        <w:br/>
        <w:t>Сезуші ем ойыңда үлкен арман барын.</w:t>
        <w:br/>
        <w:t>Іңкәрің ғылым еді жас күніңнен,</w:t>
        <w:br/>
        <w:t>Елігіп шаба бермей бос дүбірмен.</w:t>
        <w:br/>
        <w:t>Тереңнен тереңдерге бойлай бердің,</w:t>
        <w:br/>
        <w:t>Қызықпай ұшпалыққа үсте жүрген.</w:t>
        <w:br/>
        <w:t>Алтынды шаңырақтың тіреуі боп,</w:t>
        <w:br/>
        <w:t>Алысшыл ғалымдардың біреуі боп,</w:t>
        <w:br/>
        <w:t>Аймағың мақтан етер перзентісің,</w:t>
        <w:br/>
        <w:t>Ақ жаның адал ниет тілеуі боп.</w:t>
        <w:br/>
        <w:t>Тау қыран қанат қағар ұшарында,</w:t>
        <w:br/>
        <w:t>Шын тұлпар тас үгілтер тұсамында.</w:t>
        <w:br/>
        <w:t>Шын теңіз тереңінен толқын атқан,</w:t>
        <w:br/>
        <w:t>Сыймайды бір адамның құшағына.</w:t>
        <w:br/>
        <w:t>105</w:t>
        <w:br/>
        <w:t>Ақ Ертістен Баянтауға бойлаған</w:t>
        <w:br/>
        <w:t>Сапарымыз сәтті болғай бұл жазда.</w:t>
        <w:br/>
        <w:t>Тау үстінде</w:t>
        <w:br/>
        <w:t>Ақ бұлттарда ойнаған</w:t>
        <w:br/>
        <w:t>Ақсұңқарды Қөрсетсем-ау,</w:t>
        <w:br/>
        <w:t>Деуші ем бөбек ұланға!</w:t>
        <w:br/>
        <w:t>Ойлағаның дәл шықпайды-ау кейде бір:</w:t>
        <w:br/>
        <w:t>Баянтауды орап апты жаңбыр бұлт.</w:t>
        <w:br/>
        <w:t>Ұшқыр болсаң машиналар, ал жүгір,</w:t>
        <w:br/>
        <w:t>Жаңбырдан да</w:t>
        <w:br/>
        <w:t>ұшқыр екен!-- десін жұрт.</w:t>
        <w:br/>
        <w:t>Керекуден</w:t>
        <w:br/>
        <w:t>Таспа жолмен зулатып,</w:t>
        <w:br/>
        <w:t>Біз келеміз!-</w:t>
        <w:br/>
        <w:t>Алдымыздан жаңбыр бұлт.</w:t>
        <w:br/>
        <w:t>Шықты ма екен,-</w:t>
        <w:br/>
        <w:t>әлде ұйқысыз түн қатып,</w:t>
        <w:br/>
        <w:t>Көкжиектің )</w:t>
        <w:br/>
        <w:t>ар жағынан мұнартып!</w:t>
        <w:br/>
        <w:t>Мынау «Торы ат»,</w:t>
        <w:br/>
        <w:t>Мынау жатқан «Айқай өр»,</w:t>
        <w:br/>
        <w:t>«Аһ»-- ұрамын.</w:t>
      </w:r>
    </w:p>
    <w:p>
      <w:r>
        <w:t>Көктау қайда-- көк аспан!</w:t>
        <w:br/>
        <w:t>Құйғытады :</w:t>
        <w:br/>
        <w:t>Жаңбыр жүйрік-- Құлагер,</w:t>
        <w:br/>
        <w:t>Әр тамшысы</w:t>
        <w:br/>
        <w:t>Сурет жетпес бір дастан!</w:t>
        <w:br/>
        <w:t>Боз жаңбырды</w:t>
        <w:br/>
        <w:t>меруертке теңесем,</w:t>
        <w:br/>
        <w:t>Оның аты</w:t>
        <w:br/>
        <w:t>құр жылтырақ сұлулық!</w:t>
        <w:br/>
        <w:t>Керемет қой;</w:t>
        <w:br/>
        <w:t>Жаңбыр маржан ересен,</w:t>
        <w:br/>
        <w:t>Құт деп ұқсаң</w:t>
        <w:br/>
        <w:t>міне, достым, соны ұқ!</w:t>
        <w:br/>
        <w:t>Қүркірейді,</w:t>
        <w:br/>
        <w:t>жарқылдайды нажағай...</w:t>
        <w:br/>
        <w:t>Шатырлайды</w:t>
        <w:br/>
        <w:t>аспан сынып жатыр ма?</w:t>
        <w:br/>
        <w:t>Күркірейді,</w:t>
        <w:br/>
        <w:t>жарқылдайды найзадай,</w:t>
        <w:br/>
        <w:t>Әлде не бір</w:t>
        <w:br/>
        <w:t>сұс көрсетіп ақынға.</w:t>
        <w:br/>
        <w:t>Нажағайдың</w:t>
        <w:br/>
        <w:t>сол бір отты қамшысын,</w:t>
        <w:br/>
        <w:t>114</w:t>
        <w:br/>
        <w:t>Көркі ғой жыр тәңірдің асыл жырлар,</w:t>
        <w:br/>
        <w:t>Көркі ғой жер-ананың асқар шыңдар.</w:t>
        <w:br/>
        <w:t>Көркі ғой өмірдің де, ғасырдың да</w:t>
        <w:br/>
        <w:t>Қазақтан туа берсе сендей ұлдар.</w:t>
        <w:br/>
        <w:t>КҮЗГІ ОРМАН</w:t>
        <w:br/>
        <w:t>Көктемде бикеш орман, жасыл орман,</w:t>
        <w:br/>
        <w:t>Көз тартып тұрушы еді құба жоннан.</w:t>
        <w:br/>
        <w:t>Қүн көзі ұяң тартып жасығалы,</w:t>
        <w:br/>
        <w:t>Қүпісі жыртық-тесік кемпір болған.</w:t>
        <w:br/>
        <w:t>Шаштарын күн тараған бұтақтарын</w:t>
        <w:br/>
        <w:t>Шапқындап қыс келеді-ау жұтатқалы.</w:t>
        <w:br/>
        <w:t>Шыдау заң.</w:t>
        <w:br/>
        <w:t>Шыдап көрген едің талай,</w:t>
        <w:br/>
        <w:t>Қөктемің оралғанша жырақтағы.</w:t>
        <w:br/>
        <w:t>Жел тонап селдір шашың түреді кеп</w:t>
        <w:br/>
        <w:t>Жасауың жатыр жердің кілемі боп.</w:t>
        <w:br/>
        <w:t>Адамның аяқтары</w:t>
        <w:br/>
        <w:t>Құз төсеген</w:t>
        <w:br/>
        <w:t>Қілемің үстіменен жүреді кеп.</w:t>
        <w:br/>
        <w:t>Айтпаймын сен осыны тіледі,-- деп,</w:t>
        <w:br/>
        <w:t>Айтпаймын аспан сені біледі,-- деп.</w:t>
        <w:br/>
        <w:t>Аяйды сені туған тек жер-ана,</w:t>
        <w:br/>
        <w:t>Аяулы бір перзентім жүдеді,- деп.</w:t>
        <w:br/>
        <w:t>Көктемгі ғажап еді-ау бұтақтарың,</w:t>
      </w:r>
    </w:p>
    <w:p>
      <w:r>
        <w:t>Шапқындап қыс келеді-ау жұтатқалы.</w:t>
        <w:br/>
        <w:t>Шыдау заң.</w:t>
        <w:br/>
        <w:t>Шыдап көрген едің талай,</w:t>
        <w:br/>
        <w:t>Қөктемің оралғанша жырақтағы.</w:t>
        <w:br/>
        <w:t>ОТЫРҒАМ ЖОҚ...</w:t>
        <w:br/>
        <w:t>Шаршайды ғой,-- көп шығады сейілге,</w:t>
        <w:br/>
        <w:t>Бұрын солай,-- сейілдейді кейін де.</w:t>
        <w:br/>
        <w:t>Сейілдейді кең көшеде, далада,-</w:t>
        <w:br/>
        <w:t>Ұқсайды олар өзіңдей кең пейілге!</w:t>
        <w:br/>
        <w:t>106</w:t>
        <w:br/>
        <w:t>Мен неге қартаяйын, айналам гүл!</w:t>
        <w:br/>
        <w:t>Толқынтшы сайрағандай майда бұлбұл,-</w:t>
        <w:br/>
        <w:t>Аталық алақанмен маңдайыңнан</w:t>
        <w:br/>
        <w:t>Сипаған махаббатым болсын, бұл жыр!</w:t>
        <w:br/>
        <w:t>КЕЛІН</w:t>
        <w:br/>
        <w:t>Байсалдысы келіннің --</w:t>
        <w:br/>
        <w:t>көңіл төрім,</w:t>
        <w:br/>
        <w:t>Көңіл төрім-</w:t>
        <w:br/>
        <w:t>көңілді жырым менің.</w:t>
        <w:br/>
        <w:t>Көкірегі кең жайлау,</w:t>
        <w:br/>
        <w:t>ойлы келген,</w:t>
        <w:br/>
        <w:t>Қеліндер ғой--</w:t>
        <w:br/>
        <w:t>кең тыныс, кемел демім.</w:t>
        <w:br/>
        <w:t>Сондай-сондай келін көп--</w:t>
        <w:br/>
        <w:t>сынға толған,</w:t>
        <w:br/>
        <w:t>Жүріс, тұрыс мінезі ойға қонған.</w:t>
        <w:br/>
        <w:t>Алтын перзент әлдилеп ұясында,</w:t>
        <w:br/>
        <w:t>Ар иесі жарына серік болған.</w:t>
        <w:br/>
        <w:t>Алыстарды баурап ап ақ сезіммен,</w:t>
        <w:br/>
        <w:t>Артық адам жоқ,-- демей,-- бір өзімнен.</w:t>
        <w:br/>
        <w:t>Арыстан да бола алар кажет шақта,</w:t>
        <w:br/>
        <w:t>Ақылшың да бола алар ой көзімен.</w:t>
        <w:br/>
        <w:t>Құтты ордасы тап-таза бейішіндей,</w:t>
        <w:br/>
        <w:t>Адым баспас арымен келісілмей.</w:t>
        <w:br/>
        <w:t>Алғыр серпін сілтенер кезең келсе,</w:t>
        <w:br/>
        <w:t>Аңғал басар кейдегі ер кісідей.</w:t>
        <w:br/>
        <w:t>Кемесіндей кең мінез несібенің,</w:t>
        <w:br/>
        <w:t>Келіндерге ақ сөйлеп шешілемін.</w:t>
        <w:br/>
        <w:t>Маңдай терін күніне мың сыпырған,</w:t>
        <w:br/>
        <w:t>Еңбегіне кей мінін кешіремін.</w:t>
        <w:br/>
        <w:t>ТАС ПЕН ТОЛҚЫН</w:t>
        <w:br/>
        <w:t>Көл толқиды көкпеңбек бұйраланып</w:t>
        <w:br/>
        <w:t>Жиекте, жатыр суда бір жұмыр тас.</w:t>
      </w:r>
    </w:p>
    <w:p>
      <w:r>
        <w:t>Ұрады толқын біткен соны барып...</w:t>
        <w:br/>
        <w:t>Тас жатыр мыңқ етпестен жап-жалаңаш.</w:t>
        <w:br/>
        <w:t>116</w:t>
        <w:br/>
        <w:t>ТӘЙІР-АЙ, АЛПЫС ДЕГЕН КӘРІЛІК ПЕ?</w:t>
        <w:br/>
        <w:t>Серікбай Бейсембаевке</w:t>
        <w:br/>
        <w:t>Тәйірі-ай, алпыс деген кәрілік пе,</w:t>
        <w:br/>
        <w:t>Алпысқа келіп көрген Әбілев те.</w:t>
        <w:br/>
        <w:t>Азамат арыстаны Серікбайлар</w:t>
        <w:br/>
        <w:t>Тәрізді жиырма бесте әлі тіпті.</w:t>
        <w:br/>
        <w:t>Сонау бір жылдардағы жас жетімек,</w:t>
        <w:br/>
        <w:t>Ақпанның аязында жалын түлеп.</w:t>
        <w:br/>
        <w:t>Ақбеттің шыңындағы ақ иықтай,</w:t>
        <w:br/>
        <w:t>Алысты арман етіп өскен түлек.</w:t>
        <w:br/>
        <w:t>Піл кеуде, балуан иық, батыр мүсін,</w:t>
        <w:br/>
        <w:t>Серікбай, бауырымсың, жақынымсың,</w:t>
        <w:br/>
        <w:t>Тойда да толғамда да топты жарып</w:t>
        <w:br/>
        <w:t>Жастарға үлгі-өнеге ақылды ісің.</w:t>
        <w:br/>
        <w:t>Жай басып кең тыныспен саспай-таспай,</w:t>
        <w:br/>
        <w:t>Тынбадың арманыңның шыңын аспай,</w:t>
        <w:br/>
        <w:t>Ел жайын, ердің жайын шежірелеп</w:t>
        <w:br/>
        <w:t>Тынбадың ашылмаған сырлар ашпай.</w:t>
        <w:br/>
        <w:t>От кешкен қан майданда жігіт шағың,</w:t>
        <w:br/>
        <w:t>Ортаймас азаматтық өрен жалын.</w:t>
        <w:br/>
        <w:t>Ақ найзаң, ақ қылышың жарқыл қағып,</w:t>
        <w:br/>
        <w:t>Отанның ардақтайды болашағын.</w:t>
        <w:br/>
        <w:t>Жан емен болымсызға жыр арнаған,</w:t>
        <w:br/>
        <w:t>Жан емен жан ұшырып тал қармаған.</w:t>
        <w:br/>
        <w:t>Еліңнің, заманыңның бақыты үшін,</w:t>
        <w:br/>
        <w:t>Ертістей ұзақ сілтен кең арнадан.</w:t>
        <w:br/>
        <w:t>БИІКТЕР ТУҒАН БҰЛ ДАЛА</w:t>
        <w:br/>
        <w:t>Ел-- ана, оған-- біз бала,</w:t>
        <w:br/>
        <w:t>Әр кезең әзиз бір тарих!</w:t>
        <w:br/>
        <w:t>Биіктер туған бұл дала,</w:t>
        <w:br/>
        <w:t>Өсірді бізді бұла қып.</w:t>
        <w:br/>
        <w:t>Аспаннан бақыт жаумайды,</w:t>
        <w:br/>
        <w:t>Көргем жоқ ондай мырзалық.</w:t>
        <w:br/>
        <w:t>Ақсұңқар көкте заулайды,</w:t>
        <w:br/>
        <w:t>Қанатты “қауымын ырза қып!</w:t>
        <w:br/>
        <w:t>110</w:t>
        <w:br/>
        <w:t>Шап бермек боп</w:t>
      </w:r>
    </w:p>
    <w:p>
      <w:r>
        <w:t>Қол созады бөбегім.</w:t>
        <w:br/>
        <w:t>Ал, мен болсам</w:t>
        <w:br/>
        <w:t>жаңбырдың әр тамшысын</w:t>
        <w:br/>
        <w:t>Жырлай алса?!-</w:t>
        <w:br/>
        <w:t>деп келемін -- өлеңім.</w:t>
        <w:br/>
        <w:t>Стоп!</w:t>
        <w:br/>
        <w:t>Бізді жарым жолда қарсы алды,</w:t>
        <w:br/>
        <w:t>Машиналар, азаматтар Баяннан!</w:t>
        <w:br/>
        <w:t>Нажағай да, боз жаңбыр да ән салды</w:t>
        <w:br/>
        <w:t>Қалай ұмыт бола алар бұл аялдам!!</w:t>
        <w:br/>
        <w:t>Жаңбыр ала келдіңіз -- деп, жаңбырлы</w:t>
        <w:br/>
        <w:t>Алақанын ұсынды зор бір жігіт!</w:t>
        <w:br/>
        <w:t>Қанат!-- дедім,</w:t>
        <w:br/>
        <w:t>Даке!-- деді ол барлығы...</w:t>
        <w:br/>
        <w:t>Боз маржандар</w:t>
        <w:br/>
        <w:t>үстімізден тұр ұрып!</w:t>
        <w:br/>
        <w:t>Көк майса егін меруеттер жамылып,</w:t>
        <w:br/>
        <w:t>Қүлімдеумен балғын басын иеді.</w:t>
        <w:br/>
        <w:t>Тұрып апты бауыры жер сағынып,</w:t>
        <w:br/>
        <w:t>Маржан құйған</w:t>
        <w:br/>
        <w:t>маңғаз бұлттар түйдегі!!!</w:t>
        <w:br/>
        <w:t>Өлшем жетпес</w:t>
        <w:br/>
        <w:t>Баянауыл кең жері,</w:t>
        <w:br/>
        <w:t>Қүткен екен жаңбыр бұлтын сағынып.</w:t>
        <w:br/>
        <w:t>Қанат тұрып:</w:t>
        <w:br/>
        <w:t>«Қеттік,- деді,-- ілгері!»--</w:t>
        <w:br/>
        <w:t>Баян тарттық</w:t>
        <w:br/>
        <w:t>Боз маржандар жамылып!</w:t>
        <w:br/>
        <w:t>ЖАС ШЫБЫҒЫ ОРМАНЫМНЫҢ</w:t>
        <w:br/>
        <w:t>Жұлдыздай маңдайшада түнде жанған,</w:t>
        <w:br/>
        <w:t>Ақ қанат бір періште туса таңнан,</w:t>
        <w:br/>
        <w:t>Аспаны құрметтесін!</w:t>
        <w:br/>
        <w:t>Маған қымбат</w:t>
        <w:br/>
        <w:t>Баянтау жүрегінен туған Шәрбан!!</w:t>
        <w:br/>
        <w:t>Сен менің жас гүлімсің нәрестемдей,</w:t>
        <w:br/>
        <w:t>Серпінем сені көріп ар өскендей!</w:t>
        <w:br/>
        <w:t>Бойшаң өс жас шыбығы орманымның,-</w:t>
        <w:br/>
        <w:t>Самалың көкірегіме нәр ескендей!</w:t>
        <w:br/>
        <w:t>115</w:t>
        <w:br/>
        <w:t>КҮН СӘУЛЕСІ ЖЕТЕГІМЕН</w:t>
        <w:br/>
        <w:t>Сұлудың алақанын іздеп тағы,</w:t>
        <w:br/>
        <w:t>Қызыл гүл ойнақтайды бұлақтағы.</w:t>
        <w:br/>
        <w:t>Аралап .тау шыңдарын, жеміс қағып,</w:t>
        <w:br/>
        <w:t>Арқардай ойнақтайды лақтары.</w:t>
        <w:br/>
        <w:t>Тау төсін жарып өскен қарағайлар</w:t>
        <w:br/>
        <w:t>Секілді таудың түлкі тымақтары.</w:t>
        <w:br/>
        <w:t>Жартастар жамырасып ән салады</w:t>
        <w:br/>
        <w:t>Қойшы әнін үйреніп ап қыраттағы.</w:t>
        <w:br/>
        <w:t>Мөлдіреп қарақаты самал тауда,</w:t>
      </w:r>
    </w:p>
    <w:p>
      <w:r>
        <w:t>Ұқсайды бейіштегі бақша-бауға.</w:t>
        <w:br/>
        <w:t>Күміс көл көк толқынын шашу етіп,</w:t>
        <w:br/>
        <w:t>Атады ақ маржанын омырауға.</w:t>
        <w:br/>
        <w:t>Жерде де көк болсын деп ойып көктен,</w:t>
        <w:br/>
        <w:t>Тәңір ме өз қолынан қойып кеткен?</w:t>
        <w:br/>
        <w:t>Қөк шынар бітіміне Баянтаудың</w:t>
        <w:br/>
        <w:t>Бір де бір емес әлі ойым жеткен!</w:t>
        <w:br/>
        <w:t>Бұл тауды көкірегіме көтерумен</w:t>
        <w:br/>
        <w:t>Жеткізіп жырлай алмай өтермін мен?!</w:t>
        <w:br/>
        <w:t>Сонда да... соған арнап қанат қағам,</w:t>
        <w:br/>
        <w:t>Таң нұры, күн сәулесі жетегімен!</w:t>
        <w:br/>
        <w:t>БАҚТАШЫ ТУРАЛЫ ЖЫР</w:t>
        <w:br/>
        <w:t>Маукейдің мыңы су ішкен</w:t>
        <w:br/>
        <w:t>Маңыты пүліш «Жосалы»</w:t>
        <w:br/>
        <w:t>Сиыршы қартқа үні үстем,</w:t>
        <w:br/>
        <w:t>Толқын жалын тосады.</w:t>
        <w:br/>
        <w:t>Толқындар жалын тосады:</w:t>
        <w:br/>
        <w:t>«Ием сен!»-- деп бүгінгі.</w:t>
        <w:br/>
        <w:t>Ақ селеу әнін қосады:</w:t>
        <w:br/>
        <w:t>«Ақсақал,-- деп,- қыдырлы».</w:t>
        <w:br/>
        <w:t>Сиыршы аты Қайырбек,</w:t>
        <w:br/>
        <w:t>Дөңгелек сақал, қою мұрт.</w:t>
        <w:br/>
        <w:t>Қарыс маңдай, кең иық,</w:t>
        <w:br/>
        <w:t>«Қарақты қария!»-- дейді жұрт.</w:t>
        <w:br/>
        <w:t>119</w:t>
        <w:br/>
        <w:t>Қара бұлақ! Мен де осындай өзіңмін!</w:t>
        <w:br/>
        <w:t>Бір төбеңде әкем жатыр өзімнің.</w:t>
        <w:br/>
        <w:t>Толқыныңнан айырмашы, бөлмеші,</w:t>
        <w:br/>
        <w:t>Тамып кеткен боз маржанын көзімнің!!</w:t>
        <w:br/>
        <w:t>БӘКЕҢЕ</w:t>
        <w:br/>
        <w:t>Бәке! Бәке! Бәкем ең!</w:t>
        <w:br/>
        <w:t>Менің де бір әкем ең!</w:t>
        <w:br/>
        <w:t>Мен үшін тірі Шакең ең,-</w:t>
        <w:br/>
        <w:t>Сағынышымды әкеп ем.</w:t>
        <w:br/>
        <w:t>Құмнан алтын елеп ең,</w:t>
        <w:br/>
        <w:t>Қарадан шыққан өрен ең,</w:t>
        <w:br/>
        <w:t>Жазыққа біткен төбем ен,</w:t>
        <w:br/>
        <w:t>Жазылмаған өлең ең.</w:t>
        <w:br/>
        <w:t>Қайтыс бопсың. Бақұл бол!</w:t>
        <w:br/>
        <w:t>Қайталанбас шеберім.</w:t>
        <w:br/>
        <w:t>Ұмытпас сені «Жаңа жол»</w:t>
        <w:br/>
        <w:t>Ұмыттырмас өнерің.</w:t>
        <w:br/>
        <w:t>ШАРШАДЫҢ БА, ЖҮРЕГІМ?</w:t>
      </w:r>
    </w:p>
    <w:p>
      <w:r>
        <w:t>Шаршадың ба, жүрегім,</w:t>
        <w:br/>
        <w:t>Шаужайдан шалып кәрілік?</w:t>
        <w:br/>
        <w:t>Шапағатшы жыр едің,</w:t>
        <w:br/>
        <w:t>Шалдығу білмес тарығып!!</w:t>
        <w:br/>
        <w:t>Көкірегімде бір дүлдүл</w:t>
        <w:br/>
        <w:t>Салушы еді сан дүбір.</w:t>
        <w:br/>
        <w:t>Көмейімде бір бұлбұл</w:t>
        <w:br/>
        <w:t>Сайраушы еді сайран жыр.</w:t>
        <w:br/>
        <w:t>Көктемде жаным күркіреп,</w:t>
        <w:br/>
        <w:t>Қеудемде жасын жарқылдап,</w:t>
        <w:br/>
        <w:t>Ойнақ сап көкте, от гулеп,</w:t>
        <w:br/>
        <w:t>Тастаушы ем жерді алтындап.</w:t>
        <w:br/>
        <w:t>135</w:t>
        <w:br/>
        <w:t>Тортөбелі астағы</w:t>
        <w:br/>
        <w:t>Оппа жардан түсті ұшып.</w:t>
        <w:br/>
        <w:t>Бітті ерлік дастаны,</w:t>
        <w:br/>
        <w:t>«АП!»-- деді жігіт ыңырсып.</w:t>
        <w:br/>
        <w:t>Сонда да жігіт тірліктен</w:t>
        <w:br/>
        <w:t>Соңғы үмітін үзбейді.</w:t>
        <w:br/>
        <w:t>«Біткенше соңғы тірлік дем,</w:t>
        <w:br/>
        <w:t>Іздер ғой біреу? Іздейді!»</w:t>
        <w:br/>
        <w:t>Тортөбел де мертіккен</w:t>
        <w:br/>
        <w:t>Көзінен жатыр жас шылап.</w:t>
        <w:br/>
        <w:t>Қайдасың, қайда ел біткен,</w:t>
        <w:br/>
        <w:t>Сөнбек пе қыршын қос шырақ!</w:t>
        <w:br/>
        <w:t>Айықты бір кез ақ боран...</w:t>
        <w:br/>
        <w:t>Азамат үміт өтелді.</w:t>
        <w:br/>
        <w:t>Іздеп тауып топты адам,</w:t>
        <w:br/>
        <w:t>Жылқышы басын көтерді.</w:t>
        <w:br/>
        <w:t>Ышқынды жігіт тістеніп,</w:t>
        <w:br/>
        <w:t>Аяғы быт-шыт сыныпты.</w:t>
        <w:br/>
        <w:t>Қос балдақ, мынау, күш беріп,</w:t>
        <w:br/>
        <w:t>Демеп жүр сол сынықты.</w:t>
        <w:br/>
        <w:t>..Жылқыны көріп жайлауда</w:t>
        <w:br/>
        <w:t>Балдағын жігіт ұмытты.</w:t>
        <w:br/>
        <w:t>«Қөнбейтін қайсы байлауға?»-</w:t>
        <w:br/>
        <w:t>Деп шап берді құрықты.</w:t>
        <w:br/>
        <w:t>АЗАМАТ</w:t>
        <w:br/>
        <w:t>Басшы көрдім -</w:t>
        <w:br/>
        <w:t>Кеудесін бос көтермей,</w:t>
        <w:br/>
        <w:t>Басшымын,-- деп,</w:t>
        <w:br/>
        <w:t>паңсып жалған жөтелмей,</w:t>
        <w:br/>
        <w:t>Кісілікті кішілікпен көркейтіп,</w:t>
      </w:r>
    </w:p>
    <w:p>
      <w:r>
        <w:t>Жер қозғалса сол мінезбен өтердей,-</w:t>
        <w:br/>
        <w:t>Мұндай жанға</w:t>
        <w:br/>
        <w:t>адалыңмен келіңдер,</w:t>
        <w:br/>
        <w:t>Мұндай жанға</w:t>
        <w:br/>
        <w:t>жүрегіңмен сеніңдер!</w:t>
        <w:br/>
        <w:t>191</w:t>
        <w:br/>
        <w:t>«Қартайса да бұл жеңген,</w:t>
        <w:br/>
        <w:t>Көкірегімнің айы!»-- деп,</w:t>
        <w:br/>
        <w:t>Алысты шолып тұр дөңде,</w:t>
        <w:br/>
        <w:t>Сырбаз шалың Қайырбек!</w:t>
        <w:br/>
        <w:t>«ЖЕЛ ЖЕТПЕС»</w:t>
        <w:br/>
        <w:t>Сезді ме әлде</w:t>
        <w:br/>
        <w:t>Көкірегімнің дауылын,</w:t>
        <w:br/>
        <w:t>Тартты алдыма</w:t>
        <w:br/>
        <w:t>«Жел жетпесті» ауылым,</w:t>
        <w:br/>
        <w:t>Бүлдіргелі қамшы берді қолыма,</w:t>
        <w:br/>
        <w:t>Ағалап!-- кеп, аңқылдаған буырым.</w:t>
        <w:br/>
        <w:t>Ер-тұрманы жарқ-жұрқ күнге шағылған,</w:t>
        <w:br/>
        <w:t>Кеудесіне өмілдірік тағылған,</w:t>
        <w:br/>
        <w:t>Төрт тұяғы төрт теңгедей дөңгелек,</w:t>
        <w:br/>
        <w:t>«Жел жетпес» тұр, күнде жүйтку сағынған,</w:t>
        <w:br/>
        <w:t>Күміс жалын көзге ілінбес жел тарап,</w:t>
        <w:br/>
        <w:t>Қүрең көзін алыстарға бір қадап,</w:t>
        <w:br/>
        <w:t>Маған-дағы бір төңкеріп тастады:</w:t>
        <w:br/>
        <w:t>-- «Мін, үстіме!-- дегені ғой -- ей, қазақ!»</w:t>
        <w:br/>
        <w:t>Сағынғалы қашан маған ат үстін,</w:t>
        <w:br/>
        <w:t>«Жел жетпес»-«күс»,</w:t>
        <w:br/>
        <w:t>Қанатында мен де ұштым.</w:t>
        <w:br/>
        <w:t>Сағым белдер,</w:t>
        <w:br/>
        <w:t>Сайран жерлер,</w:t>
        <w:br/>
        <w:t>Сәби күн,</w:t>
        <w:br/>
        <w:t>Арманым ғой... Ойнақтайды көзде ұшқын!</w:t>
        <w:br/>
        <w:t>Туған көк тау</w:t>
        <w:br/>
        <w:t>Қең сахара,</w:t>
        <w:br/>
        <w:t>Көк жазық,</w:t>
      </w:r>
    </w:p>
    <w:p>
      <w:r>
        <w:t>Жатыр ма едің менсіз сонша құлазып?!</w:t>
        <w:br/>
        <w:t>Төрт тұяғы түйдек жүйткіп тұлпардың,</w:t>
        <w:br/>
        <w:t>Тастап келед жерге ыстық сөз жазып!</w:t>
        <w:br/>
        <w:t>Туған дала, кең мінезбен күлімдеп,</w:t>
        <w:br/>
        <w:t>Жаттың-ау сен, алып кеудең күмбірлеп...</w:t>
        <w:br/>
        <w:t>Сүтінді емген сүт жүйрігің «жел жетпес»,</w:t>
        <w:br/>
        <w:t>Белесіңді тастап келед біріндеп.</w:t>
        <w:br/>
        <w:t>124</w:t>
        <w:br/>
        <w:t>Тағы іздеймін елесін,</w:t>
        <w:br/>
        <w:t>«Өрмелеп шығып күн болмақ»</w:t>
        <w:br/>
        <w:t>Асқар шың,</w:t>
        <w:br/>
        <w:t>Ақ бұлт,</w:t>
        <w:br/>
        <w:t>Белесін</w:t>
        <w:br/>
        <w:t>Шарлауды күн-түн армандап.</w:t>
        <w:br/>
        <w:t>Іздеумен жүріп бейнесін,</w:t>
        <w:br/>
        <w:t>Қездестім саған,</w:t>
        <w:br/>
        <w:t>директор!</w:t>
        <w:br/>
        <w:t>Ол туған үйдің іргесін,</w:t>
        <w:br/>
        <w:t>Жоғалтпау керек демекпін!</w:t>
        <w:br/>
        <w:t>Ойлы екенсің Қабікен,</w:t>
        <w:br/>
        <w:t>Мінезің іскер, құлашты...</w:t>
        <w:br/>
        <w:t>Елере мақтау ескірді...</w:t>
        <w:br/>
        <w:t>Дәл айту борыш расты.</w:t>
        <w:br/>
        <w:t>Мен автормын</w:t>
        <w:br/>
        <w:t>Қей түні</w:t>
        <w:br/>
        <w:t>Қөз шырымын алмайтын.</w:t>
        <w:br/>
        <w:t>Қлассиктерден</w:t>
        <w:br/>
        <w:t>үлгілі</w:t>
        <w:br/>
        <w:t>Қөркемдік сырын талғайтын.</w:t>
        <w:br/>
        <w:t>Шындық сездім көздерден,</w:t>
        <w:br/>
        <w:t>Шыңдарға терлеп талпынған;</w:t>
        <w:br/>
        <w:t>Намысын биік бек сезген,</w:t>
        <w:br/>
        <w:t>«Жолда жатқан алтыннан».</w:t>
        <w:br/>
        <w:t>Адалын айтам, директор,</w:t>
        <w:br/>
        <w:t>Аяулы екен совхозың.</w:t>
        <w:br/>
        <w:t>Ар-ұятсыз «дүр» де «гүр»-</w:t>
        <w:br/>
        <w:t>Қөре алмадым жас көзін.</w:t>
        <w:br/>
        <w:t>Адамдарың шетінен</w:t>
        <w:br/>
        <w:t>Азамат екен намысты!</w:t>
        <w:br/>
        <w:t>Алысып ақпан өтімен,</w:t>
        <w:br/>
        <w:t>Армандай білер алысты.</w:t>
        <w:br/>
        <w:t>Аралап көрдім, директор,</w:t>
        <w:br/>
        <w:t>Аяулы екен совхозың.</w:t>
        <w:br/>
        <w:t>Мүйізі жоқ кілең бір,</w:t>
        <w:br/>
        <w:t>Арқар ма дерсің жас қозың!</w:t>
        <w:br/>
        <w:t>Құлындар ойнап киікпен</w:t>
        <w:br/>
        <w:t>Құла түзде жарысып.</w:t>
        <w:br/>
        <w:t>Бұлақтар құлап биіктен,</w:t>
        <w:br/>
        <w:t>Жайлауда жатыр табысып!</w:t>
        <w:br/>
        <w:t>Жон дала: қыстау, отарлар,</w:t>
        <w:br/>
        <w:t>Мал тұтатқан мың түтін.</w:t>
        <w:br/>
        <w:t>Әжедей</w:t>
        <w:br/>
        <w:t>келіп от алар,</w:t>
        <w:br/>
        <w:t>129</w:t>
      </w:r>
    </w:p>
    <w:p>
      <w:r>
        <w:t>ҚАЛАМ СЫРЫ</w:t>
        <w:br/>
        <w:t>Болса да тас төбемнен күнім ауған,</w:t>
        <w:br/>
        <w:t>Секілді болды бүгін маржан жауған!</w:t>
        <w:br/>
        <w:t>Жанымды жарқ еткізді Керекуде,</w:t>
        <w:br/>
        <w:t>Артымнан келген сыйлық Баянтаудан!</w:t>
        <w:br/>
        <w:t>Ақылы-ау,-- деп ойладым,-</w:t>
        <w:br/>
        <w:t>Фарузаның.</w:t>
        <w:br/>
        <w:t>Дәл тапқан бала мінез ақын жанын.</w:t>
        <w:br/>
        <w:t>Жолдапты от фонарлы автоқалам,--</w:t>
        <w:br/>
        <w:t>Жолдапты жырдың жорға арғымағын.</w:t>
        <w:br/>
        <w:t>Мен үшін бұдан артық сыйлық бар ма!</w:t>
        <w:br/>
        <w:t>Уә, тәңір, қуат бер жыр құйылтарда!</w:t>
        <w:br/>
        <w:t>Тұлпардай төрт тұяқпен түйдек зулап,</w:t>
        <w:br/>
        <w:t>Қақым жоқ өлең терін суытарға!</w:t>
        <w:br/>
        <w:t>СЕН -- ДИРЕКТОР, МЕН -- АВТОР</w:t>
        <w:br/>
        <w:t>Сен -- директор,</w:t>
        <w:br/>
        <w:t>Мен-- автор,</w:t>
        <w:br/>
        <w:t>Сен-- дәулетсің,</w:t>
        <w:br/>
        <w:t>Мен - өлең.</w:t>
        <w:br/>
        <w:t>Туысқанбыз -</w:t>
        <w:br/>
        <w:t>Мұрат бір,</w:t>
        <w:br/>
        <w:t>Биігіміз-</w:t>
        <w:br/>
        <w:t>Бір Өрен!</w:t>
        <w:br/>
        <w:t>Директорысың,</w:t>
        <w:br/>
        <w:t>Сен оның</w:t>
        <w:br/>
        <w:t>Совхозында !, жерінде.</w:t>
        <w:br/>
        <w:t>Авторымын</w:t>
        <w:br/>
        <w:t>Мен оның...</w:t>
        <w:br/>
        <w:t>Түсімде де, өңімде.</w:t>
        <w:br/>
        <w:t>Көрдің бе міне, директор,</w:t>
        <w:br/>
        <w:t>Ортағын біздің тағдырдың,</w:t>
        <w:br/>
        <w:t>Сырласу бізге керек дүр,</w:t>
        <w:br/>
        <w:t>Бүгін --</w:t>
        <w:br/>
        <w:t>Мейлі арғы күн!</w:t>
        <w:br/>
        <w:t>Көкірегімді көп тінтіп,</w:t>
        <w:br/>
        <w:t>Кестелеп ақын бейнесін</w:t>
        <w:br/>
        <w:t>Таң сәулемен көз сүртіп,</w:t>
        <w:br/>
        <w:t>Тағы іздеймін елесін.</w:t>
        <w:br/>
        <w:t>1-Баянауыл ауданы, Сұлтанмахмұт Торайғыров атындағы сов-</w:t>
        <w:br/>
        <w:t>хоз. Қабікен СуС:. ?ров сол совхоздың директоры.</w:t>
        <w:br/>
        <w:t>128</w:t>
        <w:br/>
        <w:t>Балпандар беріп жатыр гүл теріп,</w:t>
      </w:r>
    </w:p>
    <w:p>
      <w:r>
        <w:t>От боп ысып бара жатыр қызуым!</w:t>
        <w:br/>
        <w:t>Тойған ба адам қызыққа да, дәуренге!</w:t>
        <w:br/>
        <w:t>Бір жасарды егде тартқан сәулем де.</w:t>
        <w:br/>
        <w:t>Ұландарым ұлан-асыр ойнақтап</w:t>
        <w:br/>
        <w:t>Сыр тереді төңіректеп оймақтап.</w:t>
        <w:br/>
        <w:t>Ақбет шыңы.</w:t>
        <w:br/>
        <w:t>Айыққан күн мұнардан,</w:t>
        <w:br/>
        <w:t>Сарыадырға достарым ғой шығарған.</w:t>
        <w:br/>
        <w:t>Ең биікте тұрмыз-да біз отырмыз,</w:t>
        <w:br/>
        <w:t>Қөңіл сырын көзімізден оқыңыз.</w:t>
        <w:br/>
        <w:t>Көк шеңбердің мұнша шексіз кеңдігін,</w:t>
        <w:br/>
        <w:t>Қендігің-ау,-- деп ойладым,-- елдігім!..</w:t>
        <w:br/>
        <w:t>АРҚАРҒА ЕРНАРДАН ХАТ</w:t>
        <w:br/>
        <w:t>Мен ұмытпан,</w:t>
        <w:br/>
        <w:t>Сен де ұмытпа біздерді!</w:t>
        <w:br/>
        <w:t>Оралар жаз,</w:t>
        <w:br/>
        <w:t>Демелікші күз келді.</w:t>
        <w:br/>
        <w:t>Мен ұмытпан- .</w:t>
        <w:br/>
        <w:t>Сен де ұмытпа, Арқар-ау,</w:t>
        <w:br/>
        <w:t>Жасыбайда көк толқынға жүзгенді.</w:t>
        <w:br/>
        <w:t>Оралар жаз, демелікші күз келді,</w:t>
        <w:br/>
        <w:t>Қім айырар дос құшақтан біздерді,</w:t>
        <w:br/>
        <w:t>Талай таста қалды-ау табан ізіміз.</w:t>
        <w:br/>
        <w:t>Тарлан шаққа-</w:t>
        <w:br/>
        <w:t>Жастық шақтан бір белгі!</w:t>
        <w:br/>
        <w:t>Самал таудың сайын кездік, өрледік!</w:t>
        <w:br/>
        <w:t>Сан биікке үлгермедік, көрмедік.</w:t>
        <w:br/>
        <w:t>Біздің ұғым</w:t>
        <w:br/>
        <w:t>Балапан ғой, Арқар-ау</w:t>
        <w:br/>
        <w:t>«Өмір жолы,-- дейді папам,- сан тарау».</w:t>
        <w:br/>
        <w:t>Ұққымыз кеп</w:t>
        <w:br/>
        <w:t>Тау сырларын жасырған.</w:t>
        <w:br/>
        <w:t>Астық қой біз</w:t>
        <w:br/>
        <w:t>«Торайғырда» асудан.</w:t>
        <w:br/>
        <w:t>Ұға алмасақ, бір ұғармыз түбінде,</w:t>
        <w:br/>
        <w:t>Баянтауға болсақ адал жас ұлан!</w:t>
        <w:br/>
        <w:t>127</w:t>
        <w:br/>
        <w:t>Сен де бағын бұл заңға,</w:t>
        <w:br/>
        <w:t>Қайның да солай бағынған.</w:t>
        <w:br/>
        <w:t>Көнбейді жылдар «амалға»,-</w:t>
        <w:br/>
        <w:t>Таулар Да соған табынған.</w:t>
        <w:br/>
        <w:t>Мен кеткелі бұл елден</w:t>
        <w:br/>
        <w:t>Қанша жыл өтті, жеңеше!</w:t>
        <w:br/>
        <w:t>Кіріспей жүріп бір көрген,</w:t>
        <w:br/>
        <w:t>Қызық қой бұ да мың есе!</w:t>
      </w:r>
    </w:p>
    <w:p>
      <w:r>
        <w:t>Уақасы жоқ!</w:t>
        <w:br/>
        <w:t>Сіз мұнда,</w:t>
        <w:br/>
        <w:t>Жүрсем де алыс мен есен.</w:t>
        <w:br/>
        <w:t>Қайның боп әлі әр жылда,</w:t>
        <w:br/>
        <w:t>Алыста-ақ жүріп тілдесем!</w:t>
        <w:br/>
        <w:t>Тағы бір жаңа сыр таптым,</w:t>
        <w:br/>
        <w:t>Ол сырым -- осы өзіңсің.</w:t>
        <w:br/>
        <w:t>Мен -- Мойылды бұлақпын,</w:t>
        <w:br/>
        <w:t>Сен -- туыстық: көзісің.</w:t>
        <w:br/>
        <w:t>Отырдың кейде ойлы жүз,</w:t>
        <w:br/>
        <w:t>Ойлатып өмір тереңін.</w:t>
        <w:br/>
        <w:t>Тартса да жүзің қоңыр күз,</w:t>
        <w:br/>
        <w:t>Ойыңнан сырлар теремін.</w:t>
        <w:br/>
        <w:t>Сонау бір отты жылдарда</w:t>
        <w:br/>
        <w:t>Еркектен, ерден өктем боп,</w:t>
        <w:br/>
        <w:t>Жаныңды сорған ызғарда,</w:t>
        <w:br/>
        <w:t>Қүркірепсің көктем боп.</w:t>
        <w:br/>
        <w:t>Бұздырмай сонда ұяңды,</w:t>
        <w:br/>
        <w:t>Балапан баққан қаз бопсың.</w:t>
        <w:br/>
        <w:t>Тапсырып сол бір мұраңды</w:t>
        <w:br/>
        <w:t>Қүзекке қайтқан жаз бопсың.</w:t>
        <w:br/>
        <w:t>Отырсың бүгін бір өзің</w:t>
        <w:br/>
        <w:t>Төр төбе боп мызғымас.</w:t>
        <w:br/>
        <w:t>Өз қанатын, өз көзің,</w:t>
        <w:br/>
        <w:t>Айналаң толған ызғын жас.</w:t>
        <w:br/>
        <w:t>Жыр толғантты бұл сырың,</w:t>
        <w:br/>
        <w:t>Ақынға ыстық ой тастап.</w:t>
        <w:br/>
        <w:t>Қөз алдымнан көп жылың</w:t>
        <w:br/>
        <w:t>Өтіп жатыр ойқастап!</w:t>
        <w:br/>
        <w:t>123</w:t>
        <w:br/>
        <w:t>Деуден аулақ:</w:t>
        <w:br/>
        <w:t>бәрін өзім тындырдым,</w:t>
        <w:br/>
        <w:t>Деуден аулақ:</w:t>
        <w:br/>
        <w:t>Бәрін сендер бүлдірдің?</w:t>
        <w:br/>
        <w:t>Тірілтсе де жан бітіріп өліні,</w:t>
        <w:br/>
        <w:t>Деуден аулақ:</w:t>
        <w:br/>
        <w:t>өзім ғана білгірмін.</w:t>
        <w:br/>
        <w:t>Бір ауданда менің көрген бұл басшым,</w:t>
        <w:br/>
        <w:t>Қөрегені тәрізді екен көп жастың!</w:t>
        <w:br/>
        <w:t>Өзі үйретіп, үйренуден арланбай,</w:t>
        <w:br/>
        <w:t>Сілтеніп жүр -- тасырқамас тарландай!</w:t>
        <w:br/>
        <w:t>Мұндай басшы жанашыр дос-- әкең ғой,</w:t>
        <w:br/>
        <w:t>Алыстардан ауылыңа әкелді ой!</w:t>
      </w:r>
    </w:p>
    <w:p>
      <w:r>
        <w:t>Ақырмаса-</w:t>
        <w:br/>
        <w:t>түсіне біл тереңін,</w:t>
        <w:br/>
        <w:t>Сол тереңде дәулетің мен беделің.</w:t>
        <w:br/>
        <w:t>Құрметтей біл!--</w:t>
        <w:br/>
        <w:t>Жаны таза басшы бұл!</w:t>
        <w:br/>
        <w:t>Қөп қой бізде талай-талай бастық ұл!</w:t>
        <w:br/>
        <w:t>Аз ғой бізде тас жастанса арманың</w:t>
        <w:br/>
        <w:t>Жүрегіңе жаныменен жастық ұл!</w:t>
        <w:br/>
        <w:t>Мұндай жанға адалыңмен келіңдер!</w:t>
        <w:br/>
        <w:t>Мұндай жанға тағдырыңды сеніңдер!</w:t>
        <w:br/>
        <w:t>ЖЕҢГЕЙ</w:t>
        <w:br/>
        <w:t>Жеңеше-ау, атың кім еді!</w:t>
        <w:br/>
        <w:t>Сұрамаппын мен-дағы,</w:t>
        <w:br/>
        <w:t>Жел сықақ қой күледі...</w:t>
        <w:br/>
        <w:t>Қүлкі де, мүмкін, ел бағы.</w:t>
        <w:br/>
        <w:t>Қызық қой мұндай күлкі де,</w:t>
        <w:br/>
        <w:t>Өмірін жанның ұзартар!</w:t>
        <w:br/>
        <w:t>Жігіт ед қайның бір күнде,</w:t>
        <w:br/>
        <w:t>Иыққа вагон тұз артар!</w:t>
        <w:br/>
        <w:t>Енді міне, тозықпын,</w:t>
        <w:br/>
        <w:t>Тоқтатар күш жоқ ағынды.</w:t>
        <w:br/>
        <w:t>Барады менен озып күн,</w:t>
        <w:br/>
        <w:t>Қайтармай балғын шағымды.</w:t>
        <w:br/>
        <w:t>122</w:t>
        <w:br/>
        <w:t>Ақша бұлт көкте бір сүртім.</w:t>
        <w:br/>
        <w:t>Таң сәулемен таранған</w:t>
        <w:br/>
        <w:t>Қарағайлы тау-тасың,</w:t>
        <w:br/>
        <w:t>Жылдардан бұрын жаралған</w:t>
        <w:br/>
        <w:t>Қүнге тосып арқасын,-</w:t>
        <w:br/>
        <w:t>Тұрады-ау әсем керіліп,</w:t>
        <w:br/>
        <w:t>Жер аспаны-- көк бояқ.</w:t>
        <w:br/>
        <w:t>«Тәңірдің» өзі емініп,</w:t>
        <w:br/>
        <w:t>Алардай содан көп тоят.</w:t>
        <w:br/>
        <w:t>Қойнынан осы көк таудың</w:t>
        <w:br/>
        <w:t>Тартыпсың қала табанын.</w:t>
        <w:br/>
        <w:t>Құтты болсын, көп бауырым,</w:t>
        <w:br/>
        <w:t>Іргесі жас қаланың.</w:t>
        <w:br/>
        <w:t>«Жасамаймын еңбектің</w:t>
        <w:br/>
        <w:t>Жемісін көзбен көрем деп.</w:t>
        <w:br/>
        <w:t>Жасаймын бір қолғабыс ”</w:t>
        <w:br/>
        <w:t>Кейінгіге берем деп».-</w:t>
        <w:br/>
        <w:t>Деп өткен ақын ағаның</w:t>
        <w:br/>
        <w:t>Арманы жасап күнде бір,</w:t>
        <w:br/>
        <w:t>Жас ұрпағы даланың</w:t>
        <w:br/>
        <w:t>Әндетіп айтқан үнде жүр!</w:t>
        <w:br/>
        <w:t>Аралап көрдім, директор,</w:t>
        <w:br/>
        <w:t>Аяулы екен совхозың.</w:t>
        <w:br/>
        <w:t>Алдымнан шауып өтті бір,.</w:t>
        <w:br/>
        <w:t>Өзімнің сендей жас кезім.</w:t>
        <w:br/>
        <w:t>Дирекор ғана емессің,-</w:t>
        <w:br/>
        <w:t>Авторсың томдар толтырған.</w:t>
        <w:br/>
        <w:t>Ақ бидайын белестің</w:t>
        <w:br/>
        <w:t>Арылтып жатқан ол-пұлдан.</w:t>
      </w:r>
    </w:p>
    <w:p>
      <w:r>
        <w:t>Жақсы автор солай, жазғанын</w:t>
        <w:br/>
        <w:t>Түзете бермек жақсартып,</w:t>
        <w:br/>
        <w:t>Қанағат етсең -- азғаның,</w:t>
        <w:br/>
        <w:t>Мақтаннан без басы артық!</w:t>
        <w:br/>
        <w:t>Көрдің бе міне, директор,</w:t>
        <w:br/>
        <w:t>Ортағын біздің тағдырдың!</w:t>
        <w:br/>
        <w:t>Сырласу тағы керек бір,</w:t>
        <w:br/>
        <w:t>Мейлі ертең, мейлі арғы күн!</w:t>
        <w:br/>
        <w:t>ЫСТЫҚ ҚҰШАҚ</w:t>
        <w:br/>
        <w:t>Қош кепсіздер, ағайыным, өзбегім!</w:t>
        <w:br/>
        <w:t>Ән мен жырың салтанатын, өз демің.</w:t>
        <w:br/>
        <w:t>Ала тақия, ала шапан, белбеуің</w:t>
        <w:br/>
        <w:t>Көзге ыстык, аумаған тап өздерің!</w:t>
        <w:br/>
        <w:t>130</w:t>
        <w:br/>
        <w:t>Деді де тына қалды үн, тіл кескендей,</w:t>
        <w:br/>
        <w:t>Төбемде күн қайнап тұр егескендей.</w:t>
        <w:br/>
        <w:t>Ұятым мен екеуміз тұрып қаппыз,</w:t>
        <w:br/>
        <w:t>Тұсаулы көк есекке мінгескендей!</w:t>
        <w:br/>
        <w:t>ТҮНГІ ЖОЛДА</w:t>
        <w:br/>
        <w:t>Тар жолмен құм жоталар үстін тіліп,</w:t>
        <w:br/>
        <w:t>Тартынбай біз келеміз түнде жүріп,</w:t>
        <w:br/>
        <w:t>Қемедей мұз мұхитты тіліп жүзген,</w:t>
        <w:br/>
        <w:t>Қелеміз құм теңізді үңгіп бұзып.</w:t>
        <w:br/>
        <w:t>Төсіне алтын ноқат оттар құйған</w:t>
        <w:br/>
        <w:t>Түнгі аспан жалтырайды бір қиырдан</w:t>
        <w:br/>
        <w:t>Қүнімен күйіп-жанған құм жоталар,</w:t>
        <w:br/>
        <w:t>Оянар емес түнгі тәтті ұйқыдан.</w:t>
        <w:br/>
        <w:t>Тәрізді бұлттан шыққан ай табағы</w:t>
        <w:br/>
        <w:t>Зулайды машинамыз доңғалағы.</w:t>
        <w:br/>
        <w:t>Белесте, мейлі ойпатта шаң оранған</w:t>
        <w:br/>
        <w:t>Жалайды доңғалақты жол табаны.</w:t>
        <w:br/>
        <w:t>Келеміз әлі жүріп жер қараңғы,</w:t>
        <w:br/>
        <w:t>Машина жарқыратып от фонарды.</w:t>
        <w:br/>
        <w:t>Айдай берді... бір кезде көзім шалды</w:t>
        <w:br/>
        <w:t>Қөлденең өте шыққан қос маралды.</w:t>
        <w:br/>
        <w:t>Марал!-- дедім, кетті еніп құм бұйратқа,</w:t>
        <w:br/>
        <w:t>Шопыр күліп жіберді, сол уақытта</w:t>
        <w:br/>
        <w:t>Алдымызда самсап тұр қыруар көз,</w:t>
        <w:br/>
        <w:t>Әрқайсысы ұқсап бір-бір шамшыраққа.</w:t>
        <w:br/>
        <w:t>«Бұл не? Бұл»-- деймін сәтте ойлап іштен,</w:t>
        <w:br/>
        <w:t>Жұлдыздар ма тоңғансын көктен түскен?</w:t>
        <w:br/>
        <w:t>Енді кім: мұнша көзді тізіп қойған?</w:t>
        <w:br/>
        <w:t>Кино ма көрген түстей өнері үстем?</w:t>
        <w:br/>
        <w:t>Жас шопыр, қазақ шопыр рөлдегі</w:t>
        <w:br/>
        <w:t>Ағай-ау деп мысқылдап күлімдеді:</w:t>
        <w:br/>
        <w:t>Қойлар ғой шыққан түнгі жайылымға</w:t>
        <w:br/>
        <w:t>Қүндіз от оттатпайды күннің лебі.</w:t>
      </w:r>
    </w:p>
    <w:p>
      <w:r>
        <w:t>138</w:t>
        <w:br/>
        <w:t>Қош кепсіздер, міне төрім, құшағым,</w:t>
        <w:br/>
        <w:t>Төсіңе төс айқастыра құшамын!</w:t>
        <w:br/>
        <w:t>Жүрегімнің .егізіндей ағайын,</w:t>
        <w:br/>
        <w:t>Босағамнан ай кіргенге ұсадым!</w:t>
        <w:br/>
        <w:t>Орманымның, тауларымның бұлбұлы,</w:t>
        <w:br/>
        <w:t>Саған арнап сайрап жатыр бұл күні.</w:t>
        <w:br/>
        <w:t>Артектегі пионердей достықпен</w:t>
        <w:br/>
        <w:t>Қауышпақшы өзбек қазақ ән-жыры!</w:t>
        <w:br/>
        <w:t>Сәлем сізден,</w:t>
        <w:br/>
        <w:t>Сәлем алу біздерден;</w:t>
        <w:br/>
        <w:t>Сол бір дәстүр қандй ыстық біз көрген.</w:t>
        <w:br/>
        <w:t>Лапылдамай бауырласар қазақпын,</w:t>
        <w:br/>
        <w:t>Бауырлассам өле-өлгенше өзгермен!</w:t>
        <w:br/>
        <w:t>Сәлем сізден босағамды аттаған,</w:t>
        <w:br/>
        <w:t>Сәлемді алу ата салтым сақтаған!</w:t>
        <w:br/>
        <w:t>Қанша меһман келсе қарсы ала алар,</w:t>
        <w:br/>
        <w:t>Сахарамның кеңдігіне мақтанам.</w:t>
        <w:br/>
        <w:t>Мінезіме мақтану жат,</w:t>
        <w:br/>
        <w:t>Алайда</w:t>
        <w:br/>
        <w:t>Шындық шіркін мінезге де қарай ма!</w:t>
        <w:br/>
        <w:t>Қар жауса да мұздамайтын қазақпын;</w:t>
        <w:br/>
        <w:t>Қүн нұрымен ауылдастай арайда!</w:t>
        <w:br/>
        <w:t>Қош кепсіздер, іргелесім, бауырым,</w:t>
        <w:br/>
        <w:t>Міне төрім, міне қала, ауылым!</w:t>
        <w:br/>
        <w:t>Ән мен жырың баршамыздың меһманы,</w:t>
        <w:br/>
        <w:t>Ән мен жырың ортақ мақтан, сауығым!</w:t>
        <w:br/>
        <w:t>Сарыарқадан самал ескен тауларым,</w:t>
        <w:br/>
        <w:t>Ақ жаныңа арнаған бір саумалым!</w:t>
        <w:br/>
        <w:t>Ақша бұлттан орамалдар әзірлеп,</w:t>
        <w:br/>
        <w:t>Гүл орнына алтын дәндер бауладым.</w:t>
        <w:br/>
        <w:t>Сен келмек деп қызым бақта гүл ексе,</w:t>
        <w:br/>
        <w:t>Сен келмек деп өзендерім гүр етсе,</w:t>
        <w:br/>
        <w:t>Сен келмек деп айым көкті күзетсе,</w:t>
        <w:br/>
        <w:t>Бәрі ізет! Татисың сол ізетке!</w:t>
        <w:br/>
        <w:t>Әркім құлы өзін құрмет еткеннің,</w:t>
        <w:br/>
        <w:t>Әркім жыры өзін жыры еткеннің.</w:t>
        <w:br/>
        <w:t>Әркім сыры өзіменен сырластың,</w:t>
        <w:br/>
        <w:t>Ондай доспен әрқашан бір өткелім!</w:t>
        <w:br/>
        <w:t>131</w:t>
        <w:br/>
        <w:t>Малы да тауда туып, тауда өскен,</w:t>
      </w:r>
    </w:p>
    <w:p>
      <w:r>
        <w:t>Қаранып жан-жағына тау өркештен</w:t>
        <w:br/>
        <w:t>Байыптап төңірегін шолып алып,</w:t>
        <w:br/>
        <w:t>Жайылып жатар тауда ерте-кеште!</w:t>
        <w:br/>
        <w:t>Тау елі мақтан етіп тау-тастарын,</w:t>
        <w:br/>
        <w:t>Қосады жырларына кең аспанын.</w:t>
        <w:br/>
        <w:t>Етектен шырқалған ән ырғақтары</w:t>
        <w:br/>
        <w:t>Бесікше тербетеді шың бастарын.</w:t>
        <w:br/>
        <w:t>Дейді екен жігіттері:</w:t>
        <w:br/>
        <w:t>«Қімнен кеммін!»</w:t>
        <w:br/>
        <w:t>Сатыдан осындай сыр түйіп келдім.</w:t>
        <w:br/>
        <w:t>Талабы тауларындай жота-жота</w:t>
        <w:br/>
        <w:t>Арманшыл біреуі екен биіктердің.</w:t>
        <w:br/>
        <w:t>ҚАРАБҰЛАҚ</w:t>
        <w:br/>
        <w:t>Тау төсінен оқ жыланша атылып,</w:t>
        <w:br/>
        <w:t>Малта тасты меруертше сапырып;</w:t>
        <w:br/>
        <w:t>Жатады ағып күміс бұлақ бұраң бел,</w:t>
        <w:br/>
        <w:t>Ақын жанын сұлулыққа шақырып.</w:t>
        <w:br/>
        <w:t>Бір толқыны бір толқынға мінгесіп,</w:t>
        <w:br/>
        <w:t>Күміс сылдыр сиқырлы үнмен тілдесіп,</w:t>
        <w:br/>
        <w:t>Жатады ағып, қыз беліндей қыналып,</w:t>
        <w:br/>
        <w:t>Жатады ағып тербелгендей жыр бесік.</w:t>
        <w:br/>
        <w:t>Тау жоталар аймалатып іргесін,</w:t>
        <w:br/>
        <w:t>Маңқайып тұр,</w:t>
        <w:br/>
        <w:t>заманалар бірге өсіп,</w:t>
        <w:br/>
        <w:t>Құс жолындай таңдайланған тас бұлақ,</w:t>
        <w:br/>
        <w:t>Ауған емес іргесінен бір көшіп.</w:t>
        <w:br/>
        <w:t>Аспан егер алып кетсе көтеріп,</w:t>
        <w:br/>
        <w:t>Асау ағын сезеді оның бөтенін.</w:t>
        <w:br/>
        <w:t>Тулап түсіп ғарышынан Қегенге,</w:t>
        <w:br/>
        <w:t>Таппай тынбас өз арнасын, мекенін.</w:t>
        <w:br/>
        <w:t>Қара бұлақ, міне осындай сыр бұлақ,</w:t>
        <w:br/>
        <w:t>Қыз күлкі боп ақса бірде сыңғырап; ”</w:t>
        <w:br/>
        <w:t>Бөбек болып ақса бірде былдырлап,</w:t>
        <w:br/>
        <w:t>Тарих болып жатыр жылды ұңғылап.</w:t>
        <w:br/>
        <w:t>194</w:t>
        <w:br/>
        <w:t>Қарындастар құлпырып жас тотыдай,</w:t>
        <w:br/>
        <w:t>Шат тыңдайды өлеңімді оқыған.</w:t>
        <w:br/>
        <w:t>Әзіл-қалжың жәрмеңкесі дулайды,</w:t>
        <w:br/>
        <w:t>Қөк қарағай бұтақтарын ырғайды,</w:t>
        <w:br/>
        <w:t>Қызыл шыңнан қыз сыңқылды бұлақтар</w:t>
        <w:br/>
        <w:t>Толқындарын орамал қып бұлғайды.</w:t>
        <w:br/>
        <w:t>Ақ сұңқарлар -- Ақбет шыңда ойнайды,</w:t>
        <w:br/>
        <w:t>Шабындықта -шалғылар жыр толғайды.</w:t>
        <w:br/>
        <w:t>Ақша бұлттар шақырады кеудемдегі</w:t>
        <w:br/>
        <w:t>торғайды,</w:t>
      </w:r>
    </w:p>
    <w:p>
      <w:r>
        <w:t>Торғай ұшып кеудеме тау орнайды</w:t>
        <w:br/>
        <w:t>Жазсын дей ме ақын бізге жыр арнап,</w:t>
        <w:br/>
        <w:t>Ақ қайың тұр ақ бикештей сылаңдап,</w:t>
        <w:br/>
        <w:t>Қарағайлар -- қамал бұзар ерлер ме,</w:t>
        <w:br/>
        <w:t>Қарғымпав кіл тұлпар мінген тұмарлап!</w:t>
        <w:br/>
        <w:t>Қарыздармын құрметіңе, туған ел!</w:t>
        <w:br/>
        <w:t>Өтеу үшін тағдыр-жомарт мұрша бер!</w:t>
        <w:br/>
        <w:t>Сылқитпаса күндегіш бір Батыраш,</w:t>
        <w:br/>
        <w:t>Менмін сені сүйсінтетін Құлагер!</w:t>
        <w:br/>
        <w:t>Шабыт тауып шалқар сөзден жырдағы,</w:t>
        <w:br/>
        <w:t>Бір сақ қыран саңқ етті ме шыңдағы!</w:t>
        <w:br/>
        <w:t>Тына калдық. 4</w:t>
        <w:br/>
        <w:t>«Достар!»</w:t>
        <w:br/>
        <w:t>-- деген әуенді</w:t>
        <w:br/>
        <w:t>Баба мұра Баянтау да тыңдады.</w:t>
        <w:br/>
        <w:t>«Қойнауың құт жер екенсің, Мойылды!</w:t>
        <w:br/>
        <w:t>Бұлағың сүт жер екенсің, Мойылды!</w:t>
        <w:br/>
        <w:t>Малға өріс,</w:t>
        <w:br/>
        <w:t>елге қоныс мекен қып,</w:t>
        <w:br/>
        <w:t>Келер жылы жасармын сол тойыңды».</w:t>
        <w:br/>
        <w:t>-- Деп биікте директор сөз түйеді,</w:t>
        <w:br/>
        <w:t>(Жұрты жатқан анау біздің үй еді).</w:t>
        <w:br/>
        <w:t>Баянтаудың: тал түсте ескен самалы,</w:t>
        <w:br/>
        <w:t>Құттықтайды,</w:t>
        <w:br/>
        <w:t>аймалайды,</w:t>
        <w:br/>
        <w:t>сүйеді!</w:t>
        <w:br/>
        <w:t>Қарындастар сапырып сар қымызын,</w:t>
        <w:br/>
        <w:t>Аялайды дастарқаны қызығын.</w:t>
        <w:br/>
        <w:t>126</w:t>
        <w:br/>
        <w:t>Жас жолбарыс сияқты,</w:t>
        <w:br/>
        <w:t>Қауіп бар деп білмеуші ем.</w:t>
        <w:br/>
        <w:t>Мұзға қадап тұяқты,</w:t>
        <w:br/>
        <w:t>Тағалы тұлпар мен!-- деуші ем.</w:t>
        <w:br/>
        <w:t>Ақ мойнақ алғыр лашын</w:t>
        <w:br/>
        <w:t>Ақ бұлтта ойнақ салғандай;</w:t>
        <w:br/>
        <w:t>Қайдасың арман құлашым,</w:t>
        <w:br/>
        <w:t>Таңды таңға жалғардай?</w:t>
        <w:br/>
        <w:t>Шаршадың ба; жүрегім,</w:t>
        <w:br/>
        <w:t>Шаужайдан шалып кәрілік?</w:t>
        <w:br/>
        <w:t>Шапағатшы жыр едің,</w:t>
        <w:br/>
        <w:t>Шалдығу білмес тарығып?!</w:t>
        <w:br/>
        <w:t>Қасірет емес кәрілік,</w:t>
        <w:br/>
        <w:t>Қабыл екен тілегім:</w:t>
        <w:br/>
        <w:t>Жас қалам .Невель Әбілев,</w:t>
        <w:br/>
        <w:t>Жүрегімнен туған жүрегім.</w:t>
      </w:r>
    </w:p>
    <w:p>
      <w:r>
        <w:t>ТАМДЫ</w:t>
        <w:br/>
        <w:t>Тамды жерін бірінші рет көргенім,</w:t>
        <w:br/>
        <w:t>Бірінші рет өлең болып келгенім.</w:t>
        <w:br/>
        <w:t>Құм мен тастан төселген кең едендей,</w:t>
        <w:br/>
        <w:t>Құба жонда жатыр түктен именбей.</w:t>
        <w:br/>
        <w:t>Қып-қызыл құм. Қып-қызыл тас.</w:t>
        <w:br/>
        <w:t>Су қайда?</w:t>
        <w:br/>
        <w:t>Сусыз жерге шықпайды екен қурай да.</w:t>
        <w:br/>
        <w:t>Көлің қайда? Шөбің қайда? Гүл қайда?</w:t>
        <w:br/>
        <w:t>Не жазығың бар ед мұнша «құдайға?»</w:t>
        <w:br/>
        <w:t>Тоқымдай бұлт көре алмайсың аспанда,</w:t>
        <w:br/>
        <w:t>Қүн күйіп тұр, жалын шалқып тастан да,</w:t>
        <w:br/>
        <w:t>Қүйіп барам көлеңкеге қашсам да,</w:t>
        <w:br/>
        <w:t>Күйіп барам күндіз түгіл ақшамда.</w:t>
        <w:br/>
        <w:t>Бұлт тілеймін, жалбарынам аспанға,</w:t>
        <w:br/>
        <w:t>Бұлт көрмеймін аспан әрі қашқан ба?</w:t>
        <w:br/>
        <w:t>Бұлт тілеймін, жаңбыр исін сағындым,</w:t>
        <w:br/>
        <w:t>Жылар едім, жас шықпайды сасқанда.</w:t>
        <w:br/>
        <w:t>136</w:t>
        <w:br/>
        <w:t>Жыр дегенің бар ғой, шүкір, өзімде</w:t>
        <w:br/>
        <w:t>Зәру болсаң айдай маңғаз төзімге,</w:t>
        <w:br/>
        <w:t>Сол ақынның мінезіне ұқсап бақ,</w:t>
        <w:br/>
        <w:t>Адамдықты пір тұтатын кезінде!</w:t>
        <w:br/>
        <w:t>Құз қияда саңқылдамас сұңқар жай,</w:t>
        <w:br/>
        <w:t>Саңқылдаса самғары хақ бұлтармай.</w:t>
        <w:br/>
        <w:t>Ақиқатты сүзеді ақын айдыннан,</w:t>
        <w:br/>
        <w:t>Тұяғынан от боратар тұлпардай.</w:t>
        <w:br/>
        <w:t>Мен Нәкісте, міне осындай дос таптым,</w:t>
        <w:br/>
        <w:t>Ол-- созақта, мен бір қонақ қазақпын.</w:t>
        <w:br/>
        <w:t>Сыйлар еді ол бар асылын жанының,</w:t>
        <w:br/>
        <w:t>Әттең? Әттең, сырлас болдым аз-ақ күн.</w:t>
        <w:br/>
        <w:t>ҚӨҚ ШАЙ</w:t>
        <w:br/>
        <w:t>(Баллада)</w:t>
        <w:br/>
        <w:t>Қарақалпақ құмды жақ та, ыстық жақ,</w:t>
        <w:br/>
        <w:t>Туған -- сынды жері күнді құшаққа ап.</w:t>
        <w:br/>
        <w:t>Қүнге күйген қайысқа ұқсап жүргенің,</w:t>
        <w:br/>
        <w:t>Тер төгіліп самайыңнан бұршақтап.</w:t>
        <w:br/>
        <w:t>Гәп мұнда емес, мүлде басқа айтарым,</w:t>
        <w:br/>
        <w:t>Көк шай десе «күркірейді» сайтаным.</w:t>
        <w:br/>
        <w:t>Қолтығыма от тигендей бір ыршып,</w:t>
        <w:br/>
        <w:t>Мен мұндай шай ішпеймін деп қайтардым.</w:t>
        <w:br/>
        <w:t>Шөлдесем де тілім сыймай ауызға,</w:t>
        <w:br/>
        <w:t>Көк шай ішпен, мейлің ұр, соқ бауызда.</w:t>
        <w:br/>
        <w:t>Сүймесімді сүйдіре алмас құдай да,</w:t>
      </w:r>
    </w:p>
    <w:p>
      <w:r>
        <w:t>Құдіретім сиғызса да қауызға.</w:t>
        <w:br/>
        <w:t>«Қөк шай ішкіш ыстық жақтың өздері!»</w:t>
        <w:br/>
        <w:t>Сөзімді ұқты, сырымды ұқты көздегі.</w:t>
        <w:br/>
        <w:t>Қатпар таудан түлкі қаққан аңшыдай,</w:t>
        <w:br/>
        <w:t>Қала тінтіп бір қара шай іздеді.</w:t>
        <w:br/>
        <w:t>«Қойыңыздар, әуре болма!»-- демедім,</w:t>
        <w:br/>
        <w:t>Әурелікке мен де солай көнемін.</w:t>
        <w:br/>
        <w:t>Қонағыма жердің жеті астынан</w:t>
        <w:br/>
        <w:t>Өлсем-дағы тауып берем керегін.</w:t>
        <w:br/>
        <w:t>140</w:t>
        <w:br/>
        <w:t>Екпінімен жас парлатып көзімнен,</w:t>
        <w:br/>
        <w:t>Ағындайды... желдің де озып өзінен!</w:t>
        <w:br/>
        <w:t>Жердің шарын жеті айналып түсетін</w:t>
        <w:br/>
        <w:t>Ракетада жүйткігендей сезінем!</w:t>
        <w:br/>
        <w:t>Дуылдасын алақаның, тақымың,</w:t>
        <w:br/>
        <w:t>«Жел жжетпестер» шаба алмайды ақырын...»</w:t>
        <w:br/>
        <w:t>Түсе сала қаламыма ұмтылдым...</w:t>
        <w:br/>
        <w:t>Қайдасыңдар, қайдасың жыр, лапылым!!!</w:t>
        <w:br/>
        <w:t>САРЫАДЫР БИІГІНДЕ</w:t>
        <w:br/>
        <w:t>Балалыққа жарасам,</w:t>
        <w:br/>
        <w:t>Аталыққа жарайсың.</w:t>
        <w:br/>
        <w:t>Сұлтанмахмұт</w:t>
        <w:br/>
        <w:t>Ақбет шыңы</w:t>
        <w:br/>
        <w:t>2 Айыққан күн мұнардан</w:t>
        <w:br/>
        <w:t>Сарыадырға достарым ғой шығарған.</w:t>
        <w:br/>
        <w:t>Ең биікте біз тұрмыз да отырмыз,</w:t>
        <w:br/>
        <w:t>Қөңіл сырын көзімізден оқыңыз!</w:t>
        <w:br/>
        <w:t>Көк шеңбердің мұнша шексіз кеңдігін,-</w:t>
        <w:br/>
        <w:t>«Қеңдігіңғау, деп ойладым -- елдігім!»</w:t>
        <w:br/>
        <w:t>Сонау-сонау көк аспанды алдыма</w:t>
        <w:br/>
        <w:t>Дастарқан қып жайып бүгін берді кім?!</w:t>
        <w:br/>
        <w:t>Әрине ол-менің нұрлы заманым,</w:t>
        <w:br/>
        <w:t>Мен бұлбұлы, шырқаушы оның жаз әнін!</w:t>
        <w:br/>
        <w:t>Жұлдыздарын балық етіп балқытар,</w:t>
        <w:br/>
        <w:t>Алыс аспан -- алдымда алтын қазаным.</w:t>
        <w:br/>
        <w:t>Қойылды алға ауылымның ақ дәмі,</w:t>
        <w:br/>
        <w:t>Шырқалды әне бала Айгүлдің бал әні!</w:t>
        <w:br/>
        <w:t>Жас құлынның сыңғырлаған үніндей,-</w:t>
        <w:br/>
        <w:t>Жайқалды әні жаздың жаңа гүліндей.</w:t>
        <w:br/>
        <w:t>«Дихан аға!» деген Қанат үнінен</w:t>
        <w:br/>
        <w:t>(Сырлар ұқтым жүрегінен төгілген.</w:t>
        <w:br/>
        <w:t>Күлімдейді қарындастар, келіндер,</w:t>
        <w:br/>
        <w:t>Қүлімдейді көк жазықта егін де!</w:t>
        <w:br/>
        <w:t>Үш буынның уәкіліміз отырған,</w:t>
      </w:r>
    </w:p>
    <w:p>
      <w:r>
        <w:t>Болармыз-ау үш қилы сыр тоқыған.</w:t>
        <w:br/>
        <w:t>125</w:t>
        <w:br/>
        <w:t>Мен әртіннен сондай мінез халықпын,</w:t>
        <w:br/>
        <w:t>Керіле аттап келе жатқан тарихпын!</w:t>
        <w:br/>
        <w:t>«Елу жылда ел жаңаның» бірімін,</w:t>
        <w:br/>
        <w:t>Аспанымда мол жүзеді жарық күн!</w:t>
        <w:br/>
        <w:t>Қош кепсіздер, аңқылдаған бауырым,</w:t>
        <w:br/>
        <w:t>Міне, төрім, міне қалам, ауылым.</w:t>
        <w:br/>
        <w:t>Ән мен жырың көкірегімнің меһманы,</w:t>
        <w:br/>
        <w:t>Міне төрім, міне ән-жыр сауығым!</w:t>
        <w:br/>
        <w:t>Сені көрсем өткеніме қараймын,</w:t>
        <w:br/>
        <w:t>Науайыңды ұстаз еткен Абайым.</w:t>
        <w:br/>
        <w:t>Түтініміз араласқан аспанда</w:t>
        <w:br/>
        <w:t>Ұлықбегің ортақ жұлдыз, ағайын!</w:t>
        <w:br/>
        <w:t>Есептеспей достық сүйген бұламын,</w:t>
        <w:br/>
        <w:t>Ғажап еді-ау сенің Ғафур Ғұламың!</w:t>
        <w:br/>
        <w:t>Айбегіңді ай көремін бұлт баспас,</w:t>
        <w:br/>
        <w:t>Қаһарыңның сүйем қаусар бұлағын!</w:t>
        <w:br/>
        <w:t>Миртемирің, Хамитың мен Ұйғының</w:t>
        <w:br/>
        <w:t>Яшен, Шараф -- мақтанышын, ойлы үнің.</w:t>
        <w:br/>
        <w:t>Халимаңды Қүләшымдай көремін,</w:t>
        <w:br/>
        <w:t>Зүльфияңды «қызым» дейді ой-қырым!</w:t>
        <w:br/>
        <w:t>Қош кепсіздер, арманың бір бауырым,</w:t>
        <w:br/>
        <w:t>Міне төрім, міне қала, ауылым.</w:t>
        <w:br/>
        <w:t>Ән мен жырың көкірегімнің меһманы,</w:t>
        <w:br/>
        <w:t>Міне, төрім, міне ән-жыр сауығым!</w:t>
        <w:br/>
        <w:t>Саған сыйлар алтын тонның бедерін</w:t>
        <w:br/>
        <w:t>Қестелеген досыңның бұл өлеңін!</w:t>
        <w:br/>
        <w:t>Дос көңілмен қабылдандар, бауырым,</w:t>
        <w:br/>
        <w:t>Авторы оның қала, дала -- ауылым!</w:t>
        <w:br/>
        <w:t>жжж</w:t>
        <w:br/>
        <w:t>Мынау кім, тіп-титімдей, Гүлжан ба шын?</w:t>
        <w:br/>
        <w:t>Шымырлап ысып-жылып кетті-ау ішім!</w:t>
        <w:br/>
        <w:t>Қыранның балапаны секілденіп,</w:t>
        <w:br/>
        <w:t>Зеиннен аумапты ғой барлық пішін.</w:t>
        <w:br/>
        <w:t>Зеиннің әм өзі деп, әм көзі деп,</w:t>
        <w:br/>
        <w:t>Сүйемін өмірдің бұл бала құсын.</w:t>
        <w:br/>
        <w:t>Ат тұяғын тай басар, Мариям келін,</w:t>
        <w:br/>
        <w:t>132</w:t>
      </w:r>
    </w:p>
    <w:p>
      <w:r>
        <w:t>Қәрілігі аймен, күнмен шамалас,</w:t>
        <w:br/>
        <w:t>Ақтау биік, арша-арша боп жалаңаш</w:t>
        <w:br/>
        <w:t>Сусыз, бусыз қатыпты да қалыпты,</w:t>
        <w:br/>
        <w:t>Құс саңғыған тас құдайдай ала бас.</w:t>
        <w:br/>
        <w:t>Қүйіп барам, тынысым да тарылып,</w:t>
        <w:br/>
        <w:t>Кеткен жоқ па күннің шары жарылып?</w:t>
        <w:br/>
        <w:t>Күйіп барам, соқшы самал, тілеймін,</w:t>
        <w:br/>
        <w:t>Қүйіп барам, көкке қолым білеймін.</w:t>
        <w:br/>
        <w:t>Тамдылықтар бұл халіме күледі,</w:t>
        <w:br/>
        <w:t>От боп күннен туғандар ма жүрегі?!</w:t>
        <w:br/>
        <w:t>Ардақтайды атамекен қонысын,</w:t>
        <w:br/>
        <w:t>«Жер жанатты -- Тамдымыз!»-- деп біледі.</w:t>
        <w:br/>
        <w:t>Құрметтеймін тамдылықтар солайын.</w:t>
        <w:br/>
        <w:t>Мен қайтер ем?-- егер солар болайын:</w:t>
        <w:br/>
        <w:t>Таңдайына түкірігім тамызып,</w:t>
        <w:br/>
        <w:t>Тірілтер ем талып түскен торғайын!</w:t>
        <w:br/>
        <w:t>ЕСКЕРТКІШ</w:t>
        <w:br/>
        <w:t>Беліне күн сәулесін байлағандай,</w:t>
        <w:br/>
        <w:t>«Бейішке» ерте кіріп жайлағандай,</w:t>
        <w:br/>
        <w:t>Ақтаудың бауырында бір мүсін көрдім,</w:t>
        <w:br/>
        <w:t>-- Ақ бұлтты шатыр еткен</w:t>
        <w:br/>
        <w:t>«пайғамбардай».</w:t>
        <w:br/>
        <w:t>-- Ей, мүсін, тәңірмісің құйған қолдан?</w:t>
        <w:br/>
        <w:t>Найзакер батырмысың құрбан болған?</w:t>
        <w:br/>
        <w:t>Әлде бір данышпанның бірімісің,</w:t>
        <w:br/>
        <w:t>Зарыққан заманының алдын шолған?</w:t>
        <w:br/>
        <w:t>Кімсің сен?-- деймін.</w:t>
        <w:br/>
        <w:t>Әлде шатылдым ба?</w:t>
        <w:br/>
        <w:t>Білмеймін, Ақтау намыс шақырды ма?</w:t>
        <w:br/>
        <w:t>Тас мүсін сөйлеп кетті. Тоба деңіз,</w:t>
        <w:br/>
        <w:t>Құм жонды кірпігімен сапырды да.</w:t>
        <w:br/>
        <w:t>«Санаушы ем, сені ақыным, ақылды ұлға</w:t>
        <w:br/>
        <w:t>Жүзіме үңіле түс жақын тұр да.</w:t>
        <w:br/>
        <w:t>Батыр да,</w:t>
        <w:br/>
        <w:t>данышпан да жан емеспін,</w:t>
        <w:br/>
        <w:t>Қойшымын қой өсірген тақыр құмда»--</w:t>
        <w:br/>
        <w:t>137</w:t>
        <w:br/>
        <w:t>Тоқтатып машинаны, түсіп жайлап,</w:t>
        <w:br/>
        <w:t>Қойларды жол үстінен қыратқа айдап</w:t>
        <w:br/>
        <w:t>Жас шопыр, қазақ шопыр рөлдегі</w:t>
        <w:br/>
        <w:t>Осындай аймақ дейді, біздің аймақ!</w:t>
        <w:br/>
        <w:t>Шопан қайда, кетпей ме біреу айдап,</w:t>
        <w:br/>
        <w:t>Қойшы қайда, кетпей ме қасқыр жайғап.</w:t>
        <w:br/>
        <w:t>-- Ұры жоқ,-- дейді шопыр біздің елде,</w:t>
        <w:br/>
        <w:t>Қасқыр мүлде болмайды сусыз шөлде.</w:t>
        <w:br/>
        <w:t>Жерінің сырын шертіп кай-қайдағы</w:t>
      </w:r>
    </w:p>
    <w:p>
      <w:r>
        <w:t>Жас шопыр машинаны жай айдады.</w:t>
        <w:br/>
        <w:t>Жайымен жолдың екі бетін алып,</w:t>
        <w:br/>
        <w:t>Сиырлар жайылып жүр қос найзалы.</w:t>
        <w:br/>
        <w:t>Ыстығын Тамды малы кеште-сілкіп,</w:t>
        <w:br/>
        <w:t>Түн бойы тұмсығымен құмды тінтіп,</w:t>
        <w:br/>
        <w:t>Әйтеуір тойынады...</w:t>
        <w:br/>
        <w:t>Қөкжиектен</w:t>
        <w:br/>
        <w:t>Шыққанша жолбарыс көз күн от бүркіп.</w:t>
        <w:br/>
        <w:t>НӨКІС БАРСАҢ</w:t>
        <w:br/>
        <w:t>Наурыз Жапақовқа</w:t>
        <w:br/>
        <w:t>Нөкіс барсаң ол сені іздеп табады,</w:t>
        <w:br/>
        <w:t>Бауыр тұтып ініні де, ағаны.</w:t>
        <w:br/>
        <w:t>Жанын жайып, жырын жайып алдыңа,</w:t>
        <w:br/>
        <w:t>Жомарт сезім сонша рақаттанады.</w:t>
        <w:br/>
        <w:t>Білеміз ғой қилы-қилы ақын көп,</w:t>
        <w:br/>
        <w:t>Талайымен кеттік туыс жақын боп.</w:t>
        <w:br/>
        <w:t>Ал, бұл ақын көп ақыйнан өзгерек,</w:t>
        <w:br/>
        <w:t>Оның жәйін шерте білер сөз керек!</w:t>
        <w:br/>
        <w:t>Оның жаны кіршігі жоқ ақ таңдай,</w:t>
        <w:br/>
        <w:t>Оның жыры жай шабады мақтанбай.</w:t>
        <w:br/>
        <w:t>Дастарқандай бар мәзірін ұсынған,</w:t>
        <w:br/>
        <w:t>Оның жаны сыр шертеді сақтанбай.</w:t>
        <w:br/>
        <w:t>1389</w:t>
        <w:br/>
        <w:t>Сол ғана ақ жүректе нанар күшім.</w:t>
        <w:br/>
        <w:t>Балғын боп, бақытты боп, ақылды боп,</w:t>
        <w:br/>
        <w:t>Бауырыңда өсер болсын жас бүлдіршін.</w:t>
        <w:br/>
        <w:t>Арнадым осынау жас нәрестеге,</w:t>
        <w:br/>
        <w:t>Ай нұрын, тау самалын, күн тынысын!</w:t>
        <w:br/>
        <w:t>ТАУЛЫҚТАР</w:t>
        <w:br/>
        <w:t>«Саты» деп атын тегін қоймаған ғой,</w:t>
        <w:br/>
        <w:t>Қия тас, жақпар құзын ойлаған ғой.</w:t>
        <w:br/>
        <w:t>Табиғат қатпар-қатпар таулар жасап,</w:t>
        <w:br/>
        <w:t>Мұзды шың, мұнар тауға тоймаған ғой.</w:t>
        <w:br/>
        <w:t>Қолтықтай қойнауда екен Саты елі,</w:t>
        <w:br/>
        <w:t>Бір күн түн тарттым соған сәті келіп.</w:t>
        <w:br/>
        <w:t>Қия құз, құла жартас, құж-құж шатқал</w:t>
        <w:br/>
        <w:t>Түн қатып әкеп салды асу беріп.</w:t>
        <w:br/>
        <w:t>Біз барсақ бес жүз үйде бес мың жарық,</w:t>
        <w:br/>
        <w:t>Тұманды «Саты» төсін нұрға малып</w:t>
        <w:br/>
        <w:t>Жұлдыздай аумақ-аумақ жерде туған,</w:t>
        <w:br/>
        <w:t>Жарқырап жатыр алтын кірпік қағып,</w:t>
        <w:br/>
        <w:t>Бұлағын құяды екен тау шелектеп</w:t>
        <w:br/>
        <w:t>Атапты тауын содан «Таушелек» деп.</w:t>
        <w:br/>
        <w:t>Ағайын ақ пейілмен қарсы алады,</w:t>
        <w:br/>
        <w:t>Көрмейсің жүрген адам қаукелектеп.</w:t>
      </w:r>
    </w:p>
    <w:p>
      <w:r>
        <w:t>Қыздары, келіндері ауылдағы</w:t>
        <w:br/>
        <w:t>Тәрізді қызғылт киік тауыңдағы.</w:t>
        <w:br/>
        <w:t>Өңгеріп алдарына бір-бір арқар,</w:t>
        <w:br/>
        <w:t>Қиядан келе жатар тау ұлдары.</w:t>
        <w:br/>
        <w:t>Өздері сенен тыңдап өлең сырын,</w:t>
        <w:br/>
        <w:t>Шертеді хикая етіп таудың жырын.</w:t>
        <w:br/>
        <w:t>Тырна көз бұлақтарға ғашық етіп,</w:t>
        <w:br/>
        <w:t>Кетеді аралатып мұзды шыңын.</w:t>
        <w:br/>
        <w:t>Жандары тауларының ауасындай,</w:t>
        <w:br/>
        <w:t>Тынбайды әңгімесі тау асырмай.</w:t>
        <w:br/>
        <w:t>Жартастан ат қарғытып, қияға өрлеу</w:t>
        <w:br/>
        <w:t>Ұл-қызы жүрегінің дауасындай!</w:t>
        <w:br/>
        <w:t>133</w:t>
        <w:br/>
        <w:t>Ол бақыт ойшыл еңбегің,-</w:t>
        <w:br/>
        <w:t>Том-том болып жазылған.</w:t>
        <w:br/>
        <w:t>Ақылшым десем артық па,</w:t>
        <w:br/>
        <w:t>Адам болса сөз таныр.</w:t>
        <w:br/>
        <w:t>"Жаңылыссам жастықта,</w:t>
        <w:br/>
        <w:t>Жасамыс тарттым мен қазір.</w:t>
        <w:br/>
        <w:t>Ол бір сондай жыл еді</w:t>
        <w:br/>
        <w:t>Қаңтардан да қаһарлы.</w:t>
        <w:br/>
        <w:t>Қатыгез етіп қаратқан</w:t>
        <w:br/>
        <w:t>Бір-біріне адамды...</w:t>
        <w:br/>
        <w:t>Өкініш еске түскенде</w:t>
        <w:br/>
        <w:t>Тынысың күйер дем алар...</w:t>
        <w:br/>
        <w:t>Өресін биік пішкеннің</w:t>
        <w:br/>
        <w:t>Өрісі жомарт жаңарар!</w:t>
        <w:br/>
        <w:t>Алаулы сезім ақиық</w:t>
        <w:br/>
        <w:t>Ақ бұлттарға асарда,</w:t>
        <w:br/>
        <w:t>Аласа ұшпас жаңылып,</w:t>
        <w:br/>
        <w:t>Асқарлай ұшар қашан да:</w:t>
        <w:br/>
        <w:t>Мақсаты үшін майданның</w:t>
        <w:br/>
        <w:t>Келіспес түк жоқ кереғар.</w:t>
        <w:br/>
        <w:t>Әсем сөз -- солдат,</w:t>
        <w:br/>
        <w:t>айбарлы үн</w:t>
        <w:br/>
        <w:t>Сенсің, соған генерал!</w:t>
        <w:br/>
        <w:t>СЕРТ</w:t>
        <w:br/>
        <w:t>Ақын қиял қартайған күн болған ба,</w:t>
        <w:br/>
        <w:t>Көкірегі көкорай гүлді орман ба?!</w:t>
        <w:br/>
        <w:t>Көңілінің жайлауы жырмен көктеп,</w:t>
        <w:br/>
        <w:t>Қөлдей толқыр төсіне құс қонғанда.</w:t>
        <w:br/>
        <w:t>Қартайтар ма, әне, сол әнші құстар!</w:t>
        <w:br/>
        <w:t>Қартайтар ма ғажайып құбылыстар!</w:t>
        <w:br/>
        <w:t>Қартайтар ма айналаң</w:t>
        <w:br/>
        <w:t>Май гүліндей,</w:t>
      </w:r>
    </w:p>
    <w:p>
      <w:r>
        <w:t>Майсап тұрған тірлікке жаның құштар.</w:t>
        <w:br/>
        <w:t>144</w:t>
        <w:br/>
        <w:t>Тапты-ау ақыр тақта шайды бір шақта!</w:t>
        <w:br/>
        <w:t>О да шай ма, қаймақ жоқта, сүт жоқта?</w:t>
        <w:br/>
        <w:t>Өз үйіңде отырмысың қонағым,</w:t>
        <w:br/>
        <w:t>Әуре қыла бермей енді жат та ұйықта.</w:t>
        <w:br/>
        <w:t>Міне, осындай мазасыз бір еркемін,</w:t>
        <w:br/>
        <w:t>Шайдың жәйі... қайтер екен ертеңім?</w:t>
        <w:br/>
        <w:t>Ақ төсекте арыстансып жатырмын,</w:t>
        <w:br/>
        <w:t>Қайран ел-ай, мұнша ерке еткен ақынын.</w:t>
        <w:br/>
        <w:t>Дүниеде бар ғой небір жақсы адам,</w:t>
        <w:br/>
        <w:t>Жұлдыз болып биіктейді ол басқадан!</w:t>
        <w:br/>
        <w:t>Түн ішінде сылдырлайды телефон,</w:t>
        <w:br/>
        <w:t>-- Сүт керек!-- деп сыңғырлайды</w:t>
        <w:br/>
        <w:t>телефон!</w:t>
        <w:br/>
        <w:t>«Алматыдан кеп қалды ақын ағайын!</w:t>
        <w:br/>
        <w:t>Сүт керек, сүт! Онда содан алайын.</w:t>
        <w:br/>
        <w:t>Қызықтарын тойласып қайт, Сәулешім,</w:t>
        <w:br/>
        <w:t>Қонақ бабын мұнда өзім табайын.</w:t>
        <w:br/>
        <w:t>Сөйткін, Сәулем! Отты да өзім жағайын!»</w:t>
        <w:br/>
        <w:t>Деп өтінді әйеліне хозяйн...</w:t>
        <w:br/>
        <w:t>Терезеден күн сәулесі түскенде,</w:t>
        <w:br/>
        <w:t>Жиылдық біз таңертеңгі үстелге.</w:t>
        <w:br/>
        <w:t>Дастарқанның шырайы енді еніпті,</w:t>
        <w:br/>
        <w:t>Хозяйнның шырайы да еніпті.</w:t>
        <w:br/>
        <w:t>Он көш жерлік сонау-сонау Шымбайдан</w:t>
        <w:br/>
        <w:t>Сүйген жары -- Гүлсанасы келіпті.</w:t>
        <w:br/>
        <w:t>Гүлсанасы құс боп ұшып жетіпті,</w:t>
        <w:br/>
        <w:t>Той-думанға қарамастан кетіпті.</w:t>
        <w:br/>
        <w:t>«Алматылық ағайындар келгенде,</w:t>
        <w:br/>
        <w:t>Құрмет етпей қалмақпын ба шерменде?»</w:t>
        <w:br/>
        <w:t>Деп Гүлсана, күлімсіреп азғана,</w:t>
        <w:br/>
        <w:t>Жан жарына көз тастайды наздана.</w:t>
        <w:br/>
        <w:t>Ақсары жүз,</w:t>
        <w:br/>
        <w:t>Ақылды көз,</w:t>
        <w:br/>
        <w:t>Биязы үн</w:t>
        <w:br/>
        <w:t>Әлдилейді жанының мол жиһазын.</w:t>
        <w:br/>
        <w:t>Беріп отыр қаймақ құйған күрең шай,</w:t>
        <w:br/>
        <w:t>«Ішіңіз, іш! Аға жұртым, қазағым!»</w:t>
      </w:r>
    </w:p>
    <w:p>
      <w:r>
        <w:t>141</w:t>
        <w:br/>
        <w:t>Ал, мен кеттім, жүйткітіп тарланымды, .</w:t>
        <w:br/>
        <w:t>(Жас қиқулар жандырып жан-жағымды)</w:t>
        <w:br/>
        <w:t>Арқан керіп ажал сұм ұстамаса,</w:t>
        <w:br/>
        <w:t>Сүріндірмес сертім бар саңлағымды!.</w:t>
        <w:br/>
        <w:t>ТОЛҒАНЫС</w:t>
        <w:br/>
        <w:t>Өмірге келдім бе екен өлең болып?</w:t>
        <w:br/>
        <w:t>Өлең боп кетті ме екен «қыдыр» қонып.</w:t>
        <w:br/>
        <w:t>Немесе, от басында бала күнде,</w:t>
        <w:br/>
        <w:t>Өстім бе қасық емес, өлең жонып?!</w:t>
        <w:br/>
        <w:t>Білмеймін, оның бірі емес аян,</w:t>
        <w:br/>
        <w:t>Білерім: кіндігімді кескен Баян!</w:t>
        <w:br/>
        <w:t>Сәл тілеп өлең бөбек іңгәласа,</w:t>
        <w:br/>
        <w:t>Саусағын жүрегімнің соған жаям.</w:t>
        <w:br/>
        <w:t>Сол таудың көкірегі сүтін сорып,</w:t>
        <w:br/>
        <w:t>Өлең-жыр өлкесіне аштым жорық.</w:t>
        <w:br/>
        <w:t>Өстім мен кесірсімей, өрепкімей,</w:t>
        <w:br/>
        <w:t>Енсем деп әрбір үйге өлең болып!</w:t>
        <w:br/>
        <w:t>Жалықпай жыр тәңірден жаным сүйген,</w:t>
        <w:br/>
        <w:t>Жалтақсыз жазып келем жан күйіммен.</w:t>
        <w:br/>
        <w:t>Жазғам жоқ мақтан үшін, атақ үшін,</w:t>
        <w:br/>
        <w:t>Жаздым тек өмір сырын жанды үйірген.</w:t>
        <w:br/>
        <w:t>Дүлділдей дөң белесте салған дүбір,</w:t>
        <w:br/>
        <w:t>Сезімін селт еткізсе халқымның жыр.</w:t>
        <w:br/>
        <w:t>Құм құйып көмейіне қу тақымның,</w:t>
        <w:br/>
        <w:t>Құйғытып құлаш жазбақ алқымды жыр.</w:t>
        <w:br/>
        <w:t>Өссем де күнде көктеп жырмен гүлдеп,</w:t>
        <w:br/>
        <w:t>Етпеймін түгімді де жұртқа міндет.</w:t>
        <w:br/>
        <w:t>Халқымның кәдесіне жараса бір,</w:t>
        <w:br/>
        <w:t>Сол ғана өлеңіме қадір-құрмет.</w:t>
        <w:br/>
        <w:t>ЖАС ДӘУРЕН</w:t>
        <w:br/>
        <w:t>Күттім сені,</w:t>
        <w:br/>
        <w:t>Көп күттім, жас балдырған,</w:t>
        <w:br/>
        <w:t>Қелмедің сен,</w:t>
        <w:br/>
        <w:t>Шықпадың не алдымнан.</w:t>
        <w:br/>
        <w:t>145</w:t>
        <w:br/>
        <w:t>Құйып беріп отырғандай сүйгенім,</w:t>
        <w:br/>
        <w:t>Жан жай тауып, бір рақат күйдемін.</w:t>
        <w:br/>
        <w:t>Іше бердім... есебінен жаңылдым,</w:t>
        <w:br/>
        <w:t>Қүрең шайды мұнша қалай сағындым?!</w:t>
      </w:r>
    </w:p>
    <w:p>
      <w:r>
        <w:t>Тоқтауы жоқ толқынындай Әмудің,</w:t>
        <w:br/>
        <w:t>Қелер емес әлі де бір аңғырғым.</w:t>
        <w:br/>
        <w:t>Аяулы ана, ғазиз ана-- Гүлсана,</w:t>
        <w:br/>
        <w:t>Ақ жаныңа арнау жырым бұл сәнә!</w:t>
        <w:br/>
        <w:t>жж ж</w:t>
        <w:br/>
        <w:t>Анаңды құрметтемесең</w:t>
        <w:br/>
        <w:t>Анадан несін туасың?</w:t>
        <w:br/>
        <w:t>Адамды құрметтемесең</w:t>
        <w:br/>
        <w:t>Адамнан несін туасың?</w:t>
        <w:br/>
        <w:t>Далаңды құрметтемесен,</w:t>
        <w:br/>
        <w:t>Далада несін тұрасың?</w:t>
        <w:br/>
        <w:t>Қалаңды құрметтемесен,</w:t>
        <w:br/>
        <w:t>Қалада несін тұрасың?</w:t>
        <w:br/>
        <w:t>Теңізді құрметтемесен,</w:t>
        <w:br/>
        <w:t>Теңізде несін туасың?</w:t>
        <w:br/>
        <w:t>Егізіңді құрметтемесен,</w:t>
        <w:br/>
        <w:t>Егіз боп несін туасың.</w:t>
        <w:br/>
        <w:t>Адам!</w:t>
        <w:br/>
        <w:t>Атың қандай зор!</w:t>
        <w:br/>
        <w:t>Адамсыз әлем әлем бе?</w:t>
        <w:br/>
        <w:t>Адамды сыйлап адал боп,</w:t>
        <w:br/>
        <w:t>Адам боп өт әлемде!!</w:t>
        <w:br/>
        <w:t>ЖАУДЫРАЙЫН НАЙЗАҒАЙ</w:t>
        <w:br/>
        <w:t>-- Әликсәләм!</w:t>
        <w:br/>
        <w:t>«Деніңіз сау ма!»-- дейсің.</w:t>
        <w:br/>
        <w:t>Тарықсам-ақ тамшыдай сауға іздейсің.</w:t>
        <w:br/>
        <w:t>Күзгі күрде тәрізді күйретілгіш</w:t>
        <w:br/>
        <w:t>Күйі кеткен көңіліме дауа іздейсің.</w:t>
        <w:br/>
        <w:t>Кірпігімді жайлаған кібіртік мұң...</w:t>
        <w:br/>
        <w:t>Дүниенің кеңдігін ұмытыппын.</w:t>
        <w:br/>
        <w:t>142</w:t>
        <w:br/>
        <w:t>Денеңе пайда болған діріліңнен,</w:t>
        <w:br/>
        <w:t>Тұлпары жүрегімнің тұр тықыршып.</w:t>
        <w:br/>
        <w:t>Ол менің жас дәуренім, жас қанатым --</w:t>
        <w:br/>
        <w:t>Бағытын бақытымның басқаратын.</w:t>
        <w:br/>
        <w:t>Алғашқы махаббатым жалынынан,</w:t>
        <w:br/>
        <w:t>Жалт беріп, нажағай да жасқанатын.</w:t>
        <w:br/>
        <w:t>Үй болдық</w:t>
        <w:br/>
        <w:t>Жимасақ та мәнді бұйым,</w:t>
        <w:br/>
        <w:t>Бой түзеп,</w:t>
        <w:br/>
        <w:t>Қимесек те сәнді киім,</w:t>
      </w:r>
    </w:p>
    <w:p>
      <w:r>
        <w:t>«Дүниеде екеуміздей бақытты жоқ»</w:t>
        <w:br/>
        <w:t>Пір тұттық тазалықтың ар биігін.</w:t>
        <w:br/>
        <w:t>Айырар құдірет жоқ енді бізді,</w:t>
        <w:br/>
        <w:t>Деп жүргенде қу соғыс шырық бұзды.</w:t>
        <w:br/>
        <w:t>Отаным, махаббатым бұйрық берді,</w:t>
        <w:br/>
        <w:t>Қорға деп елімізді, жерімізді.</w:t>
        <w:br/>
        <w:t>Мен аттандым,</w:t>
        <w:br/>
        <w:t>Сәулешім қалдың алыс,</w:t>
        <w:br/>
        <w:t>Өлім, өмір шайқасқан атыс, шабыс...</w:t>
        <w:br/>
        <w:t>Ернімде ерініңнің ыстық оты,</w:t>
        <w:br/>
        <w:t>Қеудемде кесір жауға кек-бұрқаныс.</w:t>
        <w:br/>
        <w:t>Шаптым жауға... талайын дәлдеп аттым...</w:t>
        <w:br/>
        <w:t>Жаландым басында бір бұлақтың.</w:t>
        <w:br/>
        <w:t>Жарамды жазған сенің махаббатың,</w:t>
        <w:br/>
        <w:t>Ес жиып</w:t>
        <w:br/>
        <w:t>Тұра сала жауды аттым.</w:t>
        <w:br/>
        <w:t>Ой-хой, менің алғашқы махаббатым,</w:t>
        <w:br/>
        <w:t>Тәңірім жоқ сенен бөтен табынатын.</w:t>
        <w:br/>
        <w:t>Қорғасын тажалдардан қорғап қалған</w:t>
        <w:br/>
        <w:t>Өмірдің жылға есепте әр сағатын!</w:t>
        <w:br/>
        <w:t>Махаббат!</w:t>
        <w:br/>
        <w:t>Уа, махаббат «тәңірлері!»</w:t>
        <w:br/>
        <w:t>Қос жүрек бақытының әміргері:</w:t>
        <w:br/>
        <w:t>Біз екеу,</w:t>
        <w:br/>
        <w:t>Қуә өзің,</w:t>
        <w:br/>
        <w:t>Ернімдегі</w:t>
        <w:br/>
        <w:t>Сол тұңғыш.махаббаттың «әмір» мөрі!</w:t>
        <w:br/>
        <w:t>151</w:t>
        <w:br/>
        <w:t>Ажал сұмның зұлымат оғы қалған</w:t>
        <w:br/>
        <w:t>Жүрегімді кетпек пе шірітіп мұң.</w:t>
        <w:br/>
        <w:t>Қаламымды қолымнан алған қалқам,</w:t>
        <w:br/>
        <w:t>Көкірегің көктемдей еді-ау дарқан,</w:t>
        <w:br/>
        <w:t>Сен үлгеріп жаза алмай кеткен жырдың</w:t>
        <w:br/>
        <w:t>Бомбасынан жатырмын болып талқан.</w:t>
        <w:br/>
        <w:t>Биік еді-ау алдыңда арман тауың</w:t>
        <w:br/>
        <w:t>Күтіп пе едім мен оны бұлт тонауын.</w:t>
        <w:br/>
        <w:t>Опырылып қалғандай болды-ау бүгін,</w:t>
        <w:br/>
        <w:t>Жау найзасын күйреткен омырауым?</w:t>
        <w:br/>
        <w:t>Содан бері міне енді көп өтті күн,</w:t>
      </w:r>
    </w:p>
    <w:p>
      <w:r>
        <w:t>Көкорайын көңілімнің шөлдетті мұн.</w:t>
        <w:br/>
        <w:t>Көкірегінде құлынымның кеткен жырды</w:t>
        <w:br/>
        <w:t>Тірілтуге тірімде міндеттімін.</w:t>
        <w:br/>
        <w:t>Әпкел бері, қаламды-қағазымды,</w:t>
        <w:br/>
        <w:t>Сілкінт жырым, жаралы қазағыңды?</w:t>
        <w:br/>
        <w:t>Жас тұйғыны өлеңнің-Невелім үшін</w:t>
        <w:br/>
        <w:t>Жаудырайын найзағай наза жырды.</w:t>
        <w:br/>
        <w:t>Әпкел бері, қаламды, қағазымды,</w:t>
        <w:br/>
        <w:t>Рас болса екенім қазақ ұлы</w:t>
        <w:br/>
        <w:t>Жыр найзаммен ажалдың көзін шұқып,</w:t>
        <w:br/>
        <w:t>Тарттырайын мен де оған азабымды.</w:t>
        <w:br/>
        <w:t>ОЛ БІР СОНДАЙ ЖЫЛ ЕДІ</w:t>
        <w:br/>
        <w:t>Мұқаметжан Қаратаевқа</w:t>
        <w:br/>
        <w:t>Уақыт мұзы жарылып,</w:t>
        <w:br/>
        <w:t>Тартқанда түпсіз түнекке,</w:t>
        <w:br/>
        <w:t>КҚешсең де азап тарығып,</w:t>
        <w:br/>
        <w:t>Талмапты отың жүректе!</w:t>
        <w:br/>
        <w:t>Солайша... сол бір шағыңда,</w:t>
        <w:br/>
        <w:t>Жағаннан алса «уақыт»,</w:t>
        <w:br/>
        <w:t>"Жалыны шалқып алдыңда,</w:t>
        <w:br/>
        <w:t>Тұр екен күтіп мол бақыт!</w:t>
        <w:br/>
        <w:t>Ол бақыт туған ел-жерің,</w:t>
        <w:br/>
        <w:t>Ол бақыт жүрек қазынаң,</w:t>
        <w:br/>
        <w:t>143</w:t>
        <w:br/>
        <w:t>Қүттім сені,</w:t>
        <w:br/>
        <w:t>Қөп күттім,-</w:t>
        <w:br/>
        <w:t>Сен келмедің,</w:t>
        <w:br/>
        <w:t>Серігім ең</w:t>
        <w:br/>
        <w:t>Суды от қып жандырған.</w:t>
        <w:br/>
        <w:t>Күттім сені,</w:t>
        <w:br/>
        <w:t>Қелмедің сен,</w:t>
        <w:br/>
        <w:t>Көп күттім,</w:t>
        <w:br/>
        <w:t>Қасиетін қағба етіп үміттің.</w:t>
        <w:br/>
        <w:t>Асылым ең жүрек отым суарған,</w:t>
        <w:br/>
        <w:t>Ғашығыңды қайтіп қана ұмыттың?</w:t>
        <w:br/>
        <w:t>Келмедің сен,</w:t>
        <w:br/>
        <w:t>Жоқ едім ғой көңіліңді қалдырған.</w:t>
        <w:br/>
        <w:t>Шықпадың не алдымнан,</w:t>
        <w:br/>
        <w:t>Қүте-күте буындарым сырқырап,</w:t>
      </w:r>
    </w:p>
    <w:p>
      <w:r>
        <w:t>Назымды айтып тұрмын желге қаңғырған.</w:t>
        <w:br/>
        <w:t>Қеше де осы...</w:t>
        <w:br/>
        <w:t>Бүгін тағы кешкірді,-</w:t>
        <w:br/>
        <w:t>Менсінбеймін сенен басқа ешкімді.</w:t>
        <w:br/>
        <w:t>Барымды айтып, зарымды айтып тұрғанда,</w:t>
        <w:br/>
        <w:t>Өзің қайда, сөзің ғана естілді.</w:t>
        <w:br/>
        <w:t>«Өзің бе едің,--</w:t>
        <w:br/>
        <w:t>Дедің -- мені-аңсаған?</w:t>
        <w:br/>
        <w:t>Сен сияқты мені күткен барша адам,</w:t>
        <w:br/>
        <w:t>Риза болсын бір кездегі достыққа,</w:t>
        <w:br/>
        <w:t>Үйіңе қайт, қайран достым шаршаған!»</w:t>
        <w:br/>
        <w:t>Деп үн қатты,</w:t>
        <w:br/>
        <w:t>Әдеп сақтап «шал» деуге,</w:t>
        <w:br/>
        <w:t>Бұдан былай болмаңыз,-- деп,- босқа әуре.</w:t>
        <w:br/>
        <w:t>Жалаулатып өте шықты жас дәурен...--</w:t>
        <w:br/>
        <w:t>(Қайрылсаңшы!-- деп ұмтылдым соңынан).</w:t>
        <w:br/>
        <w:t>Кетті алыстап, алтын сәуле-- жас сәуле!</w:t>
        <w:br/>
        <w:t>ЖАЛҒЫЗ ҚАЙЫҢ</w:t>
        <w:br/>
        <w:t>Сан жылдар одан бері өтті-кетті...</w:t>
        <w:br/>
        <w:t>Қөңілімде бір сағыныш елең етті.</w:t>
        <w:br/>
        <w:t>Болушы ед жалғыз қайың жас күнімде,</w:t>
        <w:br/>
        <w:t>Бар ма екен, тірі ме екен көрсем нетті?!</w:t>
        <w:br/>
        <w:t>146</w:t>
        <w:br/>
        <w:t>Ерінің еркелейді үніңді өбіп,</w:t>
        <w:br/>
        <w:t>Майра емес дерсің қалай мұны көріп.</w:t>
        <w:br/>
        <w:t>Әрі ашық, әрі еркін; әрі балғын,</w:t>
        <w:br/>
        <w:t>Қейде ерке, кейде маңғаз әндер салдың.</w:t>
        <w:br/>
        <w:t>Кең тыныс, кейде екпінді, кейде нәзік,</w:t>
        <w:br/>
        <w:t>«Даусын-ай!-- дегіздің --</w:t>
        <w:br/>
        <w:t>жас балдырғанның.</w:t>
        <w:br/>
        <w:t>Жасымда мен де ойын-той барған едім,</w:t>
        <w:br/>
        <w:t>Жарқылдап мен де әнге салған едім.</w:t>
        <w:br/>
        <w:t>Кәрілік көнсе, әттең, ырқыма енді,</w:t>
        <w:br/>
        <w:t>Үнімді үніңе бір жалғар едім?!</w:t>
        <w:br/>
        <w:t>Салдыртып салдарша сен ән сайранын,</w:t>
        <w:br/>
        <w:t>Жасқа -- шаттық,</w:t>
        <w:br/>
        <w:t>Қәріге -- күш қайрадың.</w:t>
        <w:br/>
        <w:t>Қашан да, қайда жүрсең, Бәтихажан,</w:t>
        <w:br/>
        <w:t>Ұмытпа Баянтауды -- ән қайнарың!</w:t>
        <w:br/>
        <w:t>Рақмет, сені өсірген тауыма да,</w:t>
        <w:br/>
        <w:t>Баулыған аға, жеңге, баурыңа да!</w:t>
      </w:r>
    </w:p>
    <w:p>
      <w:r>
        <w:t>Радио,</w:t>
        <w:br/>
        <w:t>Театрлар сұқтанбасын,</w:t>
        <w:br/>
        <w:t>Жақсы әнші керек сендей ауылға да!</w:t>
        <w:br/>
        <w:t>БІРІНШІ МАХАББАТ</w:t>
        <w:br/>
        <w:t>Қалқам-ау,</w:t>
        <w:br/>
        <w:t>Айым да сен,</w:t>
        <w:br/>
        <w:t>Күнім де сен!</w:t>
        <w:br/>
        <w:t>Тұтанып кетуші едім, күлімдесең.</w:t>
        <w:br/>
        <w:t>Ыстығы жүрегімнің өзің болып,</w:t>
        <w:br/>
        <w:t>Нансаңшы, көкірегімде жүрдің десем.</w:t>
        <w:br/>
        <w:t>Нандың сен,</w:t>
        <w:br/>
        <w:t>Шексіз нандың!</w:t>
        <w:br/>
        <w:t>Өзің-дағы,</w:t>
        <w:br/>
        <w:t>Сиқырсыз күлімдеген көзің-дағы</w:t>
        <w:br/>
        <w:t>Сенің де мені ғана сүйгеніңді,</w:t>
        <w:br/>
        <w:t>Айтып тұр жан сырың боп уәделі.</w:t>
        <w:br/>
        <w:t>Сөйтіп біз бірінші рет сыр ұғыстық,</w:t>
        <w:br/>
        <w:t>Болар ма ернің сенің сонша ыстық!</w:t>
        <w:br/>
        <w:t>150</w:t>
        <w:br/>
        <w:t>Көзінде қуаныш боп мөлтілдеді...</w:t>
        <w:br/>
        <w:t>Я,.сәт деп!-- ер тіледі, ел тіледі!</w:t>
        <w:br/>
        <w:t>Отырып самолеттің рөліне,</w:t>
        <w:br/>
        <w:t>Қарамай профеллер дүріліне</w:t>
        <w:br/>
        <w:t>Құштарлық өз ырқына алып бәрін,</w:t>
        <w:br/>
        <w:t>Ақ қанат Жер-анадан көтерді ірге!</w:t>
        <w:br/>
        <w:t>Көтерді ірге... Барады биікті алып;</w:t>
        <w:br/>
        <w:t>Қалмаса жарар еді «аяқ» талып!</w:t>
        <w:br/>
        <w:t>Сол бетпен бұлтты жарып,</w:t>
        <w:br/>
        <w:t>Барып-барып</w:t>
        <w:br/>
        <w:t>(Кемпірқосақ тәрізді) қайта оралып,</w:t>
        <w:br/>
        <w:t>Алаңға қонды қыран-- құмар қанып.</w:t>
        <w:br/>
        <w:t>Қеремет! Дос сүйінер, жау күйінер:</w:t>
        <w:br/>
        <w:t>Аспанға жатты атылып бас киімдер!</w:t>
        <w:br/>
        <w:t>Уралап байтақ Отан, Қазақстан,</w:t>
        <w:br/>
        <w:t>Ақ бұлттар арғымақша болды билер!</w:t>
        <w:br/>
        <w:t>Содан соң...</w:t>
        <w:br/>
        <w:t>Жата ала ма кекшіл қыран,</w:t>
        <w:br/>
        <w:t>Самғады: «Қайдасың,-- деп,-</w:t>
        <w:br/>
        <w:t>жау антұрған?»</w:t>
      </w:r>
    </w:p>
    <w:p>
      <w:r>
        <w:t>Бомбалап берді көктен дұшпан шебін,</w:t>
        <w:br/>
        <w:t>«Халқымның қаны үшін»-- деп,</w:t>
        <w:br/>
        <w:t>сендер қырған.</w:t>
        <w:br/>
        <w:t>ЖЫР МЕН СЫР</w:t>
        <w:br/>
        <w:t>Емеспін не Пушкин, не Фирдоуси де,</w:t>
        <w:br/>
        <w:t>Қаламын Дихан болып өз даусымда.</w:t>
        <w:br/>
        <w:t>Жалын ой, нажағай тіл менде де бар,</w:t>
        <w:br/>
        <w:t>Жыр таусылмай, тынысым, сен таусылма!</w:t>
        <w:br/>
        <w:t>Жазамын толасы жоқ өмір сырын -</w:t>
        <w:br/>
        <w:t>Жазбаған былайша етіп менен бұрын.</w:t>
        <w:br/>
        <w:t>Жалғанды құлағынан басып ұстар</w:t>
        <w:br/>
        <w:t>Жалын боп от шайнаса тентек жырым?</w:t>
        <w:br/>
        <w:t>Кімдерге келмес дейсің бұл кәрілік,</w:t>
        <w:br/>
        <w:t>Біреуі сол кәрінің бұл Әбілев.</w:t>
        <w:br/>
        <w:t>Кеудемде қызған болат әлі бардай,</w:t>
        <w:br/>
        <w:t>Бұлқиды буыршын жыр бұлт шабынып.</w:t>
        <w:br/>
        <w:t>153</w:t>
        <w:br/>
        <w:t>Төзбейді тежегенге ол сондықтан да</w:t>
        <w:br/>
        <w:t>Өлеңге кәрілік жоқ сөз ұққанға!“</w:t>
        <w:br/>
        <w:t>Жайраңдап жас жігіттей отырам бір,</w:t>
        <w:br/>
        <w:t>Жыр мен сыр өрнек тауып жолыққанда.</w:t>
        <w:br/>
        <w:t>ҮМІТБАЙ БАЛХАШЕВ</w:t>
        <w:br/>
        <w:t>Достарым!</w:t>
        <w:br/>
        <w:t>Білесіңдер Балхашевты,</w:t>
        <w:br/>
        <w:t>Ол қашан кеуде қағып алға шықты?</w:t>
        <w:br/>
        <w:t>Бір кезгі жас үміті бақыт тауып,</w:t>
        <w:br/>
        <w:t>Фәлсафа ғылымымен жалғасыпты.</w:t>
        <w:br/>
        <w:t>Алып ұшпай,</w:t>
        <w:br/>
        <w:t>Жүріп-ақ сабырымен</w:t>
        <w:br/>
        <w:t>Анық басып, тапқЯн ол қадірлі рең.</w:t>
        <w:br/>
        <w:t>«Мансап қайда?</w:t>
        <w:br/>
        <w:t>Қағажу қалдым»,-- демей,</w:t>
        <w:br/>
        <w:t>Қанағатпен бақытты жанын білем.</w:t>
        <w:br/>
        <w:t>Жасында-ақ оны «ақ жүрек» атапты шын,</w:t>
        <w:br/>
        <w:t>Бақ жұлдызы бопты сол аталық сын.</w:t>
        <w:br/>
        <w:t>Әр қадамы; әр сәті біз білетін,</w:t>
        <w:br/>
        <w:t>Ақ қанат адалдық боп атады ұшқын.</w:t>
        <w:br/>
        <w:t>Қім десе «сайланбаған академик?»</w:t>
        <w:br/>
        <w:t>Айтар ем Балхашевты, басымды иіп.</w:t>
        <w:br/>
        <w:t>Тыңдаушы ек лекциясын ықыласпен,</w:t>
        <w:br/>
        <w:t>Айтушы ед ойларын ол түйіп-түйіп.</w:t>
      </w:r>
    </w:p>
    <w:p>
      <w:r>
        <w:t>Қазір ол төсек тартып жатса-дағы,</w:t>
        <w:br/>
        <w:t>Тірлігін ақылымен басқарады.</w:t>
        <w:br/>
        <w:t>Көрмейсің шытынысын қабағының,</w:t>
        <w:br/>
        <w:t>Білмейді ол күйреу деген масқараны.</w:t>
        <w:br/>
        <w:t>Әзілге тілі шебер, жаны жомарт,</w:t>
        <w:br/>
        <w:t>Ала алмас ол байлығын ешкім тонап.</w:t>
        <w:br/>
        <w:t>Ұтам деп «төтелеген» құрбыларын,</w:t>
        <w:br/>
        <w:t>Әзілдің жөргегіне тастайды орап.</w:t>
        <w:br/>
        <w:t>Мысалы: айтысқанда әзіл-оспақ</w:t>
        <w:br/>
        <w:t>Сәбеңді отырса да Ғабең қостап,</w:t>
        <w:br/>
        <w:t>Бір жеңіп, бір жеңілген сәттері оның,</w:t>
        <w:br/>
        <w:t>Қызық бір хикая ғой жырға қоссақ.</w:t>
        <w:br/>
        <w:t>154</w:t>
        <w:br/>
        <w:t>«Өткен шақ жоқ» бірінші махаббатта!</w:t>
        <w:br/>
        <w:t>«Өтер шақ жоқ» және де еш уақытта!</w:t>
        <w:br/>
        <w:t>Сүю бар да жас шақта адамзатта,</w:t>
        <w:br/>
        <w:t>Жасайды ол болашақтан болашаққа!</w:t>
        <w:br/>
        <w:t>А. П,. МЕРЕСЬЕВ</w:t>
        <w:br/>
        <w:t>Қара түн...</w:t>
        <w:br/>
        <w:t>Оқ астында бұрқап тұрған,</w:t>
        <w:br/>
        <w:t>Анау бір қарауытқан госпитальдан</w:t>
        <w:br/>
        <w:t>Қақ тіліп қара түнді бара жатыр</w:t>
        <w:br/>
        <w:t>Шелекпен шығарылған қызыл табан.</w:t>
        <w:br/>
        <w:t>Қім екен мұндай халге ұшыраған?</w:t>
        <w:br/>
        <w:t>Тақтада жатыр ессіз қыршын адам.</w:t>
        <w:br/>
        <w:t>Таңертең есін жиса, аяғы жоқ,</w:t>
        <w:br/>
        <w:t>Барында, жолбарыстай тыншымаған.</w:t>
        <w:br/>
        <w:t>Қалмапты тым болмаса жалғыз аяқ,</w:t>
        <w:br/>
        <w:t>Қамықты, қайран жүрек жоқтап, аяп.</w:t>
        <w:br/>
        <w:t>Қара сан қарғыс айтып боздап жатыр,</w:t>
        <w:br/>
        <w:t>Дәрмен жоқ, іздер еді тоқтамай-ак.</w:t>
        <w:br/>
        <w:t>Аспанда кездессе де қанша дұшпан,</w:t>
        <w:br/>
        <w:t>Қыран ед қиратып сап биікке ұшқан,</w:t>
        <w:br/>
        <w:t>Бұл не, бұл? Аспанмен қош айтысу ма?</w:t>
        <w:br/>
        <w:t>Беу, шіркін, биікке ұшсам, биікке ұшсам!</w:t>
        <w:br/>
        <w:t>Кемдікке мойындатпай кекті жүрек:</w:t>
        <w:br/>
        <w:t>«Ұшасың!</w:t>
        <w:br/>
        <w:t>Ұшасың!» деп соқты шіреп.</w:t>
        <w:br/>
        <w:t>-- Аяқсыз қалай ұшам?</w:t>
        <w:br/>
        <w:t>-- Аяқ салдыр.</w:t>
        <w:br/>
        <w:t>-- Солай ма?</w:t>
        <w:br/>
        <w:t>-- Басқа лаж жоқ. Көну керек!</w:t>
      </w:r>
    </w:p>
    <w:p>
      <w:r>
        <w:t>Протез сау аяқтай икемделмей,</w:t>
        <w:br/>
        <w:t>Қыран жүр онысына ырық бермей.</w:t>
        <w:br/>
        <w:t>Асауды үйретуден соқты қиын,</w:t>
        <w:br/>
        <w:t>«Қайтсем де бағындырам!» болды түйін.</w:t>
        <w:br/>
        <w:t>Содан соң!..</w:t>
        <w:br/>
        <w:t>-- Байқау үшін ұшарында</w:t>
        <w:br/>
        <w:t>Арманы жанын өртеп құса қылған</w:t>
        <w:br/>
        <w:t>152</w:t>
        <w:br/>
        <w:t>«Шын өзің бе мұны салған, құлыным-ау!»--</w:t>
        <w:br/>
        <w:t>«Үһі» дедім, есімді әрең жиғандай.</w:t>
        <w:br/>
        <w:t>Ойлап па едім сен суретші болар деп,</w:t>
        <w:br/>
        <w:t>Бейнемізді аудармастан соғар деп.</w:t>
        <w:br/>
        <w:t>Мені қойшы... мен бір кәрі әкеңмін,</w:t>
        <w:br/>
        <w:t>Невельжанды көз алдыма әкелдің.</w:t>
        <w:br/>
        <w:t>«Архитектор, суретші екі ағаң</w:t>
        <w:br/>
        <w:t>Өрнектерін үйрен!»-- десем мен саған,</w:t>
        <w:br/>
        <w:t>“ «Қойшы, папа, мен басқаша болам»-- деп</w:t>
        <w:br/>
        <w:t>Жымыңдаушы ең аз сөзді жас балапан.</w:t>
        <w:br/>
        <w:t>Сөйтсең-дағы</w:t>
        <w:br/>
        <w:t>Көзіңнің қос жанарын</w:t>
        <w:br/>
        <w:t>Астыртындап баулыпсың ғой, қарағым.</w:t>
        <w:br/>
        <w:t>Қутыңдамай «Уәдесіз» уылжып,</w:t>
        <w:br/>
        <w:t>Құп алыпсың ағаларың сабағын.</w:t>
        <w:br/>
        <w:t>Бек қуантты мамаңды бұл өнерің,</w:t>
        <w:br/>
        <w:t>Ағаларың үстеп өрнек бедерін,</w:t>
        <w:br/>
        <w:t>Ерсекенім уралады сәби үн:</w:t>
        <w:br/>
        <w:t>Айғағындай тағы-тағы берерің!</w:t>
        <w:br/>
        <w:t>Сүрінерсін,</w:t>
        <w:br/>
        <w:t>Мүдірерсің,</w:t>
        <w:br/>
        <w:t>Толрана</w:t>
        <w:br/>
        <w:t>Шықтың екен өнер атты жолға да,</w:t>
        <w:br/>
        <w:t>Талмай сілтен тай-құнандай тарпаңым.</w:t>
        <w:br/>
        <w:t>Өнер баба берсе шын жолдама!</w:t>
        <w:br/>
        <w:t>ӘНШІ ҚАРАҒАЙЛАР ТУРАЛЫ ХИКАЯ</w:t>
        <w:br/>
        <w:t>1</w:t>
        <w:br/>
        <w:t>Тізілген тау төсіне</w:t>
        <w:br/>
        <w:t>қарағайды</w:t>
        <w:br/>
        <w:t>Көңілім күнде шарлап аралайды.</w:t>
        <w:br/>
        <w:t>Көркінің кереметі тамырында,</w:t>
        <w:br/>
        <w:t>Көктемде тасты жарып балалайды.</w:t>
      </w:r>
    </w:p>
    <w:p>
      <w:r>
        <w:t>Қелем мен сол көк таудың кезіп ішін,</w:t>
        <w:br/>
        <w:t>Жұтамын қарағайлар жұпар иісін.</w:t>
        <w:br/>
        <w:t>Төгілген кеудесіне алтын шаштың</w:t>
        <w:br/>
        <w:t>Бір талын тонауға тау неғып қисын?</w:t>
        <w:br/>
        <w:t>156</w:t>
        <w:br/>
        <w:t>Қараңыз, ой мен сезім бірлестігін,</w:t>
        <w:br/>
        <w:t>Жай жатқан қаламыма тілдесті үнім:</w:t>
        <w:br/>
        <w:t>«Барайық ақ қайыңға ақынды алып,</w:t>
        <w:br/>
        <w:t>Кешір,-- деп --,сені ұмытқан білместігін».</w:t>
        <w:br/>
        <w:t>Ол қайың туған жері алыс аудан,</w:t>
        <w:br/>
        <w:t>Ұшқанға жер алыс па Алатаудан,</w:t>
        <w:br/>
        <w:t>Аттандық машинаға шапшаң мініп,</w:t>
        <w:br/>
        <w:t>Ақ қайың, қайдасың!-- деп кеттік. жүріп.</w:t>
        <w:br/>
        <w:t>Бір ой кеп, машинада бір ой кетіп,</w:t>
        <w:br/>
        <w:t>Бірісі -- ақ қайың боп алса бекіп,</w:t>
        <w:br/>
        <w:t>Бірісі -- ақ балта боп сілтенеді,</w:t>
        <w:br/>
        <w:t>Бірісі -- сүйретеді бөрене етіп.</w:t>
        <w:br/>
        <w:t>Ұмыт боп онан басқа барлық әлем,</w:t>
        <w:br/>
        <w:t>Отырған тәріздімін орнымда әрең.</w:t>
        <w:br/>
        <w:t>-- Ақ қайың жоқ боп шықса!</w:t>
        <w:br/>
        <w:t>-- Жоқ, бар шығар!</w:t>
        <w:br/>
        <w:t>Ернімді тістелеймін ұшып зәрем.</w:t>
        <w:br/>
        <w:t>Ол жерді өтуші еді бір жол жанап,</w:t>
        <w:br/>
        <w:t>Ақ қайың жалғызсырап жолға қарап,</w:t>
        <w:br/>
        <w:t>Қарсы алып, шығарып сап жолаушыны,</w:t>
        <w:br/>
        <w:t>Тұратын соның өзін бақыт санап.</w:t>
        <w:br/>
        <w:t>Танимын адырларды жіктеп, түстеп,</w:t>
        <w:br/>
        <w:t>-- Келдік,- деп-</w:t>
        <w:br/>
        <w:t>Біздің қыстау осы тұс!-- деп,</w:t>
        <w:br/>
        <w:t>Шопырға «стоп!» дедім оқыс үнмен,</w:t>
        <w:br/>
        <w:t>Өзіме әмір бердім: «Жылдам түс»-- деп.</w:t>
        <w:br/>
        <w:t>«Бала боп ат қып мініп ырғайымды</w:t>
        <w:br/>
        <w:t>Айнала шапсам -- десем сол қайыңды».</w:t>
        <w:br/>
        <w:t>Бір қайың жүз қайынды орман бопты,</w:t>
        <w:br/>
        <w:t>Қөрем деп ойлап па едім мұндайыңды?!</w:t>
        <w:br/>
        <w:t>Білмеймін, ақын жаны дуана ма?</w:t>
        <w:br/>
        <w:t>Өйтпесе мұнша ұйтқып қуана ма?!</w:t>
        <w:br/>
        <w:t>Айқай сап «ақ қайың»-- деп ұшып барам,</w:t>
        <w:br/>
        <w:t>Жетіп көр жүйрік болсаң қуала да!</w:t>
        <w:br/>
        <w:t>148</w:t>
      </w:r>
    </w:p>
    <w:p>
      <w:r>
        <w:t>АУЫЛ БҰЛБҰЛЫ</w:t>
        <w:br/>
        <w:t>Баянауыл ауданы «Жосалы» совхозы клубының</w:t>
        <w:br/>
        <w:t>меңгерушісі әнші Бәтиха Сағындықоваға</w:t>
        <w:br/>
        <w:t>Елімнің сағынышын -- сақтағанын</w:t>
        <w:br/>
        <w:t>Жеткізіп бүлкілдеген ақ тамағың</w:t>
        <w:br/>
        <w:t>Атқытып,</w:t>
        <w:br/>
        <w:t>Ән нөсерін</w:t>
        <w:br/>
        <w:t>Шырқағанда</w:t>
        <w:br/>
        <w:t>Уа, қызым, жарайсың!-- деп мақтанамын.</w:t>
        <w:br/>
        <w:t>Жоталы жонда жатқан «Жосалының»</w:t>
        <w:br/>
        <w:t>Баянтау шыңдарына қосады үнің.</w:t>
        <w:br/>
        <w:t>Орнында отыра алмай қозғалақтап,</w:t>
        <w:br/>
        <w:t>Қызбалап... жүректерін тосады інім.</w:t>
        <w:br/>
        <w:t>Қайтсін-ай, жастар түгіл мен де қыздым,</w:t>
        <w:br/>
        <w:t>«Болсайшы тұсымызда ойхой, біздің?»--</w:t>
        <w:br/>
        <w:t>Дейді де күрсінеді Жағыпарлар,</w:t>
        <w:br/>
        <w:t>ып еткен сезіміне бермей тізгін.</w:t>
        <w:br/>
        <w:t>Жасымда сан тыңдағам Майраны да,</w:t>
        <w:br/>
        <w:t>Өзіңдей жан баласы сайрады ма?!</w:t>
        <w:br/>
        <w:t>Сен бүгін шырқағанда «Майра» әнін,</w:t>
        <w:br/>
        <w:t>Дегіздің «бар екен ғой Майрамыз да».</w:t>
        <w:br/>
        <w:t>Осылай - шырқаушы еді ол өзі-дағы,</w:t>
        <w:br/>
        <w:t>Аумайды үнің-дағы, сөзің-дағы.</w:t>
        <w:br/>
        <w:t>Жаныңды, қаныңды да шымырлатар,</w:t>
        <w:br/>
        <w:t>Қөзінен аумайды екен көзің-дағы.</w:t>
        <w:br/>
        <w:t>Ат жақты, бидай өңді; пісте мұрын,</w:t>
        <w:br/>
        <w:t>Сиқырлы сылаң мүше, ұзын бұрым</w:t>
        <w:br/>
        <w:t>Әнімен бірге шырқап биіктерге,</w:t>
        <w:br/>
        <w:t>Қайрылып «қайырмамен» келетұғын.</w:t>
        <w:br/>
        <w:t>Тап солай сен де, қызым, жайнақтадың</w:t>
        <w:br/>
        <w:t>Сезімді қайда қояр жай таппадым.</w:t>
        <w:br/>
        <w:t>Жандырып, жайнақтатып шырқағанда</w:t>
        <w:br/>
        <w:t>Рақмет!</w:t>
        <w:br/>
        <w:t>Майра жоқ деп ойлатпадың.</w:t>
        <w:br/>
        <w:t>Қырандай аңға түсер көктен төніп.</w:t>
        <w:br/>
        <w:t>Әніңді аяқтарда толқын төгіп,</w:t>
        <w:br/>
        <w:t>149</w:t>
        <w:br/>
        <w:t>Көрмеген көкірегіне тозаң жиып,</w:t>
        <w:br/>
        <w:t>Жырлау мен Үмітбайды жаның сүйіп.</w:t>
        <w:br/>
        <w:t>Жырлау жөн абзал жанды ағаларды,</w:t>
        <w:br/>
        <w:t>Тазалық мәрмәрінен мүсін құйып.</w:t>
      </w:r>
    </w:p>
    <w:p>
      <w:r>
        <w:t>КӨҢІЛ</w:t>
        <w:br/>
        <w:t>Тозған көңіл күрсінер күн батарда,</w:t>
        <w:br/>
        <w:t>Тозып, кетіп жатқандай сол сапарға.</w:t>
        <w:br/>
        <w:t>Қермек ой түн ауғанша кемсеңдесе.</w:t>
        <w:br/>
        <w:t>Керіліп қанат қағар таң атарда.</w:t>
        <w:br/>
        <w:t>Алтын күн шыққан шақта аспанға ойнап,</w:t>
        <w:br/>
        <w:t>Арыған қиял құштар жас қатарға! “</w:t>
        <w:br/>
        <w:t>Сен сөйтіп жалын шағың аңсағанмен,</w:t>
        <w:br/>
        <w:t>Жас қауым әурелікті ұнатар ма.</w:t>
        <w:br/>
        <w:t>Ұнатпаса еркінде, мейлі, тіпті,</w:t>
        <w:br/>
        <w:t>Құдірет жоқ мені олар жылатарға,</w:t>
        <w:br/>
        <w:t>Қеудемде көмбесі бар жас шағымның,</w:t>
        <w:br/>
        <w:t>Сақтаған кәрілікте тұтатарға.</w:t>
        <w:br/>
        <w:t>Сырты күл, іші жалын, қып-қызыл шоқ,</w:t>
        <w:br/>
        <w:t>Бұрқ етпей қартайса да ол шыдатар ма!</w:t>
        <w:br/>
        <w:t>Кәріде арман күшті осылайша,</w:t>
        <w:br/>
        <w:t>Аңшыдай оққа зәру бір атарға.</w:t>
        <w:br/>
        <w:t>Сырымды шертіп тұрса болды өлеңім,</w:t>
        <w:br/>
        <w:t>Мәңгіге мені бір күн ұзатарда,</w:t>
        <w:br/>
        <w:t>Ойланып ап күліңдер, күлсеңдер де,</w:t>
        <w:br/>
        <w:t>Айтқам жоқ, тек өзімді жұбатарға.</w:t>
        <w:br/>
        <w:t>ТАЛАНТҚА ЖОЛДАМА</w:t>
        <w:br/>
        <w:t>Ағашқа ойған қос сурет кескінің</w:t>
        <w:br/>
        <w:t>Невелім мен менің тура пішінім.</w:t>
        <w:br/>
        <w:t>Тәуба!</w:t>
        <w:br/>
        <w:t>Тәуба!</w:t>
        <w:br/>
        <w:t>Қуанышым шегі жоқ --</w:t>
        <w:br/>
        <w:t>Суретшісі әскердегі кіші ұлым.</w:t>
        <w:br/>
        <w:t>Қарай бердім...</w:t>
        <w:br/>
        <w:t>Өзімдегі түр қандай,</w:t>
        <w:br/>
        <w:t>Тап сондай қып</w:t>
        <w:br/>
        <w:t>Жез оймақпен құйғандай!</w:t>
        <w:br/>
        <w:t>155</w:t>
        <w:br/>
        <w:t>Зулап кеп үсті ашық көк машина,</w:t>
        <w:br/>
        <w:t>Стоп!</w:t>
        <w:br/>
        <w:t>деп тоқтай қалды қақ қасыма.</w:t>
        <w:br/>
        <w:t>Әндетіп қоя берді қарағайлар...</w:t>
        <w:br/>
        <w:t>Саңқ етті бір ақсұңқар шың басында.</w:t>
        <w:br/>
        <w:t>Таң болып тұрғанымда қас қағым шақ,</w:t>
        <w:br/>
        <w:t>Дулы жас қолдарына домбыра ұстап,</w:t>
        <w:br/>
        <w:t>Кесілген қарағайдың «қабырына»</w:t>
        <w:br/>
        <w:t>Гүл қойып жатыр ата-анаға ұқсап.</w:t>
      </w:r>
    </w:p>
    <w:p>
      <w:r>
        <w:t>Сөйтті де...</w:t>
        <w:br/>
        <w:t>“отыра қап сол бір маңға,</w:t>
        <w:br/>
        <w:t>Сөз берді галстукты домбыраға.</w:t>
        <w:br/>
        <w:t>Сап құрып сан домбыра әсем мойын</w:t>
        <w:br/>
        <w:t>Жөнелді күй ғып шертіп адам ойын.</w:t>
        <w:br/>
        <w:t>Біресе қарағайлардың шертті шерін,</w:t>
        <w:br/>
        <w:t>Біресе зәулім сұлу көріктерін,</w:t>
        <w:br/>
        <w:t>Жыр етіп қос пернелер сайрап берді...</w:t>
        <w:br/>
        <w:t>Желпіді қарағайлар бөріктерін...</w:t>
        <w:br/>
        <w:t>Сөйтті де...</w:t>
        <w:br/>
        <w:t>Самсап тұрған қарағайлар,</w:t>
        <w:br/>
        <w:t>Тербелтіп бұтақтарын алтын айдар,</w:t>
        <w:br/>
        <w:t>Ән қосты оркестрдің әуеніне,</w:t>
        <w:br/>
        <w:t>Ән-күймен тербетілді ну дүние.</w:t>
        <w:br/>
        <w:t>Бір шақта толас жасап дирижері,</w:t>
        <w:br/>
        <w:t>Босатып шыбықшасын оң жақ қолы,</w:t>
        <w:br/>
        <w:t>-- Аға!-- деп қасыма кеп сәлемдесті,-</w:t>
        <w:br/>
        <w:t>Сенемін, ұрыспассыз осы жолы!</w:t>
        <w:br/>
        <w:t>Жүзіне тіктеп қарап:</w:t>
        <w:br/>
        <w:t>-- Не деп тұрсың?-</w:t>
        <w:br/>
        <w:t>Дедім де бола қалдым мен бір тылсым.</w:t>
        <w:br/>
        <w:t>«Сол жігіт» былтыр кескен қарағайды</w:t>
        <w:br/>
        <w:t>Жасақтап алып кепті әнші-күйші.</w:t>
        <w:br/>
        <w:t>Тұс-тұстан тау ішіне жиылған жұрт,</w:t>
        <w:br/>
        <w:t>Көктемгі күн шырайлы қыз бен жігіт,</w:t>
        <w:br/>
        <w:t>Оркестр ойынына шұлғып басын,</w:t>
        <w:br/>
        <w:t>Билеп жүр,</w:t>
        <w:br/>
        <w:t>сырласып жүр сергіп, күліп.</w:t>
        <w:br/>
        <w:t>158</w:t>
        <w:br/>
        <w:t>Ауылдан әдептерін ала келген,</w:t>
        <w:br/>
        <w:t>Жас буын</w:t>
        <w:br/>
        <w:t>Сәлемдесіп мені көрген</w:t>
        <w:br/>
        <w:t>Қунақшып, қуанысып күлімдейді,</w:t>
        <w:br/>
        <w:t>Отырса орын беріп маған төрден.</w:t>
        <w:br/>
        <w:t>Ішінде мен болғансын бар үлкені,</w:t>
        <w:br/>
        <w:t>Шетінен бәрі «ақсақал» дейді мені,</w:t>
        <w:br/>
        <w:t>Сондағы менің жасым -- отыз алты,</w:t>
        <w:br/>
        <w:t>Солайша болған шығар құрмет жөні.</w:t>
        <w:br/>
        <w:t>«Қөнбе!»-- деп тұрса-дағы сайтандарым,</w:t>
        <w:br/>
        <w:t>Көңілін інішектердің қайтармадым.</w:t>
        <w:br/>
        <w:t>Ішімнен мойындамай отырсам да,</w:t>
        <w:br/>
        <w:t>«Ақсақал, -- дей көрме!»-- деп айта</w:t>
        <w:br/>
        <w:t>алмадым.</w:t>
      </w:r>
    </w:p>
    <w:p>
      <w:r>
        <w:t>ЕЛ АҒАСЫ</w:t>
        <w:br/>
        <w:t>Адамды</w:t>
        <w:br/>
        <w:t>Менің бұл бір жыр арнаған</w:t>
        <w:br/>
        <w:t>Туғызған біздің дәуір, біздің заман.</w:t>
        <w:br/>
        <w:t>Толымды ойы жүйрік, бойы биік,</w:t>
        <w:br/>
        <w:t>Біздің бір сүйіктіміз нақ осы адам.</w:t>
        <w:br/>
        <w:t>Даурықпай сыршыл жырым жай сырғысын:</w:t>
        <w:br/>
        <w:t>Шындық бар сөйлеп тұрған «Бақытты ұлсын!»</w:t>
        <w:br/>
        <w:t>Сол ұлдың өзі осы адам деп білемін,</w:t>
        <w:br/>
        <w:t>Қең мінез,</w:t>
        <w:br/>
        <w:t>Жәйлі теңіз</w:t>
        <w:br/>
        <w:t>Өткерген сын.</w:t>
        <w:br/>
        <w:t>Емес ол көктен түскен жұлдыз адам,</w:t>
        <w:br/>
        <w:t>Емес ол туған небір ғұламадан.</w:t>
        <w:br/>
        <w:t>Байырғы қарапайым даңғыл қазақ,</w:t>
        <w:br/>
        <w:t>Топ жарып биік шыққан қыр-даладан.</w:t>
        <w:br/>
        <w:t>Армандап өмірдің шың, биіктерін,</w:t>
        <w:br/>
        <w:t>Аршындап арманының сүйіп демін.</w:t>
        <w:br/>
        <w:t>Өскен ұл бақытына ел-жұртының,</w:t>
        <w:br/>
        <w:t>Ананың ақ сүті етіп сүйікті елін.</w:t>
        <w:br/>
        <w:t>Жайсаң жан,</w:t>
        <w:br/>
        <w:t>Жәйлі тұрғы,</w:t>
        <w:br/>
        <w:t>160</w:t>
        <w:br/>
        <w:t>Ынтызар сол бір қызға жігіт дүлдүл,</w:t>
        <w:br/>
        <w:t>Сәт тілеп қыз кеудесін үйіріп жүр.</w:t>
        <w:br/>
        <w:t>Ақ қайың балағындай-ақ балтырлар,</w:t>
        <w:br/>
        <w:t>Жаныңды қытықтайды со бір құрғыр.</w:t>
        <w:br/>
        <w:t>“Талпынған жас нәресте уіліндей,</w:t>
        <w:br/>
        <w:t>Әндетіп қарағайлар «кәдімгідей»,</w:t>
        <w:br/>
        <w:t>Қосылып оркестрге тербеліп тұр,</w:t>
        <w:br/>
        <w:t>Табиғат сәбисің-ау сәбиімдей.</w:t>
        <w:br/>
        <w:t>Алтын күн әрі асарда «шекарадан»</w:t>
        <w:br/>
        <w:t>Ән тынып, мезгіл еді жұрт тараған.</w:t>
        <w:br/>
        <w:t>Томсарып кала берді қарағайлар,</w:t>
        <w:br/>
        <w:t>“Артыма-қарай-қарай кетіп барам.</w:t>
        <w:br/>
        <w:t>«АҚСАҚАЛ»</w:t>
        <w:br/>
        <w:t>Тым болмаса тебіндеп мұрт шықпаған,</w:t>
        <w:br/>
        <w:t>Келіп жатыр майданға кіл мықты адам.</w:t>
        <w:br/>
        <w:t>Ішінде бойшаң да бар, ойшаң да бар,</w:t>
        <w:br/>
        <w:t>Бір-бірінен жасырып ой тықпаған.</w:t>
        <w:br/>
        <w:t>Асау тайдай тұсауы кесілмеген,</w:t>
        <w:br/>
        <w:t>Алайда... алас-күлес есірмеген</w:t>
        <w:br/>
        <w:t>Қүллісі комсомол жас жалын жігер,-</w:t>
        <w:br/>
        <w:t>Өскендер мөлдір достық несібемен!</w:t>
      </w:r>
    </w:p>
    <w:p>
      <w:r>
        <w:t>Ертең шайқас алда тұр, жас бүлдіршін!</w:t>
        <w:br/>
        <w:t>Қайсыңды жаныштайды ажал тылсым?</w:t>
        <w:br/>
        <w:t>Нешеуің амаң қалып,</w:t>
        <w:br/>
        <w:t>Нешеуіңді</w:t>
        <w:br/>
        <w:t>Аза тұтып тұрарын құдай білсін?</w:t>
        <w:br/>
        <w:t>Ойында жоқ бұлардың өлу деген,</w:t>
        <w:br/>
        <w:t>Жауыз оқтан жазым боп сөну деген.</w:t>
        <w:br/>
        <w:t>Әзілдесіп, ән шырқап жас жүректер,</w:t>
        <w:br/>
        <w:t>Жайнақтайды өмірге сөнуменен!</w:t>
        <w:br/>
        <w:t>«Таңертең шабуылға енгенімде,</w:t>
        <w:br/>
        <w:t>Ойнатам фашистердің жүрегіне!»--</w:t>
        <w:br/>
        <w:t>Деп, оғын дискасынан автоматтың</w:t>
        <w:br/>
        <w:t>Ойнайды алып-салып күледі де.</w:t>
        <w:br/>
        <w:t>159</w:t>
        <w:br/>
        <w:t>Қамшылап ат қып мінген ырғайымды,</w:t>
        <w:br/>
        <w:t>Айнала шапқылаушы ем сол қайыңды.</w:t>
        <w:br/>
        <w:t>Тоймас ем таң атқанша ойнауға да,</w:t>
        <w:br/>
        <w:t>Лаж не қызығымнан түн айырды.</w:t>
        <w:br/>
        <w:t>Таң атса-ақ тағы соған келуші едім,</w:t>
        <w:br/>
        <w:t>Әжемдей еркелеткіш көруші едім.</w:t>
        <w:br/>
        <w:t>Бір ешкі тіс тигізсе қабығына,</w:t>
        <w:br/>
        <w:t>Сотқарға соққы жаза беруші едім,</w:t>
        <w:br/>
        <w:t>Бармастан баллары көп қойлы ауылға,</w:t>
        <w:br/>
        <w:t>Тоймаймын тек осында ойнауыма.</w:t>
        <w:br/>
        <w:t>Атаға сәлем еткен жас келіндей,</w:t>
        <w:br/>
        <w:t>Иіліп тербеледі ол көк дауылға.</w:t>
        <w:br/>
        <w:t>Қүз желі ұшырса кей жапырағын,</w:t>
        <w:br/>
        <w:t>Көз жазбай қуып ойнап атыламын.</w:t>
        <w:br/>
        <w:t>Бойшаңын ғажап көріп балаң қиял,-</w:t>
        <w:br/>
        <w:t>Боз бұлтты бұтағымен сапырамын.</w:t>
        <w:br/>
        <w:t>Көктемде құстар ұшып келетұғын,</w:t>
        <w:br/>
        <w:t>Көп күндер бұлбұл сайрап беретұғын.</w:t>
        <w:br/>
        <w:t>Бой жеткен бойшаң қыздай кербез қайын,</w:t>
        <w:br/>
        <w:t>Шаштарын күн нұрымен өретұғын.</w:t>
        <w:br/>
        <w:t>Қүз түсіп, жылы жаққа құс кеткенде,</w:t>
        <w:br/>
        <w:t>Ұқсайтын бұтақтары дір еткенге.</w:t>
        <w:br/>
        <w:t>Таңертең көлеңкесі жерде қалғып,</w:t>
        <w:br/>
        <w:t>Ұқсайтын түнде өзін күзеткенге.</w:t>
        <w:br/>
        <w:t>Болғанда отын керек жыл маусымы,</w:t>
        <w:br/>
        <w:t>Көргенде ормандарды тонаушыны,-</w:t>
        <w:br/>
        <w:t>Тоныммен ақ балтырын ораушы едім,</w:t>
        <w:br/>
        <w:t>Сұқты көз адастырып жолаушыны.</w:t>
        <w:br/>
        <w:t>Балалық бірте-бірте тартты ересек,</w:t>
      </w:r>
    </w:p>
    <w:p>
      <w:r>
        <w:t>Ырғайым, балалығым гүл бәйшешек,</w:t>
        <w:br/>
        <w:t>Түбінде ақ қайыңның қала берді,</w:t>
        <w:br/>
        <w:t>Әкетті мені алысқа нұр келешек.</w:t>
        <w:br/>
        <w:t>Қөп жылдар содан бері өтті-кетті...</w:t>
        <w:br/>
        <w:t>Көңілімде бір сағыныш елең етті.</w:t>
        <w:br/>
        <w:t>Әжемдей шығарып-сап жалғыз қалған,</w:t>
        <w:br/>
        <w:t>Ақ қайың тірі ме екен, көрсем нетті?!</w:t>
        <w:br/>
        <w:t>147</w:t>
        <w:br/>
        <w:t>Тіл бар ма тау болғанмен</w:t>
        <w:br/>
        <w:t>оны айта алар?</w:t>
        <w:br/>
        <w:t>Қол бар ма, аяқ бар ма кек қайтарар?</w:t>
        <w:br/>
        <w:t>Шығынын шашағының мұң еткендей,</w:t>
        <w:br/>
        <w:t>Шың басы күн тізесін күнде айқарар.</w:t>
        <w:br/>
        <w:t>Қелем мен сол көк таудың кезіп ішін,</w:t>
        <w:br/>
        <w:t>Жұтамын қарағайлар жұпар иісін,</w:t>
        <w:br/>
        <w:t>Самсаған сан қарағай ансамблі,</w:t>
        <w:br/>
        <w:t>Тәрізді әндетеді әншің-күйшің!</w:t>
        <w:br/>
        <w:t>Әндері, әрине, өз тілдерінде...</w:t>
        <w:br/>
        <w:t>(Үйреніп алар едім білгенімде)</w:t>
        <w:br/>
        <w:t>БилЛей ме, тербеледі үкілері...</w:t>
        <w:br/>
        <w:t>Сар дала сарыны бар күйлерінде.</w:t>
        <w:br/>
        <w:t>Бір кезде тына қалды самсап бәрі,</w:t>
        <w:br/>
        <w:t>Тыныпты жел дирижер жусатқалы.</w:t>
        <w:br/>
        <w:t>Жем тілеп аузын ашқан балапандай,</w:t>
        <w:br/>
        <w:t>Аспанға телміріп тұр бұтақтары.</w:t>
        <w:br/>
        <w:t>Тұр едім сұлулықты көзім қимай,</w:t>
        <w:br/>
        <w:t>Қиялмен көкірегіме сызып шимай.</w:t>
        <w:br/>
        <w:t>«Шақ» еткен балта даусы ана тұста,</w:t>
        <w:br/>
        <w:t>Жүрекке тамып кеткен болды удай.</w:t>
        <w:br/>
        <w:t>Жалт қарап, шапшаң басып барсам сонда;</w:t>
        <w:br/>
        <w:t>Ақ балта жарқ-жұрқ ойнап аусар қолда.</w:t>
        <w:br/>
        <w:t>Сұп-сұлу алтын тонды қарағайды,</w:t>
        <w:br/>
        <w:t>Паршалап жатыр... түкке қарамайды.</w:t>
        <w:br/>
        <w:t>Мұның не? Тоқта, шапшаң! Кеспе!-- деймін,</w:t>
        <w:br/>
        <w:t>Сорың ба бұл қарағай өссе?-- деймін,</w:t>
        <w:br/>
        <w:t>Мен сөйтіп кейіп тұрсам, ал өздері!</w:t>
        <w:br/>
        <w:t>Әндете бергені несі кешке дейін?!</w:t>
        <w:br/>
        <w:t>П</w:t>
        <w:br/>
        <w:t>Жыл өтті. ;</w:t>
        <w:br/>
        <w:t>Келер жылдың көктемінде</w:t>
        <w:br/>
        <w:t>Тағы да бардым сол тау бөктеріне.</w:t>
        <w:br/>
        <w:t>Кесілген қарағайдың маңайында</w:t>
        <w:br/>
        <w:t>Тұр едім кірпік қадап көкте күнге.</w:t>
        <w:br/>
        <w:t>1 «Өздері» дегенім -- қарағайлар. (Автор).</w:t>
      </w:r>
    </w:p>
    <w:p>
      <w:r>
        <w:t>157</w:t>
        <w:br/>
        <w:t>Ертісті толарсақтан жарып аққан</w:t>
        <w:br/>
        <w:t>Толқынды</w:t>
        <w:br/>
        <w:t>Жүзіп жатыр</w:t>
        <w:br/>
        <w:t>Толқын қағып!</w:t>
        <w:br/>
        <w:t>Сөйлеп тұр таяқ; .</w:t>
        <w:br/>
        <w:t>Мұнда келген жайын.</w:t>
        <w:br/>
        <w:t>Қай жылы,</w:t>
        <w:br/>
        <w:t>Қай сағатта...</w:t>
        <w:br/>
        <w:t>Туған айын.</w:t>
        <w:br/>
        <w:t>Жазыпты пышақ ұшын қалам етіп,</w:t>
        <w:br/>
        <w:t>Жаңа арна жарып ағар жер шырайын!</w:t>
        <w:br/>
        <w:t>Ертіс,</w:t>
        <w:br/>
        <w:t>Ақсу,</w:t>
        <w:br/>
        <w:t>Қалқаман,</w:t>
        <w:br/>
        <w:t>Бозша көлдер,</w:t>
        <w:br/>
        <w:t>Одан әртін Шідерті...</w:t>
        <w:br/>
        <w:t>Бозғылт белдер --</w:t>
        <w:br/>
        <w:t>Генералдың шабуыл картасындай...</w:t>
        <w:br/>
        <w:t>Ноқат,</w:t>
        <w:br/>
        <w:t>Цифр -</w:t>
        <w:br/>
        <w:t>Қоршаған қызыл шеңбер!</w:t>
        <w:br/>
        <w:t>Өр,</w:t>
        <w:br/>
        <w:t>Ойпат,</w:t>
        <w:br/>
        <w:t>Өзен,</w:t>
        <w:br/>
        <w:t>Өлке,</w:t>
        <w:br/>
        <w:t>Тастақ қырат</w:t>
        <w:br/>
        <w:t>Қаперсіз</w:t>
        <w:br/>
        <w:t>Жаралғалы жатқан сұлап,</w:t>
        <w:br/>
        <w:t>Туралып</w:t>
        <w:br/>
        <w:t>Бульдозерлер қыршығанда...</w:t>
        <w:br/>
        <w:t>Сарыарқа саурын тосып жатыр шыдап!</w:t>
      </w:r>
    </w:p>
    <w:p>
      <w:r>
        <w:t>Шыдал қана емес-ау,</w:t>
        <w:br/>
        <w:t>Бас ұрғандай, )</w:t>
        <w:br/>
        <w:t>Қышыған жерін тауып қасынғандай,</w:t>
        <w:br/>
        <w:t>Арқасын тоса берді бульдозерге:-”</w:t>
        <w:br/>
        <w:t>Арманым боп па сенен жасырардай!»</w:t>
        <w:br/>
        <w:t>Сарыарқа</w:t>
        <w:br/>
        <w:t>Ақ таяқта</w:t>
        <w:br/>
        <w:t>Сөйлеп солай,</w:t>
        <w:br/>
        <w:t>Қақпасын ашып тастап соған орай,</w:t>
        <w:br/>
        <w:t>177</w:t>
        <w:br/>
        <w:t>Келіп жатыр баршасы,</w:t>
        <w:br/>
        <w:t>Қөз қайда ол түн ілінбек.</w:t>
        <w:br/>
        <w:t>Рақмет, саған қауым жас,</w:t>
        <w:br/>
        <w:t>Ыстық қой сенің жаннатың.</w:t>
        <w:br/>
        <w:t>Тозған ажар, бурыл шаш,</w:t>
        <w:br/>
        <w:t>Қолымда тозған маңдатым.</w:t>
        <w:br/>
        <w:t>Десем де бірі қимайды,</w:t>
        <w:br/>
        <w:t>Кәрілікке кәріңді.</w:t>
        <w:br/>
        <w:t>Түсінем... тек сыйлайды,</w:t>
        <w:br/>
        <w:t>Жасартпақ болып жанымды.</w:t>
        <w:br/>
        <w:t>Бұ да өзінше бір ғажап...</w:t>
        <w:br/>
        <w:t>Бүлдіршін жастар аялап.</w:t>
        <w:br/>
        <w:t>Менің кәрі бұтақтарымда,</w:t>
        <w:br/>
        <w:t>Отырған-сынды саялап.</w:t>
        <w:br/>
        <w:t>Іздеймін бұлдыр көзіммен,</w:t>
        <w:br/>
        <w:t>Құрбымды сонау өзімнің.</w:t>
        <w:br/>
        <w:t>Іздеймін сонау сезіммен, .</w:t>
        <w:br/>
        <w:t>Көзімен жастық кезімнің.</w:t>
        <w:br/>
        <w:t>Ей, Дихан!-- дейді таныс үн,</w:t>
        <w:br/>
        <w:t>Қалыпсың сен де болып шал,</w:t>
        <w:br/>
        <w:t>Едік-ау, біз де жас құлын,</w:t>
        <w:br/>
        <w:t>Ен далада ойнақтар.</w:t>
        <w:br/>
        <w:t>-- Өтті ғой ол күн... қалды алыс,</w:t>
        <w:br/>
        <w:t>Өтті ғой дәурен, ыстық шақ.</w:t>
        <w:br/>
        <w:t>Қүн қалды батар бір қарыс,-</w:t>
        <w:br/>
        <w:t>Қетер мәңгі құшаққа ап,</w:t>
        <w:br/>
        <w:t>Кірпігің мұңлы жас шылап,</w:t>
        <w:br/>
        <w:t>Қемсеңдеп кетті иегін.</w:t>
        <w:br/>
        <w:t>-- Қайда енді ол бағлан шақ?</w:t>
        <w:br/>
        <w:t>Айтпашы, айтсаң күйемін.</w:t>
        <w:br/>
        <w:t>Дегенің қандай рақат,</w:t>
      </w:r>
    </w:p>
    <w:p>
      <w:r>
        <w:t>Көктермін қайта!-- дейді ол,</w:t>
        <w:br/>
        <w:t>Қайдан білсін қат-қабат,</w:t>
        <w:br/>
        <w:t>Қысқарғанын ұзақ жол.</w:t>
        <w:br/>
        <w:t>168</w:t>
        <w:br/>
        <w:t>Көсіліп жата берді ежелгі алып,</w:t>
        <w:br/>
        <w:t>Бұлбұлға ән сайратқандай орман-тоғай!</w:t>
        <w:br/>
        <w:t>Ш</w:t>
        <w:br/>
        <w:t>Жобамен</w:t>
        <w:br/>
        <w:t>Ұзын тартқан,</w:t>
        <w:br/>
        <w:t>Кең пішілген -</w:t>
        <w:br/>
        <w:t>Москва жасап берген үлгісімен</w:t>
        <w:br/>
        <w:t>Ертісті Сарыарқаға алып бардық,</w:t>
        <w:br/>
        <w:t>Жұптасқан ер күшімен, ел күшімен!</w:t>
        <w:br/>
        <w:t>Жаңа арна!-</w:t>
        <w:br/>
        <w:t>Жаңа «Ертіс- Қарағанды»</w:t>
        <w:br/>
        <w:t>Тағы бір жалт қаратты заманамды!</w:t>
        <w:br/>
        <w:t>Аспанның кемпірқосақ белбеуіндей -</w:t>
        <w:br/>
        <w:t>Арқаны көк толқындар орап алды.</w:t>
        <w:br/>
        <w:t>Бауырында зауыттардың көл шалқыды.</w:t>
        <w:br/>
        <w:t>Қөл бетінде күлімдеп ай калқыды!</w:t>
        <w:br/>
        <w:t>Аққу даусын, -</w:t>
        <w:br/>
        <w:t>Қаз даусын</w:t>
        <w:br/>
        <w:t>Гүдок құптап,</w:t>
        <w:br/>
        <w:t>Гудок даусын тыңдаумен күн “балқыды!</w:t>
        <w:br/>
        <w:t>Осы екен жазулылар таяқтағы!</w:t>
        <w:br/>
        <w:t>Ойламаңыз:-</w:t>
        <w:br/>
        <w:t>«Бар сырын аяқтады?»</w:t>
        <w:br/>
        <w:t>Өлең-жырдың желілі салтын бұзып,</w:t>
        <w:br/>
        <w:t>Басын тастап кеткенмін,</w:t>
        <w:br/>
        <w:t>Артын тізіп.</w:t>
        <w:br/>
        <w:t>1У</w:t>
        <w:br/>
        <w:t>«Ертіс -- Қарағанды» каналы салынады,</w:t>
        <w:br/>
        <w:t>Асау өзен бұғаулап алынады!»--</w:t>
        <w:br/>
        <w:t>Деп,</w:t>
        <w:br/>
        <w:t>Москва шешкенде ой түйінін,</w:t>
        <w:br/>
        <w:t>Қүмән,</w:t>
        <w:br/>
        <w:t>Сенім</w:t>
      </w:r>
    </w:p>
    <w:p>
      <w:r>
        <w:t>Үйірді ой құйынын!</w:t>
        <w:br/>
        <w:t>“Сонда біздің оптимист бір қаламгер,</w:t>
        <w:br/>
        <w:t>Суырылып шықты топтан</w:t>
        <w:br/>
        <w:t>Деп:</w:t>
        <w:br/>
        <w:t>-- Маған бер,</w:t>
        <w:br/>
        <w:t>178</w:t>
        <w:br/>
        <w:t>Тамсантар,</w:t>
        <w:br/>
        <w:t>Таңырқатар хикая бір.</w:t>
        <w:br/>
        <w:t>Ал бізде-</w:t>
        <w:br/>
        <w:t>Жапан түзді жаяу кезген</w:t>
        <w:br/>
        <w:t>Әзірше біз білетін жалғыз-ақ ұл!</w:t>
        <w:br/>
        <w:t>Жалғыз ұл-- осы жігіт -- жас қаламгер!</w:t>
        <w:br/>
        <w:t>Басына тілеп алған бейнетін көр.</w:t>
        <w:br/>
        <w:t>Ол бейнет -</w:t>
        <w:br/>
        <w:t>Зейнеті үшін көркем ойдың -</w:t>
        <w:br/>
        <w:t>Ол бейнет --</w:t>
        <w:br/>
        <w:t>Қарлығашы өнер-тойдың!</w:t>
        <w:br/>
        <w:t>Ертістен Қарағанды қандай қашық...</w:t>
        <w:br/>
        <w:t>Қетердей «құс жолынсыз» құс адасып.</w:t>
        <w:br/>
        <w:t>Арқада солдат дорба,</w:t>
        <w:br/>
        <w:t>Қолда таяқ,</w:t>
        <w:br/>
        <w:t>Барады ол</w:t>
        <w:br/>
        <w:t>Өкше ойылып,</w:t>
        <w:br/>
        <w:t>Сылтып басып.</w:t>
        <w:br/>
        <w:t>Арқаның ашушаң-ақ бөспе желі...</w:t>
        <w:br/>
        <w:t>Тінтеді ол</w:t>
        <w:br/>
        <w:t>Әлсіз жерді өкпедегі.</w:t>
        <w:br/>
        <w:t>Көксоқта кей жерлерден кетпеген кез,</w:t>
        <w:br/>
        <w:t>Жер көктеп дала өңірі кеппеген кез!</w:t>
        <w:br/>
        <w:t>Қыстаусыз жапан дала, шетсіз, шексіз,</w:t>
        <w:br/>
        <w:t>Құс ұшпас,</w:t>
        <w:br/>
        <w:t>Құлан жортпас,</w:t>
        <w:br/>
        <w:t>Көбелексіз</w:t>
        <w:br/>
        <w:t>Мұзды бел,</w:t>
        <w:br/>
        <w:t>Дауылды дөң,</w:t>
        <w:br/>
        <w:t>Құйын дала,</w:t>
      </w:r>
    </w:p>
    <w:p>
      <w:r>
        <w:t>Көрсетпек көресіңді көрешексіз.</w:t>
        <w:br/>
        <w:t>Бәрі де</w:t>
        <w:br/>
        <w:t>Жаяу жанға тілсіз жаулар...</w:t>
        <w:br/>
        <w:t>Оп-оңай бере ме асу шомбал таулар!</w:t>
        <w:br/>
        <w:t>Жетеді қанша күнге бір дорба азық?..</w:t>
        <w:br/>
        <w:t>Қайдасың, бір үзім нан?</w:t>
        <w:br/>
        <w:t>Жұтым саумал?!</w:t>
        <w:br/>
        <w:t>Бой талып,</w:t>
        <w:br/>
        <w:t>Көз бұлдырап,</w:t>
        <w:br/>
        <w:t>180</w:t>
        <w:br/>
        <w:t>Жоқпын.</w:t>
        <w:br/>
        <w:t>Сен таусың мәңгі тұрар бір ноқатта.</w:t>
        <w:br/>
        <w:t>Жасай бер көк заңғармен заңғар болып,</w:t>
        <w:br/>
        <w:t>Жасай бер заманалар жырын шолып.</w:t>
        <w:br/>
        <w:t>Жасыл тау, жаннат мекен, пүліш Баян,</w:t>
        <w:br/>
        <w:t>Бір ұлым өтті дерсің сүтім сорып!</w:t>
        <w:br/>
        <w:t>ҮШІНШІ ӨЛЕҢ</w:t>
        <w:br/>
        <w:t>Сүйемін көк тау қуысын,</w:t>
        <w:br/>
        <w:t>Әр тасы өз туысым.</w:t>
        <w:br/>
        <w:t>Әр толқыны бұлақтың,</w:t>
        <w:br/>
        <w:t>Бала күнгі уысым.</w:t>
        <w:br/>
        <w:t>Қеземін кербез шатқалын,</w:t>
        <w:br/>
        <w:t>Дейді бір шың «атқа мін!»</w:t>
        <w:br/>
        <w:t>Сондағы аты ирек тас,</w:t>
        <w:br/>
        <w:t>Міне алмай құлап жатқамын.</w:t>
        <w:br/>
        <w:t>Күледі сақ-сақ биік шың...</w:t>
        <w:br/>
        <w:t>Мініп апты тауға күн.</w:t>
        <w:br/>
        <w:t>Мен неге күн болмаймын;</w:t>
        <w:br/>
        <w:t>Қысқа ғой, сірә, борбайым.</w:t>
        <w:br/>
        <w:t>Деп шырлайды кеудемде</w:t>
        <w:br/>
        <w:t>Балапан көңіл торғайым.</w:t>
        <w:br/>
        <w:t>Сондай да сондай күндерді,</w:t>
        <w:br/>
        <w:t>Апыл-құпыл білгелі,</w:t>
        <w:br/>
        <w:t>Арман жайлап сезімді,</w:t>
        <w:br/>
        <w:t>Жүрші, жүр алға, жүр!-- деді.</w:t>
        <w:br/>
        <w:t>Бұлардың бәрін қоялық</w:t>
        <w:br/>
        <w:t>Ұйқыдан кеттім оянып.</w:t>
        <w:br/>
        <w:t>Сиқыр дүние сылаңдап,</w:t>
        <w:br/>
        <w:t>Алдымда тұр артистей,-</w:t>
        <w:br/>
        <w:t>Кірпігін, бетін боянып.</w:t>
        <w:br/>
        <w:t>Мінекей ауылым, төңірек,</w:t>
        <w:br/>
        <w:t>Есендесіп бір-бірлеп.</w:t>
      </w:r>
    </w:p>
    <w:p>
      <w:r>
        <w:t>Ұрпақтарым күлімдеп,</w:t>
        <w:br/>
        <w:t>Бұлақтар жатыр күбірлеп.</w:t>
        <w:br/>
        <w:t>Дәкең келді, Дәкең деп,</w:t>
        <w:br/>
        <w:t>Үбірлеп те шүбірлеп,</w:t>
        <w:br/>
        <w:t>167</w:t>
        <w:br/>
        <w:t>Ел бастар ер ездікке төзбейді,</w:t>
        <w:br/>
        <w:t>Қүн болып күркіреп өтеді.</w:t>
        <w:br/>
        <w:t>Ел бастар ер алысты меңзейді,</w:t>
        <w:br/>
        <w:t>Елін сөйтіп бақытты етеді.</w:t>
        <w:br/>
        <w:t>Ағашты қабығы сақтайды,</w:t>
        <w:br/>
        <w:t>Ардагер ұлын халқы сақтайды,</w:t>
        <w:br/>
        <w:t>Халықтың көшін тарихы баптайды,</w:t>
        <w:br/>
        <w:t>Тарлан жоталардан тартыспен асқан</w:t>
        <w:br/>
        <w:t>Тарихын халық алтынмен аптайды!</w:t>
        <w:br/>
        <w:t>ТАЯҚ СЫРЫ- ЖАҢА АРНА</w:t>
        <w:br/>
        <w:t>Керекуде</w:t>
        <w:br/>
        <w:t>Музейде</w:t>
        <w:br/>
        <w:t>Таяқ көрдім...</w:t>
        <w:br/>
        <w:t>Таяқ көрдім.</w:t>
        <w:br/>
        <w:t>Таңырқап таяп бердім.</w:t>
        <w:br/>
        <w:t>Жаяу Мұса таяғы болар ма!-</w:t>
        <w:br/>
        <w:t>Әлде?</w:t>
        <w:br/>
        <w:t>Таяғы ма әлде бір саяткердің?</w:t>
        <w:br/>
        <w:t>Бірақ,</w:t>
        <w:br/>
        <w:t>Олай емесін сездім де тез,</w:t>
        <w:br/>
        <w:t>Лып еткен сезіміме бердім де сөз:</w:t>
        <w:br/>
        <w:t>-- Не затсың?</w:t>
        <w:br/>
        <w:t>Қайдан келдің?</w:t>
        <w:br/>
        <w:t>Неге тұрсың?</w:t>
        <w:br/>
        <w:t>Таяқ айтты:</w:t>
        <w:br/>
        <w:t>-- Көрмейсің бе?! Таяқпын.</w:t>
        <w:br/>
        <w:t>Мен бір тылсым?</w:t>
        <w:br/>
        <w:t>Сауатың бар-ақ шығар,</w:t>
        <w:br/>
        <w:t>Оқып көргін!</w:t>
      </w:r>
    </w:p>
    <w:p>
      <w:r>
        <w:t>Өн бойымда жазулы маңдай терім.</w:t>
        <w:br/>
        <w:t>Түсінесің содан соң,-</w:t>
        <w:br/>
        <w:t>Нендей затпын!</w:t>
        <w:br/>
        <w:t>Қолынан келе алмас көп азаматтың.</w:t>
        <w:br/>
        <w:t>П</w:t>
        <w:br/>
        <w:t>Сау жер жоқ өн бойында</w:t>
        <w:br/>
        <w:t>Шимай-- харіп</w:t>
        <w:br/>
        <w:t>Оқып тұрмын таяқты қолыма алып.</w:t>
        <w:br/>
        <w:t>176</w:t>
        <w:br/>
        <w:t>Қартада бар,</w:t>
        <w:br/>
        <w:t>Өзі жоқ,</w:t>
        <w:br/>
        <w:t>Бірақ... болмақ</w:t>
        <w:br/>
        <w:t>Қаналды өтпекші жаяу барлап!</w:t>
        <w:br/>
        <w:t>Қайтара алмай құйылған ойын бұдан,</w:t>
        <w:br/>
        <w:t>Тал таяқ кесіп алып Мойылдыдан,</w:t>
        <w:br/>
        <w:t>Солдат дорба арқаға асып алып,</w:t>
        <w:br/>
        <w:t>Жүріп кетті атысымен таң ағарып!</w:t>
        <w:br/>
        <w:t>Жүріп кетті ол Ертістің Ақсуынан-</w:t>
        <w:br/>
        <w:t>Сертін айтып еліне, жан-жарына!</w:t>
        <w:br/>
        <w:t>Сеніп басты аяғын жолбарысша;,</w:t>
        <w:br/>
        <w:t>Таяқтай болса да өз салмағы да.</w:t>
        <w:br/>
        <w:t>Қара торы,</w:t>
        <w:br/>
        <w:t>Қасқа бас.</w:t>
        <w:br/>
        <w:t>Жайраң жігіт -</w:t>
        <w:br/>
        <w:t>Қара торы өңінде</w:t>
        <w:br/>
        <w:t>Сайран-- үміт,</w:t>
        <w:br/>
        <w:t>Қанал бастар Ертістің штабынан</w:t>
        <w:br/>
        <w:t>Жаяу,</w:t>
        <w:br/>
        <w:t>Жалғыз,</w:t>
        <w:br/>
        <w:t>Жапанға кетті жүріп...</w:t>
        <w:br/>
        <w:t>Берлинді бірге алысқан майдан жігіт!</w:t>
        <w:br/>
        <w:t>Не дерсің?!</w:t>
        <w:br/>
        <w:t>Ерікті ме ол,</w:t>
        <w:br/>
        <w:t>Зерікті ме?</w:t>
        <w:br/>
        <w:t>Кім жасар мұндай михнат еріктіде?</w:t>
        <w:br/>
        <w:t>Болашақ канал -- сызық -</w:t>
      </w:r>
    </w:p>
    <w:p>
      <w:r>
        <w:t>Жапан түзге -</w:t>
        <w:br/>
        <w:t>Көз қадап отырдық біз жалғыз ізге.</w:t>
        <w:br/>
        <w:t>Сүйсіндік!</w:t>
        <w:br/>
        <w:t>Қауіпті де ойлап жаттық,</w:t>
        <w:br/>
        <w:t>«Болар ма,-- деп те қалдық,-- сапары</w:t>
        <w:br/>
        <w:t>ақтық?»</w:t>
        <w:br/>
        <w:t>Бөрі өсіп; бөкен жортпас дала елестеп,</w:t>
        <w:br/>
        <w:t>әт тілеп сапарына айдар тақтық!</w:t>
        <w:br/>
        <w:t>Ертекте,</w:t>
        <w:br/>
        <w:t>Қиссаларда</w:t>
        <w:br/>
        <w:t>Кездессе бұл,</w:t>
        <w:br/>
        <w:t>179</w:t>
        <w:br/>
        <w:t>Жаны терен,</w:t>
        <w:br/>
        <w:t>Таныпты осы адамды жыл көреген.</w:t>
        <w:br/>
        <w:t>Алатау баурында өсіп, шығандаған</w:t>
        <w:br/>
        <w:t>Алысшыл алғырлығын күнде көрем.</w:t>
        <w:br/>
        <w:t>Жай басып,</w:t>
        <w:br/>
        <w:t>Жарқын жүзбен алады ұғым!,</w:t>
        <w:br/>
        <w:t>Өзінің ел басқарған даралығын</w:t>
        <w:br/>
        <w:t>Ешкімге |</w:t>
        <w:br/>
        <w:t>Мақтан етіп даурықпастан</w:t>
        <w:br/>
        <w:t>Жауапкер сезеді елге ағалығын.</w:t>
        <w:br/>
        <w:t>Ырза боп Димашының қимылына,</w:t>
        <w:br/>
        <w:t>Көзінің бақыт ойнап қиығында,</w:t>
        <w:br/>
        <w:t>Алығысын күнде айтады туған елі,</w:t>
        <w:br/>
        <w:t>Ақ ниет, адал перзент сыйлы ұлына.</w:t>
        <w:br/>
        <w:t>Мен талай ұл өсірдім, қыз да ұзаттым,</w:t>
        <w:br/>
        <w:t>Жасармын енді аз жыл, не аз-ақ күн.</w:t>
        <w:br/>
        <w:t>Жүзіндей. ақ алмастың тайсалмайтын</w:t>
        <w:br/>
        <w:t>Атынан айттым мұны бар қазақтың.</w:t>
        <w:br/>
        <w:t>жж ж</w:t>
        <w:br/>
        <w:t>Қелмеуі жөн оның да кем болғысы,</w:t>
        <w:br/>
        <w:t>Бір сорлының келеді сен болғысы.</w:t>
        <w:br/>
        <w:t>Болмасаң да ұқсап бақ дер ем іштен,</w:t>
        <w:br/>
        <w:t>Нышан берер бар болса бір болмысы.</w:t>
        <w:br/>
        <w:t>Бар ғой бізде сондай да әурегерлер,</w:t>
        <w:br/>
        <w:t>Әумесер ой қай күні сәулеленер?</w:t>
        <w:br/>
        <w:t>Адамдық бақалшының заты емес қой,</w:t>
        <w:br/>
        <w:t>Сатып алып сататын саудагерлер.</w:t>
        <w:br/>
        <w:t>ДӘРІГЕР ҚЫЗ</w:t>
        <w:br/>
        <w:t>Клара Рахмановаға</w:t>
        <w:br/>
        <w:t>Кіріп көлсе-ақ дәрігер қыз Қларамыз,</w:t>
        <w:br/>
        <w:t>Жазылардай бар сырқат, бар жарамыз,</w:t>
        <w:br/>
        <w:t>Ол тыңдаған кеудеде тыныс кеңіп,</w:t>
      </w:r>
    </w:p>
    <w:p>
      <w:r>
        <w:t>Дімкәс көңіл жадырап бір қаламыз.</w:t>
        <w:br/>
        <w:t>Сырқатқа емнің емі көңіл-- дейді,</w:t>
        <w:br/>
        <w:t>6--4425 161</w:t>
        <w:br/>
        <w:t>Сенде ғана кесілген,</w:t>
        <w:br/>
        <w:t>Тәй-тәй басқан тұсауым.</w:t>
        <w:br/>
        <w:t>Алғаш сенде естігем,</w:t>
        <w:br/>
        <w:t>Аспандап ұшқан құс әнін.</w:t>
        <w:br/>
        <w:t>Қүн батарда кеш кірген</w:t>
        <w:br/>
        <w:t>Тербетуші еді-ау құшағың</w:t>
        <w:br/>
        <w:t>Күндізгі көрген құсым. боп,</w:t>
        <w:br/>
        <w:t>Түсімде мен де ұшамын!</w:t>
        <w:br/>
        <w:t>Қауырсының қатты деп</w:t>
        <w:br/>
        <w:t>«Қатал» сілтеп ұшырдың.</w:t>
        <w:br/>
        <w:t>Алатауға сәтті кеп,</w:t>
        <w:br/>
        <w:t>Бірімін жыршыл құсының.</w:t>
        <w:br/>
        <w:t>Әуелі кейде қысылдым,</w:t>
        <w:br/>
        <w:t>Сөйте-сөйте .-ысылдым.</w:t>
        <w:br/>
        <w:t>Алыстан салған көзіңнің</w:t>
        <w:br/>
        <w:t>Арманшыл сырын түсіндім.</w:t>
        <w:br/>
        <w:t>Бірте-бірте ысылдым,</w:t>
        <w:br/>
        <w:t>Бірте-бірте ысындым,</w:t>
        <w:br/>
        <w:t>Лапырдым, жалын сапырдым,</w:t>
        <w:br/>
        <w:t>Орынды жерде кішірдім.</w:t>
        <w:br/>
        <w:t>Орынсыз жерде орнымды</w:t>
        <w:br/>
        <w:t>Алдырмадым, ысырдым.</w:t>
        <w:br/>
        <w:t>«Ұланым!» дейтін даусыңнын,</w:t>
        <w:br/>
        <w:t>Ұжданын сонда түсіндім.</w:t>
        <w:br/>
        <w:t>Солай да, солай ер жеттім.</w:t>
        <w:br/>
        <w:t>Сырларын түйіп жер-көктің</w:t>
        <w:br/>
        <w:t>Ой мен сезім тербетіп,</w:t>
        <w:br/>
        <w:t>Өлеңді өрттей гулеттім,</w:t>
        <w:br/>
        <w:t>Сыртым сырбаз болғанмен</w:t>
        <w:br/>
        <w:t>Ішім жалын, бірбетпін,</w:t>
        <w:br/>
        <w:t>Қанатына жырымның,</w:t>
        <w:br/>
        <w:t>Отты таулар теңдеттім.--</w:t>
        <w:br/>
        <w:t>Баяным менің, Баяным,</w:t>
        <w:br/>
        <w:t>Асқар тау алтын кемерім.</w:t>
        <w:br/>
        <w:t>Сен дегенде жалғанда,</w:t>
        <w:br/>
        <w:t>Жоқ шығар саған теңерім!</w:t>
        <w:br/>
        <w:t>Өтермін сүйіп әманда,</w:t>
        <w:br/>
        <w:t>Өрбітіп арнау өлеңін!</w:t>
        <w:br/>
        <w:t>Таусылмасын берерін,</w:t>
        <w:br/>
        <w:t>Таусылмасын берерім!</w:t>
        <w:br/>
        <w:t>Баба жасқа келсем де</w:t>
        <w:br/>
        <w:t>Бабам-- сен, ал мен-- бөбегің.</w:t>
        <w:br/>
        <w:t>165</w:t>
      </w:r>
    </w:p>
    <w:p>
      <w:r>
        <w:t>ЕКІНШІ ӨЛЕҢ</w:t>
        <w:br/>
        <w:t>Ассалаумағалейкум, баба Баян,</w:t>
        <w:br/>
        <w:t>Баладай арсалаңдап құшақ жаям.</w:t>
        <w:br/>
        <w:t>Сақалы сапсиған бір кәрі шалмын,</w:t>
        <w:br/>
        <w:t>Бір кезегі бөбектігім өзіңе аян.</w:t>
        <w:br/>
        <w:t>Дейтін ең мені де бір құлыншағым,</w:t>
        <w:br/>
        <w:t>Дариға, қайда менің сол бір шағым!</w:t>
        <w:br/>
        <w:t>Жарқылдап жай отындай жартасында, .</w:t>
        <w:br/>
        <w:t>Қайда екен сондағы жас аршындарым!</w:t>
        <w:br/>
        <w:t>Әрине, көнерсе де бәрі сенде,</w:t>
        <w:br/>
        <w:t>Қалдырған емеспін мен басқа жерге.</w:t>
        <w:br/>
        <w:t>Ізі де жалаң аяқ табанымның,</w:t>
        <w:br/>
        <w:t>Қүлкім де сәби күнгі бір өзіңде!</w:t>
        <w:br/>
        <w:t>Өзіңде кіндігімнің ыстық қаны,</w:t>
        <w:br/>
        <w:t>Өзіңде өмірімнің тұңғыш таңы.</w:t>
        <w:br/>
        <w:t>«Апа!» деп алғаш шыққан тілімді де,</w:t>
        <w:br/>
        <w:t>Қөтерген көк шыңыңның қырандары!</w:t>
        <w:br/>
        <w:t>Дариға қайда екен сол бұлбұл үнім?</w:t>
        <w:br/>
        <w:t>Оралтар құдірет қайда оны бүгін.</w:t>
        <w:br/>
        <w:t>Тек қана сенде қалды,</w:t>
        <w:br/>
        <w:t>Сенде бар-ау, .</w:t>
        <w:br/>
        <w:t>Жас тайраң, жас ботадай бұлдыр күнім.</w:t>
        <w:br/>
        <w:t>Іздеймін келген сайын саған Баян!</w:t>
        <w:br/>
        <w:t>Тілек қып тізе бүгіп құлаш жаям.</w:t>
        <w:br/>
        <w:t>Қарт қиял сол бір шағын аңсап солай,</w:t>
        <w:br/>
        <w:t>Әуре боп көз жұмарың өзіңе аян!</w:t>
        <w:br/>
        <w:t>Перзентің</w:t>
        <w:br/>
        <w:t>Мен ғана емес,</w:t>
        <w:br/>
        <w:t>Болған талай.</w:t>
        <w:br/>
        <w:t>Перзентің болған біздің талай бабай.</w:t>
        <w:br/>
        <w:t>Шіркін-ай, сен боп -мен де тұрар ма едім,</w:t>
        <w:br/>
        <w:t>Ғасырлар керуеніне қарай-қарай!</w:t>
        <w:br/>
        <w:t>Жоқ, ондай рұқсат жоқ, табиғатта</w:t>
        <w:br/>
        <w:t>Берілген өмір қысқа адамзатқа.</w:t>
        <w:br/>
        <w:t>Сен-- таусың,</w:t>
        <w:br/>
        <w:t>Мен адаммын,</w:t>
        <w:br/>
        <w:t>Бармын,</w:t>
        <w:br/>
        <w:t>166</w:t>
        <w:br/>
        <w:t>Найзасын нажағайдың жұтын өстім.</w:t>
        <w:br/>
        <w:t>Тірлікте сенше сілтеп өту арман,-</w:t>
      </w:r>
    </w:p>
    <w:p>
      <w:r>
        <w:t>Бір күні қалғып кетсем тірілмеспін.</w:t>
        <w:br/>
        <w:t>Мен шаршайын,</w:t>
        <w:br/>
        <w:t>Жырым, сен шаршамағын,</w:t>
        <w:br/>
        <w:t>Қайда жүр сонау жастық арғымағын,</w:t>
        <w:br/>
        <w:t>Ұйтқы,</w:t>
        <w:br/>
        <w:t>Жүйткі,</w:t>
        <w:br/>
        <w:t>Соны тап бұрынғыдай,</w:t>
        <w:br/>
        <w:t>Өзің тәңір тәрізді -- өзің «құдай».</w:t>
        <w:br/>
        <w:t>Деп,</w:t>
        <w:br/>
        <w:t>Жырыма ырқымды берсем бүгін,</w:t>
        <w:br/>
        <w:t>Шарқ ұрып, кетіпті ол менен бұрын.</w:t>
        <w:br/>
        <w:t>Жортып келем соңынан көз айырмай,</w:t>
        <w:br/>
        <w:t>Тосырқаған жоқ па деп тарлан жырым.</w:t>
        <w:br/>
        <w:t>Ол байғұс қартайғанын білдірмеске,</w:t>
        <w:br/>
        <w:t>Орғыды бір белестен бір белеске.</w:t>
        <w:br/>
        <w:t>Сылтып басқан сирағын сылап алып,</w:t>
        <w:br/>
        <w:t>Қүндіз жортып, сырласар маған кешке.</w:t>
        <w:br/>
        <w:t>Жж ж ж</w:t>
        <w:br/>
        <w:t>Бардай-ақ, менде әлі де жастық-жайнақ,</w:t>
        <w:br/>
        <w:t>Алдымда бір қар көз тұрар жайнап.</w:t>
        <w:br/>
        <w:t>Сол менің жүрегімді күнде ысытып</w:t>
        <w:br/>
        <w:t>Томсарсам-ақ қытықтап тұрады ойнап.</w:t>
        <w:br/>
        <w:t>Сондайда самғайды ойым нелерді ойлап,</w:t>
        <w:br/>
        <w:t>Кетемін теңіз кешіп, аспан бойлап,</w:t>
        <w:br/>
        <w:t>Бұрқақтап кейде дауыл, кейде жауын,</w:t>
        <w:br/>
        <w:t>Қиялым жасын ұрған бір жын ойнақ.</w:t>
        <w:br/>
        <w:t>БӘЙГЕ ТӨБЕ</w:t>
        <w:br/>
        <w:t>Мүмкін емес, күн еңкеймей кешкіру,</w:t>
        <w:br/>
        <w:t>Кеш кіргенмен күнге жоқ қой ескіру.</w:t>
        <w:br/>
        <w:t>Ертең қайта ол шыққанда күлімдеп,</w:t>
        <w:br/>
        <w:t>Жер нәресте қолын созар уілдеп!</w:t>
        <w:br/>
        <w:t>172</w:t>
        <w:br/>
        <w:t>Қартайдым деп, жөн ендеше күрсіну.</w:t>
        <w:br/>
        <w:t>Көкіректе барында әлі жыр сұлу.</w:t>
        <w:br/>
        <w:t>Домна пештің қызуындай жүректе,</w:t>
        <w:br/>
        <w:t>Жатқан жоқ па жыр сұлу мен күн сұлу!</w:t>
        <w:br/>
        <w:t>Сол сұлулар,</w:t>
        <w:br/>
        <w:t>Сол қызулар</w:t>
        <w:br/>
        <w:t>«Ой, алла»</w:t>
        <w:br/>
        <w:t>.Қызулатпай,</w:t>
        <w:br/>
        <w:t>Қиқулатпай</w:t>
      </w:r>
    </w:p>
    <w:p>
      <w:r>
        <w:t>Қояр ма!</w:t>
        <w:br/>
        <w:t>Томағасы сыпырылған қырандай,</w:t>
        <w:br/>
        <w:t>Тулап тұрған шабыт жырға тояр ма?!</w:t>
        <w:br/>
        <w:t>Жөн бе ендеше кәрілікке күрсінген,</w:t>
        <w:br/>
        <w:t>Заулау керек көкіректе дүрсілмен.</w:t>
        <w:br/>
        <w:t>Терліктерге мұз қатпайды әсте де,</w:t>
        <w:br/>
        <w:t>Текежаумыт шабысынан терсінген.</w:t>
        <w:br/>
        <w:t>Қартайсам да кәрілікті теңсінбен!</w:t>
        <w:br/>
        <w:t>Жүйтки бермей мүдіруді менсінбен.</w:t>
        <w:br/>
        <w:t>Дем сөнгенше бәйге төбем алдымда,</w:t>
        <w:br/>
        <w:t>Ұмтыл, тарлан, жүректегі еншіңмен!</w:t>
        <w:br/>
        <w:t>ҚАРТАЙМАЙДЫ</w:t>
        <w:br/>
        <w:t>Көктем күн жайнап шығып бүгін, ерен,</w:t>
        <w:br/>
        <w:t>Ақ нұрын ақтара кеп төкті төмен.</w:t>
        <w:br/>
        <w:t>Жер-ана сағынышты құшақ жайып,</w:t>
        <w:br/>
        <w:t>Ақ төсін күнге тосты өбілмеген.</w:t>
        <w:br/>
        <w:t>Асқар тау, алып дала ақ тон киген,</w:t>
        <w:br/>
        <w:t>Ағытты мұз түймесін аяз түйген.</w:t>
        <w:br/>
        <w:t>Адырлар арсалаңдап кірпік ашып,</w:t>
        <w:br/>
        <w:t>Сайларда саржылан су қақты ирең.</w:t>
        <w:br/>
        <w:t>Биіктер шыңы қардан көрінбеген,</w:t>
        <w:br/>
        <w:t>Бүгін бір нар тәрізді желіндеген.</w:t>
        <w:br/>
        <w:t>Балбырап бар танапқа мойын созды...</w:t>
        <w:br/>
        <w:t>Сап түзеп сайыскер бар шебіменен.</w:t>
        <w:br/>
        <w:t>Алты ай қыс қардан басқа киінбеген,</w:t>
        <w:br/>
        <w:t>Ақ боран көк дауылға иілмеген,-</w:t>
        <w:br/>
        <w:t>Қасқайып қайсар емен бүршік атты,</w:t>
        <w:br/>
        <w:t>Маршалдай майдан сырын түйіндеген.</w:t>
        <w:br/>
        <w:t>113</w:t>
        <w:br/>
        <w:t>Даусы деп менде туған бір ұлымның</w:t>
        <w:br/>
        <w:t>Саңқ етсе, уа, дариға, бірер шыңың!</w:t>
        <w:br/>
        <w:t>Жан емес болсам-дағы жаным күйрек,</w:t>
        <w:br/>
        <w:t>Жат көрмен өмір заңы шындығын.</w:t>
        <w:br/>
        <w:t>Алпыстан әрі қарай да алқымдадым,</w:t>
        <w:br/>
        <w:t>Алайда, болмас жырым сарқылмағы.</w:t>
        <w:br/>
        <w:t>Қүркірер көкірегімде әлі де бар,</w:t>
        <w:br/>
        <w:t>Көктемгі найзағайдың жарқылдары.</w:t>
        <w:br/>
        <w:t>МӨЛДІР</w:t>
        <w:br/>
        <w:t>Ән салғанда Нәзира Аянова ,</w:t>
        <w:br/>
        <w:t>Отырғандай сезіндім Баянымда.</w:t>
        <w:br/>
        <w:t>Шырқау да емес, қысылып қымтау да емес,</w:t>
        <w:br/>
        <w:t>Шымырқайды толқын үн жәй ағында.</w:t>
        <w:br/>
        <w:t>Сабырлы салмағындай Сарыарқаның</w:t>
        <w:br/>
        <w:t>Аққудай қанатын кең жаяды да,</w:t>
        <w:br/>
        <w:t>Атқыған Баян таудың қайнарындай,</w:t>
      </w:r>
    </w:p>
    <w:p>
      <w:r>
        <w:t>Мөлдір үн мөлтілдейді қай жағыма?!</w:t>
        <w:br/>
        <w:t>Перзенті берен болып туған болса,</w:t>
        <w:br/>
        <w:t>Баянтау берер сыйын аяды ма!</w:t>
        <w:br/>
        <w:t>Жарылғап, Жаяу Мұса, Майралардың</w:t>
        <w:br/>
        <w:t>Шырқалған әні осылай баяғыда!</w:t>
        <w:br/>
        <w:t>Жас бұлбұл, басқа айтарым ерте ме деп,</w:t>
        <w:br/>
        <w:t>Жасқадым көмейіме таядым да.</w:t>
        <w:br/>
        <w:t>КІНДІКТЕСПІН</w:t>
        <w:br/>
        <w:t>М. Ю. Лермонтовқа</w:t>
        <w:br/>
        <w:t>І</w:t>
        <w:br/>
        <w:t>Мен сенің жалыныңмен кіндіктеспін,</w:t>
        <w:br/>
        <w:t>Найзасын найзағайдың жұтып өстім.</w:t>
        <w:br/>
        <w:t>Тірлікте сенше сілтеп тастайын бір,</w:t>
        <w:br/>
        <w:t>Қөз жұмсам, мен де қайта тірілмеспін.</w:t>
        <w:br/>
        <w:t>Дауылдың домнасында қайнап тудым,</w:t>
        <w:br/>
        <w:t>1 Нәзира Аянова-- Баянауыл аудандық жастар комитетінің</w:t>
        <w:br/>
        <w:t>хатшысы. Өскеменде өткен. облысаралық фестивальда ән салды</w:t>
        <w:br/>
        <w:t>Мен сол әндерін телевизордан тыңдағандағы алған әсерімді жыр</w:t>
        <w:br/>
        <w:t>еттім. (Автор).</w:t>
        <w:br/>
        <w:t>170</w:t>
        <w:br/>
        <w:t>Айқаста арыстандай қайратты ұлмын.</w:t>
        <w:br/>
        <w:t>Қешегі қан майданда қас дұшпанның,</w:t>
        <w:br/>
        <w:t>Өзіне өз қылышын шайнаттырдым.</w:t>
        <w:br/>
        <w:t>Мен бүгін ар-әділет тірегімін,</w:t>
        <w:br/>
        <w:t>Өзімін бейбітшілік жүрегінің,</w:t>
        <w:br/>
        <w:t>Тыңдаңдар, алтындылар, алдиярлар,</w:t>
        <w:br/>
        <w:t>Түбінде күйрейді кім, күледі кім.</w:t>
        <w:br/>
        <w:t>Ойнама өмір деген тереңменен,</w:t>
        <w:br/>
        <w:t>Шындық бар көкжиекті кемерлеген.</w:t>
        <w:br/>
        <w:t>Ойнақ сап зұлымдықтың ұясына,</w:t>
        <w:br/>
        <w:t>Ой тастап, Лермонтовша сермейді өлең!</w:t>
        <w:br/>
        <w:t>П</w:t>
        <w:br/>
        <w:t>Болсақ та екі ғасыр жыр ұлдары,</w:t>
        <w:br/>
        <w:t>Болсақ та:</w:t>
        <w:br/>
        <w:t>Сен ондағы, біз мұндағы.</w:t>
        <w:br/>
        <w:t>Біреу-ақ жыр жүрегі -</w:t>
        <w:br/>
        <w:t>Жаралыпты ол</w:t>
        <w:br/>
        <w:t>Арманын адамзаттың жыр қылғалы.</w:t>
        <w:br/>
        <w:t>Өттің ғой дауыл тілеп өмірден сен,</w:t>
        <w:br/>
        <w:t>Сол дауыл--</w:t>
        <w:br/>
        <w:t>Ұлы Төңкеріс -</w:t>
        <w:br/>
        <w:t>Мәңгі өміршең!</w:t>
        <w:br/>
        <w:t>Дариға-ай, ерте туып, ерте кеттің,</w:t>
        <w:br/>
        <w:t>Арманың «Ура» дер ед, мұны көрсең.</w:t>
        <w:br/>
        <w:t>Өмірдің қымбаттығы -- қысқалығы,</w:t>
        <w:br/>
        <w:t>Жыр тәңір, жылға айналдыр қысқа күнді!</w:t>
        <w:br/>
        <w:t>Жыр тәңір, Лермонтовтың бұрқауын бер,</w:t>
        <w:br/>
        <w:t>Мен-дағы басайын бір құштарымды.</w:t>
        <w:br/>
        <w:t>Өскен ем өлеңімен қол алысып,</w:t>
        <w:br/>
        <w:t>Жырымның жорттырайын жолбарысын.</w:t>
      </w:r>
    </w:p>
    <w:p>
      <w:r>
        <w:t>Ассалаумағалейкүм, ақын баба,</w:t>
        <w:br/>
        <w:t>Болайын әруағыңа бір танысың.</w:t>
        <w:br/>
        <w:t>Озса да, қанша заман, қанша ғасыр,</w:t>
        <w:br/>
        <w:t>Тозса егер ай-күн, жер-су ұлан асыр.</w:t>
        <w:br/>
        <w:t>Сен барсың жыр құдіреті тұлғасында --</w:t>
        <w:br/>
        <w:t>Тамам жыр тағызым етіп тұр қасында.</w:t>
        <w:br/>
        <w:t>Қеудеме жинап өмір ақындығын,</w:t>
        <w:br/>
        <w:t>Жырыңмен суарылған ақыныңмын.</w:t>
        <w:br/>
        <w:t>Жырыңмен суарылған ақыныңмын.</w:t>
        <w:br/>
        <w:t>Лермонтов, Лермонтов -- Деп дүбір салып,</w:t>
        <w:br/>
        <w:t>Пайғамбар етіп өтпек-жаны-тінім,</w:t>
        <w:br/>
        <w:t>Өйткені,</w:t>
        <w:br/>
        <w:t>жалыныңмен кіндіктеспін,</w:t>
        <w:br/>
        <w:t>171</w:t>
        <w:br/>
        <w:t>Ақ тоның аттанарда шешіп кеткен</w:t>
        <w:br/>
        <w:t>Дәулет нәр,</w:t>
        <w:br/>
        <w:t>гүл менен дән өсіретін!</w:t>
        <w:br/>
        <w:t>П</w:t>
        <w:br/>
        <w:t>Көктемнің</w:t>
        <w:br/>
        <w:t>Қыстан кейін</w:t>
        <w:br/>
        <w:t>Көркі басқа,</w:t>
        <w:br/>
        <w:t>Қүлімдер гүл оранып қара тас та.</w:t>
        <w:br/>
        <w:t>Жаз ерке жан біткенге қызғалдақ қой,</w:t>
        <w:br/>
        <w:t>Құлпырған қыз баладай уыз жас та!</w:t>
        <w:br/>
        <w:t>Қоңыр күз осылардың бәрінен де,</w:t>
        <w:br/>
        <w:t>Ұқсайды анам ақ сүт емізгенге!</w:t>
        <w:br/>
        <w:t>Қөкірек жомарттығы мархабатты,</w:t>
        <w:br/>
        <w:t>Толқиды алтын дән боп егін түзде.</w:t>
        <w:br/>
        <w:t>Көктемнен жазғы дала «жүкті» шағы,-</w:t>
        <w:br/>
        <w:t>Қоңыр күз құрсағының болашағы!</w:t>
        <w:br/>
        <w:t>Мейірбан үш ағасы нұрын төккен</w:t>
        <w:br/>
        <w:t>Бар байлық қоңыр: күздің дән құшағы.</w:t>
        <w:br/>
        <w:t>Мезгіл жоқ десем егер күзге жетер,</w:t>
        <w:br/>
        <w:t>Дауласпа, достым, оған сен де бекер!</w:t>
        <w:br/>
        <w:t>Үш мезгіл өздерінше өтер, кетер,</w:t>
        <w:br/>
        <w:t>Қүз ғана тірлігіне береке етер.</w:t>
        <w:br/>
        <w:t>Қоңыр күз!</w:t>
        <w:br/>
        <w:t>Қоймалжың бұлт,</w:t>
        <w:br/>
        <w:t>шөп басы шық, .</w:t>
        <w:br/>
        <w:t>Қоңырқай қолтығың сүт, қойнауың құт!</w:t>
        <w:br/>
        <w:t>Саған тіл тигізетін адам болса,</w:t>
        <w:br/>
        <w:t>Үн-түнсіз түссін қырқып, ұждан мылтық.</w:t>
        <w:br/>
        <w:t>ТАУДА ӨСТІМ</w:t>
      </w:r>
    </w:p>
    <w:p>
      <w:r>
        <w:t>Тауда өстім, өскемін жоқ тақыр қырда,</w:t>
        <w:br/>
        <w:t>Қаным бар, қанатым бар қайсар жырда.</w:t>
        <w:br/>
        <w:t>Ақ бұлтты аяғыммен теппесем де,</w:t>
        <w:br/>
        <w:t>Ұясы қиялымның биік шыңда.</w:t>
        <w:br/>
        <w:t>Жігіт не, жасын боп бір көрінбеген,</w:t>
        <w:br/>
        <w:t>Жігіт не, жалын боп бір төгілмеген?</w:t>
        <w:br/>
        <w:t>163</w:t>
        <w:br/>
        <w:t>Ондайда курылмасын дәрігер пейлі.</w:t>
        <w:br/>
        <w:t>Мені емдеген дәрігерлер арасында,</w:t>
        <w:br/>
        <w:t>Қлараның жетік-ақ соған зейні.</w:t>
        <w:br/>
        <w:t>Қырандай бұлт ішінен бұлдыр көрген,</w:t>
        <w:br/>
        <w:t>Тап басады жәйіңді танып бірден.</w:t>
        <w:br/>
        <w:t>Трубкасының өзі де тіл қатады,</w:t>
        <w:br/>
        <w:t>Сырқатыңның сырына бойға сіңген.</w:t>
        <w:br/>
        <w:t>Жәйлі үнмен тілдескен сөзімен де,</w:t>
        <w:br/>
        <w:t>Жасырынсыз орнықты көзімен де</w:t>
        <w:br/>
        <w:t>Жадыратып кетеді ауру жанды,.</w:t>
        <w:br/>
        <w:t>Саулық бөліп бергендей өзінен де.</w:t>
        <w:br/>
        <w:t>Дәрігер болса осылай емдейтұғын,</w:t>
        <w:br/>
        <w:t>Сырқат жоқ дәрігер емі жеңбейтұғын.</w:t>
        <w:br/>
        <w:t>Ажал қашты ала алмай, мен сауықтым,</w:t>
        <w:br/>
        <w:t>Түрім бар дауыл күнгі лашынша</w:t>
        <w:br/>
        <w:t>Ақ бұлттар арасында желдейтұғын.</w:t>
        <w:br/>
        <w:t>ТӨРТ АҒАЙЫН</w:t>
        <w:br/>
        <w:t>1</w:t>
        <w:br/>
        <w:t>Мезгіл бар төрт ағайын жыл ішінде,</w:t>
        <w:br/>
        <w:t>Жыл-- ана туыпты оны төрт пішінде.</w:t>
        <w:br/>
        <w:t>Көктемгі гүл, жазының жаны жайраң,</w:t>
        <w:br/>
        <w:t>Қүзі қоңыр, қысы ызғар күллісінде.</w:t>
        <w:br/>
        <w:t>Қайсы екен бұл төртеудің бұрын туған?</w:t>
        <w:br/>
        <w:t>Қыс болар бұлттан туған, мұздан туған!</w:t>
        <w:br/>
        <w:t>Қүн баба Жер-анамен қауышуға,</w:t>
        <w:br/>
        <w:t>Қөктемде дүркіретіп болар куған.</w:t>
        <w:br/>
        <w:t>Жөн-ақ қой, қысты қуып тастағаны,</w:t>
        <w:br/>
        <w:t>Жөн-ақ қой «неке тойын» бастағаны!</w:t>
        <w:br/>
        <w:t>Алайда, қыстың да өз жөні басқа,</w:t>
        <w:br/>
        <w:t>Бұл тірлік Жер-анада басталғалы.</w:t>
        <w:br/>
        <w:t>Кім білмек жаз қадірін қыс болмаса,</w:t>
        <w:br/>
        <w:t>Алтын да қадірлі емес мыс болмаса,</w:t>
        <w:br/>
        <w:t>Жан біткен жайбарақат кетер еді,</w:t>
        <w:br/>
        <w:t>Қаһар қыс қабағымен сұстанбаса.</w:t>
        <w:br/>
        <w:t>Жылда бір тәубаңды еске түсіретін,</w:t>
        <w:br/>
        <w:t>Қыс-баба, берме ешкімге «өшіретің!»</w:t>
        <w:br/>
        <w:t>162</w:t>
        <w:br/>
        <w:t>Жалғанды жалпағынан лаулап баспай,</w:t>
        <w:br/>
        <w:t>Жігітке өмір боп па өмір деген?</w:t>
      </w:r>
    </w:p>
    <w:p>
      <w:r>
        <w:t>Маржан не, тереңдерден терілмеген?</w:t>
        <w:br/>
        <w:t>Жұлдыз не, күлім қағып көрінбеген?</w:t>
        <w:br/>
        <w:t>Ал бұлт не, самал сеуіп желпінтпесе,</w:t>
        <w:br/>
        <w:t>Аспан не, кемпірқосақ керілмеген?</w:t>
        <w:br/>
        <w:t>Бұлақ не, сыңғыр-сыңғыр қыз күлкісіз?</w:t>
        <w:br/>
        <w:t>Орман не, жас бұтақсыз, қыз түлкісіз!</w:t>
        <w:br/>
        <w:t>Теңіз не, толқындарын кеме жармай,</w:t>
        <w:br/>
        <w:t>Өлең не, жансыз туып өлсе құнсыз</w:t>
        <w:br/>
        <w:t>Сұлу не, сиқыры көп, пәктігі аз?</w:t>
        <w:br/>
        <w:t>Жігіт не, әтешке ұқсас «коқи-қораз?»</w:t>
        <w:br/>
        <w:t>Бала не, өнері жоқ өрден асар,</w:t>
        <w:br/>
        <w:t>Әйел не, күйеуіне тапқыш уәж?</w:t>
        <w:br/>
        <w:t>Қөп жасаумен осындай көрдік көпті,</w:t>
        <w:br/>
        <w:t>Көрген-білген төңкеріп ой терлетті.</w:t>
        <w:br/>
        <w:t>Қөне тартпай тұрғанда көздеп сілтер,</w:t>
        <w:br/>
        <w:t>Қөп қапы Дихан қарттан өтті-кетті.</w:t>
        <w:br/>
        <w:t>ЖЫРЫМ, СЫРЫМ -- БАЯНЫМ</w:t>
        <w:br/>
        <w:t>БІРІНШІ ӨЛЕҢ</w:t>
        <w:br/>
        <w:t>Менімен қатар қартайған,</w:t>
        <w:br/>
        <w:t>Ескі көздер азайған.</w:t>
        <w:br/>
        <w:t>Оларсыз өгей болдым деп,</w:t>
        <w:br/>
        <w:t>Сонда да сірә айта алман.</w:t>
        <w:br/>
        <w:t>Айналам толған жас күлкі,</w:t>
        <w:br/>
        <w:t>Айналам толған майталман.</w:t>
        <w:br/>
        <w:t>Арсандап шығып алдымнан,</w:t>
        <w:br/>
        <w:t>Жасартып ылғи қайтарған.</w:t>
        <w:br/>
        <w:t>Белім шыққан бесігім --</w:t>
        <w:br/>
        <w:t>Баяным менің, Баяным!</w:t>
        <w:br/>
        <w:t>Алғашқы ашқан есігім,</w:t>
        <w:br/>
        <w:t>Алғашқы мінген таяғым.</w:t>
        <w:br/>
        <w:t>Алғашқы татқан несібем!</w:t>
        <w:br/>
        <w:t>Аузымда дәмің баяғы.</w:t>
        <w:br/>
        <w:t>Аңсасам соны әлі де,</w:t>
        <w:br/>
        <w:t>Алдыңа қолым жаямын!</w:t>
        <w:br/>
        <w:t>164</w:t>
        <w:br/>
        <w:t>«Алатауда сегіл қыз,</w:t>
        <w:br/>
        <w:t>Балапан көңіл, ақ қанат.</w:t>
        <w:br/>
        <w:t>Тәрізді бәрі егіз қыз,</w:t>
        <w:br/>
        <w:t>Қарақат көз, ақ халат.</w:t>
        <w:br/>
        <w:t>Өзіңнен туған балаңдай,</w:t>
        <w:br/>
        <w:t>Өзгеше ыстық көзіңе.</w:t>
        <w:br/>
        <w:t>Өңшең бір аппақ маралдай,</w:t>
        <w:br/>
        <w:t>Сұлулық құяр сезімге.</w:t>
        <w:br/>
        <w:t>Қабағыңнан сыр бағып,</w:t>
        <w:br/>
        <w:t>Қалт жібермей жайыңды,</w:t>
        <w:br/>
        <w:t>Әдебімен риза қып,</w:t>
        <w:br/>
        <w:t>Ем жасады қайырлы.</w:t>
      </w:r>
    </w:p>
    <w:p>
      <w:r>
        <w:t>Жүрегіңнің соғуын,</w:t>
        <w:br/>
        <w:t>Тыңдайды білем жүрекпен.</w:t>
        <w:br/>
        <w:t>Білмейді шаршау, торығу,</w:t>
        <w:br/>
        <w:t>Туғандай тұйғын түлектен!</w:t>
        <w:br/>
        <w:t>Бірі емдеп светпен,</w:t>
        <w:br/>
        <w:t>Бірі орап парафин,</w:t>
        <w:br/>
        <w:t>Бірі сылап білектен,</w:t>
        <w:br/>
        <w:t>Бірі «ем суға» салатын-.</w:t>
        <w:br/>
        <w:t>«Алатауда» сегіз қыз,</w:t>
        <w:br/>
        <w:t>Балапан көңіл, ақ қанат,</w:t>
        <w:br/>
        <w:t>«Біз -- бәріміз егізбіз»-</w:t>
        <w:br/>
        <w:t>Деп өздері мақтанад.</w:t>
        <w:br/>
        <w:t>Расында, бәрі де</w:t>
        <w:br/>
        <w:t>Бір анадан туғандай,</w:t>
        <w:br/>
        <w:t>Әдебіне, сәніне</w:t>
        <w:br/>
        <w:t>Қала алмас ішің нұрланбай.</w:t>
        <w:br/>
        <w:t>Татулығы ботадай,</w:t>
        <w:br/>
        <w:t>Үнңдері әсем ән-күйге,</w:t>
        <w:br/>
        <w:t>Гүл тербеткен жотадай,</w:t>
        <w:br/>
        <w:t>Әлдиле, жырым, әлдиле!</w:t>
        <w:br/>
        <w:t>ЕЛ БАСТАР ЕР</w:t>
        <w:br/>
        <w:t>Ел бастар ер елдікті көздейді.</w:t>
        <w:br/>
        <w:t>Көкірегіне найзағай түнетеді.</w:t>
        <w:br/>
        <w:t>175</w:t>
        <w:br/>
        <w:t>Көктасы Самарқанның қатқан ерен</w:t>
        <w:br/>
        <w:t>Балқыды көктем күннің лебіменен.</w:t>
        <w:br/>
        <w:t>Көк таудан көк бұлақтар көкпар тартты,</w:t>
        <w:br/>
        <w:t>Қөктемнің толқыны ойнап желіменен.</w:t>
        <w:br/>
        <w:t>Жәндік те еңбекке бір ерінбеген.</w:t>
        <w:br/>
        <w:t>Қыбырлап құмырысқа да легіменен.</w:t>
        <w:br/>
        <w:t>Бүйірі бүлкілдейді бидайлардың,</w:t>
        <w:br/>
        <w:t>Қамбада жатып... әзір себілмеген.</w:t>
        <w:br/>
        <w:t>Суырылып суырлар да шықты інінен,</w:t>
        <w:br/>
        <w:t>Аузына қысқан шөбін кемірмеген.</w:t>
        <w:br/>
        <w:t>Қөл беті құсқа толды күміс дауыс...</w:t>
        <w:br/>
        <w:t>Ұсталар ашты айқас темірменен.</w:t>
        <w:br/>
        <w:t>Жас бұлттар жамырасып легіменен,</w:t>
        <w:br/>
        <w:t>Төгілді боз маржандар төгілмеген.</w:t>
        <w:br/>
        <w:t>От шашып, ойнақ салып найзағайлар,</w:t>
        <w:br/>
        <w:t>Қөк бұлтты сапырып жүр сөгілмеген.</w:t>
        <w:br/>
        <w:t>Арқанын кемпірқосақ жайып жатыр,</w:t>
        <w:br/>
        <w:t>Аспанға алты айғы қыс керілмеген.</w:t>
      </w:r>
    </w:p>
    <w:p>
      <w:r>
        <w:t>Аунайды қозы құйрық төмпешіктер,</w:t>
        <w:br/>
        <w:t>Жас көгі жаңа ғана тебіндеген.</w:t>
        <w:br/>
        <w:t>Шыңға өрлеп, шыған қулап өмір берен,</w:t>
        <w:br/>
        <w:t>Шарлады көктем тойын көңілді өлең.</w:t>
        <w:br/>
        <w:t>Жер-ана қартаймайды көктемі бар,</w:t>
        <w:br/>
        <w:t>Саған да тілейді ол өмірлі өлең!</w:t>
        <w:br/>
        <w:t>СЕГІЗ ҚЫЗ</w:t>
        <w:br/>
        <w:t>«Алматының дәрігерлер училишесін бәрі бірге оқып бітіріп,</w:t>
        <w:br/>
        <w:t>«Алатау» санаториясына қызметке келген, сол қызметтерін санато-</w:t>
        <w:br/>
        <w:t>рияның бас дәрігері Сақтаған Құлыбековтың басқаруымен тамаша</w:t>
        <w:br/>
        <w:t>атқарып жүрген қазақтың сегіз қызы бар. Олар:</w:t>
        <w:br/>
        <w:t>Бейбітова Бисара,</w:t>
        <w:br/>
        <w:t>Құттықожанова Мүзира,</w:t>
        <w:br/>
        <w:t>Жайлаубаева Гүлдархан,</w:t>
        <w:br/>
        <w:t>Маметова Құралай,</w:t>
        <w:br/>
        <w:t>Жылғгелдиева Гүлнәр,</w:t>
        <w:br/>
        <w:t>Тохтахунова Нәдира,</w:t>
        <w:br/>
        <w:t>Мырзақасымова Ақылтай,</w:t>
        <w:br/>
        <w:t>Кенжеғалиева Қүләйхан.</w:t>
        <w:br/>
        <w:t>Бұл өлеңімді осыларға арнаймын.</w:t>
        <w:br/>
        <w:t>174</w:t>
        <w:br/>
        <w:t>ТӨРТІНШІ ӨЛЕҢ</w:t>
        <w:br/>
        <w:t>Баянтау!</w:t>
        <w:br/>
        <w:t>Сенің баба шапағатың</w:t>
        <w:br/>
        <w:t>Балаңды бала жастан еткен ақын.</w:t>
        <w:br/>
        <w:t>Ақ бұлттың сүтін емген шыңдарыңның,</w:t>
        <w:br/>
        <w:t>Ақ қанат берген маған мархабаты.</w:t>
        <w:br/>
        <w:t>Мен неге қартаяйын демен бүгін,</w:t>
        <w:br/>
        <w:t>Шындықты мойындаумен өстік бұрын,</w:t>
        <w:br/>
        <w:t>Өмірдің өрінде де ойпатында,</w:t>
        <w:br/>
        <w:t>Жас шақты жалындаумен еттік шығын.</w:t>
        <w:br/>
        <w:t>Ақ ниет білесіңдер Әбілевті,</w:t>
        <w:br/>
        <w:t>Айыпқа бұйырма елім кәрілікті.</w:t>
        <w:br/>
        <w:t>Баянтау, перзентіңе батаңды бер,</w:t>
        <w:br/>
        <w:t>Сен мықты тұрғаныңда мен де мықты.</w:t>
        <w:br/>
        <w:t>БЕСІНШІ ӨЛЕҢ</w:t>
        <w:br/>
        <w:t>-- Бұлар кім?</w:t>
        <w:br/>
        <w:t>Бәрі менің туыстарым,</w:t>
        <w:br/>
        <w:t>Бұларсыз жерде бұлттай құрыстадым.</w:t>
        <w:br/>
        <w:t>Ұрпағым, ұландарым жайса алақан,</w:t>
        <w:br/>
        <w:t>Бақыт боп сыйланса екен уыстағым.</w:t>
      </w:r>
    </w:p>
    <w:p>
      <w:r>
        <w:t>Шүкірлік, мойындаймын шалдығыма!.</w:t>
        <w:br/>
        <w:t>Өмірдің арты қайда? Алды мұнда!</w:t>
        <w:br/>
        <w:t>Берер күн берекесін жалау етіп,</w:t>
        <w:br/>
        <w:t>Өтер күн ризамын қалдығына.</w:t>
        <w:br/>
        <w:t>Ендеше, кәрі жырым, жас солдаттай</w:t>
        <w:br/>
        <w:t>Сапқа шық тұрғанында күнің батпай,</w:t>
        <w:br/>
        <w:t>Саяңда күнде бармын, баба Баян,</w:t>
        <w:br/>
        <w:t>Жайлауда жалт-жұлт еткен құлыншақтай.</w:t>
        <w:br/>
        <w:t>Сайратқан мені өзіңнің махаббатың,</w:t>
        <w:br/>
        <w:t>Самғатқан және өзің жыр қанатын.</w:t>
        <w:br/>
        <w:t>Самалың Сарыарқаның саумалындай,</w:t>
        <w:br/>
        <w:t>Құяды.көкірегіме жыр ләззатын.</w:t>
        <w:br/>
        <w:t>Адалмын топырағыңа, аспаныңа,</w:t>
        <w:br/>
        <w:t>Адымды өз бауырыңнан бастадым да,</w:t>
        <w:br/>
        <w:t>Алысты, жақынды да жүрмін шүйіп,</w:t>
        <w:br/>
        <w:t>Қош!-- дермін бір күн мүмкін қас қағымда,</w:t>
        <w:br/>
        <w:t>169</w:t>
        <w:br/>
        <w:t>Өмірге сомдап берерің.</w:t>
        <w:br/>
        <w:t>Орманның жас генералындай</w:t>
        <w:br/>
        <w:t>Жайқалған жасыл бәйтерегім,</w:t>
        <w:br/>
        <w:t>Тәңіріндей жырымның</w:t>
        <w:br/>
        <w:t>Құдірет құйдың, жебедің.</w:t>
        <w:br/>
        <w:t>«Мен қартайдым, Невельжан,</w:t>
        <w:br/>
        <w:t>Ендігі кезек сенікі,</w:t>
        <w:br/>
        <w:t>Құйындат жырды!»-- деп едім.</w:t>
        <w:br/>
        <w:t>“Арғымақ асау жырыңмен</w:t>
        <w:br/>
        <w:t>:Ағындап шауып шыққанда</w:t>
        <w:br/>
        <w:t>“Көзі шыққыр ажал сұм,</w:t>
        <w:br/>
        <w:t>Тұра алмапты сұқтанбай!</w:t>
        <w:br/>
        <w:t>Қөзі шыққыр ажал -- оқ</w:t>
        <w:br/>
        <w:t>Дәл көздепті құтқармай.</w:t>
        <w:br/>
        <w:t>Мамаңменен екеуміз</w:t>
        <w:br/>
        <w:t>«АҺ!» дедік көзден қан төктік,</w:t>
        <w:br/>
        <w:t>Жүрекке у жұтқандай.</w:t>
        <w:br/>
        <w:t>Күйреп қалдық.</w:t>
        <w:br/>
        <w:t>Қасірет оқ</w:t>
        <w:br/>
        <w:t>Жүректен тиіп жыққандай.</w:t>
        <w:br/>
        <w:t>«Інішектерім бар ғой» деп</w:t>
        <w:br/>
        <w:t>Тоқтау айтқан, ақылдым;</w:t>
        <w:br/>
        <w:t>Құлағымда сол үнің,</w:t>
        <w:br/>
        <w:t>Медет қып соны жатырмын.</w:t>
        <w:br/>
        <w:t>ІШ</w:t>
      </w:r>
    </w:p>
    <w:p>
      <w:r>
        <w:t>Майдан оты ішінде,</w:t>
        <w:br/>
        <w:t>Қауызданған, құлыным,</w:t>
        <w:br/>
        <w:t>Бесікте жеңіс жырымен</w:t>
        <w:br/>
        <w:t>Ауызданған, құлыным;</w:t>
        <w:br/>
        <w:t>Ұлы жеңіс жылымен</w:t>
        <w:br/>
        <w:t>Түйдей құрдас құлыным,</w:t>
        <w:br/>
        <w:t>Жауынгер мінез арманға</w:t>
        <w:br/>
        <w:t>Жетпей тынбас, құлыным.</w:t>
        <w:br/>
        <w:t>Отыз жыл -- міне, бүгін той</w:t>
        <w:br/>
        <w:t>Отыз жыл -- Жеңіс ер жетті,</w:t>
        <w:br/>
        <w:t>Отызға сен де келдің ғой</w:t>
        <w:br/>
        <w:t>. Алаңға сенсіз ел өтті:</w:t>
        <w:br/>
        <w:t>Қаламың жатыр столда,</w:t>
        <w:br/>
        <w:t>187</w:t>
        <w:br/>
        <w:t>Көк тұман ойлар бұлдыры</w:t>
        <w:br/>
        <w:t>Тоз-тоз боп сонда жыртылар,</w:t>
        <w:br/>
        <w:t>. Жырымның қайран дүлділі</w:t>
        <w:br/>
        <w:t>Дүбір сап қайда ұмтылар!</w:t>
        <w:br/>
        <w:t>СЫНЫҚ ҚАНАТ</w:t>
        <w:br/>
        <w:t>І</w:t>
        <w:br/>
        <w:t>Достарың бөлеп сезімін</w:t>
        <w:br/>
        <w:t>Жыр сырыңа қанғанда,</w:t>
        <w:br/>
        <w:t>“Қуаныш жасы көзімнің,</w:t>
        <w:br/>
        <w:t>Жыр кестеңе тамғанда,</w:t>
        <w:br/>
        <w:t>«Неткен мұнша бақытты,</w:t>
        <w:br/>
        <w:t>Әкемін!»-- деуші ем жалғанда,</w:t>
        <w:br/>
        <w:t>Жүрегім жетім, көңілім тұл,</w:t>
        <w:br/>
        <w:t>“Аңырап сенсіз қалғанға.</w:t>
        <w:br/>
        <w:t>Қайыспаушы ем-ау мен тегі,</w:t>
        <w:br/>
        <w:t>Сезуші ең аны, құлыным,</w:t>
        <w:br/>
        <w:t>Жапырақпын енді жердегі</w:t>
        <w:br/>
        <w:t>Тағдырдың таптап табаны</w:t>
        <w:br/>
        <w:t>Шығарған ерте дал-дұлын.</w:t>
        <w:br/>
        <w:t>Қыран едім қияншыл,-</w:t>
        <w:br/>
        <w:t>Сынық қанат мұңдымын.</w:t>
        <w:br/>
        <w:t>Сенермін қалай тағдырға</w:t>
        <w:br/>
        <w:t>Қалайша сенсіз мұндамын.</w:t>
        <w:br/>
        <w:t>Саған салған ажалдың</w:t>
        <w:br/>
        <w:t>Отасам қанды тырнағын,-</w:t>
        <w:br/>
        <w:t>Рақымсыз сөйтіп кек алып,</w:t>
        <w:br/>
        <w:t>Мәңгіге кетсем ырзамын.</w:t>
        <w:br/>
        <w:t>Ендігі менің тірлігім,</w:t>
        <w:br/>
        <w:t>Ендігі сенің тірлігің.-</w:t>
        <w:br/>
        <w:t>Ауадай таза сырларың,</w:t>
        <w:br/>
        <w:t>Ақ сүттей адал жырларың...</w:t>
        <w:br/>
        <w:t>Қайран тірлік жылдарың!</w:t>
        <w:br/>
        <w:t>Сайран тірлік жылдарың!</w:t>
      </w:r>
    </w:p>
    <w:p>
      <w:r>
        <w:t>П</w:t>
        <w:br/>
        <w:t>Орманым, ойшыл тұңғышым</w:t>
        <w:br/>
        <w:t>Өр жігер, өжет беренім,</w:t>
        <w:br/>
        <w:t>Көкірегінде кетті-ау көп,</w:t>
        <w:br/>
        <w:t>186</w:t>
        <w:br/>
        <w:t>Көк майса</w:t>
        <w:br/>
        <w:t>Күн қауышқан</w:t>
        <w:br/>
        <w:t>Дала-маңды!</w:t>
        <w:br/>
        <w:t>Қөрмек болған шығармын</w:t>
        <w:br/>
        <w:t>Төрт түлікпен</w:t>
        <w:br/>
        <w:t>Жер қайысқан”дәулетті айналамды!</w:t>
        <w:br/>
        <w:t>КҚөрмек болған шығармын</w:t>
        <w:br/>
        <w:t>Сол биіктен</w:t>
        <w:br/>
        <w:t>Егін толқып, тербеліп, майысқанын.</w:t>
        <w:br/>
        <w:t>Қазағымның далада қасқыр қуып,</w:t>
        <w:br/>
        <w:t>Ақ боранмен жекпе-жек сайысқанын.</w:t>
        <w:br/>
        <w:t>Қөрмек болған шығармын</w:t>
        <w:br/>
        <w:t>Жас құлынын</w:t>
        <w:br/>
        <w:t>Тұмса бие</w:t>
        <w:br/>
        <w:t>Қалайша туған шағын.”</w:t>
        <w:br/>
        <w:t>Жаны қалып,</w:t>
        <w:br/>
        <w:t>Жарығын сүйіп күннің,</w:t>
        <w:br/>
        <w:t>Емізіп тұрған-шағын құлыншағын.</w:t>
        <w:br/>
        <w:t>Мың градус мендегі ыстық деген,</w:t>
        <w:br/>
        <w:t>Өзіне ырық бере ме ыстық денең?!</w:t>
        <w:br/>
        <w:t>Хоккейшідей қақпаға доп енгізген...</w:t>
        <w:br/>
        <w:t>Масаттанып тағы алға ұшып берем!</w:t>
        <w:br/>
        <w:t>Тәрізді түнде от көрген сұр көбелек,</w:t>
        <w:br/>
        <w:t>Үкідей ұшып келем тау биікке.</w:t>
        <w:br/>
        <w:t>Осынша құштарлығым кімге керек?</w:t>
        <w:br/>
        <w:t>Өзім де күлемін бұл әурелікке.</w:t>
        <w:br/>
        <w:t>Сүрініп кеттім бір кез тау ішінде,</w:t>
        <w:br/>
        <w:t>Ес жидым,</w:t>
        <w:br/>
        <w:t>Талмаусырап қалған екем,</w:t>
        <w:br/>
        <w:t>Кім естір -</w:t>
        <w:br/>
        <w:t>«А-у-ау-у!» деймін</w:t>
      </w:r>
    </w:p>
    <w:p>
      <w:r>
        <w:t>Дауысымды,</w:t>
        <w:br/>
        <w:t>Естіген екен )</w:t>
        <w:br/>
        <w:t>Қайран атамекен!</w:t>
        <w:br/>
        <w:t>Шығады балта даусы ағаш кескен,</w:t>
        <w:br/>
        <w:t>Сол шығар?!--.</w:t>
        <w:br/>
        <w:t>Таныс дауыс,</w:t>
        <w:br/>
        <w:t>Жас күнімгі.</w:t>
        <w:br/>
        <w:t>Сол бұлбұл</w:t>
        <w:br/>
        <w:t>189</w:t>
        <w:br/>
        <w:t>7--4495</w:t>
        <w:br/>
        <w:t>Аспанның алтын бүршік шегесіндей,</w:t>
        <w:br/>
        <w:t>Нық қағар сөз асылын тере білген.</w:t>
        <w:br/>
        <w:t>Тауына талантының «Шықты екем» деп, |</w:t>
        <w:br/>
        <w:t>Тасуды бір білмейді кемерінен!</w:t>
        <w:br/>
        <w:t>Білмейді жүрегі әсте кірлеу деген --</w:t>
        <w:br/>
        <w:t>Оған жат әлдекімді күндеу деген.</w:t>
        <w:br/>
        <w:t>Қаламын жұмсамайды ол ыңыршаққа,</w:t>
        <w:br/>
        <w:t>Қадамын көргеміз жоқ жүдеулеген.</w:t>
        <w:br/>
        <w:t>Ғабиден болғың келіп тұрар әр кез,</w:t>
        <w:br/>
        <w:t>Өзіне ұзақ өмір тілеуменен.</w:t>
        <w:br/>
        <w:t>ЕГІНШІЛЕР МЕН АҚЫН</w:t>
        <w:br/>
        <w:t>1</w:t>
        <w:br/>
        <w:t>Палаткада жатырмын,</w:t>
        <w:br/>
        <w:t>Іргеден самал еседі.</w:t>
        <w:br/>
        <w:t>Шипалайды ақынның</w:t>
        <w:br/>
        <w:t>Шаршаған жанын кешегі.</w:t>
        <w:br/>
        <w:t>-- Ақын неге шаршайды,</w:t>
        <w:br/>
        <w:t>Қарап жүрген қаламгер?</w:t>
        <w:br/>
        <w:t>-- Ақын да еңбек қамсайды,</w:t>
        <w:br/>
        <w:t>Өлең -- меруерт, адал тер.</w:t>
        <w:br/>
        <w:t>Бөгеті жоқ ақынның,</w:t>
        <w:br/>
        <w:t>Жырта бер, достым, жеріңді,</w:t>
        <w:br/>
        <w:t>Өлеңмен желпіп теріңді,</w:t>
        <w:br/>
        <w:t>Ақын да ексін егінді.</w:t>
        <w:br/>
        <w:t>Бөгеті жоқ ақынның,</w:t>
        <w:br/>
        <w:t>Себе бер, достым, дәніңді!</w:t>
        <w:br/>
        <w:t>Жүгегіндей жақынмын,</w:t>
        <w:br/>
        <w:t>Мен де өзіңмін кәдімгі.</w:t>
        <w:br/>
        <w:t>Аяғымда менің де</w:t>
        <w:br/>
        <w:t>Сендер киген сірі етік.</w:t>
        <w:br/>
        <w:t>Қелгенім жоқ қайтқалы,</w:t>
        <w:br/>
        <w:t>Палаткаңды күзетіп.</w:t>
      </w:r>
    </w:p>
    <w:p>
      <w:r>
        <w:t>Тетіктер қажет жырға да,</w:t>
        <w:br/>
        <w:t>«Неге жүр?» деп сөкпегін,</w:t>
        <w:br/>
        <w:t>193</w:t>
        <w:br/>
        <w:t>Үн болдырып,</w:t>
        <w:br/>
        <w:t>Қетеді кей сәттерде дымы құрып...</w:t>
        <w:br/>
        <w:t>Сүйеніп таяғына қайта тұрып,</w:t>
        <w:br/>
        <w:t>«Жетемін!-- деп ернімен айта тұрып,</w:t>
        <w:br/>
        <w:t>Қетеді аз тыныстап тағы жүріп!</w:t>
        <w:br/>
        <w:t>Ақыры</w:t>
        <w:br/>
        <w:t>Жетті де</w:t>
        <w:br/>
        <w:t>Арна тоқтар жерге!</w:t>
        <w:br/>
        <w:t>Мұрша жоқ енді өкшесін көтеруге.</w:t>
        <w:br/>
        <w:t>Сұлап түсті.</w:t>
        <w:br/>
        <w:t>Жанында жатты таяқ...</w:t>
        <w:br/>
        <w:t>Жел дем салды--</w:t>
        <w:br/>
        <w:t>Қеткен ғой «сорлыны» аяп.</w:t>
        <w:br/>
        <w:t>Мойыйтын ондайыңа</w:t>
        <w:br/>
        <w:t>Сорлы емес ол!</w:t>
        <w:br/>
        <w:t>Деген жоқ өмірге: «Енді қош! Есен ы белік</w:t>
        <w:br/>
        <w:t>Орнынан атып тұрып бойын жазып,</w:t>
        <w:br/>
        <w:t>Таяғымен сол жерді кетті қазып!</w:t>
        <w:br/>
        <w:t>Көл бар қазір сол жерде аққу жүнгені</w:t>
        <w:br/>
        <w:t>Өзен бар-ды сонда ол жүрген ізбен,</w:t>
        <w:br/>
        <w:t>Тал таяқтың өн бойы толған жазу...</w:t>
        <w:br/>
        <w:t>Басқан ізін қаламгер сонда тізген!</w:t>
        <w:br/>
        <w:t>Тынбады ол таяққа тізіп жолын,</w:t>
        <w:br/>
        <w:t>Қосылды каналшының іздеп тобын!</w:t>
        <w:br/>
        <w:t>Алақанын ойдырып, қазысып жер,</w:t>
        <w:br/>
        <w:t>Маңдайынан сыпырды мың ашы тер!</w:t>
        <w:br/>
        <w:t>Сөйтіп,</w:t>
        <w:br/>
        <w:t>Шықты ол салысып жаңа арнаны.</w:t>
        <w:br/>
        <w:t>Жаңа өзенге сәулесін күн жалғады!</w:t>
        <w:br/>
        <w:t>Сондағы құрылысшы достар жәйлі,</w:t>
        <w:br/>
        <w:t>Кітап боп ту көтерді жаңа арманы!</w:t>
        <w:br/>
        <w:t>Көктемде өзің сөуіп,</w:t>
        <w:br/>
        <w:t>Өзің орған</w:t>
        <w:br/>
        <w:t>Дәннен тәтті дәм деген бар ма болған?!</w:t>
        <w:br/>
        <w:t>Әр дән -</w:t>
        <w:br/>
        <w:t>Ыстық сезімің,</w:t>
      </w:r>
    </w:p>
    <w:p>
      <w:r>
        <w:t>Меруерт терің,</w:t>
        <w:br/>
        <w:t>Балапаның өсірген жемдеп қолдан!</w:t>
        <w:br/>
        <w:t>181</w:t>
        <w:br/>
        <w:t>Қара тер</w:t>
        <w:br/>
        <w:t>қайсар тұлғаңа,</w:t>
        <w:br/>
        <w:t>Қанықсын өлең көктемім.</w:t>
        <w:br/>
        <w:t>П.</w:t>
        <w:br/>
        <w:t>Таң білінді ақ таңдақ,</w:t>
        <w:br/>
        <w:t>Моторлар ерте оянды.</w:t>
        <w:br/>
        <w:t>Ақын да тұрды</w:t>
        <w:br/>
        <w:t>жапсарлап</w:t>
        <w:br/>
        <w:t>Өлең де ерте оянды.</w:t>
        <w:br/>
        <w:t>Тракторлар</w:t>
        <w:br/>
        <w:t>бейне бір,</w:t>
        <w:br/>
        <w:t>Таулар жылжып жүргендей.</w:t>
        <w:br/>
        <w:t>Ту даланы турап жүр,</w:t>
        <w:br/>
        <w:t>Пышақпен бауыр тілгендей.</w:t>
        <w:br/>
        <w:t>4</w:t>
        <w:br/>
        <w:t>Төңкерілген қазандай</w:t>
        <w:br/>
        <w:t>Қара мақпал борозда</w:t>
        <w:br/>
        <w:t>Қөк құрақ толқын жамылып,</w:t>
        <w:br/>
        <w:t>Мұхит боп толқыр біразда.</w:t>
        <w:br/>
        <w:t>Көктемде әр дән жерге атқан,</w:t>
        <w:br/>
        <w:t>Жазда мұртын тарақтап,</w:t>
        <w:br/>
        <w:t>Әр қауыз алтын сабақтан,</w:t>
        <w:br/>
        <w:t>Дән төгер күзде табақтап.</w:t>
        <w:br/>
        <w:t>Маржан тау, мая астықтар,</w:t>
        <w:br/>
        <w:t>Шалқытпақ сонда көңілді.</w:t>
        <w:br/>
        <w:t>Мұртынан күліп бастықтар,</w:t>
        <w:br/>
        <w:t>Менің де сүртер терімді.</w:t>
        <w:br/>
        <w:t>Қөктемде дән сепкендер,</w:t>
        <w:br/>
        <w:t>Күзде орып, жиғандар,</w:t>
        <w:br/>
        <w:t>Еңбегіңді жырлауды</w:t>
        <w:br/>
        <w:t>Ақындарға сыйлаңдар!</w:t>
        <w:br/>
        <w:t>Сендермен бірге өлең-жыр,</w:t>
        <w:br/>
        <w:t>Майданда өсті, ер жетті,</w:t>
        <w:br/>
        <w:t>Сендермен бірге енді бір,</w:t>
        <w:br/>
        <w:t>Қөтерсін шарап шөлмекті.</w:t>
        <w:br/>
        <w:t>БОЛАШАҚ ҮШІН ЕР ЖЕТЕР</w:t>
        <w:br/>
        <w:t>Көктемге жетер мезгіл жоқ --</w:t>
        <w:br/>
        <w:t>Көктейді көңіл құлпырып.</w:t>
        <w:br/>
        <w:t>Төңірек гүл боп, өлең боп,</w:t>
      </w:r>
    </w:p>
    <w:p>
      <w:r>
        <w:t>Жайнайды барлық тіршілік.</w:t>
        <w:br/>
        <w:t>Сайрайды бұлбұл ынтығып.</w:t>
        <w:br/>
        <w:t>Көктемге жетер мезгіл жоқ -</w:t>
        <w:br/>
        <w:t>Қөпшілік айтар расын!</w:t>
        <w:br/>
        <w:t>Ашады көктем шымылдық,</w:t>
        <w:br/>
        <w:t>Алысқа арнап мирасын.</w:t>
        <w:br/>
        <w:t>Көктемге жетер мезгіл жоқ -</w:t>
        <w:br/>
        <w:t>Көк қанат бейне лашын,--</w:t>
        <w:br/>
        <w:t>Алтын шашақ, алтын шоқ,</w:t>
        <w:br/>
        <w:t>Арудай адал сырласың.</w:t>
        <w:br/>
        <w:t>Көктемге жетер мезгіл жоқ,</w:t>
        <w:br/>
        <w:t>Жұпар иіс, көк пүліш.</w:t>
        <w:br/>
        <w:t>Жаныңды тербер теңіз боп,</w:t>
        <w:br/>
        <w:t>Көкірегі сүт, қойны ырыс.</w:t>
        <w:br/>
        <w:t>Мезгіл жоқ жетер көктемге,</w:t>
        <w:br/>
        <w:t>Дегенге, достар, болсын мәрт!</w:t>
        <w:br/>
        <w:t>Еккенде де сепкенде</w:t>
        <w:br/>
        <w:t>«Болсын,-- дейді ол,- күз жомарт!»</w:t>
        <w:br/>
        <w:t>Мезгіл жок жетер көктемге -</w:t>
        <w:br/>
        <w:t>Мейірбан ақ сүт анадай,</w:t>
        <w:br/>
        <w:t>«Артымда</w:t>
        <w:br/>
        <w:t>Өзім өткенде,</w:t>
        <w:br/>
        <w:t>Болсын,-- дейді ол,-- далам бай».</w:t>
        <w:br/>
        <w:t>Ақ тілеу сондай мейірбан,</w:t>
        <w:br/>
        <w:t>Көктемге, жазға не жетер!</w:t>
        <w:br/>
        <w:t>Ұлылар солай жаралған</w:t>
        <w:br/>
        <w:t>Болашақ үшін ер жетер.</w:t>
        <w:br/>
        <w:t>АСАУДАЙ ҚЫТЫҒЫ ӘЛІ БАСЫЛМАҒАН</w:t>
        <w:br/>
        <w:t>Өлеңім -- календары өмірімнің,</w:t>
        <w:br/>
        <w:t>Сол менің бақыт құсы көңілімнің</w:t>
        <w:br/>
        <w:t>184</w:t>
        <w:br/>
        <w:t>Жаяу Мұқан ! таяғы сондай кітап,</w:t>
        <w:br/>
        <w:t>Ертістің толқынынан туған бұрқап,</w:t>
        <w:br/>
        <w:t>Қан мен жаны тереңнен тың жаралған,</w:t>
        <w:br/>
        <w:t>Көркемдік ол )</w:t>
        <w:br/>
        <w:t>Көп жылға ой таранған!</w:t>
        <w:br/>
        <w:t>у</w:t>
        <w:br/>
        <w:t>Сарыарқа</w:t>
        <w:br/>
        <w:t>Сауырына бұлт түнеген,</w:t>
        <w:br/>
        <w:t>Ертеде-ақ еркелеткен ырықты өлең!</w:t>
        <w:br/>
        <w:t>Тек қана</w:t>
        <w:br/>
        <w:t>кеудесі оның сағынышты ед,</w:t>
        <w:br/>
        <w:t>Келуін көк толқынның құт береген!</w:t>
        <w:br/>
        <w:t>Міне енді,</w:t>
        <w:br/>
        <w:t>өзен бойлап жүріп келем,</w:t>
      </w:r>
    </w:p>
    <w:p>
      <w:r>
        <w:t>Ақ қант балапан боп жүзіп берем!</w:t>
        <w:br/>
        <w:t>Білмеймін қайсы екенін,</w:t>
        <w:br/>
        <w:t>сөкпе, жұртым,</w:t>
        <w:br/>
        <w:t>Әлде өзен, -</w:t>
        <w:br/>
        <w:t>әлде</w:t>
        <w:br/>
        <w:t>мені жүзітті өлең?!</w:t>
        <w:br/>
        <w:t>Сарыарқа сәнді еді ғой қай жылда да,</w:t>
        <w:br/>
        <w:t>Қақтырған талай таңдай ән-жырға да!</w:t>
        <w:br/>
        <w:t>Көк бұйра, қозы құйрық төмпешіктер,</w:t>
        <w:br/>
        <w:t>Қашан да әзір еді-ау «кел мұндаға»!</w:t>
        <w:br/>
        <w:t>Мен бүгін түс көрген бір солдаттаймын,</w:t>
        <w:br/>
        <w:t>Төсіне туған жерім ойнақтаймын!</w:t>
        <w:br/>
        <w:t>Көк өзен ауылымнан асып өтті,</w:t>
        <w:br/>
        <w:t>Ойнатып толқандарын оймақтайын!</w:t>
        <w:br/>
        <w:t>Ендеше,</w:t>
        <w:br/>
        <w:t>болайын-ақ оймақтайын,</w:t>
        <w:br/>
        <w:t>Ендеше,</w:t>
        <w:br/>
        <w:t>жырды қалай ойнатпайын!</w:t>
        <w:br/>
        <w:t>Шөліркеп жатқан далам «өзен туса».</w:t>
        <w:br/>
        <w:t>Төсіме қалай теңіз орнатпайын!</w:t>
        <w:br/>
        <w:t>Сарыарқа!</w:t>
        <w:br/>
        <w:t>Мен-</w:t>
        <w:br/>
        <w:t>сенің бір тал жоңышқаң ғой.</w:t>
        <w:br/>
        <w:t>Жазушы Қалмұқан Исабаев.</w:t>
        <w:br/>
        <w:t>182</w:t>
        <w:br/>
        <w:t>Өмірде сенсіз менде қоныстар ма ой!</w:t>
        <w:br/>
        <w:t>Тамшы боп шөліркесең таңдайыңа</w:t>
        <w:br/>
        <w:t>Тамуға ақыл-ойлым борыштар ғой!</w:t>
        <w:br/>
        <w:t>Бүгінші?!</w:t>
        <w:br/>
        <w:t>Сен көңілді,</w:t>
        <w:br/>
        <w:t>Мен көңілді,-</w:t>
        <w:br/>
        <w:t>Төсіңде күміс бикеш өзен күлді,</w:t>
        <w:br/>
        <w:t>Жас толқын көкірегіңді жауып жатыр,</w:t>
        <w:br/>
        <w:t>Аялап</w:t>
        <w:br/>
        <w:t>Қәрі әжедей</w:t>
        <w:br/>
        <w:t>Бір өзіңді!</w:t>
        <w:br/>
        <w:t>Көк толқын көйлегіндей сахараның,</w:t>
        <w:br/>
        <w:t>Бу толқып жатқан жаңа атырабың -</w:t>
        <w:br/>
        <w:t>Ертіс қой еркетайы табиғаттың,</w:t>
        <w:br/>
        <w:t>Тілесең төсіңе орнар Атлантың!</w:t>
        <w:br/>
        <w:t>Қара алтын, алып ошақ Қарағанды,</w:t>
        <w:br/>
        <w:t>Нелер жыл өзен тілеп, бұлт жаланды?!</w:t>
      </w:r>
    </w:p>
    <w:p>
      <w:r>
        <w:t>Ертісті өңешімен тартып алып,</w:t>
        <w:br/>
        <w:t>Суармақ енді інісі Жезқазғанды!</w:t>
        <w:br/>
        <w:t>Асқақтап кетсем мүлде кешір, жұртым!</w:t>
        <w:br/>
        <w:t>(кетеді дауыл билеп ақын ырқын).</w:t>
        <w:br/>
        <w:t>Қайтерсің...</w:t>
        <w:br/>
        <w:t>Сарыарқаға барған өзен</w:t>
        <w:br/>
        <w:t>Күлдіріп тұрса шалқар бидай мұртын!</w:t>
        <w:br/>
        <w:t>Қайтерсің шөл далаға сүт берсе өзен!</w:t>
        <w:br/>
        <w:t>Қайтерсің,</w:t>
        <w:br/>
        <w:t>сор далаға құт берсе өзен!</w:t>
        <w:br/>
        <w:t>Боз торғын өзен буы балбыратып,</w:t>
        <w:br/>
        <w:t>Қураған қурайға да шық берсе өзен.</w:t>
        <w:br/>
        <w:t>Асауға тұсау салған дәуірімді,-</w:t>
        <w:br/>
        <w:t>Ертісті арман еткен ауылымды</w:t>
        <w:br/>
        <w:t>Бабалар</w:t>
        <w:br/>
        <w:t>көрер ме еді тіріліп кеп,-</w:t>
        <w:br/>
        <w:t>Жатқанын шөл даланы толқын бүктеп.</w:t>
        <w:br/>
        <w:t>Павлодар -- Ақсу</w:t>
        <w:br/>
        <w:t>Баянауыл-- Алматы</w:t>
        <w:br/>
        <w:t>183</w:t>
        <w:br/>
        <w:t>-- Не деп тұрсың, шырағым!</w:t>
        <w:br/>
        <w:t>-- Бұның не бұл, атпаймыз ба, енді де?!</w:t>
        <w:br/>
        <w:t>-- Сабыр!-- дейді ол,-</w:t>
        <w:br/>
        <w:t>бұйрығымсыз атпаңдар!</w:t>
        <w:br/>
        <w:t>Босқа шығын болмасын бір снаряд!</w:t>
        <w:br/>
        <w:t>Шайқастарды талай көрген солдаттар,</w:t>
        <w:br/>
        <w:t>«Сұмдық!»-- дейді бір-біріне жалт қарап.</w:t>
        <w:br/>
        <w:t>-- Мұнысы не?</w:t>
        <w:br/>
        <w:t>-- Істеп тұр-ау балалық!</w:t>
        <w:br/>
        <w:t>-- Жас қой мүлде бұрын шайқас көрмеген.</w:t>
        <w:br/>
        <w:t>Қарт солдаттар қарап қойып, аларып:</w:t>
        <w:br/>
        <w:t>«Неміз қалды бір атпастан өлмеген?»</w:t>
        <w:br/>
        <w:t>Қомандасыз қимыл жасар тәртіп жоқ,</w:t>
        <w:br/>
        <w:t>Тықыршиды зеңбірекші батырлар.</w:t>
        <w:br/>
        <w:t>Отыз метр жақындатпай ату жоқ,</w:t>
        <w:br/>
        <w:t>Отыз метр! Ал енді, ал, атыңдар!</w:t>
        <w:br/>
        <w:t>-- Атыңдар, ат!</w:t>
        <w:br/>
        <w:t>Зеңбіректер мойнынан</w:t>
        <w:br/>
        <w:t>Снарядтар ытқып,</w:t>
        <w:br/>
        <w:t>гүрс-гүрс зулайды.</w:t>
        <w:br/>
        <w:t>«Қабандарды» қан құмартып ұлыған</w:t>
        <w:br/>
        <w:t>Біздің оқтар азынатып турайды.</w:t>
        <w:br/>
        <w:t>-- Жас командир -</w:t>
      </w:r>
    </w:p>
    <w:p>
      <w:r>
        <w:t>Жас Махмет</w:t>
        <w:br/>
        <w:t>Сабырлы;</w:t>
        <w:br/>
        <w:t>Қызғанда айқас ұмытты кең сабырды.</w:t>
        <w:br/>
        <w:t>Құйын серпін құдіретімен өрт болып,</w:t>
        <w:br/>
        <w:t>Өзі де атып қақты майдан дабылды.</w:t>
        <w:br/>
        <w:t>Ұмытқандай басқа тірлік бар-жоғын,</w:t>
        <w:br/>
        <w:t>Зеңбіректен айырмастан бір қолын:</w:t>
        <w:br/>
        <w:t>Атыңдар!-- деп айтқан сайын өзі де</w:t>
        <w:br/>
        <w:t>Снарядтармен кесіп жатыр жау жолын,</w:t>
        <w:br/>
        <w:t>АҺ!- деді ол</w:t>
        <w:br/>
        <w:t>Сұлап түсіп жаралы,</w:t>
        <w:br/>
        <w:t>Көзін ашса,</w:t>
        <w:br/>
        <w:t>Жау танкі өтіп барады.</w:t>
        <w:br/>
        <w:t>Жолбарысша сүйретіле жамбастап,</w:t>
        <w:br/>
        <w:t>Жау жолына жетіп, жатып алады...</w:t>
        <w:br/>
        <w:t>200</w:t>
        <w:br/>
        <w:t>Жас шағымда бірге өскен,</w:t>
        <w:br/>
        <w:t>Мынау үн-- дәу де болса, соның үні!</w:t>
        <w:br/>
        <w:t>Ұмыттым</w:t>
        <w:br/>
        <w:t>Киікті де, биікті де,</w:t>
        <w:br/>
        <w:t>Жаңағы балта даусы қайдан шықты?</w:t>
        <w:br/>
        <w:t>Таптым да</w:t>
        <w:br/>
        <w:t>Бала күнгі сүйіктімді,</w:t>
        <w:br/>
        <w:t>Орманнан кесіп алдым тал шыбықты.</w:t>
        <w:br/>
        <w:t>Орманнан</w:t>
        <w:br/>
        <w:t>Кесіп алып тал шыбықты,</w:t>
        <w:br/>
        <w:t>Мініп ала жөнелдім: «Шуу!» деп демде.</w:t>
        <w:br/>
        <w:t>Қайырып көр мені енді</w:t>
        <w:br/>
        <w:t>Болсаң мықты?”</w:t>
        <w:br/>
        <w:t>Кеттім жортып,</w:t>
        <w:br/>
        <w:t>Жас күнгі сайран жерге!</w:t>
        <w:br/>
        <w:t>Тал шыбық</w:t>
        <w:br/>
        <w:t>Ақынның бір қиялы ғой,</w:t>
        <w:br/>
        <w:t>Қиялға не де болса сияды ғой.</w:t>
        <w:br/>
        <w:t>Қайта оралмас қанатын өксісе жыр,</w:t>
        <w:br/>
        <w:t>Кешірімшіл көпшілік қияды ғой.</w:t>
        <w:br/>
        <w:t>П</w:t>
      </w:r>
    </w:p>
    <w:p>
      <w:r>
        <w:t>Сөйтіп, Мен</w:t>
        <w:br/>
        <w:t>Мініп алып тал шыбықты</w:t>
        <w:br/>
        <w:t>Кеттім жортып</w:t>
        <w:br/>
        <w:t>Делеңдеп танауым да</w:t>
        <w:br/>
        <w:t>Меншіктеп бар еркіндік -- баршылықты</w:t>
        <w:br/>
        <w:t>Ойнатып алақаным алауында.</w:t>
        <w:br/>
        <w:t>Түрулі балтырыма қос балағым,</w:t>
        <w:br/>
        <w:t>Тал шыбығым астында</w:t>
        <w:br/>
        <w:t>Дүлдүл -- жүйрік.</w:t>
        <w:br/>
        <w:t>Қайда ұшқан құс</w:t>
        <w:br/>
        <w:t>Жеткізбес,</w:t>
        <w:br/>
        <w:t>Қайда сағым,</w:t>
        <w:br/>
        <w:t>Құтылмайсың,</w:t>
        <w:br/>
        <w:t>Ол солай,</w:t>
        <w:br/>
        <w:t>«Менен бұйрық!»</w:t>
        <w:br/>
        <w:t>Манаурап бара жатыр батқалы күн,</w:t>
        <w:br/>
        <w:t>Қуып бердім көрдім де «қос аяқты».</w:t>
        <w:br/>
        <w:t>190</w:t>
        <w:br/>
        <w:t>Атамекен!</w:t>
        <w:br/>
        <w:t>Ақ сүтін берген анамыз!</w:t>
        <w:br/>
        <w:t>Тірлік не сенсіз</w:t>
        <w:br/>
        <w:t>Жолыңда сенің жан пида!</w:t>
        <w:br/>
        <w:t>Тіленіп күнде</w:t>
        <w:br/>
        <w:t>Майданға лек-лек барамыз,</w:t>
        <w:br/>
        <w:t>Өлтіреміз,</w:t>
        <w:br/>
        <w:t>Өлеміз!..</w:t>
        <w:br/>
        <w:t>Түк те жоқ мұнда құпия.</w:t>
        <w:br/>
        <w:t>Бұлыңғыр аспан,</w:t>
        <w:br/>
        <w:t>Қорғасын түтін ауамыз.</w:t>
        <w:br/>
        <w:t>Көк сауыт Отан--</w:t>
        <w:br/>
        <w:t>Қөк тұман басқан далада</w:t>
        <w:br/>
        <w:t>Отызға жетпей ақ шашты болып анамыз,</w:t>
      </w:r>
    </w:p>
    <w:p>
      <w:r>
        <w:t>Он үшке жетпей ойлана қапты бала да.</w:t>
        <w:br/>
        <w:t>Өртеніп жатыр егінжай, орман, даламыз,</w:t>
        <w:br/>
        <w:t>Өртеніп жатыр не бір өрнек қаламыз.</w:t>
        <w:br/>
        <w:t>«Жалаңаш бар да жауға шап!» дейді бабамыз,</w:t>
        <w:br/>
        <w:t>Отансыз ұл боп несіне тірі қаламыз.</w:t>
        <w:br/>
        <w:t>Түстері суып,</w:t>
        <w:br/>
        <w:t>Белдерін буып</w:t>
        <w:br/>
        <w:t>Елдегі жас қабақтар,</w:t>
        <w:br/>
        <w:t>Сынғандай уық,</w:t>
        <w:br/>
        <w:t>Сыбанып суыт</w:t>
        <w:br/>
        <w:t>Тіреу боп жатыр шаңыраққа.</w:t>
        <w:br/>
        <w:t>Майданда оқтар аяспай зулап,</w:t>
        <w:br/>
        <w:t>Талқандап жатыр снаряд, бомба.</w:t>
        <w:br/>
        <w:t>Адырды, сайды танктер турап,</w:t>
        <w:br/>
        <w:t>Жаныштап жатыр не тұрса жолда.</w:t>
        <w:br/>
        <w:t>Азамат қанша қаза боп жатқан,</w:t>
        <w:br/>
        <w:t>Қалалар қанша қираған, жанған.</w:t>
        <w:br/>
        <w:t>Мекендер қанша аңырап қалған,</w:t>
        <w:br/>
        <w:t>Ашы үндер қанша назаланған!</w:t>
        <w:br/>
        <w:t>Жас жігіт бір күн жиекке келсе,</w:t>
        <w:br/>
        <w:t>Арнасын ұрған бұрқаулы Ертіс:</w:t>
        <w:br/>
        <w:t>«Қөк толқынға шомылғың келсе,</w:t>
        <w:br/>
        <w:t>Кел, бейғам жас... Шешін де кел, түс!»</w:t>
        <w:br/>
        <w:t>Деп жатқандай кекесін жүзбен,</w:t>
        <w:br/>
        <w:t>Атады толқын ашулы Ертіс,</w:t>
        <w:br/>
        <w:t>Атады көкке балықты жүзген,</w:t>
        <w:br/>
        <w:t>Қарт бурадай қатулы Ертіс.</w:t>
        <w:br/>
        <w:t>196</w:t>
        <w:br/>
        <w:t>«Бомбаң болып жарылам мен де,</w:t>
        <w:br/>
        <w:t>Снаряд болам, мені де оқта»--</w:t>
        <w:br/>
        <w:t>Деп жатқандай бұрқырап демде,</w:t>
        <w:br/>
        <w:t>Ыткиды Ертіс Мұхитқа, Обқа!</w:t>
        <w:br/>
        <w:t>Қоңырқай жүзді құлыншақ жігіт,</w:t>
        <w:br/>
        <w:t>Түнеріп қайтты, Ертіс боп қайтты.</w:t>
        <w:br/>
        <w:t>Толғанды сол түн ұйықтамай шығып,</w:t>
        <w:br/>
        <w:t>Толғанды жігіт мына бір жәйтті.</w:t>
        <w:br/>
        <w:t>«Махаббат, жастык,</w:t>
        <w:br/>
        <w:t>бейбіт күн, мектеп,</w:t>
        <w:br/>
        <w:t>Ұстаздық, қыршын жас дәурен бәрі,</w:t>
        <w:br/>
        <w:t>Отансыз қалай гүл атпақ көктеп,</w:t>
        <w:br/>
        <w:t>Бір басым менің кімдерге дәрі?!»</w:t>
        <w:br/>
        <w:t>Шешімі берік шегедей Махмет</w:t>
        <w:br/>
        <w:t>Он сегіз жасар от жалын үміт</w:t>
        <w:br/>
        <w:t>Қайта да қайта военком барып...</w:t>
        <w:br/>
        <w:t>Майданға бір күн кеткен ед жүріп.</w:t>
      </w:r>
    </w:p>
    <w:p>
      <w:r>
        <w:t>Берсеңші, достым, хабарын біліп!</w:t>
        <w:br/>
        <w:t>П</w:t>
        <w:br/>
        <w:t>Көрдік қой талай сойқанын жаудың,</w:t>
        <w:br/>
        <w:t>Көрдік қой талай өрттерді кешіп,</w:t>
        <w:br/>
        <w:t>Ысқырық оқтар бұршақша жауған,</w:t>
        <w:br/>
        <w:t>Ышқынтыл отап, түтейді босып.</w:t>
        <w:br/>
        <w:t>Жанымыз адал, ісіміз әділ,</w:t>
        <w:br/>
        <w:t>Жаралы кекті жолбарыс едік.</w:t>
        <w:br/>
        <w:t>Біріміз өлсек, мыңымыз әзір,</w:t>
        <w:br/>
        <w:t>Шебіміз бекем, сертіміз берік.</w:t>
        <w:br/>
        <w:t>Жау-- күшті жау. Беті тым қатты.</w:t>
        <w:br/>
        <w:t>Мәскеуімізді де алам деп шапты.</w:t>
        <w:br/>
        <w:t>Күн дегенің қанталап батты, ”</w:t>
        <w:br/>
        <w:t>Таң дегенің қанталап атты.</w:t>
        <w:br/>
        <w:t>Мәскеу түбін өрт-түтін жапты,</w:t>
        <w:br/>
        <w:t>Жау оғы орман шаштарын жұлды.</w:t>
        <w:br/>
        <w:t>Жан алқымға келіп-ақ қапты,</w:t>
        <w:br/>
        <w:t>Қара түн шын жаппақ па нұрды?</w:t>
        <w:br/>
        <w:t>197</w:t>
        <w:br/>
        <w:t>Дүлдүліммен</w:t>
        <w:br/>
        <w:t>Ал бүгін іздеп жүрмін,</w:t>
        <w:br/>
        <w:t>Тұмса нар</w:t>
        <w:br/>
        <w:t>Кеше түнде бошалапты.</w:t>
        <w:br/>
        <w:t>-Қөлденең</w:t>
        <w:br/>
        <w:t>Көк өзенді</w:t>
        <w:br/>
        <w:t>Кесіп өтіп,</w:t>
        <w:br/>
        <w:t>Өте шықтым,</w:t>
        <w:br/>
        <w:t>Астымда көк «дүлдүлім».</w:t>
        <w:br/>
        <w:t>Қой барады жауыннан ығып кетіп,</w:t>
        <w:br/>
        <w:t>Айдап келдім</w:t>
        <w:br/>
        <w:t>Мақтады ауыл бүгін!</w:t>
        <w:br/>
        <w:t>Алып кепті балапанды.</w:t>
        <w:br/>
        <w:t>Бір тентек</w:t>
        <w:br/>
        <w:t>Шырылдатып</w:t>
        <w:br/>
        <w:t>Өлімге қиясың ба?</w:t>
        <w:br/>
        <w:t>"Түнді ұйқысыз атырып, ала таңда</w:t>
        <w:br/>
        <w:t>Апартып салдым қайта ұясына.</w:t>
        <w:br/>
        <w:t>Ауыл мені мақтайды,-</w:t>
      </w:r>
    </w:p>
    <w:p>
      <w:r>
        <w:t>Үлкендер де;</w:t>
        <w:br/>
        <w:t>Сезім бар деп, ес бар деп жігерінде.</w:t>
        <w:br/>
        <w:t>Бақыттымын расы</w:t>
        <w:br/>
        <w:t>Бұл мекенде-</w:t>
        <w:br/>
        <w:t>Тал шыбығым тұрғанда мінеріме.</w:t>
        <w:br/>
        <w:t>Қүз келді,</w:t>
        <w:br/>
        <w:t>Тонап орман жапырағын.</w:t>
        <w:br/>
        <w:t>Бозғыл бұлт</w:t>
        <w:br/>
        <w:t>Үй төбесін тырнап ұшты.</w:t>
        <w:br/>
        <w:t>Қимаған туып-өскен атырабын,</w:t>
        <w:br/>
        <w:t>Шығарып салдым көзбен</w:t>
        <w:br/>
        <w:t>Қайтқан құсты.</w:t>
        <w:br/>
        <w:t>Қыс келді қыраулатып, тұмауратып,</w:t>
        <w:br/>
        <w:t>Сықырлап басқан ізі,</w:t>
        <w:br/>
        <w:t>Алған демі.</w:t>
        <w:br/>
        <w:t>Түн ұзақ,</w:t>
        <w:br/>
        <w:t>Дөңбекшимін ояу: жатып...</w:t>
        <w:br/>
        <w:t>Сырғанақ шақырады кеште мені.</w:t>
        <w:br/>
        <w:t>Тебемін</w:t>
        <w:br/>
        <w:t>Ай астында</w:t>
        <w:br/>
        <w:t>Сырғанақты!</w:t>
        <w:br/>
        <w:t>191</w:t>
        <w:br/>
        <w:t>«Ыңқ» етіп құлап түсем,</w:t>
        <w:br/>
        <w:t>Астымда мұз.</w:t>
        <w:br/>
        <w:t>Бағамын сөйтіп жатып</w:t>
        <w:br/>
        <w:t>Аспан жақты,</w:t>
        <w:br/>
        <w:t>Мың самсап жымыңдайды алтын жұлдыз.</w:t>
        <w:br/>
        <w:t>Сонда олар -- сол жұлдыздар,</w:t>
        <w:br/>
        <w:t>Шұлғып қарап, -</w:t>
        <w:br/>
        <w:t>Ұқсайды алтын жалды арғымаққа!</w:t>
        <w:br/>
        <w:t>Шалқамнан мұзда жатып,</w:t>
        <w:br/>
        <w:t>Міне ғажап,</w:t>
        <w:br/>
        <w:t>Ойым бар біреуіне қарғымаққа.</w:t>
        <w:br/>
        <w:t>«Ертең!»-- деп,</w:t>
        <w:br/>
        <w:t>Көз қысады кейбіреуі,</w:t>
        <w:br/>
        <w:t>«Жарайды!»-- деп,</w:t>
        <w:br/>
        <w:t>Қуанам үміт қылып.</w:t>
      </w:r>
    </w:p>
    <w:p>
      <w:r>
        <w:t>Алайда,</w:t>
        <w:br/>
        <w:t>Құлап түссе көк тіреуі...</w:t>
        <w:br/>
        <w:t>Қазір-ақ мінер едім атып тұрып.</w:t>
        <w:br/>
        <w:t>Белгілеп көп жұлдыздан бір жұлдызды,</w:t>
        <w:br/>
        <w:t>«Сен қазір боласың -- деп )</w:t>
        <w:br/>
        <w:t>арғымағым».</w:t>
        <w:br/>
        <w:t>Менсінбей</w:t>
        <w:br/>
        <w:t>Өкшемменен теуіп мұзды,</w:t>
        <w:br/>
        <w:t>Сол сәтте болды көкке қарғымағым,</w:t>
        <w:br/>
        <w:t>Ұшып үстім маңдайым мұзды сүзіп,</w:t>
        <w:br/>
        <w:t>Атып тұрып асаусып мұзды тептім,</w:t>
        <w:br/>
        <w:t>Оянып кеткенім-ай!</w:t>
        <w:br/>
        <w:t>Дулап қызып,</w:t>
        <w:br/>
        <w:t>Бірі боп ойнай бермей жас бөбектің...</w:t>
        <w:br/>
        <w:t>ҒАБИДЕН БОЛҒЫҢ КЕЛІП ТҰРАР ӘР КЕЗ</w:t>
        <w:br/>
        <w:t>Саспайды-ау, құр қалам деп сыбағадан,</w:t>
        <w:br/>
        <w:t>Адам ол үсті-басын сыламаған.</w:t>
        <w:br/>
        <w:t>Сабырлы салмағындай сап алтынның,</w:t>
        <w:br/>
        <w:t>Сәулесі қиқым-сиқым құрамаған.</w:t>
        <w:br/>
        <w:t>Баспайды-ау, асып-сасып қадамын бір,</w:t>
        <w:br/>
        <w:t>Сарапшыл сабырына ұнамаған.</w:t>
        <w:br/>
        <w:t>Өрнектеп өмір сырын тереңінен,</w:t>
        <w:br/>
        <w:t>Өткізіп ой мен сезім елегінен.</w:t>
        <w:br/>
        <w:t>192</w:t>
        <w:br/>
        <w:t>Жетпіске жетем-дағы, шалқалатпай,</w:t>
        <w:br/>
        <w:t>Сол менің арқа сүйер төрім бүгін.</w:t>
        <w:br/>
        <w:t>Асаудай қытығы әлі басылмаған,</w:t>
        <w:br/>
        <w:t>Жалын жыр жасынға да бас ұрмаған</w:t>
        <w:br/>
        <w:t>Шашылып тасқа түскен мойыншақтай,</w:t>
        <w:br/>
        <w:t>Жинашы жылдарымды шашыраған.</w:t>
        <w:br/>
        <w:t>Жетпісте жігітпін деп кім"айта алсын,</w:t>
        <w:br/>
        <w:t>Өлеңім, сен қартайма, жыл қартайсын.</w:t>
        <w:br/>
        <w:t>Алдынан өтерінде жас қауымның,</w:t>
        <w:br/>
        <w:t>Диханның тарланы деп бір байқалсын.</w:t>
        <w:br/>
        <w:t>Боз тарлан ерте шапса, кешке озғандай,</w:t>
        <w:br/>
        <w:t>Шыдар ма көкіректе жыр қозғалмай,</w:t>
        <w:br/>
        <w:t>Тірлігі өлеңінде қайран жүрек,</w:t>
        <w:br/>
        <w:t>Мүмкін бе мезгіл жетіп, сең тозғандай.</w:t>
        <w:br/>
        <w:t>Жасын не бұлтта қалса сөгілмеген,</w:t>
        <w:br/>
        <w:t>Өлең не меруерт болып төгілмеген.</w:t>
      </w:r>
    </w:p>
    <w:p>
      <w:r>
        <w:t>Ақынның өзі өлсе де, сөзі өлмейді,</w:t>
        <w:br/>
        <w:t>Қіндіктес болса өлеңі өмірменен.</w:t>
        <w:br/>
        <w:t>Алғашқы көргенімде өмір күнін,</w:t>
        <w:br/>
        <w:t>Жас «іңгәм»-- жарқын күнге көрімдігім,--</w:t>
        <w:br/>
        <w:t>Сол «іңгәм» кейін туар жырым ба екен,</w:t>
        <w:br/>
        <w:t>Сол «іңгәм» болды"ма екен өмірлігім!</w:t>
        <w:br/>
        <w:t>Асаудай қытығы әлі басылмаған,</w:t>
        <w:br/>
        <w:t>- Жалын жыр жасынға да бас ұрмаған</w:t>
        <w:br/>
        <w:t>Шашылып тасқа түскен мойыншақтай,</w:t>
        <w:br/>
        <w:t>Жинашы жылдарымды шашыраған.</w:t>
        <w:br/>
        <w:t>ДҮБІР</w:t>
        <w:br/>
        <w:t>Ақшамның бейуағындай</w:t>
        <w:br/>
        <w:t>Қүңгірт тартқан көңілден</w:t>
        <w:br/>
        <w:t>Сурылып жайдың оғындай,</w:t>
        <w:br/>
        <w:t>Жыр қайда күй боп төгілген?</w:t>
        <w:br/>
        <w:t>Жарқ етсе жазы көңілдің,</w:t>
        <w:br/>
        <w:t>Жайлауын іздер ізгі күн.</w:t>
        <w:br/>
        <w:t>Өріне беттеп өмірдің,</w:t>
        <w:br/>
        <w:t>Тіршілік созар тізгінін.</w:t>
        <w:br/>
        <w:t>185</w:t>
        <w:br/>
        <w:t>АЖАЛДЫ ЖЕҢГЕН АЗАМАТ</w:t>
        <w:br/>
        <w:t>Кеңес Одағының Батыры</w:t>
        <w:br/>
        <w:t>Махмет Қайырбаев туралы дастан)</w:t>
        <w:br/>
        <w:t>І</w:t>
        <w:br/>
        <w:t>Оқ атты дұшпан,</w:t>
        <w:br/>
        <w:t>Сілтеді найза,</w:t>
        <w:br/>
        <w:t>Тастады бомба ақ таңда,</w:t>
        <w:br/>
        <w:t>Бұрқ етті теңіз,</w:t>
        <w:br/>
        <w:t>Бұлқынды ай да,</w:t>
        <w:br/>
        <w:t>Шаңқ етті шың-құз ақшамда.</w:t>
        <w:br/>
        <w:t>Сілкінді Отан,</w:t>
        <w:br/>
        <w:t>Сілкінді біздің бар мекен,</w:t>
        <w:br/>
        <w:t>Тулады жүрек,</w:t>
        <w:br/>
        <w:t>Бұлқынды білек намысқа.</w:t>
        <w:br/>
        <w:t>Жай жатқан бізді, жайратпақ екен,</w:t>
        <w:br/>
        <w:t>Жау-жалам бас сап барысша.</w:t>
        <w:br/>
        <w:t>Еуропасында елірген жайын</w:t>
        <w:br/>
        <w:t>Бізді де құртпақ --</w:t>
      </w:r>
    </w:p>
    <w:p>
      <w:r>
        <w:t>Құтыра соқты,</w:t>
        <w:br/>
        <w:t>Жасағым сайлы,</w:t>
        <w:br/>
        <w:t>Жарағым дайын,</w:t>
        <w:br/>
        <w:t>Жалын боп қарсы зулаттық оқты.</w:t>
        <w:br/>
        <w:t>Алайда... жаудың екпіні қатты...</w:t>
        <w:br/>
        <w:t>Алғашқы айлар есімде менің.</w:t>
        <w:br/>
        <w:t>Айқаста ерлер қаза да тапты,</w:t>
        <w:br/>
        <w:t>Алмастар жүзі қайрылып жатты,</w:t>
        <w:br/>
        <w:t>«АН!» деп те қалды сол тұста елім.</w:t>
        <w:br/>
        <w:t>Шегіндік сонда -- шеп түзеп бекем,</w:t>
        <w:br/>
        <w:t>Шеңбердей болат қорғанға көштік,</w:t>
        <w:br/>
        <w:t>Жер-ана -- Отан,</w:t>
        <w:br/>
        <w:t>Қең байтақ мекен</w:t>
        <w:br/>
        <w:t>Жалын боп жауға қайнатты өштік.</w:t>
        <w:br/>
        <w:t>Қайнады өштік,</w:t>
        <w:br/>
        <w:t>Қан майдан кештік.</w:t>
        <w:br/>
        <w:t>Қатерге қарсы атылды жүрек,</w:t>
        <w:br/>
        <w:t>Ол күнде біздер солайша өстік,</w:t>
        <w:br/>
        <w:t>Алмастай қайсар, ақ уыз тілек!</w:t>
        <w:br/>
        <w:t>1195</w:t>
        <w:br/>
        <w:t>«Олайша болмақ емес!»-- деп тарих,</w:t>
        <w:br/>
        <w:t>«Олайша болмақ емес!»-- деп халық,</w:t>
        <w:br/>
        <w:t>«Олайша болмақ емес!»-- деп солдат,</w:t>
        <w:br/>
        <w:t>Айқастық жаумен алаулап жанып!</w:t>
        <w:br/>
        <w:t>Айқастық жаумен кездескен жерде --</w:t>
        <w:br/>
        <w:t>Окопта, сайда, орманда, дөңде.</w:t>
        <w:br/>
        <w:t>Сылқ етсе мылтық бір білек сынып,</w:t>
        <w:br/>
        <w:t>Зулаттық оқты өзгеміз демде,</w:t>
        <w:br/>
        <w:t>Жаралы бойда ақсаңдап тұрып.</w:t>
        <w:br/>
        <w:t>Фашист - ажал ашады аран,</w:t>
        <w:br/>
        <w:t>Аш бөрідей жер тырнап шулап,</w:t>
        <w:br/>
        <w:t>Сөйлемек Гитлер Мәскеуімізден,</w:t>
        <w:br/>
        <w:t>Шептегі бізді жеңгенше турап.</w:t>
        <w:br/>
        <w:t>Таптап көр қане,</w:t>
        <w:br/>
        <w:t>2 “аттап көр адым,</w:t>
        <w:br/>
        <w:t>Шегінтіп көрші бұл жерден мені!</w:t>
        <w:br/>
        <w:t>Сен үшін емес Мәскеу шамшырақтары,</w:t>
        <w:br/>
        <w:t>Сен үшін емес Мәскеу лебі!»</w:t>
        <w:br/>
        <w:t>Әр солдат сонда,</w:t>
        <w:br/>
        <w:t>Қаруы қолда,</w:t>
        <w:br/>
        <w:t>Жарақат қанын сүрте сап аққан,</w:t>
        <w:br/>
        <w:t>Жау жолына қазылған орда,</w:t>
        <w:br/>
        <w:t>Жатып бір алдық шегедей қаққан.</w:t>
      </w:r>
    </w:p>
    <w:p>
      <w:r>
        <w:t>Темірі шулап, оқтары зулап</w:t>
        <w:br/>
        <w:t>Аламан фашист алаулап шапты.</w:t>
        <w:br/>
        <w:t>Мылтығын дұшпан түскенде турап,</w:t>
        <w:br/>
        <w:t>Солдаттар оқ қып жүрегін атты.</w:t>
        <w:br/>
        <w:t>«Шегінер жер жоқ, Мәскеу артта!</w:t>
        <w:br/>
        <w:t>Қош бол, дәурен біз өскен заман!</w:t>
        <w:br/>
        <w:t>Өлсек те біздер, тіріміз сапта,</w:t>
        <w:br/>
        <w:t>Қош, Ұлы Отан, аман бол әман!»--</w:t>
        <w:br/>
        <w:t>Осындай ғажап өтті ғой ерлер,</w:t>
        <w:br/>
        <w:t>Туды ғой ерлер Отанын сүйген.</w:t>
        <w:br/>
        <w:t>«Қүн қашан маған майданға енер,</w:t>
        <w:br/>
        <w:t>Жыл боп қалды шыққалы үйден!»</w:t>
        <w:br/>
        <w:t>Толғанды солай Махмет біздің,</w:t>
        <w:br/>
        <w:t>Аттаныс жайын тіленді талай.</w:t>
        <w:br/>
        <w:t>198</w:t>
        <w:br/>
        <w:t>«Жеңіс!» деп жазған жалғыз жол,</w:t>
        <w:br/>
        <w:t>Қағазың жырға шөлдепті.</w:t>
        <w:br/>
        <w:t>«Невель қайда? Невель!»-- деп.</w:t>
        <w:br/>
        <w:t>Әйнекті шертіп жел өтті...</w:t>
        <w:br/>
        <w:t>Інілерің күрсінді,</w:t>
        <w:br/>
        <w:t>Жүрек шіркін дір етті.</w:t>
        <w:br/>
        <w:t>Орнында бар оңалар,</w:t>
        <w:br/>
        <w:t>Шүкірлік етсек керекті!</w:t>
        <w:br/>
        <w:t>ТАЛ ШЫБЫҚ</w:t>
        <w:br/>
        <w:t>1</w:t>
        <w:br/>
        <w:t>Түстім де</w:t>
        <w:br/>
        <w:t>Қайта шықтым</w:t>
        <w:br/>
        <w:t>Үйге кіріп...</w:t>
        <w:br/>
        <w:t>Жаюлы қала берді ақ дастарқан.</w:t>
        <w:br/>
        <w:t>Шықпақ боп бұлт желпіген тауға биік,</w:t>
        <w:br/>
        <w:t>Қиікше қарғып барам</w:t>
        <w:br/>
        <w:t>жартастардан.</w:t>
        <w:br/>
        <w:t>Тау -- биік шақырады</w:t>
        <w:br/>
        <w:t>«Шық!-- деп маған»-- ;</w:t>
        <w:br/>
        <w:t>Шынңдары найзасымен бұлтты түртіп.</w:t>
        <w:br/>
        <w:t>Қашаннан )</w:t>
        <w:br/>
        <w:t>Қандай құмар биікке адам,</w:t>
        <w:br/>
        <w:t>Тұруға иығына жұлық сүртіп.</w:t>
        <w:br/>
        <w:t>Солай еткен шығармын мен де талай,</w:t>
        <w:br/>
        <w:t>Сол биіктен шолғылап алыстарды.</w:t>
        <w:br/>
        <w:t>Барысша ытқып барамын тауға қарай,</w:t>
        <w:br/>
        <w:t>Менсінбей «аласалау» таныс маңды.</w:t>
        <w:br/>
        <w:t>Көрмек болған шығармын</w:t>
        <w:br/>
        <w:t>Сол биіктен</w:t>
        <w:br/>
        <w:t>Жылдар айдап әкелген жаңаларды.</w:t>
        <w:br/>
        <w:t>Шатырына</w:t>
      </w:r>
    </w:p>
    <w:p>
      <w:r>
        <w:t>Ай түнеп, .</w:t>
        <w:br/>
        <w:t>Бұлт киліккен</w:t>
        <w:br/>
        <w:t>Ақ шағала балапан қалаларды.</w:t>
        <w:br/>
        <w:t>Көрмек болған шығармын</w:t>
        <w:br/>
        <w:t>Сол биіктен;</w:t>
        <w:br/>
        <w:t>188</w:t>
        <w:br/>
        <w:t>«Асықпа, жігіт!</w:t>
        <w:br/>
        <w:t>Жеңіске тізгін --</w:t>
        <w:br/>
        <w:t>Зеңбірек сырын білгенің қалай?!</w:t>
        <w:br/>
        <w:t>Асықпа жігіт!</w:t>
        <w:br/>
        <w:t>Өлтіру қиын,</w:t>
        <w:br/>
        <w:t>Өлтірмесең өлтіреді ол сені.</w:t>
        <w:br/>
        <w:t>Қаптаған өрт, қанды қол құйын,</w:t>
        <w:br/>
        <w:t>Аяйды кімді, аяйды нені!</w:t>
        <w:br/>
        <w:t>Асықпа, жігіт,</w:t>
        <w:br/>
        <w:t>Оқуың бітсін!</w:t>
        <w:br/>
        <w:t>Болса да майдан бір саған зәру!</w:t>
        <w:br/>
        <w:t>Жанарың сонша атса да ұшқын,</w:t>
        <w:br/>
        <w:t>Біліксіз қолда қор болмақ қару!»</w:t>
        <w:br/>
        <w:t>Курсте сөйтіп бөгеді заңды,</w:t>
        <w:br/>
        <w:t>Ақыры бір күн аттантып салды.</w:t>
        <w:br/>
        <w:t>ПІ</w:t>
        <w:br/>
        <w:t>:Бұрқайды оқтар, бұрқанады танктер,</w:t>
        <w:br/>
        <w:t>Жер сілкінтіп, көк сілкінтіп құтырып.</w:t>
        <w:br/>
        <w:t>Кірпік қағып, титтей толас алып көр!--</w:t>
        <w:br/>
        <w:t>Қас қағымда өзің кеттің жұтылып.</w:t>
        <w:br/>
        <w:t>Жаңа келген жас Махмет майданға,</w:t>
        <w:br/>
        <w:t>Қомандир боп зеңбіректерді бастайды.</w:t>
        <w:br/>
        <w:t>Қелді екен ол сонда нендей байламға,</w:t>
        <w:br/>
        <w:t>Оқ атуға асықпайды, саспайды.</w:t>
        <w:br/>
        <w:t>Қаптап келед аш қасқырдай жау танкі,</w:t>
        <w:br/>
        <w:t>«Жолбарысы», «қабандары» -- әммасы.</w:t>
        <w:br/>
        <w:t>Жас командир көз айырмай бір қалпы,</w:t>
        <w:br/>
        <w:t>Сасар емес, тәрізді үлкен қолбасы.</w:t>
        <w:br/>
        <w:t>Атқыштардың зеңбіректе қолдары,</w:t>
        <w:br/>
        <w:t>Оқ көтерген кей білектер қарысты.</w:t>
        <w:br/>
        <w:t>«Мұның не, бұл?! Атамыз!»-- деп солдаттар,</w:t>
        <w:br/>
        <w:t>Махметке жүгіріп те барысты.</w:t>
        <w:br/>
        <w:t>-- Сабыр!-- дейді ол,- сабыр</w:t>
      </w:r>
    </w:p>
    <w:p>
      <w:r>
        <w:t>достар, шыдалық!</w:t>
        <w:br/>
        <w:t>Қеле түссін, жақындасын беріге!</w:t>
        <w:br/>
        <w:t>-- Шыдадық қой!”</w:t>
        <w:br/>
        <w:t>199</w:t>
        <w:br/>
        <w:t>Мұндай жанға ұзақ өмір тілейік,</w:t>
        <w:br/>
        <w:t>Мұндай жанды шын ардақтай білейік!</w:t>
        <w:br/>
        <w:t>ӨЗГЕГЕ ҚЫС БОЛСАМ</w:t>
        <w:br/>
        <w:t>Өзгеге кыс болсам</w:t>
        <w:br/>
        <w:t>Өзіңе -- жазынмын.</w:t>
        <w:br/>
        <w:t>Өзгеге сұс болсам,</w:t>
        <w:br/>
        <w:t>Өзіңе - назыңмын.</w:t>
        <w:br/>
        <w:t>Өзгеге түн болсам,</w:t>
        <w:br/>
        <w:t>Өзіңе -- нұрыңмын.</w:t>
        <w:br/>
        <w:t>Өзгеге мін болсам,</w:t>
        <w:br/>
        <w:t>Өзіңе -- сырыңмын.</w:t>
        <w:br/>
        <w:t>Өзгеге «у» болсам,</w:t>
        <w:br/>
        <w:t>Өзіңе -- балыңмын.</w:t>
        <w:br/>
        <w:t>Тоңамын сен тоңсаң,</w:t>
        <w:br/>
        <w:t>Жылысаң -- жалынмын.</w:t>
        <w:br/>
        <w:t>Өзгеге түн болсам,</w:t>
        <w:br/>
        <w:t>Өзіңе -- таңыңмын.</w:t>
        <w:br/>
        <w:t>Жарыңмын, жаныңмын,</w:t>
        <w:br/>
        <w:t>Бақытты арыңмын!</w:t>
        <w:br/>
        <w:t>ХАЙРОЛЛА</w:t>
        <w:br/>
        <w:t>І</w:t>
        <w:br/>
        <w:t>Арамызда жылдар көп,</w:t>
        <w:br/>
        <w:t>Сен кеш тудың, мен-- бұрын.</w:t>
        <w:br/>
        <w:t>«Мен де інілі болдым!»-- деп,</w:t>
        <w:br/>
        <w:t>Алшаң бастым со бір күн!</w:t>
        <w:br/>
        <w:t>Жас шарана сол күнің</w:t>
        <w:br/>
        <w:t>Жанымның сырын оятқан...</w:t>
        <w:br/>
        <w:t>Періште бөбек көңілің,</w:t>
        <w:br/>
        <w:t>Қүлдірген мені, ойлантқан.</w:t>
        <w:br/>
        <w:t>Өлеңдетіп сонда мен,</w:t>
        <w:br/>
        <w:t>Жүрдім сені тербетіп...</w:t>
        <w:br/>
        <w:t>Сәтті сапар жолменен</w:t>
        <w:br/>
        <w:t>Мектепке бардың ер жетіп.</w:t>
        <w:br/>
        <w:t>206</w:t>
        <w:br/>
        <w:t>26</w:t>
        <w:br/>
        <w:t>Кешегі Әбіл қарттың Диханымын.</w:t>
        <w:br/>
        <w:t>Өмірге болған емес қиқарлығым.</w:t>
        <w:br/>
        <w:t>Өссем де ана жүзін көрмей, білмей,</w:t>
        <w:br/>
        <w:t>Анам боп маңдайымнан сипады күн.</w:t>
      </w:r>
    </w:p>
    <w:p>
      <w:r>
        <w:t>Ассалаумағалейкүм, күн менен жер!</w:t>
        <w:br/>
        <w:t>Бар болса ағаттығым кеш, кеше гөр!</w:t>
        <w:br/>
        <w:t>27</w:t>
        <w:br/>
        <w:t>Білеміз бұлт тәрізді өмір көшкін,</w:t>
        <w:br/>
        <w:t>Тоқтатып көре алмаған оны ешкім.</w:t>
        <w:br/>
        <w:t>Сезімнің пайғамбары -- поэзия,</w:t>
        <w:br/>
        <w:t>Өткізбе дейді ақынға жырсыз бос күн.</w:t>
        <w:br/>
        <w:t>Ендеше өлең-жырға кәрілік жоқ,</w:t>
        <w:br/>
        <w:t>Ендеше кәрімін дер Әбілев жоқ.</w:t>
        <w:br/>
        <w:t>28</w:t>
        <w:br/>
        <w:t>Ысқырған қысты айдап сап көктем келді,</w:t>
        <w:br/>
        <w:t>Ғашықтай қауыштырып көк пен жерді.</w:t>
        <w:br/>
        <w:t>Қемпірлер бүкең қағып шықты үйлерден,</w:t>
        <w:br/>
        <w:t>Тасқын су бұзып жатыр өткелдерді.</w:t>
        <w:br/>
        <w:t>Сақалын күн тарақтап берген шалдар,</w:t>
        <w:br/>
        <w:t>Сипайды самайынан әпкен желді.</w:t>
        <w:br/>
        <w:t>29</w:t>
        <w:br/>
        <w:t>Жаннат қой алуан бояу жер бедері,</w:t>
        <w:br/>
        <w:t>Жас бұтақ сыбырлайды әлденені!</w:t>
        <w:br/>
        <w:t>Танымай қалды бүгін көктем сері,</w:t>
        <w:br/>
        <w:t>Өзіндей жас жігітті бір кездегі.</w:t>
        <w:br/>
        <w:t>Ал, сенің көктем болғың келеді ұдай,</w:t>
        <w:br/>
        <w:t>«Қүліңдер, кәріліктің әуресін-ай!»</w:t>
        <w:br/>
        <w:t>80</w:t>
        <w:br/>
        <w:t>Сайрашы кеудемдегі әнші құстар,</w:t>
        <w:br/>
        <w:t>Бір кезде қанатты едім сендерше ұшқан.</w:t>
        <w:br/>
        <w:t>Жылдарым «шегерем» деп күнде әуре,</w:t>
        <w:br/>
        <w:t>Көнейін неге сондай асығысқа.</w:t>
        <w:br/>
        <w:t>Тозбайды, тозсам да өзім, жан сарайым.</w:t>
        <w:br/>
        <w:t>Көктемнің көрген сайын еркетайын.</w:t>
        <w:br/>
        <w:t>81</w:t>
        <w:br/>
        <w:t>Алайда, шал екенім емес жалған,</w:t>
        <w:br/>
        <w:t>Пернесін көп жылдардың күймен шалғам</w:t>
        <w:br/>
        <w:t>219</w:t>
        <w:br/>
        <w:t>Содан бастап көңлімде,</w:t>
        <w:br/>
        <w:t>Қуаныш сырын сезгемін.</w:t>
        <w:br/>
        <w:t>Сілтедім құлаш өр күнге</w:t>
        <w:br/>
        <w:t>«Өс!-- дедім саған,-- тез!» дедім.</w:t>
        <w:br/>
        <w:t>П</w:t>
        <w:br/>
        <w:t>Мен майданда, жыл ауыр,</w:t>
        <w:br/>
        <w:t>Сен бір шәкірт бүлдіршін.</w:t>
        <w:br/>
        <w:t>Көгершін қанат, жас бауыр,</w:t>
        <w:br/>
        <w:t>Сағынып мені жүрді ішің.</w:t>
      </w:r>
    </w:p>
    <w:p>
      <w:r>
        <w:t>Ағам мен апам қартайған,</w:t>
        <w:br/>
        <w:t>Жылдары тозып өткенгі.</w:t>
        <w:br/>
        <w:t>Аялап сені Мөртай да</w:t>
        <w:br/>
        <w:t>Жеңгелік хақын өткерді.</w:t>
        <w:br/>
        <w:t>Бітті соғыс,- ауыр жыл,</w:t>
        <w:br/>
        <w:t>Оралдым мен де майданнан.</w:t>
        <w:br/>
        <w:t>Сілкінді дерсің ауыл, қыр,</w:t>
        <w:br/>
        <w:t>Жыр шертті қанша таңдайлар!</w:t>
        <w:br/>
        <w:t>Жігіт боп қалған жас тұлған,</w:t>
        <w:br/>
        <w:t>Қуаныш құйды жаныма</w:t>
        <w:br/>
        <w:t>«Қарышта,-- дедім, жас ұлан,</w:t>
        <w:br/>
        <w:t>Адымда,-- дедім,- адымда!»</w:t>
        <w:br/>
        <w:t>ІШ</w:t>
        <w:br/>
        <w:t>Бүгін сен саңлақ ғалымсың,</w:t>
        <w:br/>
        <w:t>Мақтануға хақым бар.</w:t>
        <w:br/>
        <w:t>Белесің алда, дарынсың,</w:t>
        <w:br/>
        <w:t>Әбілев деген атың бар.</w:t>
        <w:br/>
        <w:t>Қарасам сонау артыма,</w:t>
        <w:br/>
        <w:t>Жылдардың жатыр тізбегі,</w:t>
        <w:br/>
        <w:t>Жас болған бұл қартың да,-</w:t>
        <w:br/>
        <w:t>Жалын боп құшқан қыз демі.</w:t>
        <w:br/>
        <w:t>Өтті ғой жылдар, өтті ғой,</w:t>
        <w:br/>
        <w:t>Сезсемші жылдар «ұрысын».</w:t>
        <w:br/>
        <w:t>.«Жас қартаймақ» депті ғой,</w:t>
        <w:br/>
        <w:t>Мен-- кәрі, сен-- бүлдіршін.</w:t>
        <w:br/>
        <w:t>Өкініш емес кәрілік,</w:t>
        <w:br/>
        <w:t>Өзің көрген қызығын.</w:t>
        <w:br/>
        <w:t>207</w:t>
        <w:br/>
        <w:t>«Өзіңді өзің жаныштатып темірге,</w:t>
        <w:br/>
        <w:t>Ей, жас жігіт, неге асықтың өлімге?»</w:t>
        <w:br/>
        <w:t>-- Жоқ, туысқан, мені өйтіп аяма,</w:t>
        <w:br/>
        <w:t>Өлім -- біреу. Өмір күші -- сенімде!</w:t>
        <w:br/>
        <w:t>-- Сонда-дағы?!</w:t>
        <w:br/>
        <w:t>«Сондадасы» болып па?</w:t>
        <w:br/>
        <w:t>Өледі деп, өлді екен деп қорықпа!</w:t>
        <w:br/>
        <w:t>Жауды аттатып жан тіріде кеудемнен,</w:t>
        <w:br/>
        <w:t>Жан сауға үшін еніппін бе жорыққа!</w:t>
        <w:br/>
        <w:t>Сөйтіп жігіт</w:t>
        <w:br/>
        <w:t>Жау танкінің жолына</w:t>
        <w:br/>
        <w:t>Қан, топырақ гранатын қолында</w:t>
        <w:br/>
        <w:t>Сермеп қалды. От бұрқ етті көзінде,</w:t>
        <w:br/>
        <w:t>Жалын, түтін жауып кетті өзін де.</w:t>
        <w:br/>
        <w:t>«Жолбарысты» қиратты -- бар білгені,</w:t>
        <w:br/>
        <w:t>Бүгілместен қарысыпты білегі.</w:t>
      </w:r>
    </w:p>
    <w:p>
      <w:r>
        <w:t>Арыстандай қайратты жас жігіттің,</w:t>
        <w:br/>
        <w:t>Мәңгі соқпай қалғаны ма жүрегі?..</w:t>
        <w:br/>
        <w:t>2</w:t>
        <w:br/>
        <w:t>«Окопта, сызда,</w:t>
        <w:br/>
        <w:t>Ақ қарда, мұзда</w:t>
        <w:br/>
        <w:t>Өтті ғой жылдар от кешіп,</w:t>
        <w:br/>
        <w:t>Ертіс жағасындағы сол құрбы қызға</w:t>
        <w:br/>
        <w:t>Қалар ма ем,</w:t>
        <w:br/>
        <w:t>шіркін,</w:t>
        <w:br/>
        <w:t>тағы да бір тілдесіп?!</w:t>
        <w:br/>
        <w:t>Туған Ертіс! Бораның қыста осқылап,</w:t>
        <w:br/>
        <w:t>Ширатушы еді-ау тәнімді де жанымды.</w:t>
        <w:br/>
        <w:t>Айтолқынның бұрымындай қос бұлақ,</w:t>
        <w:br/>
        <w:t>Ай астында көзіме қайдан шалындың?</w:t>
        <w:br/>
        <w:t>Беу, жас дәурен, кінәлама сен мені,</w:t>
        <w:br/>
        <w:t>Лағынет айт, қарғыс атқан соғысқа!</w:t>
        <w:br/>
        <w:t>Қаныммен де, жаныммен де мен сені</w:t>
        <w:br/>
        <w:t>Қорғамасам кім болғаным бұл тұста?!</w:t>
        <w:br/>
        <w:t>Сағындым, Ертіс, Бесқарағай мекенім,</w:t>
        <w:br/>
        <w:t>Сағындым міне, оқ астында, жалында.</w:t>
        <w:br/>
        <w:t>Жауға батыр, саған сәби екенмін,</w:t>
        <w:br/>
        <w:t>Ақ сүтіңді ардақ тұтқан қанымда!</w:t>
        <w:br/>
        <w:t>201</w:t>
        <w:br/>
        <w:t>Ақынның күлімдейді жыр бөбегі.</w:t>
        <w:br/>
        <w:t>Жау, жаңбыр,</w:t>
        <w:br/>
        <w:t>Жасарсын жер,</w:t>
        <w:br/>
        <w:t>Қуансын ел,</w:t>
        <w:br/>
        <w:t>Өлеңім соны тілеп күркіреді!</w:t>
        <w:br/>
        <w:t>ЖЕТПІС ТОЛҚЫН</w:t>
        <w:br/>
        <w:t>1</w:t>
        <w:br/>
        <w:t>«Жүз өлең»,</w:t>
        <w:br/>
        <w:t>«тоқсан толғам» жазған достым,</w:t>
        <w:br/>
        <w:t>Мына бір тарлан жырды мен де қостым.</w:t>
        <w:br/>
        <w:t>Жетпіс деген ерікке қоймайды екен,</w:t>
        <w:br/>
        <w:t>Бермейді екен өткізер жырсыз бос күн.</w:t>
        <w:br/>
        <w:t>Өрнектеп қал дей ме екен әлде маған,</w:t>
        <w:br/>
        <w:t>Бір күні боларсың -- деп тәммат-тәмам.</w:t>
        <w:br/>
        <w:t>2</w:t>
        <w:br/>
        <w:t>Ыстық-суық толғанып не бір жылдар,</w:t>
        <w:br/>
        <w:t>Ақын біткен шалқытқан нелер жыр бар,</w:t>
        <w:br/>
        <w:t>Өлшеп жатар әптектің гирі емеспін,</w:t>
        <w:br/>
        <w:t>Парасатшы сан емес -- сапа шығар.</w:t>
        <w:br/>
        <w:t>Қостым сенің бәйгеңе, өлең патша,-</w:t>
        <w:br/>
        <w:t>Қімдер жүйрік болмайды жалғыз шапса.</w:t>
        <w:br/>
        <w:t>3</w:t>
      </w:r>
    </w:p>
    <w:p>
      <w:r>
        <w:t>Күндемеймін ешкімнің сөз беделін,</w:t>
        <w:br/>
        <w:t>Өз ойым тапса болды өз бедерін!</w:t>
        <w:br/>
        <w:t>Басқаның бәріне де көніп өстім,</w:t>
        <w:br/>
        <w:t>Өмірде бар бір ғана төзбегенім:</w:t>
        <w:br/>
        <w:t>КҚөнбеймін жыр тұлпарды кісендеуге,</w:t>
        <w:br/>
        <w:t>Күтпеймін ешкімнен де жыр кезегін.</w:t>
        <w:br/>
        <w:t>4</w:t>
        <w:br/>
        <w:t>Келдік міне, біз де енді талай жерге,</w:t>
        <w:br/>
        <w:t>Қуанамын жақсы бір түс көргенде.</w:t>
        <w:br/>
        <w:t>Құлыншақтай оянған құба жонда,</w:t>
        <w:br/>
        <w:t>Мәз боласың есінеп керілгенде.</w:t>
        <w:br/>
        <w:t>Ғайып болып бір сәтте көрген түсің</w:t>
        <w:br/>
        <w:t>Күрсінеді көнеріп өлген ішің.</w:t>
        <w:br/>
        <w:t>214</w:t>
        <w:br/>
        <w:t>Жанталасып... бармақтарын кеміріп,</w:t>
        <w:br/>
        <w:t>Қайта шаппақ, бөлініп ап екіге.</w:t>
        <w:br/>
        <w:t>Біреулері тағдырларын қарғайды,</w:t>
        <w:br/>
        <w:t>Біреулері ыңырсиды, сарнайды.</w:t>
        <w:br/>
        <w:t>Біреулері соғыс сырын барлайды,</w:t>
        <w:br/>
        <w:t>Біреулері қоялық деп зарлайды.</w:t>
        <w:br/>
        <w:t>Көнер оған команда жоқ немісте,</w:t>
        <w:br/>
        <w:t>Көбі-ақ тірі қалар еді-ау келіссе.</w:t>
        <w:br/>
        <w:t>Шағалалар: «Шайқаспа» деп шулайды,</w:t>
        <w:br/>
        <w:t>Тәрізді бір өмір сүйгіш періште.</w:t>
        <w:br/>
        <w:t>«Қайта шауып, қайта аламыз Шауляйды»</w:t>
        <w:br/>
        <w:t>Деп құтырған қиял қайда бармайды.</w:t>
        <w:br/>
        <w:t>Біреулері қоялық деп зарлайды,</w:t>
        <w:br/>
        <w:t>Біреулері Гитлерді қарғайды.</w:t>
        <w:br/>
        <w:t>Гитлер ше! Бұйрығынан танбайды.</w:t>
        <w:br/>
        <w:t>Жау кіре алар екі-ақ жол бар Шауляйға,</w:t>
        <w:br/>
        <w:t>Біреуінде -- жас командир -- жол кескен.</w:t>
        <w:br/>
        <w:t>Зеңбіректерден снарядтар заулайды,</w:t>
        <w:br/>
        <w:t>Майдан бойы жау танкімен өштескен!</w:t>
        <w:br/>
        <w:t>Балтық жатыр ызалы, ойлы, дөңбекшіп,</w:t>
        <w:br/>
        <w:t>Тұман бүркеп, түтін ыстап өр Тесін.</w:t>
        <w:br/>
        <w:t>Окоптарды қан шимайлап «өрнексіп»,</w:t>
        <w:br/>
        <w:t>Оқ оттары өртейді түн көрпесін.</w:t>
        <w:br/>
        <w:t>Жау күші үшін Балтық қана -- соңғы ірге,</w:t>
        <w:br/>
        <w:t>Сол бір айқас созылды ақыр сан күнге.</w:t>
        <w:br/>
        <w:t>Сойқан қырғын...</w:t>
        <w:br/>
        <w:t>Құтырынған оқ мүлде</w:t>
        <w:br/>
        <w:t>Соққылайды бір толассыз күн-түн де!</w:t>
        <w:br/>
        <w:t>Жау жолына қарсы тұрған полктің</w:t>
        <w:br/>
        <w:t>Жасағында</w:t>
        <w:br/>
        <w:t>Жас командир,</w:t>
      </w:r>
    </w:p>
    <w:p>
      <w:r>
        <w:t>Жорық күн.</w:t>
        <w:br/>
        <w:t>Топырақ басып зеңбірегінің жалына</w:t>
        <w:br/>
        <w:t>Салқындатып атады кеп тағы да!</w:t>
        <w:br/>
        <w:t>Жас командир -- сақал, мұрт та шықпаған</w:t>
        <w:br/>
        <w:t>Жалынбайды өлімге де өмірге.</w:t>
        <w:br/>
        <w:t>Он бес бірдей зеңбірекші -- мықты адам,</w:t>
        <w:br/>
        <w:t>203</w:t>
        <w:br/>
        <w:t>Көк толқынын салют етіп көкке атып,</w:t>
        <w:br/>
        <w:t>Қүлімдейді күміс мұртын ширатып,</w:t>
        <w:br/>
        <w:t>Батыр жігіт, жауды жеңіп оралған,</w:t>
        <w:br/>
        <w:t>Көз алмайды көк толқыннан, көгалдан!</w:t>
        <w:br/>
        <w:t>Нәрестедей ана иісін сағынған,</w:t>
        <w:br/>
        <w:t>Аптығады айрылғандай сабырдан.</w:t>
        <w:br/>
        <w:t>Неткен ыстық туған дала тер сіңген,</w:t>
        <w:br/>
        <w:t>Қөгалына тұлпарша аунап келісімен,</w:t>
        <w:br/>
        <w:t>Ертеңіне аттанды еңбек майданға,</w:t>
        <w:br/>
        <w:t>Желпіді Ертіс омырауын тершіген.</w:t>
        <w:br/>
        <w:t>Содан бері өтті қанша сан жылдар!</w:t>
        <w:br/>
        <w:t>Содан бері өмір берген көп сын бар.</w:t>
        <w:br/>
        <w:t>Қай істе де ол шығып жүрді ер жетіп,</w:t>
        <w:br/>
        <w:t>Сонда да ол арман еткен көп шың бар.</w:t>
        <w:br/>
        <w:t>Іргесі -- Ертіс,</w:t>
        <w:br/>
        <w:t>Зәулім үйде кең бөлме,</w:t>
        <w:br/>
        <w:t>Қең бөлмеге сен де еркіндеп кіргенде</w:t>
        <w:br/>
        <w:t>Қім болсаң да қарсы алады ол тұрып кеп,</w:t>
        <w:br/>
        <w:t>Ойламайсың қызметі үлкен «ұлық» деп.</w:t>
        <w:br/>
        <w:t>Көз алдына жайып жері картасын,</w:t>
        <w:br/>
        <w:t>Егін, зауыт... туған жердің әр тасын.</w:t>
        <w:br/>
        <w:t>Барлығын да бес саусақтай шертеді,</w:t>
        <w:br/>
        <w:t>Бүгінгісі -- кешегіге ертегі!</w:t>
        <w:br/>
        <w:t>Сай-саланы саусағындай тармақтап,</w:t>
        <w:br/>
        <w:t>Ақылына таразылап, салмақтап,</w:t>
        <w:br/>
        <w:t>Бүгін барды ертеңгіге місе етпей,</w:t>
        <w:br/>
        <w:t>Толғанады ол болашақты ардақтап!</w:t>
        <w:br/>
        <w:t>Толғанады ол,</w:t>
        <w:br/>
        <w:t>Толғаныспен бітпейді,</w:t>
        <w:br/>
        <w:t>Толғанады ол--</w:t>
        <w:br/>
        <w:t>Қартаны тез бүктейді,</w:t>
        <w:br/>
        <w:t>«Бастау керек пәлен істі бүгіндер,</w:t>
        <w:br/>
        <w:t>Кеттік, достар, бөгелмеңдер, жүріңдер!»</w:t>
        <w:br/>
        <w:t>Тың далаға,</w:t>
      </w:r>
    </w:p>
    <w:p>
      <w:r>
        <w:t>Тракторға,</w:t>
        <w:br/>
        <w:t>Көмірге,</w:t>
        <w:br/>
        <w:t>Көпті бастап тартты ол еңбек өріне.</w:t>
        <w:br/>
        <w:t>205</w:t>
        <w:br/>
        <w:t>Қос шырағым сөнсе, арманда кеткенім,</w:t>
        <w:br/>
        <w:t>Аман қайтсам, арманыма жеткенім.</w:t>
        <w:br/>
        <w:t>Жауды жеңіп, жеңіспенен оралсам,</w:t>
        <w:br/>
        <w:t>«Ұлым!» деген сынағыңнан өткенім.</w:t>
        <w:br/>
        <w:t>Не деп кеттім... Қиял қайда ұшады,</w:t>
        <w:br/>
        <w:t>Неткен тар, әм, неткен кең өмір құшағы?!</w:t>
        <w:br/>
        <w:t>Зу-зу еткен үн не анау көктегі?</w:t>
        <w:br/>
        <w:t>Самолет қой, құстар қайдан ұшады?!</w:t>
        <w:br/>
        <w:t>Құс екен! Құс! Үркіткен ғой жау оғы,</w:t>
        <w:br/>
        <w:t>Әлде өздері ұшты ма екен бұл жолы?</w:t>
        <w:br/>
        <w:t>«Айтолқынға менен сәлем айта бар!»</w:t>
        <w:br/>
        <w:t>Деп жас жігіт бұлғай берді оң қолын!</w:t>
        <w:br/>
        <w:t>у</w:t>
        <w:br/>
        <w:t>Шегінген жау</w:t>
        <w:br/>
        <w:t>Соңғы демі таусылмай</w:t>
        <w:br/>
        <w:t>Гитлердің құтырынған дауысындай,</w:t>
        <w:br/>
        <w:t>«Жеңем!» деген антынан бір аумайды;</w:t>
        <w:br/>
        <w:t>«Хайль! Хайлы!» деп қанына аунайды,</w:t>
        <w:br/>
        <w:t>Солдат неміс!</w:t>
        <w:br/>
        <w:t>«Улы сезім» құлдары,</w:t>
        <w:br/>
        <w:t>Жатқаның-ай жайрап түсіп майданда.</w:t>
        <w:br/>
        <w:t>Ата-анаңның көз жастарын тылдағы,</w:t>
        <w:br/>
        <w:t>Аясаңшы, қасірет қаны шайғанда.</w:t>
        <w:br/>
        <w:t>Жоқ сенде ерік,</w:t>
        <w:br/>
        <w:t>Сен деген бір атқан оқ.</w:t>
        <w:br/>
        <w:t>Ұштың,</w:t>
        <w:br/>
        <w:t>Кеттің,</w:t>
        <w:br/>
        <w:t>Не өлтірдің, не өлдің.</w:t>
        <w:br/>
        <w:t>Тірілерің «жеңіске кілт» тапқан боп,</w:t>
        <w:br/>
        <w:t>Қайта шапты... қан боп жатты төңірек,</w:t>
        <w:br/>
        <w:t>Жас командир толғанады осылай...</w:t>
        <w:br/>
        <w:t>Бұйрық алып, шайқас күткен шағы бұл.</w:t>
        <w:br/>
        <w:t>Қызыл қанға не жосытын, жосымай</w:t>
        <w:br/>
        <w:t>Тынбақшы емес, жолбарысша тағы бір.</w:t>
      </w:r>
    </w:p>
    <w:p>
      <w:r>
        <w:t>Жау әскері қан тұмсық боп шегініп,</w:t>
        <w:br/>
        <w:t>Жалауларын сүйеп теңіз шетіне.</w:t>
        <w:br/>
        <w:t>202</w:t>
        <w:br/>
        <w:t>Сол қарттың аты-жөні Жалғау екен,</w:t>
        <w:br/>
        <w:t>Дұғасы зұлымдықты қарғау екен.</w:t>
        <w:br/>
        <w:t>Алпыс жыл толғаныспен күн кешірген,</w:t>
        <w:br/>
        <w:t>Ақылы әділетті барлау екен.</w:t>
        <w:br/>
        <w:t>Алпысын өткізбепті ол тектен-текке,</w:t>
        <w:br/>
        <w:t>Елші боп ел атынан зарлы көпке.</w:t>
        <w:br/>
        <w:t>Қөз жасын құрғатсам деп сорлылардың,</w:t>
        <w:br/>
        <w:t>Сыймапты зорлықшы сұм төңірекке.</w:t>
        <w:br/>
        <w:t>Ештеме ол ойынан өнбегесін,</w:t>
        <w:br/>
        <w:t>Қолынан түк жақсылық келмегесін,</w:t>
        <w:br/>
        <w:t>Еңіреп ел ішінен безіпті де,</w:t>
        <w:br/>
        <w:t>Тауыпты осы үңгірді кең дегесін.</w:t>
        <w:br/>
        <w:t>Қалың ел жоқтап осы қадірлісін,</w:t>
        <w:br/>
        <w:t>«Кетті,-- деп,-</w:t>
        <w:br/>
        <w:t>бір тәңірдің әмірі үшін»</w:t>
        <w:br/>
        <w:t>Тұрыпты азық әкеп күнде-күнде.</w:t>
        <w:br/>
        <w:t>Қалмасқа аштан өліп тас үңгірде,</w:t>
        <w:br/>
        <w:t>«Қөп асқанға бір тосқан бар--</w:t>
        <w:br/>
        <w:t>деп Жалғау,-</w:t>
        <w:br/>
        <w:t>Әділеттің ісі емес алдау-арбау,</w:t>
        <w:br/>
        <w:t>Асықпаңдар, адамзат!-- деп өтіпті,-</w:t>
        <w:br/>
        <w:t>Түбінде бір құриды зорлық-жалмау».</w:t>
        <w:br/>
        <w:t>Толғаған заман жәйін осы қартын,</w:t>
        <w:br/>
        <w:t>«Әулие» атап кеткен ата халқы.</w:t>
        <w:br/>
        <w:t>Атанып содан былай «Әулие тас»,</w:t>
        <w:br/>
        <w:t>Тас үңгірдің там-тұмдап шыққан даңқы.</w:t>
        <w:br/>
        <w:t>Тағы да бір аңыз бар бізге жеткен,</w:t>
        <w:br/>
        <w:t>Жау шауып қоршағанда төңіректен,</w:t>
        <w:br/>
        <w:t>Балдырған балаларды, аналарды,</w:t>
        <w:br/>
        <w:t>Батырлар,-- дейді осында мекендеткен.</w:t>
        <w:br/>
        <w:t>Жалаңтөс, Олжабайлар, Жасыбайлар,</w:t>
        <w:br/>
        <w:t>Халқы үшін өлімге өз басын байлар</w:t>
        <w:br/>
        <w:t>Намыскер, ата қоныс батыры екен,</w:t>
        <w:br/>
        <w:t>Бір-бірі қалың жауды жалғыз жайғар.</w:t>
        <w:br/>
        <w:t>Үңгіртас соларға штаб болған,-- дейді,</w:t>
        <w:br/>
        <w:t>Жау-жарақ және осыған толған,-- дейді.</w:t>
        <w:br/>
        <w:t>Жау келсе қақпасына, балалар да</w:t>
        <w:br/>
        <w:t>Садақпен кеңірдектен орған,-- дейді.</w:t>
        <w:br/>
        <w:t>212</w:t>
      </w:r>
    </w:p>
    <w:p>
      <w:r>
        <w:t>Бұғауын кәріліктің бұзар едім,</w:t>
        <w:br/>
        <w:t>Болса егер менменсіген пәруардан,</w:t>
        <w:br/>
        <w:t>Қартайтты да танымай кетті ол мені,</w:t>
        <w:br/>
        <w:t>Еркі өзінде сол болса бар білгені!</w:t>
        <w:br/>
        <w:t>32</w:t>
        <w:br/>
        <w:t>Бірақ біз, жасамадық бостан-басқа,</w:t>
        <w:br/>
        <w:t>Жауға найза, қалқан боп өстік досқа.</w:t>
        <w:br/>
        <w:t>Қай сайыстан тайсалып көрдік біздер</w:t>
        <w:br/>
        <w:t>Қара қағаз әкелді кімге почта?</w:t>
        <w:br/>
        <w:t>Қайран дос, тізе бүктім қабіріңе,</w:t>
        <w:br/>
        <w:t>Жырымды қақтап майдан жалынына.</w:t>
        <w:br/>
        <w:t>83</w:t>
        <w:br/>
        <w:t>Өлім мен өмір сарт-сұрт шайқасқанда,</w:t>
        <w:br/>
        <w:t>Қан басты бұлт орнына айды аспанда.</w:t>
        <w:br/>
        <w:t>Отанның қасиетін еттік дұға,</w:t>
        <w:br/>
        <w:t>Ажалмен арыстанша айқасқанда,</w:t>
        <w:br/>
        <w:t>Өлдік те, тірілдік те, ақыры жеңдік,</w:t>
        <w:br/>
        <w:t>Жеңісті.жалау етіп алып келдік.</w:t>
        <w:br/>
        <w:t>34</w:t>
        <w:br/>
        <w:t>Сиреген шаштарымның шашақтарын</w:t>
        <w:br/>
        <w:t>Мүмкін бе, енді қайта жасақтауым?</w:t>
        <w:br/>
        <w:t>Майданның алаңында бар арманым,</w:t>
        <w:br/>
        <w:t>Шаш емес, шапқын жауды босатпауым.</w:t>
        <w:br/>
        <w:t>Жігіт боп жасағанша жау жерінде,</w:t>
        <w:br/>
        <w:t>Шал болып өлген бақыт өз еліңде!</w:t>
        <w:br/>
        <w:t>35</w:t>
        <w:br/>
        <w:t>Сенімен қызығынды бірге тойлап,</w:t>
        <w:br/>
        <w:t>Көзінде алтын қабық жыланы ойнап,</w:t>
        <w:br/>
        <w:t>Бүгін дос, ертең жағаң қисайса егер,</w:t>
        <w:br/>
        <w:t>Төбеңе алдымен сол салады ойнақ.</w:t>
        <w:br/>
        <w:t>Көрдік қой сондай-сондай талайларды,</w:t>
        <w:br/>
        <w:t>Достыққа сырты жомарт, іші жарлы.</w:t>
        <w:br/>
        <w:t>36</w:t>
        <w:br/>
        <w:t>Домбырам алтын шашақ, келші бері,</w:t>
        <w:br/>
        <w:t>Шертейін сырынды үнсіз пернеңдегі.</w:t>
        <w:br/>
        <w:t>Сайрады әнші құстар өз тілінде,</w:t>
        <w:br/>
        <w:t>Өтті деп қыстың сонау сергелдеңі.</w:t>
        <w:br/>
        <w:t>Мұңайған көңілді бір жадыратшы,</w:t>
        <w:br/>
        <w:t>Болайын мейлі ақын, мейлі атшы.</w:t>
        <w:br/>
        <w:t>220</w:t>
        <w:br/>
        <w:t>Нендей сыр бұл үңгірде бар екен деп,</w:t>
        <w:br/>
        <w:t>Ойымда соңғы жылдар жүрді көптен.</w:t>
        <w:br/>
        <w:t>Қыбырлап құмырсқадай дән іздеген,</w:t>
        <w:br/>
        <w:t>Келеміз тауға өрмелеп бір ізбенен,</w:t>
        <w:br/>
        <w:t>Жалаңаш бір көк тау тұр алдымызда,</w:t>
        <w:br/>
        <w:t>Батырдай тілдеспейтін «сіз-бізбенен».</w:t>
        <w:br/>
        <w:t>Жақындай бердік соған құмарланып,</w:t>
      </w:r>
    </w:p>
    <w:p>
      <w:r>
        <w:t>Қөк шомбал сала берді жұмарланып,</w:t>
        <w:br/>
        <w:t>Жұтардай үңірейді үңгір аузы,</w:t>
        <w:br/>
        <w:t>Тұрғандай тылсым сиқыр мұнар бағып.</w:t>
        <w:br/>
        <w:t>Тас іші үңірейді босағадан,</w:t>
        <w:br/>
        <w:t>Тәңір ме, адамзат па кім жасаған?</w:t>
        <w:br/>
        <w:t>Жел тартар Жер-ананың танауы ма</w:t>
        <w:br/>
        <w:t>«Бейішке» жіберер де осы арадан.</w:t>
        <w:br/>
        <w:t>«Қіріңдері- десе мұнда,- иманменен»,</w:t>
        <w:br/>
        <w:t>Жазу тұр: «Кірдім» деген</w:t>
        <w:br/>
        <w:t>«Иван» деген.</w:t>
        <w:br/>
        <w:t>Және бір жазу көрдім:</w:t>
        <w:br/>
        <w:t>«Діндарға емес-</w:t>
        <w:br/>
        <w:t>Табиғат құдіретіне илан!»-- деген.</w:t>
        <w:br/>
        <w:t>«Бейішке қақпа осыдан»-- депті діндар,</w:t>
        <w:br/>
        <w:t>«Бейіштің» қайда екенін көрген кім бар.</w:t>
        <w:br/>
        <w:t>Қалайда бұл Үңгіртас бір керемет...</w:t>
        <w:br/>
        <w:t>Қақпасы күмбірлейді: «Қір, кіре кет!»</w:t>
        <w:br/>
        <w:t>Үңгір тау қақпасы ашық, іші жарық,</w:t>
        <w:br/>
        <w:t>Күңгірттеу тартады екен барып-барып.</w:t>
        <w:br/>
        <w:t>Қарасаң төбесіне бөркің құлар,</w:t>
        <w:br/>
        <w:t>Аспан ба дерсің тұрса жұлдыз жанып.</w:t>
        <w:br/>
        <w:t>Төрінде көкпеңбек боп жатқан тұйық,</w:t>
        <w:br/>
        <w:t>Бір сәкі жасап қойған тастан қиып.</w:t>
        <w:br/>
        <w:t>Үстінде сол қабаттың Тас қазан бар,</w:t>
        <w:br/>
        <w:t>Қетердей шөгіп жатқан атан сыйып.</w:t>
        <w:br/>
        <w:t>Дейді жұрт бар керемет сол қазанда,</w:t>
        <w:br/>
        <w:t>Сол қазан көз алдымда жыр жазарда,</w:t>
        <w:br/>
        <w:t>Тынық су қазан толы мөлдірейді,</w:t>
        <w:br/>
        <w:t>«Табыңдар, мұнда қайдан келдім»,-- дейді.</w:t>
        <w:br/>
        <w:t>210</w:t>
        <w:br/>
        <w:t>Біріміз сәкі болып бірімізге,</w:t>
        <w:br/>
        <w:t>Сол судың мөлдірінен жұттық біз де.</w:t>
        <w:br/>
        <w:t>Қәдімгі Жасыбай көл тұнығындай,</w:t>
        <w:br/>
        <w:t>Білмейтін ылайлану жаз да, күз де!</w:t>
        <w:br/>
        <w:t>Қете алмай сол қазанды көзің қиып,</w:t>
        <w:br/>
        <w:t>Түбіне үңілесің көзбен шүйіп.</w:t>
        <w:br/>
        <w:t>Қай жерден пайда болып жатыр бұл су,</w:t>
        <w:br/>
        <w:t>Қай сиқыр тұрған бұған суын құйып.</w:t>
        <w:br/>
        <w:t>Іздейсің ізін-түзін зердеңмен де,</w:t>
        <w:br/>
        <w:t>(Сенімсіз болар мұнда келмегенге)</w:t>
        <w:br/>
        <w:t>Себебін тапқанынша дал болумен,</w:t>
        <w:br/>
        <w:t>Бұрқ етер маңдайдан бу терлегенде.</w:t>
        <w:br/>
        <w:t>«Қасына барғанында бұл тас қазан,</w:t>
        <w:br/>
        <w:t>Үн-түнсіз болу керек барған адам,</w:t>
      </w:r>
    </w:p>
    <w:p>
      <w:r>
        <w:t>Тандырсып Тас қазан бос тұрады-мыс,</w:t>
        <w:br/>
        <w:t>Егер де келе қалса пейлі арам.</w:t>
        <w:br/>
        <w:t>Егер де бара қалса жақсы жандар,</w:t>
        <w:br/>
        <w:t>Қем-кемтік ғаріптерге қарасқандар,</w:t>
        <w:br/>
        <w:t>Қазанның шыңырауы суға толып,</w:t>
        <w:br/>
        <w:t>Мөлдіреп жатады-мыс күміс болып».</w:t>
        <w:br/>
        <w:t>Мінекей, ми улаған аңыз деген,</w:t>
        <w:br/>
        <w:t>Түнепті дейді түнде таң іздеген,</w:t>
        <w:br/>
        <w:t>Түнепті дейді осында сырқат жандар,</w:t>
        <w:br/>
        <w:t>Түнепті перзент тілеп бала іздеген.</w:t>
        <w:br/>
        <w:t>Қазанда су жоқ болса, жылап қайтып,</w:t>
        <w:br/>
        <w:t>Аулына «құрыдым» деп барған айтып,</w:t>
        <w:br/>
        <w:t>Қазанға пайда болар сыры судың:</w:t>
        <w:br/>
        <w:t>Іркілген тамшылары екен будың.</w:t>
        <w:br/>
        <w:t>Қара жұрт қайдан білсін ондай заңды,--</w:t>
        <w:br/>
        <w:t>Пір тұтып нанғыш сонау бабаларды</w:t>
        <w:br/>
        <w:t>Атайды әлі күнге «Әулие тас» )</w:t>
        <w:br/>
        <w:t>Осы бір іші қуыс көк шомбалды.</w:t>
        <w:br/>
        <w:t>Ал, шындық былай дейді Үңгіртаста;</w:t>
        <w:br/>
        <w:t>Әулие атанған жан әуел баста,</w:t>
        <w:br/>
        <w:t>Тілеген адам емес әулиелік,</w:t>
        <w:br/>
        <w:t>Жан дейді мұнда келген алпыс жаста.</w:t>
        <w:br/>
        <w:t>211</w:t>
        <w:br/>
        <w:t>5</w:t>
        <w:br/>
        <w:t>Талайды бұл өмірде көріп өстік...</w:t>
        <w:br/>
        <w:t>Таланыма біткен жоқ кекшіл өштік.</w:t>
        <w:br/>
        <w:t>Жарқырасын жұлдызы әркімнің де,</w:t>
        <w:br/>
        <w:t>Бола алмаймын ешбірі бақ күндестің.</w:t>
        <w:br/>
        <w:t>Сұқтанбаймын басқаның биігіне,</w:t>
        <w:br/>
        <w:t>Оқ тимесе болды өз киігіме.</w:t>
        <w:br/>
        <w:t>6</w:t>
        <w:br/>
        <w:t>Кейде жалын боламын, кейде мұздай,</w:t>
        <w:br/>
        <w:t>От жақса да ондайда денем қызбай.</w:t>
        <w:br/>
        <w:t>Ойда жоқта бір құрбым келе қалса,</w:t>
        <w:br/>
        <w:t>Гүл жайнаймын ғашығын құшқан қыздай,</w:t>
        <w:br/>
        <w:t>Кәрілікте бір бақыт тұстас жаның,</w:t>
        <w:br/>
        <w:t>Тұстасымды сақтай тұр пәруарым!</w:t>
        <w:br/>
        <w:t>7</w:t>
        <w:br/>
        <w:t>Қартайғанда қызығың немере екен,</w:t>
        <w:br/>
        <w:t>Қызық емей ол шіркін немене екен!</w:t>
        <w:br/>
        <w:t>Ататайлап алдыңда атой салып.</w:t>
        <w:br/>
        <w:t>Жүрегіңе ыстығын береді екен.</w:t>
      </w:r>
    </w:p>
    <w:p>
      <w:r>
        <w:t>Жымыңдайсың бір кезгі «өзім» дейсің,</w:t>
        <w:br/>
        <w:t>«Осылар ғой артымда көзім» дейсін.</w:t>
        <w:br/>
        <w:t>8</w:t>
        <w:br/>
        <w:t>«Ой кермек, ұйқы сергек», рас екен,</w:t>
        <w:br/>
        <w:t>Екеуі кәрілікке мирас екен.</w:t>
        <w:br/>
        <w:t>Әжімдер маңдайыңды сояды екен,</w:t>
        <w:br/>
        <w:t>Қөп жүрген керуен жол ғып қояды екен.</w:t>
        <w:br/>
        <w:t>Ұмытшақтық иықтан алады екен,</w:t>
        <w:br/>
        <w:t>Шіркіндер, қайда сүйреп барады екен?</w:t>
        <w:br/>
        <w:t>9</w:t>
        <w:br/>
        <w:t>Кінәлама алқынған көкіректі,</w:t>
        <w:br/>
        <w:t>Қайтсін байғұс, алқынар мезгіл жетті.</w:t>
        <w:br/>
        <w:t>Желмен бірге жүйткіген өмірі оның,</w:t>
        <w:br/>
        <w:t>Жылдарын ап желеулеп қайда кетті?</w:t>
        <w:br/>
        <w:t>Туған жоқ ол анадан кәрі болып, ,</w:t>
        <w:br/>
        <w:t>Туған о да өмірдің сәні болып.</w:t>
        <w:br/>
        <w:t>10</w:t>
        <w:br/>
        <w:t>Періште емес өлмейтін ақын да адам</w:t>
        <w:br/>
        <w:t>Оған-дағы санаулы тірлік қадам.</w:t>
        <w:br/>
        <w:t>Оның жаны халқының махаббаты,</w:t>
        <w:br/>
        <w:t>215</w:t>
        <w:br/>
        <w:t>Осы жасты әкесіндей көруде.</w:t>
        <w:br/>
        <w:t>Осы жасқа әкесіндей сенуде!</w:t>
        <w:br/>
        <w:t>Не сұмдық!-- деп Балтық төсі тулайды,</w:t>
        <w:br/>
        <w:t>Не сұмдық?-- деп құстар ұшып шулайды.</w:t>
        <w:br/>
        <w:t>Кескілескен снарядтар, танктер,</w:t>
        <w:br/>
        <w:t>Бірін-бірі кеңірдектен турайды.</w:t>
        <w:br/>
        <w:t>Аламан жау аламыз деп Шауляйды</w:t>
        <w:br/>
        <w:t>Қирап жатып, анттарынан аумайды.</w:t>
        <w:br/>
        <w:t>Өліп жатып «Хайлы»-- дейді қылғынып,</w:t>
        <w:br/>
        <w:t>Біздің ерлер жібереді және ұрып.</w:t>
        <w:br/>
        <w:t>Майдан дала күн-түн оқпен ысқырды,</w:t>
        <w:br/>
        <w:t>Талай солдат соңғы демнен ышқынды.</w:t>
        <w:br/>
        <w:t>Зеңбірекші тоғыз досы қаза боп,</w:t>
        <w:br/>
        <w:t>Қомандирдің жаны жалын-- азалы от.</w:t>
        <w:br/>
        <w:t>Тоғыз ұлын жау өлтірген шайқаста</w:t>
        <w:br/>
        <w:t>Әке жаны болмақшы енді не күйде.</w:t>
        <w:br/>
        <w:t>Жауды қырмай көзіне жас алмасқа,</w:t>
        <w:br/>
        <w:t>Дауыстап тұр кекке толы дүние!</w:t>
        <w:br/>
        <w:t>Достары үшін жолбарыстай ызалы ол,</w:t>
        <w:br/>
        <w:t>Өзі оқ атты зеңбіректің бірінен.</w:t>
        <w:br/>
        <w:t>Қанды шайқас қайта-қайта қызады,</w:t>
        <w:br/>
        <w:t>Бір толас жоқ күнімен де, түнімен.</w:t>
        <w:br/>
        <w:t>Қалып қойса тар қыспақ сол қоршауда,</w:t>
      </w:r>
    </w:p>
    <w:p>
      <w:r>
        <w:t>Өтінер ме ол дұшпанынан жан сауға!</w:t>
        <w:br/>
        <w:t>Қарайсың да қан, топырақ жүзіне,</w:t>
        <w:br/>
        <w:t>Қайысасың «қалайсың?» деп сұрауға.</w:t>
        <w:br/>
        <w:t>Мүмкін сол бір соңғы</w:t>
        <w:br/>
        <w:t>айқастан қайтпады ол?</w:t>
        <w:br/>
        <w:t>Мүмкін «қош!» деп үлгеріп те айтпады ол?</w:t>
        <w:br/>
        <w:t>Әне біреу жапырақ жапкан жас мола,</w:t>
        <w:br/>
        <w:t>Әлде соның жас қабірі болар ма?</w:t>
        <w:br/>
        <w:t>Жоқ! Жоқ, достар, қайғыртпаңдар, көңілді,</w:t>
        <w:br/>
        <w:t>Жас командир -- жігіт екен өмірлі!</w:t>
        <w:br/>
        <w:t>Шықты штабтан Алтын жұлдыз тағынып,</w:t>
        <w:br/>
        <w:t>Уа, нұрлы өмір, дайында оған төріңді!</w:t>
        <w:br/>
        <w:t>Туған Ертіс, соғыс жылдар жүдеген,</w:t>
        <w:br/>
        <w:t>Жеңіс күні желкендермен түлеген.</w:t>
        <w:br/>
        <w:t>204</w:t>
        <w:br/>
        <w:t>Біріміз-бірімізді көрген шақта,</w:t>
        <w:br/>
        <w:t>Аударыспақ ойнаймыз арғымақта.</w:t>
        <w:br/>
        <w:t>16</w:t>
        <w:br/>
        <w:t>Алаудай бірі болып құрбы достың,</w:t>
        <w:br/>
        <w:t>Топқа ендік, таласы көп айқаста өстік.</w:t>
        <w:br/>
        <w:t>Байлаулы балтырларда жатқан тыртық.</w:t>
        <w:br/>
        <w:t>Баяғы тілкемдері сондағы өштің.</w:t>
        <w:br/>
        <w:t>Ол жылдар өңшең жастар солай өстік,</w:t>
        <w:br/>
        <w:t>Басшылар айтты, болды, біз күрестік!</w:t>
        <w:br/>
        <w:t>17</w:t>
        <w:br/>
        <w:t>Теңіздей толқындармен жоталанған,</w:t>
        <w:br/>
        <w:t>Дәулеттей кең далада отарланған,</w:t>
        <w:br/>
        <w:t>Ақынның құдіреті -- жыр қыраны,</w:t>
        <w:br/>
        <w:t>Ақ таңда күн сәулемен оқаланған.</w:t>
        <w:br/>
        <w:t>Өмірдің құлы емес ол жан жалғаған,</w:t>
        <w:br/>
        <w:t>Ой түйген өрнекші ұлы алшаңдаған!..</w:t>
        <w:br/>
        <w:t>Хал бар ма кәрілікке біз көнбейтін,</w:t>
        <w:br/>
        <w:t>Жылдар ғой бізді соған көгендейтін.</w:t>
        <w:br/>
        <w:t>Жасағанның өзінен жаулап алған</w:t>
        <w:br/>
        <w:t>Сайтанбыз ба қартайып, не өлмейтін?</w:t>
        <w:br/>
        <w:t>«Әй, кәпір» атанбай өт тірлігіңде,</w:t>
        <w:br/>
        <w:t>Өрт салма адамдардың бірлігіне!</w:t>
        <w:br/>
        <w:t>19</w:t>
        <w:br/>
        <w:t>Ауысындай жылдамшыл қыс пен жаздың,</w:t>
        <w:br/>
        <w:t>Қонақпыз ғой өмірге біздер де аз күн.</w:t>
        <w:br/>
        <w:t>Дауысындай көктемдегі қоңыр қаздың,</w:t>
        <w:br/>
        <w:t>Қызығына кім тояр ерке-наздың,</w:t>
        <w:br/>
        <w:t>Ұялатын өмірдің тәттілігін,-</w:t>
        <w:br/>
        <w:t>Көкіректе еркелеп жатшы, күнім!</w:t>
        <w:br/>
        <w:t>20</w:t>
      </w:r>
    </w:p>
    <w:p>
      <w:r>
        <w:t>Домбырамда күйлер көп шертілмеген,</w:t>
        <w:br/>
        <w:t>Штертсем оны ең мұңды ер түлеген.</w:t>
        <w:br/>
        <w:t>Гарьмонды да шалқытып тартушы едік,</w:t>
        <w:br/>
        <w:t>Құйындатып қиялдың еркіменен.</w:t>
        <w:br/>
        <w:t>Енді бұлар бұл күнде демалыста,</w:t>
        <w:br/>
        <w:t>Қетпесе екен,</w:t>
        <w:br/>
        <w:t>дүние-ай, тым алысқа!</w:t>
        <w:br/>
        <w:t>217</w:t>
        <w:br/>
        <w:t>Үңгіртас үңгір емес жалаң қабат,</w:t>
        <w:br/>
        <w:t>Үңгір бар үстінде де, міне ғажап:</w:t>
        <w:br/>
        <w:t>Сен оған сексен метр өрмелеп шық,</w:t>
        <w:br/>
        <w:t>Сәкісіз альпинисше етсең талап.</w:t>
        <w:br/>
        <w:t>Онда да астыңғыдай мол-мол жарық,</w:t>
        <w:br/>
        <w:t>Көр оған бара қалсаң дауыс салып.</w:t>
        <w:br/>
        <w:t>Бүкіл тау бомба болып жарылғандай,</w:t>
        <w:br/>
        <w:t>Даусыңды әлдеқайда кетеді алып.</w:t>
        <w:br/>
        <w:t>Әулие болмақ па ол осылардан?</w:t>
        <w:br/>
        <w:t>Әулие болмаса да-- досың, адам!</w:t>
        <w:br/>
        <w:t>Табиғаттың бір ғажап перзенті ғой,</w:t>
        <w:br/>
        <w:t>Өрнекті өлең-жырға қосылмаған.</w:t>
        <w:br/>
        <w:t>Қім жаратты? Қім мұны жасаулаған?</w:t>
        <w:br/>
        <w:t>Ол заман мүмкін емес жасауға адам,</w:t>
        <w:br/>
        <w:t>Миллиард жылдардың өз қолы болар,</w:t>
        <w:br/>
        <w:t>Көрінбес саусағымен қашаулаған.</w:t>
        <w:br/>
        <w:t>Қалайда бұл бір ғажап қатпар үңгір,</w:t>
        <w:br/>
        <w:t>Замана сырын бағып жатқан үңгір,</w:t>
        <w:br/>
        <w:t>Кәріліктің сан жетпес жылдарына,</w:t>
        <w:br/>
        <w:t>Қалендарь боп мәңгіге қатқан үңгір.</w:t>
        <w:br/>
        <w:t>Сан тарау өмір жолы алуан ирең,</w:t>
        <w:br/>
        <w:t>Тік тартпас, иреңі көп жолды сүйем.</w:t>
        <w:br/>
        <w:t>Мейлің сен, «әулие» бол, жәй үңгір бол,</w:t>
        <w:br/>
        <w:t>Ғажаби бітіміңе басымды ием.</w:t>
        <w:br/>
        <w:t>ЖАҢБЫР</w:t>
        <w:br/>
        <w:t>Шолғыншы жел-- елгезек, жақсы ағайын,</w:t>
        <w:br/>
        <w:t>Шүйеді ол көктен гөрі жердің жайын.</w:t>
        <w:br/>
        <w:t>Сол жел айдап келеді жаңбырлы бұлт,</w:t>
        <w:br/>
        <w:t>Жас дәннің көктетпек боп көкорайын.</w:t>
        <w:br/>
        <w:t>Жау, жау, жаңбыр,</w:t>
        <w:br/>
        <w:t>Төк, жаңбыр, маржаныңды,</w:t>
        <w:br/>
        <w:t>Жерді көгерт -</w:t>
        <w:br/>
        <w:t>Мен саған құл болайын!</w:t>
        <w:br/>
        <w:t>Атқылайды аспанның зеңбірегі,</w:t>
        <w:br/>
        <w:t>Алқынар емес, оған жер жүрегі.</w:t>
        <w:br/>
        <w:t>Кеудені ашып тастап ақ жаңбырға</w:t>
      </w:r>
    </w:p>
    <w:p>
      <w:r>
        <w:t>213</w:t>
        <w:br/>
        <w:t>Болғансын үлкен Әбілев</w:t>
        <w:br/>
        <w:t>Басталмақ менен бұл тізім.</w:t>
        <w:br/>
        <w:t>Жас шақта бұрқап қарыштап,</w:t>
        <w:br/>
        <w:t>Адуын ойлар сапырдым.</w:t>
        <w:br/>
        <w:t>Жауар бұлттай дабыстап,</w:t>
        <w:br/>
        <w:t>Жасын боп та атылдым.</w:t>
        <w:br/>
        <w:t>Бәрі де қызық, бәрі ыстық,</w:t>
        <w:br/>
        <w:t>Еске алсам сол бір күндерді,</w:t>
        <w:br/>
        <w:t>Өкініш,</w:t>
        <w:br/>
        <w:t>Бақыт,</w:t>
        <w:br/>
        <w:t>Тыныштық,-</w:t>
        <w:br/>
        <w:t>Адымымда тұр белгі.</w:t>
        <w:br/>
        <w:t>Текке айтпадым бұларды,</w:t>
        <w:br/>
        <w:t>Әр әжімім-- бір кітап.</w:t>
        <w:br/>
        <w:t>Дұғасындай тұмардың,</w:t>
        <w:br/>
        <w:t>Жұмбақтары бихисап!</w:t>
        <w:br/>
        <w:t>Жаңбырсыз жазда қуарған,</w:t>
        <w:br/>
        <w:t>Мен шөл дала емеспін. |</w:t>
        <w:br/>
        <w:t>Жанымды менің суарған,</w:t>
        <w:br/>
        <w:t>Ну орманды жырда өстім.</w:t>
        <w:br/>
        <w:t>Ал енді,</w:t>
        <w:br/>
        <w:t>ал Хайролла,</w:t>
        <w:br/>
        <w:t>Мен қартаяр күз жетті.</w:t>
        <w:br/>
        <w:t>Ардақта,</w:t>
        <w:br/>
        <w:t>мейлің ауырла,</w:t>
        <w:br/>
        <w:t>Сен жүк тартар кез жетті.</w:t>
        <w:br/>
        <w:t>Іншектерің, балларың,</w:t>
        <w:br/>
        <w:t>Бәрі Әбілев-- бір ұя.</w:t>
        <w:br/>
        <w:t>Осылар сенің тармағын,</w:t>
        <w:br/>
        <w:t>Шүкірлік ет құпия.</w:t>
        <w:br/>
        <w:t>Мен қартайсам, солардың</w:t>
        <w:br/>
        <w:t>Ақылшысы енді сен.</w:t>
        <w:br/>
        <w:t>Қайта оянбас болармын</w:t>
        <w:br/>
        <w:t>Қалғып кетсем бір күн мен.</w:t>
        <w:br/>
        <w:t>«От басындық боларлық»--</w:t>
        <w:br/>
        <w:t>Ошарылған жанға хас.</w:t>
        <w:br/>
        <w:t>Тізгінді алға созарлық,</w:t>
        <w:br/>
        <w:t>Ақ жарқын алға соз құлаш!</w:t>
        <w:br/>
        <w:t>208</w:t>
      </w:r>
    </w:p>
    <w:p>
      <w:r>
        <w:t>21</w:t>
        <w:br/>
        <w:t>Онымда-- біріндей боп ор киіктің,</w:t>
        <w:br/>
        <w:t>Жиырмамда -- жылым жайлы сыр</w:t>
        <w:br/>
        <w:t>түйіппін.</w:t>
        <w:br/>
        <w:t>Орман боп отызымда ойға шомып,</w:t>
        <w:br/>
        <w:t>Қырқымда -- қылау түспес бір биікпін.</w:t>
        <w:br/>
        <w:t>Елуде - қырау шалып самайымды,</w:t>
        <w:br/>
        <w:t>Алпысқа іні болдым ағайынды.</w:t>
        <w:br/>
        <w:t>22</w:t>
        <w:br/>
        <w:t>Міне енді желкемді кеп жетпіс басты,</w:t>
        <w:br/>
        <w:t>Ақ селеу түгел жапты сақал-шашты,</w:t>
        <w:br/>
        <w:t>Жалын ой, жастық дәурен жұртында қап,</w:t>
        <w:br/>
        <w:t>Жабырқау тартқан шалдан ұйқы қашты.</w:t>
        <w:br/>
        <w:t>Мыстан кемпір тәрізді қара жаулық,</w:t>
        <w:br/>
        <w:t>Ұйқымды күнде ұрлайды түн албасты.</w:t>
        <w:br/>
        <w:t>23</w:t>
        <w:br/>
        <w:t>Домбырамды қаттырақ бұрағанда,</w:t>
        <w:br/>
        <w:t>Қуанамын пернесі шыдағанға.</w:t>
        <w:br/>
        <w:t>Тартқан күйім тарпаң ба, әлде нәзік,</w:t>
        <w:br/>
        <w:t>Ұнап па екен мыңдардан бір адамға!</w:t>
        <w:br/>
        <w:t>Осындай сезімде боп өскен ұлмын,</w:t>
        <w:br/>
        <w:t>Демеймін ерте тудым, я кеш тудым.</w:t>
        <w:br/>
        <w:t>24</w:t>
        <w:br/>
        <w:t>Жалт еткен қара көздің,</w:t>
        <w:br/>
        <w:t>күлім көздің,</w:t>
        <w:br/>
        <w:t>Жанарын қалт жібермей бақыт сездім.</w:t>
        <w:br/>
        <w:t>Жас достар, нанбасаң да мүсіркеме,</w:t>
        <w:br/>
        <w:t>Аяныш тілемейтін қатыгезбін.</w:t>
        <w:br/>
        <w:t>Қайыңның көлеңкеде қатқан безін</w:t>
        <w:br/>
        <w:t>Көргенің бар ма күл боп жатқан кезін?</w:t>
        <w:br/>
        <w:t>25</w:t>
        <w:br/>
        <w:t>Тартса да жетпісімде көңіл солғын,</w:t>
        <w:br/>
        <w:t>Қайдасың, сағындым-ау, жастық -- сол күн!</w:t>
        <w:br/>
        <w:t>Адамдар барып қайтқан ғарышқа анау,</w:t>
        <w:br/>
        <w:t>Ұшамын қиялыммен күнде жаяу.</w:t>
        <w:br/>
        <w:t>Арман көп болады екен кәрілікте,</w:t>
        <w:br/>
        <w:t>Жаныңды мазалағыш ұйқылы-ояу.</w:t>
        <w:br/>
        <w:t>218</w:t>
        <w:br/>
        <w:t>«ӘУЛИЕ» ТАС</w:t>
        <w:br/>
        <w:t>Сұлу Баян сипаты жырға сыймай,</w:t>
        <w:br/>
        <w:t>Ақ қағазға төктірді талай шимай,</w:t>
        <w:br/>
        <w:t>Көкірегі кең аспан кеңдігі ме,</w:t>
        <w:br/>
        <w:t>Болса да өзі аспанның сынығындай.</w:t>
        <w:br/>
        <w:t>Әсемдік бір өзіне жарасқандай,</w:t>
      </w:r>
    </w:p>
    <w:p>
      <w:r>
        <w:t>Ән-- көңіл мас боп күндіз адасқандай.</w:t>
        <w:br/>
        <w:t>"Жұлдыздың көптігіндей сұлулықтың,</w:t>
        <w:br/>
        <w:t>Жүрегі жүрегіңе жанасқандай.</w:t>
        <w:br/>
        <w:t>Жасаудай жас келіншек текшелеген,</w:t>
        <w:br/>
        <w:t>Бұл тауда тас бар ма екен екшемеген,</w:t>
        <w:br/>
        <w:t>Көк шыңы көк аспандай жерге біткен,</w:t>
        <w:br/>
        <w:t>Көк орман үстін жауып кестелеген.</w:t>
        <w:br/>
        <w:t>Көк бұйра өркеш-өркеш жоталарын,</w:t>
        <w:br/>
        <w:t>Сүйемін нар сүйгендей боталарын.</w:t>
        <w:br/>
        <w:t>Сол таудың ақ бет шыңы биігінен,</w:t>
        <w:br/>
        <w:t>Ғажап-ау, тыңдап тұрсаң отар әнін!</w:t>
        <w:br/>
        <w:t>Бұл жырым, достым менің, басқаша жыр,</w:t>
        <w:br/>
        <w:t>Бітірер құдірет болса тасқа да тіл,--</w:t>
        <w:br/>
        <w:t>Бұл жырды жазбай-ақ та қояр едім,</w:t>
        <w:br/>
        <w:t>«Әулие тас» жайында паш болса сыр.</w:t>
        <w:br/>
        <w:t>Көк таудың мөлдір көзі -- Жасыбайдың,</w:t>
        <w:br/>
        <w:t>Жанары көз тиер деп жасымайды,</w:t>
        <w:br/>
        <w:t>Сол көлдің батысынан иек артқан,</w:t>
        <w:br/>
        <w:t>Жамбақы ! жаннан сырын жасырмайды.</w:t>
        <w:br/>
        <w:t>Осының екеуі де: тау да, көл де,</w:t>
        <w:br/>
        <w:t>Болғандай бір сиқырға өзі пенде,</w:t>
        <w:br/>
        <w:t>Қөре кет «үңгір тасты» деп ымдайды,</w:t>
        <w:br/>
        <w:t>Айтқызып тілектерін сөзшең желге.</w:t>
        <w:br/>
        <w:t>КҚөргемін жасымда бұл үңгір тасты,</w:t>
        <w:br/>
        <w:t>Көрінген маған бейне жердің асты.</w:t>
        <w:br/>
        <w:t>Көрінген есігінен қарағанда, ,</w:t>
        <w:br/>
        <w:t>Шыңғыртып жатқандай бір қыршын жасты.</w:t>
        <w:br/>
        <w:t>Шошынып шырқыраумен кірмей кеткем,</w:t>
        <w:br/>
        <w:t>Оныма неше-неше он жыл өткен,</w:t>
        <w:br/>
        <w:t>1 Жамбақы-- тау аты.</w:t>
        <w:br/>
        <w:t>209</w:t>
        <w:br/>
        <w:t>Жүрегінің қанымен жыр арнаған.</w:t>
        <w:br/>
        <w:t>Дейтініміз: өлсе де оны тірі-</w:t>
        <w:br/>
        <w:t>Жүрегі боп соғатын өлең-жыры!</w:t>
        <w:br/>
        <w:t>П</w:t>
        <w:br/>
        <w:t>Қырау,</w:t>
        <w:br/>
        <w:t>Қырау,</w:t>
        <w:br/>
        <w:t>Бастағы қырауларым,</w:t>
        <w:br/>
        <w:t>Сені көріп тағы бір тұмаурадым.</w:t>
        <w:br/>
        <w:t>Көндім ақыр сен еткен келемежге,</w:t>
        <w:br/>
        <w:t>Үн-түнсіз кеп асауды бұғауладың.</w:t>
        <w:br/>
        <w:t>Мүмкін емес жылдарды мойындамау,</w:t>
        <w:br/>
        <w:t>Жолатпан деп жатсаң да түндерде ояу.</w:t>
        <w:br/>
        <w:t>12</w:t>
      </w:r>
    </w:p>
    <w:p>
      <w:r>
        <w:t>Тартар деп шабыт шардақ, қиял шардақ</w:t>
        <w:br/>
        <w:t>Ойлап па жігіт ошақ жанған маздап.</w:t>
        <w:br/>
        <w:t>Қара теңіз тәрізді қайран өмір,</w:t>
        <w:br/>
        <w:t>Ойларым көп-ақ еді сені жазбақ;</w:t>
        <w:br/>
        <w:t>Үлгергенім оншама емес шығар,</w:t>
        <w:br/>
        <w:t>Үлгермекке өтермін болып құмар.</w:t>
        <w:br/>
        <w:t>13</w:t>
        <w:br/>
        <w:t>Айғайшым, көтермешім жоқ қой неге!</w:t>
        <w:br/>
        <w:t>Жеткізбей қойды алдымда бәйге төбе?</w:t>
        <w:br/>
        <w:t>Халқым тұр, ұрпақтар тұр сол төбеде,</w:t>
        <w:br/>
        <w:t>Жыр тәңір, құдірет боп өзің жебе!</w:t>
        <w:br/>
        <w:t>Әлі де екеуміз боп қоссақ тізе,</w:t>
        <w:br/>
        <w:t>Тұлпардай тарпынармыз тізгін үзе.</w:t>
        <w:br/>
        <w:t>14</w:t>
        <w:br/>
        <w:t>Арқалап талай жылдың жыр жүктерін,</w:t>
        <w:br/>
        <w:t>Ауырлап қос тіземді бір бүкпедім.</w:t>
        <w:br/>
        <w:t>Мертайжан, есіңде ме сонау бір жыл,</w:t>
        <w:br/>
        <w:t>Жыр терін ай бетіне сіліккенім.</w:t>
        <w:br/>
        <w:t>Жас дәурен сен бір сондай тентек едің...</w:t>
        <w:br/>
        <w:t>Ұят-ай сонша неге еркеледім!</w:t>
        <w:br/>
        <w:t>15</w:t>
        <w:br/>
        <w:t>Достарым өзімменен тұстас кәрі</w:t>
        <w:br/>
        <w:t>Бір кезде жігіт-ақ ед мұнаралы.</w:t>
        <w:br/>
        <w:t>Тау асқан тарлан боздай тасырқапты,</w:t>
        <w:br/>
        <w:t>Сонда да қартаймапты қайран жаны.</w:t>
        <w:br/>
        <w:t>216</w:t>
        <w:br/>
        <w:t>- Жас дәуренім жалынын қармап,</w:t>
        <w:br/>
        <w:t>Жақпар тастарды малтадай еземін.</w:t>
        <w:br/>
        <w:t>Шабуылға команда күткен солдаттай,</w:t>
        <w:br/>
        <w:t>Өзімді бүкіл дивизия сеземін!</w:t>
        <w:br/>
        <w:t>КҮНШІЛДІК</w:t>
        <w:br/>
        <w:t>Адам!--</w:t>
        <w:br/>
        <w:t>Деген,</w:t>
        <w:br/>
        <w:t>Адам!-</w:t>
        <w:br/>
        <w:t>Деген ат қандай!</w:t>
        <w:br/>
        <w:t>Әлем түнін жарып,</w:t>
        <w:br/>
        <w:t>2 ““таң боп атқандай!</w:t>
        <w:br/>
        <w:t>Бар тіршілік,-</w:t>
        <w:br/>
        <w:t>Бар табиғат,</w:t>
        <w:br/>
        <w:t>Жер,</w:t>
        <w:br/>
        <w:t>Аспан</w:t>
        <w:br/>
        <w:t>Бар-жоқтығын тек адаммен тапқандай.</w:t>
        <w:br/>
        <w:t>Біз -- адамбыз!</w:t>
        <w:br/>
        <w:t>Ақыл, сана, ой-арман!</w:t>
        <w:br/>
        <w:t>Барды,</w:t>
      </w:r>
    </w:p>
    <w:p>
      <w:r>
        <w:t>Жоқты</w:t>
        <w:br/>
        <w:t>Тану үшін жаралған.</w:t>
        <w:br/>
        <w:t>Біз жоқ болсақ -</w:t>
        <w:br/>
        <w:t>Жер мен аспан дегенің</w:t>
        <w:br/>
        <w:t>Мүлде қараң, ”</w:t>
        <w:br/>
        <w:t>Кім не ұғар қараңнан?</w:t>
        <w:br/>
        <w:t>Солай біздің</w:t>
        <w:br/>
        <w:t>Шексіз, шетсіз мұрамыз!</w:t>
        <w:br/>
        <w:t>Ұғар мұны адам түгіл құла түз.</w:t>
        <w:br/>
        <w:t>Жер-ананы жасартатын көктемдей,</w:t>
        <w:br/>
        <w:t>Мархабатты, махаббатты және біз!</w:t>
        <w:br/>
        <w:t>Жер үстінде адам деген тіршілік,</w:t>
        <w:br/>
        <w:t>Орман-сынды бір майысып, бір сынып.</w:t>
        <w:br/>
        <w:t>Желпінеді желге тосып кеудесін,</w:t>
        <w:br/>
        <w:t>Алаулайды тірлік үшін құлшынып.</w:t>
        <w:br/>
        <w:t>929</w:t>
        <w:br/>
        <w:t>Тынбаймын</w:t>
        <w:br/>
        <w:t>Сол арманмен айды бақпай,</w:t>
        <w:br/>
        <w:t>Домалап келе жатса ол</w:t>
        <w:br/>
        <w:t>бетін қақпай,-</w:t>
        <w:br/>
        <w:t>Қеудеме қондырар ем</w:t>
        <w:br/>
        <w:t>Нұр перзентін,</w:t>
        <w:br/>
        <w:t>Ақ жүзін</w:t>
        <w:br/>
        <w:t>Топыраққа домалатпай.</w:t>
        <w:br/>
        <w:t>Ол-- ол ма,</w:t>
        <w:br/>
        <w:t>Қасындағы Сыр жұлдызы,</w:t>
        <w:br/>
        <w:t>Әрине ол</w:t>
        <w:br/>
        <w:t>Ай сұлудың сұлу қызы.</w:t>
        <w:br/>
        <w:t>Қызығым, телміремін</w:t>
        <w:br/>
        <w:t>Көзімді алмай,</w:t>
        <w:br/>
        <w:t>Жер-- ана,</w:t>
        <w:br/>
        <w:t>Қишы маған сол жұлдызды!</w:t>
        <w:br/>
        <w:t>Деп ысып</w:t>
        <w:br/>
        <w:t>Тұрғанымда кірпік қақпай,</w:t>
        <w:br/>
        <w:t>Бұлқуға</w:t>
        <w:br/>
        <w:t>Жүргендей-ақ уақыт таппай.</w:t>
        <w:br/>
        <w:t>Бұлт басып</w:t>
        <w:br/>
        <w:t>Ақ жұлдызды бүркеп салды.</w:t>
        <w:br/>
        <w:t>Тәңірге не мінезім</w:t>
      </w:r>
    </w:p>
    <w:p>
      <w:r>
        <w:t>Қалды жақпай?</w:t>
        <w:br/>
        <w:t>Жұлдызды</w:t>
        <w:br/>
        <w:t>Дөп бітеді бұлт бұтағы,</w:t>
        <w:br/>
        <w:t>Кім білсін</w:t>
        <w:br/>
        <w:t>Не ұрлайды, не жұтады.</w:t>
        <w:br/>
        <w:t>Кім білсін,</w:t>
        <w:br/>
        <w:t>Жұлдыз түгіл айды дағы</w:t>
        <w:br/>
        <w:t>Іліп ап</w:t>
        <w:br/>
        <w:t>Ап кетер ме бір бұтағы.</w:t>
        <w:br/>
        <w:t>Тұр едім</w:t>
        <w:br/>
        <w:t>Бұлтты сілеп арадағы,</w:t>
        <w:br/>
        <w:t>Ағызып өтті</w:t>
        <w:br/>
        <w:t>Алдымнан тау маралы.</w:t>
        <w:br/>
        <w:t>Көкте-- бұлт,</w:t>
        <w:br/>
        <w:t>Жердегі аң ақ маралдың</w:t>
        <w:br/>
        <w:t>Мазағын</w:t>
        <w:br/>
        <w:t>Несін желпид тау самалы?</w:t>
        <w:br/>
        <w:t>238</w:t>
        <w:br/>
        <w:t>Күндер ұшқыр, жылдар да ұшқыр,</w:t>
        <w:br/>
        <w:t>Кідіру ұят сіздер мен бізге.</w:t>
        <w:br/>
        <w:t>Жазыңды жайнат, алдыңда қыс түр,</w:t>
        <w:br/>
        <w:t>Қырғиша ұмтыл қоңырқай күзде.</w:t>
        <w:br/>
        <w:t>Мақтарлығым болса мақтаған да жөн,</w:t>
        <w:br/>
        <w:t>Маңырып қалсам батыл айт көзге.</w:t>
        <w:br/>
        <w:t>Асудан асу аттау ғана жөн,</w:t>
        <w:br/>
        <w:t>Бойыңда қайрат арыстан кезде!</w:t>
        <w:br/>
        <w:t>КЕЙДЕ</w:t>
        <w:br/>
        <w:t>Қызықтың бәрін тауысқандаймын,</w:t>
        <w:br/>
        <w:t>Басқа бір күйге ауысқандаймын.</w:t>
        <w:br/>
        <w:t>Ойпаттарда орманды ғана кезіп,</w:t>
        <w:br/>
        <w:t>Табанда /жатқан жапырақты )</w:t>
        <w:br/>
        <w:t>ғана жаныштаймын,</w:t>
        <w:br/>
        <w:t>Неге? қ )</w:t>
        <w:br/>
        <w:t>Неге сонау бір жылдарымдағыдай</w:t>
        <w:br/>
        <w:t>Арыстан боп ақырып,</w:t>
        <w:br/>
        <w:t>жолбарыспен алыспаймын!</w:t>
        <w:br/>
        <w:t>Неге? )</w:t>
        <w:br/>
        <w:t>Неге солай бір қиялыммен</w:t>
        <w:br/>
        <w:t>Марсиян жұлдыздарымен таныспаймын.</w:t>
        <w:br/>
        <w:t>Ақ мойнақ лашын боп ұшып аспанда,</w:t>
        <w:br/>
        <w:t>Ақ бұлттармен неге қауышпаймын?</w:t>
        <w:br/>
        <w:t>Жұртта қалған Әнет бабаң болдым ба?</w:t>
        <w:br/>
        <w:t>Неге?</w:t>
      </w:r>
    </w:p>
    <w:p>
      <w:r>
        <w:t>Неге бәрінен сонша алыстаймын!</w:t>
        <w:br/>
        <w:t>Қермек ой керуенінде қалғып,</w:t>
        <w:br/>
        <w:t>Түсімде өлең боп қана дауыстаймын.</w:t>
        <w:br/>
        <w:t>Сонда ғана денемнің дуылын сеземін,</w:t>
        <w:br/>
        <w:t>Өртене ысып, өртенбей төземін.</w:t>
        <w:br/>
        <w:t>Қанат бітіп қайтадан</w:t>
        <w:br/>
        <w:t>Сонау</w:t>
        <w:br/>
        <w:t>Қатпарлы дүние-әлемді кеземін.</w:t>
        <w:br/>
        <w:t>Сиқыр дүние сырына сүңгіп</w:t>
        <w:br/>
        <w:t>Сұрықсыз тартқан кәрілігімнен беземін.</w:t>
        <w:br/>
        <w:t>228</w:t>
        <w:br/>
        <w:t>Ойымды нықтады бір ерке мүң.</w:t>
        <w:br/>
        <w:t>Даланың желді тұяқ қанаттысы --</w:t>
        <w:br/>
        <w:t>Қимаймын еркіндігін Көк Серкенің.</w:t>
        <w:br/>
        <w:t>Қимадым еркіндігін құлан жалдың,</w:t>
        <w:br/>
        <w:t>Қимадым еркіндігін. Ақын жанмын.</w:t>
        <w:br/>
        <w:t>Үстінен ерін шешіп, жүгенін ап,</w:t>
        <w:br/>
        <w:t>Сыйладым өзіне-өзін жануардың!</w:t>
        <w:br/>
        <w:t>Бір аунап ақша қарға анау жерде,</w:t>
        <w:br/>
        <w:t>Кекілін қарсысынан сілкіп желге,</w:t>
        <w:br/>
        <w:t>Көк Серке кербез басып бара жатты,</w:t>
        <w:br/>
        <w:t>Жасында ойнақ салған Сары белге!</w:t>
        <w:br/>
        <w:t>Жан жарым сөйткенімді көріп құнды,</w:t>
        <w:br/>
        <w:t>Көзіне елестейді жолы нұрлы.</w:t>
        <w:br/>
        <w:t>Ұлым да: «Дұрыс еттің, папа!»-- деді,.</w:t>
        <w:br/>
        <w:t>Қамшыны белгіге алып тобылғылы.</w:t>
        <w:br/>
        <w:t>АСЫЛ АҒА</w:t>
        <w:br/>
        <w:t>Сералы Қожамқүловқа</w:t>
        <w:br/>
        <w:t>Драматург емеспін-</w:t>
        <w:br/>
        <w:t>Мен алайда,</w:t>
        <w:br/>
        <w:t>Думандымын, дулы өмір көкорайда.</w:t>
        <w:br/>
        <w:t>Өнер-сері өзіне шақырады:</w:t>
        <w:br/>
        <w:t>Қызғалдақтай қызықты әр орайда.</w:t>
        <w:br/>
        <w:t>Мұны ойласақ елестер өткеніміз -</w:t>
        <w:br/>
        <w:t>Көздерден арман жасын төккеніміз.</w:t>
        <w:br/>
        <w:t>Қүндер-ай, бүгін мұнда, ертең анда --</w:t>
        <w:br/>
        <w:t>Көш ізі шимайлаған бөктерлі күз.</w:t>
        <w:br/>
        <w:t>Сондағы сауығымыз-өнеріміз</w:t>
        <w:br/>
        <w:t>Демейді бүгінгідей өнерліміз.</w:t>
        <w:br/>
        <w:t>Барымызбен базарлап баба өмірден,</w:t>
        <w:br/>
        <w:t>Іздесек те таппаппыз тереңді біз.</w:t>
      </w:r>
    </w:p>
    <w:p>
      <w:r>
        <w:t>Барымыз бопты: айт пен тойлар ғана,</w:t>
        <w:br/>
        <w:t>Дыр-думан ырық бермей ойданарға;</w:t>
        <w:br/>
        <w:t>Аздық қып алтыбақан, шілдехана</w:t>
        <w:br/>
        <w:t>Бір арман жатты тұман қоймаларда.</w:t>
        <w:br/>
        <w:t>235</w:t>
        <w:br/>
        <w:t>57</w:t>
        <w:br/>
        <w:t>Сиқырсың-ау, махаббат, әлі күнге,</w:t>
        <w:br/>
        <w:t>Қытықтамай қоймайсың кәріні де!</w:t>
        <w:br/>
        <w:t>Тозған арба қираған. құрсауының,</w:t>
        <w:br/>
        <w:t>Жооқ екенін білсеңші мәні мүлде.</w:t>
        <w:br/>
        <w:t>Қәрінің де қиялы сондай шатақ,</w:t>
        <w:br/>
        <w:t>Қайтеміз ол шатақтың атын атап.</w:t>
        <w:br/>
        <w:t>58</w:t>
        <w:br/>
        <w:t>Аласы жоқ барша адам бауырласым,</w:t>
        <w:br/>
        <w:t>Бауырласым болған соң -- ауылдасым.</w:t>
        <w:br/>
        <w:t>Ауылдасым қасірет шеге қалса,</w:t>
        <w:br/>
        <w:t>Шыбын жаным қалайша ауырмасын?!</w:t>
        <w:br/>
        <w:t>Алауыздық, күншілдік ең жаман дерт.</w:t>
        <w:br/>
        <w:t>Тез сөндір жүрегіңе түссе ол өрт.</w:t>
        <w:br/>
        <w:t>59</w:t>
        <w:br/>
        <w:t>Шошынамын тағы да кей жастардан,</w:t>
        <w:br/>
        <w:t>Далбаң-дұлбаң жүріспен жаны аш қалған,</w:t>
        <w:br/>
        <w:t>Сақалдарын сапситып, шаш шұбалтып,</w:t>
        <w:br/>
        <w:t>Бөтелкенің аузынан «бас» шығарған.</w:t>
        <w:br/>
        <w:t>Жынды бота тәрізді тайраң-тайраң,</w:t>
        <w:br/>
        <w:t>Бұл жүрістен бар ма бір тапқан пайдаң?</w:t>
        <w:br/>
        <w:t>60</w:t>
        <w:br/>
        <w:t>Жаңалыққа жас кезде жарқын бастық,</w:t>
        <w:br/>
        <w:t>Жарқын бастық, кей-кейде қаталастық.</w:t>
        <w:br/>
        <w:t>Сүрінсек те компасты түзу ұстап,</w:t>
        <w:br/>
        <w:t>Қызу-қызу қимылмен қырлар астық.</w:t>
        <w:br/>
        <w:t>Өмір жолы рельс емес тартқан,</w:t>
        <w:br/>
        <w:t>Өмір жолы ауыр жүк мойныңа артқан.</w:t>
        <w:br/>
        <w:t>61</w:t>
        <w:br/>
        <w:t>Өмірде бір лапылдап өтпеген жан,</w:t>
        <w:br/>
        <w:t>Несі артық есектерден, маймылдардан.</w:t>
        <w:br/>
        <w:t>Фаус та бір бұлқынып өтті емес пе,</w:t>
        <w:br/>
        <w:t>Тадай жыл тағылымға тағзым қылған.</w:t>
        <w:br/>
        <w:t>Бұлқын сен Фаустша емес, тағы да бір,</w:t>
        <w:br/>
        <w:t>Өзіңше өрнектеумен қайғың кемір.</w:t>
        <w:br/>
        <w:t>8--4425 225</w:t>
      </w:r>
    </w:p>
    <w:p>
      <w:r>
        <w:t>62</w:t>
        <w:br/>
        <w:t>Мін таппаса сенің бір ырғағыңнан,</w:t>
        <w:br/>
        <w:t>Кір іздейді тап-таза тырнағыннан.</w:t>
        <w:br/>
        <w:t>Ойда тұрып оп-оңай шыға келмек,</w:t>
        <w:br/>
        <w:t>Биіктегі біреудің қыр жағынан.</w:t>
        <w:br/>
        <w:t>Көрмесең де сен оны көлеңкедей,</w:t>
        <w:br/>
        <w:t>Жүре алмайды саған ол бұлт боп төнбей,</w:t>
        <w:br/>
        <w:t>63</w:t>
        <w:br/>
        <w:t>Тайбурылдың шабысын есек күндеп,</w:t>
        <w:br/>
        <w:t>Қаншама қышқырғанмен не өндірмек?</w:t>
        <w:br/>
        <w:t>Піл болам деп көлбақа қарнын жарған,</w:t>
        <w:br/>
        <w:t>Өшпес отты үргілеп кім сөндірмек?</w:t>
        <w:br/>
        <w:t>Пенделер-ау,</w:t>
        <w:br/>
        <w:t>етсеңші таупық-нысап,</w:t>
        <w:br/>
        <w:t>Жарылмағың келсе егер бақаға ұқсап.</w:t>
        <w:br/>
        <w:t>64</w:t>
        <w:br/>
        <w:t>Достарым көп өзімдей қарапайым,</w:t>
        <w:br/>
        <w:t>«Пәлен болсам» оларда жоқ уайым,</w:t>
        <w:br/>
        <w:t>Көңіл бұлтым ашылып көрген жерде,</w:t>
        <w:br/>
        <w:t>Бір жасап қалам бұлар келген сайын.</w:t>
        <w:br/>
        <w:t>Құлыптаулы тәрізді жүрген көңіл</w:t>
        <w:br/>
        <w:t>Құлыншақтай ойнауға тұрар дайын.</w:t>
        <w:br/>
        <w:t>65</w:t>
        <w:br/>
        <w:t>Дәл шыға бермейді кей көздегенің,</w:t>
        <w:br/>
        <w:t>Кейде адасқақ келеді сөз дегенің.</w:t>
        <w:br/>
        <w:t>Таудай болсын немесе түймедей бір,</w:t>
        <w:br/>
        <w:t>Сақтағанға не жетер өз беделін.</w:t>
        <w:br/>
        <w:t>Орныңды біл, пенделер, орнынды біл,</w:t>
        <w:br/>
        <w:t>Құс біткеннің болмайды бәрі бұлбұл</w:t>
        <w:br/>
        <w:t>66</w:t>
        <w:br/>
        <w:t>Әлденеге болар ма әзірлігім,</w:t>
        <w:br/>
        <w:t>Үйде отыра берген соң қазымырмын.</w:t>
        <w:br/>
        <w:t>Шалдар солай болады деп естуші ек,</w:t>
        <w:br/>
        <w:t>Мүмкін енді сол сөздің азығымын.</w:t>
        <w:br/>
        <w:t>Құшқан кезде батар күн өз арайын,</w:t>
        <w:br/>
        <w:t>Мұң басады көңілімнің көкорайын.</w:t>
        <w:br/>
        <w:t>226</w:t>
        <w:br/>
        <w:t>47</w:t>
        <w:br/>
        <w:t>Сырласың сиресе, сыр кім айтады?</w:t>
        <w:br/>
        <w:t>(Сыр шіркін өмірді де ұзартады.)</w:t>
        <w:br/>
        <w:t>Сыбызғың сынып түскен күйшіге ұқсап,</w:t>
        <w:br/>
        <w:t>Сырлассыз қалсаң өмір мұңайтады.</w:t>
        <w:br/>
        <w:t>Иіскеп немересін тез-ақ сергіп,</w:t>
      </w:r>
    </w:p>
    <w:p>
      <w:r>
        <w:t>Кәріңіз шежіресін шыңайтады.</w:t>
        <w:br/>
        <w:t>48</w:t>
        <w:br/>
        <w:t>Қайдасың жарқыншақсыз, әуелгі үнім,</w:t>
        <w:br/>
        <w:t>Бірі ме ең қарлығуға тәуелдінің?</w:t>
        <w:br/>
        <w:t>Жүрсеңші соғып кетіп анда-санда,</w:t>
        <w:br/>
        <w:t>Шығаншыл сұңқар мінез әуенді үнім!</w:t>
        <w:br/>
        <w:t>Соқпасаң соқпай-ақ қой, балғын достым,</w:t>
        <w:br/>
        <w:t>Сөкпе тек, деп «мынаның әурелігін!»</w:t>
        <w:br/>
        <w:t>49</w:t>
        <w:br/>
        <w:t>Ерте тудым, кеш тудым демен тіпті,</w:t>
        <w:br/>
        <w:t>КҚөтердім кеуде тіреп ауыр жүкті,</w:t>
        <w:br/>
        <w:t>Айнасын көңілімнің. кір шалғызбай,</w:t>
        <w:br/>
        <w:t>Арнадым адамдыққа бар үмітті.</w:t>
        <w:br/>
        <w:t>Сырлас болдым кәрімен, жастармен де,</w:t>
        <w:br/>
        <w:t>Жаңа бір ой кестелеп бастар кезде.</w:t>
        <w:br/>
        <w:t>50</w:t>
        <w:br/>
        <w:t>Еңбек, бейнет етпесең құмырсқадай,</w:t>
        <w:br/>
        <w:t>Зейнетті етер адамды «тыныс» қалай.</w:t>
        <w:br/>
        <w:t>Инемен қаз тереңді бұрғыға ұқсап,</w:t>
        <w:br/>
        <w:t>Тапқың келсе өзіңше алтын бұршақ.</w:t>
        <w:br/>
        <w:t>Соны білсең мұның не елтең-селтен,</w:t>
        <w:br/>
        <w:t>У тілмей ме ішіңді күні ертең.</w:t>
        <w:br/>
        <w:t>БІ</w:t>
        <w:br/>
        <w:t>Місе тұтпа өзіңді, үлкенге өлшен,</w:t>
        <w:br/>
        <w:t>«Қөрің-дағы кең болсын бір күні өлсең»</w:t>
        <w:br/>
        <w:t>Қүйкентайлық, күйкілік тірлік боп па?</w:t>
        <w:br/>
        <w:t>«Жығылсаң нардан жығыл» күреске енсең</w:t>
        <w:br/>
        <w:t>Өзім соның қайсымын, кешір, ием,</w:t>
        <w:br/>
        <w:t>Кешір, ием, тізерлеп басымды ием!</w:t>
        <w:br/>
        <w:t>224:</w:t>
        <w:br/>
        <w:t>42</w:t>
        <w:br/>
        <w:t>Шаршап қалған сор жүрек (бұрын дүрдей)</w:t>
        <w:br/>
        <w:t>Соғады жай, кетер ме түк өндірмей.</w:t>
        <w:br/>
        <w:t>Жоқ мен өмір сүруге міндеттімін,</w:t>
        <w:br/>
        <w:t>Қеткен жырды жазбаққа сен үлгірмей.</w:t>
        <w:br/>
        <w:t>Сол үшін жалбарынып жасағанға,</w:t>
        <w:br/>
        <w:t>Қос қолым қарысып тұр босағамда.</w:t>
        <w:br/>
        <w:t>43</w:t>
        <w:br/>
        <w:t>Туған ел, тоқтау айттың, тоқырадым,</w:t>
        <w:br/>
        <w:t>«Тәуба» деп столыма отырамын.</w:t>
        <w:br/>
        <w:t>Достарым, елі-жұртым сенсіз кіммін,</w:t>
        <w:br/>
        <w:t>Жұмағым -- туған өлкем, топырағың!</w:t>
        <w:br/>
        <w:t>Сілкіндім, жүрегімнің шаңын қақтым,</w:t>
      </w:r>
    </w:p>
    <w:p>
      <w:r>
        <w:t>Жырымның бомбасымен ажалды аттым!</w:t>
        <w:br/>
        <w:t>44</w:t>
        <w:br/>
        <w:t>Болғанмын мен де бірі комсомолдың...</w:t>
        <w:br/>
        <w:t>Болғанмын сапарласы сансыз жолдың,</w:t>
        <w:br/>
        <w:t>«Өтті-ау күндер!» деуменен күрсінеміз,</w:t>
        <w:br/>
        <w:t>Оралмасын білсек те қайран сол күн.</w:t>
        <w:br/>
        <w:t>Еске түссе сол шағым, мен де жаспын,</w:t>
        <w:br/>
        <w:t>Діріліндей сезінем ақ алмастың!</w:t>
        <w:br/>
        <w:t>45</w:t>
        <w:br/>
        <w:t>Сұңқар қайда шығандап ұшқан биік,</w:t>
        <w:br/>
        <w:t>Тұлпар қайда тарпыған жерді үйіріп!</w:t>
        <w:br/>
        <w:t>Қайда кетті ғайып боп ұшқыр киік?</w:t>
        <w:br/>
        <w:t>Ақ таяғын таянып қыр басында,</w:t>
        <w:br/>
        <w:t>Ақсақал тұр көңіліне не сыр түйіп,</w:t>
        <w:br/>
        <w:t>Не сиқырға шұлғиды басын иіп.</w:t>
        <w:br/>
        <w:t>46</w:t>
        <w:br/>
        <w:t>Сол болдық біз,</w:t>
        <w:br/>
        <w:t>-««күлсең күл, кәрілерге!»</w:t>
        <w:br/>
        <w:t>Қөңіл толмай кейде бір әбігерге.</w:t>
        <w:br/>
        <w:t>Айтып салып «айыпты» боп жүреміз,</w:t>
        <w:br/>
        <w:t>Сондай мінез болады кәрілерде.</w:t>
        <w:br/>
        <w:t>Шіркін, өмір шырының жастықта екен,</w:t>
        <w:br/>
        <w:t>Сенсіз бақыт есігін аштық па екен?!</w:t>
        <w:br/>
        <w:t>222</w:t>
        <w:br/>
        <w:t>87:</w:t>
        <w:br/>
        <w:t>Жас шақта жел жетпестей сайрандадық,</w:t>
        <w:br/>
        <w:t>Білмеймін қайралдық па, қайралмадық!</w:t>
        <w:br/>
        <w:t>Тәттіні ашы, ашыны тұшы етпек боп,</w:t>
        <w:br/>
        <w:t>Әулікпе жас тайлақша тайрандадық,</w:t>
        <w:br/>
        <w:t>Жас дәурен, сен бір сондай күн едің-ау,</w:t>
        <w:br/>
        <w:t>Мін көрмей соңыңды да түледік-ау.</w:t>
        <w:br/>
        <w:t>38</w:t>
        <w:br/>
        <w:t>Қолтығымнан демейтін ұлым болып,</w:t>
        <w:br/>
        <w:t>Ашар ма екен жылдарға тосын жорық?-</w:t>
        <w:br/>
        <w:t>Деп ойлаушы ем... арманым күлімдеді,</w:t>
        <w:br/>
        <w:t>Азамат боп өскенсің менен толық.</w:t>
        <w:br/>
        <w:t>Не тілемек жапанда жалғыз терек?--</w:t>
        <w:br/>
        <w:t>Жапырағы жайқалған орман керек!</w:t>
        <w:br/>
        <w:t>39</w:t>
        <w:br/>
        <w:t>Ұлдарым, келіндерім көктем гүлдей,</w:t>
        <w:br/>
        <w:t>Немерелер қызуы отпен бірдей.</w:t>
        <w:br/>
        <w:t>Бұтақтарым орман боп топ-толымды.</w:t>
        <w:br/>
        <w:t>Көтереді күнде бір шоқтығымды.</w:t>
        <w:br/>
        <w:t>Осылар ғой ертең мен көз жұмғанда,</w:t>
        <w:br/>
        <w:t>Білдіртпейтін өмірде жоқтығымды.</w:t>
      </w:r>
    </w:p>
    <w:p>
      <w:r>
        <w:t>40</w:t>
        <w:br/>
        <w:t>Арасы бақ пен сордың бір-ақ қадам,</w:t>
        <w:br/>
        <w:t>«Мейірден, махаббаттан жаралса адам,</w:t>
        <w:br/>
        <w:t>Далама, ел-жұртыма себім тисе</w:t>
        <w:br/>
        <w:t>Өтемін алғыс айтып, анам саған!»-</w:t>
        <w:br/>
        <w:t>Деп кеткен еді кеше, Невель жаным,</w:t>
        <w:br/>
        <w:t>Мен соның әкесімін аңыраған.</w:t>
        <w:br/>
        <w:t>41</w:t>
        <w:br/>
        <w:t>Қанатым ең, көктемгі көркім едің,</w:t>
        <w:br/>
        <w:t>Өмірге өжет едің, еркін едің.</w:t>
        <w:br/>
        <w:t>Сен шығатын биікті жанға қимай,</w:t>
        <w:br/>
        <w:t>Өксіп қалған мен сенің жетімегің.</w:t>
        <w:br/>
        <w:t>Мен жылайын, жыр жүрек жыламасын,</w:t>
        <w:br/>
        <w:t>Ойнақтасын сен болып жыр лашын.</w:t>
        <w:br/>
        <w:t>221</w:t>
        <w:br/>
        <w:t>52</w:t>
        <w:br/>
        <w:t>Көктемнің біз де өскен ек сүйіп гүлін,</w:t>
        <w:br/>
        <w:t>Баршасын жас қауымға қидық бүгін.</w:t>
        <w:br/>
        <w:t>Ал менің аяңымды қызғанбаңдар,</w:t>
        <w:br/>
        <w:t>Ешкімнің қызғанбаймын жүйріктігін.</w:t>
        <w:br/>
        <w:t>Шапсын, озсын, бәйге алсын, сүйінемін.</w:t>
        <w:br/>
        <w:t>Жомарттығын құрметтеп дүниенің!</w:t>
        <w:br/>
        <w:t>58</w:t>
        <w:br/>
        <w:t>«Сыры кетсе сыны бар» қандай қасық?</w:t>
        <w:br/>
        <w:t>Жастықта жалындау заң асып-тасып,</w:t>
        <w:br/>
        <w:t>Жастық шақ, ертеңіне жауапкерсің,</w:t>
        <w:br/>
        <w:t>Алдыңда кәрілік тұр есігін ашып.</w:t>
        <w:br/>
        <w:t>Сонда сен болу үшін әзиз төрде,</w:t>
        <w:br/>
        <w:t>Өзіңді осы бастан көп әзірле!</w:t>
        <w:br/>
        <w:t>54</w:t>
        <w:br/>
        <w:t>Бүгін жігіт, ертең шал, қайран өмір,</w:t>
        <w:br/>
        <w:t>Бүгін қыз, ертең кемпір -- солған көңіл.</w:t>
        <w:br/>
        <w:t>Алқындысы тәрізді кір сабынның.</w:t>
        <w:br/>
        <w:t>Бірте-бірте жуылып, шаттық кемір.</w:t>
        <w:br/>
        <w:t>Мұңайсаң да қайран жоқ оған түк те,</w:t>
        <w:br/>
        <w:t>Қашан құлап қалғанша тізе бүкпе!</w:t>
        <w:br/>
        <w:t>55</w:t>
        <w:br/>
        <w:t>«Үй таусылды кіретін» десе шалдар,</w:t>
        <w:br/>
        <w:t>Күлетін ек, екен ғой үлкен мән бар.</w:t>
        <w:br/>
        <w:t>Үй емес, таусылғаны тұстасы екен,</w:t>
        <w:br/>
        <w:t>Бүгін жас, ертең кәрі,- осыны аңғар.</w:t>
        <w:br/>
        <w:t>Айналмай тұра алмайды жер қазығын,</w:t>
        <w:br/>
        <w:t>Жас буын, осы заңға ет тағзым!</w:t>
        <w:br/>
        <w:t>56</w:t>
      </w:r>
    </w:p>
    <w:p>
      <w:r>
        <w:t>Үстінде күміс жалды жүйрік аттың,</w:t>
        <w:br/>
        <w:t>Сендей боп, мүмкін сенен артық шаптым.</w:t>
        <w:br/>
        <w:t>Мінгенің сол жүйріктің ұрпақтары,</w:t>
        <w:br/>
        <w:t>О?лама «көктен түскен жез қанатпын».</w:t>
        <w:br/>
        <w:t>Орман өспек Жер-ана тамырынан,</w:t>
        <w:br/>
        <w:t>Қөп жорта алмас даурықпа дабыл ұрған.</w:t>
        <w:br/>
        <w:t>224</w:t>
        <w:br/>
        <w:t>Мұңайғансып...</w:t>
        <w:br/>
        <w:t>Сақ-сақ күліп ішінен )</w:t>
        <w:br/>
        <w:t>Мұртын сипап шіренеді күншілдік.</w:t>
        <w:br/>
        <w:t>Міне осындай, )</w:t>
        <w:br/>
        <w:t>Өй, лағынет, Күншілдік...</w:t>
        <w:br/>
        <w:t>Лағынет саған!--</w:t>
        <w:br/>
        <w:t>Айтады бар тіршілік.</w:t>
        <w:br/>
        <w:t>Сен құритын заманды бір көре алмай,</w:t>
        <w:br/>
        <w:t>Қетер ме екем арманда мен күрсініп!</w:t>
        <w:br/>
        <w:t>ҮМІТКЕ СЕНШІ</w:t>
        <w:br/>
        <w:t>Жас шаққы жалын үмітке сеніп,</w:t>
        <w:br/>
        <w:t>Жел жетпестен жарысып берген</w:t>
        <w:br/>
        <w:t>Талаптың тарпаң құнаны едім,</w:t>
        <w:br/>
        <w:t>Жоқ болсам да бәйгеден келген.</w:t>
        <w:br/>
        <w:t>Жарыссыз күндер өмір ме тәйір,</w:t>
        <w:br/>
        <w:t>Дуласып тақым, жыртылсын арқаң.</w:t>
        <w:br/>
        <w:t>Жарыстың, достым, түбі бір қайыр,</w:t>
        <w:br/>
        <w:t>Деп қоштаушы еді жүректер дарқан.</w:t>
        <w:br/>
        <w:t>Сүйтіп...</w:t>
        <w:br/>
        <w:t>Сонау алыстан шапқан,</w:t>
        <w:br/>
        <w:t>Жастық лапыл терледі неге?</w:t>
        <w:br/>
        <w:t>Жеткізбей қойды бәйгеге қаққан</w:t>
        <w:br/>
        <w:t>Алтын тулы ал қызыл төбе.</w:t>
        <w:br/>
        <w:t>Сол төбе менің арманым әлі,</w:t>
        <w:br/>
        <w:t>Бір жетпей соған көз жұмбан сірә!</w:t>
        <w:br/>
        <w:t>Жасымды сұрап қайтесін,</w:t>
        <w:br/>
        <w:t>Қәні,</w:t>
        <w:br/>
        <w:t>Жасымнан емес, жырымнан сұра!</w:t>
        <w:br/>
        <w:t>САЙЫСҚА ТҮС</w:t>
        <w:br/>
        <w:t>Аяңдағым келмейді шабыс үсті,</w:t>
        <w:br/>
        <w:t>Ұшырайын шығанға шабыт құсты.</w:t>
        <w:br/>
        <w:t>Аялдағым келмейді ойпаттарға,</w:t>
        <w:br/>
        <w:t>Шабыт құсым шығанға алып ұшты!</w:t>
      </w:r>
    </w:p>
    <w:p>
      <w:r>
        <w:t>Жетпіске келгенмен бұл Әбілев те,</w:t>
        <w:br/>
        <w:t>Еменше тізе бүкпес кӛрілікке.</w:t>
        <w:br/>
        <w:t>281</w:t>
        <w:br/>
        <w:t>Ғы</w:t>
        <w:br/>
        <w:t>67</w:t>
        <w:br/>
        <w:t>Мен де адаммын, көңілді басады мұң,</w:t>
        <w:br/>
        <w:t>Көкіректің күймесін ашады кім?</w:t>
        <w:br/>
        <w:t>Алтын жалды арғымақ болып сонда,</w:t>
        <w:br/>
        <w:t>Келсеңші тізгін созып, асыл жырым.</w:t>
        <w:br/>
        <w:t>Заулайын «шүу» деп саған лаулап мініп</w:t>
        <w:br/>
        <w:t>Құлайын құласам да тауға шығып,</w:t>
        <w:br/>
        <w:t>Қүлпаршам шығып жатып күлейін бір,</w:t>
        <w:br/>
        <w:t>Шортандай өзі түскен ауға асығып.</w:t>
        <w:br/>
        <w:t>68</w:t>
        <w:br/>
        <w:t>Шатыр-шұтыр шошынтып жер жүрегін.</w:t>
        <w:br/>
        <w:t>Атқылайды қара бұлт зеңбірегін.</w:t>
        <w:br/>
        <w:t>КҚеудөмді ашып нажағай оқтарына,</w:t>
        <w:br/>
        <w:t>Дірілімді қыршимын ернімдегі.</w:t>
        <w:br/>
        <w:t>Түсер болса нажағай, маған түссін,</w:t>
        <w:br/>
        <w:t>Бүлдірмесін мен туған жердің үстін.</w:t>
        <w:br/>
        <w:t>69</w:t>
        <w:br/>
        <w:t>Ақындығым алғандай бағын тонап,</w:t>
        <w:br/>
        <w:t>Жақтырмайды маңдағы керуен шолақ</w:t>
        <w:br/>
        <w:t>Қүнгейімді күндейді ол күнде көріп,</w:t>
        <w:br/>
        <w:t>Өте алмасын білсе де алдымды орап.</w:t>
        <w:br/>
        <w:t>Сайрай түс көкіректе бұлбұлдарым,</w:t>
        <w:br/>
        <w:t>Шақырып өлең-жырдың нәр, бұлағын!</w:t>
        <w:br/>
        <w:t>70</w:t>
        <w:br/>
        <w:t>Ұшпақшы бала қыран қанат қағып,</w:t>
        <w:br/>
        <w:t>Батамды берейінші маржан тағып.</w:t>
        <w:br/>
        <w:t>Ұясында есейіп қыран көз жас,</w:t>
        <w:br/>
        <w:t>Шырқар ертең биіктен биікті алып,</w:t>
        <w:br/>
        <w:t>ас қанаттың сілтенер күні алда,</w:t>
        <w:br/>
        <w:t>Біз жетпеген үміттер осыларда!</w:t>
        <w:br/>
        <w:t>АРЫСТАН КЕЗДЕ</w:t>
        <w:br/>
        <w:t>Мақтарлығым болса қызғанба, қолда,</w:t>
        <w:br/>
        <w:t>Маңырып қалсам көзге айтпай төзбе.</w:t>
        <w:br/>
        <w:t>Үдере сілтеп үмітті жолда,</w:t>
        <w:br/>
        <w:t>Шаң түсірмей арманшыл көзге.</w:t>
        <w:br/>
        <w:t>227</w:t>
      </w:r>
    </w:p>
    <w:p>
      <w:r>
        <w:t>Жер үстінде адам деген тірліктің,</w:t>
        <w:br/>
        <w:t>Мінезінен міне, осындай сыр ұқтым.</w:t>
        <w:br/>
        <w:t>«Ол пәлен де, мен түген» деп біреулер,</w:t>
        <w:br/>
        <w:t>Жылтыңдатар жылан көзін сұмдықтың.</w:t>
        <w:br/>
        <w:t>Сөйтіп, солай қызықсың-ау, тіршілік,</w:t>
        <w:br/>
        <w:t>Бірің бұраң, бірің түзу, жөн шығып,</w:t>
        <w:br/>
        <w:t>Бірің жарқын, бірің тұман сезіммен</w:t>
        <w:br/>
        <w:t>Жасап келе жатасыңдар көршілік.</w:t>
        <w:br/>
        <w:t>Жер үстінде адам деген тіршілік,</w:t>
        <w:br/>
        <w:t>Бірің тұтам,</w:t>
        <w:br/>
        <w:t>Бірің -- ойға молшылық,</w:t>
        <w:br/>
        <w:t>Бірің қайырым,</w:t>
        <w:br/>
        <w:t>Бірің ұждан пақыры,</w:t>
        <w:br/>
        <w:t>Бұл не деген бақыттылық, қоршылық.</w:t>
        <w:br/>
        <w:t>Күндегіштер</w:t>
        <w:br/>
        <w:t>Тырнағыңның астынан</w:t>
        <w:br/>
        <w:t>Кір іздейді,</w:t>
        <w:br/>
        <w:t>Аямайды қастығын.</w:t>
        <w:br/>
        <w:t>Жала жауып, итше қауып, ұрланып</w:t>
        <w:br/>
        <w:t>Тоғайтпақшы күншілдігі аштығын.</w:t>
        <w:br/>
        <w:t>Бар ғой бізде не бір сорлы осындай,-</w:t>
        <w:br/>
        <w:t>Ішке кіріп сырласады ол досыңдай.</w:t>
        <w:br/>
        <w:t>Қисайғанын тілейді ол жағаңның,</w:t>
        <w:br/>
        <w:t>Қайтып жаның төзер одан шошымай?</w:t>
        <w:br/>
        <w:t>Мұның аты адамдарда күншілдік,</w:t>
        <w:br/>
        <w:t>Жаның күйер мұны ойласаң ыршынып.</w:t>
        <w:br/>
        <w:t>Неге бұлай? Ақылыңа сиыспай,</w:t>
        <w:br/>
        <w:t>Түскің келер нажағайға қыршылып.</w:t>
        <w:br/>
        <w:t>Сол күншілдік, пендешілік күні үшін</w:t>
        <w:br/>
        <w:t>Ұмытады-ау адам аты ірісін.</w:t>
        <w:br/>
        <w:t>“Озықтардың биігінен ор қазып,</w:t>
        <w:br/>
        <w:t>М.ис атайды алтыны мен күмісін.</w:t>
        <w:br/>
        <w:t>Қүн құласа аспанынан ыршынып,</w:t>
        <w:br/>
        <w:t>Ай құласа ауа жетпей тұншығып,</w:t>
        <w:br/>
        <w:t>Аяғына шұлғау етпек екеуін,</w:t>
        <w:br/>
        <w:t>Өзі ай мен күн болмақшы күншілдік.</w:t>
        <w:br/>
        <w:t>Жұлдыз сөнсе кірпігінен кір шығып,</w:t>
        <w:br/>
        <w:t>Сөнсе егер сенің жап-жас қыршының</w:t>
        <w:br/>
        <w:t>230</w:t>
        <w:br/>
        <w:t>Қырық бір жыл өткенде</w:t>
      </w:r>
    </w:p>
    <w:p>
      <w:r>
        <w:t>Қосты тағдыр.</w:t>
        <w:br/>
        <w:t>Сондағы махаббатты</w:t>
        <w:br/>
        <w:t>Сол сезіммен</w:t>
        <w:br/>
        <w:t>Табамыз,</w:t>
        <w:br/>
        <w:t>Екеуміз де өзімізден.</w:t>
        <w:br/>
        <w:t>Махаббат қартаймайды екен, достар,</w:t>
        <w:br/>
        <w:t>Жаныңмен</w:t>
        <w:br/>
        <w:t>Табысқанда күдер үзген!</w:t>
        <w:br/>
        <w:t>СЕРІЛЕРДІҢ ЖАНЫ</w:t>
        <w:br/>
        <w:t>Ой -- шабан,</w:t>
        <w:br/>
        <w:t>Қиял-- күңгірт</w:t>
        <w:br/>
        <w:t>Бұл тұсымда,</w:t>
        <w:br/>
        <w:t>Қайтесің,</w:t>
        <w:br/>
        <w:t>Маған, Қарғаш, гүл ұсынба!</w:t>
        <w:br/>
        <w:t>Онан да )</w:t>
        <w:br/>
        <w:t>Әпер бері домбырамды,</w:t>
        <w:br/>
        <w:t>Сәт тілеп</w:t>
        <w:br/>
        <w:t>Қәрі серік жыр құсыма!</w:t>
        <w:br/>
        <w:t>-- Тартшы, ата!</w:t>
        <w:br/>
        <w:t>-- Жырлашы, ата!-- дейсің нені?</w:t>
        <w:br/>
        <w:t>Қайда өзі,</w:t>
        <w:br/>
        <w:t>Қайдасың ей, Муза сері?</w:t>
        <w:br/>
        <w:t>-- Атасы, шертіңіз де</w:t>
        <w:br/>
        <w:t>Жырлаңызшы,</w:t>
        <w:br/>
        <w:t>білетін</w:t>
        <w:br/>
        <w:t>«Серіңіздің» серпіндерін!</w:t>
        <w:br/>
        <w:t>-- Атасы, сері деген</w:t>
        <w:br/>
        <w:t>Ол кім өзі?</w:t>
        <w:br/>
        <w:t>Жас жанның</w:t>
        <w:br/>
        <w:t>Дүние тәрік серпін кезі.</w:t>
        <w:br/>
        <w:t>Орын жоқ</w:t>
        <w:br/>
        <w:t>Жүрегінде зұлымдыққа,</w:t>
        <w:br/>
        <w:t>Адал, аңғал,</w:t>
        <w:br/>
        <w:t>Адамшыл сүт мінезі!</w:t>
        <w:br/>
        <w:t>Білмейді ол</w:t>
        <w:br/>
        <w:t>Алдауыңды, жалғаныңды,</w:t>
      </w:r>
    </w:p>
    <w:p>
      <w:r>
        <w:t>Сүймейді ол</w:t>
        <w:br/>
        <w:t>240</w:t>
        <w:br/>
        <w:t>Кескіні тәрізді едің кең даламның --</w:t>
        <w:br/>
        <w:t>Ақ тілеу, ата тілек, пейлі ізгі!</w:t>
        <w:br/>
        <w:t>Қыналы көк жартастай кәрі күннен</w:t>
        <w:br/>
        <w:t>Сахнада көрінген алуан түрмен,</w:t>
        <w:br/>
        <w:t>Бейнең-ай!</w:t>
        <w:br/>
        <w:t>Сүретшіні ынтықтырған,</w:t>
        <w:br/>
        <w:t>Досқа жылы, дұшпанға зәрлі күлген,</w:t>
        <w:br/>
        <w:t>Ақынға біткен небір сезімдей ең...</w:t>
        <w:br/>
        <w:t>Тап сол бір күткен сәттің өзіндей ең.</w:t>
        <w:br/>
        <w:t>Қазақтың ойынпаздық өнерінің</w:t>
        <w:br/>
        <w:t>Қашаннан сүтпен біткен көзіндей ең!</w:t>
        <w:br/>
        <w:t>Жан едің сахнаға бір ғажайып,</w:t>
        <w:br/>
        <w:t>Беруші ең көкірекке қанат жайып.</w:t>
        <w:br/>
        <w:t>Қайтушы өм театрға барған сайын</w:t>
        <w:br/>
        <w:t>Бейнеңнен сыр ұғынып, жаным байып.</w:t>
        <w:br/>
        <w:t>Пердесі театрдың ашылғанда,</w:t>
        <w:br/>
        <w:t>Қөрермен шеберлікке бас ұрарда;</w:t>
        <w:br/>
        <w:t>Өзіңді елестетіп отырармыз,</w:t>
        <w:br/>
        <w:t>Саңлағы сахнаның асыл аға!</w:t>
        <w:br/>
        <w:t>ТАБЫСҚАНДАР</w:t>
        <w:br/>
        <w:t>Тарпаң жүрек,</w:t>
        <w:br/>
        <w:t>Тарпынып әлдеқайда,</w:t>
        <w:br/>
        <w:t>Отырғызған жыл ма ол</w:t>
        <w:br/>
        <w:t>Мені жайға;</w:t>
        <w:br/>
        <w:t>Бұлтты кеште</w:t>
        <w:br/>
        <w:t>Бұлттарды сырып тастап,</w:t>
        <w:br/>
        <w:t>Барып қайтып жүреді</w:t>
        <w:br/>
        <w:t>Көктегі айға.</w:t>
        <w:br/>
        <w:t>Көрінеді</w:t>
        <w:br/>
        <w:t>Маған ай шідерлі аттай,</w:t>
        <w:br/>
        <w:t>Шалқасынан жылжиды</w:t>
        <w:br/>
        <w:t>Ағып батпай.</w:t>
        <w:br/>
        <w:t>О, дүние,</w:t>
        <w:br/>
        <w:t>Құдіретім боп мініп алып,</w:t>
        <w:br/>
        <w:t>Жүйткітсем,</w:t>
        <w:br/>
        <w:t>Қамшы басып боз ойнақтай.</w:t>
        <w:br/>
        <w:t>287</w:t>
      </w:r>
    </w:p>
    <w:p>
      <w:r>
        <w:t>Қайран жырым,</w:t>
        <w:br/>
        <w:t>Қайтқан тырна тәрізді, )</w:t>
        <w:br/>
        <w:t>Қайта орайын». қиқулап кеп өтеді.</w:t>
        <w:br/>
        <w:t>Сондай сәтте атып тұрып диваннан,</w:t>
        <w:br/>
        <w:t>Балаға ұқсап кәмпит көріп қуанған,</w:t>
        <w:br/>
        <w:t>Өлең-жырдың жәрмеңкесін қызықтап,</w:t>
        <w:br/>
        <w:t>Жүргендеймін жапандағы думанда. ”</w:t>
        <w:br/>
        <w:t>Бұндай сәтте жыны буған бақсымын,</w:t>
        <w:br/>
        <w:t>"Қүтпе менен жырдан басқа жақсылық.</w:t>
        <w:br/>
        <w:t>Бармын ба, әлде жоқпын ба, оны білмеймін,</w:t>
        <w:br/>
        <w:t>Сезбен жанның не достығын, қастығын.</w:t>
        <w:br/>
        <w:t>ҚӨҚ СЕРКЕ</w:t>
        <w:br/>
        <w:t>Құлан жал, бөкен қабақ Көк серке атты</w:t>
        <w:br/>
        <w:t>Таңертең «Қызыл тауда» ерттеп жатты.</w:t>
        <w:br/>
        <w:t>Былғары ер-тоқымды, күміс тұрман</w:t>
        <w:br/>
        <w:t>Қүн көзін көкжиектен жалт қаратты.</w:t>
        <w:br/>
        <w:t>«Жақсы салт,</w:t>
        <w:br/>
        <w:t>жақсы ырым ғой жақсы ат мінген,</w:t>
        <w:br/>
        <w:t>Қазақтай ат қадірін кім.бар білген!</w:t>
        <w:br/>
        <w:t>«Ер қанаты» деп бабам босқа айтып па?!»--</w:t>
        <w:br/>
        <w:t>Сыр түйдім атты көріп үнсіз тілмен.</w:t>
        <w:br/>
        <w:t>«Атажан сергек жан-ды жас күнінен,</w:t>
        <w:br/>
        <w:t>Рақмет! Айнымапты сол күйінен!»-.</w:t>
        <w:br/>
        <w:t>Ішімнен шай үстінде осы ойда едім,</w:t>
        <w:br/>
        <w:t>Шақырып шықты бір кез бізді үйінен.</w:t>
        <w:br/>
        <w:t>Жаңағы бөкен қабақ Көк Серке атты</w:t>
        <w:br/>
        <w:t>Жетелеп шылбырынан келе жатты.</w:t>
        <w:br/>
        <w:t>-- Мұның не?</w:t>
        <w:br/>
        <w:t>-- Келгенінде Аға сіздей,</w:t>
        <w:br/>
        <w:t>Астына, кім болғаным, ат мінгізбей?!</w:t>
        <w:br/>
        <w:t>Алдыма атын тартты көлденеңнен,</w:t>
        <w:br/>
        <w:t>Қояр емес мен оған көнбегенмен.</w:t>
        <w:br/>
        <w:t>Қиял шіркін лып етіп жасырып тұр,</w:t>
        <w:br/>
        <w:t>Қияншыл көңілдегі көк дөненмен!</w:t>
        <w:br/>
        <w:t>Көк серке кербез ұстап, сол кез өзін,</w:t>
        <w:br/>
        <w:t>Төңкере қарап маған есті көзін,</w:t>
        <w:br/>
        <w:t>233</w:t>
        <w:br/>
        <w:t>Күрсініп</w:t>
        <w:br/>
        <w:t>Жіберген бұл шағым болар,</w:t>
        <w:br/>
        <w:t>-- Күрсінбеңіз?-- деген кім?</w:t>
        <w:br/>
        <w:t>Бағым болар,</w:t>
        <w:br/>
        <w:t>Сылдырап</w:t>
      </w:r>
    </w:p>
    <w:p>
      <w:r>
        <w:t>Аққан бұлақ күлкісіндей,</w:t>
        <w:br/>
        <w:t>Сыңқыл не?</w:t>
        <w:br/>
        <w:t>Қеле жатқан</w:t>
        <w:br/>
        <w:t>Ағын болар.</w:t>
        <w:br/>
        <w:t>Жалт қарап...</w:t>
        <w:br/>
        <w:t>Оң жағыма... қадам бастым,</w:t>
        <w:br/>
        <w:t>Аумаған</w:t>
        <w:br/>
        <w:t>Ақ жұлдыздай қарындас кім?</w:t>
        <w:br/>
        <w:t>-- Күрсіну жараспайды сізге.--</w:t>
        <w:br/>
        <w:t>Деді ол,</w:t>
        <w:br/>
        <w:t>Қөктен күткен жұлдызым</w:t>
        <w:br/>
        <w:t>Жерде екен ғой,</w:t>
        <w:br/>
        <w:t>О, тәңір,</w:t>
        <w:br/>
        <w:t>Құпта біздей екі жасты!</w:t>
        <w:br/>
        <w:t>Сырластық,</w:t>
        <w:br/>
        <w:t>Әзілдестік; сырлар аштық,</w:t>
        <w:br/>
        <w:t>Беу шіркін...</w:t>
        <w:br/>
        <w:t>Бақыттысы-ай, сол бір жастық!!</w:t>
        <w:br/>
        <w:t>Арманда</w:t>
        <w:br/>
        <w:t>Хош айтыстық аз күннен соң,</w:t>
        <w:br/>
        <w:t>Жұбайы бар екен</w:t>
        <w:br/>
        <w:t>Ол қарындастың</w:t>
        <w:br/>
        <w:t>-- Хош!-- деді...--</w:t>
        <w:br/>
        <w:t>Ыстық үні менде қалды,</w:t>
        <w:br/>
        <w:t>Қүнә ғой</w:t>
        <w:br/>
        <w:t>Жанын кірлеу мұндай жанның.</w:t>
        <w:br/>
        <w:t>Пәктікпен</w:t>
        <w:br/>
        <w:t>Айрылыстық сәбилердей,</w:t>
        <w:br/>
        <w:t>Жұмагүл</w:t>
        <w:br/>
        <w:t>Періштесі екен ардың.</w:t>
        <w:br/>
        <w:t>“Бұл өзі 2,</w:t>
        <w:br/>
        <w:t>Сүттей таза шындық сыр.</w:t>
        <w:br/>
        <w:t>Оған бүгін</w:t>
        <w:br/>
        <w:t>Тұп-тура елу төрт жыл.</w:t>
        <w:br/>
        <w:t>Сол арманмен</w:t>
        <w:br/>
        <w:t>Ақыры екеумізді,</w:t>
        <w:br/>
        <w:t>Бой жазып бойлауықтық биігіне</w:t>
        <w:br/>
        <w:t>Тіленер нар тәрізді ауыр жүкке.</w:t>
      </w:r>
    </w:p>
    <w:p>
      <w:r>
        <w:t>Ендеше, тарлан жырым.</w:t>
        <w:br/>
        <w:t>Жас солдаттай,</w:t>
        <w:br/>
        <w:t>Сапқа тұр,</w:t>
        <w:br/>
        <w:t>Сайысқа түс,</w:t>
        <w:br/>
        <w:t>Кірпік қақпай.</w:t>
        <w:br/>
        <w:t>Жаспен де, й</w:t>
        <w:br/>
        <w:t>Жастаспен де жарысқа шық,</w:t>
        <w:br/>
        <w:t>Кермеден қарғып шапқан арғымақтай!</w:t>
        <w:br/>
        <w:t>НЕ ДЕРСІҢ БҰҒАН</w:t>
        <w:br/>
        <w:t>Тұратын бір қалыпты «ақыл» бар ма!</w:t>
        <w:br/>
        <w:t>Ортақ жәй өресі тар «жақындарға»</w:t>
        <w:br/>
        <w:t>Қолында тағдыр барда сен шешетін,</w:t>
        <w:br/>
        <w:t>Ғашықтай ынтығады жақындауға.</w:t>
        <w:br/>
        <w:t>Сонда оған сенен асқан хакім бар ма,</w:t>
        <w:br/>
        <w:t>Сонда оған сенен асқан «батыр» бар ма,</w:t>
        <w:br/>
        <w:t>Сонда оған Пушкин де сен, Шекспир де,</w:t>
        <w:br/>
        <w:t>Сонда оған сенен асқан батыл бар ма?</w:t>
        <w:br/>
        <w:t>Сонда оған сендей ыстық сезім бар ма?</w:t>
        <w:br/>
        <w:t>Аспаннан аласарған кезің бар ма?!</w:t>
        <w:br/>
        <w:t>Шешен де,</w:t>
        <w:br/>
        <w:t>Шежіре де сен боп оған, )</w:t>
        <w:br/>
        <w:t>Шырын боп құйылмаған сөзің бар ма?</w:t>
        <w:br/>
        <w:t>Ал енді,</w:t>
        <w:br/>
        <w:t>Сен тайған күн «орындықтан»,</w:t>
        <w:br/>
        <w:t>Алдымен сол сырт берер,</w:t>
        <w:br/>
        <w:t>соныңды ұққан.</w:t>
        <w:br/>
        <w:t>БҰНДАЙ СӘТТЕ</w:t>
        <w:br/>
        <w:t>Жылдар,</w:t>
        <w:br/>
        <w:t>Жылдар,</w:t>
        <w:br/>
        <w:t>Сенсің өмір жетегі!</w:t>
        <w:br/>
        <w:t>Туған жанның</w:t>
        <w:br/>
        <w:t>Ақиқат--</w:t>
        <w:br/>
        <w:t>Бір кетері.</w:t>
        <w:br/>
        <w:t>932</w:t>
        <w:br/>
        <w:t>Сол арман жарқ еткелі</w:t>
        <w:br/>
        <w:t>Елдігімнің</w:t>
        <w:br/>
        <w:t>Шалқары құлаш сермеп берді гүлін.</w:t>
        <w:br/>
        <w:t>Сахна самалына төс желпідік...</w:t>
      </w:r>
    </w:p>
    <w:p>
      <w:r>
        <w:t>Тербетіп жер бесігін кеңдігімнің.</w:t>
        <w:br/>
        <w:t>Жылдардың ардақтайық көрегенін!</w:t>
        <w:br/>
        <w:t>Сағанағы астынан керегенің</w:t>
        <w:br/>
        <w:t>Сахнаға сәулеткер жастар тауып,</w:t>
        <w:br/>
        <w:t>Ел жомарт көрсетті өмір берегенін.</w:t>
        <w:br/>
        <w:t>Бірі боп үміт күтер сыр-шебердің</w:t>
        <w:br/>
        <w:t>Жас Серке сахнаға сен де келдің.</w:t>
        <w:br/>
        <w:t>Көзін де, жүрегін де алдың баурап,</w:t>
        <w:br/>
        <w:t>Ойынға тұңғыш келген көрерменнің.</w:t>
        <w:br/>
        <w:t>Содан соңғы өмірде жарты ғасыр,</w:t>
        <w:br/>
        <w:t>Сомдана бердің сәт-сәт, ұлан-асыр!</w:t>
        <w:br/>
        <w:t>Өлгендерді тірілтіп, өзің сол боп,</w:t>
        <w:br/>
        <w:t>Тірілерге тіл қаттың көңіл тасыр.</w:t>
        <w:br/>
        <w:t>Кейде-- би,</w:t>
        <w:br/>
        <w:t>Қейде -- батыр,</w:t>
        <w:br/>
        <w:t>Кейде - жап-жәй;</w:t>
        <w:br/>
        <w:t>Бірде -- өрт,</w:t>
        <w:br/>
        <w:t>Бірде -- бұрқау сәттерің-ай!</w:t>
        <w:br/>
        <w:t>Бірде-- ұста, көк темірді күркіреткен...</w:t>
        <w:br/>
        <w:t>Бірінде дегізбедің «әттегене-ай».</w:t>
        <w:br/>
        <w:t>“ Рольге тән сөз, қимыл шақтарыңда</w:t>
        <w:br/>
        <w:t>Тылсым үн, )</w:t>
        <w:br/>
        <w:t>сиқыр дүние ақтарылды.</w:t>
        <w:br/>
        <w:t>Орнында отыра алмай залдағы жұрт,</w:t>
        <w:br/>
        <w:t>Қыры көп қылығыңды жатқа ұғынды.</w:t>
        <w:br/>
        <w:t>Солайша</w:t>
        <w:br/>
        <w:t>Сен бір ерек жұлдыз едің,</w:t>
        <w:br/>
        <w:t>Көрмей қалсам көңілімнен күнде іздедім.</w:t>
        <w:br/>
        <w:t>Көріскенде: «ей, Дихан!» дейтін Секе,</w:t>
        <w:br/>
        <w:t>Кешіргін, кештеу жаздым жыр тізбегін!</w:t>
        <w:br/>
        <w:t>Өнердің серкесі едің ай мүйізді,</w:t>
        <w:br/>
        <w:t>Кейде-- жаз</w:t>
        <w:br/>
        <w:t>Кейде - көктем,</w:t>
        <w:br/>
        <w:t>КҚейде-- күзгі,</w:t>
        <w:br/>
        <w:t>236</w:t>
        <w:br/>
        <w:t>Көлденен... үзеңгісін тосып ердің...</w:t>
        <w:br/>
        <w:t>Ойлы тұр. Биледі екен қандай сезім?!</w:t>
        <w:br/>
        <w:t>Ойлай ма: «Әкетер де, бауыздар»-- деп,</w:t>
        <w:br/>
        <w:t>«Қазақ та ет жегіш қой ауыздар»-- деп.</w:t>
        <w:br/>
        <w:t>Ойлай ма: «Сатар болар, қайда? Кімге?</w:t>
        <w:br/>
        <w:t>Әйтпесе Алматыға ат ділгір ме?»</w:t>
      </w:r>
    </w:p>
    <w:p>
      <w:r>
        <w:t>Осындай жазу ұқтым ат көзінен,</w:t>
        <w:br/>
        <w:t>Сонда да ол сыр бермей тұр жат сезімнен.</w:t>
        <w:br/>
        <w:t>Жолымды менің мұнша үлкен еткен,</w:t>
        <w:br/>
        <w:t>Беу, шіркін, неткен қызық қарт кезім ең!</w:t>
        <w:br/>
        <w:t>«Бөлесе елің сені құрметіне,</w:t>
        <w:br/>
        <w:t>Бақыт не одан артық жер бетінде.</w:t>
        <w:br/>
        <w:t>Зор сыйлық -- ыстық сезім, ықыласын,</w:t>
        <w:br/>
        <w:t>Сол мені жасартуда, тербетуде!»</w:t>
        <w:br/>
        <w:t>«Рақмет! Келгенім жоқ Ят мінгелі.</w:t>
        <w:br/>
        <w:t>Рақмет! Әурелеме Көк Серкені!»</w:t>
        <w:br/>
        <w:t>-- Ең болмаса мініп бір көріңізші,</w:t>
        <w:br/>
        <w:t>Деп қиылып, достарым ентеледі.</w:t>
        <w:br/>
        <w:t>Қамшы берді қолыма арнап өрген,</w:t>
        <w:br/>
        <w:t>Сыдыртып кеттім жортып оймен, өрмен</w:t>
        <w:br/>
        <w:t>Сол күні Баян желі тым ерке еді,</w:t>
        <w:br/>
        <w:t>Қуып ойнап еседі Көк Серкені.</w:t>
        <w:br/>
        <w:t>Қеудеме желі бітіп қыран құстың,</w:t>
        <w:br/>
        <w:t>Мүмкін мен Қөк Серкемен ғарышқа</w:t>
        <w:br/>
        <w:t>ұштым.</w:t>
        <w:br/>
        <w:t>Алғашқы космос көгін кезген жандай,</w:t>
        <w:br/>
        <w:t>Оралдым құдіретсіп... аттан түстім.</w:t>
        <w:br/>
        <w:t>Менен соң ұлым мініп атылды да,</w:t>
        <w:br/>
        <w:t>Күлкіге жұртты түгел батырды да,</w:t>
        <w:br/>
        <w:t>Қоқақтап, шоқалақтап, құлай жаздап,</w:t>
        <w:br/>
        <w:t>Қорқытып.. сау оралды ақырында.</w:t>
        <w:br/>
        <w:t>Баламның жақты білем тақымына,</w:t>
        <w:br/>
        <w:t>Салды ма, салмады ма ақылына:</w:t>
        <w:br/>
        <w:t>«Сыйлады, әкетейік, папа!-- дейді -</w:t>
        <w:br/>
        <w:t>Басқа да бар көрінед аты мұнда».</w:t>
        <w:br/>
        <w:t>Тұрмын жай.</w:t>
        <w:br/>
        <w:t>Үндемедім. Әлі ерте күн.</w:t>
        <w:br/>
        <w:t>234</w:t>
        <w:br/>
        <w:t>Балағатты; зарлау үнді</w:t>
        <w:br/>
        <w:t>Күнді ғана құшақтап,</w:t>
        <w:br/>
        <w:t>Айды аймалап,</w:t>
        <w:br/>
        <w:t>Сүйеді жұлдыздарды</w:t>
        <w:br/>
        <w:t>Барлауыңды.</w:t>
        <w:br/>
        <w:t>Білмейді ол:</w:t>
        <w:br/>
        <w:t>Еш адамды жек көруді,</w:t>
        <w:br/>
        <w:t>Біреудің бірдемесін</w:t>
        <w:br/>
        <w:t>Жеп көруді.</w:t>
        <w:br/>
        <w:t>Ұлық, тәңір,</w:t>
        <w:br/>
        <w:t>Жұмысшы, ғалымдарды</w:t>
      </w:r>
    </w:p>
    <w:p>
      <w:r>
        <w:t>Білмейді ол:</w:t>
        <w:br/>
        <w:t>Бір-бірінен шет көруді.</w:t>
        <w:br/>
        <w:t>Ол жүрген дәуренінің.</w:t>
        <w:br/>
        <w:t>Періштесі,</w:t>
        <w:br/>
        <w:t>Ол үшін</w:t>
        <w:br/>
        <w:t>Мезгілдің жоқ ерте, кеші.</w:t>
        <w:br/>
        <w:t>Ол үшін</w:t>
        <w:br/>
        <w:t>Жүрген жері думан бақыт,</w:t>
        <w:br/>
        <w:t>Өмірдің</w:t>
        <w:br/>
        <w:t>Бөбегіндей -- жан еркесі.</w:t>
        <w:br/>
        <w:t>Байлығы:</w:t>
        <w:br/>
        <w:t>Әні, жыры, серілігі,</w:t>
        <w:br/>
        <w:t>«Әу?»-- десе</w:t>
        <w:br/>
        <w:t>Толқып шыққан сезім үні,</w:t>
        <w:br/>
        <w:t>- Жан сыры</w:t>
        <w:br/>
        <w:t>Жазулыдай жанарында,</w:t>
        <w:br/>
        <w:t>Періштедей.</w:t>
        <w:br/>
        <w:t>Әлпештер сезген мұны.</w:t>
        <w:br/>
        <w:t>Өр көңіл:</w:t>
        <w:br/>
        <w:t>Білмейді әсте жасуынды,</w:t>
        <w:br/>
        <w:t>Ақ жаны:</w:t>
        <w:br/>
        <w:t>Білмейді сыр жасыруды.</w:t>
        <w:br/>
        <w:t>Сүйеді</w:t>
        <w:br/>
        <w:t>Пәк сезімді адам жаның</w:t>
        <w:br/>
        <w:t>Сүймейді</w:t>
        <w:br/>
        <w:t>Басынан сөз асыруды.</w:t>
        <w:br/>
        <w:t>Сүйеді ол:</w:t>
        <w:br/>
        <w:t>Қырандарда лашынды,</w:t>
        <w:br/>
        <w:t>Сүймейді ол</w:t>
        <w:br/>
        <w:t>241</w:t>
        <w:br/>
        <w:t>Жалған жайған құлашыңды.</w:t>
        <w:br/>
        <w:t>Расын беріп саған</w:t>
        <w:br/>
        <w:t>Ақ кіршіктей,</w:t>
        <w:br/>
        <w:t>Тілейді ол:</w:t>
        <w:br/>
        <w:t>Сенің дағы расыңды.</w:t>
        <w:br/>
        <w:t>Білмейді ол:</w:t>
        <w:br/>
        <w:t>«Боямаңды» -- қулық, сұмдық,</w:t>
      </w:r>
    </w:p>
    <w:p>
      <w:r>
        <w:t>Жүрмейді ол:</w:t>
        <w:br/>
        <w:t>Ешкімге де ұрып құлдық.</w:t>
        <w:br/>
        <w:t>Өзіне өзі тәңір</w:t>
        <w:br/>
        <w:t>Табиғат ол,</w:t>
        <w:br/>
        <w:t>Жаралған</w:t>
        <w:br/>
        <w:t>Өзінше бір ірі ұлылық.</w:t>
        <w:br/>
        <w:t>Біржан сал, Балуан Шолақ, Ақан сері,</w:t>
        <w:br/>
        <w:t>Осылай</w:t>
        <w:br/>
        <w:t>Өткен жандар ілкідегі.</w:t>
        <w:br/>
        <w:t>Көкірегінде</w:t>
        <w:br/>
        <w:t>Қүн жатқан аяулылар,</w:t>
        <w:br/>
        <w:t>Айт пен той )</w:t>
        <w:br/>
        <w:t>Қүнде олардың жүрген жері.</w:t>
        <w:br/>
        <w:t>-- Атасы,</w:t>
        <w:br/>
        <w:t>Сері жоқ қой, одан кейін.</w:t>
        <w:br/>
        <w:t>-- Бар, қарғам,</w:t>
        <w:br/>
        <w:t>Оларға жетсе зейін.</w:t>
        <w:br/>
        <w:t>Кешегі Майра,</w:t>
        <w:br/>
        <w:t>Әміре, Жүсілбектер-</w:t>
        <w:br/>
        <w:t>Серінің</w:t>
        <w:br/>
        <w:t>Жаңашасы солар деймін!</w:t>
        <w:br/>
        <w:t>-- Атасы,</w:t>
        <w:br/>
        <w:t>Бас иемін бұныңызға!</w:t>
        <w:br/>
        <w:t>Аштыңыз</w:t>
        <w:br/>
        <w:t>Жоқ ұғымды</w:t>
        <w:br/>
        <w:t>Қызыңызға</w:t>
        <w:br/>
        <w:t>Жаңағы</w:t>
        <w:br/>
        <w:t>Сипаттағы сері жандар,</w:t>
        <w:br/>
        <w:t>Ұқсайды</w:t>
        <w:br/>
        <w:t>Маған аспан жұлдызына.</w:t>
        <w:br/>
        <w:t>Жандары</w:t>
        <w:br/>
        <w:t>Серілердің қандай таза!</w:t>
        <w:br/>
        <w:t>Білмейтін</w:t>
        <w:br/>
        <w:t>242</w:t>
        <w:br/>
        <w:t>-- Жағын!-- деді ол--</w:t>
        <w:br/>
        <w:t>Бір өзіне жағындым.</w:t>
      </w:r>
    </w:p>
    <w:p>
      <w:r>
        <w:t>-- Шабыл!-- деді ол,</w:t>
        <w:br/>
        <w:t>Ессіз-түссіз шабылдым.</w:t>
        <w:br/>
        <w:t>Құзырына</w:t>
        <w:br/>
        <w:t>Құлдық ұрып құдайдай,</w:t>
        <w:br/>
        <w:t>«Шын берілген» қ</w:t>
        <w:br/>
        <w:t>Құлы болып табылдым.</w:t>
        <w:br/>
        <w:t>-- Ұтыл!-- деді ол,</w:t>
        <w:br/>
        <w:t>Құзырына ұтылдым.</w:t>
        <w:br/>
        <w:t>-- Жұтыл!-- деді ол,</w:t>
        <w:br/>
        <w:t>Құзырына жұтылдым.</w:t>
        <w:br/>
        <w:t>-- Шық!-- деді ол,</w:t>
        <w:br/>
        <w:t>Қайта шықтым, бұ несі</w:t>
        <w:br/>
        <w:t>-- Құтыр!-- деді,</w:t>
        <w:br/>
        <w:t>Ойқан-сойқан құтырдым.</w:t>
        <w:br/>
        <w:t>-- Тула!-- деді ол,</w:t>
        <w:br/>
        <w:t>Жер сілкінте туладым,</w:t>
        <w:br/>
        <w:t>Олай емес -- деп,</w:t>
        <w:br/>
        <w:t>Жанымды турады;</w:t>
        <w:br/>
        <w:t>Мен секілді</w:t>
        <w:br/>
        <w:t>Жазықсыздар қанымен</w:t>
        <w:br/>
        <w:t>Сұм жүрегін</w:t>
        <w:br/>
        <w:t>Жұртсыз жерде булады.</w:t>
        <w:br/>
        <w:t>Сөйте тұрып,</w:t>
        <w:br/>
        <w:t>«Қүн бол!»-- десе, «күн» болдым,</w:t>
        <w:br/>
        <w:t>«Тұнжыраған</w:t>
        <w:br/>
        <w:t>Түн бол!»-- деді ол, түн болдым.</w:t>
        <w:br/>
        <w:t>«Мұң бол!»-- деді ол,</w:t>
        <w:br/>
        <w:t>Күңіреніп, күрсініп,</w:t>
        <w:br/>
        <w:t>Ол сорлатқан</w:t>
        <w:br/>
        <w:t>Шерлі жүрек мұң болдым.</w:t>
        <w:br/>
        <w:t>Не бұйырса ол</w:t>
        <w:br/>
        <w:t>Соның бәрін істедім,</w:t>
        <w:br/>
        <w:t>Мұнша неғып,</w:t>
        <w:br/>
        <w:t>«Ит жанды» едім, күшті едім?</w:t>
        <w:br/>
        <w:t>Түк жазығым жоқ еді ғой,</w:t>
        <w:br/>
        <w:t>«Үндемес»,</w:t>
        <w:br/>
        <w:t>Жүрегімді неге</w:t>
        <w:br/>
        <w:t>Қыршып тістедің?</w:t>
        <w:br/>
        <w:t>24</w:t>
      </w:r>
    </w:p>
    <w:p>
      <w:r>
        <w:t>Қулық, сұмдық, бар деп жаза.</w:t>
        <w:br/>
        <w:t>Өмірді</w:t>
        <w:br/>
        <w:t>Әлпештеумен бөбек етіп,</w:t>
        <w:br/>
        <w:t>Өткен ғой</w:t>
        <w:br/>
        <w:t>Пәктікпенен жетсе қаза.</w:t>
        <w:br/>
        <w:t>-- Осылай</w:t>
        <w:br/>
        <w:t>“Пәк болса әр адам жаны,</w:t>
        <w:br/>
        <w:t>Рахат қой,</w:t>
        <w:br/>
        <w:t>Рахат жалғандағы</w:t>
        <w:br/>
        <w:t>Адал, .</w:t>
        <w:br/>
        <w:t>Әділ адамдар... кім болсада,</w:t>
        <w:br/>
        <w:t>Бақыт, |</w:t>
        <w:br/>
        <w:t>Қызым, маған да, саған дағы!</w:t>
        <w:br/>
        <w:t>МЕН КЕШЕ</w:t>
        <w:br/>
        <w:t>Мен,</w:t>
        <w:br/>
        <w:t>Кеше</w:t>
        <w:br/>
        <w:t>Қаһар уақытқа табындым,</w:t>
        <w:br/>
        <w:t>Табындым да</w:t>
        <w:br/>
        <w:t>Талабымнан жаңылдым.</w:t>
        <w:br/>
        <w:t>Ол бұйырған</w:t>
        <w:br/>
        <w:t>Әмірімен сілтеніп...</w:t>
        <w:br/>
        <w:t>Өзімше емес,-</w:t>
        <w:br/>
        <w:t>болды барлық танымым.</w:t>
        <w:br/>
        <w:t>Қеше</w:t>
        <w:br/>
        <w:t>Қаһар құзырына «бөлендім»,</w:t>
        <w:br/>
        <w:t>-- Жүйткі!-- деді ол,</w:t>
        <w:br/>
        <w:t>Жүйткіп ала жөнелдім.</w:t>
        <w:br/>
        <w:t>--: Өрле!-- деді ол,</w:t>
        <w:br/>
        <w:t>Өрлеп бердім ес-түссіз,</w:t>
        <w:br/>
        <w:t>--- Бөгел -- деді ол,</w:t>
        <w:br/>
        <w:t>«Құп» -- дедім де, бөгелдім.</w:t>
        <w:br/>
        <w:t>-- Толыс!-- деді ол,</w:t>
        <w:br/>
        <w:t>Денемді үрлеп толыстым..</w:t>
        <w:br/>
        <w:t>“ Болыс!-- деді</w:t>
        <w:br/>
        <w:t>Тау қопарып болыстым.</w:t>
        <w:br/>
        <w:t>«Сапар алыс</w:t>
        <w:br/>
        <w:t>тазарт!»-- деді ол,</w:t>
        <w:br/>
        <w:t>Көк жиектен жиекке</w:t>
      </w:r>
    </w:p>
    <w:p>
      <w:r>
        <w:t>Тазартыстым «жол» үстін.</w:t>
        <w:br/>
        <w:t>243</w:t>
        <w:br/>
        <w:t>Таңғы шықпен жуынып</w:t>
        <w:br/>
        <w:t>Құрақ та соны тілейді!</w:t>
        <w:br/>
        <w:t>Бізде өмірдің сәні,-- деп,</w:t>
        <w:br/>
        <w:t>Үзілмесін әнім,- деп;</w:t>
        <w:br/>
        <w:t>Бұлбұлдар соны тілейді!</w:t>
        <w:br/>
        <w:t>.Болашаққа кәделі,</w:t>
        <w:br/>
        <w:t>Жастық дәурен әлемі,</w:t>
        <w:br/>
        <w:t>Шат тұрмысы әдемі</w:t>
        <w:br/>
        <w:t>Ұл-қыздар соны тілейді!</w:t>
        <w:br/>
        <w:t>Қүйремесін кемелер,</w:t>
        <w:br/>
        <w:t>Теңселмесін теңіздер,</w:t>
        <w:br/>
        <w:t>Шайқалмасын шың-құздар,</w:t>
        <w:br/>
        <w:t>Үзілмесін күлкілер!</w:t>
        <w:br/>
        <w:t>Жайраңдасын ұл-қыздар</w:t>
        <w:br/>
        <w:t>Қүн қанталап батпасын,</w:t>
        <w:br/>
        <w:t>Таң қанталап атпасын,</w:t>
        <w:br/>
        <w:t>Ядролық тажалдан-</w:t>
        <w:br/>
        <w:t>Соғыс деген ажалдан</w:t>
        <w:br/>
        <w:t>Адамдар қырғын таппас</w:t>
        <w:br/>
        <w:t>Алтын нұрлы аспанда |</w:t>
        <w:br/>
        <w:t>Болмасын соғыс апаты,</w:t>
        <w:br/>
        <w:t>Тірлік тұрсын бүп-бүтін!--</w:t>
        <w:br/>
        <w:t>Деп тілейді елімде</w:t>
        <w:br/>
        <w:t>Алшаңдаған бала да,</w:t>
        <w:br/>
        <w:t>Ақ сақалды ата да,</w:t>
        <w:br/>
        <w:t>Ақ самайлы ана да.</w:t>
        <w:br/>
        <w:t>Ғалымдар да, дана да.</w:t>
        <w:br/>
        <w:t>Егін егіп, мал баққан</w:t>
        <w:br/>
        <w:t>Еңбеккерлер далада,</w:t>
        <w:br/>
        <w:t>Болмасын соғыс, болмасын!--</w:t>
        <w:br/>
        <w:t>Деп тілейді миллион қол</w:t>
        <w:br/>
        <w:t>Фабрика, зауыт қала да!</w:t>
        <w:br/>
        <w:t>Тыңда, Рейган, даусымды</w:t>
        <w:br/>
        <w:t>Құрысын сенің «болжауың».</w:t>
        <w:br/>
        <w:t>Етеді талап, бар халық</w:t>
        <w:br/>
        <w:t>Етеді талап, бар тарих.</w:t>
        <w:br/>
        <w:t>Қан төгіс соғыс болмауын!</w:t>
        <w:br/>
        <w:t>251</w:t>
        <w:br/>
        <w:t>АҚИҚАТ</w:t>
        <w:br/>
        <w:t>І</w:t>
        <w:br/>
        <w:t>Алтын қалам қолында,</w:t>
        <w:br/>
        <w:t>Алтын кітап алдында,</w:t>
        <w:br/>
        <w:t>Ар-инабат жолында,</w:t>
        <w:br/>
        <w:t>Ақиқатты анықтар,</w:t>
      </w:r>
    </w:p>
    <w:p>
      <w:r>
        <w:t>Ай таңбалық тарих бар.</w:t>
        <w:br/>
        <w:t>Қүл болуға көнбейтін</w:t>
        <w:br/>
        <w:t>Қүн сөнгенше сөнбейтін,</w:t>
        <w:br/>
        <w:t>Арманын нұрмен ұштаған,</w:t>
        <w:br/>
        <w:t>Алтын жалау ұстаған,</w:t>
        <w:br/>
        <w:t>Жасампаз мұхит -- халық бар.</w:t>
        <w:br/>
        <w:t>)</w:t>
        <w:br/>
        <w:t>Ел қорғайтын ерлік бар,</w:t>
        <w:br/>
        <w:t>Іргесі бүтін елдік бар.</w:t>
        <w:br/>
        <w:t>Әділдік бат, теңдік бар,</w:t>
        <w:br/>
        <w:t>Қай жерінде кемдік бар?!</w:t>
        <w:br/>
        <w:t>Алайда, достар, алайда,</w:t>
        <w:br/>
        <w:t>Мойындайсың қалайда,</w:t>
        <w:br/>
        <w:t>Өмір жолы -- қилы жол,</w:t>
        <w:br/>
        <w:t>Тұрсаң да алтын сарайда,-</w:t>
        <w:br/>
        <w:t>Тұшы менен ашы бар.</w:t>
        <w:br/>
        <w:t>Қуанышым, үмітім,</w:t>
        <w:br/>
        <w:t>Айналайын, інілер!</w:t>
        <w:br/>
        <w:t>Ақиық болар балапан</w:t>
        <w:br/>
        <w:t>Ұшқанда көзге ілінер,</w:t>
        <w:br/>
        <w:t>Кім болары білінер.</w:t>
        <w:br/>
        <w:t>Сендерге айтам, інілер,</w:t>
        <w:br/>
        <w:t>Үлкендер де, тыңдаңдар!</w:t>
        <w:br/>
        <w:t>Жалған айтсам, жанымды</w:t>
        <w:br/>
        <w:t>Жапырақтап тураңдар.</w:t>
        <w:br/>
        <w:t>Келістік қой осыған,</w:t>
        <w:br/>
        <w:t>Сендер де тыңда, ұландар!</w:t>
        <w:br/>
        <w:t>П</w:t>
        <w:br/>
        <w:t>Өмірде алуан жылдар бар,</w:t>
        <w:br/>
        <w:t>Жылдарда қатал сындар бар,</w:t>
        <w:br/>
        <w:t>Арман бар, бақ бар, сор да бар.</w:t>
        <w:br/>
        <w:t>“Тазалық бар, сұмдар бар.</w:t>
        <w:br/>
        <w:t>254</w:t>
        <w:br/>
        <w:t>Сол жайларды аңдау бар,</w:t>
        <w:br/>
        <w:t>Талпыну бар, таңдау бар.</w:t>
        <w:br/>
        <w:t>Сенім бар, серт бар, намыс бар,</w:t>
        <w:br/>
        <w:t>Жақсылар жолын жалғау бар.</w:t>
        <w:br/>
        <w:t>Өмірде алуан кешу бар,</w:t>
        <w:br/>
        <w:t>Өсу бар, жанып-өшу бар,</w:t>
        <w:br/>
        <w:t>Қара қылды қақ жарып,</w:t>
        <w:br/>
        <w:t>Тағдырды әділ шешу бар.</w:t>
        <w:br/>
        <w:t>Жақсылыққа алғыс бар,</w:t>
        <w:br/>
        <w:t>Жамандыққа қарғыс бар,</w:t>
        <w:br/>
        <w:t>Мінездер бар жан құштар,</w:t>
        <w:br/>
        <w:t>Мінездер бар алға ұстар!</w:t>
      </w:r>
    </w:p>
    <w:p>
      <w:r>
        <w:t>Қанағат бар, қармау бар,</w:t>
        <w:br/>
        <w:t>Абжыланша арбау бар.</w:t>
        <w:br/>
        <w:t>Арамдықты «ақ тұтып»,</w:t>
        <w:br/>
        <w:t>Адалдыққа нанбау бар.</w:t>
        <w:br/>
        <w:t>Сабыр бар, ес бар, ашу бар,</w:t>
        <w:br/>
        <w:t>Ашуға да басу бар. )</w:t>
        <w:br/>
        <w:t>Далақтап босқа шабу бар,</w:t>
        <w:br/>
        <w:t>Далақтап босқа тасу бар.</w:t>
        <w:br/>
        <w:t>Дос жүректі аямай</w:t>
        <w:br/>
        <w:t>У тырнақпен қасу бар,</w:t>
        <w:br/>
        <w:t>Тәуекелге бел бумай,</w:t>
        <w:br/>
        <w:t>Абыржу бар, сасу бар.</w:t>
        <w:br/>
        <w:t>Бақ құмарлық улантып,</w:t>
        <w:br/>
        <w:t>Басшыға өсек тасу бар.</w:t>
        <w:br/>
        <w:t>Одан бақыт тайған күн,</w:t>
        <w:br/>
        <w:t>Жалт беру бар, қашу бар.</w:t>
        <w:br/>
        <w:t>Баба -- жылдар мұрасын</w:t>
        <w:br/>
        <w:t>Бағаламай көку бар,</w:t>
        <w:br/>
        <w:t>Зерделімсіп зеку бар,</w:t>
        <w:br/>
        <w:t>Зекіп тастап беку бар.</w:t>
        <w:br/>
        <w:t>Бәрін айт та бірін айт,</w:t>
        <w:br/>
        <w:t>Бірін айтсаң іріні айт,</w:t>
        <w:br/>
        <w:t>Данышпансып танту бар,</w:t>
        <w:br/>
        <w:t>Қыранымсып шалҡку бар,</w:t>
        <w:br/>
        <w:t>Батырымсып шарпу бар.</w:t>
        <w:br/>
        <w:t>Алданып қалғыш аңқау бар,</w:t>
        <w:br/>
        <w:t>Жатып ішер жалқау бар,</w:t>
        <w:br/>
        <w:t>255</w:t>
        <w:br/>
        <w:t>Маскүнемдер деген бар,</w:t>
        <w:br/>
        <w:t>“Ұрлаған бар, жеген бар.</w:t>
        <w:br/>
        <w:t>Өтірік, өсек қаңқу бар,</w:t>
        <w:br/>
        <w:t>Өз үйінде шалқу бар,</w:t>
        <w:br/>
        <w:t>Есебін түгел етпекке,</w:t>
        <w:br/>
        <w:t>Ақсақ итше малту бар.</w:t>
        <w:br/>
        <w:t>Қей жүректе жалын бар,</w:t>
        <w:br/>
        <w:t>Сең бұзатын ағын бар.</w:t>
        <w:br/>
        <w:t>Кенересі кеңшілік,</w:t>
        <w:br/>
        <w:t>Тебіреністе дарын бар.</w:t>
        <w:br/>
        <w:t>Тарыққанға демеу бар,</w:t>
        <w:br/>
        <w:t>Зарыққанды жебеу бар.</w:t>
        <w:br/>
        <w:t>Өзінікін жөн көріп,</w:t>
        <w:br/>
        <w:t>Өзгенікін шенеу бар.</w:t>
        <w:br/>
        <w:t>Теңізді көлге қотарар,</w:t>
        <w:br/>
        <w:t>Тауды дөңге қопарар,</w:t>
        <w:br/>
        <w:t>Өнер бар, күш бар, қауым бар,</w:t>
        <w:br/>
        <w:t>Қала бар, қырда-ауыл бар.</w:t>
        <w:br/>
        <w:t>Ұлан байтақ кеңдік бар?!</w:t>
        <w:br/>
        <w:t>Мекені үшін</w:t>
      </w:r>
    </w:p>
    <w:p>
      <w:r>
        <w:t>Жан қияр,</w:t>
        <w:br/>
        <w:t>Арын қимас елдік бар,</w:t>
        <w:br/>
        <w:t>Өмір бар жерде,</w:t>
        <w:br/>
        <w:t>Адамдар! ; )</w:t>
        <w:br/>
        <w:t>Халық деген данаң бар,</w:t>
        <w:br/>
        <w:t>Замана деген анаң бар,</w:t>
        <w:br/>
        <w:t>Тарих деген бабаң бар.</w:t>
        <w:br/>
        <w:t>Тағдырың өз қолыңда,</w:t>
        <w:br/>
        <w:t>Таңдауыңды ал, жарандар!</w:t>
        <w:br/>
        <w:t>Шындықтан басқа жалғанда</w:t>
        <w:br/>
        <w:t>Тәңірім жоқ табынар,</w:t>
        <w:br/>
        <w:t>Ақиқат осы, ағайын,</w:t>
        <w:br/>
        <w:t>Өздеріңді осыдан</w:t>
        <w:br/>
        <w:t>Өздерің танып алыңдар! -</w:t>
        <w:br/>
        <w:t>256</w:t>
        <w:br/>
        <w:t>Сонда да мен,</w:t>
        <w:br/>
        <w:t>Тірі қалдым, өлмедім.</w:t>
        <w:br/>
        <w:t>Содан былай</w:t>
        <w:br/>
        <w:t>“Өміріне зерденің!</w:t>
        <w:br/>
        <w:t>Талықсыған</w:t>
        <w:br/>
        <w:t>Ой-санамды емдеп ап,</w:t>
        <w:br/>
        <w:t>Солдат болдым,</w:t>
        <w:br/>
        <w:t>Өміріне зерденің!</w:t>
        <w:br/>
        <w:t>Уақыт, бүгін</w:t>
        <w:br/>
        <w:t>Ол қаһардан арылдың,</w:t>
        <w:br/>
        <w:t>Жан жақыны сенсің,</w:t>
        <w:br/>
        <w:t>Ақ сүт арымның!</w:t>
        <w:br/>
        <w:t>Жаңа уақыт,</w:t>
        <w:br/>
        <w:t>Жайсаң бақыт, мен, міне, -</w:t>
        <w:br/>
        <w:t>Бәрі саған,</w:t>
        <w:br/>
        <w:t>Бар тірлік, бар дарыным.</w:t>
        <w:br/>
        <w:t>КӨКТЕМ КЕЛДІ</w:t>
        <w:br/>
        <w:t>Қешіртіп бір-біріне өткендерді,</w:t>
        <w:br/>
        <w:t>Шақырып ынтымаққа көк пен жерді;</w:t>
        <w:br/>
        <w:t>Алғандай айдан ақыл, күннен пейіл,</w:t>
        <w:br/>
        <w:t>Қүлім көз көк торғынды көктем келді.</w:t>
        <w:br/>
        <w:t>Жіберіп барлаушыдай өкпек желді,</w:t>
        <w:br/>
        <w:t>Тексертіп, бел-белесті, өткелдерді;</w:t>
        <w:br/>
        <w:t>Бойына қыс қаһарын тығып жатқан</w:t>
        <w:br/>
        <w:t>Ақ қарды өкпек желдер бөксерледі.</w:t>
        <w:br/>
        <w:t>Айрылған қаһарынан ақ күртікті,</w:t>
        <w:br/>
        <w:t>Өкпек жел «Тез жөнел» -- деп шаптан түртті.</w:t>
      </w:r>
    </w:p>
    <w:p>
      <w:r>
        <w:t>Ақ тонын қаусырынған болғанымен,</w:t>
        <w:br/>
        <w:t>Қамықты... өксіп, жылап, қайырым күтті.</w:t>
        <w:br/>
        <w:t>Қалы жоқ қарсыласар, әлі кетіп,</w:t>
        <w:br/>
        <w:t>Алты ай қыс жатса дағы мығып бекіп,</w:t>
        <w:br/>
        <w:t>Өкпек жел оңды-солды бүйірінен ,</w:t>
        <w:br/>
        <w:t>Сорлатып, солқылдатып жатыр өтіп.</w:t>
        <w:br/>
        <w:t>Қар сонда жалынса да «ағатайлап»,</w:t>
        <w:br/>
        <w:t>Түрі жоқ жатқызатын бір де аймақ.</w:t>
        <w:br/>
        <w:t>Сөгіліп, үсті-басы жыртық-тесік,</w:t>
        <w:br/>
        <w:t>Көл-көсір... су-су. болып жатыр жайрап.</w:t>
        <w:br/>
        <w:t>245</w:t>
        <w:br/>
        <w:t>Сөйтіп мен... қараңдаршы, нәрестемін,</w:t>
        <w:br/>
        <w:t>Сәбилік менің әрбір елестерім!</w:t>
        <w:br/>
        <w:t>Кейде мен мән бермеймін, аңдамаймын,</w:t>
        <w:br/>
        <w:t>Не үшін кіммен кімнің егескенін.</w:t>
        <w:br/>
        <w:t>Бұдан бөтен бақытты келмес білгім,</w:t>
        <w:br/>
        <w:t>Қипақсыз, қиянатсыз келер жүргім.</w:t>
        <w:br/>
        <w:t>Еркетайдың бірімін тірліктегі,</w:t>
        <w:br/>
        <w:t>10 жақта да солаймын өлсем бір күн...</w:t>
        <w:br/>
        <w:t>БАПКЕРІМ, АРДАҚ ЖҰМАШЫМ</w:t>
        <w:br/>
        <w:t>Тәңір қосқан ақ телім,</w:t>
        <w:br/>
        <w:t>Ұсынасың бақ төрін.</w:t>
        <w:br/>
        <w:t>Ақан тәрізді... өзіңнің</w:t>
        <w:br/>
        <w:t>«Құлагеріңе» бапкерім.</w:t>
        <w:br/>
        <w:t>Қасым мен менің қабағым,</w:t>
        <w:br/>
        <w:t>Қалт жібермей бағарың.</w:t>
        <w:br/>
        <w:t>Қайдай ғана танисың,</w:t>
        <w:br/>
        <w:t>Үнсіз жүрек хабарын.</w:t>
        <w:br/>
        <w:t>Ақын жаны-- арсалан,</w:t>
        <w:br/>
        <w:t>Бала мінез дуана.</w:t>
        <w:br/>
        <w:t>Қалады сәтте қуана,</w:t>
        <w:br/>
        <w:t>Қалады сәтте суала.</w:t>
        <w:br/>
        <w:t>Ақын жаны: шер, сері,</w:t>
        <w:br/>
        <w:t>Дауыл, құйын, жын-пері.</w:t>
        <w:br/>
        <w:t>Аймаңғаз, ардақ мінездім,</w:t>
        <w:br/>
        <w:t>Танисың солай сен мені.</w:t>
        <w:br/>
        <w:t>Сүйесің сонша құрметпен,</w:t>
        <w:br/>
        <w:t>Ай өткен сайын, жыл өткен.</w:t>
        <w:br/>
        <w:t>Сәулешім менің, саналым,</w:t>
        <w:br/>
        <w:t>Бапкерім намыс жүрекпен.</w:t>
        <w:br/>
        <w:t>Туса екен деп тұлпар жыр,</w:t>
        <w:br/>
        <w:t>Жаның тыным таппай бір,</w:t>
        <w:br/>
        <w:t>Баптайсың ақын шалыңды,</w:t>
        <w:br/>
        <w:t>Жүрекке жүзің құйып нұр.</w:t>
        <w:br/>
        <w:t>Сендей жармен, тәңірім,</w:t>
      </w:r>
    </w:p>
    <w:p>
      <w:r>
        <w:t>«Бірге ет -- дер ем -- қабырым»</w:t>
        <w:br/>
        <w:t>247</w:t>
        <w:br/>
        <w:t>Бапкерім бар да кәнігі үн,</w:t>
        <w:br/>
        <w:t>Ал мен, жырлай беруге әзірмін.</w:t>
        <w:br/>
        <w:t>ЖҰМАШҚА</w:t>
        <w:br/>
        <w:t>Ауырмашы, ауыра бермеші тым,</w:t>
        <w:br/>
        <w:t>Сен ауырсаң ішіме енет түтін.</w:t>
        <w:br/>
        <w:t>Екі жарты табысқан бір бүтінбіз,</w:t>
        <w:br/>
        <w:t>Қәрілікте керек қой егіз күтім.</w:t>
        <w:br/>
        <w:t>Ауырмашы, аққуым, жан ашырым,</w:t>
        <w:br/>
        <w:t>Менен артық қадырың бір басыңның</w:t>
        <w:br/>
        <w:t>Кімдер білмек дүниеде, кімдер білмек?</w:t>
        <w:br/>
        <w:t>Қартайғанда,қосылған, жас ғашығым.</w:t>
        <w:br/>
        <w:t>СЕРПІН</w:t>
        <w:br/>
        <w:t>І</w:t>
        <w:br/>
        <w:t>Өрт-оққа кеудемізді тостық біз де,</w:t>
        <w:br/>
        <w:t>Шарлап ек шартарапты жастық кезде.</w:t>
        <w:br/>
        <w:t>Түсінде теңіз кешкен қайықшыдай,</w:t>
        <w:br/>
        <w:t>Оянсам... ғайып болар енді ілезде.</w:t>
        <w:br/>
        <w:t>Болмасты болдырам деп босатпаған,</w:t>
        <w:br/>
        <w:t>Ойнатып от пен суды қосақтаған</w:t>
        <w:br/>
        <w:t>Күндер-ай,</w:t>
        <w:br/>
        <w:t>Жас дәурен-ай, қызығың мол,</w:t>
        <w:br/>
        <w:t>Қырандай тау шыңына қонықтаған.</w:t>
        <w:br/>
        <w:t>Көкірек, күркіреші тозаң басқан,</w:t>
        <w:br/>
        <w:t>Сілкінші, тау қырандай шабыт ашқан!</w:t>
        <w:br/>
        <w:t>Өлең-жыр, өрт ұйтқытар дауылым ең,</w:t>
        <w:br/>
        <w:t>Болмай бақ кәрі қарға құты қашқан.</w:t>
        <w:br/>
        <w:t>П</w:t>
        <w:br/>
        <w:t>Жүйріктей топтан озып құйындаған,</w:t>
        <w:br/>
        <w:t>Ғажапсың-ау заулаған, құйын заман.</w:t>
        <w:br/>
        <w:t>Алақанда ойнаттық ай табағын,</w:t>
        <w:br/>
        <w:t>Ғасырлар қиялына бұйырмаған.</w:t>
        <w:br/>
        <w:t>Қарасам жан-жағыма тауға шығып</w:t>
        <w:br/>
        <w:t>Толып тұрған тәрізді бар ұлылық!</w:t>
        <w:br/>
        <w:t>248</w:t>
        <w:br/>
        <w:t>9--4425</w:t>
        <w:br/>
        <w:t>Батарында күн екеш жасиды күн,</w:t>
        <w:br/>
        <w:t>Қәріліктің жүрегін қасиды мұң.</w:t>
        <w:br/>
        <w:t>Жазалауы шығар бұл жанымды енді,</w:t>
        <w:br/>
        <w:t>Жастық шақта жасаған тасырлығым.</w:t>
      </w:r>
    </w:p>
    <w:p>
      <w:r>
        <w:t>Жыл жетегі тозыңқы тартқан шақта,</w:t>
        <w:br/>
        <w:t>Жас дәурен -- тек естелік біздей қартқа.</w:t>
        <w:br/>
        <w:t>Отырасың өткенді оймен шолып,</w:t>
        <w:br/>
        <w:t>Сонымыз әурелік пе, рахат па?!</w:t>
        <w:br/>
        <w:t>МОЙЫЛДЫ БҰЛАҚ</w:t>
        <w:br/>
        <w:t>БІРІНШІ ӨЛЕҢ</w:t>
        <w:br/>
        <w:t>Қерекуден сапар шексең Баянға,</w:t>
        <w:br/>
        <w:t>О; жолаушым, көк бұлаққа аялда.</w:t>
        <w:br/>
        <w:t>Көктау саған көкірегін кең ашып,</w:t>
        <w:br/>
        <w:t>-- Дамылда!-- деп ізет етер -- саямда!</w:t>
        <w:br/>
        <w:t>Керекуден сапар шексең Баянға,</w:t>
        <w:br/>
        <w:t>Қекіреймей, Қөкбұлаққа аялда!</w:t>
        <w:br/>
        <w:t>Қүннің төккен көз жасындай мөп-мөлдір,</w:t>
        <w:br/>
        <w:t>Қөкбұлақтан жұтып аттан, қалайда.</w:t>
        <w:br/>
        <w:t>Қыз беліндей,-</w:t>
        <w:br/>
        <w:t>Қүміс сымдай қыналып,</w:t>
        <w:br/>
        <w:t>Қыр асқанда ол күміс күлкі сырға ғып,</w:t>
        <w:br/>
        <w:t>Қарай бергің келер қанбай құмарың,</w:t>
        <w:br/>
        <w:t>Қететіндей қызығынан құр қалып.</w:t>
        <w:br/>
        <w:t>Бұлақ емес-- тек қана бір сұлулық,</w:t>
        <w:br/>
        <w:t>Мөлдірінен мөлтеңдеген сырын ұқ!</w:t>
        <w:br/>
        <w:t>Қайраңында қайрақталған сан ғасыр,</w:t>
        <w:br/>
        <w:t>Жатқан шығар еленбеген ұлылық!</w:t>
        <w:br/>
        <w:t>Жағаң-- орман, ақ балтырлы қайың бақ,</w:t>
        <w:br/>
        <w:t>Қемерің құм, табаның көк қайыршақ.</w:t>
        <w:br/>
        <w:t>Ай сүтіндей ардағымсың, Мойылды,</w:t>
        <w:br/>
        <w:t>Пәктік пенен сұлулықты айырсақ.</w:t>
        <w:br/>
        <w:t>Қерекуден сапар шексең Баянға,</w:t>
        <w:br/>
        <w:t>Кекіреймей, Қөкбұлаққа аялда!</w:t>
        <w:br/>
        <w:t>257</w:t>
        <w:br/>
        <w:t>Кебіні жоқ, көрі жоқ,</w:t>
        <w:br/>
        <w:t>Итімен бірге мерт болды.</w:t>
        <w:br/>
        <w:t>Тыңда менің даусымды,</w:t>
        <w:br/>
        <w:t>Тыңда, Рейган, ендеше!</w:t>
        <w:br/>
        <w:t>Әділет пен” зұлымдық,</w:t>
        <w:br/>
        <w:t>Айқаса қалса белдесе,</w:t>
        <w:br/>
        <w:t>Қанқұмарлық улатып,</w:t>
        <w:br/>
        <w:t>Ақылға бір келмеумен</w:t>
        <w:br/>
        <w:t>Дуылдасып, шуласып,</w:t>
        <w:br/>
        <w:t>Қағына шауып желдеумен</w:t>
        <w:br/>
        <w:t>Бастасаң атом соғысын,</w:t>
        <w:br/>
        <w:t>Жауапкер сенсің сол үшін!</w:t>
        <w:br/>
        <w:t>Бейбітшілік -- елге ырыс,</w:t>
        <w:br/>
        <w:t>Бейбітшілік -- әділ іс!</w:t>
        <w:br/>
        <w:t>Соғысшылдар, танып қой,</w:t>
      </w:r>
    </w:p>
    <w:p>
      <w:r>
        <w:t>Әділ істе-- құдірет-күш!</w:t>
        <w:br/>
        <w:t>Барша халық,</w:t>
        <w:br/>
        <w:t>Барша адам</w:t>
        <w:br/>
        <w:t>Тірлікпен ғана бақытты!</w:t>
        <w:br/>
        <w:t>Тірліктегі барша жан</w:t>
        <w:br/>
        <w:t>Бейбіт күн, бейбіт уақытты</w:t>
        <w:br/>
        <w:t>Жүрегіне теңейді,</w:t>
        <w:br/>
        <w:t>Одан артық өмірде</w:t>
        <w:br/>
        <w:t>Бақ-бақыт бар демейді,</w:t>
        <w:br/>
        <w:t>Бақыт туы діңгегін</w:t>
        <w:br/>
        <w:t>Алтын шыңға тірейді,</w:t>
        <w:br/>
        <w:t>Жер шарында бейбіт күн</w:t>
        <w:br/>
        <w:t>Нұрлануын тілейді!</w:t>
        <w:br/>
        <w:t>Жоталарын күн шалған,</w:t>
        <w:br/>
        <w:t>Тыныштықпен шыңдалған;</w:t>
        <w:br/>
        <w:t>Әрқайсысы бір ғұмыр</w:t>
        <w:br/>
        <w:t>Бағыдан-бағы заманнан,</w:t>
        <w:br/>
        <w:t>Жасау үшін жаралған</w:t>
        <w:br/>
        <w:t>Таулар да соны тілейді!</w:t>
        <w:br/>
        <w:t>Бөбектер шулап ойнаған,</w:t>
        <w:br/>
        <w:t>Бал қызыққа тоймаған,</w:t>
        <w:br/>
        <w:t>Болашақ алдын ойлаған</w:t>
        <w:br/>
        <w:t>Аулам да соны тілейді!</w:t>
        <w:br/>
        <w:t>-- Болмасын ылай суым!-- деп</w:t>
        <w:br/>
        <w:t>Мөлдіріммен жуын!-- деп.</w:t>
        <w:br/>
        <w:t>Бұлақ та сбны тілейді!</w:t>
        <w:br/>
        <w:t>Айдынға-алтын шымылдық</w:t>
        <w:br/>
        <w:t>250</w:t>
        <w:br/>
        <w:t>П</w:t>
        <w:br/>
        <w:t>Орман еді көпір маңы жағалау,</w:t>
        <w:br/>
        <w:t>Орман ішін бұқпантайлап жатқан жау.</w:t>
        <w:br/>
        <w:t>Оқ ысқыртып, омыраулап берді ұрып,</w:t>
        <w:br/>
        <w:t>Өткізбеске қызылдарды оқтан сау.</w:t>
        <w:br/>
        <w:t>Сөйткен дұшпан өзі жатты ұрылып,</w:t>
        <w:br/>
        <w:t>Қабан құсап қан боялып қырылып.</w:t>
        <w:br/>
        <w:t>Қызыл жалау қалды орнында нық тұрып,</w:t>
        <w:br/>
        <w:t>Қырандығын, мәңгілігін ұқтырып.</w:t>
        <w:br/>
        <w:t>БҰЛАҚ ЖЫРЫ</w:t>
        <w:br/>
        <w:t>Мөлдірімді ылайлатпай ылаңға,</w:t>
        <w:br/>
        <w:t>Қызыл ерлер, қырсық жауды куғанда</w:t>
        <w:br/>
        <w:t>Сылдырымды, жалауымды жыр еткен,</w:t>
        <w:br/>
        <w:t>&lt; ҚарыздармМын менде туған ұланға.</w:t>
        <w:br/>
        <w:t>Өлім, өмір шайқасқанда әманда;</w:t>
        <w:br/>
        <w:t>Құрбандықсыз болған бар ма ғаламда.</w:t>
        <w:br/>
        <w:t>Көпірімнің Бестөбе жақ баурында</w:t>
      </w:r>
    </w:p>
    <w:p>
      <w:r>
        <w:t>Жер томпайтқан, қараңдаршы, адамға!</w:t>
        <w:br/>
        <w:t>Құрбаны ол-- азаматтықтың, күрестің,</w:t>
        <w:br/>
        <w:t>Қайда туған?</w:t>
        <w:br/>
        <w:t>Біреулерге елес бұл...</w:t>
        <w:br/>
        <w:t>Қызыл жұлдыз, сұр шинельді адам ол,</w:t>
        <w:br/>
        <w:t>Қаза тапқан кешегі отты егес күн...</w:t>
        <w:br/>
        <w:t>Жарқыраған аспанымда алтын Қүн,</w:t>
        <w:br/>
        <w:t>Сол қабырға нұрыңды құй, жарқыным!</w:t>
        <w:br/>
        <w:t>Сол адамның қабырына тағзым ет,</w:t>
        <w:br/>
        <w:t>Жанын қиған бақыты үшін халқының.</w:t>
        <w:br/>
        <w:t>Содан бері өтсе-дағы жыл қанша,</w:t>
        <w:br/>
        <w:t>Басында оның бой көтерген көк арша!</w:t>
        <w:br/>
        <w:t>Басымды иіп қабырына марқұмның,</w:t>
        <w:br/>
        <w:t>Қуанамын, сол көк арша қуанса!</w:t>
        <w:br/>
        <w:t>Шежіремін, сыр сандығы бұралса,</w:t>
        <w:br/>
        <w:t>Бал бұлақпын, тау орнында тұра алса.</w:t>
        <w:br/>
        <w:t>Ағынымды, саған мәңгі арнаймын,</w:t>
        <w:br/>
        <w:t>Ескерткішке орнатылған, көк арша!</w:t>
        <w:br/>
        <w:t>260</w:t>
        <w:br/>
        <w:t>Көз тоймайды тамаша сұлулыққа,</w:t>
        <w:br/>
        <w:t>Құла түзім алтын дән тұрған тұнып.</w:t>
        <w:br/>
        <w:t>Күміс қанат қырандар самғағанда,</w:t>
        <w:br/>
        <w:t>Көк пен жердің тынысы жалғанарда,</w:t>
        <w:br/>
        <w:t>Шапалақтап өзендер алақанын,</w:t>
        <w:br/>
        <w:t>Шашу етер толқынын бар ғаламға.</w:t>
        <w:br/>
        <w:t>Бұлт қанаты өмірі килікпеген</w:t>
        <w:br/>
        <w:t>Төмпешіктер биік боп биікпенен...</w:t>
        <w:br/>
        <w:t>Адамдарға жол беріп жотасынан</w:t>
        <w:br/>
        <w:t>Тағзым етіп жартас Тұр илікпеген.</w:t>
        <w:br/>
        <w:t>Қәрі бүркіт тәрізді тауға шығып,</w:t>
        <w:br/>
        <w:t>Жан-жағымды батырша барлап тұрып,</w:t>
        <w:br/>
        <w:t>Қаламымды еріксіз қолыма алдым</w:t>
        <w:br/>
        <w:t>Дәптердің бұрышына қойған іліп.</w:t>
        <w:br/>
        <w:t>ПЛАНЕТА -- ОРТАҚ ҮЙ</w:t>
        <w:br/>
        <w:t>Толғау</w:t>
        <w:br/>
        <w:t>Барша халық,</w:t>
        <w:br/>
        <w:t>Барша адам,</w:t>
        <w:br/>
        <w:t>Тірлікпен ғана бақытты!</w:t>
        <w:br/>
        <w:t>Тірліктегі барша жан</w:t>
        <w:br/>
        <w:t>Бейбіт күн, бейбіт уақытты</w:t>
        <w:br/>
        <w:t>Жүрегіне теңейді.</w:t>
        <w:br/>
        <w:t>Одан артық өмірде</w:t>
      </w:r>
    </w:p>
    <w:p>
      <w:r>
        <w:t>Бай-бақыт бар демейді.</w:t>
        <w:br/>
        <w:t>Сонымен көктеп сенімі,</w:t>
        <w:br/>
        <w:t>Сонымен жаны түлейді!</w:t>
        <w:br/>
        <w:t>Тыңда менің даусымды,</w:t>
        <w:br/>
        <w:t>Тыңда, Рейган, күн бұрын!</w:t>
        <w:br/>
        <w:t>«Қырамын да жоям»-- деп</w:t>
        <w:br/>
        <w:t>Бейбіт елдің бірлігін</w:t>
        <w:br/>
        <w:t>Ант-су ішіп оқ жұтқан</w:t>
        <w:br/>
        <w:t>Гитлер кеше не болды?</w:t>
        <w:br/>
        <w:t>Есіңе салам мен бүгін!--</w:t>
        <w:br/>
        <w:t>Болсаң сен оны ұмытқан,</w:t>
        <w:br/>
        <w:t>Гитлердің сондағы, .</w:t>
        <w:br/>
        <w:t>Құтырған қанды көзіне</w:t>
        <w:br/>
        <w:t>Өзі салған өрт толды.</w:t>
        <w:br/>
        <w:t>Итімен бірге у жұтып,</w:t>
        <w:br/>
        <w:t>249</w:t>
        <w:br/>
        <w:t>Күннің төккен көз жасындай мөп-мөлдір,</w:t>
        <w:br/>
        <w:t>Мөлдірінен жұтып аттан, ұялма.</w:t>
        <w:br/>
        <w:t>ЕКІНШІ ӨЛЕҢ</w:t>
        <w:br/>
        <w:t>Қөктау, Баян көк күмбездей көрікті,</w:t>
        <w:br/>
        <w:t>Көкірек сүтін</w:t>
        <w:br/>
        <w:t>Көкбұлаққа төгіпті.</w:t>
        <w:br/>
        <w:t>Осы көк тау ерлер туып беріпті,</w:t>
        <w:br/>
        <w:t>Осы көк тау бабамыздың мекені--</w:t>
        <w:br/>
        <w:t>Ұрпақтары осы тауда өніпті.</w:t>
        <w:br/>
        <w:t>Мойылдының көпірінен қарасаң -</w:t>
        <w:br/>
        <w:t>Адыр үсті «Сымтас» тұрар орасан -</w:t>
        <w:br/>
        <w:t>Жоңғарлардың ең бір жендет батыры ол,</w:t>
        <w:br/>
        <w:t>Жасыбайдың садақ оғы сұлатқан,</w:t>
        <w:br/>
        <w:t>Мә саған!-- деп -- қонысыма жоласан!</w:t>
        <w:br/>
        <w:t>Қөкбұлаққа жау адымын асырмай,</w:t>
        <w:br/>
        <w:t>Қөктемдегі жарқылдаған жасындай,</w:t>
        <w:br/>
        <w:t>Қылыштарын қынабына салмаған,</w:t>
        <w:br/>
        <w:t>Бабаларым, болпты-ау жайдың тасындай.</w:t>
        <w:br/>
        <w:t>Көкбұлақтан жау тұяғын аттатпай,-</w:t>
        <w:br/>
        <w:t>Қөкбұлаққа дұшпандарын қаптатпай,</w:t>
        <w:br/>
        <w:t>Бабаларым,</w:t>
        <w:br/>
        <w:t>Баян тауды күрсінтпей</w:t>
        <w:br/>
        <w:t>Оққа тосқан кеуделерін қақпақтай.</w:t>
        <w:br/>
        <w:t>Жаннан артық көріп ата мекенін,</w:t>
        <w:br/>
        <w:t>Білсе-дағы әйтеуір бір өтерін.-</w:t>
        <w:br/>
        <w:t>Ұрпақ үшін,</w:t>
      </w:r>
    </w:p>
    <w:p>
      <w:r>
        <w:t>Елдігі үшін қазақтың</w:t>
        <w:br/>
        <w:t>Сындыртпапты өмір көші жетегін.</w:t>
        <w:br/>
        <w:t>Бұл Көкбұлақ -- шежірелі Мойылды,</w:t>
        <w:br/>
        <w:t>Тарихтарға жетелейді ойыңды.</w:t>
        <w:br/>
        <w:t>Зәм-зәм суы мөлдіріңнен садаға. )</w:t>
        <w:br/>
        <w:t>Құрметтеймін күміс толқын ойынды.</w:t>
        <w:br/>
        <w:t>258</w:t>
        <w:br/>
        <w:t>КӨНЕ АЛМАСПЫН</w:t>
        <w:br/>
        <w:t>Жаның қалай өртенбес,</w:t>
        <w:br/>
        <w:t>Жау таптаса далаңды.</w:t>
        <w:br/>
        <w:t>Жаның қалай өртенбес,</w:t>
        <w:br/>
        <w:t>Жау жайратса қалаңды,</w:t>
        <w:br/>
        <w:t>Жаның қалай өртенбес,</w:t>
        <w:br/>
        <w:t>Зарлатса біреу анаңды.</w:t>
        <w:br/>
        <w:t>Жаңың қалай өртенбес,</w:t>
        <w:br/>
        <w:t>Қолыңнан біреу жұлып ап,</w:t>
        <w:br/>
        <w:t>Сындырса жыршыл қаламды?</w:t>
        <w:br/>
        <w:t>Тап қылмасын, құрысын,</w:t>
        <w:br/>
        <w:t>Бұл сұмдықты біріне.”</w:t>
        <w:br/>
        <w:t>Тап қылса тағдыр мұнысын,</w:t>
        <w:br/>
        <w:t>Көне алмаспын тіріде -</w:t>
        <w:br/>
        <w:t>Жібермей жауды тынбаспын</w:t>
        <w:br/>
        <w:t>Жаһанамның түбіне!</w:t>
        <w:br/>
        <w:t>ЫРЗАМЫН ЖҮРЕГІМЕ</w:t>
        <w:br/>
        <w:t>Қарттыққа аман-есен жеткен шағым,</w:t>
        <w:br/>
        <w:t>Секілді сонау жастық Иранбағым.</w:t>
        <w:br/>
        <w:t>Келемін сонау түптен «көкпар» тартып,</w:t>
        <w:br/>
        <w:t>Секілді дауыл толқын, жүйрік ағын,</w:t>
        <w:br/>
        <w:t>Қанымды сонда да әлі суытпаған,</w:t>
        <w:br/>
        <w:t>Өлең-жыр, тек өзіңе қиғам бәрін!</w:t>
        <w:br/>
        <w:t>Білместен даурығуды, елігуді,</w:t>
        <w:br/>
        <w:t>Өлең-жыр, саған бердім елуімді.</w:t>
        <w:br/>
        <w:t>Бақшада балдырғаның болып көктеп</w:t>
        <w:br/>
        <w:t>Қарашы, мұнша жасқа келуімді!</w:t>
        <w:br/>
        <w:t>Туған ел, сенің қаның мендегі қан,</w:t>
        <w:br/>
        <w:t>Білмейтін торығуды, зерігуді.</w:t>
        <w:br/>
        <w:t>Қеудемде сенен бөтен қуысым жоқ,</w:t>
        <w:br/>
        <w:t>Алтынын бүгіп қалған уысым жоқ.</w:t>
        <w:br/>
        <w:t>Ырзамын сезіміме, жүрегіме,</w:t>
        <w:br/>
        <w:t>Жаралған өлең-жырдың туысы боп.</w:t>
        <w:br/>
        <w:t>Қөп жасап қартайғанға мың шүкірлік,</w:t>
        <w:br/>
        <w:t>Өмірдің көктеміндей ырысы көп!</w:t>
        <w:br/>
        <w:t>258</w:t>
        <w:br/>
        <w:t>9%</w:t>
        <w:br/>
        <w:t>ҮШІНШІ ӨЛЕҢ .</w:t>
      </w:r>
    </w:p>
    <w:p>
      <w:r>
        <w:t>Мойылдының осынау ҚКөкбұлағы,</w:t>
        <w:br/>
        <w:t>Сезімімнің, серпінінің шынары.</w:t>
        <w:br/>
        <w:t>Сонау батыр бабаларым көзіндей,</w:t>
        <w:br/>
        <w:t>Біздерді ол сан майданда сынады.</w:t>
        <w:br/>
        <w:t>Жерін қорғау,</w:t>
        <w:br/>
        <w:t>Елін қорғау мұраты</w:t>
        <w:br/>
        <w:t>Қәз алдымда ерлік болып тұр әлі.</w:t>
        <w:br/>
        <w:t>Арын жаннан артық көрген ерлер-ай,-</w:t>
        <w:br/>
        <w:t>Ұмытпайды Мойылдының бұлағы.</w:t>
        <w:br/>
        <w:t>Бабалар-ай, елін қорғау мұраты,</w:t>
        <w:br/>
        <w:t>Бейнелерің көз алдымда тұр әлі.</w:t>
        <w:br/>
        <w:t>Сендер қаза болған күні</w:t>
        <w:br/>
        <w:t>Мойылды</w:t>
        <w:br/>
        <w:t>Анаң болып аңырап тұрып жылады.</w:t>
        <w:br/>
        <w:t>Батырларын теңеп туған Қөктауға,</w:t>
        <w:br/>
        <w:t>Қәкбұлақтың парызы ғой жоқтау да.</w:t>
        <w:br/>
        <w:t>Қимыл заңы бұлаққа да ортақ заң,</w:t>
        <w:br/>
        <w:t>Құдіреті жоқ ағынынан тоқтауға.</w:t>
        <w:br/>
        <w:t>Толқындары қорғасындай шымырлап</w:t>
        <w:br/>
        <w:t>Сол заманнан ағып жатыр бұл бұлақ.</w:t>
        <w:br/>
        <w:t>Сол бұлақтың сыңғырының сырына,</w:t>
        <w:br/>
        <w:t>Елшіл жүрек елжіре де түр құлақ!</w:t>
        <w:br/>
        <w:t>ТӨРТІНШІ ӨЛЕҢ</w:t>
        <w:br/>
        <w:t>І</w:t>
        <w:br/>
        <w:t>Мәскеуден жіберілген Баянға</w:t>
        <w:br/>
        <w:t>Алқызыл ту і</w:t>
        <w:br/>
        <w:t>Қырға қанат жаярда</w:t>
        <w:br/>
        <w:t>Мойылдының көпіріне тігілген...</w:t>
        <w:br/>
        <w:t>Бұл көпірге, сен де, достым, аялда!</w:t>
        <w:br/>
        <w:t>Сонда, мынау тулап аққан Қөкбұлақ</w:t>
        <w:br/>
        <w:t>Толқынынан қыз күлкілі топ құрап,</w:t>
        <w:br/>
        <w:t>Құс жолындай өтер көпір астымен,</w:t>
        <w:br/>
        <w:t>Толқындары алақанын соққылап.</w:t>
        <w:br/>
        <w:t>259</w:t>
        <w:br/>
        <w:t>«Тәңірін берді» у-шу балалардың,</w:t>
        <w:br/>
        <w:t>Дәрменсіз... көл-көсір боп жатқан қардың</w:t>
        <w:br/>
        <w:t>Шалшығын шалпылдатып, «мұрнын бет қып»,</w:t>
        <w:br/>
        <w:t>Ойнап жүр кейде таптап, кейде қарғып.</w:t>
        <w:br/>
        <w:t>Сықырлап мұз жарылып, қозғалып сең,</w:t>
        <w:br/>
        <w:t>Арнасын бұзып-жарып аққан өзен</w:t>
        <w:br/>
        <w:t>Дулатып... адамды үйде отырғызбай,</w:t>
        <w:br/>
        <w:t>Таптырар бәрін өзен жиегінен:</w:t>
        <w:br/>
        <w:t>Ақ қайын, көк теректер сілкіп басың,</w:t>
        <w:br/>
        <w:t>Тарақтап күн сәулемен тал-тал шашын...</w:t>
        <w:br/>
        <w:t>Көз тастап көктемдегі көрініске,</w:t>
      </w:r>
    </w:p>
    <w:p>
      <w:r>
        <w:t>Саңқ етіп шыңнан ұшар көк лашын.</w:t>
        <w:br/>
        <w:t>Асығып әндетуге болып құштар,</w:t>
        <w:br/>
        <w:t>Отырар тал-тоғайда бұлбұл құстар.</w:t>
        <w:br/>
        <w:t>Естілер қаздар даусы әлдеқайдан,</w:t>
        <w:br/>
        <w:t>Төрт түлік өрісте жүр шыққан қыстан.</w:t>
        <w:br/>
        <w:t>Бұлақтар сылдыратып шолпыларын,</w:t>
        <w:br/>
        <w:t>Толқындар ойнап-күліп жорға ағын;</w:t>
        <w:br/>
        <w:t>Оянып құмырсқалар жүк тасып жүр,</w:t>
        <w:br/>
        <w:t>&lt; Торғайлар жұмыртқалап болашағын.</w:t>
        <w:br/>
        <w:t>Тау салған естіледі ән-жаңғырық,</w:t>
        <w:br/>
        <w:t>Жартаста ән тыңдайды арқар тұрып. ”</w:t>
        <w:br/>
        <w:t>Бұрала басып қыз бикеш гүл шоқтап жүр,</w:t>
        <w:br/>
        <w:t>Жігіт жүрек мазасыз аласұрып...</w:t>
        <w:br/>
        <w:t>«Өртенеді қол жетпес арманына»</w:t>
        <w:br/>
        <w:t>Ынтызар... күрсінеді... сонша ынтығып,</w:t>
        <w:br/>
        <w:t>2 «Апырай, қайтсем екен, қайтсем екен?»..</w:t>
        <w:br/>
        <w:t>Ессіздей бір шегініп, бір ұмтылып...</w:t>
        <w:br/>
        <w:t>Көктемнің бұл сипаты көрінісін,</w:t>
        <w:br/>
        <w:t>Қөрмеген сорлы өмір-өмірмісің?</w:t>
        <w:br/>
        <w:t>“Шыбының шырқырамай қайтіп шыдар,</w:t>
        <w:br/>
        <w:t>Қөрмеуге көктемгі өмір құбылысын.</w:t>
        <w:br/>
        <w:t>жж ж</w:t>
        <w:br/>
        <w:t>«Қартайғанда әр адам қайта бала»,--</w:t>
        <w:br/>
        <w:t>"Жалған деп, жан баласы айта ала ма?</w:t>
        <w:br/>
        <w:t>Сәуле қуып ойнаймын таңертеңі,</w:t>
        <w:br/>
        <w:t>Көбелек те қумақпын сай-салада.</w:t>
        <w:br/>
        <w:t>246</w:t>
        <w:br/>
        <w:t>ШАБЫТ</w:t>
        <w:br/>
        <w:t>Бәрекелді, жылдарым, бәрекелді!</w:t>
        <w:br/>
        <w:t>Алтын нұрды көктем күн тағы әкелді.</w:t>
        <w:br/>
        <w:t>Қарлығаштың қанаты нәр әкелді,</w:t>
        <w:br/>
        <w:t>Аққу, қаздың көмейі ән әкелді.</w:t>
        <w:br/>
        <w:t>Бәрекелді, нұр көктем, бәрекелді!</w:t>
        <w:br/>
        <w:t>Желмен бірге жүйткуге қызығамын,</w:t>
        <w:br/>
        <w:t>Қүмбірлейді кеудемде қызу әнім.</w:t>
        <w:br/>
        <w:t>Кекіліне жырымның үкі шоқтап,</w:t>
        <w:br/>
        <w:t>Желден бұрын сүймек боп қыз қуамын,</w:t>
        <w:br/>
        <w:t>Тәуекел -- деп, жүйткиді қызу ағын.</w:t>
        <w:br/>
        <w:t>Өлеңімнің елемей бурыл шашын,</w:t>
        <w:br/>
        <w:t>Қытықтаймын көктемнің қарлығашын.</w:t>
        <w:br/>
        <w:t>Мұныма күлгендерге мен күлемін,-</w:t>
        <w:br/>
        <w:t>Көкірегімнің сезбеген шұғыласын.</w:t>
        <w:br/>
        <w:t>Қызықтаймын көктемнің қарлығашын!</w:t>
        <w:br/>
        <w:t>Дей көрмеңдер, байқап шап, жығыласың,</w:t>
        <w:br/>
        <w:t>Екпінімнен ескен жел ыдырасын!</w:t>
        <w:br/>
        <w:t>Шегінбей шапсын дүлдүл -- өлең шабыт,</w:t>
      </w:r>
    </w:p>
    <w:p>
      <w:r>
        <w:t>Құбылтпай бетке ұстаған құбыласын,</w:t>
        <w:br/>
        <w:t>Дей көрмеңдер, байкап шап, жығыласың!</w:t>
        <w:br/>
        <w:t>Өмір жолын уақыт иректеген,</w:t>
        <w:br/>
        <w:t>Иығыма салып ап сүйреп келем.</w:t>
        <w:br/>
        <w:t>Ашы менен тұшысын қоса беріп,</w:t>
        <w:br/>
        <w:t>Тұздық бар ма Ол маған үйретпеген.</w:t>
        <w:br/>
        <w:t>Жамбасыма жалаңаш тас та батты,</w:t>
        <w:br/>
        <w:t>Жау да шапты алдымнан, қас та шапты,</w:t>
        <w:br/>
        <w:t>Өмірді қимадым да қарсы шаптым,-</w:t>
        <w:br/>
        <w:t>Өлімге қимады өмір махаббаты.</w:t>
        <w:br/>
        <w:t>Таймасам тағалы аттай мен мұздан да,</w:t>
        <w:br/>
        <w:t>Таланың табанымның сен қызғанба,</w:t>
        <w:br/>
        <w:t>Қеудемде керуен толқын лебі жатыр,</w:t>
        <w:br/>
        <w:t>Ертістей тулап аққан сең бұзарда!</w:t>
        <w:br/>
        <w:t>252</w:t>
        <w:br/>
        <w:t>Көкте -- кең сарай</w:t>
        <w:br/>
        <w:t>Төсіне төніп даланың.</w:t>
        <w:br/>
        <w:t>Мұнша ол неге қатулы?</w:t>
        <w:br/>
        <w:t>Жылжиды баяу неліктен?</w:t>
        <w:br/>
        <w:t>Армандай ма жатуды”</w:t>
        <w:br/>
        <w:t>Қара аюдай деміккен?</w:t>
        <w:br/>
        <w:t>Артқан жүгін ауырлап</w:t>
        <w:br/>
        <w:t>Арып-ашқан болар ма?</w:t>
        <w:br/>
        <w:t>Жәйлап жылжып, бауырлап</w:t>
        <w:br/>
        <w:t>Жер іздей ме қонарға?!</w:t>
        <w:br/>
        <w:t>жж ж</w:t>
        <w:br/>
        <w:t>Ұшырып кетпе жел, боран,</w:t>
        <w:br/>
        <w:t>Даламның әппақ көрпесін.</w:t>
        <w:br/>
        <w:t>Жер-анам жылы оранып</w:t>
        <w:br/>
        <w:t>Жауратпасын ақ төсін!</w:t>
        <w:br/>
        <w:t>Ақырған ақпан, қаңтармен</w:t>
        <w:br/>
        <w:t>Айқаспаған ел ел ме?</w:t>
        <w:br/>
        <w:t>Майдан.алаң -- далам кең,</w:t>
        <w:br/>
        <w:t>Сайыспай тұрып елер ме!</w:t>
        <w:br/>
        <w:t>Айтқам жоқ босқа бұларды,</w:t>
        <w:br/>
        <w:t>Айқасқам талай сенімен.</w:t>
        <w:br/>
        <w:t>Жалындатып ұланды,</w:t>
        <w:br/>
        <w:t>Ойнатасың, соның жөн!</w:t>
        <w:br/>
        <w:t>жж ж</w:t>
        <w:br/>
        <w:t>Жау акша қар, тоқталма,</w:t>
        <w:br/>
        <w:t>Қалыңдай түссін ақ көрпең.</w:t>
        <w:br/>
        <w:t>Ақ көрпенің құтымен-</w:t>
        <w:br/>
        <w:t>Жер-ананың сүтімен</w:t>
        <w:br/>
        <w:t>Айдын-шалқар алқапта</w:t>
        <w:br/>
        <w:t>Алтын дән толқыр күні ертең!</w:t>
        <w:br/>
        <w:t>ОТЫРСЫЗ ТӨРІМІЗДЕ...</w:t>
      </w:r>
    </w:p>
    <w:p>
      <w:r>
        <w:t>Бұл жырым сіз туралы, Мұхтар аға,</w:t>
        <w:br/>
        <w:t>Деген бар «Нар жолында жүк қала ма?»-</w:t>
        <w:br/>
        <w:t>269</w:t>
        <w:br/>
        <w:t>ӘЛИХАННЫҢ ҚОЛЫ</w:t>
        <w:br/>
        <w:t>Әлихан Чокинге</w:t>
        <w:br/>
        <w:t>Жас.қауым!</w:t>
        <w:br/>
        <w:t>Дос замандас, жолдастарым,</w:t>
        <w:br/>
        <w:t>Қашанда мендегі бар -- сенің барың!</w:t>
        <w:br/>
        <w:t>Жүрегім шыңырауынан суырайын</w:t>
        <w:br/>
        <w:t>Жыр етіп Риза ағаның Әлиханын.</w:t>
        <w:br/>
        <w:t>Ол кім, ол?</w:t>
        <w:br/>
        <w:t>Ол:кешегі жап-жас жалын,</w:t>
        <w:br/>
        <w:t>Жарқ етіп, жағысқан жан тарих шамын.</w:t>
        <w:br/>
        <w:t>Ажалдың азу тісін сындырысқан</w:t>
        <w:br/>
        <w:t>Азамат!-- Отан үшін төккен қанын.</w:t>
        <w:br/>
        <w:t>Жанынан артық көріп арман, арын,</w:t>
        <w:br/>
        <w:t>Беу дүние-ай, жарымжан боп қалған шағын</w:t>
        <w:br/>
        <w:t>Құрметтейік! Өмірді сүйгені үшін,</w:t>
        <w:br/>
        <w:t>Құрметтесек құрбандар әруағын.</w:t>
        <w:br/>
        <w:t>«Мың бір түн» -- бағы күннің алтын коры,</w:t>
        <w:br/>
        <w:t>“Мен тыңдап ем, сен тыңда осы жолы!</w:t>
        <w:br/>
        <w:t>Өмір менен өлімнің бақ пен соры</w:t>
        <w:br/>
        <w:t>Айқасқанда жан алып, жан беріскен,</w:t>
        <w:br/>
        <w:t>Батыр қайда майданда қалған қолы?</w:t>
        <w:br/>
        <w:t>Ол казір - профессор, медик, ғалым,</w:t>
        <w:br/>
        <w:t>Түлеткіш жас маманын замананың.</w:t>
        <w:br/>
        <w:t>Арманы -- Аман сақтау адам жанын,</w:t>
        <w:br/>
        <w:t>Арманы -- Таза сақтау Отан таңын!</w:t>
        <w:br/>
        <w:t>Сен оның түгендеме саусақтарын,</w:t>
        <w:br/>
        <w:t>Түгенде қанша жауды қаусатқанын.</w:t>
        <w:br/>
        <w:t>Сұра сен, өзінен де, өзгеден де</w:t>
        <w:br/>
        <w:t>Айқаста қанша алуак жауды атқанын.</w:t>
        <w:br/>
        <w:t>П</w:t>
        <w:br/>
        <w:t>Оныншыны мектепте бастар жылы</w:t>
        <w:br/>
        <w:t>Соқты дауыл, шайқалып кетті шыңы.</w:t>
        <w:br/>
        <w:t>Автомат ап қолына, каска киіп,</w:t>
        <w:br/>
        <w:t>Майданға енді ауылдың бүлдіршіні.</w:t>
        <w:br/>
        <w:t>273</w:t>
        <w:br/>
        <w:t>Кеше, қанды майданда да оқ асты</w:t>
        <w:br/>
        <w:t>Өзің тұрдың көзге жылы ұшырап!</w:t>
      </w:r>
    </w:p>
    <w:p>
      <w:r>
        <w:t>Міне енді -- кешегі жас ұланың,</w:t>
        <w:br/>
        <w:t>Өтті талай көп жылдардың сынағын.</w:t>
        <w:br/>
        <w:t>Алатауға ақбас Дихан болсам да,</w:t>
        <w:br/>
        <w:t>Ал, мен саған-- баяғы жас бұланың.</w:t>
        <w:br/>
        <w:t>ТАҒДЫРДЫҢ ӨЗІ БЕРІП КУӘЛІКТІ</w:t>
        <w:br/>
        <w:t>Сұлтанмахмұт Торайғыровтың ескерткішіне</w:t>
        <w:br/>
        <w:t>І</w:t>
        <w:br/>
        <w:t>Тағдырдың өзі беріп куәлікті</w:t>
        <w:br/>
        <w:t>Сөзіңді елің алтын мұра тұтты.</w:t>
        <w:br/>
        <w:t>Арманын жалын жұтқан жүрегіңнің</w:t>
        <w:br/>
        <w:t>Жалтақсыз жастар ұқты, ұлан ұқты-</w:t>
        <w:br/>
        <w:t>Ардақтап ақ сілтенген туралықты.</w:t>
        <w:br/>
        <w:t>Өкініп, «аһ» -- ұрамыз,-- Ерте кеттің</w:t>
        <w:br/>
        <w:t>Жүдеген жүректерге күн боп өттің.</w:t>
        <w:br/>
        <w:t>«Ай, күннің аймағынан үстін шығып»”</w:t>
        <w:br/>
        <w:t>Жас ойдың орманына арман ектің.</w:t>
        <w:br/>
        <w:t>Дауылдай түнгі өртті дүрілдеттің.</w:t>
        <w:br/>
        <w:t>Шарқ ұрдың тазалыққа өмірінде</w:t>
        <w:br/>
        <w:t>Шарқ ұрдың шындық болып көріндің де.</w:t>
        <w:br/>
        <w:t>Жүрегің тоқтап қалып енді бірде...,</w:t>
        <w:br/>
        <w:t>Аңырап асқар таудың желі бірге,-.</w:t>
        <w:br/>
        <w:t>Телміріп темір қалды тебінгіңде.</w:t>
        <w:br/>
        <w:t>Жан едің ғасырында сирек туған,</w:t>
        <w:br/>
        <w:t>Алуға күнді барып белді буған,</w:t>
        <w:br/>
        <w:t>Табиғат, өзің беріп, өзің алдың...</w:t>
        <w:br/>
        <w:t>Өлімі де өмір ғой мұндай жанның,</w:t>
        <w:br/>
        <w:t>Ғасырдан ғасырға өтер арман қуған!</w:t>
        <w:br/>
        <w:t>П</w:t>
        <w:br/>
        <w:t>Иығың тұстасыңнан биік болып,</w:t>
        <w:br/>
        <w:t>Биік ұштың олардан, биік қонып.</w:t>
        <w:br/>
        <w:t>Саңқылдап әділетті сол даусыңмен,</w:t>
        <w:br/>
        <w:t>Отырсың поэзия пырағында</w:t>
        <w:br/>
        <w:t>Отырсың ең бір нығыз иық болып,</w:t>
        <w:br/>
        <w:t>262</w:t>
        <w:br/>
        <w:t>Аққу ма едің</w:t>
        <w:br/>
        <w:t>Ақ қанат періште ме ең,</w:t>
        <w:br/>
        <w:t>Көкірегіңде күн тұр ма өріске кең?</w:t>
        <w:br/>
        <w:t>Өзімсініп өтермін қайда жүрсең,</w:t>
        <w:br/>
        <w:t>Бақытымды іздеумен бөліспеген.</w:t>
        <w:br/>
        <w:t>Жанартау бар бұлқынған жігерінде,</w:t>
        <w:br/>
        <w:t>Назды-нәркес көзінде</w:t>
        <w:br/>
        <w:t>Қүлерінде</w:t>
        <w:br/>
        <w:t>Сиқыр ойнап тұрады-ау сыры терең,</w:t>
        <w:br/>
        <w:t>Мен үшін бе?:</w:t>
      </w:r>
    </w:p>
    <w:p>
      <w:r>
        <w:t>Әлде тек,</w:t>
        <w:br/>
        <w:t>Үнемі ме?</w:t>
        <w:br/>
        <w:t>Қартаярсың, ақ бикеш, ертең Сен де,</w:t>
        <w:br/>
        <w:t>Жігіттің серісі едім бір күндерде.</w:t>
        <w:br/>
        <w:t>Арманымнан адасар дәрменім жоқ,</w:t>
        <w:br/>
        <w:t>Сол арманмен бір күндер өртенсем де.</w:t>
        <w:br/>
        <w:t>Ал, хош-енді, қимасым, ақмаралым,</w:t>
        <w:br/>
        <w:t>Ылаж не, уақыт бітті, аттанамын.</w:t>
        <w:br/>
        <w:t>Көкірегімде сақтаулы жүрер мәңгі,</w:t>
        <w:br/>
        <w:t>Күлімдеген көзің мен ақ тамағың.</w:t>
        <w:br/>
        <w:t>ЖЫЛДАРЫМ МЕНІҢ</w:t>
        <w:br/>
        <w:t>Жылдар,</w:t>
        <w:br/>
        <w:t>Жылдар,</w:t>
        <w:br/>
        <w:t>Жылдарым менің,</w:t>
        <w:br/>
        <w:t>Алыстап ұзап барасың қалып.</w:t>
        <w:br/>
        <w:t>Махаббат,</w:t>
        <w:br/>
        <w:t>Жастық жырларым менің,</w:t>
        <w:br/>
        <w:t>Талпыншы, ескі досыңды танып!</w:t>
        <w:br/>
        <w:t>Жылдар,</w:t>
        <w:br/>
        <w:t>Жылдар,</w:t>
        <w:br/>
        <w:t>Жылдарым менін,</w:t>
        <w:br/>
        <w:t>Жарылқап жастық .жалындар атқан,</w:t>
        <w:br/>
        <w:t>Қалдыңдар жырақ...</w:t>
        <w:br/>
        <w:t>Отырмын жырлап</w:t>
        <w:br/>
        <w:t>Арайын құшып күндердің батқан.</w:t>
        <w:br/>
        <w:t>Жас шақта мендей</w:t>
        <w:br/>
        <w:t>Махаббат жырын,</w:t>
        <w:br/>
        <w:t>267</w:t>
        <w:br/>
        <w:t>Тіл сенің--</w:t>
        <w:br/>
        <w:t>Жүректегі жүйрік елшің,</w:t>
        <w:br/>
        <w:t>Көк орман, көк арайлы бағыстаның!</w:t>
        <w:br/>
        <w:t>Тіл сенің-</w:t>
        <w:br/>
        <w:t>Өмірдегі өрнек, сырың,</w:t>
        <w:br/>
        <w:t>Тіл сенің -- көмейдегі күміс жырың!</w:t>
        <w:br/>
        <w:t>Аспаның,</w:t>
        <w:br/>
        <w:t>Айын,</w:t>
        <w:br/>
        <w:t>Күнің,</w:t>
      </w:r>
    </w:p>
    <w:p>
      <w:r>
        <w:t>Ауаң,</w:t>
        <w:br/>
        <w:t>Демін,</w:t>
        <w:br/>
        <w:t>Шат күлкің, тәтті әзілің, тапқыр сының.</w:t>
        <w:br/>
        <w:t>Тіл сенің -</w:t>
        <w:br/>
        <w:t>Жігіттігің, балалығың,</w:t>
        <w:br/>
        <w:t>Өмірдегі адамдық даралығын.</w:t>
        <w:br/>
        <w:t>Тіл сенің -</w:t>
        <w:br/>
        <w:t>Арманынды алға апарар</w:t>
        <w:br/>
        <w:t>Ақ берен, салиқалы ой, даналығын,</w:t>
        <w:br/>
        <w:t>Тіл сенің --</w:t>
        <w:br/>
        <w:t>Шыған жорғаң шын тайпалар,</w:t>
        <w:br/>
        <w:t>Сайысса саңлақ сөзде ер байқалар!</w:t>
        <w:br/>
        <w:t>Жүйрік тіл жүректерді тебірентпесе,</w:t>
        <w:br/>
        <w:t>Шешен деп, шежіре деп кім айта алар?</w:t>
        <w:br/>
        <w:t>Ердің құнын бағалар екі ауыз сөз,</w:t>
        <w:br/>
        <w:t>Ел тағдырын шешіпті өткен бір кез.</w:t>
        <w:br/>
        <w:t>Досқа-- бал,</w:t>
        <w:br/>
        <w:t>Дұшпанға --у,</w:t>
        <w:br/>
        <w:t>Қайран тілдің,</w:t>
        <w:br/>
        <w:t>Достарым, құдіретін осыдан сез!</w:t>
        <w:br/>
        <w:t>Тіл сенің -</w:t>
        <w:br/>
        <w:t>Тірліктегі жан ләззатың!</w:t>
        <w:br/>
        <w:t>Тіл сенің -</w:t>
        <w:br/>
        <w:t>Ар,</w:t>
        <w:br/>
        <w:t>Арманын,</w:t>
        <w:br/>
        <w:t>Махаббатың!</w:t>
        <w:br/>
        <w:t>Адамдық бар қасиет тіл мен мида,</w:t>
        <w:br/>
        <w:t>Ұғынсан, сонда мейір, шапағатын!</w:t>
        <w:br/>
        <w:t>272</w:t>
        <w:br/>
        <w:t>ЖҮРСЕМ ДЕ, ОТЫРСАМ ДА...</w:t>
        <w:br/>
        <w:t>Жүрсем де, отырсам да.заман жайы</w:t>
        <w:br/>
        <w:t>Ойымды, сезімімді мазалайды.</w:t>
        <w:br/>
        <w:t>Қуаныш пен қорқыныш бетпе-бет кеп,</w:t>
        <w:br/>
        <w:t>Қорқынышты қуаныш жазалайды.</w:t>
        <w:br/>
        <w:t>Оқ даусы,</w:t>
      </w:r>
    </w:p>
    <w:p>
      <w:r>
        <w:t>бомба даусы -- дұшпанымыз.</w:t>
        <w:br/>
        <w:t>Тыныштық,</w:t>
        <w:br/>
        <w:t>тек тыныштық құштарымыз.</w:t>
        <w:br/>
        <w:t>Осы арманмен зулайды жерімізден</w:t>
        <w:br/>
        <w:t>Ракетамен ғарышқа ұшқанымыз.</w:t>
        <w:br/>
        <w:t>ҒАСЫР БАТЫРЫ</w:t>
        <w:br/>
        <w:t>Көрдік қой соғыс сойқанын,</w:t>
        <w:br/>
        <w:t>Кештік қой өртін зіл-зала.</w:t>
        <w:br/>
        <w:t>Құрбаны болды-ау ойранның</w:t>
        <w:br/>
        <w:t>Қаншама жігіт... қыз бала.</w:t>
        <w:br/>
        <w:t>Көрдік қой соғыс ойранын,</w:t>
        <w:br/>
        <w:t>Қештік қой өртін ажалдың.</w:t>
        <w:br/>
        <w:t>Қөрмедік қанға тойғанын,</w:t>
        <w:br/>
        <w:t>Фашизм атты тажалдың.</w:t>
        <w:br/>
        <w:t>Бердік қой жер қойнына</w:t>
        <w:br/>
        <w:t>Жиырма миллион жанды біз.</w:t>
        <w:br/>
        <w:t>Фашизмнің мойнында --</w:t>
        <w:br/>
        <w:t>Қарғыс таңба қарғымыз.</w:t>
        <w:br/>
        <w:t>Шықтық қой жеңіп ақыры</w:t>
        <w:br/>
        <w:t>Құлатып туын фашистің.</w:t>
        <w:br/>
        <w:t>Жеңіс күн- )</w:t>
        <w:br/>
        <w:t>ғасыр батыры,-</w:t>
        <w:br/>
        <w:t>Жеңісі әділ, ақ істің!</w:t>
        <w:br/>
        <w:t>ТІЛ СЕНІҢ</w:t>
        <w:br/>
        <w:t>Тіл сенің --</w:t>
        <w:br/>
        <w:t>Ең қайратты арыстаның!</w:t>
        <w:br/>
        <w:t>Қорғаның дұшпаныңмен алысқан күн.</w:t>
        <w:br/>
        <w:t>271</w:t>
        <w:br/>
        <w:t>Қызған темір жатқандай</w:t>
        <w:br/>
        <w:t>көкірегің,</w:t>
        <w:br/>
        <w:t>Он екіңде сезген-ау жетілерін.</w:t>
        <w:br/>
        <w:t>Он жетіңде бір ғасыр алдын ойлап,</w:t>
        <w:br/>
        <w:t>Қырандай найзағаймен өскен ойнап.</w:t>
        <w:br/>
        <w:t>Жиырманың жетеуіне жетіп едің,</w:t>
        <w:br/>
        <w:t>Қиып түсті-ау... осы ғой өкінерім.</w:t>
        <w:br/>
        <w:t>Арманың көкірегіңе ұя салған,</w:t>
        <w:br/>
        <w:t>Көріндің жарық болып ала таңнан.</w:t>
        <w:br/>
        <w:t>Қаламың ұшып түсті-ау, ылаж не оған,</w:t>
        <w:br/>
        <w:t>«Аһ» ұрып қала берді-ау талай арман,</w:t>
        <w:br/>
        <w:t>Қеппестен қала берді-ау сияң тамған.</w:t>
        <w:br/>
        <w:t>Ақиқаттан басқаны білгізбеген,</w:t>
        <w:br/>
        <w:t>Ақнық ең, оққа да ілгізбеген.</w:t>
        <w:br/>
        <w:t>Ұлыды да құрыды дұшпандарың,</w:t>
      </w:r>
    </w:p>
    <w:p>
      <w:r>
        <w:t>Тырнағынңның ішінен кір іздеген.</w:t>
        <w:br/>
        <w:t>Өлең-жыр-- екінші өмір сенен қалған,</w:t>
        <w:br/>
        <w:t>Жүрегіңнен құйылып бағы жанған.</w:t>
        <w:br/>
        <w:t>Табиғат қандай жомарт сені берген,</w:t>
        <w:br/>
        <w:t>Табиғат қандай қатал сені алған.</w:t>
        <w:br/>
        <w:t>КҚүрсінем кездерімде күйіп-жанған.</w:t>
        <w:br/>
        <w:t>Жойылып «бұл сенікі», «менікілік»</w:t>
        <w:br/>
        <w:t>Туған ел бақыт құшты дүр сілкініп.</w:t>
        <w:br/>
        <w:t>Сен кеше арман еткен «социализм»</w:t>
        <w:br/>
        <w:t>Таңдантып отыр бүкіл дүние жүзін,</w:t>
        <w:br/>
        <w:t>Берікпіз бұза алмастай жау тімтініп.</w:t>
        <w:br/>
        <w:t>Атой сап ақ сілтенген туралықты, .</w:t>
        <w:br/>
        <w:t>Сөзіңді елің алтын мұра тұтты!</w:t>
        <w:br/>
        <w:t>Арманын жалын жұтқан жүрегіңнің</w:t>
        <w:br/>
        <w:t>Ардақтап қария ұқты, ұлан ұқты-</w:t>
        <w:br/>
        <w:t>Тағдырың өзі беріп куәлікті!</w:t>
        <w:br/>
        <w:t>ЕМ</w:t>
        <w:br/>
        <w:t>Қылау-қылау</w:t>
        <w:br/>
        <w:t>Бастағы қырауларым,</w:t>
        <w:br/>
        <w:t>Сені көріп тағы бір тұмаурадым.</w:t>
        <w:br/>
        <w:t>Деп жүргенім ойыншық екен мүлде:</w:t>
        <w:br/>
        <w:t>«Қөкірегімде өшпестен тұр-ау жалын!»</w:t>
        <w:br/>
        <w:t>263</w:t>
        <w:br/>
        <w:t>«Өлеңге жоқ демалыс»-- деуі де рас.</w:t>
        <w:br/>
        <w:t>Өнерліге өнеге беру мирас.</w:t>
        <w:br/>
        <w:t>Арыстанша алты аттап алты қырды</w:t>
        <w:br/>
        <w:t>Ақнық жыр ақын дос, сілте құлаш!</w:t>
        <w:br/>
        <w:t>Қартайдым.</w:t>
        <w:br/>
        <w:t>Сендер жаса, кейінгі ұрпақ.</w:t>
        <w:br/>
        <w:t>Туған жер топырағымен жылы қымтап,</w:t>
        <w:br/>
        <w:t>Шығарып саларында мені ұзаққа,</w:t>
        <w:br/>
        <w:t>Құймандар қабырыма ұнтақ-мұнтақ.</w:t>
        <w:br/>
        <w:t>Жүрмеп ем тірлігімде күл ішінде,</w:t>
        <w:br/>
        <w:t>Қалаңдар кірпіштің де ірісін де!</w:t>
        <w:br/>
        <w:t>Өлеңім шырақшым боп шам көтерсін,</w:t>
        <w:br/>
        <w:t>Гүл етіп жұлдыздардың күллісіне.</w:t>
        <w:br/>
        <w:t>Айтқам жоқ, мұны айтпан уайыммен,</w:t>
        <w:br/>
        <w:t>Көкірек күйрек болса, улайды өлең.</w:t>
        <w:br/>
        <w:t>Мұны айтқанда өмірдің заңын тұттым,</w:t>
        <w:br/>
        <w:t>Неге айттың деп мені ерте қумайды өлең.</w:t>
        <w:br/>
        <w:t>МАЙДАНДАҒЫ КҮНДЕРІҢ</w:t>
        <w:br/>
        <w:t>Тахауш Ахтановқа</w:t>
        <w:br/>
        <w:t>Көйлекті бұрын тоздырған,</w:t>
        <w:br/>
        <w:t>Сатайын несін жасымды.</w:t>
      </w:r>
    </w:p>
    <w:p>
      <w:r>
        <w:t>Өнерін өрде оздырған,</w:t>
        <w:br/>
        <w:t>Өрбісін сендей жас үлгі.</w:t>
        <w:br/>
        <w:t>Шинелінде оқ тескен,</w:t>
        <w:br/>
        <w:t>Шежіре ерлік есім бар.</w:t>
        <w:br/>
        <w:t>Күндерді сонау от кешкен,</w:t>
        <w:br/>
        <w:t>Күркіреп, тұрған есіне ал!</w:t>
        <w:br/>
        <w:t>Ұмытпа, бауырым, ол жылды,</w:t>
        <w:br/>
        <w:t>Ұмытпа, майдан күндерін.</w:t>
        <w:br/>
        <w:t>Маңдайдан сүйсең ұлынды,</w:t>
        <w:br/>
        <w:t>Майданда жортқан түндерін.</w:t>
        <w:br/>
        <w:t>Көйлекті бұрын тоздырған,</w:t>
        <w:br/>
        <w:t>Сатайын несін жасымды.</w:t>
        <w:br/>
        <w:t>278</w:t>
        <w:br/>
        <w:t>БЕСІНШІ ӨЛЕҢ</w:t>
        <w:br/>
        <w:t>Мың-мың ұсақ мөлдір толқын күмісін</w:t>
        <w:br/>
        <w:t>“Шашуым деп көпірдегі ту үшін</w:t>
        <w:br/>
        <w:t>Мойылдының Қөкбұлағы шашады,</w:t>
        <w:br/>
        <w:t>Шалқарлыққа балап шағын уысын.</w:t>
        <w:br/>
        <w:t>Мұнда бүгін</w:t>
        <w:br/>
        <w:t>Жағалауын көмкерген,</w:t>
        <w:br/>
        <w:t>“Көк орман бар )</w:t>
        <w:br/>
        <w:t>Сыбдырласқан ертеңмен.</w:t>
        <w:br/>
        <w:t>Жас шағымда жасағанда мен-дағы,</w:t>
        <w:br/>
        <w:t>Толқын қуып, толқын болғам еркеммен.</w:t>
        <w:br/>
        <w:t>Жылда, бүгін -- жаз ортасы жайлы айда,</w:t>
        <w:br/>
        <w:t>Шопан тойы өткізілер Баянда -</w:t>
        <w:br/>
        <w:t>Тап осынау Қөкбұлақта ту тігіп,</w:t>
        <w:br/>
        <w:t>Келіп жатыр жүйріктер мен сәйгүлік!</w:t>
        <w:br/>
        <w:t>АЛТЫНШЫ ӨЛЕҢ</w:t>
        <w:br/>
        <w:t>Көзімді мен Қөкбұлақпен ашқанмын,</w:t>
        <w:br/>
        <w:t>Қөкбұлақтың суын алғаш шашқамын.</w:t>
        <w:br/>
        <w:t>Балақ түріп суын кешіп</w:t>
        <w:br/>
        <w:t>Балапан</w:t>
        <w:br/>
        <w:t>Толқынына бетімді-ыстық басқамын.</w:t>
        <w:br/>
        <w:t>Бұдан мөлдір бұлақ бар деп білмегем,</w:t>
        <w:br/>
        <w:t>Соған жуғам сирағымды кірлеген.</w:t>
        <w:br/>
        <w:t>Тұсау жібім сенде қалды, Қөкбұлақ</w:t>
        <w:br/>
        <w:t>Аяғымды басарда алғаш күрмеген.</w:t>
        <w:br/>
        <w:t>Тұсауымды алдырған сол Көкбұлақ,</w:t>
        <w:br/>
        <w:t>Тобығымнан толқынымен соққылап,</w:t>
        <w:br/>
        <w:t>Тәй-тәйлаған күміс күлкі үнімен,</w:t>
      </w:r>
    </w:p>
    <w:p>
      <w:r>
        <w:t>Мен отырдым жағада тас атқылап.</w:t>
        <w:br/>
        <w:t>Ержеттірдің, аттандырдың алысқа,</w:t>
        <w:br/>
        <w:t>Бағып-қақтың баулап арман, намысқа!</w:t>
        <w:br/>
        <w:t>Қайда жүрсем, кім болсам да, Қөкбұлақ,</w:t>
        <w:br/>
        <w:t>Жанарымнан қалдырмадым қалыста.</w:t>
        <w:br/>
        <w:t>Қім болғаным, сені ұмытсам, Көкбұлақ</w:t>
        <w:br/>
        <w:t>Мен алыста, қалғаныңмен сең жырақ,</w:t>
        <w:br/>
        <w:t>261</w:t>
        <w:br/>
        <w:t>ДАУЫЛДА ТУҒАН</w:t>
        <w:br/>
        <w:t>Сәбит Мұқановқа</w:t>
        <w:br/>
        <w:t>Әрине,</w:t>
        <w:br/>
        <w:t>Туған жоқ ол алып болып,</w:t>
        <w:br/>
        <w:t>Туды ол жатқанда өмір талық болып.</w:t>
        <w:br/>
        <w:t>Зор -дауыл кәрі әлемді күйреткенде,</w:t>
        <w:br/>
        <w:t>Халқымен туды Сәбит тарих болып.</w:t>
        <w:br/>
        <w:t>Күресті ол тап. жауымен, аластен де,</w:t>
        <w:br/>
        <w:t>Намысты жібермеді талас жерде.</w:t>
        <w:br/>
        <w:t>Тап туын тәңіріндей биік ұстап,</w:t>
        <w:br/>
        <w:t>Күресті ол..</w:t>
        <w:br/>
        <w:t>Сәбитімен санасты ел де.</w:t>
        <w:br/>
        <w:t>Жас Сәбит бұрын көзге шалынбаған,</w:t>
        <w:br/>
        <w:t>Секілді өзі де бір ағын заман.</w:t>
        <w:br/>
        <w:t>Жыр болып жүрегіне құйылды елдің,</w:t>
        <w:br/>
        <w:t>Қалтқысыз махаббатпен қабылдаған.</w:t>
        <w:br/>
        <w:t>Емендей,</w:t>
        <w:br/>
        <w:t>Соқса дауыл, иілмеген,</w:t>
        <w:br/>
        <w:t>Бақ үшін бояма тон киінбеген.</w:t>
        <w:br/>
        <w:t>Досқа -- бал, жауына--у жан сөзінен,</w:t>
        <w:br/>
        <w:t>"Жанының жалын атқан күйін көрем.</w:t>
        <w:br/>
        <w:t>Піл кеуде, жыр қазына дауылдаған,</w:t>
        <w:br/>
        <w:t>Қүні жоқ көтергенін ауырлаған.</w:t>
        <w:br/>
        <w:t>Большевик ары таза, жаны ірі,</w:t>
        <w:br/>
        <w:t>Мұқанов ақын, ұстаз, бауыр маған.</w:t>
        <w:br/>
        <w:t>Отанын сүйіп өтті анасындай,</w:t>
        <w:br/>
        <w:t>Ұрпағын сүйіп өтті баласындай.</w:t>
        <w:br/>
        <w:t>Жатқан бір шежіре мен тарих еді-ау,</w:t>
        <w:br/>
        <w:t>Қатпарлы Қазақстан даласындай.</w:t>
        <w:br/>
        <w:t>Өмірдің мектебінде өтіп сыннан,</w:t>
        <w:br/>
        <w:t>Өзіне мәңгі ескерткіш құйып жырдан,</w:t>
        <w:br/>
        <w:t>Дауылда,</w:t>
        <w:br/>
        <w:t>Туған халық құшағында,</w:t>
        <w:br/>
        <w:t>Бір биік деп білемін шыңда тұрған.</w:t>
      </w:r>
    </w:p>
    <w:p>
      <w:r>
        <w:t>265</w:t>
        <w:br/>
        <w:t>Айрылып екі бірдей асылымнан,</w:t>
        <w:br/>
        <w:t>Тау-тасқа қиялыммен басымды ұрам.</w:t>
        <w:br/>
        <w:t>Қарттық шығар қайғыға қайыстырған,</w:t>
        <w:br/>
        <w:t>Жас кезде емес-ақ ем жасық ұлан.</w:t>
        <w:br/>
        <w:t>Қасірет көкірегімде етті мекен,</w:t>
        <w:br/>
        <w:t>Жүрегім дал-дұл болып кетті ме екен?</w:t>
        <w:br/>
        <w:t>Жатырмын аурухана төсегінде,</w:t>
        <w:br/>
        <w:t>Емдейді дәрігер кеп, епті ме екен?</w:t>
        <w:br/>
        <w:t>Бірі боп аурулардың қатардағы,</w:t>
        <w:br/>
        <w:t>Қүндіз-түн емханада жатам-дағы</w:t>
        <w:br/>
        <w:t>Сырласам жүрегіммен ыстық-суық,</w:t>
        <w:br/>
        <w:t>Адамдай бейне ақтық сапардағы.</w:t>
        <w:br/>
        <w:t>Жан қимақпен бірдей-ау жарды қимақ,</w:t>
        <w:br/>
        <w:t>Кім болдым сілкінбесем қайта ширап!</w:t>
        <w:br/>
        <w:t>Жырымның тамшысынан укол жасап,</w:t>
        <w:br/>
        <w:t>Тірілттім жүрегімді қалған қирап.</w:t>
        <w:br/>
        <w:t>Сонда да сауықпайды жүрек шіркін,</w:t>
        <w:br/>
        <w:t>Қайдасың тәтті қиял, ойын-күлкім?</w:t>
        <w:br/>
        <w:t>Басқалар шырт ұйқыда,</w:t>
        <w:br/>
        <w:t>Мен ғана ояу</w:t>
        <w:br/>
        <w:t>Жыр-- фонтан көкірегімнен атты сол түн!</w:t>
        <w:br/>
        <w:t>Шап беріп қаламымды алып қолға,</w:t>
        <w:br/>
        <w:t>Жазыққа тайпалтқандай қара жорға,</w:t>
        <w:br/>
        <w:t>Шу!-- деп бір жорғалатып кеткен едім,</w:t>
        <w:br/>
        <w:t>Әлемді жырмен шарлап қайттым зорға.</w:t>
        <w:br/>
        <w:t>Ояндым тайталаса таң сәрімен,</w:t>
        <w:br/>
        <w:t>Ояндым жүрегімнің жыр-әнімен</w:t>
        <w:br/>
        <w:t>Дәрігерлер келді міне күндегіше,</w:t>
        <w:br/>
        <w:t>Тізіліп аққудайын өз сәнімен.</w:t>
        <w:br/>
        <w:t>Бәрі де ақ халатты, аққу ірең,</w:t>
        <w:br/>
        <w:t>Келіпті жасағалы ең зәру ем,</w:t>
        <w:br/>
        <w:t>Қоштастым,</w:t>
        <w:br/>
        <w:t>Алғыс айттым,</w:t>
        <w:br/>
        <w:t>Үйге қайттым,</w:t>
        <w:br/>
        <w:t>Жыр екен жүрегіме ең дәру ем!</w:t>
        <w:br/>
        <w:t>264</w:t>
        <w:br/>
        <w:t>Жас буын жырлап үкілеп, шоқтап,</w:t>
        <w:br/>
        <w:t>Қарақат көзге жазысып сырын,</w:t>
        <w:br/>
        <w:t>Оқысып жатса мөлдіреп, тоқтап,</w:t>
        <w:br/>
        <w:t>Жаңарып,</w:t>
      </w:r>
    </w:p>
    <w:p>
      <w:r>
        <w:t>Түлеп,</w:t>
        <w:br/>
        <w:t>Гүл атпақ көктеп,</w:t>
        <w:br/>
        <w:t>Жабырқау білмес біз басқан соқпақ.</w:t>
        <w:br/>
        <w:t>Жас буынға жалғаспай үні,</w:t>
        <w:br/>
        <w:t>Қалуды білмес жүрегім тоқтап!</w:t>
        <w:br/>
        <w:t>ҚИЯЛДАЙ ШАРЫҚТАҒАН...</w:t>
        <w:br/>
        <w:t>Өлеңдетіп келемін, өлеңдетіп,</w:t>
        <w:br/>
        <w:t>Қыз әндетіп ержетіп, ұлдар өсті.</w:t>
        <w:br/>
        <w:t>Асқарлардан жоғары өрлеп кетіп,</w:t>
        <w:br/>
        <w:t>Біздің ұшқыр қанатты жылдар көшті.</w:t>
        <w:br/>
        <w:t>Ілесе алмай кей-кейде ел сырына,</w:t>
        <w:br/>
        <w:t>Ой-ұжданым ойсырап ұялады.</w:t>
        <w:br/>
        <w:t>Жан бергендей жай оты өр жырыма,</w:t>
        <w:br/>
        <w:t>Таңдантар ма ем қыранды қиядағы?</w:t>
        <w:br/>
        <w:t>Жоқ, достарым, бар арман бұл ғана емес,</w:t>
        <w:br/>
        <w:t>Аспанның да сырына жаным құмар.</w:t>
        <w:br/>
        <w:t>Мүмкін сонау Марста біздер білмес,</w:t>
        <w:br/>
        <w:t>Алып жер, су, адамзат бар да шығар?</w:t>
        <w:br/>
        <w:t>Тәкаббарлық, күпірлік емес мұным,</w:t>
        <w:br/>
        <w:t>Ұшқырмын, құдіреттімін жай оғынан!</w:t>
        <w:br/>
        <w:t>Космосты күмбірлеткен жерлес інім</w:t>
        <w:br/>
        <w:t>Қанатын қаққан біздің Байқоңырдан.</w:t>
        <w:br/>
        <w:t>Ғасырдың ең биігін алдым сонда,</w:t>
        <w:br/>
        <w:t>Болсам да қарапайым, көптің бірі.</w:t>
        <w:br/>
        <w:t>Мақтанам ініме де, Байқоңырға,</w:t>
        <w:br/>
        <w:t>Қылыштай көкті тілген өткірлігі.</w:t>
        <w:br/>
        <w:t>ҚЫС БҰЛТЫ</w:t>
        <w:br/>
        <w:t>Солтүстіктен бері қарай</w:t>
        <w:br/>
        <w:t>Қалың бұлт түйіп қабағын</w:t>
        <w:br/>
        <w:t>Жылжиды</w:t>
        <w:br/>
        <w:t>268</w:t>
        <w:br/>
        <w:t>Отырсыз төрімізде, шыңымызда,</w:t>
        <w:br/>
        <w:t>Сексен жыл серік болған жылыңызда.</w:t>
        <w:br/>
        <w:t>Мен осылай айтамын, айтпақпын да,</w:t>
        <w:br/>
        <w:t>Қең мінез, кең даламдай байтақ тұлға.</w:t>
        <w:br/>
        <w:t>Мұхтарымыз едің ғой теңіз ойлы,</w:t>
        <w:br/>
        <w:t>Талмай жортар тарландай тайғақ мұзда.</w:t>
        <w:br/>
        <w:t>Жасаған алтын таудай жоталарың --</w:t>
        <w:br/>
        <w:t>Арманы артыңдағы боталардың.</w:t>
        <w:br/>
        <w:t>Гауһарын шыңырауда қалған жылдың,</w:t>
        <w:br/>
        <w:t>Өзіндей шебер оймен қопарар кім?!</w:t>
        <w:br/>
        <w:t>Ортада жоқ болсаң да өзің бүгін,</w:t>
      </w:r>
    </w:p>
    <w:p>
      <w:r>
        <w:t>Ұрпағың көтеруде өмір жүгін.</w:t>
        <w:br/>
        <w:t>«Абайың» Алатаудың төрт шыңындай,</w:t>
        <w:br/>
        <w:t>Аллотон ақылындай білгірлігін.</w:t>
        <w:br/>
        <w:t>Құдіретті сезім сыры қаламыңның --</w:t>
        <w:br/>
        <w:t>Дарының, дархандығың, даралығың,</w:t>
        <w:br/>
        <w:t>Тарпынып тарлан тарих көш тартқанда,</w:t>
        <w:br/>
        <w:t>Жарқырап бара жатар даналығың!</w:t>
        <w:br/>
        <w:t>«Адам қонақ өмірге» деуші ең бізге,</w:t>
        <w:br/>
        <w:t>Әуелден ұстаз тұтқан күнімізде</w:t>
        <w:br/>
        <w:t>Қай елге бара қалсақ Мұхтармыз,-- деп,</w:t>
        <w:br/>
        <w:t>Жүреміз сыйынғандай «пірімізге»!</w:t>
        <w:br/>
        <w:t>«Өзі өлсе де өлмейтін» сөзің тірі,</w:t>
        <w:br/>
        <w:t>Баулыған сан қаламгер көзің тірі.</w:t>
        <w:br/>
        <w:t>Таңдайыңнан маржандар тамшылатып,</w:t>
        <w:br/>
        <w:t>Ойлы жүзбен отырған кезің тірі.</w:t>
        <w:br/>
        <w:t>Туған жер кіндігінен тұрған аумай,</w:t>
        <w:br/>
        <w:t>Қүн батар кездегі үлкен коңыр таудай</w:t>
        <w:br/>
        <w:t>Саянда самалынңмен желпуші едін,</w:t>
        <w:br/>
        <w:t>Самсаған достарыңды бақша-баудай.</w:t>
        <w:br/>
        <w:t>Ой кернеп, орман егіп, жыл кешірген,</w:t>
        <w:br/>
        <w:t>Қартайдық міне біз де сіз өсірген,</w:t>
        <w:br/>
        <w:t>Ұрпактар күтіп алмақ, Мұха, сізді,</w:t>
        <w:br/>
        <w:t>Әр жылдың, әр ғасырдың белесінен.</w:t>
        <w:br/>
        <w:t>270</w:t>
        <w:br/>
        <w:t>Кірді де не бір қатал шайқастарға,</w:t>
        <w:br/>
        <w:t>Найзаласқан жекпе-жек айқастан да</w:t>
        <w:br/>
        <w:t>Шыққанында қуаңды есен-аман,</w:t>
        <w:br/>
        <w:t>Шығарғандай шыңыраудан айды аспанға!</w:t>
        <w:br/>
        <w:t>Жауды өлтіру, өзі өлмеу -- сенім, ойы,-</w:t>
        <w:br/>
        <w:t>Серт серігі болды оның майдан бойы.</w:t>
        <w:br/>
        <w:t>Окоп па, ор ма,-- бәрі бір көрінді оған,</w:t>
        <w:br/>
        <w:t>Қойнауындай Қөктаудың жылы қойны.</w:t>
        <w:br/>
        <w:t>Тәртіп бар ма соғыста, толас бар ма?</w:t>
        <w:br/>
        <w:t>Тоқтау бар ма жыртқышта оқ ашқанда.</w:t>
        <w:br/>
        <w:t>Астан-кестен зіл-зала бір шайқаста</w:t>
        <w:br/>
        <w:t>Шыңғырып жатты жерде көк тастар да.</w:t>
        <w:br/>
        <w:t>Сол шайқаста жанталас алысқанда,</w:t>
        <w:br/>
        <w:t>Бұ да ұқсап бағып еді арыстанға.</w:t>
        <w:br/>
        <w:t>Қауіп туды қоршауда қолға түсер,</w:t>
        <w:br/>
        <w:t>Қайту керек кеудеде намыс барда?!</w:t>
        <w:br/>
        <w:t>Ұмытқандай өзінің бары-жоғын,</w:t>
        <w:br/>
        <w:t>Оқпен кесіп ұмтылған жаудың жолын.</w:t>
        <w:br/>
        <w:t>Қарағашты қалқан қып қапсырынып...</w:t>
        <w:br/>
        <w:t>Ескі окопты ес көріп тепті орын.</w:t>
        <w:br/>
        <w:t>Арыстанның қайраты болып пайда,</w:t>
        <w:br/>
        <w:t>Жолбарыстың жүрегі осындайда</w:t>
        <w:br/>
        <w:t>Ердің ғана еріне жүрек қоспақ,</w:t>
        <w:br/>
        <w:t>Әлихан тап солай еді осы орайда.</w:t>
      </w:r>
    </w:p>
    <w:p>
      <w:r>
        <w:t>-- Атпақпысың соңғы оқпен өзіңді өзің?</w:t>
        <w:br/>
        <w:t>-- Асықтырма! Мұнда да керек төзім.</w:t>
        <w:br/>
        <w:t>Өзімді ме, жауды ма, кімді атамын?</w:t>
        <w:br/>
        <w:t>Сәл-сәл шыда, жетеді сонда көзің.</w:t>
        <w:br/>
        <w:t>Енді қайтпек -- жан-жақтан қаптады қол,</w:t>
        <w:br/>
        <w:t>Сонда да өзін-өзі атпады ол.</w:t>
        <w:br/>
        <w:t>«Өзің ату.соңғы оқпен ездің ісі»</w:t>
        <w:br/>
        <w:t>Батырлардың дәстүрін ақтады ол--</w:t>
        <w:br/>
        <w:t>Жауды атуға соңғы оғын сақтады ол.</w:t>
        <w:br/>
        <w:t>Жауға арнап жатканда сол соңғы оғын,</w:t>
        <w:br/>
        <w:t>Сарт еткен жау оғынан оң жақ қолы</w:t>
        <w:br/>
        <w:t>Топшысынан үзіліп... соңғы жолы</w:t>
        <w:br/>
        <w:t>Автоматы өзімен қоса құлап,</w:t>
        <w:br/>
        <w:t>274</w:t>
        <w:br/>
        <w:t>АҚИЫҚ ЖЫР, АҚЫН ДОС</w:t>
        <w:br/>
        <w:t>Сырбай жыры -- жаздың әппақ таңындай жыр,</w:t>
        <w:br/>
        <w:t>Сілтейді ол мүлт кетем деп аңырмай бір.</w:t>
        <w:br/>
        <w:t>Жаныңды жарқылымен мың үйірер,</w:t>
        <w:br/>
        <w:t>Атқыған домна пештен жалындай жыр!</w:t>
        <w:br/>
        <w:t>Қейде ол жәй толқиды сұлу Сырдай,</w:t>
        <w:br/>
        <w:t>Қейде ол -- ән сызылтқан сыршыл сырнай.</w:t>
        <w:br/>
        <w:t>Қейде ол нөсерлетіп кеткен шақта,</w:t>
        <w:br/>
        <w:t>Ертіс те бұрқана алмас дерсің мұндай.</w:t>
        <w:br/>
        <w:t>Сырбай -- жыр! Қосмосқа Да барып қайтып,-</w:t>
        <w:br/>
        <w:t>Қеліп жүр жұлдыз-қызға өлең айтып,</w:t>
        <w:br/>
        <w:t>Сырбай -- жыр</w:t>
        <w:br/>
        <w:t>миллиардтай шалқыған жыр.</w:t>
        <w:br/>
        <w:t>Қөрмеген кең далада бағы тайқып.</w:t>
        <w:br/>
        <w:t>Сырбай -- жыр!</w:t>
        <w:br/>
        <w:t>Ақиық жыр алқынбайтын,</w:t>
        <w:br/>
        <w:t>Салсаң да сан сайысқа тартынбайтын.</w:t>
        <w:br/>
        <w:t>Тілесең, шежірең боп сезім құйып,</w:t>
        <w:br/>
        <w:t>Тілесең, нажағай боп жарқылдайтын!</w:t>
        <w:br/>
        <w:t>Сырбай -- жыр,</w:t>
        <w:br/>
        <w:t>Жүректерден сыр тереді,</w:t>
        <w:br/>
        <w:t>Сыр тереді,</w:t>
        <w:br/>
        <w:t>Сырбаздап жыр төгеді.</w:t>
        <w:br/>
        <w:t>Атой сап,</w:t>
        <w:br/>
        <w:t>Алыстарға шеру тартып:</w:t>
      </w:r>
    </w:p>
    <w:p>
      <w:r>
        <w:t>«Сырбаймын!»-- деп жүйткиді сырлы өлеңі!</w:t>
        <w:br/>
        <w:t>Өмірді алуан өрнек мүсіндеген</w:t>
        <w:br/>
        <w:t>Қаламын қолынан бір түсірмеген</w:t>
        <w:br/>
        <w:t>Жүрегі: «Жазушы! Жаз!»-- деп әмір етсе,</w:t>
        <w:br/>
        <w:t>Кеудеде жыр тұлпары дүсірлеген.</w:t>
        <w:br/>
        <w:t>Сырбайдың жыр нөсері құйылмалы.</w:t>
        <w:br/>
        <w:t>Ол келе жатқанда енді құйылғалы,</w:t>
        <w:br/>
        <w:t>Жарқ етер жыр бұлтының нажағайы,-</w:t>
        <w:br/>
        <w:t>Тәрізді жыр тәңірге бұйырғалы.</w:t>
        <w:br/>
        <w:t>Ертістей күнде еселеп Обьқа құйған,</w:t>
        <w:br/>
        <w:t>Толқын жыр көкірегіне талай сыйған.</w:t>
        <w:br/>
        <w:t>Сырбайдың ақын жаны шалқар байлық,</w:t>
        <w:br/>
        <w:t>Халқының қасиетін жыр ғып жиған.</w:t>
        <w:br/>
        <w:t>277</w:t>
        <w:br/>
        <w:t>АДАЛ ДОС</w:t>
        <w:br/>
        <w:t>Есмағамбет Ысмайылов ескерткішіне</w:t>
        <w:br/>
        <w:t>Ес-аған деуші ек әу бастан,</w:t>
        <w:br/>
        <w:t>Жан еді ол соған татырлық.</w:t>
        <w:br/>
        <w:t>Сан жылдар содан аумастан</w:t>
        <w:br/>
        <w:t>Талай таңды атырдық,</w:t>
        <w:br/>
        <w:t>Талай күнді батырдық.</w:t>
        <w:br/>
        <w:t>Көкірегі көк теңіз,</w:t>
        <w:br/>
        <w:t>Көркем ой үшін шалқыған.</w:t>
        <w:br/>
        <w:t>Жарқ етсе бір жақсы сөз,</w:t>
        <w:br/>
        <w:t>Жайсаң жаны сол бір көз,</w:t>
        <w:br/>
        <w:t>Қорғасындай балқыған.</w:t>
        <w:br/>
        <w:t>Көк тағалы тұлпардай,</w:t>
        <w:br/>
        <w:t>Көк мұздан да таймаған,</w:t>
        <w:br/>
        <w:t>Биікті көрсе сұңқардай,</w:t>
        <w:br/>
        <w:t>Топшысын қағып жайнаған.</w:t>
        <w:br/>
        <w:t>Бар өмірін, бақытын</w:t>
        <w:br/>
        <w:t>Көркем ойға арнаған,</w:t>
        <w:br/>
        <w:t>Бар арманын, уақытын</w:t>
        <w:br/>
        <w:t>Алыстарға жалғаған.</w:t>
        <w:br/>
        <w:t>Досын іздеп дос жүрек,</w:t>
        <w:br/>
        <w:t>Көкжиекке қарайды.</w:t>
        <w:br/>
        <w:t>Көкжиек бейне көк жібек,</w:t>
        <w:br/>
        <w:t>Желпиді ақшыл самайды.</w:t>
        <w:br/>
        <w:t>Өтіп жатыр жыл-керуен,</w:t>
        <w:br/>
        <w:t>Өксітіп жанын талайдың.</w:t>
        <w:br/>
        <w:t>Келіп жатыр жыл-керуен,</w:t>
        <w:br/>
        <w:t>Жаңа бір нұрмен үстелеп,</w:t>
        <w:br/>
        <w:t>Ақ табағын жаңа айдың.</w:t>
        <w:br/>
        <w:t>Досымды сұрап мен сонда,</w:t>
      </w:r>
    </w:p>
    <w:p>
      <w:r>
        <w:t>Биігін шолып маңайдың,</w:t>
        <w:br/>
        <w:t>Аспанға да қараймын,</w:t>
        <w:br/>
        <w:t>Жұлдыздардың біреуін</w:t>
        <w:br/>
        <w:t>Дос жүрегі санаймын--</w:t>
        <w:br/>
        <w:t>Ес-ағаңа балаймын!</w:t>
        <w:br/>
        <w:t>280</w:t>
        <w:br/>
        <w:t>ЖЫР МАЙДАНДА</w:t>
        <w:br/>
        <w:t>Тартынған жылдарым жоқ жыр-майданнан,</w:t>
        <w:br/>
        <w:t>Құтылған дұшпаным жоқ жыр-найзамнан.</w:t>
        <w:br/>
        <w:t>Қешегі қанды айқаста</w:t>
        <w:br/>
        <w:t>Ақындардың</w:t>
        <w:br/>
        <w:t>Өлең-жыр азуында от шайналған.</w:t>
        <w:br/>
        <w:t>Сол жырлар</w:t>
        <w:br/>
        <w:t>Суырылған отта, оқта,</w:t>
        <w:br/>
        <w:t>Ұйқысыз,</w:t>
        <w:br/>
        <w:t>Қүлкісіз де</w:t>
        <w:br/>
        <w:t>Окоп, дзотта</w:t>
        <w:br/>
        <w:t>Қас-қағым тірлік - ғасыр бақытындай,</w:t>
        <w:br/>
        <w:t>Минуттар,</w:t>
        <w:br/>
        <w:t>Қім шығарар сені жоққа?!</w:t>
        <w:br/>
        <w:t>Өмір-ай,</w:t>
        <w:br/>
        <w:t>Көп жасап, көп керуен кешкен,</w:t>
        <w:br/>
        <w:t>Арындап асқан сайын әр белестен</w:t>
        <w:br/>
        <w:t>Астында шатырланған найзағайдың,</w:t>
        <w:br/>
        <w:t>Сұңқардай сілкінгенбіз бұлтты кескен.</w:t>
        <w:br/>
        <w:t>Айта алман мен бір ерен ірімін деп,</w:t>
        <w:br/>
        <w:t>Айта алман жыр-жүректің пірімін деп,</w:t>
        <w:br/>
        <w:t>Айта алам:</w:t>
        <w:br/>
        <w:t>Ұрпағыма,</w:t>
        <w:br/>
        <w:t>Болашаққа</w:t>
        <w:br/>
        <w:t>Тарлан жыр тарту үшін тірімін деп.</w:t>
        <w:br/>
        <w:t>От алған бұл жырларым нажағайдан,</w:t>
        <w:br/>
        <w:t>Тұтанып, көкірегіме жалын жайған.</w:t>
        <w:br/>
        <w:t>Жастық шақ арыстанның азуындай,</w:t>
        <w:br/>
        <w:t>Кешір, сен,</w:t>
        <w:br/>
        <w:t>Мезгілімді бұл қартайған.</w:t>
        <w:br/>
        <w:t>Әлі де,</w:t>
        <w:br/>
        <w:t>Қартайсам да дүлдүл шалмын,</w:t>
      </w:r>
    </w:p>
    <w:p>
      <w:r>
        <w:t>Түсуге «жыр жарысқа» әлі бармын,</w:t>
        <w:br/>
        <w:t>Айтқандай ақын Біржан, әнші Біржан,</w:t>
        <w:br/>
        <w:t>Мен дс бір жыр шыңында тәкаббармын.</w:t>
        <w:br/>
        <w:t>276</w:t>
        <w:br/>
        <w:t>“Өнерін өрде оздырған,</w:t>
        <w:br/>
        <w:t>Өрбісін сендей жас үлгі!</w:t>
        <w:br/>
        <w:t>жж%ж</w:t>
        <w:br/>
        <w:t>Бойшаң орман ішінде қыз бен жігіт,</w:t>
        <w:br/>
        <w:t>Босатпайды бір-бірін ойнап-күліп.</w:t>
        <w:br/>
        <w:t>Қызғанбаймын, жастарды қызықтаймын</w:t>
        <w:br/>
        <w:t>Әзілсіз әсем боп па қу тіршілік.</w:t>
        <w:br/>
        <w:t>Қиялмен жас шағыма барып қайттым.</w:t>
        <w:br/>
        <w:t>Жастардың жан ләззәтін өзімсініп,</w:t>
        <w:br/>
        <w:t>Толтырып жанарымды жас дәуренге</w:t>
        <w:br/>
        <w:t>Мөлдірін кірпігіме қойдым тізіп.</w:t>
        <w:br/>
        <w:t>Бастан кешкен жылдарың «мен мұндалап!»</w:t>
        <w:br/>
        <w:t>Балқытқаны бойыңды қандай қызық.</w:t>
        <w:br/>
        <w:t>Бас иеді кәрілік бақыт тілеп</w:t>
        <w:br/>
        <w:t>Қызық дәурен сүрсін!-- деп жастар түлеп.</w:t>
        <w:br/>
        <w:t>ГҮЛБАРШЫН ӘНШІГЕ</w:t>
        <w:br/>
        <w:t>Жұзбе-жүз көрмесем де,</w:t>
        <w:br/>
        <w:t>Көрген жандай</w:t>
        <w:br/>
        <w:t>Жүрекке тамшылайды әнің балдай.</w:t>
        <w:br/>
        <w:t>Сұлу үн наз сыңқылдап, наз әуендеп,</w:t>
        <w:br/>
        <w:t>Сезім боп елестейді ақша маңдай.</w:t>
        <w:br/>
        <w:t>«Аққу құс»</w:t>
        <w:br/>
        <w:t>«Айдын көл, сен...»</w:t>
        <w:br/>
        <w:t>сызылтқанда</w:t>
        <w:br/>
        <w:t>Сезім ғой тыңдай біліп сыр ұққанға.</w:t>
        <w:br/>
        <w:t>Қөмейің күн нұрымен сыланғандай,</w:t>
        <w:br/>
        <w:t>Ләззат қой ән ұққанға, жыр ұққанға.</w:t>
        <w:br/>
        <w:t>Ғашықпын әннің сазды сарынына,</w:t>
        <w:br/>
        <w:t>Еңкейген кезі ғой күн адырыма.</w:t>
        <w:br/>
        <w:t>Жасаған жар болса егер... Мұндай әнді</w:t>
        <w:br/>
        <w:t>Тыңдар ем жатсам-дағы қабырымда.</w:t>
        <w:br/>
        <w:t>279</w:t>
        <w:br/>
        <w:t>жжж</w:t>
        <w:br/>
        <w:t>ЛЕОНИД СОБОЛЕВКЕ</w:t>
      </w:r>
    </w:p>
    <w:p>
      <w:r>
        <w:t>Қазақша,</w:t>
        <w:br/>
        <w:t>Сүйгендіктен</w:t>
        <w:br/>
        <w:t>Леке!-- дейміз.</w:t>
        <w:br/>
        <w:t>Жаны ашыр ең бір жақсы-көке!-- дейміз.</w:t>
        <w:br/>
        <w:t>Теңіздей</w:t>
        <w:br/>
        <w:t>Бізге жылы махаббаттың</w:t>
        <w:br/>
        <w:t>Тым құрыса бір тамшысын өтегейміз.</w:t>
        <w:br/>
        <w:t>Құйылған адалдықтан құрыштаймыз,</w:t>
        <w:br/>
        <w:t>Қашанда сол бақытпен тыныстаймыз.</w:t>
        <w:br/>
        <w:t>Достықты құрмет еткен бабам қазақ,</w:t>
        <w:br/>
        <w:t>Сіз бен біз қанымыз бір туыстаймыз.</w:t>
        <w:br/>
        <w:t>Көктеген,</w:t>
        <w:br/>
        <w:t>Көкірегіне жұт дарымай,</w:t>
        <w:br/>
        <w:t>Көремін ұлы аға Мұхтарымдай.</w:t>
        <w:br/>
        <w:t>Қөремін «Теңіз жанын» теңізімдей,</w:t>
        <w:br/>
        <w:t>Ұғамын, сен «Абайды» ұққанындай.</w:t>
        <w:br/>
        <w:t>Алтайдың өзің таныс шың-құздары,</w:t>
        <w:br/>
        <w:t>Айлы аспан Алатаудың жұлдыздары,</w:t>
        <w:br/>
        <w:t>Самалы Сарыарқаның саумал көлі,</w:t>
        <w:br/>
        <w:t>Жамбылдың жасын тілеп:-- Сәлем!-- деді.</w:t>
        <w:br/>
        <w:t>Құйылған адалдықтан құрыштаймыз,</w:t>
        <w:br/>
        <w:t>Қашанда сол бақытпен тыныстаймыз.</w:t>
        <w:br/>
        <w:t>Достықты құрмет еткен бабам қазақ,</w:t>
        <w:br/>
        <w:t>Сіз бен біз қанымыз бір туыстаймыз.</w:t>
        <w:br/>
        <w:t>Жұп-жұмсақ әрі ыстық алақаның</w:t>
        <w:br/>
        <w:t>Тәрізді жүрегімнің балапаны,</w:t>
        <w:br/>
        <w:t>Саусақтарың салалап сәуле құйып,</w:t>
        <w:br/>
        <w:t>Ыстық сыр көкірегіме таратады.</w:t>
        <w:br/>
        <w:t>Ақын жаны әсте де қартаймайды,</w:t>
        <w:br/>
        <w:t>Қартаймайды, өзіндей жан таңдайды.</w:t>
        <w:br/>
        <w:t>Сұлуды сүйіп өскен сері жүрек,</w:t>
        <w:br/>
        <w:t>Жалын боп жан сырыңа жаутаңдайды.</w:t>
        <w:br/>
        <w:t>266</w:t>
        <w:br/>
        <w:t>Қайран ер, қанға батып жатты сұлап,</w:t>
        <w:br/>
        <w:t>«Жұтамын» деп, жылжыды ажал долы.</w:t>
        <w:br/>
        <w:t>Достары көзі шалып бұл сұмдықты,</w:t>
        <w:br/>
        <w:t>Атысып, оқ астынан алып шықты.</w:t>
        <w:br/>
        <w:t>Қайран ер сонша қатал алысыпты,</w:t>
        <w:br/>
        <w:t>Сол қолы соңғы оғымен қарысыпты.</w:t>
        <w:br/>
        <w:t>ПІ</w:t>
        <w:br/>
        <w:t>Еселеп ердің кегі, елдің кегі,</w:t>
      </w:r>
    </w:p>
    <w:p>
      <w:r>
        <w:t>Атылып жанартаудай кеудедегі,</w:t>
        <w:br/>
        <w:t>Жапыра жауды ойрандап өз жерінде,</w:t>
        <w:br/>
        <w:t>Көтердік жеңіс туын Берлінінде.</w:t>
        <w:br/>
        <w:t>Қырық жыл,</w:t>
        <w:br/>
        <w:t>Қызық дәурен содан бері,</w:t>
        <w:br/>
        <w:t>Ай нұрлы ажарланды кеңес елі.</w:t>
        <w:br/>
        <w:t>Аймалар болды байтақ кең жерімді,</w:t>
        <w:br/>
        <w:t>Алтын көз, алтын сәуле Қүн шеңбері.</w:t>
        <w:br/>
        <w:t>92</w:t>
        <w:br/>
        <w:t>Қырық жыл,</w:t>
        <w:br/>
        <w:t>Қызық дәурен содан бері.</w:t>
        <w:br/>
        <w:t>Көңілдің кеңи түсті көкжиегі.</w:t>
        <w:br/>
        <w:t>Бейбіт күн - бейіш өмір адамзатқа,-</w:t>
        <w:br/>
        <w:t>Тыныштық дүниеде ең киелі!</w:t>
        <w:br/>
        <w:t>-- Қайда сол оң қолы жоқ жігіт жалын?</w:t>
        <w:br/>
        <w:t>-- Ол қазір профессор медик, ғалым.</w:t>
        <w:br/>
        <w:t>Түлетіп.жас маманын замананың:</w:t>
        <w:br/>
        <w:t>Арманы-- аман сақтау адам жанын,</w:t>
        <w:br/>
        <w:t>.Арманы-- аман сақтау адам тәнін,</w:t>
        <w:br/>
        <w:t>Арманы -- таза сақтау Отан таңын!</w:t>
        <w:br/>
        <w:t>Арманы-- адамзатқа асыл тірлік,</w:t>
        <w:br/>
        <w:t>Білейді бейбітшілік болашағын!</w:t>
        <w:br/>
        <w:t>Оң қолынан оталған кеше солдат -</w:t>
        <w:br/>
        <w:t>Бұл күнде профессор, "медик, ғалым.</w:t>
        <w:br/>
        <w:t>275</w:t>
        <w:br/>
        <w:t>Жау оғын омыраумен қаққан ерлер,</w:t>
        <w:br/>
        <w:t>Өмірі кетерсің бе сендер естен.</w:t>
        <w:br/>
        <w:t>Мына күн,</w:t>
        <w:br/>
        <w:t>мына аспан,</w:t>
        <w:br/>
        <w:t>кең байтақ жер,-</w:t>
        <w:br/>
        <w:t>Сендердің төккен каның, қайран ерлер!</w:t>
        <w:br/>
        <w:t>Елім!-- деп,</w:t>
        <w:br/>
        <w:t>Отаным деп, құрбан болған</w:t>
        <w:br/>
        <w:t>Сендерді көреді ыстық қанындай ел.</w:t>
        <w:br/>
        <w:t>Ұмытпау,</w:t>
        <w:br/>
        <w:t>құрбандар-ау,</w:t>
        <w:br/>
        <w:t>былай тұрсын,</w:t>
        <w:br/>
        <w:t>Сендерді жоқ деген сөз аты құрсын,</w:t>
      </w:r>
    </w:p>
    <w:p>
      <w:r>
        <w:t>Жеңістің маршыменен ту көтеріп,</w:t>
        <w:br/>
        <w:t>Алдыңғы сапты бастап сендер жүрсің!</w:t>
        <w:br/>
        <w:t>Басына тағзым етіп «Өшпес оттын»,</w:t>
        <w:br/>
        <w:t>Бірімін ойға шомған миллион көптің.</w:t>
        <w:br/>
        <w:t>Жүрегің</w:t>
        <w:br/>
        <w:t>сол оттағы оттай жанып</w:t>
        <w:br/>
        <w:t>Соғып тұр!--</w:t>
        <w:br/>
        <w:t>Демеңдерші, сендер жоқпын».</w:t>
        <w:br/>
        <w:t>Сол керек!</w:t>
        <w:br/>
        <w:t>Кек жібермей оқ суырдым,</w:t>
        <w:br/>
        <w:t>Қасқырдай қансыратып елден қудым.</w:t>
        <w:br/>
        <w:t>Алдағы ғасырларға мәңгі мұра</w:t>
        <w:br/>
        <w:t>Айбыны</w:t>
        <w:br/>
        <w:t>Біз көтерген жеңіс тудың!</w:t>
        <w:br/>
        <w:t>КӨҢІЛ ПЕРНЕЛЕРІ</w:t>
        <w:br/>
        <w:t>Бұл күнде ұмыт па ол,</w:t>
        <w:br/>
        <w:t>Ұмытпаймын!</w:t>
        <w:br/>
        <w:t>Еске алсам сол күніме жуықтаймын.</w:t>
        <w:br/>
        <w:t>Кеудемде керуен із боп қалған жырды,</w:t>
        <w:br/>
        <w:t>Қердеңдеп ұмытқанша у ұрттайын.</w:t>
        <w:br/>
        <w:t>Өткізген жоқпыз біздер жылды босқа,</w:t>
        <w:br/>
        <w:t>Жау күндеп, аңыз болдық адал досқа.</w:t>
        <w:br/>
        <w:t>293</w:t>
        <w:br/>
        <w:t>СЕНІ ІЗДЕП...</w:t>
        <w:br/>
        <w:t>Қайдасың, бір кездегі жалын муза?</w:t>
        <w:br/>
        <w:t>Шырқатып әкетуші ең шыңға, құзға.</w:t>
        <w:br/>
        <w:t>Қайдасың, шіркін сол бір лапыл жырым,</w:t>
        <w:br/>
        <w:t>Жүрек боп соғатұғын сұлу қызға?</w:t>
        <w:br/>
        <w:t>Айналдырып алдым “ба сені мұзға,</w:t>
        <w:br/>
        <w:t>Мүсін боп қалдың ба әлде сіреу, құзда?</w:t>
        <w:br/>
        <w:t>Олайша болуың түк мүмкін емес,</w:t>
        <w:br/>
        <w:t>Уақыт тұрғанда өз ырқымызда!</w:t>
        <w:br/>
        <w:t>САЛЮТ</w:t>
        <w:br/>
        <w:t>«Жоқ болса да керегім басқа жанға,</w:t>
        <w:br/>
        <w:t>Сен ғана үшін жасағым келеді алда»-</w:t>
        <w:br/>
        <w:t>Деуші едің жан сырыңды ләззатқа орап,</w:t>
        <w:br/>
        <w:t>Сендей жар сүйген менде арман бар ма!</w:t>
        <w:br/>
        <w:t>Жүруші ек бақыт құшып, күнде түлеп,</w:t>
        <w:br/>
        <w:t>Құдірет жоқ енді сені оятарға.</w:t>
        <w:br/>
        <w:t>Өмір құмар едің-ау, өмір құмар,</w:t>
        <w:br/>
        <w:t>Қалайша тастап кеттің мені сыңар?</w:t>
        <w:br/>
        <w:t>Жалаңаш жүрегіме от бастым мен,</w:t>
      </w:r>
    </w:p>
    <w:p>
      <w:r>
        <w:t>Жер аунақшып кеткендей ұмар-жұмар.</w:t>
        <w:br/>
        <w:t>Аспаным шатыр-шұтыр сынған шығар,-</w:t>
        <w:br/>
        <w:t>Өзіңдей бұл халімді кім бар ұғар?.</w:t>
        <w:br/>
        <w:t>Бала көңіл, қалтқысыз қайран ана,</w:t>
        <w:br/>
        <w:t>Өзіңе уақыт таппай дамылдарға</w:t>
        <w:br/>
        <w:t>Бес ұлыңа бәйек боп күндіз-түні,</w:t>
        <w:br/>
        <w:t>Арнадың бар қызықты тек соларға.</w:t>
        <w:br/>
        <w:t>Пір тұттың махаббаттың тазалығың,</w:t>
        <w:br/>
        <w:t>Алдырмай арзан ойлы пейлі арамға.</w:t>
        <w:br/>
        <w:t>Түйме алтын болсын мейлі түкірігің,</w:t>
        <w:br/>
        <w:t>Таспаушы ең, ақылшың боп шүкірлігің.</w:t>
        <w:br/>
        <w:t>Тәубаға келуші едің,</w:t>
        <w:br/>
        <w:t>Кесірсіген</w:t>
        <w:br/>
        <w:t>Жаратпай кейбіреудің күпірлігін.</w:t>
        <w:br/>
        <w:t>Сүюші ең бұлтсыз аспан, айлы кешті,</w:t>
        <w:br/>
        <w:t>Сүюші ең ел жағасы бүтіндігін!</w:t>
        <w:br/>
        <w:t>Сезімің қас-қабақтан ұғып бәрін,</w:t>
        <w:br/>
        <w:t>281</w:t>
        <w:br/>
        <w:t>КҮЗ СЫРЫ</w:t>
        <w:br/>
        <w:t>Қүз түссе-ақ жаның құлазыр,</w:t>
        <w:br/>
        <w:t>Қалғандай жайлау жұртында.</w:t>
        <w:br/>
        <w:t>Суыр да жүрер қысқа әзір,</w:t>
        <w:br/>
        <w:t>Шөп толтырып ұртына.</w:t>
        <w:br/>
        <w:t>Боз қырау жабар ақ кебін,</w:t>
        <w:br/>
        <w:t>Тобылғы, селеу мұртына.</w:t>
        <w:br/>
        <w:t>Гүл бүрісіп, жел өксіп,</w:t>
        <w:br/>
        <w:t>Сұрықсыз сұр бұлт көкті алар.</w:t>
        <w:br/>
        <w:t>Өзендер толқып, дөңбекшіп,</w:t>
        <w:br/>
        <w:t>Қүн желісі қысқарар.</w:t>
        <w:br/>
        <w:t>Балта, күрек керексір,</w:t>
        <w:br/>
        <w:t>Дүкенші мен ұсталар.</w:t>
        <w:br/>
        <w:t>Қыс қаһарын көрмеген,</w:t>
        <w:br/>
        <w:t>Тай-құлын әлі ойнақтар,</w:t>
        <w:br/>
        <w:t>Шаштарың желпіп желменен,</w:t>
        <w:br/>
        <w:t>Шалдуар басар бойдақтар.</w:t>
        <w:br/>
        <w:t>Қүз сарынын пернеден,</w:t>
        <w:br/>
        <w:t>Қүй ғана шертер: «ойнап қал!»</w:t>
        <w:br/>
        <w:t>Жайлаудағы жақсы әзіл,</w:t>
        <w:br/>
        <w:t>Қыстауға қайтар томсарып.</w:t>
        <w:br/>
        <w:t>Қоштасуға кім әзір,</w:t>
        <w:br/>
        <w:t>Тырналар қайтар ән салып.</w:t>
        <w:br/>
        <w:t>Тырау-тырау тырна әнін,</w:t>
        <w:br/>
        <w:t>Жер-ана тындар тамсанып.</w:t>
        <w:br/>
        <w:t>Суретші жігіт дудар шаш,</w:t>
        <w:br/>
        <w:t>Қолында бояу, кистасы.</w:t>
        <w:br/>
        <w:t>Қүз бедерін жалаңаш,</w:t>
      </w:r>
    </w:p>
    <w:p>
      <w:r>
        <w:t>Шимайлап жатыр...</w:t>
        <w:br/>
        <w:t>Қысқасы-</w:t>
        <w:br/>
        <w:t>Қүз сырын ыстық етер паш,</w:t>
        <w:br/>
        <w:t>Сезімнің өлең ұстасы.</w:t>
        <w:br/>
        <w:t>ж ж ж</w:t>
        <w:br/>
        <w:t>Өлең менің емес ескі ермегім,</w:t>
        <w:br/>
        <w:t>Тежей алмай ой мен сезім бергенін</w:t>
        <w:br/>
        <w:t>Көкірегім дүркін-дүркін күркіреп,</w:t>
        <w:br/>
        <w:t>Жыр бұлтының тамшыларын сілкілеп,</w:t>
        <w:br/>
        <w:t>299</w:t>
        <w:br/>
        <w:t>Психолог еді ғой қайран жаның.</w:t>
        <w:br/>
        <w:t>«Ерді де ез етеді -- деуші ең кейде -</w:t>
        <w:br/>
        <w:t>Бейпіл ауыз бейсауат болса жары»</w:t>
        <w:br/>
        <w:t>Данышпан болмасаң да жұрттан асқан,</w:t>
        <w:br/>
        <w:t>Қалай ұмыт бола алар осыларың.</w:t>
        <w:br/>
        <w:t>Досым болса кейде бір өкпелескен,</w:t>
        <w:br/>
        <w:t>Ұмыттырып тастаушы едің оны естен.</w:t>
        <w:br/>
        <w:t>Табыстырып, достықты тосырқатпай,</w:t>
        <w:br/>
        <w:t>Адамдай етуші едің егіз өскен,</w:t>
        <w:br/>
        <w:t>Ырыстай ыдыстағы шашпай-төкпей,</w:t>
        <w:br/>
        <w:t>Тынбаушы ең жақсы адамды туыс етпей.</w:t>
        <w:br/>
        <w:t>Жар ғана емес, кіндіктес інімдей ең...</w:t>
        <w:br/>
        <w:t>Ай ғана емес, алтын нұр күнімдей ең.</w:t>
        <w:br/>
        <w:t>Өлсем-дағы үзуге"қолым бармас,</w:t>
        <w:br/>
        <w:t>Өзегіме біткен шоқ гүлімдей ең,</w:t>
        <w:br/>
        <w:t>Намысымның, арымның піріндей ен.</w:t>
        <w:br/>
        <w:t>Ақ тілеулі, ақ шашты анамдай ең,</w:t>
        <w:br/>
        <w:t>Арсаңдаған алшаң төс баламдай ең.</w:t>
        <w:br/>
        <w:t>Өлеңіме өң берген, өмір берген</w:t>
        <w:br/>
        <w:t>Таулы, орманды кең байтақ даламдай ен,</w:t>
        <w:br/>
        <w:t>Ақ боранды асқар тау панамдай ең.</w:t>
        <w:br/>
        <w:t>Бір емес, екі рет майдан барып,</w:t>
        <w:br/>
        <w:t>Кеудеңді оққа төсеп, отқа малып</w:t>
        <w:br/>
        <w:t>Аққу болып оқ қағар аруақты,</w:t>
        <w:br/>
        <w:t>Екеуміз де қырғыннан аман қалып,</w:t>
        <w:br/>
        <w:t>Невельжанды оқ асты қайттың алып,</w:t>
        <w:br/>
        <w:t>Ұмытуға бола ма, оны тарих!</w:t>
        <w:br/>
        <w:t>Осылардың бәріне төзіп жеңген,</w:t>
        <w:br/>
        <w:t>Сені атқан көзі шықсын ажал «мерген»</w:t>
        <w:br/>
        <w:t>Қабырыңның басында кан жылаған,</w:t>
        <w:br/>
        <w:t>Жүрегімнің көз жасын бірге көмгем.</w:t>
        <w:br/>
        <w:t>Ажалдан айыра алмай «аһ!» ұрғанда,</w:t>
        <w:br/>
        <w:t>Салютым осы, сәулем, саған берген.</w:t>
        <w:br/>
        <w:t>282</w:t>
      </w:r>
    </w:p>
    <w:p>
      <w:r>
        <w:t>Ырық жоқ менде,</w:t>
        <w:br/>
        <w:t>Кім отырса сол қожа.</w:t>
        <w:br/>
        <w:t>Кімдер маған отырмады шалқайып.</w:t>
        <w:br/>
        <w:t>Қелерінде келгендей-ақ біржола,</w:t>
        <w:br/>
        <w:t>Отырады-ау кейбір бөксе жалпайып.</w:t>
        <w:br/>
        <w:t>Өзінде жоқ дәу салмақты тауып ап,</w:t>
        <w:br/>
        <w:t>Нықталады сықырлатып барымды.</w:t>
        <w:br/>
        <w:t>Сыр бермеймін арысам да ауырлап,</w:t>
        <w:br/>
        <w:t>Сақта, тәңір, сақтай гөр -- деп жанымды.</w:t>
        <w:br/>
        <w:t>Жан дегенім адам үшін күлкі ғой,</w:t>
        <w:br/>
        <w:t>Жансызбын ғой... сонда да мен мансаппын,</w:t>
        <w:br/>
        <w:t>Мен дегенің мансаптардың мүлкі ғой,</w:t>
        <w:br/>
        <w:t>Сен деген... сол...</w:t>
        <w:br/>
        <w:t>Жеттің маған аңсап кеп.</w:t>
        <w:br/>
        <w:t>Жеттің,</w:t>
        <w:br/>
        <w:t>Келдің,</w:t>
        <w:br/>
        <w:t>Төрге шықтың шалқарлы.</w:t>
        <w:br/>
        <w:t>Сен ғана емес отырған бұл үстімде.</w:t>
        <w:br/>
        <w:t>Қеткеніңше сындырма тек арқамды,</w:t>
        <w:br/>
        <w:t>Қемсініңді мен де айтпайын ешкімге.</w:t>
        <w:br/>
        <w:t>Есіңде ме, қожам барда бұрынғы,</w:t>
        <w:br/>
        <w:t>Кіретінсің ептеп басып мысықша,</w:t>
        <w:br/>
        <w:t>Көп күржиме, білем ғой бар сырыңды,</w:t>
        <w:br/>
        <w:t>Кінә өзіңнен, маған біреу қызықса.</w:t>
        <w:br/>
        <w:t>Маған мәңгі отырған жоқ еш адам,</w:t>
        <w:br/>
        <w:t>Бірі отырып, бірі тұрып кететін.</w:t>
        <w:br/>
        <w:t>Мен солардың бәріне де шыдағам,</w:t>
        <w:br/>
        <w:t>Ал, саған да шыдамым бар жететін.</w:t>
        <w:br/>
        <w:t>Сенен бұрын,</w:t>
        <w:br/>
        <w:t>Сенен гөрі зорлар да</w:t>
        <w:br/>
        <w:t>Шадиярсып шалқаятын үстімде,</w:t>
        <w:br/>
        <w:t>Мәңгі отырам деп зорсынып зорланба,</w:t>
        <w:br/>
        <w:t>«Сырғанарсың» мен айтпай-ақ ешкімге.</w:t>
        <w:br/>
        <w:t>Жеттің,</w:t>
        <w:br/>
        <w:t>Келдің,</w:t>
        <w:br/>
        <w:t>Төрге шықтың шалқарлы,</w:t>
        <w:br/>
        <w:t>Сен ғана емес отырған бұл үстімде,</w:t>
        <w:br/>
        <w:t>Қеткеніңше сындырма тек арқамды,</w:t>
        <w:br/>
        <w:t>Кемсініңді мен де айтпайын ешкімге.</w:t>
      </w:r>
    </w:p>
    <w:p>
      <w:r>
        <w:t>291</w:t>
        <w:br/>
        <w:t>ЖАУЫНГЕР ДОС</w:t>
        <w:br/>
        <w:t>Сергей Орловқа</w:t>
        <w:br/>
        <w:t>Жатсам да теңізге кеп дем алғалы,</w:t>
        <w:br/>
        <w:t>Кешегі өрт-- бүгін мені тағы арбады.</w:t>
        <w:br/>
        <w:t>«АҺ!» деп отыра кеттім, нанасың ба,</w:t>
        <w:br/>
        <w:t>Кеткендей белімді үзіп жер салмағы.</w:t>
        <w:br/>
        <w:t>-- Дихан!-- деп бір жас жігіт, үні жалын,</w:t>
        <w:br/>
        <w:t>Келді де құшақтады. Танымадым.</w:t>
        <w:br/>
        <w:t>Танымау былай тұрсын, шошып кеттім...</w:t>
        <w:br/>
        <w:t>Қілт тоқтап соқпай қалды тамырларым.</w:t>
        <w:br/>
        <w:t>Япыр-ау, түсім бе бұл, өңім бе шын?</w:t>
        <w:br/>
        <w:t>Болмақ па адамзатта мұндай пішін?</w:t>
        <w:br/>
        <w:t>Бет деген қызыл шақа-- терісіз ет,</w:t>
        <w:br/>
        <w:t>Мұрын деу қиын мұрнын бұл кісінің.</w:t>
        <w:br/>
        <w:t>Ұстара тигізуге болмай бетке,</w:t>
        <w:br/>
        <w:t>Сақалы жайылыпты төңірекке.</w:t>
        <w:br/>
        <w:t>Құлағының өзі жоқ, орны ғана,</w:t>
        <w:br/>
        <w:t>Таппайсың қас-кірпіктен мезірет те.</w:t>
        <w:br/>
        <w:t>Екі қолда төрт саусақ не болғаны,</w:t>
        <w:br/>
        <w:t>Жыртық көз қасірет сыр толғанады.</w:t>
        <w:br/>
        <w:t>Отқа күйген сірі етік қонышындай,</w:t>
        <w:br/>
        <w:t>Қос білек қырыс-тырыс қозғалады.</w:t>
        <w:br/>
        <w:t>-- Танымай тұрсың Дихан! Шошыдың да?</w:t>
        <w:br/>
        <w:t>Шындық бар-- деді ол-- сенің осыныңда.</w:t>
        <w:br/>
        <w:t>Сырласа кеттік біздер содан былай,</w:t>
        <w:br/>
        <w:t>Теңізге келеді екең досым жылда.</w:t>
        <w:br/>
        <w:t>Досым деп текке айтпаймын, шын жолдасым,</w:t>
        <w:br/>
        <w:t>От болып жауғанда сұм сұр қорғасын.</w:t>
        <w:br/>
        <w:t>Ржевтің түбінде біз төрт ай.бойы,</w:t>
        <w:br/>
        <w:t>Қаққамыз төсімізбен жау бомбасын.</w:t>
        <w:br/>
        <w:t>Ақыры шығарып біз жау талқанын,</w:t>
        <w:br/>
        <w:t>Ажалдың турағанбыз қанды арқанын.</w:t>
        <w:br/>
        <w:t>Жалауын мұнарадан жұлып тастап,</w:t>
        <w:br/>
        <w:t>Жайғамыз бақыттың өз дастарқанын.</w:t>
        <w:br/>
        <w:t>Содан соң біздің оқтар дүр бұрқ етті,</w:t>
        <w:br/>
        <w:t>Даңқымыз дүниені дүмбірлетті!</w:t>
        <w:br/>
        <w:t>283.</w:t>
        <w:br/>
        <w:t>Ғаббасымыз тірілердің бірі екен.</w:t>
        <w:br/>
        <w:t>Дей көрмеңдер жаны оның сірі екен.</w:t>
        <w:br/>
        <w:t>Шағын дене жас жауынгер көрсек біз,</w:t>
        <w:br/>
        <w:t>Қимылы оның қаһарлы екен, ірі екен.</w:t>
      </w:r>
    </w:p>
    <w:p>
      <w:r>
        <w:t>Жау шапқанда ұлан байтақ қонысқа,</w:t>
        <w:br/>
        <w:t>Төрт жарым жыл қан сұрапыл соғыста</w:t>
        <w:br/>
        <w:t>Соққыласып... жайратысып фашисті,</w:t>
        <w:br/>
        <w:t>Жеңіс күнін тездетуге болысқан.</w:t>
        <w:br/>
        <w:t>Омырауында бос орын жоқ орденнен!--</w:t>
        <w:br/>
        <w:t>Ардагердің бірі деп біл «ол күннен!»</w:t>
        <w:br/>
        <w:t>Қаһарманы ол-- батыр қамал Брестің,</w:t>
        <w:br/>
        <w:t>Қаһарманы ол -- Отан үшін күрестің!</w:t>
        <w:br/>
        <w:t>Қартадан ол</w:t>
        <w:br/>
        <w:t>Майдандардың алабын</w:t>
        <w:br/>
        <w:t>Сөйлетеді шыбықшамен сабағын!</w:t>
        <w:br/>
        <w:t>Батыр қала -- болат қамал Брестің</w:t>
        <w:br/>
        <w:t>Хикая етіп қаһармандық ғаламын!</w:t>
        <w:br/>
        <w:t>Құрмет жасап</w:t>
        <w:br/>
        <w:t>Алматыдан ерекше</w:t>
        <w:br/>
        <w:t>Жылда-жылда арнап барып Брестке</w:t>
        <w:br/>
        <w:t>Достарының қабырына гүл қойып</w:t>
        <w:br/>
        <w:t>Қайтатыны ардагерлік емес пе!?</w:t>
        <w:br/>
        <w:t>ЖОЛДАС МИЛЛИАРД</w:t>
        <w:br/>
        <w:t>І</w:t>
        <w:br/>
        <w:t>Жолдас миллиард?</w:t>
        <w:br/>
        <w:t>Даламда өніп жатса жылда,</w:t>
        <w:br/>
        <w:t>Ақын қалай шыдайды қоспай жырға!</w:t>
        <w:br/>
        <w:t>Ат шаптырып, алаулы ту көтеріп,</w:t>
        <w:br/>
        <w:t>Той боп жатыр елімде, ойда, қырда.</w:t>
        <w:br/>
        <w:t>Миллиард берсе жерім, берсе егін,</w:t>
        <w:br/>
        <w:t>Адамдар! Ол тек сенің маңдай терің!</w:t>
        <w:br/>
        <w:t>Адамның бар бақыты еңбекпен,- деп</w:t>
        <w:br/>
        <w:t>Асыл айтып кеткен ұлы бабаң!</w:t>
        <w:br/>
        <w:t>Жолдас миллиард!</w:t>
        <w:br/>
        <w:t>Осынау кереметті ұлан-асыр</w:t>
        <w:br/>
        <w:t>Қөрмеген,</w:t>
        <w:br/>
        <w:t>“Естімеген бұрын ғасыр</w:t>
        <w:br/>
        <w:t>10--4428</w:t>
        <w:br/>
        <w:t>Ж ж ж</w:t>
        <w:br/>
        <w:t>Қызығыңды, жастық шақ, өзім көрдім,</w:t>
        <w:br/>
        <w:t>Қызықсызды, кәрілік, саған бердім.</w:t>
        <w:br/>
        <w:t>Тозған қалам сонда да жүйткір болсаң,</w:t>
        <w:br/>
        <w:t>Кестелеп көр,</w:t>
        <w:br/>
        <w:t>Ал енді саған сендім.</w:t>
        <w:br/>
        <w:t>Тозығымды білдірме, саған ердім,</w:t>
        <w:br/>
        <w:t>Шабыт құсым, еркімді саған бердім.</w:t>
      </w:r>
    </w:p>
    <w:p>
      <w:r>
        <w:t>ж сж ж</w:t>
        <w:br/>
        <w:t>Деген бар «етікшіден біз қалады»,</w:t>
        <w:br/>
        <w:t>Батырдан жортып өткен із қалады.</w:t>
        <w:br/>
        <w:t>Ай әже күннен көрік алғанымен,</w:t>
        <w:br/>
        <w:t>О, тоба, күн пәрменін қызғанады.</w:t>
        <w:br/>
        <w:t>Қүншілдік бола ма екен бұдан да зор,</w:t>
        <w:br/>
        <w:t>Адамның күншілдігі бұдан да сор.</w:t>
        <w:br/>
        <w:t>ж ж ж</w:t>
        <w:br/>
        <w:t>Өлімге құлмыз түбі басыбайлы,</w:t>
        <w:br/>
        <w:t>Өмірдің өзі де оны жасырмайды.</w:t>
        <w:br/>
        <w:t>Ішпесем күрең шайың, Мертайжан-ау,</w:t>
        <w:br/>
        <w:t>Қөңілімнің мұңлы бұлты ашылмайды.</w:t>
        <w:br/>
        <w:t>Сырыңды қартайғанда жарың білсін,</w:t>
        <w:br/>
        <w:t>Мұңыңды бір өзіңнің жаның білсін.</w:t>
        <w:br/>
        <w:t>ж ж ж</w:t>
        <w:br/>
        <w:t>Домбырамда күй жатыр күмбірлеген,</w:t>
        <w:br/>
        <w:t>Лашын ба сілтенгенде күнде ілмеген.</w:t>
        <w:br/>
        <w:t>Қанатың тозса қайран көк серкесі,-</w:t>
        <w:br/>
        <w:t>Жылдарың сенен де озды біртіндеген.</w:t>
        <w:br/>
        <w:t>Мұңаймашы,</w:t>
        <w:br/>
        <w:t>Мұңайма, қыран көзім,</w:t>
        <w:br/>
        <w:t>Қызығын жылдарыңның көрдің өзің.</w:t>
        <w:br/>
        <w:t>ж ж ж</w:t>
        <w:br/>
        <w:t>Қиял-ма, әлде, шындық па мұның бәрі --</w:t>
        <w:br/>
        <w:t>Мен қартайсам күн менен лақса кәрі.</w:t>
        <w:br/>
        <w:t>Бойлауықпын бой бермес бұғалыққа,</w:t>
        <w:br/>
        <w:t>Әкетсін, мейлі жылдар мұнан да әрі.</w:t>
        <w:br/>
        <w:t>Жалыны жоқ өмірдің -- жарығы жоқ,</w:t>
        <w:br/>
        <w:t>Қәрісі жоқ өмірдің қадірі жоқ.</w:t>
        <w:br/>
        <w:t>294</w:t>
        <w:br/>
        <w:t>Перзенті болсам-дағы қанағаттың</w:t>
        <w:br/>
        <w:t>Ойымды сан қиырға аралаттым.</w:t>
        <w:br/>
        <w:t>Қейде мен</w:t>
        <w:br/>
        <w:t>Ай боп туып он бесінде,</w:t>
        <w:br/>
        <w:t>Қейде мен</w:t>
        <w:br/>
        <w:t>Қүн боп шығып, күн боп баттым.</w:t>
        <w:br/>
        <w:t>Қүміс жыр көкірегімнен фонтандатса</w:t>
        <w:br/>
        <w:t>Жазымсыз жас патшадай рахатпын!</w:t>
        <w:br/>
        <w:t>КІМ ДЕРСІҢ БҰЛ АҚЫНДЫ</w:t>
        <w:br/>
        <w:t>ХАМИТ ДЕМЕЙ</w:t>
        <w:br/>
        <w:t>Өлең сөздің патшасы менмін -- демей,</w:t>
        <w:br/>
        <w:t>Біреулерше басқадан мін іздемей</w:t>
      </w:r>
    </w:p>
    <w:p>
      <w:r>
        <w:t>Даланы көк дүлдүлдей дүбірлетіп</w:t>
        <w:br/>
        <w:t>Дүниені дулатқан жыршыл көмей,</w:t>
        <w:br/>
        <w:t>Кім дерсің бұл ақынды, Хамит демей.</w:t>
        <w:br/>
        <w:t>Самғай бергіш қырандай шында отырмай,</w:t>
        <w:br/>
        <w:t>Жарқыл қағып бұлт тілген жай отындай”</w:t>
        <w:br/>
        <w:t>Бір биіктен ырғумен бір биікке</w:t>
        <w:br/>
        <w:t>Шаршау білмес жүйткіген ой жүйрікте</w:t>
        <w:br/>
        <w:t>Кім дерсің бұл ақынды, Хамит демей.</w:t>
        <w:br/>
        <w:t>Таулардың дауыл күнгі аңғарындай.</w:t>
        <w:br/>
        <w:t>Дауыл жырдан басқаға жалбарынбай,</w:t>
        <w:br/>
        <w:t>Граниттен соғылған сом тұлғасы</w:t>
        <w:br/>
        <w:t>Хан-тәңірдің қалғымас заңғарындай,</w:t>
        <w:br/>
        <w:t>Кім дерсің бұл ақынды Хамит демей.</w:t>
        <w:br/>
        <w:t>Ағыны арманының қанатындай</w:t>
        <w:br/>
        <w:t>Тайқу білмес оққа да қарсы атылмай.</w:t>
        <w:br/>
        <w:t>Таулы орманның бұйра жал арыстанындай,</w:t>
        <w:br/>
        <w:t>Ақырса, жөн ақырар болса ақырмай,</w:t>
        <w:br/>
        <w:t>Қім дерсің бұл ақынды, Хамит демей.</w:t>
        <w:br/>
        <w:t>Жапанда жасыл баққа еккен орман,</w:t>
        <w:br/>
        <w:t>Ағызып ақ жал толқын өзен қолдан,</w:t>
        <w:br/>
        <w:t>Жауқазын бақытына жас ұрпақтың,</w:t>
        <w:br/>
        <w:t>Аманкелді жасағынан соққан қорған</w:t>
        <w:br/>
        <w:t>Қім дерсің бұл ақынды, Хамит демей.</w:t>
        <w:br/>
        <w:t>286</w:t>
        <w:br/>
        <w:t>Сақталсын сұлулығы ғасырымның,</w:t>
        <w:br/>
        <w:t>Нұрлы шын, байтақ Отан, керемет күн!»</w:t>
        <w:br/>
        <w:t>Досымның толқына оқып жыр арманын,</w:t>
        <w:br/>
        <w:t>Қірпіктен түсті үзіліп боз маржаным,</w:t>
        <w:br/>
        <w:t>Ойы ізгі, жаны сұлу, жаралы ақын,</w:t>
        <w:br/>
        <w:t>Көрдің бе от боп лаулап маздағанын.</w:t>
        <w:br/>
        <w:t>Жиылып қалған екен халық ерен,</w:t>
        <w:br/>
        <w:t>Қалықтап тұрды аспанда қанатты өлең!</w:t>
        <w:br/>
        <w:t>Десті жұрт: «көкейдегі сөзіміз ғой,</w:t>
        <w:br/>
        <w:t>Шығарған екен шындап ақын берен!»</w:t>
        <w:br/>
        <w:t>ШАБЫТ</w:t>
        <w:br/>
        <w:t>Аяңдағым келмейді шабыс үсті,</w:t>
        <w:br/>
        <w:t>Ұшырайын алысқа шабыт құсты.</w:t>
        <w:br/>
        <w:t>Аялдағым келмейді төмпешікке,</w:t>
        <w:br/>
        <w:t>Шабыт құсым шығанға алып ұшты.</w:t>
        <w:br/>
        <w:t>Келгенімен жетпіске Әбілев те,-</w:t>
        <w:br/>
        <w:t>Тізе бүкпес кәрі емен -- кәрілікке.</w:t>
        <w:br/>
        <w:t>Бойлауықтай бой жазып биігіне,</w:t>
        <w:br/>
        <w:t>Нар тәрізді тіленер ауыр жүкке.</w:t>
        <w:br/>
        <w:t>Ендеше:</w:t>
        <w:br/>
        <w:t>Тарлан жырым-жас солдаттай,</w:t>
      </w:r>
    </w:p>
    <w:p>
      <w:r>
        <w:t>Сапқа тұр, күзетке шық кірпік қақпай,</w:t>
        <w:br/>
        <w:t>Немесе ракетаның біріндей боп,</w:t>
        <w:br/>
        <w:t>Қайтпа сен жұлдыз-қыздың сырын таппай.</w:t>
        <w:br/>
        <w:t>Келмейді аялдағым қанат қақпай,</w:t>
        <w:br/>
        <w:t>Жаңа бір жыр менен сыр кілтін таппай,</w:t>
        <w:br/>
        <w:t>Бүркітім, саңқылдашы кеудемдегі,</w:t>
        <w:br/>
        <w:t>Самғайын тұрғанында күнім батпай.</w:t>
        <w:br/>
        <w:t>жжж</w:t>
        <w:br/>
        <w:t>Мен кейде -.</w:t>
        <w:br/>
        <w:t>Көз жеткісіз атыраппын,</w:t>
        <w:br/>
        <w:t>Мен кейде-</w:t>
        <w:br/>
        <w:t>Бәйтерекке жапырақпын.</w:t>
        <w:br/>
        <w:t>Қараша қара дауыл соққанда да</w:t>
        <w:br/>
        <w:t>Үзілмей сабағымнан тұрып қаппын.</w:t>
        <w:br/>
        <w:t>285</w:t>
        <w:br/>
        <w:t>Маржандарын сапырып,</w:t>
        <w:br/>
        <w:t>Назағайдың отынан</w:t>
        <w:br/>
        <w:t>Құрып жатар өрмегін,</w:t>
        <w:br/>
        <w:t>Сол ғой менің жыр кестеде өрнегім!</w:t>
        <w:br/>
        <w:t>ЕҢ БІРІНШІ</w:t>
        <w:br/>
        <w:t>Юрий Гагаринге</w:t>
        <w:br/>
        <w:t>Ай-- дейміз,</w:t>
        <w:br/>
        <w:t>Аспан-- дейміз,</w:t>
        <w:br/>
        <w:t>Жұлдыз-- дейміз</w:t>
        <w:br/>
        <w:t>Космостан бір жаңалық күнде іздейміз.</w:t>
        <w:br/>
        <w:t>Жарқ етіп жерімізден көкке атылған,</w:t>
        <w:br/>
        <w:t>Гагарин бейнесінен көз үзбейміз!</w:t>
        <w:br/>
        <w:t>Өтер жылдар,</w:t>
        <w:br/>
        <w:t>Мың жылдар,</w:t>
        <w:br/>
        <w:t>Миллион жылдар,</w:t>
        <w:br/>
        <w:t>Ашылар ашылмаған талай сырлар.</w:t>
        <w:br/>
        <w:t>Бәрі бір,-</w:t>
        <w:br/>
        <w:t>Ең бірінші ғарыш барған</w:t>
        <w:br/>
        <w:t>Гагарин деген ғана батыр ұл бар!</w:t>
        <w:br/>
        <w:t>Ешбір жан оның орнын ала алмайды,</w:t>
        <w:br/>
        <w:t>Енді ешкім Гагарин боп жаралмайды.</w:t>
        <w:br/>
        <w:t>Бір-ақ рет туды да ол--</w:t>
        <w:br/>
        <w:t>Бірінші боп</w:t>
      </w:r>
    </w:p>
    <w:p>
      <w:r>
        <w:t>Аспаннан алып түсті нажағайды.</w:t>
        <w:br/>
        <w:t>Барса да сонша биік көк аспанға,</w:t>
        <w:br/>
        <w:t>Жоқ қой ол мастанған да, адасқан да!</w:t>
        <w:br/>
        <w:t>Қөз жазбай Кремльдің жұлдызынан,</w:t>
        <w:br/>
        <w:t>Самғады ол «Алты қаттан» әрі асқанда!</w:t>
        <w:br/>
        <w:t>Сыр әкелді ол жер-әлем қауымына,</w:t>
        <w:br/>
        <w:t>Женіп қайтты ол аспанның дауылын да.</w:t>
        <w:br/>
        <w:t>Қосмостың не бір жұмбак сырларын,</w:t>
        <w:br/>
        <w:t>Сыйлады ол жер үстілік бауырына.</w:t>
        <w:br/>
        <w:t>Өтер жылдар,</w:t>
        <w:br/>
        <w:t>Мын жылдар.</w:t>
        <w:br/>
        <w:t>Миллион жылдар,</w:t>
        <w:br/>
        <w:t>Ашылар аспандағы талай сырлар!</w:t>
        <w:br/>
        <w:t>800</w:t>
        <w:br/>
        <w:t>Осындай да «достар» бар некен саяқ,</w:t>
        <w:br/>
        <w:t>Қүрсінесің жәдігөй халің аяп.</w:t>
        <w:br/>
        <w:t>ж ж ж</w:t>
        <w:br/>
        <w:t>Қараймын, қарттар жағы қалдық сиреп,</w:t>
        <w:br/>
        <w:t>Қайдасың, қайран достар, қалың түйдек!</w:t>
        <w:br/>
        <w:t>Жайлы жат, жан құрбылар, дамылдаңдар,</w:t>
        <w:br/>
        <w:t>Мен сағынсам, ал сендер сағынбандар,</w:t>
        <w:br/>
        <w:t>Мәңгіге бара қалсам қастарыңа,</w:t>
        <w:br/>
        <w:t>«Адал дос, келдің бе» -- деп қабылдандар!</w:t>
        <w:br/>
        <w:t>Көктем келді</w:t>
        <w:br/>
        <w:t>Тарлан жыр, жасан, шырақ</w:t>
        <w:br/>
        <w:t>Өріске отарлардан қой жамырап,</w:t>
        <w:br/>
        <w:t>Даланың еркетайы тай-құлындар</w:t>
        <w:br/>
        <w:t>Ойнайды асыр салып, аттап бұлақ,</w:t>
        <w:br/>
        <w:t>Жас гүлдер қауыз ашыл ұясында</w:t>
        <w:br/>
        <w:t>Жұпарын желпіді тау қиясына!</w:t>
        <w:br/>
        <w:t>ж ж ж</w:t>
        <w:br/>
        <w:t>Жас дәурен қызыл-жасыл нұрын шашып,</w:t>
        <w:br/>
        <w:t>Жас ғашық бара жатыр құшақтасып,-</w:t>
        <w:br/>
        <w:t>Түсіріп өткен күнді біздің еске,</w:t>
        <w:br/>
        <w:t>Тәрізді өте шыққан өзен тасып.</w:t>
        <w:br/>
        <w:t>Қытықтап көктем күлкі көңіліңді,</w:t>
        <w:br/>
        <w:t>Ойнайды жүрегіңді шымшып қасып.</w:t>
        <w:br/>
        <w:t>ж ж ж</w:t>
        <w:br/>
        <w:t>Достық не, достың үшін жан қимаған,</w:t>
      </w:r>
    </w:p>
    <w:p>
      <w:r>
        <w:t>Достық не, тәттің үшін ұялаған?</w:t>
        <w:br/>
        <w:t>Жүзіне қатер қылыш кез келсең сен,</w:t>
        <w:br/>
        <w:t>Достық па, өзіңдей боп қирамаған.</w:t>
        <w:br/>
        <w:t>Көрдік қой көп жасаумен талайларды,</w:t>
        <w:br/>
        <w:t>Достар бар кейі сатқын, кейі арлы.</w:t>
        <w:br/>
        <w:t>ж ж ж</w:t>
        <w:br/>
        <w:t>Көп көрдік қуаныш әм қайғыны да,</w:t>
        <w:br/>
        <w:t>Азап сатып алғандай айлығына</w:t>
        <w:br/>
        <w:t>Жұтып, қызып елеуреп алған шақта,</w:t>
        <w:br/>
        <w:t>296</w:t>
        <w:br/>
        <w:t>Қызуың қыран шабыт қалпыменен</w:t>
        <w:br/>
        <w:t>Жарқылдап қаламыннан жансын әрлі от.</w:t>
        <w:br/>
        <w:t>Жарысып жыр қанаты құсымменен</w:t>
        <w:br/>
        <w:t>Мен әлі түсімде де ұшып жүрем.</w:t>
        <w:br/>
        <w:t>МАЙДАНДА БІРГЕ ОТ КЕШКЕН</w:t>
        <w:br/>
        <w:t>Құланбай Көпішевке</w:t>
        <w:br/>
        <w:t>Майданда бірге от кешкен,</w:t>
        <w:br/>
        <w:t>Шинелімізді оқ тескен.</w:t>
        <w:br/>
        <w:t>Аламан жауға алдыртпай,</w:t>
        <w:br/>
        <w:t>Арпалысқан, өштескен...</w:t>
        <w:br/>
        <w:t>Найза менен қаламды</w:t>
        <w:br/>
        <w:t>Қаһарға қарсы сілтескен,</w:t>
        <w:br/>
        <w:t>Қарулас, қандас бауырым,</w:t>
        <w:br/>
        <w:t>-- Жеңеміз!-- деп серттескен,</w:t>
        <w:br/>
        <w:t>Төрт жарым жыл күндіз-түн</w:t>
        <w:br/>
        <w:t>Жоқ едік-ау бел шешкен.</w:t>
        <w:br/>
        <w:t>Өлім- мен өмір өштесіп,</w:t>
        <w:br/>
        <w:t>Кештік қой не бір ауыр күн.</w:t>
        <w:br/>
        <w:t>Жүрдік қой талай қан кешіп,</w:t>
        <w:br/>
        <w:t>Өртінде ажал дауылдың.</w:t>
        <w:br/>
        <w:t>Қазасын да көрдік қой</w:t>
        <w:br/>
        <w:t>Талай қыршын бауырдың.</w:t>
        <w:br/>
        <w:t>Тарттырып жауға жазасын,</w:t>
        <w:br/>
        <w:t>Астында қанды жауынның,</w:t>
        <w:br/>
        <w:t>Сағынушы едік толаста</w:t>
        <w:br/>
        <w:t>Түтінін туған ауылдың.</w:t>
        <w:br/>
        <w:t>Дәлдеп атқан жау күшін,</w:t>
        <w:br/>
        <w:t>Зеңбірекші беренім.</w:t>
        <w:br/>
        <w:t>Бір қолыңда снаряд,</w:t>
        <w:br/>
        <w:t>Бір қолыңда қаламың,</w:t>
        <w:br/>
        <w:t>Түтігіп лаулап «Уралап!»</w:t>
        <w:br/>
        <w:t>Жүрегіңді көремін.</w:t>
        <w:br/>
        <w:t>Жорықта сол жырыңа</w:t>
        <w:br/>
        <w:t>Жолдама берген мен едім.</w:t>
        <w:br/>
        <w:t>Содан бастап, ақын дос,</w:t>
        <w:br/>
        <w:t>Тебіне жүйткіп жөнедің.</w:t>
        <w:br/>
        <w:t>Маған кеше сияқты,</w:t>
      </w:r>
    </w:p>
    <w:p>
      <w:r>
        <w:t>Жас қалам ақын сен едің,</w:t>
        <w:br/>
        <w:t>Өзіңмен бірге марқайып,</w:t>
        <w:br/>
        <w:t>Өрге басты өнерің.</w:t>
        <w:br/>
        <w:t>298</w:t>
        <w:br/>
        <w:t>Арман туып</w:t>
        <w:br/>
        <w:t>Жаттық біз...</w:t>
        <w:br/>
        <w:t>Алдап соқты аламан жау қанды тіс,</w:t>
        <w:br/>
        <w:t>Алдап соқты ар аймағын қу соғыс.</w:t>
        <w:br/>
        <w:t>П</w:t>
        <w:br/>
        <w:t>Жер сілкініп, аспан сынып кеткендей,</w:t>
        <w:br/>
        <w:t>Қап-қара бұлт нажағайлар төккендей,</w:t>
        <w:br/>
        <w:t>Таң алдында... тәтті ұйқылы қамалға</w:t>
        <w:br/>
        <w:t>Жау шапты ұқсап қан сауытты тажалға:</w:t>
        <w:br/>
        <w:t>Гудок!</w:t>
        <w:br/>
        <w:t>Дабыл!-</w:t>
        <w:br/>
        <w:t>-- Қорғанысқа!</w:t>
        <w:br/>
        <w:t>-- Айқасқа!</w:t>
        <w:br/>
        <w:t>Шықты өмір өлімменен шайқасқа.</w:t>
        <w:br/>
        <w:t>Көктен бомба,</w:t>
        <w:br/>
        <w:t>Жерде таяк, зеңбірек</w:t>
        <w:br/>
        <w:t>ұрып берді. )</w:t>
        <w:br/>
        <w:t>От қақалды төңірек.</w:t>
        <w:br/>
        <w:t>Батыр қамал берілмеске бекінді,--</w:t>
        <w:br/>
        <w:t>Ар құрбаны арыстандар секілді.</w:t>
        <w:br/>
        <w:t>Аламан жау «құртамын» деп ұмтылды,</w:t>
        <w:br/>
        <w:t>«Құртпақ түгіл сындыртпаймын мұртымды»-</w:t>
        <w:br/>
        <w:t>Деді Брест,-- тұрды ок боран астында,</w:t>
        <w:br/>
        <w:t>Қүн сөнгенше сөнбес ерлік жыр туды!</w:t>
        <w:br/>
        <w:t>«Туған Отан, сенсің атам, анам да!</w:t>
        <w:br/>
        <w:t>Қашан? Қай күн?-- Бір өлім бар адамға!</w:t>
        <w:br/>
        <w:t>Сенде тудым,</w:t>
        <w:br/>
        <w:t>Сенде өлсем сен үшін</w:t>
        <w:br/>
        <w:t>Арманым жоқ ала кетсем санамда!»</w:t>
        <w:br/>
        <w:t>Деп айқасқан ердің бірі ед Ғаббас та,</w:t>
        <w:br/>
        <w:t>Ар отымен суарылған алмастай.</w:t>
        <w:br/>
        <w:t>Қамал үшін қан шыланып сайысты,</w:t>
        <w:br/>
        <w:t>Жан бермеске жағаласпай, жармаспай.</w:t>
      </w:r>
    </w:p>
    <w:p>
      <w:r>
        <w:t>«Ұлың ба едік сені тастап шегінер».</w:t>
        <w:br/>
        <w:t>Жалындаған кей жауынгер жас жігер.</w:t>
        <w:br/>
        <w:t>Қаза тапты...</w:t>
        <w:br/>
        <w:t>Болды бұйрық бір күні,-</w:t>
        <w:br/>
        <w:t>Сол бетімен майданға енді тірілер.</w:t>
        <w:br/>
        <w:t>288</w:t>
        <w:br/>
        <w:t>Біз өндірсек өндірер хақымыз бар</w:t>
        <w:br/>
        <w:t>Өрлікке өлшеу еткен күн құлашын.</w:t>
        <w:br/>
        <w:t>Жолдас миллиард!-</w:t>
        <w:br/>
        <w:t>Шалқыған дән мұхиты</w:t>
        <w:br/>
        <w:t>Туған жерің кешегі дала ұйқылы.</w:t>
        <w:br/>
        <w:t>Жаратушынң, алғыр ой, ақыл мен ми,</w:t>
        <w:br/>
        <w:t>Алтын дән ғып толқытқан жер сиқырын.</w:t>
        <w:br/>
        <w:t>Жолдас миллиард!</w:t>
        <w:br/>
        <w:t>Осы да ырыс деген -- еңбек жанған</w:t>
        <w:br/>
        <w:t>Осы да бақыт құшты деген арман</w:t>
        <w:br/>
        <w:t>Оянып құс ұйқыдай ала таңнан.</w:t>
        <w:br/>
        <w:t>Асылын ала білсек, көп кой берер.</w:t>
        <w:br/>
        <w:t>Ақ сүтімді ақтайтын перзентім деп,</w:t>
        <w:br/>
        <w:t>Анашымдай біздерге сен, сене бер!</w:t>
        <w:br/>
        <w:t>Ант етеміз жүзіңді жүдетпеске!</w:t>
        <w:br/>
        <w:t>Көктемде көкірегіңе салсақ "кесте,</w:t>
        <w:br/>
        <w:t>Жазда бөлеп жайқалған жасыл дәнге,</w:t>
        <w:br/>
        <w:t>Күзде таулар тұрғыздық алтын десте!</w:t>
        <w:br/>
        <w:t>Жолдас миллиард!</w:t>
        <w:br/>
        <w:t>Сен -- менің миллион-миллион маңдай терім,</w:t>
        <w:br/>
        <w:t>Жолдас, миллиард! Түйір дән түлкі тегін,</w:t>
        <w:br/>
        <w:t>Сені өмірге келтірген қалың қауым,</w:t>
        <w:br/>
        <w:t>Адамның ықыласы, күннің лебі.</w:t>
        <w:br/>
        <w:t>Жолдас миллиард!</w:t>
        <w:br/>
        <w:t>Мақтанышым өзіңсің ырыс, байлық</w:t>
        <w:br/>
        <w:t>Сен келдің, дастарқанды кең ғып жайдық.</w:t>
        <w:br/>
        <w:t>Сен ғасырдың тыныштық алтын шыңы,</w:t>
        <w:br/>
        <w:t>Көрмелік сен де, біз де содан айнып.</w:t>
        <w:br/>
        <w:t>Жолдас миллиард!</w:t>
        <w:br/>
        <w:t>айнымаспыз бұл серттен сен де, біз де,</w:t>
        <w:br/>
        <w:t>Әнмен, жырмен кездесіп жылда күзде,</w:t>
        <w:br/>
        <w:t>Жарқын күзбен жарастық жырын шырқап,</w:t>
        <w:br/>
        <w:t>Ғашықтай қауышалық түзімізде</w:t>
        <w:br/>
        <w:t>КРЕСЛО СЫРЫ</w:t>
        <w:br/>
        <w:t>Менің атым--</w:t>
      </w:r>
    </w:p>
    <w:p>
      <w:r>
        <w:t>Үлкен кабинеттердің</w:t>
        <w:br/>
        <w:t>Төрінде тұратын</w:t>
        <w:br/>
        <w:t>Кресло орындық.</w:t>
        <w:br/>
        <w:t>Орнымын қолы жеткеннің,</w:t>
        <w:br/>
        <w:t>Тұрамын үнсіз соны ұғып.</w:t>
        <w:br/>
        <w:t>290</w:t>
        <w:br/>
        <w:t>ж ж ж</w:t>
        <w:br/>
        <w:t>Туған адам өлмекке көнбек шығар,</w:t>
        <w:br/>
        <w:t>Ессіз ғана шамданар, есті ұғар.</w:t>
        <w:br/>
        <w:t>Күліп өлген адамды көргенім жок,</w:t>
        <w:br/>
        <w:t>Берсе де періштелер жұмақ тұмар.</w:t>
        <w:br/>
        <w:t>Жас бол, мейлі кәрі бол</w:t>
        <w:br/>
        <w:t>Дем сөнгенше,</w:t>
        <w:br/>
        <w:t>Сілтеніп қал, адамзат, сілтеніп қал!</w:t>
        <w:br/>
        <w:t>ж ж ж</w:t>
        <w:br/>
        <w:t>“Алмақ болып қолымнан домбырамды,</w:t>
        <w:br/>
        <w:t>Үзбек болып пернесін ол бұрады.</w:t>
        <w:br/>
        <w:t>Сойыл тиген сойқандай басын шайқап,</w:t>
        <w:br/>
        <w:t>«Сыйлашы!» деп,</w:t>
        <w:br/>
        <w:t>Үзе алмай,</w:t>
        <w:br/>
        <w:t>Ол сұрады.</w:t>
        <w:br/>
        <w:t>Мен бермедім, қимадым жан күйімді,</w:t>
        <w:br/>
        <w:t>Сиқырланып жанымды ол сан үйірді.</w:t>
        <w:br/>
        <w:t>Жж ж ж</w:t>
        <w:br/>
        <w:t>Досым көп ед қолымда тағдыр барда,-</w:t>
        <w:br/>
        <w:t>Қолтығыма кіруші ед жаңбыр қарда.</w:t>
        <w:br/>
        <w:t>Бармағымнан бал сорар күн кеткенде,</w:t>
        <w:br/>
        <w:t>Дұшпаным боп шыкты сол ала қарға.</w:t>
        <w:br/>
        <w:t>Іші жылан, сырты дос «достан» сақтан,</w:t>
        <w:br/>
        <w:t>Ол қауіпті жаныңа үнсіз оқтан.</w:t>
        <w:br/>
        <w:t>ж ж ж</w:t>
        <w:br/>
        <w:t>Көңілім қайтты кей достың мінезінен,</w:t>
        <w:br/>
        <w:t>Бар жақсылық аспайды бір өзінен.</w:t>
        <w:br/>
        <w:t>Өмір деген: мұхитқа қарайды ол,</w:t>
        <w:br/>
        <w:t>Ойнақшыл қызғаншақтау қыз көзімен,</w:t>
        <w:br/>
        <w:t>Сен сүрінсен,-- ішіңнен теріп қырна,</w:t>
        <w:br/>
        <w:t>Шыға келер ұмтылып өзі шыңға.</w:t>
        <w:br/>
        <w:t>ж ж ж</w:t>
        <w:br/>
        <w:t>Танымайды сені енді ол антұрған,</w:t>
        <w:br/>
        <w:t>Қалдырмайды сені енді ол бір тарпудан.</w:t>
        <w:br/>
        <w:t>«Ертең келмен» есігін ашып-жауып</w:t>
        <w:br/>
        <w:t>Жүрегіңді паршалар сап-сау тұрған.</w:t>
      </w:r>
    </w:p>
    <w:p>
      <w:r>
        <w:t>295</w:t>
        <w:br/>
        <w:t>Бір өзінде бар әлем байлығы да.</w:t>
        <w:br/>
        <w:t>Ертеңіне едәуір ес жиғасын,</w:t>
        <w:br/>
        <w:t>Өкінгені бар болсын, кетсін, барсын.</w:t>
        <w:br/>
        <w:t>ж ж ж</w:t>
        <w:br/>
        <w:t>Көңілділік, күйсіздік алма-кезек,</w:t>
        <w:br/>
        <w:t>Бірі алдында бірі өзін тұрар тежеп.</w:t>
        <w:br/>
        <w:t>Көз жасың мен шат күлкің келер кезек,</w:t>
        <w:br/>
        <w:t>Екеуі де өмірге бір елгезек.</w:t>
        <w:br/>
        <w:t>Екеуін бердің бірдей бізге несін,</w:t>
        <w:br/>
        <w:t>Біреуін-ақ берсең ед, несібешім.</w:t>
        <w:br/>
        <w:t>ж ж ж</w:t>
        <w:br/>
        <w:t>Өзеурейді кей біреу «қызыл өңеш»,</w:t>
        <w:br/>
        <w:t>Тыңдатады айтқанын салып егес.</w:t>
        <w:br/>
        <w:t>Бәләғатын бұрқатып айналаға,</w:t>
        <w:br/>
        <w:t>Айдаһарсып тұрғанын ерсі.көрмес,</w:t>
        <w:br/>
        <w:t>Соқыр арлан тәрізді лағып босқан.</w:t>
        <w:br/>
        <w:t>Соқпағымды аулақ қыл ондай «достан».</w:t>
        <w:br/>
        <w:t>ж ж ж</w:t>
        <w:br/>
        <w:t>Бояса да қас-кірпік еріндерін</w:t>
        <w:br/>
        <w:t>Ақылсыз емес кейбір келіндерім.-</w:t>
        <w:br/>
        <w:t>«Сіз», «біз» мен жанынды риза етіп,</w:t>
        <w:br/>
        <w:t>Болып жатыр әзірге көңілдегім,</w:t>
        <w:br/>
        <w:t>Қаратпасын сонда да қолдарына,-</w:t>
        <w:br/>
        <w:t>Деп қоямын ноқтасыз қолдағы ұлға.</w:t>
        <w:br/>
        <w:t>ж ж ож</w:t>
        <w:br/>
        <w:t>Абыржыман пысықтар ысқырғанға,</w:t>
        <w:br/>
        <w:t>Айғайшылдар сөзіне пысқырман да.</w:t>
        <w:br/>
        <w:t>Басына әр ағаштың қонғанымен,</w:t>
        <w:br/>
        <w:t>Қыран бола қала ма тімсік қарға.</w:t>
        <w:br/>
        <w:t>Қүндей берсін сұңқарды ол биіктегі,-</w:t>
        <w:br/>
        <w:t>Өртенгендей іштегі күйік демі.</w:t>
        <w:br/>
        <w:t>ж ж ж</w:t>
        <w:br/>
        <w:t>Жаста -- асау,</w:t>
        <w:br/>
        <w:t>Қәрілікте момақан боп</w:t>
        <w:br/>
        <w:t>Жасауда, достарым, түк қасиет жоқ.</w:t>
        <w:br/>
        <w:t>297</w:t>
        <w:br/>
        <w:t>АЛТЫН ШУАҚ</w:t>
        <w:br/>
        <w:t>Деп жүрсем неге кешіктің,</w:t>
        <w:br/>
        <w:t>Алдына келген есіктің.</w:t>
        <w:br/>
        <w:t>Көктемді сезбей қалдың деп,</w:t>
        <w:br/>
        <w:t>Уілдейді бесікте үн.</w:t>
      </w:r>
    </w:p>
    <w:p>
      <w:r>
        <w:t>Жарқ етті бұлтты тесіп, күн,-</w:t>
        <w:br/>
        <w:t>Жаршысы жаңа несіптің!</w:t>
        <w:br/>
        <w:t>Жазира жайды жанымыз,</w:t>
        <w:br/>
        <w:t>Жанынан қарсы ап есіктің.</w:t>
        <w:br/>
        <w:t>Көлдің мұзын қашаулап,</w:t>
        <w:br/>
        <w:t>Көк толқынмен жасаулап,</w:t>
        <w:br/>
        <w:t>Қөктем жомарт келгелі.</w:t>
        <w:br/>
        <w:t>Жартастар жатыр масаурап.</w:t>
        <w:br/>
        <w:t>Ормандар жатыр.бүршіктеп,</w:t>
        <w:br/>
        <w:t>Бұлбұлдар.қайта ұшып кеп,</w:t>
        <w:br/>
        <w:t>Сайрады әсем әндерін</w:t>
        <w:br/>
        <w:t>Сайрау ғана дұрыс!-- деп.</w:t>
        <w:br/>
        <w:t>Алтын сарай -- жер, аспан</w:t>
        <w:br/>
        <w:t>Тіл жетпес бүгін мың дастан.</w:t>
        <w:br/>
        <w:t>Мамырлап, балқып бір деммен,</w:t>
        <w:br/>
        <w:t>Сәттері-ай, ыстық сырласқан!</w:t>
        <w:br/>
        <w:t>ЖЕҢІС ШЕЖІРЕСІ</w:t>
        <w:br/>
        <w:t>Беу, дүние! Міне жеңіс күні жетті.</w:t>
        <w:br/>
        <w:t>Жеңіс!</w:t>
        <w:br/>
        <w:t>Жеңіс!</w:t>
        <w:br/>
        <w:t>Әлемді дүбірлетті!</w:t>
        <w:br/>
        <w:t>Төрт жарым жыл от кешкен оқ астында,</w:t>
        <w:br/>
        <w:t>Солдат өмір кеңітті көкжиекті!</w:t>
        <w:br/>
        <w:t>Бұл күнге қалай жеттік? Тарих куә...</w:t>
        <w:br/>
        <w:t>Өшпейтін мөріміз бар қызыл туда.</w:t>
        <w:br/>
        <w:t>Ажал боп андап шапқан аламанды</w:t>
        <w:br/>
        <w:t>Жатсақ та жараланып аттық тура!</w:t>
        <w:br/>
        <w:t>Соғыстың сұрапылын бастан-кешкен</w:t>
        <w:br/>
        <w:t>Менің де тәндерімде оқтар тескен.</w:t>
        <w:br/>
        <w:t>292</w:t>
        <w:br/>
        <w:t>Досыммен Вислада екі айрылдық,</w:t>
        <w:br/>
        <w:t>Бұл онда танкист еді әлуетті.</w:t>
        <w:br/>
        <w:t>Сәкендей сұлу еді сымбатты тым,</w:t>
        <w:br/>
        <w:t>Ән салса аңыраушы ед ырғақты үн.</w:t>
        <w:br/>
        <w:t>Қүнмен тең бағалаушы ед осы досым,</w:t>
        <w:br/>
        <w:t>Туған жер, туған елдің қымбаттығын.</w:t>
        <w:br/>
        <w:t>Содан соң? Я содан соң өтті жылдар.</w:t>
        <w:br/>
        <w:t>Соғыс бітті сомдалып туды жырлар.</w:t>
        <w:br/>
        <w:t>«Қайда екен, танкист достым, тірі ме екен?</w:t>
        <w:br/>
        <w:t>Жігіт-ақ еді-ау, шіркін, өмір құмар?»</w:t>
        <w:br/>
        <w:t>Міне енді сол досымды көріп тұрмын,</w:t>
        <w:br/>
        <w:t>Көріп тұрмын, қайғырып өліп тұрмын.</w:t>
        <w:br/>
        <w:t>Жүрегімді қақ тіліп, өлеңге орап,</w:t>
      </w:r>
    </w:p>
    <w:p>
      <w:r>
        <w:t>Майдандас батыр досқа беріп тұрмын.</w:t>
        <w:br/>
        <w:t>Ішімнен мен осылай түйген шакта,</w:t>
        <w:br/>
        <w:t>Ашылып кетті алдымнан алтын қақпа.</w:t>
        <w:br/>
        <w:t>Пошташы беріп кеткен газетте бір,</w:t>
        <w:br/>
        <w:t>Досым тұр жырын оқып шартарапқа.</w:t>
        <w:br/>
        <w:t>Мына жыр құдіреті дара-төтен,</w:t>
        <w:br/>
        <w:t>Жарқылы нажағайдай ала-бөтен,</w:t>
        <w:br/>
        <w:t>«Адамзат аспанында күн сөнбесін,</w:t>
        <w:br/>
        <w:t>Мен соны бар әлемнен талап етем!</w:t>
        <w:br/>
        <w:t>Солдатпын кешкен соғыс зілзаласын,</w:t>
        <w:br/>
        <w:t>Бомба енді ұя етпесін бұлт арасын.</w:t>
        <w:br/>
        <w:t>Қорғасын қан сағынып жұтынбасын,</w:t>
        <w:br/>
        <w:t>Атомдар өлім тілеп құтырмасын!</w:t>
        <w:br/>
        <w:t>Адамзат! Жандылардың естісі сен,</w:t>
        <w:br/>
        <w:t>Кек алсам, мен алар ем өш кісімнен.</w:t>
        <w:br/>
        <w:t>Жиіркенем пәк қолыммен қан малшуға,</w:t>
        <w:br/>
        <w:t>Бар бақыт тыныштықта деп түсінем.</w:t>
        <w:br/>
        <w:t>Тыңда әлем! Токтал бұған, ұйы да тын!</w:t>
        <w:br/>
        <w:t>Біз кімбіз атомдарға сыйынатын?</w:t>
        <w:br/>
        <w:t>Жасаушы өзіміз ғой атомды да,</w:t>
        <w:br/>
        <w:t>Аңбыз ба «қырып сал» деп бұйыратын.</w:t>
        <w:br/>
        <w:t>Сақталсын тыныштығы бал бөбектің!</w:t>
        <w:br/>
        <w:t>Сақталсын сұлулығы жер мен көктің</w:t>
        <w:br/>
        <w:t>284</w:t>
        <w:br/>
        <w:t>Шерттіріп әке сырын жас келінге,</w:t>
        <w:br/>
        <w:t>Тыңдатып баба күйін жас өндірге,</w:t>
        <w:br/>
        <w:t>Шеңберлеп шеру тартып үлкен жолда</w:t>
        <w:br/>
        <w:t>От тілін сөйлеттірген тас көмірге,-</w:t>
        <w:br/>
        <w:t>Қім дерсің бұл ақынды Хамит демей.</w:t>
        <w:br/>
        <w:t>Аманкелді -құйындатқан боз ойнақтай,</w:t>
        <w:br/>
        <w:t>Шау тартпас шапқындатып сөз ойнатпай,</w:t>
        <w:br/>
        <w:t>Сиқырын сезіміңнің лып жандырып,</w:t>
        <w:br/>
        <w:t>От құйған ойнақтатар жез оймақтай,</w:t>
        <w:br/>
        <w:t>Қім дерсің бұл ақынды, Хамит демей!</w:t>
        <w:br/>
        <w:t>Өлең сөздің патшасы менмін демей,</w:t>
        <w:br/>
        <w:t>Біреулерше басқадан мін іздемей,</w:t>
        <w:br/>
        <w:t>Даланы көк дүлдүлдей дүбірлетіп,</w:t>
        <w:br/>
        <w:t>Дүниені дулатқан жыршыл көмей,</w:t>
        <w:br/>
        <w:t>Кім дерсің бұл ақынды, Хамит демей!</w:t>
        <w:br/>
        <w:t>ҒАББАС ЖҰМАТОВ</w:t>
        <w:br/>
        <w:t>1</w:t>
        <w:br/>
        <w:t>Қандай айқаста қаһар жаумен алысқан</w:t>
        <w:br/>
        <w:t>Қаһартанды іздемейік алыстан.</w:t>
        <w:br/>
        <w:t>Қасымызда талайы жүр солардың,</w:t>
      </w:r>
    </w:p>
    <w:p>
      <w:r>
        <w:t>Қан майданда кек қайтарған арыстан.</w:t>
        <w:br/>
        <w:t>Әскерлікке жас жігітті бір кеште</w:t>
        <w:br/>
        <w:t>Аттандырып салғанымыз түсті еске.</w:t>
        <w:br/>
        <w:t>Он тоғызда ед..,</w:t>
        <w:br/>
        <w:t>Отан қорғау өнерін қ</w:t>
        <w:br/>
        <w:t>Ойнап жатты болат қамал Бресте.</w:t>
        <w:br/>
        <w:t>Ол жылда...</w:t>
        <w:br/>
        <w:t>Ия...</w:t>
        <w:br/>
        <w:t>Отан тыныш, ел тыныш!</w:t>
        <w:br/>
        <w:t>Ауа таза, аспан таза, кең тыныс!</w:t>
        <w:br/>
        <w:t>Дарқан өмір,</w:t>
        <w:br/>
        <w:t>Шалқар өмір,</w:t>
        <w:br/>
        <w:t>Нұрлы өмір,</w:t>
        <w:br/>
        <w:t>Білмейтін еш жылау, сықтау, күрсініс.</w:t>
        <w:br/>
        <w:t>Көлдеріме қонбай кетпес ұшқан құс.</w:t>
        <w:br/>
        <w:t>Қең жазира байтақ Отан-- көк пүліш,</w:t>
        <w:br/>
        <w:t>Бақыт құшып,</w:t>
        <w:br/>
        <w:t>287</w:t>
        <w:br/>
        <w:t>НАҚЫЛ СӨЗ</w:t>
        <w:br/>
        <w:t>Толмай жатып,</w:t>
        <w:br/>
        <w:t>Толдым деуден сақта!</w:t>
        <w:br/>
        <w:t>Ормай жатып,</w:t>
        <w:br/>
        <w:t>Ордым деуден сақта!</w:t>
        <w:br/>
        <w:t>Құшпай жатып,</w:t>
        <w:br/>
        <w:t>Құштым деуден сақта!</w:t>
        <w:br/>
        <w:t>Ұшпай жатып,</w:t>
        <w:br/>
        <w:t>Ұштым деуден сақта!</w:t>
        <w:br/>
        <w:t>Күлкі боп жүріп,</w:t>
        <w:br/>
        <w:t>Күлгеннен сақта.</w:t>
        <w:br/>
        <w:t>Түлкі боп жүріп,</w:t>
        <w:br/>
        <w:t>Үргеннен сақта!</w:t>
        <w:br/>
        <w:t>Оңбай жатып,</w:t>
        <w:br/>
        <w:t>Оңдым деуден сақта!</w:t>
        <w:br/>
        <w:t>Толмай жатып</w:t>
        <w:br/>
        <w:t>Толдым деуден сақта!</w:t>
        <w:br/>
        <w:t>ЖЕКЕ ШУМАҚТАР</w:t>
        <w:br/>
        <w:t>ж ж ж</w:t>
        <w:br/>
        <w:t>Құйындаған, зулаған, бұрқыраған</w:t>
        <w:br/>
        <w:t>Өте шығар уақыт, ұмтыл, адам!</w:t>
        <w:br/>
        <w:t>Ұмтыл адам, өмірге өрнегің сал,</w:t>
      </w:r>
    </w:p>
    <w:p>
      <w:r>
        <w:t>Құр түріңнен іЗ қалмас жылтыраған.</w:t>
        <w:br/>
        <w:t>ж ж ж</w:t>
        <w:br/>
        <w:t>Күндегіш бірін-бірі аз ба адам,</w:t>
        <w:br/>
        <w:t>Қүнім жоқ ешкім мінін қазбалаған,</w:t>
        <w:br/>
        <w:t>Қелемін әлпештеумен әділетті,</w:t>
        <w:br/>
        <w:t>Басталған бала шақтан -- азғанадан.</w:t>
        <w:br/>
        <w:t>Тыңдаушы ем ертек еткен өмір сырын,</w:t>
        <w:br/>
        <w:t>Ғұлама үлкен түгіл таз баладан.</w:t>
        <w:br/>
        <w:t>ж ж ж</w:t>
        <w:br/>
        <w:t>Бедері жоқ сылдыр сөз</w:t>
        <w:br/>
        <w:t>Өлең деуге татыр ма!</w:t>
        <w:br/>
        <w:t>804</w:t>
        <w:br/>
        <w:t>Бәрі бір -- Ең бірінші ғарыш барған,</w:t>
        <w:br/>
        <w:t>Гагарин деген ғана бір-ақ ұл бар!!</w:t>
        <w:br/>
        <w:t>ЖАНЫМНЫҢ ЖЫРШЫ</w:t>
        <w:br/>
        <w:t>БҰЛБҰЛЫ</w:t>
        <w:br/>
        <w:t>Адаммын ғой мен-дағы,</w:t>
        <w:br/>
        <w:t>Ойларым кейде көк тұман.</w:t>
        <w:br/>
        <w:t>Қуанар адал дос жаны.</w:t>
        <w:br/>
        <w:t>Жарқ кетіп шықсам мен бұдан!</w:t>
        <w:br/>
        <w:t>Ақшамның бейуағындай,</w:t>
        <w:br/>
        <w:t>Қүнгірт тартқан көңілден,</w:t>
        <w:br/>
        <w:t>Найзағайдың оғындай,</w:t>
        <w:br/>
        <w:t>Ғажап қой жыр боп төгілген.</w:t>
        <w:br/>
        <w:t>Жарқ етіп жазы көңілімнің,</w:t>
        <w:br/>
        <w:t>Жайлауын кезер сол шақта,</w:t>
        <w:br/>
        <w:t>Өлең-жырдың өрімі,</w:t>
        <w:br/>
        <w:t>Жарқылдар болат қанатша.</w:t>
        <w:br/>
        <w:t>Көк тұман ойлар бұлдыры,</w:t>
        <w:br/>
        <w:t>Бөздей боп тоз-тоз жыртылар,</w:t>
        <w:br/>
        <w:t>Жанымның жыршы бұлбұлы,</w:t>
        <w:br/>
        <w:t>Сан қияға ұмтылар.</w:t>
        <w:br/>
        <w:t>«ҚАҒЫҢҒЫР»</w:t>
        <w:br/>
        <w:t>Балаң жігіт күнімде,</w:t>
        <w:br/>
        <w:t>Ақ маңдай әсем бір жеңгем:</w:t>
        <w:br/>
        <w:t>Наздана қарап, сыңқ етіп,</w:t>
        <w:br/>
        <w:t>«Қағыңғыр» деуші ед сырлы үнмен.</w:t>
        <w:br/>
        <w:t>Жеңгемнің сол бір әзілі</w:t>
        <w:br/>
        <w:t>Жел бітірер ой тастап,</w:t>
        <w:br/>
        <w:t>Желпіне айтып назымды,</w:t>
        <w:br/>
        <w:t>Желіге өстім ойқастап.</w:t>
        <w:br/>
        <w:t>Иығымнан шымшып қап:</w:t>
      </w:r>
    </w:p>
    <w:p>
      <w:r>
        <w:t>«Қағынғыр -- деуші ед-- қағынғыр!»</w:t>
        <w:br/>
        <w:t>Түсер, ед еске ыстық шақ.</w:t>
        <w:br/>
        <w:t>«Қағыңғыр!» десе тағы бір!</w:t>
        <w:br/>
        <w:t>801</w:t>
        <w:br/>
        <w:t>Десеңдер бұл қай күні,</w:t>
        <w:br/>
        <w:t>Тоғызыншы май күні.</w:t>
        <w:br/>
        <w:t>Балдырғандар, бөбектер,</w:t>
        <w:br/>
        <w:t>Балапан қанат түлектер,</w:t>
        <w:br/>
        <w:t>Ұяға жаңа талпынған,</w:t>
        <w:br/>
        <w:t>Титімдей уыз жүректер.</w:t>
        <w:br/>
        <w:t>Жеңіс күнін тойландар,</w:t>
        <w:br/>
        <w:t>Ән шырқандар, ойнаңдар!</w:t>
        <w:br/>
        <w:t>ДЕСЕҢДЕР БҰЛ ҚАЙ КҮНІ</w:t>
        <w:br/>
        <w:t>Сонау бір сонау жылдарда,</w:t>
        <w:br/>
        <w:t>Отанымызға жау шапты.</w:t>
        <w:br/>
        <w:t>Оқты біз оқпен ұрғанда,</w:t>
        <w:br/>
        <w:t>Өкіре қирап жау жатты.</w:t>
        <w:br/>
        <w:t>Десеңдер бұл қай күні,-</w:t>
        <w:br/>
        <w:t>Тоғызыншы май күні.</w:t>
        <w:br/>
        <w:t>Арылтып жаудан жерімді,</w:t>
        <w:br/>
        <w:t>Жерінде жаншып өлімді.</w:t>
        <w:br/>
        <w:t>Жеңіспен желпіп өмірді,</w:t>
        <w:br/>
        <w:t>Майданнан қайттық көңілді.</w:t>
        <w:br/>
        <w:t>Десеңдер бұл қай күні,-</w:t>
        <w:br/>
        <w:t>Тоғызыншы май күні.</w:t>
        <w:br/>
        <w:t>Қөгаршындар көкте ойнап,</w:t>
        <w:br/>
        <w:t>Балдырғандар жерде ойнап,</w:t>
        <w:br/>
        <w:t>Көшеге шықты ту ұстап,</w:t>
        <w:br/>
        <w:t>Байтақ Отан той-тойлап,-</w:t>
        <w:br/>
        <w:t>Десендер бұл кай күні,--</w:t>
        <w:br/>
        <w:t>Тоғызыншы май күні.</w:t>
        <w:br/>
        <w:t>Неткен қызық мейрам бұл,</w:t>
        <w:br/>
        <w:t>Неткен қызық сайран бұл!</w:t>
        <w:br/>
        <w:t>Шаттығы көкке шалқыған;</w:t>
        <w:br/>
        <w:t>Құярдай түнде айдан нұр,</w:t>
        <w:br/>
        <w:t>Десеңдер бұл қай күні,-</w:t>
        <w:br/>
        <w:t>Тоғызыншы май күні!</w:t>
        <w:br/>
        <w:t>803</w:t>
        <w:br/>
        <w:t>Берекесіз сұлу қыз</w:t>
        <w:br/>
        <w:t>Тақырып па ақынға?</w:t>
        <w:br/>
        <w:t>ж ж ж</w:t>
        <w:br/>
        <w:t>Алақанымен аялап ақмаманы,</w:t>
        <w:br/>
        <w:t>Жас бөбек уілдейді, шаттанады.</w:t>
        <w:br/>
        <w:t>Ананың сол ақ сүтін сақтау үшін,</w:t>
        <w:br/>
        <w:t>Көрге енгенше адалдық сақталады!</w:t>
      </w:r>
    </w:p>
    <w:p>
      <w:r>
        <w:t>ж ж ж</w:t>
        <w:br/>
        <w:t>Келмейді ұйқым,</w:t>
        <w:br/>
        <w:t>Ұйқым бұл келмегенде,</w:t>
        <w:br/>
        <w:t>“Қиял шіркін қырандай желдегенде,</w:t>
        <w:br/>
        <w:t>Көк таулардан, көлдерден қиянға асып,</w:t>
        <w:br/>
        <w:t>Көк бұлттарға малтығып терледім де,</w:t>
        <w:br/>
        <w:t>Құйындатып космостан, жерге түстім,</w:t>
        <w:br/>
        <w:t>Бар бақытым жерде ғой, жерлік пенде!</w:t>
        <w:br/>
        <w:t>ж ж ж</w:t>
        <w:br/>
        <w:t>Жас дәурен шығарып сап кәрілікке,</w:t>
        <w:br/>
        <w:t>Жалт берді. Қайда кетті? Әділдік пе?</w:t>
        <w:br/>
        <w:t>Опық жеп өткен күнге, шал күрсінбек</w:t>
        <w:br/>
        <w:t>Дәмесі бар ма әлі де ауыр жүкке?</w:t>
        <w:br/>
        <w:t>«ҚЫЗЫЛ СӨЗ»</w:t>
        <w:br/>
        <w:t>Қызыл-қызыл, қызыл сөз,</w:t>
        <w:br/>
        <w:t>Құс жолындай ұзын сөз,</w:t>
        <w:br/>
        <w:t>Жалаңдаған жалын сөз,</w:t>
        <w:br/>
        <w:t>Қатпар-қатпар қалың сөз,</w:t>
        <w:br/>
        <w:t>Жалақтаған жалаң сөз,</w:t>
        <w:br/>
        <w:t>Шалдыр-батпақ «балан» сөз,</w:t>
        <w:br/>
        <w:t>Міне шапқан жайдақ сөз,</w:t>
        <w:br/>
        <w:t>Түлкі құйрық жайнақ сөз,</w:t>
        <w:br/>
        <w:t>Тайраңдаған тайлақ сөз,</w:t>
        <w:br/>
        <w:t>Сағым қуған сайғақ сөз;</w:t>
        <w:br/>
        <w:t>Буда-буда будақ сөз,</w:t>
        <w:br/>
        <w:t>Бұлдыр-бұлдыр жұмбақ сөз,</w:t>
        <w:br/>
        <w:t>Құлаш-құлаш «құлаш» сөз</w:t>
        <w:br/>
        <w:t>«Шешендікке» мирас сөз,</w:t>
        <w:br/>
        <w:t>Жауыр болған көлік сөз,</w:t>
        <w:br/>
        <w:t>Белсенділер жерік сөз.</w:t>
        <w:br/>
        <w:t>805</w:t>
        <w:br/>
        <w:t>БАЛДЫРҒАНДАРҒА</w:t>
        <w:br/>
        <w:t>Балдырғандар, бөбектер,</w:t>
        <w:br/>
        <w:t>Балапан қанат түлектер,</w:t>
        <w:br/>
        <w:t>Жас ұяда талпынған,</w:t>
        <w:br/>
        <w:t>Титімдей уыз жүректер</w:t>
        <w:br/>
        <w:t>Сендерге айтар сырлар көп,</w:t>
        <w:br/>
        <w:t>Сендер тыңдар жырлар көп.</w:t>
        <w:br/>
        <w:t>“Қырық бірінші жыл, июньде,</w:t>
        <w:br/>
        <w:t>Отаныңа-- үйіңе</w:t>
        <w:br/>
        <w:t>Жау оқ атты құртам деп,</w:t>
        <w:br/>
        <w:t>Жабырқау.тартты дүние.</w:t>
        <w:br/>
        <w:t>Жаудың аты-- фашистер,</w:t>
      </w:r>
    </w:p>
    <w:p>
      <w:r>
        <w:t>Қі?аптың бетін ашып көр!</w:t>
        <w:br/>
        <w:t>Отанға тажал бұлт төнді,</w:t>
        <w:br/>
        <w:t>Орман-тоғай өртенді.</w:t>
        <w:br/>
        <w:t>Жер-ана оқпен түйініп,</w:t>
        <w:br/>
        <w:t>Өрт түтінін, бүркенді.</w:t>
        <w:br/>
        <w:t>Сол күннен айтар сырлар көп,</w:t>
        <w:br/>
        <w:t>. Сендер тыңдар жырлар көп.</w:t>
        <w:br/>
        <w:t>Қарайып сонда күн батты,</w:t>
        <w:br/>
        <w:t>Қақалып қанға жер жатты.</w:t>
        <w:br/>
        <w:t>Қайыспай біздің батырлар,</w:t>
        <w:br/>
        <w:t>Қасқайта соқты жау жақты,</w:t>
        <w:br/>
        <w:t>Жаудың аты-- фашистер,</w:t>
        <w:br/>
        <w:t>Кітаптың бетін ашып көр.</w:t>
        <w:br/>
        <w:t>Пида етіп жанын мекенге,</w:t>
        <w:br/>
        <w:t>Атаң; ағаң, көкең де,</w:t>
        <w:br/>
        <w:t>Жолбарыстай жұлқысты,</w:t>
        <w:br/>
        <w:t>Адалдық антын өтерге.</w:t>
        <w:br/>
        <w:t>Қаза тапты талай ер,</w:t>
        <w:br/>
        <w:t>Кітаптар бетін ашып көр.</w:t>
        <w:br/>
        <w:t>Отан-- елдің жүрегі,</w:t>
        <w:br/>
        <w:t>Отан-- ердің жүрегі.</w:t>
        <w:br/>
        <w:t>Жүрегінен айрылса,</w:t>
        <w:br/>
        <w:t>Тірліктің бар ма тірегі.</w:t>
        <w:br/>
        <w:t>Өз ұясын құстар да,</w:t>
        <w:br/>
        <w:t>Өліспей бермес дұшпанға.</w:t>
        <w:br/>
        <w:t>Арылтып жаудан жерімді,</w:t>
        <w:br/>
        <w:t>Жерінде жаншып өлімді.</w:t>
        <w:br/>
        <w:t>Жеңіспен желпіп өмірді,</w:t>
        <w:br/>
        <w:t>Майданнан қайттық көңілді.</w:t>
        <w:br/>
        <w:t>802</w:t>
        <w:br/>
        <w:t>«Қара қылды қақ жарар» әділдікпен,</w:t>
        <w:br/>
        <w:t>Қадірлісі бопты елдің барлығына.</w:t>
        <w:br/>
        <w:t>Бас имепті ешкімнің паңдығына,</w:t>
        <w:br/>
        <w:t>Бас имепті кедейлік «жарлығына»,</w:t>
        <w:br/>
        <w:t>Сүйек басы бітімді ашаң тұлпар,</w:t>
        <w:br/>
        <w:t>Арланыпты жол үсті шалдығуға.</w:t>
        <w:br/>
        <w:t>Осыларын тұстастар бағалаған,</w:t>
        <w:br/>
        <w:t>Әбіл аты лақап боп «бағалы адам»</w:t>
        <w:br/>
        <w:t>Өмір жолы сонымен бақыт тапқан...</w:t>
        <w:br/>
        <w:t>Қері кетсін кедейлігін табалаған.</w:t>
        <w:br/>
        <w:t>Баршадан болмаса да ақылы асқан,</w:t>
        <w:br/>
        <w:t>Өмірге ой жүгіртіп қадам басқан.</w:t>
        <w:br/>
        <w:t>Қажыры қайрақ болып жан күйіне,</w:t>
        <w:br/>
        <w:t>Тек қана адалдықпен қарымдасқан.</w:t>
        <w:br/>
        <w:t>Осы еді жүрегіне тоқығаны,</w:t>
        <w:br/>
        <w:t>Сол:күйі көкірегімде отыр әлі.</w:t>
        <w:br/>
        <w:t>Әлі де сол әкеге сәбисимін,</w:t>
      </w:r>
    </w:p>
    <w:p>
      <w:r>
        <w:t>Өзі жоқ.. жатса да ескі топырағы.</w:t>
        <w:br/>
        <w:t>Берер ме сондай әке қызын кемге,-</w:t>
        <w:br/>
        <w:t>(Бас имес байлық, құрмет дегендерге)</w:t>
        <w:br/>
        <w:t>Білесің менен артық сол әкені,</w:t>
        <w:br/>
        <w:t>Қыз болып ұзатылып жөнелгенде.</w:t>
        <w:br/>
        <w:t>Өсетін сені балап ақ қайыңға,</w:t>
        <w:br/>
        <w:t>Жәміктің берген сені Ақтайына.</w:t>
        <w:br/>
        <w:t>Төрт ұлдың сауаттысы сол болғасын,</w:t>
        <w:br/>
        <w:t>Білгір деп жақын, алыс, жат жайына.</w:t>
        <w:br/>
        <w:t>Ия, әкем, жоқ-ақ екен қателескен,</w:t>
        <w:br/>
        <w:t>Бақ желі маңдайыңнан желпіп ескен</w:t>
        <w:br/>
        <w:t>Ақ маңғаз, аршын жұбай болып өстің,</w:t>
        <w:br/>
        <w:t>Аққудай айдын көлді еркін кешкен.</w:t>
        <w:br/>
        <w:t>Сенің де, жездемнің де қанатында</w:t>
        <w:br/>
        <w:t>Сергідім мен де бала санатында;</w:t>
        <w:br/>
        <w:t>Қуаңсыз құнар мінез құдағиым,</w:t>
        <w:br/>
        <w:t>Санайтын мені үмітті бала тұлға.</w:t>
        <w:br/>
        <w:t>Құрметін көп көрдім мен осы адамның,</w:t>
        <w:br/>
        <w:t>Құрметі шығар саған жасағанның.</w:t>
        <w:br/>
        <w:t>815</w:t>
        <w:br/>
        <w:t>Таба алмасаң шығалмай кемеріне,</w:t>
        <w:br/>
        <w:t>Кім болсаң да... қош айтыс «өнеріңе».</w:t>
        <w:br/>
        <w:t>ж ж ж</w:t>
        <w:br/>
        <w:t>Мен «көк шолақ» емеспін Тепеңдеген,</w:t>
        <w:br/>
        <w:t>Жетпей тынбан жеріме жетем деген.</w:t>
        <w:br/>
        <w:t>Түптен шауып түбегей озып келмей,</w:t>
        <w:br/>
        <w:t>Біреулерше бәйге алман «көтермемен».</w:t>
        <w:br/>
        <w:t>Жаздағы қиқаң-сиқаң жауырыңды,</w:t>
        <w:br/>
        <w:t>Жаула да тоқтатып көр дауылымды?</w:t>
        <w:br/>
        <w:t>Сабалап от бұршақтай құйып берсем,</w:t>
        <w:br/>
        <w:t>Жалын жыр өртер бүкіл сауырыңды.</w:t>
        <w:br/>
        <w:t>Жансыздап жасасаң да қастығыңды,</w:t>
        <w:br/>
        <w:t>Тоқтатар құдірет жоқ тасқынымды.</w:t>
        <w:br/>
        <w:t>Үзем де бір-ақ тарпып, лақтырамын</w:t>
        <w:br/>
        <w:t>Торлаған арқанынды, басқұрыңды.</w:t>
        <w:br/>
        <w:t>ТЕРЕҢІМІЗ ЕДІҢ...</w:t>
        <w:br/>
        <w:t>Әлкей Марғұланға</w:t>
        <w:br/>
        <w:t>Бүгінгі мен бұрынғы ғасырлардың</w:t>
        <w:br/>
        <w:t>Көкірегіне жинаған асылдарын</w:t>
        <w:br/>
        <w:t>Әл-ағамыз еді ғой бәріміздің,</w:t>
        <w:br/>
        <w:t>Ақтарған заманалар жасырғанын.</w:t>
        <w:br/>
        <w:t>Мақтанымыз еді ғой білімгерлік,</w:t>
        <w:br/>
        <w:t>Тереңіміз еді ғой теңіз дерлік.</w:t>
      </w:r>
    </w:p>
    <w:p>
      <w:r>
        <w:t>Болса да екі ғасыр перзенттері,</w:t>
        <w:br/>
        <w:t>Біз оны Шақанменен егіз көрдік.</w:t>
        <w:br/>
        <w:t>Шежіреміз еді ғой сарқылмайтын,</w:t>
        <w:br/>
        <w:t>Көне күнді жаңартып алтындайтын.</w:t>
        <w:br/>
        <w:t>Жүйрік еді жүлдесін елге ұсынған,</w:t>
        <w:br/>
        <w:t>Мыңмен жалғыз жарысса алқынбайтын.</w:t>
        <w:br/>
        <w:t>Жан еді бояма тон киінбеген,</w:t>
        <w:br/>
        <w:t>Ақиқаттан басқаға иілмеген.</w:t>
        <w:br/>
        <w:t>Әл-ағаңның аузынан шыққан сөзге,</w:t>
        <w:br/>
        <w:t>Болып па еді күніміз сүйінбеген!</w:t>
        <w:br/>
        <w:t>307</w:t>
        <w:br/>
        <w:t>Анамыздың орнына ақ тілеу боп,</w:t>
        <w:br/>
        <w:t>Биігіме көктегі күнді өлшедің.</w:t>
        <w:br/>
        <w:t>Жоқ, мен жеткем жоқ күнге де, айға,</w:t>
        <w:br/>
        <w:t>Жәй басып жүрмін жерлік көгорайда.</w:t>
        <w:br/>
        <w:t>Арманым:</w:t>
        <w:br/>
        <w:t>Ай, күн емес,</w:t>
        <w:br/>
        <w:t>Жерлік өмір,</w:t>
        <w:br/>
        <w:t>Болсам да мейлі шында, мейлі сайда.</w:t>
        <w:br/>
        <w:t>Бір қалпым, анық басқыш, коңыр күйім,</w:t>
        <w:br/>
        <w:t>Қоңыр жыр сүйетінім, қоңыр киім.</w:t>
        <w:br/>
        <w:t>Тынысым тірліктегі өлең мен жыр,</w:t>
        <w:br/>
        <w:t>Тағдырдың таланыма тартқан сыйы.</w:t>
        <w:br/>
        <w:t>Таныса ақыным деп дала бүгін,</w:t>
        <w:br/>
        <w:t>Азды-көп тартысқаным дала жүгін.</w:t>
        <w:br/>
        <w:t>Несіне ақсақал жыр атанамын,</w:t>
        <w:br/>
        <w:t>Жанымның нұр жумаса тазалығын.</w:t>
        <w:br/>
        <w:t>Болғанда, міне енді, мен қария,</w:t>
        <w:br/>
        <w:t>Жастық шақ қайда қалдың, уа дариға!</w:t>
        <w:br/>
        <w:t>Ал, Зықыш, жас інгәңнің жаңғырығы</w:t>
        <w:br/>
        <w:t>Мен тумай Баян-Тауда тұр жария. .</w:t>
        <w:br/>
        <w:t>Жасымыз емес біздің сонда да алшақ,</w:t>
        <w:br/>
        <w:t>Ал біздер көп жылдарды алдық қамсап.</w:t>
        <w:br/>
        <w:t>Сонда да әлі де тың, қайраттымыз...</w:t>
        <w:br/>
        <w:t>Жартаста жатқамыз жоқ бұлттай шаршап,</w:t>
        <w:br/>
        <w:t>Хақым жоқ араздасар кәрілікпен,</w:t>
        <w:br/>
        <w:t>Ризамын-жер-анаға бізді күткен.</w:t>
        <w:br/>
        <w:t>Келеді еркелегім әлі өзіңе.</w:t>
        <w:br/>
        <w:t>Сонау бір жас күнімгі інілікпен.</w:t>
        <w:br/>
        <w:t>Жас шаққы жылдарынды малып нұрға,</w:t>
        <w:br/>
        <w:t>Келіншектер ішінде керім тұлға</w:t>
        <w:br/>
        <w:t>Болғаныңды</w:t>
        <w:br/>
        <w:t>төңірек түгел білген...</w:t>
      </w:r>
    </w:p>
    <w:p>
      <w:r>
        <w:t>Қосардай ақын болсам онда жырға.</w:t>
        <w:br/>
        <w:t>Сонда да паңсынбай да іріленбей,</w:t>
        <w:br/>
        <w:t>Атандың Зықыш келін, Зықыш жеңгей!</w:t>
        <w:br/>
        <w:t>Жылдарың сол бағытпен жылжи берді,</w:t>
        <w:br/>
        <w:t>Ар-намысың ұясын тозаң ілмей.</w:t>
        <w:br/>
        <w:t>817</w:t>
        <w:br/>
        <w:t>Сен болсан, келін күнің күнде көктеп,</w:t>
        <w:br/>
        <w:t>Ән шырқап, көктем гүл боп сараландың,.</w:t>
        <w:br/>
        <w:t>Болсаң да сол үйдің ең жас келіні,</w:t>
        <w:br/>
        <w:t>Атандың бірер жылда-ақ бас келіні.</w:t>
        <w:br/>
        <w:t>Аузы арыстандай алғыр енен,</w:t>
        <w:br/>
        <w:t>Мақтаныш етіп сені қас керінді.</w:t>
        <w:br/>
        <w:t>Қөркің мен жүріс, тұрыс ширақтығын,</w:t>
        <w:br/>
        <w:t>Қүндегіш абысынның қиратты үнін.</w:t>
        <w:br/>
        <w:t>Сол үйдің аққуы боп, ажары боп,</w:t>
        <w:br/>
        <w:t>Үлкенге,-кішіге де ұнап тұрдың.</w:t>
        <w:br/>
        <w:t>Біз-- кедей,</w:t>
        <w:br/>
        <w:t>Ол үй-- дәулет, дүниелі,</w:t>
        <w:br/>
        <w:t>Өр әкем сонда да оған бас имеді.</w:t>
        <w:br/>
        <w:t>Адамдық ар-намысын биік ұстату</w:t>
        <w:br/>
        <w:t>Өмірлік боп өтті сол ой тиегі.</w:t>
        <w:br/>
        <w:t>Қымбат жан еді-ау елге сонысымен,</w:t>
        <w:br/>
        <w:t>Болса да тоны келте, колы ұшы кем.</w:t>
        <w:br/>
        <w:t>Емендей дауылда да иілмеген</w:t>
        <w:br/>
        <w:t>Не күдірет екен жанын түйіндеген?</w:t>
        <w:br/>
        <w:t>Мен іштей сол сырымен толысушы ем.</w:t>
        <w:br/>
        <w:t>Қадірлі еді-ау елге сонысымен,</w:t>
        <w:br/>
        <w:t>Жан еді достары көп, өрісі кең.</w:t>
        <w:br/>
        <w:t>Кесіп айтқыш бір сөзді мінезіне</w:t>
        <w:br/>
        <w:t>Риза боп мен ішіммен келісуші ем.</w:t>
        <w:br/>
        <w:t>Мен оған тәңірімдей табынамын,</w:t>
        <w:br/>
        <w:t>Қайткенде қарызынан арыламын?</w:t>
        <w:br/>
        <w:t>Мендегі қан менен жан соныкі ғой,</w:t>
        <w:br/>
        <w:t>Бұлттан күн күткендей сағынамын.</w:t>
        <w:br/>
        <w:t>Ал, Зықыш, сен де солай деп білемін,</w:t>
        <w:br/>
        <w:t>Сол әкенің қаны ғой ет жүрегің.</w:t>
        <w:br/>
        <w:t>Қанатымен су сепкен қарлығаштай,</w:t>
        <w:br/>
        <w:t>Сен менің бақытымды көп тіледің.</w:t>
        <w:br/>
        <w:t>Өйткені:</w:t>
        <w:br/>
        <w:t>Сен-- үлкен,</w:t>
        <w:br/>
        <w:t>Мен-- інің сенің,</w:t>
      </w:r>
    </w:p>
    <w:p>
      <w:r>
        <w:t>Емгеміз екеуміз бір ана емшегін,</w:t>
        <w:br/>
        <w:t>816</w:t>
        <w:br/>
        <w:t>Аналық алғысыңмен аялай бер,</w:t>
        <w:br/>
        <w:t>Қең мінез бірі ғой ол иықтының.</w:t>
        <w:br/>
        <w:t>«Қу соғыс қос жүректі екі айырды- .</w:t>
        <w:br/>
        <w:t>Жездемнен апатайым ерте айрылды»</w:t>
        <w:br/>
        <w:t>Деп күнде ақ жанымен қынжылатын,</w:t>
        <w:br/>
        <w:t>Ұмытпа менің-дағы Мертайымды.</w:t>
        <w:br/>
        <w:t>Кімге қажет құзғындай мың жасаған,</w:t>
        <w:br/>
        <w:t>«Ажал құрық» сап етсе бір тасадан</w:t>
        <w:br/>
        <w:t>Оған да өкініш жоқ екеуміз де,</w:t>
        <w:br/>
        <w:t>Емеспіз ғой өлмейтін біз «тас адам».</w:t>
        <w:br/>
        <w:t>Өткіздік жастық шақты жайраңымен</w:t>
        <w:br/>
        <w:t>Сан қилы өткелімен, сайранымен,</w:t>
        <w:br/>
        <w:t>Сен шырқаған, Зықыш-ау, әндеріннен,</w:t>
        <w:br/>
        <w:t>Әуен алып менде де сайрады өлең.</w:t>
        <w:br/>
        <w:t>Енді міне бәрі оның ертегідей,</w:t>
        <w:br/>
        <w:t>Бұл сырды кештеу ұқтым, ерте білмей.</w:t>
        <w:br/>
        <w:t>Өтінішім жоқ менің ешкімге айтар,-</w:t>
        <w:br/>
        <w:t>Өмірге, жастық шаққы ерке күндей...</w:t>
        <w:br/>
        <w:t>Ал, Зықыш, бұл сөзімде жоқ күпірлік,</w:t>
        <w:br/>
        <w:t>Болу заң кем-кетік те һәм бүтіндік.</w:t>
        <w:br/>
        <w:t>Қатар жасап қартайған апа-іні боп,</w:t>
        <w:br/>
        <w:t>Етелік сонымызды мың шүкірлік!</w:t>
        <w:br/>
        <w:t>ҚАЙТПАШЫ, ҚҰСТАР,</w:t>
        <w:br/>
        <w:t>ҚАЙТПАШЫ!</w:t>
        <w:br/>
        <w:t>Қайтапшы, құстар, тым ерте,</w:t>
        <w:br/>
        <w:t>Қайтпашы, достар, қайтпашы!</w:t>
        <w:br/>
        <w:t>“Қанатты сері -- көп ерке,</w:t>
        <w:br/>
        <w:t>Қайтам деп ән айтпашы!</w:t>
        <w:br/>
        <w:t>Қанаттарың суылдап,</w:t>
        <w:br/>
        <w:t>Қаңқылдасып шуылдап,</w:t>
        <w:br/>
        <w:t>Қомданбашы қайтуға,</w:t>
        <w:br/>
        <w:t>Қоштасу жыр айтуға. .</w:t>
        <w:br/>
        <w:t>Өңшең әнші серілер,</w:t>
        <w:br/>
        <w:t>Өңшең әнші сұлулар.</w:t>
        <w:br/>
        <w:t>Сендерсіз кеудем демігер,</w:t>
        <w:br/>
        <w:t>819</w:t>
        <w:br/>
        <w:t>Келіңдер, бері келіңдер,</w:t>
        <w:br/>
        <w:t>Сендерден маған жылу бар,</w:t>
        <w:br/>
        <w:t>Сендерге менен жылу бар.</w:t>
      </w:r>
    </w:p>
    <w:p>
      <w:r>
        <w:t>Қайтпаңдар, сөйтіп тым ерте,</w:t>
        <w:br/>
        <w:t>Қанатты еркін жазыңдар!</w:t>
        <w:br/>
        <w:t>Шалқысын ақын жыр шерте, ”</w:t>
        <w:br/>
        <w:t>Нотасын сендер жазыңдар!</w:t>
        <w:br/>
        <w:t>Міне, айдын көлдерім,</w:t>
        <w:br/>
        <w:t>Жүзіңдер, толқын шашыңдар!</w:t>
        <w:br/>
        <w:t>Әндетіп өмір өрнегін,</w:t>
        <w:br/>
        <w:t>Театрларыңды ашыңдар!</w:t>
        <w:br/>
        <w:t>Айдыным -- жыршы жүрегім,</w:t>
        <w:br/>
        <w:t>Төсім -- жайлау, төбем -- жаз.</w:t>
        <w:br/>
        <w:t>Қанатым -- қос білегім</w:t>
        <w:br/>
        <w:t>Тобыңа ал, мені топты өнерпаз!</w:t>
        <w:br/>
        <w:t>Ш : ”,</w:t>
        <w:br/>
        <w:t>Алтықат көкті шарласам,</w:t>
        <w:br/>
        <w:t>Желпінткен сенің қанатың.</w:t>
        <w:br/>
        <w:t>Бықсыған өртке жанбасам,</w:t>
        <w:br/>
        <w:t>Несі бар таң қалатын?</w:t>
        <w:br/>
        <w:t>Биікке шырқау-- арманым,</w:t>
        <w:br/>
        <w:t>Сенен тапқан өнегем!</w:t>
        <w:br/>
        <w:t>Жолыңа сенің жалғарым,-</w:t>
        <w:br/>
        <w:t>Таулар жасау төбеден.</w:t>
        <w:br/>
        <w:t>Біздер сондай қауымбыз,</w:t>
        <w:br/>
        <w:t>Байтақ Отан-- ұлылық.</w:t>
        <w:br/>
        <w:t>Көкорай көктем аулымыз,--</w:t>
        <w:br/>
        <w:t>Қысының өзі жылылық!</w:t>
        <w:br/>
        <w:t>Қайтпашы, достар, тым ерте,</w:t>
        <w:br/>
        <w:t>Қайтпашы, құстар, қайтпашы!</w:t>
        <w:br/>
        <w:t>Қанатты сері көп ерке,</w:t>
        <w:br/>
        <w:t>Қайтам деп ән айтпашы!</w:t>
        <w:br/>
        <w:t>Қайтпашы, құстар, сырылып,</w:t>
        <w:br/>
        <w:t>Қайтам деп көлден ұшпашы:</w:t>
        <w:br/>
        <w:t>Қөк жайлау көктем жылылық,-</w:t>
        <w:br/>
        <w:t>Көкірегімді қысташы!</w:t>
        <w:br/>
        <w:t>320.</w:t>
        <w:br/>
        <w:t>Тас бұлақтың бүлкілдеп бүйректері,</w:t>
        <w:br/>
        <w:t>Ұйқы ашарға орман, тау ән сұрады!</w:t>
        <w:br/>
        <w:t>Алтын сәуле оқалап жердің бетін,</w:t>
        <w:br/>
        <w:t>Жасағанда жомарттық кереметін,</w:t>
        <w:br/>
        <w:t>Ақынның сілкінеді шабыт құсы</w:t>
        <w:br/>
        <w:t>Жарығы мол жалғанды пір көретін!</w:t>
        <w:br/>
        <w:t>СОЛ НҰРЛЫ ЖҮЗ</w:t>
        <w:br/>
        <w:t>(Жастық шақ дәптерінен)</w:t>
        <w:br/>
        <w:t>1</w:t>
        <w:br/>
        <w:t>Кездескен ғажап ед бұл жас шағымда..,</w:t>
        <w:br/>
        <w:t>Қлубқа кешкілікті барғанымда.</w:t>
        <w:br/>
        <w:t>Толқиды зал сәулеті бимен, әнмен.</w:t>
        <w:br/>
        <w:t>Жетектеп көптенгі бір арманыма.</w:t>
      </w:r>
    </w:p>
    <w:p>
      <w:r>
        <w:t>Болмаған бұрын мұнда бір сұлу қыз,</w:t>
        <w:br/>
        <w:t>Сұлулығы аумаған Шолпан жұлдыз,-</w:t>
        <w:br/>
        <w:t>Ұрлады жүрегімді сол нұрлы жүз,</w:t>
        <w:br/>
        <w:t>Жүргендер жайға қалды «Біз сұлумыз!»</w:t>
        <w:br/>
        <w:t>Жіберген тәңір ме екен сүйінсін-- деп,</w:t>
        <w:br/>
        <w:t>Қей қыздар күндесін де күйінсін-- деп</w:t>
        <w:br/>
        <w:t>Кірпігім жанарымды қытықтайды,</w:t>
        <w:br/>
        <w:t>Сезімім жүрегіме: «Сүйінші!»-- деп.</w:t>
        <w:br/>
        <w:t>Аш белі толқын ұрған тал шыбықтай,</w:t>
        <w:br/>
        <w:t>Жіңішке қара қасы қос сызықтай.</w:t>
        <w:br/>
        <w:t>Алма ерін, аққу кеуде, бала бұғақ,</w:t>
        <w:br/>
        <w:t>Мөлдір көз, шыдар саған кім қызықпай!</w:t>
        <w:br/>
        <w:t>Болар ма періштесі сұлулықтың</w:t>
        <w:br/>
        <w:t>Ботадай боздақ жаным не сыр ұқтың?</w:t>
        <w:br/>
        <w:t>О, ғажап!</w:t>
        <w:br/>
        <w:t>Міне, бақыт!</w:t>
        <w:br/>
        <w:t>Сол бір залда</w:t>
        <w:br/>
        <w:t>Сәті кеп</w:t>
        <w:br/>
        <w:t>Сол қызбенен биге шықтым.</w:t>
        <w:br/>
        <w:t>Бір қолын артқанда қыз иығыма,</w:t>
        <w:br/>
        <w:t>Көзінің көзім түсе қиығына,</w:t>
        <w:br/>
        <w:t>310</w:t>
        <w:br/>
        <w:t>Кімге қажет, достар-ау,</w:t>
        <w:br/>
        <w:t>Осылардай дәмсіз сөз,</w:t>
        <w:br/>
        <w:t>Қауызы көп, дәнсіз сөз.</w:t>
        <w:br/>
        <w:t>Шетінен құрып масыл сөз,</w:t>
        <w:br/>
        <w:t>Шеру тартсын асыл сөз?!</w:t>
        <w:br/>
        <w:t>ӨЛЕҢ -- МЕРУЕРТ, ЖЫР-- МҰХИТ</w:t>
        <w:br/>
        <w:t>ТЕРЕҢІНДЕ</w:t>
        <w:br/>
        <w:t>«Өлең -- сөздің патшасы»-- депті Абай,</w:t>
        <w:br/>
        <w:t>Өлең керек біздерге соған орай.</w:t>
        <w:br/>
        <w:t>Шаппай желіп бәйгеден келгіштер көп,</w:t>
        <w:br/>
        <w:t>Өлеңдете беруге тым қомағай.</w:t>
        <w:br/>
        <w:t>Өлеңші көп біздерде, ақындар аз.</w:t>
        <w:br/>
        <w:t>Өлеңіне тек қана өздері мәз.</w:t>
        <w:br/>
        <w:t>Ұйқастырып, ұйтқытып, айтар ақыл,</w:t>
        <w:br/>
        <w:t>Жан сүйсінтер сұңқар жыр қайда сабаз?</w:t>
        <w:br/>
        <w:t>Одан-бұдан әр нені жиыстыру,</w:t>
        <w:br/>
        <w:t>Ұйқастырып төрт жолға сиыстыру,</w:t>
        <w:br/>
        <w:t>Қасиетін кірлетіп жыр сұлудың,</w:t>
        <w:br/>
        <w:t>Өлең бе көрінгенді қиыстыру.</w:t>
        <w:br/>
        <w:t>Кей өлеңді оқысам -- жылынамын,</w:t>
        <w:br/>
        <w:t>Кей өленді оқысам -- суынамын.</w:t>
        <w:br/>
        <w:t>Қей өлеңді оқысам-- күйіп-пісіп,</w:t>
        <w:br/>
        <w:t>Жүрегімді бидайша қуырамын.</w:t>
      </w:r>
    </w:p>
    <w:p>
      <w:r>
        <w:t>Кейбірі жазады өлең бұзып-жарып,</w:t>
        <w:br/>
        <w:t>Дауылсып, нажағайсып бұрқап жанын,</w:t>
        <w:br/>
        <w:t>Дән болсайшы сорлыда торғай шоқыр,</w:t>
        <w:br/>
        <w:t>Бұлдыр-сылдыр, қым-қуыт, опыр-топыр.</w:t>
        <w:br/>
        <w:t>Нағыз өлең жаныңды тербетеді,</w:t>
        <w:br/>
        <w:t>Тұмандаған көңілден шер кетеді.</w:t>
        <w:br/>
        <w:t>Сәуле құйып санаңа, самал сеуіп,</w:t>
        <w:br/>
        <w:t>Өміршең өрнек болып ержетеді.</w:t>
        <w:br/>
        <w:t>«Өлең -- сөздің патшасы» десе Абай,</w:t>
        <w:br/>
        <w:t>Соғып кетті ол өлеңнен алтын сарай.</w:t>
        <w:br/>
        <w:t>Өрмекшінің ермегі өнер боп па,</w:t>
        <w:br/>
        <w:t>Өлеңшім, ойланып бақ соған орай.</w:t>
        <w:br/>
        <w:t>Өлең -- меруерт, жыр-- мұхит тереңінде,-</w:t>
        <w:br/>
        <w:t>806</w:t>
        <w:br/>
        <w:t>Келші, достым, тау самалын төске алып,</w:t>
        <w:br/>
        <w:t>Тербеткенін тыңдайықшы тауды жыр!</w:t>
        <w:br/>
        <w:t>МЕНІҢ ТӘҢІРІМ</w:t>
        <w:br/>
        <w:t>Тәңірім менің -- жаратқан әке-шешем!</w:t>
        <w:br/>
        <w:t>Бұл жылдарда жасасаң аман-есен.</w:t>
        <w:br/>
        <w:t>Алшаң басып алдында еркелер ем,</w:t>
        <w:br/>
        <w:t>«Қелші бері, қарағым, Дихан!»-- десең.</w:t>
        <w:br/>
        <w:t>Менің тәңірім -- жаратқан әке-шешем!</w:t>
        <w:br/>
        <w:t>Қайдан жасай бере алсын аман-есен?</w:t>
        <w:br/>
        <w:t>Бастаған соң өмірді, аяқтау бар,</w:t>
        <w:br/>
        <w:t>Тартып қалғыш кеп-келте «балақ бау» бар,</w:t>
        <w:br/>
        <w:t>Тумау керек өмірге өлмен десең.</w:t>
        <w:br/>
        <w:t>Қайдан жасай бере алсын олар тіпті?</w:t>
        <w:br/>
        <w:t>Артып өтті-ау ұлына ауыр жүкті.</w:t>
        <w:br/>
        <w:t>Ауыр жүгі:-</w:t>
        <w:br/>
        <w:t>Ар,</w:t>
        <w:br/>
        <w:t>Намыс,</w:t>
        <w:br/>
        <w:t>Адамшылық,</w:t>
        <w:br/>
        <w:t>Табаныңда тұрсын деп тауың мықты.</w:t>
        <w:br/>
        <w:t>Қайдан жасай бере алсын әкем-шешем,</w:t>
        <w:br/>
        <w:t>Құйындаған жыл заңы қояр ма есен?</w:t>
        <w:br/>
        <w:t>Қарттығымды ұмытар едім-ау бір,</w:t>
        <w:br/>
        <w:t>Қәрі үнімен «Құлыным, Дихан!»-- десе!!</w:t>
        <w:br/>
        <w:t>БІЛІНГЕНДЕ АСПАНДА</w:t>
        <w:br/>
        <w:t>ТАҢ ШУАҒЫ</w:t>
        <w:br/>
        <w:t>Білінгенде аспанда таң шуағы,</w:t>
        <w:br/>
        <w:t>Қалғып кеткен түнімен тау шыңдары.</w:t>
      </w:r>
    </w:p>
    <w:p>
      <w:r>
        <w:t>Қалғып кетіп оянған батырларша,</w:t>
        <w:br/>
        <w:t>Қүн патша әміріне бас ұрады.</w:t>
        <w:br/>
        <w:t>Білінгенде аспанда таң шуағы,</w:t>
        <w:br/>
        <w:t>Күлімдейді Қызшілік, Қаршығалы.</w:t>
        <w:br/>
        <w:t>Кірпігінің ұйқысын Жер-ананың</w:t>
        <w:br/>
        <w:t>Қүн сәуле келе жатыр аршығалы.</w:t>
        <w:br/>
        <w:t>Білінгенде ақтаңдақ таң шуағы,</w:t>
        <w:br/>
        <w:t>Бұлбұл қонар талдарға әлсін-әлі.</w:t>
        <w:br/>
        <w:t>809</w:t>
        <w:br/>
        <w:t>Сол анамның мейірімін ұмытпаспын,</w:t>
        <w:br/>
        <w:t>Ондай жанға «өгейлік» жуытпаспын.</w:t>
        <w:br/>
        <w:t>Қар мұздатып жатса да қабырымды,</w:t>
        <w:br/>
        <w:t>Оған деген жанымды суытпаспын.</w:t>
        <w:br/>
        <w:t>Қарапайым, қараша үйде өскен</w:t>
        <w:br/>
        <w:t>Сол ананың бейнесі кетпейді естен.</w:t>
        <w:br/>
        <w:t>Он жетіде ордалы үй бәйбішесіндей,</w:t>
        <w:br/>
        <w:t>Қөз алдымда тұр әлі ол ескірместен.</w:t>
        <w:br/>
        <w:t>Орныменен ақ жарқын, маңғаз жайы,-</w:t>
        <w:br/>
        <w:t>Тәрізді ед аналардың перуайы.</w:t>
        <w:br/>
        <w:t>Үйімізге ана боп ол кірген күн,</w:t>
        <w:br/>
        <w:t>Ғайып болған біздерден шерлі қайғы.</w:t>
        <w:br/>
        <w:t>«Адам жаны белгілі кескінінен»,-</w:t>
        <w:br/>
        <w:t>Дегенді жас күнімде-ақ көп естігем.</w:t>
        <w:br/>
        <w:t>Қамила ацам жарқын жүз, жазық маңдай</w:t>
        <w:br/>
        <w:t>Жан еді күлсе-дағы есті күлген.</w:t>
        <w:br/>
        <w:t>Отырысы, тұрысы һәм жүрісі,</w:t>
        <w:br/>
        <w:t>Сиқырсыз сырбаз әсем кең тынысы</w:t>
        <w:br/>
        <w:t>Баурап алар бауырмал ақылдылық,</w:t>
        <w:br/>
        <w:t>Бір өзінен табылған сол бір кісі--</w:t>
        <w:br/>
        <w:t>Еді ғой біздің үйдің мол ырысы.</w:t>
        <w:br/>
        <w:t>Ондай: жанға ажал сұм тым сұғанақ,</w:t>
        <w:br/>
        <w:t>Ондай жанға «оқ көзін» дәлдеп қадап</w:t>
        <w:br/>
        <w:t>Қыршып түспей қойған ба қыршынынан,</w:t>
        <w:br/>
        <w:t>Қала бердік жас шылап... жүдеп-жадап.</w:t>
        <w:br/>
        <w:t>Абзал қыз-</w:t>
        <w:br/>
        <w:t>Абзал жанды сондай ана,</w:t>
        <w:br/>
        <w:t>Болған ғой, қазағым-ау, бұл далада.</w:t>
        <w:br/>
        <w:t>Қайран менің сол анам-- екінші анам,</w:t>
        <w:br/>
        <w:t>Тумасаң да мен саған туған бала.</w:t>
        <w:br/>
        <w:t>Бүгін бір от тигендей сезіміме,</w:t>
        <w:br/>
        <w:t>Соғып кеттім жетімдік сол кезіме.</w:t>
        <w:br/>
        <w:t>Сондағы кіндіктесім жалғыз Зықыш,</w:t>
        <w:br/>
        <w:t>Жыр жолын оралтайын енді өзіне.</w:t>
        <w:br/>
        <w:t>Қарамай тоны келте, тарлығына</w:t>
        <w:br/>
        <w:t>Басатын әкем менің нарлығына.</w:t>
      </w:r>
    </w:p>
    <w:p>
      <w:r>
        <w:t>814</w:t>
        <w:br/>
        <w:t>Заманы оны құрмет көретұғын,</w:t>
        <w:br/>
        <w:t>Заманына ол-дағы сенетұғын.</w:t>
        <w:br/>
        <w:t>Қәрі-жас, үлкен-кіші көп ғалымдар,</w:t>
        <w:br/>
        <w:t>Әл-ағаннан дәм-тұзын теретұғын!</w:t>
        <w:br/>
        <w:t>Тарих боп жүрегіңе ол енетұғын,</w:t>
        <w:br/>
        <w:t>Қанымыз, жанымыз да өбетұғын.</w:t>
        <w:br/>
        <w:t>Көне заман көмбесін қопарып ап,</w:t>
        <w:br/>
        <w:t>Қөз алдыңа жайып сап беретұғын.</w:t>
        <w:br/>
        <w:t>Туғанда білім үшін жаралғандай,</w:t>
        <w:br/>
        <w:t>Бір ғылымнан басқаға алаңданбай,</w:t>
        <w:br/>
        <w:t>Тарихтың шыңырауынан шығарушы ед,</w:t>
        <w:br/>
        <w:t>Не бір өткен күндерді тәмамдалмай,</w:t>
        <w:br/>
        <w:t>Қалғанда бір жағдайға шүбәланып,</w:t>
        <w:br/>
        <w:t>Әл-ағаң бар ғой деуші ек тұра қалып,</w:t>
        <w:br/>
        <w:t>Шешіліп, шеру тартып жөнелуші ек,</w:t>
        <w:br/>
        <w:t>Шешімін Әл-ағаңнан сұрап алып.</w:t>
        <w:br/>
        <w:t>Ақ көңіл, ақ пейілді ғалым адам,</w:t>
        <w:br/>
        <w:t>Қерек-ақ деп тілесе тарих бабам,</w:t>
        <w:br/>
        <w:t>Әл-аған сол тілекке адал перзент,</w:t>
        <w:br/>
        <w:t>Өтетін заманаға заманадан!</w:t>
        <w:br/>
        <w:t>ТАУДАҒЫ ЖЫР</w:t>
        <w:br/>
        <w:t>Келші, достым, көрші біздің тауды бұл,</w:t>
        <w:br/>
        <w:t>Неткен әсем таулы қала, таулы қыр!</w:t>
        <w:br/>
        <w:t>Тау шындафры тартып алып ғарыштан,</w:t>
        <w:br/>
        <w:t>Боз інгендей бұлт бауырынан сауды нұр.</w:t>
        <w:br/>
        <w:t>Келші, достым, көрші біздің тауды бұл,-</w:t>
        <w:br/>
        <w:t>Қазағымның қаласы мен ауылы бұл!</w:t>
        <w:br/>
        <w:t>О шеті мен бұ шетіне көз жетпес,</w:t>
        <w:br/>
        <w:t>Ен далама биіктерден жауды нұр.</w:t>
        <w:br/>
        <w:t>Келші, достым, көрші біздің тауды бұл,</w:t>
        <w:br/>
        <w:t>Неткен әсем таулы қала, таулы қыр!</w:t>
        <w:br/>
        <w:t>Жердің шарын жетпіс рет айналып,</w:t>
        <w:br/>
        <w:t>Ғарышта да қазағымның ауылы жүр!</w:t>
        <w:br/>
        <w:t>Келші, достым, көрші біздің тауды бұл,</w:t>
        <w:br/>
        <w:t>Қыран ұшар шыңдар қандай қауымы бір!</w:t>
        <w:br/>
        <w:t>808</w:t>
        <w:br/>
        <w:t>Сөйтіп көрген сүйікті қызығыңды,</w:t>
        <w:br/>
        <w:t>Сұрапыл соқты да кеп соғыс бұзды.</w:t>
        <w:br/>
        <w:t>Қан майданнан жан жарың оралмады,</w:t>
        <w:br/>
        <w:t>Жетімсітіп қалдырып кетті сізді.</w:t>
      </w:r>
    </w:p>
    <w:p>
      <w:r>
        <w:t>Отанға жау шапқанда қанды құйлы,</w:t>
        <w:br/>
        <w:t>Жездеміз арын кимай, жанын қиды.</w:t>
        <w:br/>
        <w:t>Шырылдап жетім қалған қос бөбегін</w:t>
        <w:br/>
        <w:t>Өмірін сақтап қалу саған тиді.</w:t>
        <w:br/>
        <w:t>Уа, дүние,</w:t>
        <w:br/>
        <w:t>Не көрмедің сол жылдарда,</w:t>
        <w:br/>
        <w:t>Ақ боран, сары аяз, көк мұздарда</w:t>
        <w:br/>
        <w:t>Тарығып, бөбегіңе нәр іздедің,</w:t>
        <w:br/>
        <w:t>Қазылып жатыр әлі сол іздерің.</w:t>
        <w:br/>
        <w:t>(Көзімнен жас шығарды сол кездерің -</w:t>
        <w:br/>
        <w:t>Өзіңнен хат алғанда мен майданда).</w:t>
        <w:br/>
        <w:t>Сөйтіп сен екі ұлыңды қалдың сақтап,</w:t>
        <w:br/>
        <w:t>Олар да жеңіс күні шықты ойнақ сап.</w:t>
        <w:br/>
        <w:t>Оқытып, ержеттіріп білімді еттің...</w:t>
        <w:br/>
        <w:t>Қеле ме сол шіркіндер соныңды ақтап?</w:t>
        <w:br/>
        <w:t>Соғыс жылы...</w:t>
        <w:br/>
        <w:t>Сөйтіп сенің басыңнан күн ауғалы</w:t>
        <w:br/>
        <w:t>Байғыздай тас жастанып бір таудағы</w:t>
        <w:br/>
        <w:t>Жатқан күнің болған жоқ,-- шүкір еттің</w:t>
        <w:br/>
        <w:t>Арқашың мен Сәбитің Раузаны!</w:t>
        <w:br/>
        <w:t>«Жат жұрттық» десе қазақ қызын бұрын,</w:t>
        <w:br/>
        <w:t>Жаңа өмір күнге айналтты қыздың нұрын,</w:t>
        <w:br/>
        <w:t>Ақтады ол ақ сүтіңді періштеңдей...</w:t>
        <w:br/>
        <w:t>Немере, шөберелі болдың бүгін.</w:t>
        <w:br/>
        <w:t>Бақыт деген осы да әжесінс--</w:t>
        <w:br/>
        <w:t>Жарап жатса мейірім кәдесіне.</w:t>
        <w:br/>
        <w:t>Маңдайынан немере, шөберенің</w:t>
        <w:br/>
        <w:t>Неткен бақыт тірлікте әр сүйгенің.</w:t>
        <w:br/>
        <w:t>Тәрізді іштен шыққан сүйікті ұлың</w:t>
        <w:br/>
        <w:t>Әкімжанның!</w:t>
        <w:br/>
        <w:t>Жанының биіктігін</w:t>
        <w:br/>
        <w:t>1 Әкімжан Зықыштың күйеу баласы, Раузаның жан жолдасы.</w:t>
        <w:br/>
        <w:t>818</w:t>
        <w:br/>
        <w:t>Жарқ еткен жанарының ұшқындары</w:t>
        <w:br/>
        <w:t>Дегізді: «Аспанның ақ иығы ма!?»</w:t>
        <w:br/>
        <w:t>Білмеймін болады екен ғашық қандай?</w:t>
        <w:br/>
        <w:t>Бұным не? Бір көргеннен масыққандай?</w:t>
        <w:br/>
        <w:t>Аузыңа орынды сөз түспейді екен,</w:t>
        <w:br/>
        <w:t>Жүгегің «бол-бол!» қағып асыққанда.</w:t>
        <w:br/>
        <w:t>-- Атыңыз кім?-- деп қалдым.</w:t>
        <w:br/>
        <w:t>-- Асықпаңыз! )</w:t>
        <w:br/>
        <w:t>Сабырлы болу жайын машықтаңыз!-</w:t>
        <w:br/>
        <w:t>Деді қыз жұмбағымен махаббаттың...</w:t>
        <w:br/>
        <w:t>Би бітті.</w:t>
      </w:r>
    </w:p>
    <w:p>
      <w:r>
        <w:t>Шығарып сап бара жаттым.</w:t>
        <w:br/>
        <w:t>Айтты да ұшатынын қыз биікке</w:t>
        <w:br/>
        <w:t>Жөнелді ұқсап бейне жезкиікке.</w:t>
        <w:br/>
        <w:t>Жаныма жанарынан түскен ұшқын,</w:t>
        <w:br/>
        <w:t>Қім білсін, бақытым ба, сор -- күйік пе?</w:t>
        <w:br/>
        <w:t>П</w:t>
        <w:br/>
        <w:t>Қыз ұшқан аэроплан шықты көкке,</w:t>
        <w:br/>
        <w:t>Желпнді ақша бұлттар ақ жібекше.</w:t>
        <w:br/>
        <w:t>Кілемін жайып сапты көк майса алқап,</w:t>
        <w:br/>
        <w:t>Таулар тұр гүл көтеріп төңірекке.</w:t>
        <w:br/>
        <w:t>Аққу; қаз жасап.жатқан көлде тойын,</w:t>
        <w:br/>
        <w:t>«Ноқатқа» аспандағы созды мойын,</w:t>
        <w:br/>
        <w:t>Бұлар да ұшкан қызды көрмек пе екен,</w:t>
        <w:br/>
        <w:t>Қім білген құстар түгіл адам ойын</w:t>
        <w:br/>
        <w:t>Самолет самғап ұшып, барып-барып,</w:t>
        <w:br/>
        <w:t>Биіктен кен алқапты баурына алып,</w:t>
        <w:br/>
        <w:t>Тербеліп... сәл төмендей берген кезде</w:t>
        <w:br/>
        <w:t>Бір ноқат төмен қарай келеді ағып.</w:t>
        <w:br/>
        <w:t>Бір ноқат төмен қарай келеді ағып,</w:t>
        <w:br/>
        <w:t>Сол ноқаттан көз алмай тұрған халық.</w:t>
        <w:br/>
        <w:t>Біреулер қызынуда, қызығуда,</w:t>
        <w:br/>
        <w:t>Біреулер жіберердей ұран салып.</w:t>
        <w:br/>
        <w:t>Қайт бері, махаббатым басталмаған,</w:t>
        <w:br/>
        <w:t>Қайда да нажағайдан жасқанбаған.</w:t>
        <w:br/>
        <w:t>Жалыным, жүрексінген бұның не, бұл</w:t>
        <w:br/>
        <w:t>Үміт не сенімімен тас жармаған</w:t>
        <w:br/>
        <w:t>52</w:t>
        <w:br/>
        <w:t>Зеңгір көк, зердең биік сен болмасаң,</w:t>
        <w:br/>
        <w:t>Қалып тұр айран-асыр жерлік жиын.</w:t>
        <w:br/>
        <w:t>-- О, тоба! Қас қағымдай бір мезетте,</w:t>
        <w:br/>
        <w:t>Жөнелді аққу көлге, тұйғын көкке.</w:t>
        <w:br/>
        <w:t>-- Қыз қайда, ақ қанатты -- ақ парашют,</w:t>
        <w:br/>
        <w:t>Тұрып па ем алақаным тосып текке?!</w:t>
        <w:br/>
        <w:t>ЗЫҚЫШТЫҢ АНКЕТАСЫ</w:t>
        <w:br/>
        <w:t>Жас күніңді білмеймін шолпы таққан,</w:t>
        <w:br/>
        <w:t>Күнді ғана білемін сені ұзатқан.</w:t>
        <w:br/>
        <w:t>Сені ұзатқан әкем де, шешем де емес,</w:t>
        <w:br/>
        <w:t>Сүр кедейлік әріден келе жатқан.</w:t>
        <w:br/>
        <w:t>«Сыңсуды» да білмедің, кете бардың...</w:t>
        <w:br/>
        <w:t>«О несі?»-- деп мен кейін секем алдым.</w:t>
        <w:br/>
        <w:t>Қамила ана жан еді-ау тым бауырмал,</w:t>
        <w:br/>
        <w:t>Сәулесі әлі есімде ол жаққан шамның.</w:t>
      </w:r>
    </w:p>
    <w:p>
      <w:r>
        <w:t>Бақыты еді-ау, құты еді-ау біздің үйдің,-</w:t>
        <w:br/>
        <w:t>Әр қиырға қарайтын бейне тұйғын.</w:t>
        <w:br/>
        <w:t>Әкемізге қиылып айтқаны есте:</w:t>
        <w:br/>
        <w:t>«Зықышымды «жат жұртқа» қалай қидың?»</w:t>
        <w:br/>
        <w:t>Қияйын деп қиды ма әкем сені-</w:t>
        <w:br/>
        <w:t>Қайтыс болып тұңғышы Қызыкені-</w:t>
        <w:br/>
        <w:t>Соған алған қалыңмал төлеміне</w:t>
        <w:br/>
        <w:t>Сені беріп... қос қолы жер тіреді.</w:t>
        <w:br/>
        <w:t>Және біздің құдағи -- сенің енең,</w:t>
        <w:br/>
        <w:t>«Семіз сөзге» жан екен ұлай берен.</w:t>
        <w:br/>
        <w:t>«Қызым етіп өсірем Зықышынңды!»</w:t>
        <w:br/>
        <w:t>Дегеніне әкеміз құлай сенген.</w:t>
        <w:br/>
        <w:t>Жылауды да білмедің кете бардың,</w:t>
        <w:br/>
        <w:t>«О несі?»-- деп мен кейін секем алдым.</w:t>
        <w:br/>
        <w:t>Қамила-ана ана еді-ау тым бауырмал,</w:t>
        <w:br/>
        <w:t>Сәулесі әлі есімде ол жаққан шамның.</w:t>
        <w:br/>
        <w:t>Бақыты еді-ау, құты еді-ау біздің үйдің,</w:t>
        <w:br/>
        <w:t>Әр қияға көз тастар бейне тұйғын.”</w:t>
        <w:br/>
        <w:t>Әкемізге кейін де айтқаны бар,</w:t>
        <w:br/>
        <w:t>«Зықышымды «жат жұртқа» қалай қид</w:t>
        <w:br/>
        <w:t>513</w:t>
        <w:br/>
        <w:t>Қазір-ақ аққуың боп қонып жерге,</w:t>
        <w:br/>
        <w:t>Ернінен ерке өптіріп қоңыр желге.</w:t>
        <w:br/>
        <w:t>Мөлдіреп саған ғана бота көзі,</w:t>
        <w:br/>
        <w:t>«Жалғанда сүйерім жоқ сенен өзге!»</w:t>
        <w:br/>
        <w:t>Деп сол қыз нұрлы жүзбен күлім қағар,</w:t>
        <w:br/>
        <w:t>Махаббат тілі-- тілсіз сөйлер сөзге.</w:t>
        <w:br/>
        <w:t>Бұл менің үмітім мен қиялым ғой,</w:t>
        <w:br/>
        <w:t>Қиялға не болса да сияды ғой.</w:t>
        <w:br/>
        <w:t>Шындықты шиыршықтап сенген үміт,</w:t>
        <w:br/>
        <w:t>Қуаныш гүл шоқтарын жияды ғой.</w:t>
        <w:br/>
        <w:t>Бір кезде...</w:t>
        <w:br/>
        <w:t>келе жатып бері атылып,</w:t>
        <w:br/>
        <w:t>Ашты қыз парашюты ақ шатырын.</w:t>
        <w:br/>
        <w:t>Айналдым, ақ періштем, ақылдым-ай,-</w:t>
        <w:br/>
        <w:t>Дей берді жерде тұрып мен пақырың.</w:t>
        <w:br/>
        <w:t>Ақ шатыр Ақ жұлдыз боп келеді ағып.</w:t>
        <w:br/>
        <w:t>Құдырет, кетпес пе екен дауыл қағып!</w:t>
        <w:br/>
        <w:t>Ғайыптан екі аққу, екі ақиық</w:t>
        <w:br/>
        <w:t>Жарқылдап қанаттарын нұрға малып</w:t>
        <w:br/>
        <w:t>Шарқ ұрып шыға келді әлдеқайдан,</w:t>
        <w:br/>
        <w:t>Жүргендей осы сәтті көздеп, бағып,</w:t>
        <w:br/>
        <w:t>Сол сәткі сезімімде мен байғұстың,</w:t>
        <w:br/>
        <w:t>Аққулар қыз шатырын айнала ұшты.</w:t>
        <w:br/>
        <w:t>Көктемгі көк толқынын бұлыңдатып,</w:t>
        <w:br/>
        <w:t>Құс тойын тойлап жатыр көлдің үсті.</w:t>
      </w:r>
    </w:p>
    <w:p>
      <w:r>
        <w:t>Зуылдап, қанаттары жарқыл қағып,</w:t>
        <w:br/>
        <w:t>Ер жүрек екі ақиық шырқап барып,</w:t>
        <w:br/>
        <w:t>Ақ бұлттың арасынан құйылып кеп,</w:t>
        <w:br/>
        <w:t>Шүйілді. Кетпекші ме қызды алып?</w:t>
        <w:br/>
        <w:t>Қыз да аққу,</w:t>
        <w:br/>
        <w:t>Тұйғын да аққу,</w:t>
        <w:br/>
        <w:t>Аққу да аққу,</w:t>
        <w:br/>
        <w:t>Аспанға сипат беріп бек ләззатты,</w:t>
        <w:br/>
        <w:t>Талдырды, тамсандырып, көзімізді,</w:t>
        <w:br/>
        <w:t>Болдық біз ұмытқандай өзімізді,</w:t>
        <w:br/>
        <w:t>Сұлулық болады екен мұнша сәтті.</w:t>
        <w:br/>
        <w:t>Аққу ма</w:t>
        <w:br/>
        <w:t>парашют пе,</w:t>
        <w:br/>
        <w:t>әлде тұйғын?-</w:t>
        <w:br/>
        <w:t>Қайсысы қайсы екенін тану қиын.</w:t>
        <w:br/>
        <w:t>312</w:t>
        <w:br/>
        <w:t>н--4498</w:t>
        <w:br/>
        <w:t>МОНОЛОГ</w:t>
        <w:br/>
        <w:t>«Жан қимақ пен жар қимақ бірдей деген,</w:t>
        <w:br/>
        <w:t>Қидым, Кидым, ылаж не қимағанмен»</w:t>
        <w:br/>
        <w:t>С. Торайғыров.</w:t>
        <w:br/>
        <w:t>БІРІНШІ СӨЗ</w:t>
        <w:br/>
        <w:t>Екі институт бітіріп...</w:t>
        <w:br/>
        <w:t>Екі рет барып майданға...</w:t>
        <w:br/>
        <w:t>Соғыстың жұтып түтінін,</w:t>
        <w:br/>
        <w:t>Сонау бір өртті айларда</w:t>
        <w:br/>
        <w:t>Қасымда болған қалқашым,</w:t>
        <w:br/>
        <w:t>Қан жосыған сайларда,</w:t>
        <w:br/>
        <w:t>Ашыны да тұшыны</w:t>
        <w:br/>
        <w:t>Бір татысқан әр қайда,</w:t>
        <w:br/>
        <w:t>Қажырың мен қайратың,</w:t>
        <w:br/>
        <w:t>“Айбатым еді-ау, айбатым,</w:t>
        <w:br/>
        <w:t>Кеттің-ау мәңгі келмеске,</w:t>
        <w:br/>
        <w:t>Не шара, бұған не айла?</w:t>
        <w:br/>
        <w:t>ЕКІНШІ СӨЗ</w:t>
        <w:br/>
        <w:t>Ақ некелі күнішім,</w:t>
        <w:br/>
        <w:t>Балаларың үшін, мен үшін</w:t>
        <w:br/>
        <w:t>Аямадың жаныңды--</w:t>
        <w:br/>
        <w:t>Жаудан түскен олжадай.</w:t>
      </w:r>
    </w:p>
    <w:p>
      <w:r>
        <w:t>Жүректі жеген қайғының</w:t>
        <w:br/>
        <w:t>Жүріппін артын болжамай.</w:t>
        <w:br/>
        <w:t>. Орманым едің бөктерлі,</w:t>
        <w:br/>
        <w:t>Жас бұтақтай гүл атқан,</w:t>
        <w:br/>
        <w:t>Мөлдірім едің көктемгі</w:t>
        <w:br/>
        <w:t>Аумайтын кәусар бұлақтан.</w:t>
        <w:br/>
        <w:t>Тел қоңыр едік елу жыл--</w:t>
        <w:br/>
        <w:t>Кеудеде егіз жүректей.</w:t>
        <w:br/>
        <w:t>Өкпелесіп қалсақ бір</w:t>
        <w:br/>
        <w:t>Өкінуші ек күн өтпей.</w:t>
        <w:br/>
        <w:t>Сол сәтте қайта масайрап,</w:t>
        <w:br/>
        <w:t>Көңілге бұлт түнетпей,</w:t>
        <w:br/>
        <w:t>821</w:t>
        <w:br/>
        <w:t>Екінші. бөлім</w:t>
        <w:br/>
        <w:t>ПОЭМАЛАР</w:t>
        <w:br/>
        <w:t>БАРМАҚ</w:t>
        <w:br/>
        <w:t>(1916- жылғы оқиғадан бір. эпизод)</w:t>
        <w:br/>
        <w:t>1</w:t>
        <w:br/>
        <w:t>Жаз еді жас жігіттей жайраңдаған,</w:t>
        <w:br/>
        <w:t>Жан түгіл құрт-құмырсқа сайрандаған.</w:t>
        <w:br/>
        <w:t>Толқыны төңкеріле өзен тулап,</w:t>
        <w:br/>
        <w:t>Аққандай көкпар тартып бай даладан.</w:t>
        <w:br/>
        <w:t>Арқаның тау кербезі Баян-аула,</w:t>
        <w:br/>
        <w:t>Оранып күн сәулесін омырауға;</w:t>
        <w:br/>
        <w:t>Бүлкілдеп бұлағының көмекейі,</w:t>
        <w:br/>
        <w:t>Жаз сырын ән-күйімен орындауда.</w:t>
        <w:br/>
        <w:t>Жатқанда қойнауында ағын ойнап,</w:t>
        <w:br/>
        <w:t>Тұрғанда сонау белде сағым ойнап,</w:t>
        <w:br/>
        <w:t>Ғажайып тау басында күміс толқын</w:t>
        <w:br/>
        <w:t>Шапшиды құс қанатын қағып ойнап.</w:t>
        <w:br/>
        <w:t>Көк бояқ орман-тоғай үстін жапқан,</w:t>
        <w:br/>
        <w:t>Қияда қыр арқасы аспан қапқан:</w:t>
        <w:br/>
        <w:t>Арқаның жер шоқтығы Баян тауды</w:t>
        <w:br/>
        <w:t>Осынша әдемі етіп кім жаратқан!</w:t>
        <w:br/>
        <w:t>Жетпестей ақын тілі сипаттауға,</w:t>
        <w:br/>
        <w:t>Тұрса да қыз жанындай сымбат тауда;</w:t>
        <w:br/>
        <w:t>Табиғат періштесі ғафу етсін,</w:t>
        <w:br/>
        <w:t>Аттандым жан сырымды жылатпауға.</w:t>
        <w:br/>
        <w:t>833</w:t>
        <w:br/>
        <w:t>Аурып бір күн жатпастан,</w:t>
        <w:br/>
        <w:t>Бір ауыз тіл қатпастан,</w:t>
        <w:br/>
        <w:t>Қеткеніңе, дүние-ай,</w:t>
        <w:br/>
        <w:t>Қайтып қана сенемін?!</w:t>
      </w:r>
    </w:p>
    <w:p>
      <w:r>
        <w:t>ӘСКЕРДЕГІ ҰЛЫМ</w:t>
        <w:br/>
        <w:t>ЕРНАРҒА ХАТ</w:t>
        <w:br/>
        <w:t>Суретшісі боп полктың</w:t>
        <w:br/>
        <w:t>Жіберген сонан сең жасап</w:t>
        <w:br/>
        <w:t>Невеліммен жолықтым,</w:t>
        <w:br/>
        <w:t>Өзіммен де жолықтым,</w:t>
        <w:br/>
        <w:t>Талабыңа риза боп</w:t>
        <w:br/>
        <w:t>Талай сырға молықтым.</w:t>
        <w:br/>
        <w:t>Үйрен әскер өнерін</w:t>
        <w:br/>
        <w:t>Алдымен, балам, соны ұққын.</w:t>
        <w:br/>
        <w:t>Ақ алмастай жарқылдар</w:t>
        <w:br/>
        <w:t>Туа қалса жорық күн--</w:t>
        <w:br/>
        <w:t>Отаныңның шегінде</w:t>
        <w:br/>
        <w:t>Пісіп қатып толыққын!</w:t>
        <w:br/>
        <w:t>Өзің көрген ілулі</w:t>
        <w:br/>
        <w:t>Шинелім тұр оқ тескен.</w:t>
        <w:br/>
        <w:t>Сен солдаттың ұлысың</w:t>
        <w:br/>
        <w:t>Майданда кеше от кешкен,</w:t>
        <w:br/>
        <w:t>Тапсырғамыз сендерге</w:t>
        <w:br/>
        <w:t>Тағдырды кеше біз шешкен!</w:t>
        <w:br/>
        <w:t>Ұлы болу солдаттың.</w:t>
        <w:br/>
        <w:t>Жауапкерлік тілер тым.</w:t>
        <w:br/>
        <w:t>Абайламау алды-артын</w:t>
        <w:br/>
        <w:t>Азаматтық бойға мін.</w:t>
        <w:br/>
        <w:t>Озаттықты тілеймін,</w:t>
        <w:br/>
        <w:t>Озат болсаң түлеймін.</w:t>
        <w:br/>
        <w:t>АҒА ЕДІҢ</w:t>
        <w:br/>
        <w:t>Ғалым Малдыбаевқа</w:t>
        <w:br/>
        <w:t>Әлде алыстан, әлдебір төтеменен</w:t>
        <w:br/>
        <w:t>Аға едің мені өлеңге жетелеген -</w:t>
        <w:br/>
        <w:t>Құнан боп қалған --</w:t>
        <w:br/>
        <w:t>1“ 823</w:t>
        <w:br/>
        <w:t>Былтырғы асау тайды</w:t>
        <w:br/>
        <w:t>Бәйгеден келтірем деп көтермемен.</w:t>
        <w:br/>
        <w:t>Білмеймін ол ойыңды ақтадым ба?</w:t>
        <w:br/>
        <w:t>Көңіліме үмітіңді сақтадым да</w:t>
        <w:br/>
        <w:t>Жүйткіте бердім асау жыр тұлпарын,</w:t>
        <w:br/>
        <w:t>Жетпіске жеткенімше ақтарыла!</w:t>
        <w:br/>
        <w:t>Бұл емес айтарлығым бұл өлеңде,</w:t>
        <w:br/>
        <w:t>Тұрасың көз алдымда өзің өрде.</w:t>
        <w:br/>
        <w:t>Ассалаумағалайкүм, ақын аға,</w:t>
        <w:br/>
        <w:t>Болғайсың ұзақ жылдар жырлы төрде!</w:t>
        <w:br/>
        <w:t>Қашанда</w:t>
      </w:r>
    </w:p>
    <w:p>
      <w:r>
        <w:t>Еске алсаң-ақ күндерді өткен,</w:t>
        <w:br/>
        <w:t>Оянар кейбір ойлар ұйыктап кеткен.</w:t>
        <w:br/>
        <w:t>Көтерген жеңіс туын жас жігіттей,</w:t>
        <w:br/>
        <w:t>Тербейді сол жылдағы жырың өктем.</w:t>
        <w:br/>
        <w:t>ЖЕР-АНАНЫҢ БІР ЖЫРЫ</w:t>
        <w:br/>
        <w:t>Түпсіз аспан,</w:t>
        <w:br/>
        <w:t>Жеті қат көк, ой жетпес,</w:t>
        <w:br/>
        <w:t>Осы бастан</w:t>
        <w:br/>
        <w:t>.Жатсынба енді адамды.</w:t>
        <w:br/>
        <w:t>Саған асқан</w:t>
        <w:br/>
        <w:t>Жер ұлдары күн тектес,</w:t>
        <w:br/>
        <w:t>Жаңа дастан</w:t>
        <w:br/>
        <w:t>Тамсандырған ғаламды.</w:t>
        <w:br/>
        <w:t>Анасы-- Мен,</w:t>
        <w:br/>
        <w:t>Менің атым -- Жер-ана,</w:t>
        <w:br/>
        <w:t>Көкірегімнің сүтін беріп өсіргем.</w:t>
        <w:br/>
        <w:t>Басыңды и, асқар -аспан, тулама,</w:t>
        <w:br/>
        <w:t>Сүй батырды көп жұлдызды төсінмен!</w:t>
        <w:br/>
        <w:t>Мен-- анамын,</w:t>
        <w:br/>
        <w:t>Жер-анамын, жүрекпін,-</w:t>
        <w:br/>
        <w:t>Перзентінің өмірі үшін соғатын.</w:t>
        <w:br/>
        <w:t>Мен-- қаламын,</w:t>
        <w:br/>
        <w:t>Мен-- даламын, түбекпін,</w:t>
        <w:br/>
        <w:t>Мен-- Мұхитпын тауды тауға соғатын.</w:t>
        <w:br/>
        <w:t>824</w:t>
        <w:br/>
        <w:t>Самалын сеуіп бар аймақ,</w:t>
        <w:br/>
        <w:t>Желпуші ед бізді жүдетпей.</w:t>
        <w:br/>
        <w:t>Жоқ деуші ек біздей бақытты,</w:t>
        <w:br/>
        <w:t>Балалардың сүйіп маңдайын.</w:t>
        <w:br/>
        <w:t>Әнмен тербеп уақытты,</w:t>
        <w:br/>
        <w:t>Әлдилеуші ең әрдайым.</w:t>
        <w:br/>
        <w:t>Ақ періште секілді</w:t>
        <w:br/>
        <w:t>Адалдық еді арманың.</w:t>
        <w:br/>
        <w:t>Ақ көңіл, өжет еркіңді</w:t>
        <w:br/>
        <w:t>Аялаушы еді ақ жаның.</w:t>
        <w:br/>
        <w:t>Өміріңді, жаныңды,</w:t>
        <w:br/>
        <w:t>Мәңгілік маған сыйлап ең.</w:t>
        <w:br/>
        <w:t>Өзіңдей менің арымды</w:t>
        <w:br/>
        <w:t>Өзгертуге қимап ең.</w:t>
      </w:r>
    </w:p>
    <w:p>
      <w:r>
        <w:t>Жұбайынан айрылған</w:t>
        <w:br/>
        <w:t>Кәрі аққумын мен бүгін.</w:t>
        <w:br/>
        <w:t>Семсермін жүзі майрылған,</w:t>
        <w:br/>
        <w:t>Жеңе алмай ажал сұмдығын.</w:t>
        <w:br/>
        <w:t>Жүрегім жара, ойым өрт,</w:t>
        <w:br/>
        <w:t>Отырмын қайғы кеміріп.</w:t>
        <w:br/>
        <w:t>Күтіп пе ем мұндай ауыр дерт,</w:t>
        <w:br/>
        <w:t>Кетсеңші бір көрініп...</w:t>
        <w:br/>
        <w:t>П</w:t>
        <w:br/>
        <w:t>Тоғызын туып перзенттің</w:t>
        <w:br/>
        <w:t>Топ құраған, берекем!</w:t>
        <w:br/>
        <w:t>Әніңмен жүрек тербетіп,</w:t>
        <w:br/>
        <w:t>Алау шашқан, Мерекем!</w:t>
        <w:br/>
        <w:t>Ақ көңіл, адал, бауырмал</w:t>
        <w:br/>
        <w:t>Аққу жанды, Мерекем.</w:t>
        <w:br/>
        <w:t>Қастыққа қарсы дауылдар,</w:t>
        <w:br/>
        <w:t>Ждал жанды, Мерекем!--</w:t>
        <w:br/>
        <w:t>Сенсіз жерді күн асса</w:t>
        <w:br/>
        <w:t>Күңгірт тарткан мен едім.</w:t>
        <w:br/>
        <w:t>Көңілімді бұлт басса,</w:t>
        <w:br/>
        <w:t>Қүн шуағым сен едің.</w:t>
        <w:br/>
        <w:t>Ақылым да сен едін,</w:t>
        <w:br/>
        <w:t>Бақытым да сен едің.</w:t>
        <w:br/>
        <w:t>322</w:t>
        <w:br/>
        <w:t>6</w:t>
        <w:br/>
        <w:t>Қырық жыл түгіл, қырық мың жыл болса да,</w:t>
        <w:br/>
        <w:t>Жердің үсті шаң-тозаңсыз</w:t>
        <w:br/>
        <w:t>алтын нұрға толса да,</w:t>
        <w:br/>
        <w:t>Аулым менің,</w:t>
        <w:br/>
        <w:t>Аймағым менің,</w:t>
        <w:br/>
        <w:t>Қүн сәуле боп ай бетіне қонса да</w:t>
        <w:br/>
        <w:t>Құдіреттей бейнеңді сенің, достарым,</w:t>
        <w:br/>
        <w:t>Ұмытпас тарих,</w:t>
        <w:br/>
        <w:t>Ұмытпас халық,</w:t>
        <w:br/>
        <w:t>Ұрпаққа ұрпақ эстафета етіп тапсырар»</w:t>
        <w:br/>
        <w:t>Сендерді, сонда есіне алып</w:t>
        <w:br/>
        <w:t>Жер күрсініп, тау сілкініп, тас сынар.</w:t>
        <w:br/>
        <w:t>Ақ бұлттар тоқтап, ақ төсінен жас сығар.</w:t>
        <w:br/>
        <w:t>П</w:t>
        <w:br/>
        <w:t>7</w:t>
        <w:br/>
        <w:t>Ой-хой, дүние!</w:t>
      </w:r>
    </w:p>
    <w:p>
      <w:r>
        <w:t>Қалай ұмыт болар енді,</w:t>
        <w:br/>
        <w:t>Сол күндер, ей, туысқан!</w:t>
        <w:br/>
        <w:t>Жауды өлтіріп,</w:t>
        <w:br/>
        <w:t>Өзің аман шыққанда бір ұрнетан,</w:t>
        <w:br/>
        <w:t>Айналанда</w:t>
        <w:br/>
        <w:t>Жаудың танк, самолеті</w:t>
        <w:br/>
        <w:t>Ұлып жатса, күл боп жатса күйреген.</w:t>
        <w:br/>
        <w:t>Бақыт деген күлімдейді,</w:t>
        <w:br/>
        <w:t>біздің солдат көздерде</w:t>
        <w:br/>
        <w:t>Оқ түтіні арасынан сиреген.</w:t>
        <w:br/>
        <w:t>8</w:t>
        <w:br/>
        <w:t>-- Тұрыңдар!</w:t>
        <w:br/>
        <w:t>-- Сапка!</w:t>
        <w:br/>
        <w:t>-- Шабуылға!--</w:t>
        <w:br/>
        <w:t>Болды бұйрық, болды асығыс команда.</w:t>
        <w:br/>
        <w:t>Шабуылдап бердік</w:t>
        <w:br/>
        <w:t>Мейлі түн, мейлі таң алды,</w:t>
        <w:br/>
        <w:t>Қарсы шауып ажалға.</w:t>
        <w:br/>
        <w:t>Қайран достым,</w:t>
        <w:br/>
        <w:t>қаза таптың не сол жолы, не кейін,</w:t>
        <w:br/>
        <w:t>Ерлік туы жығылмады сонда да-</w:t>
        <w:br/>
        <w:t>Сенің ерлік қазаңда!</w:t>
        <w:br/>
        <w:t>830</w:t>
        <w:br/>
        <w:t>ӘНШІ</w:t>
        <w:br/>
        <w:t>Тарланым тарпынғасын тілеп жорық,</w:t>
        <w:br/>
        <w:t>Отырмын қаламыммен өлең торып.</w:t>
        <w:br/>
        <w:t>Қойнауда қуаң тартқан бұтағыма</w:t>
        <w:br/>
        <w:t>Қомсынбай сайрай берді бұлбұл қонып.</w:t>
        <w:br/>
        <w:t>Бәрің де білесіңдер бұлбұл үнін,</w:t>
        <w:br/>
        <w:t>Бәрің де сүйесіңдер сұлу үнін.</w:t>
        <w:br/>
        <w:t>Пах! Пах!-- деп сезім дүниең құрметтейді,</w:t>
        <w:br/>
        <w:t>Құйғанда ол жүрегіңе тілсіз ұғым!</w:t>
        <w:br/>
        <w:t>Бүгінгім бұлбұлы емес орман-түздің,</w:t>
        <w:br/>
        <w:t>Тыңдадым бұлбұл үнін әнші қыздың.</w:t>
        <w:br/>
        <w:t>Аумайды-ау сайрағаны бұлбұлыңнан,-</w:t>
        <w:br/>
        <w:t>Демімді ішке тартып, тыныс та үздім.</w:t>
        <w:br/>
        <w:t>Атаққа емес қазір жарылқанған,</w:t>
      </w:r>
    </w:p>
    <w:p>
      <w:r>
        <w:t>Шырқаса кейбір әнді Майра салған,</w:t>
        <w:br/>
        <w:t>Майраның өзі шығар деп қаласың,</w:t>
        <w:br/>
        <w:t>Жігіт шақ оралар ма ең, әттең жалған?!</w:t>
        <w:br/>
        <w:t>ТОЛҒАНУ - МОНОЛОГ</w:t>
        <w:br/>
        <w:t>(Майданда қаза болған қаһармандар туралы)</w:t>
        <w:br/>
        <w:t>1</w:t>
        <w:br/>
        <w:t>1</w:t>
        <w:br/>
        <w:t>Жігіттер-ай!</w:t>
        <w:br/>
        <w:t>Қайран батыр достар-ай!</w:t>
        <w:br/>
        <w:t>Менімен қан майданда</w:t>
        <w:br/>
        <w:t>Бірге болған айларда,</w:t>
        <w:br/>
        <w:t>Қайрауы қанық</w:t>
        <w:br/>
        <w:t>Ақ алмастың жүзіндей жарқылдаған!</w:t>
        <w:br/>
        <w:t>Ел басына,</w:t>
        <w:br/>
        <w:t>Ер басына күн туғанда,</w:t>
        <w:br/>
        <w:t>Майданға</w:t>
        <w:br/>
        <w:t>Аттанып ек даладан</w:t>
        <w:br/>
        <w:t>Қүн сәулесі алтындаған.</w:t>
        <w:br/>
        <w:t>2</w:t>
        <w:br/>
        <w:t>Жігіттер-ай!</w:t>
        <w:br/>
        <w:t>Қаһармандық қайратыңда жайнаған...</w:t>
        <w:br/>
        <w:t>828</w:t>
        <w:br/>
        <w:t>2</w:t>
        <w:br/>
        <w:t>Ақбет пен Сабындыкөл арасында,</w:t>
        <w:br/>
        <w:t>Кәдімгі кәрі Баян қаласында</w:t>
        <w:br/>
        <w:t>Жаз жыры,</w:t>
        <w:br/>
        <w:t>жастар сыры жылға еркелеп,</w:t>
        <w:br/>
        <w:t>Ойнатып күн сәулесі жүр жетелеп</w:t>
        <w:br/>
        <w:t>Баянның қаз-қаз тұрған баласын да.</w:t>
        <w:br/>
        <w:t>Көгенбай жатағының тас үйлері</w:t>
        <w:br/>
        <w:t>Көк тауға түтінімен бас изеді.</w:t>
        <w:br/>
        <w:t>Аққұба бидай өнді Дәмен жеңгей,</w:t>
        <w:br/>
        <w:t>Аяқтап шаруасын ас үйдегі,</w:t>
        <w:br/>
        <w:t>Столын көлеңкеге тасиды енді.</w:t>
        <w:br/>
        <w:t>Оқасыз, меруертсіз кимешегі</w:t>
        <w:br/>
        <w:t>Биязы мінезіне үйлеседі.</w:t>
        <w:br/>
        <w:t>Орынсыз қыдыруды, сөз тасуды</w:t>
        <w:br/>
        <w:t>Қасқырдың күшігіндей сүймес еді.</w:t>
        <w:br/>
        <w:t>Секілді күліп туған таң жұлдызы</w:t>
        <w:br/>
        <w:t>Бар еді жан дегенде жалғыз ұлы.</w:t>
        <w:br/>
        <w:t>Мақтаныш етер еді сол бір ұлын,</w:t>
        <w:br/>
        <w:t>Жеңгемнің жүректегі жан жұлдызы.</w:t>
      </w:r>
    </w:p>
    <w:p>
      <w:r>
        <w:t>Неліктен атын оның Бармақ қойған?</w:t>
        <w:br/>
        <w:t>Достарым, ол арасын сіздер де ойлан!</w:t>
        <w:br/>
        <w:t>Денесі бас бармақтай кораш па екен?</w:t>
        <w:br/>
        <w:t>Әншейін қойған ат па олақ ойдан?</w:t>
        <w:br/>
        <w:t>Жок, достым, кораш емес бала жігіт,</w:t>
        <w:br/>
        <w:t>Бақытқа көз,жанары тола күліп,</w:t>
        <w:br/>
        <w:t>Бітірді онжылдықты биыл ғана,</w:t>
        <w:br/>
        <w:t>Шөп шауып, егінді де ора жүріп.</w:t>
        <w:br/>
        <w:t>Енді ол оқымақшы жоғарыда,</w:t>
        <w:br/>
        <w:t>Ананың жаны риза оларына.</w:t>
        <w:br/>
        <w:t>Әжетке жарағалы осы бір ұл,</w:t>
        <w:br/>
        <w:t>Бұл үйге қасірет жау жолады ма!</w:t>
        <w:br/>
        <w:t>8</w:t>
        <w:br/>
        <w:t>Қашаннан жарымаған жанашырға,</w:t>
        <w:br/>
        <w:t>Баласы серік болып анашына,</w:t>
        <w:br/>
        <w:t>Қанатын үмітінің қайырмайды,</w:t>
        <w:br/>
        <w:t>Дос түгіл сүйінердей алашы да.</w:t>
        <w:br/>
        <w:t>334</w:t>
        <w:br/>
        <w:t>Ел намысын,</w:t>
        <w:br/>
        <w:t>Ер намысын,</w:t>
        <w:br/>
        <w:t>кек отымен қайраған.</w:t>
        <w:br/>
        <w:t>Сендермен бірге</w:t>
        <w:br/>
        <w:t>шайқасқа енген жолымда,</w:t>
        <w:br/>
        <w:t>Автоматым қолымда,</w:t>
        <w:br/>
        <w:t>Өлімге бас байлағам.</w:t>
        <w:br/>
        <w:t>8</w:t>
        <w:br/>
        <w:t>Жігіттер-ай!</w:t>
        <w:br/>
        <w:t>Қырандар-ай тас түлек!</w:t>
        <w:br/>
        <w:t>Сендердің қазір көбің жоқ.</w:t>
        <w:br/>
        <w:t>Болдыңдар опат,</w:t>
        <w:br/>
        <w:t>Қанды құйын,</w:t>
        <w:br/>
        <w:t>Жойқын қырғын соғыста.</w:t>
        <w:br/>
        <w:t>«Ар қымбат жаннан»</w:t>
        <w:br/>
        <w:t>Баба дәстүр -- батырлық</w:t>
        <w:br/>
        <w:t>Аламан жау</w:t>
        <w:br/>
        <w:t>Ажал боп тиіп</w:t>
        <w:br/>
        <w:t>Шапқанда ата қонысқа.</w:t>
        <w:br/>
        <w:t>4</w:t>
        <w:br/>
        <w:t>Жігіттер-ай!</w:t>
        <w:br/>
        <w:t>Қырандар-ай тас түлек! -</w:t>
        <w:br/>
        <w:t>Сендердің бүгін көбің жоқ.</w:t>
        <w:br/>
        <w:t>Тірісіңдер сонда да,-.</w:t>
      </w:r>
    </w:p>
    <w:p>
      <w:r>
        <w:t>Өмірге мәңгі жолдама -</w:t>
        <w:br/>
        <w:t>Ерлігіңе өлім жоқ!</w:t>
        <w:br/>
        <w:t>Сендерсің мынау,-</w:t>
        <w:br/>
        <w:t>Ғасырларға төрлейтін,</w:t>
        <w:br/>
        <w:t>Қүн сөнгенше сөнбейтін.</w:t>
        <w:br/>
        <w:t>Жанып тұрған мәңгі өшпейтін қызыл от!</w:t>
        <w:br/>
        <w:t>5</w:t>
        <w:br/>
        <w:t>Жігіттер-ай!</w:t>
        <w:br/>
        <w:t>Қырандар-ай жау жүрек!</w:t>
        <w:br/>
        <w:t>Ұмытам қалай сендерді</w:t>
        <w:br/>
        <w:t>елдік үшін жаралған.</w:t>
        <w:br/>
        <w:t>Қимылдарың да, өлімдерің де</w:t>
        <w:br/>
        <w:t>Қаһарман еді-ау, қаһарман! .</w:t>
        <w:br/>
        <w:t>Өмір үшін,</w:t>
        <w:br/>
        <w:t>Отан үшін қаза болған сарбаздар,</w:t>
        <w:br/>
        <w:t>Жүрегімде соғыстан қалған жарам бар --</w:t>
        <w:br/>
        <w:t>Сендердің ауыр қазаң бар...</w:t>
        <w:br/>
        <w:t>829</w:t>
        <w:br/>
        <w:t>Ай бетін алашұбар әжім басып,</w:t>
        <w:br/>
        <w:t>Көре алмай бірін-бірі назды ғашық...</w:t>
        <w:br/>
        <w:t>КҚүлімкөз қыз көзіндей алтын жұлдыз,</w:t>
        <w:br/>
        <w:t>Мүлгиді-жер үстімен арыздасып</w:t>
        <w:br/>
        <w:t>Боздайды жетімектей дала ышқынып,</w:t>
        <w:br/>
        <w:t>Жылайды бесіктегі бала ышқынып.</w:t>
        <w:br/>
        <w:t>Аттардың тұяғымен керней тартып,</w:t>
        <w:br/>
        <w:t>Жапанда жатыр сай мен сала ысқырып.</w:t>
        <w:br/>
        <w:t>Қалыңдық төске басып қара шашын,</w:t>
        <w:br/>
        <w:t>Төгеді төсегіне көздің жасын.</w:t>
        <w:br/>
        <w:t>Енесі оны сезіп еңірейді...</w:t>
        <w:br/>
        <w:t>Толтырып «қызыл отқа» көз шарасын.</w:t>
        <w:br/>
        <w:t>Душар ғып сардаланы сергелдеңге,</w:t>
        <w:br/>
        <w:t>Замана тыныштығы жерленген бе?</w:t>
        <w:br/>
        <w:t>Бетімен шалқып жаткан бейбіт елдің</w:t>
        <w:br/>
        <w:t>Төріне от-зілзала төрлеген бе?</w:t>
        <w:br/>
        <w:t>Әкеден бала кешу өтінеді,</w:t>
        <w:br/>
        <w:t>Астағы аттар айға секіреді...</w:t>
        <w:br/>
        <w:t>Жүз сойыл,</w:t>
        <w:br/>
        <w:t>үш мылтықты топ-топ адам,</w:t>
      </w:r>
    </w:p>
    <w:p>
      <w:r>
        <w:t>Тауға еніп, құзға неге бекінеді?</w:t>
        <w:br/>
        <w:t>5</w:t>
        <w:br/>
        <w:t>Баурында Жасыбайкөл асуының</w:t>
        <w:br/>
        <w:t>"Жол тосып азаматтар асығуын?</w:t>
        <w:br/>
        <w:t>Сүйретіп жүргені кім тақымға сап?</w:t>
        <w:br/>
        <w:t>Түк жауап берер емес «Ашулы Қүн».</w:t>
        <w:br/>
        <w:t>Босат!-- деп болыс неге жалынады?</w:t>
        <w:br/>
        <w:t>Писары дірілдейді, қамығады!</w:t>
        <w:br/>
        <w:t>Оқылып жатқан анау «тізім» қағаз,</w:t>
        <w:br/>
        <w:t>Неліктен отқа қазір жағылады?</w:t>
        <w:br/>
        <w:t>Түс қашып түнерген жұрт бір күлмейді,</w:t>
        <w:br/>
        <w:t>Бықсыған от түтінін жел үрлейді.</w:t>
        <w:br/>
        <w:t>Халықтың қаһарынан қалшыл қағып,</w:t>
        <w:br/>
        <w:t>Қойнауда бұлақ ерні дірілдейді.</w:t>
        <w:br/>
        <w:t>336</w:t>
        <w:br/>
        <w:t>6</w:t>
        <w:br/>
        <w:t>Дуаннан шықты солдат,</w:t>
        <w:br/>
        <w:t>шықты мылтық,</w:t>
        <w:br/>
        <w:t>Ереуіл жасап жатқан елді тінтіп,</w:t>
        <w:br/>
        <w:t>Даланың бала мінез адамдарын</w:t>
        <w:br/>
        <w:t>Түсірді таудан-тастан оқпен қырқып.</w:t>
        <w:br/>
        <w:t>Бұ не?</w:t>
        <w:br/>
        <w:t>Бұл-- патша әмірі июньдегі,</w:t>
        <w:br/>
        <w:t>Өрт боп ол кімнің жанын үйірмеді?</w:t>
        <w:br/>
        <w:t>Ілінді солдаттыққа Зілқара да,</w:t>
        <w:br/>
        <w:t>Дәменнің сол еді ғой күйінгені.</w:t>
        <w:br/>
        <w:t>7</w:t>
        <w:br/>
        <w:t>Жалғанда жаны сүйген адал жары,</w:t>
        <w:br/>
        <w:t>Көрмеп ед мылтық ұстап жаралғалы-</w:t>
        <w:br/>
        <w:t>Қім үшін майдан барып, оққа ұшпақшы,</w:t>
        <w:br/>
        <w:t>Жеңгеміз оған жауап таба алмады.</w:t>
        <w:br/>
        <w:t>Күн көріп отырғаны ата-ананың</w:t>
        <w:br/>
        <w:t>Еңбегі, маңдай тері Зілқараның.</w:t>
        <w:br/>
        <w:t>Не болмақ тіршілігі үйлі жанның,-</w:t>
        <w:br/>
        <w:t>Құрсақта жатқан қызыл шарананың?</w:t>
        <w:br/>
        <w:t>8</w:t>
        <w:br/>
        <w:t>Улы ой түніменен миын шағып,</w:t>
        <w:br/>
        <w:t>Бірі өйт, бірі бүйт деп, қиыр шалып,</w:t>
        <w:br/>
        <w:t>Түнімен дөңбекшітіп Зілқараны...</w:t>
        <w:br/>
        <w:t>Таң ата ұйықтайды тыным алып.</w:t>
        <w:br/>
        <w:t>Бүгін ол ұйқы көрмей ала таңнан,</w:t>
        <w:br/>
        <w:t>Жайрандай жүрегінен жараланған.</w:t>
        <w:br/>
        <w:t>Жата алмай төсегінде тысқа шықса</w:t>
      </w:r>
    </w:p>
    <w:p>
      <w:r>
        <w:t>Соғып тұр қара дауыл тау аңғардан.</w:t>
        <w:br/>
        <w:t>Қара бұлт тау өркешін жатыр басып,</w:t>
        <w:br/>
        <w:t>Тек қана көктің.шығыс шатыры ашық.</w:t>
        <w:br/>
        <w:t>Шолпанға маңдайдағы мұң шаққандай;</w:t>
        <w:br/>
        <w:t>Зілқара тұрды таңмен ақылдасып.</w:t>
        <w:br/>
        <w:t>337</w:t>
        <w:br/>
        <w:t>«Балаңыз өлді» -- деген дауысты естіп,</w:t>
        <w:br/>
        <w:t>Ата-ана күңіреніп шықты зарлап.</w:t>
        <w:br/>
        <w:t>12</w:t>
        <w:br/>
        <w:t>-- Сұмдық-ай!</w:t>
        <w:br/>
        <w:t>Сұмдық екен мұның жарым,</w:t>
        <w:br/>
        <w:t>Қарашы сорғалауын қызыл қаның.</w:t>
        <w:br/>
        <w:t>Осынша итқорлыққа душар қылған,</w:t>
        <w:br/>
        <w:t>Оңбасын азған заман... патша залым!</w:t>
        <w:br/>
        <w:t>Қешпеймін бұл сұмдықты саған қалқа!</w:t>
        <w:br/>
        <w:t>Кешпеймін бұл сұмдықты қанды балта!</w:t>
        <w:br/>
        <w:t>Сүйегін сүйген сәулем бармағының</w:t>
        <w:br/>
        <w:t>Сақтармын арнап тігіп ала қалта.-</w:t>
        <w:br/>
        <w:t>Деп жары мұңын шағып таң нұрына,</w:t>
        <w:br/>
        <w:t>Бармақты салған еді сандығына.</w:t>
        <w:br/>
        <w:t>Майданға ер-азамат кете барды,</w:t>
        <w:br/>
        <w:t>Құл болып патшаның сол жарлығына.</w:t>
        <w:br/>
        <w:t>13</w:t>
        <w:br/>
        <w:t>Жеңгеміз қу бармақты әлі сақтап,</w:t>
        <w:br/>
        <w:t>Бұл күнге жеткізіпті сертін ақтап.</w:t>
        <w:br/>
        <w:t>Бармағын бас қамы үшін өзі шапқан</w:t>
        <w:br/>
        <w:t>Зілқара белшесінен кешті батпақ.</w:t>
        <w:br/>
        <w:t>Орнатып бір басына зілзәләні,</w:t>
        <w:br/>
        <w:t>Түрмеге тықты әкімдер Зілқараны.</w:t>
        <w:br/>
        <w:t>Ол. үшін өз үйінен басқа жанның</w:t>
        <w:br/>
        <w:t>Жүрегі өртенбеді, мұздамады.</w:t>
        <w:br/>
        <w:t>Түрмеде сорлыны ауыр жазалапты,</w:t>
        <w:br/>
        <w:t>Ел бетін көрмей сонда қаза тапты.</w:t>
        <w:br/>
        <w:t>14</w:t>
        <w:br/>
        <w:t>Жар үшін көзден жасын төгеді де,</w:t>
        <w:br/>
        <w:t>Жан шіркін қасіретке көнеді де,</w:t>
        <w:br/>
        <w:t>Дәмені үш айдан соң бір ұл тауып,</w:t>
        <w:br/>
        <w:t>Бармақ деп ат қойды сол бөбегіне.</w:t>
        <w:br/>
        <w:t>Көзіндей көріп сонау Зілқараның</w:t>
        <w:br/>
        <w:t>Тілеуін тілеп титтей шарананың</w:t>
        <w:br/>
        <w:t>339</w:t>
      </w:r>
    </w:p>
    <w:p>
      <w:r>
        <w:t>ІУ</w:t>
        <w:br/>
        <w:t>Тұрамын мен сексен жастың адырында...</w:t>
        <w:br/>
        <w:t>Ажа?л сұм таба қоймас сабыр мұнда.</w:t>
        <w:br/>
        <w:t>Бірер сөз сен туралы жазбай кетсем,</w:t>
        <w:br/>
        <w:t>Қапалық басар дедім қабырымда.</w:t>
        <w:br/>
        <w:t>Міне солай, Қүләшжан ой тербеттім,</w:t>
        <w:br/>
        <w:t>Қарсы емеспін жасауға көп жыл, көп күн.</w:t>
        <w:br/>
        <w:t>«Еңкейген күн арайын құшпағы хақ»-</w:t>
        <w:br/>
        <w:t>Еріні күбірлейді көкжиектің.</w:t>
        <w:br/>
        <w:t>Ал, Қүләш, қарағым, ал, айналдым,</w:t>
        <w:br/>
        <w:t>Ағатай, апатайың қартайған күн.</w:t>
        <w:br/>
        <w:t>Әрі келін қалпыңмен, әрі қамқор</w:t>
        <w:br/>
        <w:t>Өзіңе қалды ендігі жауапкер жол!</w:t>
        <w:br/>
        <w:t>Қайындарың, кейінгі келіндерің</w:t>
        <w:br/>
        <w:t>Қайыстырмас қабырғаң болсын сенің!</w:t>
        <w:br/>
        <w:t>Бізден соңғы.ең үлкен шаңырақтың</w:t>
        <w:br/>
        <w:t>Анасы болуына үлкен сенім --</w:t>
        <w:br/>
        <w:t>Куәгері болғай бұл жырым менің!</w:t>
        <w:br/>
        <w:t>ҚУАНЫШҚА БҰЙЫРСЫН</w:t>
        <w:br/>
        <w:t>Миллиард пұт-- бір вагон астық емес,</w:t>
        <w:br/>
        <w:t>Миллиард пұт-- үлкен той, тасқын белес!</w:t>
        <w:br/>
        <w:t>Миллиард десем, Жер шарын алып жатқан</w:t>
        <w:br/>
        <w:t>Мұхит кана теңдесіп, береді елес.</w:t>
        <w:br/>
        <w:t>Көктемде дән сепкенде-ақ жорамалым</w:t>
        <w:br/>
        <w:t>Білген ед миллиард пұт боп ораларын,</w:t>
        <w:br/>
        <w:t>Балғын көктем, алтын күз батырлары,</w:t>
        <w:br/>
        <w:t>Жарайсыңдар! Бас иіп қол аламын.</w:t>
        <w:br/>
        <w:t>Алтын күн болғанымен тым алыста,</w:t>
        <w:br/>
        <w:t>Нұры ортақ оның-дағы бұл табыста.</w:t>
        <w:br/>
        <w:t>Аппақ нан мол жайылған дастарқанда</w:t>
        <w:br/>
        <w:t>Бұйырсын тек қана, тек қуанышқа.</w:t>
        <w:br/>
        <w:t>827</w:t>
        <w:br/>
        <w:t>Сен-- Аспансын,</w:t>
        <w:br/>
        <w:t>Жұлдызың көп, күнің бар.</w:t>
        <w:br/>
        <w:t>Сен -- асқарсың, к</w:t>
        <w:br/>
        <w:t>Түпсіз биік шалқарың.</w:t>
        <w:br/>
        <w:t>Мен-- Анамын, |</w:t>
        <w:br/>
        <w:t>Жер-анамын, ұлым бар,</w:t>
        <w:br/>
        <w:t>Бұдан соң да төСіңе жол тартамын.</w:t>
        <w:br/>
        <w:t>Арлансаң да,</w:t>
        <w:br/>
        <w:t>Шамдансаң да, жеті қат,</w:t>
      </w:r>
    </w:p>
    <w:p>
      <w:r>
        <w:t>Ашпай тынбас сырларынды адамзат.</w:t>
        <w:br/>
        <w:t>Ауыл-үйдей дос боламыз қат-қабат,</w:t>
        <w:br/>
        <w:t>Бүгін саған көрінгенмен ғаламат!</w:t>
        <w:br/>
        <w:t>қүлаш</w:t>
        <w:br/>
        <w:t>І</w:t>
        <w:br/>
        <w:t>Тұңғыш келін, қалқам-ау, сен болдың да,</w:t>
        <w:br/>
        <w:t>Қабылдадық біз сені қыз орнына.</w:t>
        <w:br/>
        <w:t>Қайындарың балапан болса дағы</w:t>
        <w:br/>
        <w:t>Күлімдеді көздері, нұр толды да!</w:t>
        <w:br/>
        <w:t>Бақыт үсті бақытқа толып ордам,</w:t>
        <w:br/>
        <w:t>Бәйтерек боп жайқалып сонда толғам.</w:t>
        <w:br/>
        <w:t>«Ағатай!» мен «Апатай!»-- ыстық үнің,</w:t>
        <w:br/>
        <w:t>Қүтіп алып тұрады бізді жолдан!</w:t>
        <w:br/>
        <w:t>Уыз едің көктемгі қызғалдақтай,</w:t>
        <w:br/>
        <w:t>Өсірген бе бұл қазақ қызын бақпай!</w:t>
        <w:br/>
        <w:t>Түлей түстің келін боп, тзеееы</w:t>
        <w:br/>
        <w:t>Көк жайлауда</w:t>
        <w:br/>
        <w:t>Желге жалын желпіген құлыншақтай.</w:t>
        <w:br/>
        <w:t>Содан бері қаншама жылдар өтті...</w:t>
        <w:br/>
        <w:t>Өмір бізге сан кесте өрнектетті.</w:t>
        <w:br/>
        <w:t>Сен марқайып, Қүләшжан, біз қартайып,</w:t>
        <w:br/>
        <w:t>Жас дәурен көне тартар мезгіл жетті.</w:t>
        <w:br/>
        <w:t>Сөйтіп оЛ... сені ана етті қыз бен ұлға,</w:t>
        <w:br/>
        <w:t>Әже боп та қалдың сен соңғы жылда.</w:t>
        <w:br/>
        <w:t>Ата болды Хайроллаң -- сүйген жарың,</w:t>
        <w:br/>
        <w:t>Өмір заңы таң қалар түк жоқ мұнда.</w:t>
        <w:br/>
        <w:t>925</w:t>
        <w:br/>
        <w:t>9</w:t>
        <w:br/>
        <w:t>Не сыр бар Зілқараның зайырында?</w:t>
        <w:br/>
        <w:t>Ол сәтте жете алмадық байыбына. .</w:t>
        <w:br/>
        <w:t>Ауылы ұйықтап жатыр ауыр деммен...</w:t>
        <w:br/>
        <w:t>Тек қана сиыр өрді жайылымға.</w:t>
        <w:br/>
        <w:t>Зілқара керілді де есінеді...</w:t>
        <w:br/>
        <w:t>Үйіне қайта кіріп көсілмеді.</w:t>
        <w:br/>
        <w:t>Ақ балта қолындағы шауып қалса,</w:t>
        <w:br/>
        <w:t>Қай мүше денесінен кесіледі?</w:t>
        <w:br/>
        <w:t>10</w:t>
        <w:br/>
        <w:t>Ата-анаң,</w:t>
        <w:br/>
        <w:t>сүйген жарың мұны білмей,</w:t>
        <w:br/>
        <w:t>Ұйықтап жатқанын-ай күндегідей.</w:t>
        <w:br/>
        <w:t>Қайтсаңшы кесепатты сұмдық ойдан,</w:t>
        <w:br/>
        <w:t>Көрсенші әр мүшеңді жүрегіңдей.</w:t>
      </w:r>
    </w:p>
    <w:p>
      <w:r>
        <w:t>Ақ балта нені тыңдар жалақтаған?</w:t>
        <w:br/>
        <w:t>Азаптан құтылмас па талапты адам!</w:t>
        <w:br/>
        <w:t>Қор қылмай өзіңді-өзің, қайран ием,</w:t>
        <w:br/>
        <w:t>Ойланшы, тым болмаса қарап маған!</w:t>
        <w:br/>
        <w:t>Дегендей жетіп келіп ала күшік</w:t>
        <w:br/>
        <w:t>Тұр еді сорлы азапқа ара түсіп.</w:t>
        <w:br/>
        <w:t>Зілқара ақ балтаны көтергенде,</w:t>
        <w:br/>
        <w:t>Шәуілдей қоя берді зәресі ұшып.</w:t>
        <w:br/>
        <w:t>Пп</w:t>
        <w:br/>
        <w:t>Ұйқыдан ит даусымен оянды да,</w:t>
        <w:br/>
        <w:t>Көңіліне күдікті бір ой алды да;</w:t>
        <w:br/>
        <w:t>Дәмені -- сүйген жары Зілқараның,</w:t>
        <w:br/>
        <w:t>Далаға атып шықпай қоя алды ма!</w:t>
        <w:br/>
        <w:t>Зілқара көтергенде ақ балтаны,</w:t>
        <w:br/>
        <w:t>Теңселіп кетті аспанда таң шалқары.</w:t>
        <w:br/>
        <w:t>Алақан шыңғырынды жаңғырықта...</w:t>
        <w:br/>
        <w:t>Ақ балта ыршытқанда «қан жаңқаны».</w:t>
        <w:br/>
        <w:t>«Аһы» -- деп сүйген жары кетті құлап,</w:t>
        <w:br/>
        <w:t>Шыққандай кеудесінің тас-талқаны.</w:t>
        <w:br/>
        <w:t>Оң қолдан балта ұшырған сорлы бармақ,</w:t>
        <w:br/>
        <w:t>Тыпырлап, топырақты жатыр қандап,</w:t>
        <w:br/>
        <w:t>838</w:t>
        <w:br/>
        <w:t>Отырып қалды Дәмен ерге шықпай...</w:t>
        <w:br/>
        <w:t>ЫЗзғарын ішке жиып сар даланың.</w:t>
        <w:br/>
        <w:t>Сол еді Дәмен жеңге күрсінгені,</w:t>
        <w:br/>
        <w:t>Жүрегі аттай тулап дүрсілдеді.</w:t>
        <w:br/>
        <w:t>- «Жиырма жыл көрсетпеп ем тірі жанға,</w:t>
        <w:br/>
        <w:t>Құлыным, қу сүйекті көрсін енді».-</w:t>
        <w:br/>
        <w:t>Деді де сандығынан «бармақты» алып,</w:t>
        <w:br/>
        <w:t>Далаға шықты аңаның құр сүлдері.</w:t>
        <w:br/>
        <w:t>15</w:t>
        <w:br/>
        <w:t>Бір соғып кетейін деп анасына</w:t>
        <w:br/>
        <w:t>Үйіне келген еді баласы да.</w:t>
        <w:br/>
        <w:t>Бір топ жас мылтықпенен нысана атпақ,</w:t>
        <w:br/>
        <w:t>Жиналып Сабындыкөл жағасына.</w:t>
        <w:br/>
        <w:t>Асыққан бала сонда: «Мама!-- деді.</w:t>
        <w:br/>
        <w:t>АСО-дан мылтық алдық жаңа!»-- деді.</w:t>
        <w:br/>
        <w:t>Шешесі маңдайынан сүйді де ұлын,</w:t>
        <w:br/>
        <w:t>«Мынаны танисың ба, бала!»-- деді,</w:t>
        <w:br/>
        <w:t>Қанталап жанарында дала кегі.</w:t>
        <w:br/>
        <w:t>Жалт қарап ақ жүзіне анасының</w:t>
        <w:br/>
        <w:t>Жас жігіт аяп кетті жанашырын.</w:t>
        <w:br/>
        <w:t>Көзіне келген жасты жеңмен сүртті,</w:t>
      </w:r>
    </w:p>
    <w:p>
      <w:r>
        <w:t>«Қапыда» алғызбасқа «бала сырын...»</w:t>
        <w:br/>
        <w:t>16</w:t>
        <w:br/>
        <w:t>Қапыда алғызбасқа «бала сырын»,</w:t>
        <w:br/>
        <w:t>Қайратын жасытпасқа анашының;</w:t>
        <w:br/>
        <w:t>Қажытпай өр қайратын Бармақ бала,</w:t>
        <w:br/>
        <w:t>Қүшімен жауап берді санасының,</w:t>
        <w:br/>
        <w:t>Ол айтты: бұ да «бармақ», мен де Бармақ,</w:t>
        <w:br/>
        <w:t>Иесі ол бармақтың өткен зарлап.</w:t>
        <w:br/>
        <w:t>Мен содан жетім қаппын құрсағыңда,</w:t>
        <w:br/>
        <w:t>Соғысқа алған жылы елден солдат.</w:t>
        <w:br/>
        <w:t>Жиырма жыл оған, мама, толды бүгін,</w:t>
        <w:br/>
        <w:t>Есіңе түскен ғой сорлы гүлің.</w:t>
        <w:br/>
        <w:t>Октябрь,</w:t>
        <w:br/>
        <w:t>Ұлы төңкеріс,</w:t>
        <w:br/>
        <w:t>азат өмір</w:t>
        <w:br/>
        <w:t>Өшіріп өткен күннің зорлық үнін,</w:t>
        <w:br/>
        <w:t>Сілтейді алға қарай жолды бүгін.</w:t>
        <w:br/>
        <w:t>840</w:t>
        <w:br/>
        <w:t>-- Жалтақтап не бар бізге жасқанардай,</w:t>
        <w:br/>
        <w:t>Жасаймыз біз де тірлік басқалардай!-</w:t>
        <w:br/>
        <w:t>Деді де Бармағына арнап бір күн</w:t>
        <w:br/>
        <w:t>Шешесі сатып апты көк патефон,</w:t>
        <w:br/>
        <w:t>Өмірді әнмен, күймен басқарардай.</w:t>
        <w:br/>
        <w:t>Қөгенбай жатағында және ауданда</w:t>
        <w:br/>
        <w:t>Еңкейіп тас төбеден күн ауғанда;</w:t>
        <w:br/>
        <w:t>Ойнатып патефонын көлеңкеде,</w:t>
        <w:br/>
        <w:t>Жеңгеміз даусын қосты «Ақеркеге»</w:t>
        <w:br/>
        <w:t>Зырлаған ән табағы бері аунарда.</w:t>
        <w:br/>
        <w:t>Сондағы жеңгеміздің машық әнін,</w:t>
        <w:br/>
        <w:t>Сүюші ем, оны кімнен жасырамын.</w:t>
        <w:br/>
        <w:t>Оның сол қоңыр даусын сағынам да,</w:t>
        <w:br/>
        <w:t>Әлі де тыңдағым кеп асығамын.</w:t>
        <w:br/>
        <w:t>4</w:t>
        <w:br/>
        <w:t>Жалбырдың тартып еді «Қелін-айын»,</w:t>
        <w:br/>
        <w:t>Басқандай ана жанын «кер уайым»,</w:t>
        <w:br/>
        <w:t>«Тап осы кез еді-ау»-- деп есіне алды,</w:t>
        <w:br/>
        <w:t>Бір жылдың июнь айы перуайын.?.</w:t>
        <w:br/>
        <w:t>«Аһы»-- деп құшақтардай жерді</w:t>
        <w:br/>
        <w:t>айқарып,-</w:t>
        <w:br/>
        <w:t>Ауыр сыр ақ жүзінен тұр байқалып.</w:t>
        <w:br/>
        <w:t>Қалшылдап қоя берді қабағы да,</w:t>
        <w:br/>
        <w:t>Кеткендей -көк теңселіп, жер шайқалып.</w:t>
        <w:br/>
        <w:t>Сонау бір жас дәуренін тез-тез шолып,</w:t>
        <w:br/>
        <w:t>Жаудырап қара көзі жасқа толып,</w:t>
        <w:br/>
        <w:t>Селк етіп ыршып түсті жесір ана,</w:t>
        <w:br/>
        <w:t>Алғандай пышақпенен қолын орып.</w:t>
      </w:r>
    </w:p>
    <w:p>
      <w:r>
        <w:t>Сонда оның көз алдына көлеңдеген</w:t>
        <w:br/>
        <w:t>Суретті берер болсаң өлеңменен:</w:t>
        <w:br/>
        <w:t>Азамат ат үстінде... Ел қайғылы,</w:t>
        <w:br/>
        <w:t>Қоштасып ойын-сауық өнерменен.</w:t>
        <w:br/>
        <w:t>Қаз қорқып, үйрек үркіп айдын көлден,</w:t>
        <w:br/>
        <w:t>.Шыққандай қарауытып аққу көрден;</w:t>
        <w:br/>
        <w:t>«Тынысым тарылды ғой!» -- деп түнімен,</w:t>
        <w:br/>
        <w:t>Төсекте күрсінеді қайран жеңгем.</w:t>
        <w:br/>
        <w:t>335</w:t>
        <w:br/>
        <w:t>Шәберемнің іңгәсін шөп-шөп сүйіп,</w:t>
        <w:br/>
        <w:t>Мен де әлдилей берейін қосып жырға!</w:t>
        <w:br/>
        <w:t>П</w:t>
        <w:br/>
        <w:t>Қашан да жырлап өстім расымды,</w:t>
        <w:br/>
        <w:t>Расым кем еткен жоқ құлашымды!</w:t>
        <w:br/>
        <w:t>Мен де бір қартымын ғой қазағымның,</w:t>
        <w:br/>
        <w:t>Тудырған Невельдей жыр лашынды.</w:t>
        <w:br/>
        <w:t>Сағынтып жүрген</w:t>
        <w:br/>
        <w:t>туған апалары</w:t>
        <w:br/>
        <w:t>Қелгендей</w:t>
        <w:br/>
        <w:t>Жас бүлдіршін боталарым</w:t>
        <w:br/>
        <w:t>Қүләшжан, сен түскенде қуанғаны-ай,</w:t>
        <w:br/>
        <w:t>Ботадай ойнақ салған жотадағы.</w:t>
        <w:br/>
        <w:t>Невельдің сыршыл-жыршыл жүрегімен,</w:t>
        <w:br/>
        <w:t>Беу, дүние-ай, өзі жазып үлгірмеген</w:t>
        <w:br/>
        <w:t>өлеңді і</w:t>
        <w:br/>
        <w:t>Саған арнап жазбай қайтем,</w:t>
        <w:br/>
        <w:t>Сыр жатса көкірегімде күмбірлеген.</w:t>
        <w:br/>
        <w:t>Ордалы үй болдыңдар немерелі,-</w:t>
        <w:br/>
        <w:t>Бақытқа ұлан-байтақ кенерелі.</w:t>
        <w:br/>
        <w:t>Бұл күнде мұндай күнге жеткеніңе,</w:t>
        <w:br/>
        <w:t>Ақ жаны ағатайынңның кенеледі.</w:t>
        <w:br/>
        <w:t>Апатайың жүзіне нұр енеді.</w:t>
        <w:br/>
        <w:t>Сонда да әлі жап-жас баламдайсың,</w:t>
        <w:br/>
        <w:t>Қартайған күйімді ойлап алаңдайсың.</w:t>
        <w:br/>
        <w:t>Болғанмен ордаң басқа, ойың ортақ,</w:t>
        <w:br/>
        <w:t>Екі үйге егіз тілек анадайсың.</w:t>
        <w:br/>
        <w:t>Ш</w:t>
        <w:br/>
        <w:t>Әжімдер аңдатса да жыл бетіме,</w:t>
        <w:br/>
        <w:t>Жасарып қалам әрбір құрметіңе.</w:t>
        <w:br/>
        <w:t>«Асқар тау-- ағатайым, біздер үшін!»</w:t>
        <w:br/>
        <w:t>Дейсің сен жыршыл жанды тебірентуге.</w:t>
        <w:br/>
        <w:t>Болса да ойың асқақ теңеуінде;-</w:t>
        <w:br/>
        <w:t>Ризамын көңілімді демеуіңе.</w:t>
      </w:r>
    </w:p>
    <w:p>
      <w:r>
        <w:t>Тау түгіл, тарлан төбе бола алсам бір,</w:t>
        <w:br/>
        <w:t>Тұрар ем теңеуіңнің желеуіне.</w:t>
        <w:br/>
        <w:t>826</w:t>
        <w:br/>
        <w:t>Көре алмай кеттіңдер.</w:t>
        <w:br/>
        <w:t>Бірақ жауды жеткізбей дегеніне</w:t>
        <w:br/>
        <w:t>Ақ іс, қаһарман күш</w:t>
        <w:br/>
        <w:t>Фашистерді жеңеріне</w:t>
        <w:br/>
        <w:t>Тәңірдей сеніп өттіңдер!</w:t>
        <w:br/>
        <w:t>13</w:t>
        <w:br/>
        <w:t>«Берлинді алған үшін» медалымда,</w:t>
        <w:br/>
        <w:t>Тұрады соцғы, шайқас көз алдымда.</w:t>
        <w:br/>
        <w:t>Көз алдыма келеді, көз алдыма,</w:t>
        <w:br/>
        <w:t>Тіккенім жеңіс туын таң алдында:</w:t>
        <w:br/>
        <w:t>Бұл медальға теңерім боп па менің!</w:t>
        <w:br/>
        <w:t>Медалі ол-- жауды ақтық жеңгендердің.</w:t>
        <w:br/>
        <w:t>Қүн болып жарқырайды кеудемізде,</w:t>
        <w:br/>
        <w:t>Арманы қанды айқаста өлгендердің.</w:t>
        <w:br/>
        <w:t>14</w:t>
        <w:br/>
        <w:t>Ерлер-ай, қаза болған достарым-ай!</w:t>
        <w:br/>
        <w:t>Сенбейді өлгеніңе қайран анаң,</w:t>
        <w:br/>
        <w:t>Қимайды сені өлімге туған далаң.</w:t>
        <w:br/>
        <w:t>Сенбейді өлгеніңе сүйген жарың...</w:t>
        <w:br/>
        <w:t>Жүрсіңдер жүректерде есен-аман!</w:t>
        <w:br/>
        <w:t>Сенбейді ел сенің қаза болғаныңа,</w:t>
        <w:br/>
        <w:t>Жүр дейді шепте,- Отан қорғанында.</w:t>
        <w:br/>
        <w:t>Үзбейді сенен күдер анаң сорлы,</w:t>
        <w:br/>
        <w:t>Ісі жоқ «қырық жылға» толғанына.</w:t>
        <w:br/>
        <w:t>15</w:t>
        <w:br/>
        <w:t>Жүрегім тоқтағанша бұл кеудемде,</w:t>
        <w:br/>
        <w:t>Сендерді тірі ұмыту болмас менде.</w:t>
        <w:br/>
        <w:t>Сендердің ерлігіне бағыштаймын,</w:t>
        <w:br/>
        <w:t>Ой толғап, отты жылдан жыр өргенде.</w:t>
        <w:br/>
        <w:t>Лағынет, қу соғысқа ерді жұтқан.</w:t>
        <w:br/>
        <w:t>Лағынет! Адам емес оны ұмытқан?!</w:t>
        <w:br/>
        <w:t>Кім де кім енді соғыс тілер болса,</w:t>
        <w:br/>
        <w:t>Лағынет! Қары сынсын қару тұтқан!</w:t>
        <w:br/>
        <w:t>832</w:t>
        <w:br/>
        <w:t>9</w:t>
        <w:br/>
        <w:t>Жігіттер-ай!</w:t>
        <w:br/>
        <w:t>Қырандар-ай, тас түлек!</w:t>
      </w:r>
    </w:p>
    <w:p>
      <w:r>
        <w:t>Көкірегінде кетті-ау сонда</w:t>
        <w:br/>
        <w:t>Ой-хой, дүние, қанша арман...</w:t>
        <w:br/>
        <w:t>Жасалмаған неке тойың,</w:t>
        <w:br/>
        <w:t>ән мен.күйін,</w:t>
        <w:br/>
        <w:t>Сол тойыңа арнаған.</w:t>
        <w:br/>
        <w:t>Ата-анаңа, ел-жұртыңа</w:t>
        <w:br/>
        <w:t>Майдан сырың үлгеріп айтылмаған.</w:t>
        <w:br/>
        <w:t>Жау бомбасы қыршығанда жер төсін</w:t>
        <w:br/>
        <w:t>Жерде теңіз, аспанда ай тулаған.</w:t>
        <w:br/>
        <w:t>10</w:t>
        <w:br/>
        <w:t>Қан боялған жаралы жан денеңде,</w:t>
        <w:br/>
        <w:t>Қуат қалмай ақтық демің сөнерде</w:t>
        <w:br/>
        <w:t>Қүн сәулесін көтере алмай</w:t>
        <w:br/>
        <w:t>әлсіреген кірпігің,</w:t>
        <w:br/>
        <w:t>«Аһ»-- дедің сен,</w:t>
        <w:br/>
        <w:t>Қан жапты сонда</w:t>
        <w:br/>
        <w:t>Көңіліңнің сүттей әппақ кіршігін.</w:t>
        <w:br/>
        <w:t>Сөйтіп... ақтық әлсіреген кезінде</w:t>
        <w:br/>
        <w:t>Қөк аспаннан алмай жатқан көзінде</w:t>
        <w:br/>
        <w:t>«Өмір!»-- деген құштарлық жатты жазулы..</w:t>
        <w:br/>
        <w:t>Бітті демің, болдың қаза -</w:t>
        <w:br/>
        <w:t>Қанды жауға шықырлатып азуды.</w:t>
        <w:br/>
        <w:t>Пп</w:t>
        <w:br/>
        <w:t>Қайран батыр жігіттер-ай, достар-ай!</w:t>
        <w:br/>
        <w:t>Қырғынында соғыстың</w:t>
        <w:br/>
        <w:t>Қеттіңдер-ау өмірден.</w:t>
        <w:br/>
        <w:t>Ерте қоштастыңдар</w:t>
        <w:br/>
        <w:t>Алтын күн, айлы аспанмен,</w:t>
        <w:br/>
        <w:t>Аққулы айдын көлменен,</w:t>
        <w:br/>
        <w:t>Орман-тоғай, дөңменен,</w:t>
        <w:br/>
        <w:t>Қөк таулардың шыңымен,</w:t>
        <w:br/>
        <w:t>Қең даланың</w:t>
        <w:br/>
        <w:t>Жасыл байтақ жазығымен, қырымен.</w:t>
        <w:br/>
        <w:t>12</w:t>
        <w:br/>
        <w:t>Өз жерінде жаныштап фашистерді</w:t>
        <w:br/>
        <w:t>Тас түлек батырлары біздің елдің,</w:t>
        <w:br/>
        <w:t>Берлинде,</w:t>
        <w:br/>
        <w:t>Рейхстагта жеңіс туын тіккенін,</w:t>
        <w:br/>
        <w:t>Қанды қол тізе бүккенін,</w:t>
      </w:r>
    </w:p>
    <w:p>
      <w:r>
        <w:t>831</w:t>
        <w:br/>
        <w:t>17</w:t>
        <w:br/>
        <w:t>Шешесі әділ келді, адал келді,</w:t>
        <w:br/>
        <w:t>Демеді: «Тоқтат сөзді балам, енді!»</w:t>
        <w:br/>
        <w:t>Қолынан түсіп кетіп бармақ сүйек...</w:t>
        <w:br/>
        <w:t>Тұрды оның көз алдында Аманкелді!</w:t>
        <w:br/>
        <w:t>1936”</w:t>
        <w:br/>
        <w:t>Мамашым, салтын сақтап жақсы адамның</w:t>
        <w:br/>
        <w:t>Жиырма жыл төзіміңді басқара алдың.</w:t>
        <w:br/>
        <w:t>Болғың кеп жалғызыңа әрі әке,</w:t>
        <w:br/>
        <w:t>Жат көрдің махаббатын басқа адамның.</w:t>
        <w:br/>
        <w:t>Жаныңның бір кездегі үсігенін,</w:t>
        <w:br/>
        <w:t>Мамашым, жас та болсам түсінемін.</w:t>
        <w:br/>
        <w:t>Қіргенше қара басым қара жерге,</w:t>
        <w:br/>
        <w:t>Алдыңа ақ сүтіңмен кішіремін!</w:t>
        <w:br/>
        <w:t>Мен үшін жастай солдың, тас боп қаттың,</w:t>
        <w:br/>
        <w:t>Қақпасын тарс жауып жас ләззаттың.</w:t>
        <w:br/>
        <w:t>Мен үшін махаббаттың мылқауы боп,</w:t>
        <w:br/>
        <w:t>Бақытың бал ұсынса, уын таттың.</w:t>
        <w:br/>
        <w:t>Жаныңның жесірлікпен үсігенін,</w:t>
        <w:br/>
        <w:t>Мамашым, жас та болсам түсінемін.</w:t>
        <w:br/>
        <w:t>Қіргенше қара басым қара жерге,</w:t>
        <w:br/>
        <w:t>Алдыңа ақ сүтіңмен кішіремін!</w:t>
        <w:br/>
        <w:t>Ал егер, келсек әкем өліміне,</w:t>
        <w:br/>
        <w:t>Айтайын келсе-дағы көңіліңе,</w:t>
        <w:br/>
        <w:t>Ақырып айқасқа енбей... бүгежектеп |</w:t>
        <w:br/>
        <w:t>Ажалға келемеж боп өлуі не?</w:t>
        <w:br/>
        <w:t>Ондайда қорынғанмен жан қала ма?</w:t>
        <w:br/>
        <w:t>Шықпас па ту көтеріп сар далаға!</w:t>
        <w:br/>
        <w:t>Ездіктің құлы болып езілгенше,</w:t>
        <w:br/>
        <w:t>Ерлікпен өлуге адам арлана ма!</w:t>
        <w:br/>
        <w:t>Торғайда Ту көтеріп Аманкелді,</w:t>
        <w:br/>
        <w:t>Айқасқа бастапты ғой тамам елді.</w:t>
        <w:br/>
        <w:t>Қостанай даласында дауыл болып,</w:t>
        <w:br/>
        <w:t>Алдырмай жатыпты ғой талай белді.</w:t>
        <w:br/>
        <w:t>Сол хабар жетіпті ғой Баян тауға!</w:t>
        <w:br/>
        <w:t>Ендеше қарсы ұмтылмай қаһар жауға,</w:t>
        <w:br/>
        <w:t>Бас салып өз бармағын өзі шауып,</w:t>
        <w:br/>
        <w:t>Сорлы әкем тапқан екен «жанға сауға».</w:t>
        <w:br/>
        <w:t>Айтайын” келсе-дағы көңіліңе,</w:t>
        <w:br/>
        <w:t>Әкемнің ырза емеспін өліміне.</w:t>
        <w:br/>
        <w:t>Біреуін дұшпанының ала өлместен,</w:t>
        <w:br/>
        <w:t>Ездікке келемеж боп өлуі не?</w:t>
        <w:br/>
        <w:t>841</w:t>
      </w:r>
    </w:p>
    <w:p>
      <w:r>
        <w:t>І</w:t>
        <w:br/>
        <w:t>Қарақат көз сұлу қыз</w:t>
        <w:br/>
        <w:t>Отқа толып жанары,</w:t>
        <w:br/>
        <w:t>Іздегені кім түнде</w:t>
        <w:br/>
        <w:t>Қайда кетіп барады?</w:t>
        <w:br/>
        <w:t>Жүрегін тосып біресе,</w:t>
        <w:br/>
        <w:t>Жер дыбысын бағады.</w:t>
        <w:br/>
        <w:t>Құлағын тосып біресе,</w:t>
        <w:br/>
        <w:t>Жел дыбысын бағады.</w:t>
        <w:br/>
        <w:t>Жалын болып булыққан</w:t>
        <w:br/>
        <w:t>Махаббаттай жаралы,-</w:t>
        <w:br/>
        <w:t>Айнала шолып қаланы,</w:t>
        <w:br/>
        <w:t>Алысқа көзін қадады.</w:t>
        <w:br/>
        <w:t>Жанып туған жұлдыздай</w:t>
        <w:br/>
        <w:t>Жалт қаратар даланы;</w:t>
        <w:br/>
        <w:t>Қайда көрдім, япыр-ау,</w:t>
        <w:br/>
        <w:t>Осы бір қыз баланы.</w:t>
        <w:br/>
        <w:t>Күрсінеді койнында</w:t>
        <w:br/>
        <w:t>Күйдің сынық табағы.</w:t>
        <w:br/>
        <w:t>Хобер қызы Ремедиос</w:t>
        <w:br/>
        <w:t>Осы емес пе манағы?</w:t>
        <w:br/>
        <w:t>Сүйгенін күтіп жүр дер ең,</w:t>
        <w:br/>
        <w:t>Болмаса қару-жарағы.</w:t>
        <w:br/>
        <w:t>Қолында алмас ақ берен,</w:t>
        <w:br/>
        <w:t>Онымен кімді шабады?</w:t>
        <w:br/>
        <w:t>Ашылуына құмартып,</w:t>
        <w:br/>
        <w:t>Қатулы қыздың қабағы,</w:t>
        <w:br/>
        <w:t>Алтын жібін шұбалтып</w:t>
        <w:br/>
        <w:t>Аспаннан жұлдыз ағады.</w:t>
        <w:br/>
        <w:t>Жұлдызбен, көкпен ісі жоқ</w:t>
        <w:br/>
        <w:t>Айнала шолып қаланы,</w:t>
        <w:br/>
        <w:t>Сертінің берік досы боп</w:t>
        <w:br/>
        <w:t>Тұрған қыз -- Сол қыз, манағы --</w:t>
        <w:br/>
        <w:t>Қойнында күй табағы.</w:t>
        <w:br/>
        <w:t>Эпилдг</w:t>
        <w:br/>
        <w:t>Бозайғыр тіріліп кеп жүз жылғы өткен,</w:t>
        <w:br/>
        <w:t>КҚүйшіні иегімен сипап беттен;</w:t>
        <w:br/>
        <w:t>Аяғын сылтып басып жөнеп берді,</w:t>
        <w:br/>
        <w:t>Қүй болып кездеспекке келешекпен!</w:t>
      </w:r>
    </w:p>
    <w:p>
      <w:r>
        <w:t>Әке жаны түршігіп</w:t>
        <w:br/>
        <w:t>Дейді: бұ не масқара!</w:t>
        <w:br/>
        <w:t>Ремедиос жатыр ыңырсып,</w:t>
        <w:br/>
        <w:t>Көз жұмулы, бас жара.</w:t>
        <w:br/>
        <w:t>Сөйтіп жатып сұрайды,</w:t>
        <w:br/>
        <w:t>-- Аман ба?-- деп, астана!</w:t>
        <w:br/>
        <w:t>Әкесі:</w:t>
        <w:br/>
        <w:t>Аман, қарғам, астанан,</w:t>
        <w:br/>
        <w:t>Бермейміз өлмей -басқаға!</w:t>
        <w:br/>
        <w:t>Ремедиос:</w:t>
        <w:br/>
        <w:t>Ашуға көзім жараса,</w:t>
        <w:br/>
        <w:t>Айқасқа шықпай жатпаймын.</w:t>
        <w:br/>
        <w:t>Қажыма, әке, шошынып,</w:t>
        <w:br/>
        <w:t>Мезгілсіз сөніп батпаймын!</w:t>
        <w:br/>
        <w:t>Сауығып, топқа қосылып,</w:t>
        <w:br/>
        <w:t>Мадридті сақтаймын!</w:t>
        <w:br/>
        <w:t>Аттан, әке!.. Жорық күн</w:t>
        <w:br/>
        <w:t>Басқалар маған келмесін!</w:t>
        <w:br/>
        <w:t>Алқызыл туы полктың,</w:t>
        <w:br/>
        <w:t>Желбіреп көкке өрлесін!</w:t>
        <w:br/>
        <w:t>Геройларға сәлем айт,</w:t>
        <w:br/>
        <w:t>Мадридті бермесін!</w:t>
        <w:br/>
        <w:t>1936</w:t>
        <w:br/>
        <w:t>352</w:t>
        <w:br/>
        <w:t>Атойлап шапты жау бұған,</w:t>
        <w:br/>
        <w:t>Көзіне қан құйылып.</w:t>
        <w:br/>
        <w:t>Мадрид маңы қан төгіс...</w:t>
        <w:br/>
        <w:t>Шешуші шайқас қызғанда,</w:t>
        <w:br/>
        <w:t>Мадрид үшін теп-тегіс</w:t>
        <w:br/>
        <w:t>Айқасқа шықты қыздар да.</w:t>
        <w:br/>
        <w:t>Құралай көз:Ремедиос</w:t>
        <w:br/>
        <w:t>Солдат қыздың бірі еді,</w:t>
        <w:br/>
        <w:t>Қүзетте тұр ант етіп</w:t>
        <w:br/>
        <w:t>Шегінбеске бір елі!</w:t>
        <w:br/>
        <w:t>Мадрид!-- деп, Қарлос!-- деп,</w:t>
        <w:br/>
        <w:t>Соғады қыздың жүрегі.</w:t>
        <w:br/>
        <w:t>Мадрид! Қарлос! Азаттық</w:t>
        <w:br/>
        <w:t>Қыз жанының нұры еді.</w:t>
        <w:br/>
        <w:t>Мадрид үшін жан құрбан,</w:t>
        <w:br/>
        <w:t>Көтердім жаудың жәбірін.</w:t>
        <w:br/>
        <w:t>Аттатқанша жауды оған,</w:t>
        <w:br/>
        <w:t>Осы жер болсын қабірім!</w:t>
        <w:br/>
        <w:t>Дейді еріні күбірлеп,</w:t>
        <w:br/>
        <w:t>Қүзетте тұрған Ремедиос.</w:t>
        <w:br/>
        <w:t>Қоштайды өзен гүрілдеп:</w:t>
      </w:r>
    </w:p>
    <w:p>
      <w:r>
        <w:t>Соның жөн деп сұлу дос!</w:t>
        <w:br/>
        <w:t>Мадрид -- алтын бесігі,</w:t>
        <w:br/>
        <w:t>Мадрид-- өскен қаласы.</w:t>
        <w:br/>
        <w:t>Ремедиос деп есімін</w:t>
        <w:br/>
        <w:t>Осында қойды анашы.</w:t>
        <w:br/>
        <w:t>Мадридте әкесі</w:t>
        <w:br/>
        <w:t>Үй салатын балташы.</w:t>
        <w:br/>
        <w:t>Рема теріп ойнайтын</w:t>
        <w:br/>
        <w:t>Балтадан ұшқан жаңқасын.</w:t>
        <w:br/>
        <w:t>Көргенде кешке әкенің,</w:t>
        <w:br/>
        <w:t>Күнге күйген арқасын,</w:t>
        <w:br/>
        <w:t>Сипайды да аяйды...</w:t>
        <w:br/>
        <w:t>Аяма,-- дейді ол,-- қалқашым!</w:t>
        <w:br/>
        <w:t>Аяп қана қоймайды,</w:t>
        <w:br/>
        <w:t>Бірдемелер ойлайды...</w:t>
        <w:br/>
        <w:t>846</w:t>
        <w:br/>
        <w:t>Ойлайды, ойға тоймайды,</w:t>
        <w:br/>
        <w:t>Түйінін таба қоймайды</w:t>
        <w:br/>
        <w:t>Ойлама балам ондайды,</w:t>
        <w:br/>
        <w:t>Жас санаңа қонбайды.</w:t>
        <w:br/>
        <w:t>“Өмір деген арпалыс,</w:t>
        <w:br/>
        <w:t>Күнге күймей болмайды</w:t>
        <w:br/>
        <w:t>Деп әкесі қыз жанын</w:t>
        <w:br/>
        <w:t>“Қасіреттен қорғайды...</w:t>
        <w:br/>
        <w:t>Нәресте сонда әкенің</w:t>
        <w:br/>
        <w:t>Сақалын сипап ойнайды.</w:t>
        <w:br/>
        <w:t>Тағысын тағы жастық шақ</w:t>
        <w:br/>
        <w:t>Қыз көзіне қаптады:</w:t>
        <w:br/>
        <w:t>Тұлымшағы жалбырап</w:t>
        <w:br/>
        <w:t>Алғашқы лента таққаны,</w:t>
        <w:br/>
        <w:t>Томпақ беті албырап,</w:t>
        <w:br/>
        <w:t>Алғашқы айтқан тақпағы.</w:t>
        <w:br/>
        <w:t>Көз алдында Мадрид,</w:t>
        <w:br/>
        <w:t>Көз алдында мектебі;</w:t>
        <w:br/>
        <w:t>Көкірегіне нұр құйып,</w:t>
        <w:br/>
        <w:t>Гүл көктеткен көктемі.</w:t>
        <w:br/>
        <w:t>Алтын фонтан, жасыл бақ,</w:t>
        <w:br/>
        <w:t>Ойын-күлкі әрқилы;</w:t>
        <w:br/>
        <w:t>«Арыстан-.айды құшақтап»</w:t>
        <w:br/>
        <w:t>Тау басынан қарғиды.</w:t>
        <w:br/>
        <w:t>Әне бір кең алаңда,</w:t>
        <w:br/>
        <w:t>Толқыған мың да мың адам,</w:t>
        <w:br/>
        <w:t>“«Азаттық керек тірлікке!»</w:t>
        <w:br/>
        <w:t>Деп сөйлеп тұр биікте,</w:t>
      </w:r>
    </w:p>
    <w:p>
      <w:r>
        <w:t>Әйел адам, нұрлы адам.</w:t>
        <w:br/>
        <w:t>Басқаның бәрі сөз емес,</w:t>
        <w:br/>
        <w:t>Қүш бірікпей күн қаран!--</w:t>
        <w:br/>
        <w:t>Деп тұр жалын Доллерес;--</w:t>
        <w:br/>
        <w:t>Бақытқа құштар бұл ғалам!</w:t>
        <w:br/>
        <w:t>Шойын кеуде жұмысшы</w:t>
        <w:br/>
        <w:t>Ұсынып қолын ауылға,</w:t>
        <w:br/>
        <w:t>Күрестен күтіп ырысты,</w:t>
        <w:br/>
        <w:t>Желпиді төсін дауылға!</w:t>
        <w:br/>
        <w:t>847</w:t>
        <w:br/>
        <w:t>Жез қалпағын шешпестен әйел адам,</w:t>
        <w:br/>
        <w:t>Шинель жеңін қусырды түске таман.</w:t>
        <w:br/>
        <w:t>Қайда көрдім, бұл қызды қайда көрдім?</w:t>
        <w:br/>
        <w:t>Қелбетіне үңіліп қарай бердім.</w:t>
        <w:br/>
        <w:t>“Сертке берік (ант етіп) заманға айтқан,</w:t>
        <w:br/>
        <w:t>Рема екен күзеттен аман қайтқан.</w:t>
        <w:br/>
        <w:t>Сусылдаса қолында ине-жібі,</w:t>
        <w:br/>
        <w:t>Жоқ-ақ шығар бұл сәтте оның міні.</w:t>
        <w:br/>
        <w:t>Жібермекші сұр шинель жан досына,</w:t>
        <w:br/>
        <w:t>Жан досына,-- сүйікті Қарлосына.</w:t>
        <w:br/>
        <w:t>(Үйден кеткен жүр ме деп пальтосымен,</w:t>
        <w:br/>
        <w:t>Шығармаушы ед Рема жарды есінен).</w:t>
        <w:br/>
        <w:t>Жағасына шинельдің тігіп жұлдыз</w:t>
        <w:br/>
        <w:t>Жөнелтуге асығып сұлуымыз</w:t>
        <w:br/>
        <w:t>Суырып ап қалтадан қарындашын,</w:t>
        <w:br/>
        <w:t>Былай деп хат жазды сол қарындасым:</w:t>
        <w:br/>
        <w:t>-- Жүрмісің сау-сәламат,</w:t>
        <w:br/>
        <w:t>Арманың бірге Қарлосым,</w:t>
        <w:br/>
        <w:t>Қолыңа тисе бұл бір хат,</w:t>
        <w:br/>
        <w:t>Көңілің алаң болмасын!</w:t>
        <w:br/>
        <w:t>Шинельді киіп, дауыл боп</w:t>
        <w:br/>
        <w:t>Бұзғайсың жаудың ордасын.</w:t>
        <w:br/>
        <w:t>Қалтаңа салдым біраз оқ,</w:t>
        <w:br/>
        <w:t>Аз ғой деп сенде қорғасын.</w:t>
        <w:br/>
        <w:t>Солдатпын мен де Қарлосым,</w:t>
        <w:br/>
        <w:t>Менің де мылтық қолымда.</w:t>
        <w:br/>
        <w:t>Бақыт-- басшым, ар-- досым,</w:t>
        <w:br/>
        <w:t>Азаттықтың жолында.</w:t>
        <w:br/>
        <w:t>Мадрид үшін жан құрбан,</w:t>
        <w:br/>
        <w:t>КҚөтермен жаудың жабірін.</w:t>
        <w:br/>
        <w:t>Аттатқанша жауды оған,</w:t>
        <w:br/>
        <w:t>Осы жер болсын қабірім.</w:t>
        <w:br/>
        <w:t>Назыркама сүйген жар,.</w:t>
        <w:br/>
        <w:t>Хатым қысқа, уақыт тар.</w:t>
        <w:br/>
        <w:t>Айқас туын көтердік...</w:t>
      </w:r>
    </w:p>
    <w:p>
      <w:r>
        <w:t>Алысып көрсін сұм ажал!</w:t>
        <w:br/>
        <w:t>3498</w:t>
        <w:br/>
        <w:t>Серігім ең, күнім ең;</w:t>
        <w:br/>
        <w:t>Сүйдім сәулем тіліңнен!</w:t>
        <w:br/>
        <w:t>Тынығам енді азырақ,</w:t>
        <w:br/>
        <w:t>Қүзетте боп ем түнімен.</w:t>
        <w:br/>
        <w:t>Рема хатын конверттеп 8.</w:t>
        <w:br/>
        <w:t>Адрес жазып жатқанда,</w:t>
        <w:br/>
        <w:t>“"Шолғыншыдан хабар кеп,</w:t>
        <w:br/>
        <w:t>Қоманды болды «Аттанға!».</w:t>
        <w:br/>
        <w:t>-- Қайдасың!-- деп, қанды жау,</w:t>
        <w:br/>
        <w:t>Қарсы шапты қалың қол.</w:t>
        <w:br/>
        <w:t>Жалын құсып жақын тау,</w:t>
        <w:br/>
        <w:t>От өзен боп ақты жол.</w:t>
        <w:br/>
        <w:t>Бұрқырады жерде шаң,</w:t>
        <w:br/>
        <w:t>Зіркілдеді зеңбірек.</w:t>
        <w:br/>
        <w:t>Орман ойран, сай талқан,</w:t>
        <w:br/>
        <w:t>Қәкала түтін зеңгір көк.</w:t>
        <w:br/>
        <w:t>Шашасынан қан кешіп,</w:t>
        <w:br/>
        <w:t>Талай аттар сабылды.</w:t>
        <w:br/>
        <w:t>Бұлт танкісі тіркесіп,</w:t>
        <w:br/>
        <w:t>Алтын күн көзі жабылды.</w:t>
        <w:br/>
        <w:t>Оққа күйреп сан кеуде,</w:t>
        <w:br/>
        <w:t>Қылышпен бастар шабылды.</w:t>
        <w:br/>
        <w:t>Шалқып жатқан кең дүние,</w:t>
        <w:br/>
        <w:t>.Майданды жерде тарылды.</w:t>
        <w:br/>
        <w:t>Ұшқышы көктен бомбалап,</w:t>
        <w:br/>
        <w:t>Танкісі жаудың аңдады:</w:t>
        <w:br/>
        <w:t>Жан қала ма қорғалап,</w:t>
        <w:br/>
        <w:t>Ұмтылды үйші шал-дағы.</w:t>
        <w:br/>
        <w:t>Азаттық үшін Ремедиос,</w:t>
        <w:br/>
        <w:t>Ажалдан қорғап өмірді;</w:t>
        <w:br/>
        <w:t>Жау жолына жалын боп,</w:t>
        <w:br/>
        <w:t>Жауған оққа көмілді.</w:t>
        <w:br/>
        <w:t>Бірде ілгері ұмтылып,</w:t>
        <w:br/>
        <w:t>Бірде бұлар шегінді.</w:t>
        <w:br/>
        <w:t>Фашистер қайта құтырып,</w:t>
        <w:br/>
        <w:t>Қаптатты қанды темірді.</w:t>
        <w:br/>
        <w:t>850</w:t>
        <w:br/>
        <w:t>БОЗАЙҒЫР КҮЙІ</w:t>
        <w:br/>
        <w:t>4</w:t>
        <w:br/>
        <w:t>Қоқышұлы Жапашқа арнаймын</w:t>
      </w:r>
    </w:p>
    <w:p>
      <w:r>
        <w:t>Ішінде мен де отырмын... үй толы жан,</w:t>
        <w:br/>
        <w:t>Қарттар бар,</w:t>
        <w:br/>
        <w:t>Жастар да бар әр алуан.</w:t>
        <w:br/>
        <w:t>Қиносыз,</w:t>
        <w:br/>
        <w:t>Театрсыз</w:t>
        <w:br/>
        <w:t>Кең даланың</w:t>
        <w:br/>
        <w:t>Жүрегі тілейтіні: күй менен ән!</w:t>
        <w:br/>
        <w:t>Газетсіз,</w:t>
        <w:br/>
        <w:t>Радиосыз</w:t>
        <w:br/>
        <w:t>Ол кездерде</w:t>
        <w:br/>
        <w:t>Қамсанбай жан азығын жан төзген бе?!</w:t>
        <w:br/>
        <w:t>-- Ана әнді айт!</w:t>
        <w:br/>
        <w:t>-- Бұл күйді тарт!</w:t>
        <w:br/>
        <w:t>Деп тілейді,</w:t>
        <w:br/>
        <w:t>Әзіз қарт, үлкен-кіші өзгелер де.</w:t>
        <w:br/>
        <w:t>Бұларға</w:t>
        <w:br/>
        <w:t>Үн сиқырмен тілдесуде -</w:t>
        <w:br/>
        <w:t>Бал татыр ән мен күйдің сірнесі де.</w:t>
        <w:br/>
        <w:t>Еш тәңір үзе алмайды, тыңдауларын,</w:t>
        <w:br/>
        <w:t>Өрт жанып жатса да үй іргесінде.</w:t>
        <w:br/>
        <w:t>-- ӨЙ, пәлі-ай!</w:t>
        <w:br/>
        <w:t>-- О, Дариғай!..-</w:t>
        <w:br/>
        <w:t>Десіп дүркін.</w:t>
        <w:br/>
        <w:t>Басқанда «Жиырма беске» -- Ой-хой шіркін!»</w:t>
        <w:br/>
        <w:t>Десіп бір күрсінгенде,</w:t>
        <w:br/>
        <w:t>кей біреуі</w:t>
        <w:br/>
        <w:t>Ойнатар күлімдетіп қуқыл мұртын.</w:t>
        <w:br/>
        <w:t>Дала-- ән, күй,</w:t>
        <w:br/>
        <w:t>Дала-- бөбек,</w:t>
        <w:br/>
        <w:t>Дала-- қария!</w:t>
        <w:br/>
        <w:t>"Дала-- гүл!</w:t>
        <w:br/>
        <w:t>Дала-- сезім,</w:t>
        <w:br/>
        <w:t>Дала-- дария,-</w:t>
        <w:br/>
        <w:t>Махаббат,</w:t>
        <w:br/>
        <w:t>Елдік,</w:t>
        <w:br/>
        <w:t>Ерлік ырғақтарын,</w:t>
        <w:br/>
        <w:t>12--4495 353</w:t>
        <w:br/>
        <w:t>ИСПАН ҚЫЗЫ-- РЕМЕДИОС</w:t>
        <w:br/>
        <w:t>КІРІСПЕ</w:t>
      </w:r>
    </w:p>
    <w:p>
      <w:r>
        <w:t>1ұңғиық аспандай кең АтЛанның</w:t>
        <w:br/>
        <w:t>Оқ борап, түтін орап жатыр алдын.</w:t>
        <w:br/>
        <w:t>Адамзат азаттығын арман еткен</w:t>
        <w:br/>
        <w:t>Жалауы жылтылдайды батырлардың.</w:t>
        <w:br/>
        <w:t>Қақпасы қарауытып Мадридтың</w:t>
        <w:br/>
        <w:t>Қарайды шоқысына әр биіктің.</w:t>
        <w:br/>
        <w:t>Ғасырдың құрсағына құрыш қақтап,</w:t>
        <w:br/>
        <w:t>Мезгіл тұр перзентіндей ар-күйіктің.</w:t>
        <w:br/>
        <w:t>«Мадрид түнін» тыңдап Глинканың</w:t>
        <w:br/>
        <w:t>оры қыз қандырғанда ән құмарын.</w:t>
        <w:br/>
        <w:t>Испанның тауларына шалқушы еді,</w:t>
        <w:br/>
        <w:t>Менің де жаңа атқыған жан бұлағым.</w:t>
        <w:br/>
        <w:t>Көзіммен көрмесем де испан елін,</w:t>
        <w:br/>
        <w:t>Жырлауға оның сырын құштар едім.</w:t>
        <w:br/>
        <w:t>Ақ тамақ, құралай көз бір қызының,</w:t>
        <w:br/>
        <w:t>ЛЛәззатын қиялыммен құшқан едім.</w:t>
        <w:br/>
        <w:t>Жұбатып көңілдегі ауыр халді,</w:t>
        <w:br/>
        <w:t>Сағынып майдандағы сүйген жарды,</w:t>
        <w:br/>
        <w:t>Сырласып сырсандықпен жалғыз өзі</w:t>
        <w:br/>
        <w:t>Отырған испан қызын көзім шалды:</w:t>
        <w:br/>
        <w:t>1</w:t>
        <w:br/>
        <w:t>«Мадрид түнін» жырлап Глинка әні,</w:t>
        <w:br/>
        <w:t>Біресе жас бөбек боп қыңқылдады.</w:t>
        <w:br/>
        <w:t>Біресе жорғалатып, сорғалатып,</w:t>
        <w:br/>
        <w:t>Сазды әуен сымпылдады, сыңқылдады.</w:t>
        <w:br/>
        <w:t>Жас ару осындай бір жыл, тыңдады,</w:t>
        <w:br/>
        <w:t>Жыр ұққан жүрегінен сыр тыңдады.</w:t>
        <w:br/>
        <w:t>Ойқастап ой қанаты ойлы қыздың,</w:t>
        <w:br/>
        <w:t>Қиянға отырғандай ұмтылғалы.</w:t>
        <w:br/>
        <w:t>Солқ етіп үй төбесі, үй табаны,</w:t>
        <w:br/>
        <w:t>Ортаға күйреп түсті күй табағы.</w:t>
        <w:br/>
        <w:t>Қан жауып кара көзін қалшылдатып,”</w:t>
        <w:br/>
        <w:t>Не сұмдық қыз бақытын ұйпалады?</w:t>
        <w:br/>
        <w:t>843</w:t>
        <w:br/>
        <w:t>П</w:t>
        <w:br/>
        <w:t>Кірпігімен тінтіп тұр</w:t>
        <w:br/>
        <w:t>Қыз көзі түнгі ауаны.</w:t>
        <w:br/>
        <w:t>КҚөкжиекте иреңдеп,</w:t>
        <w:br/>
        <w:t>Жалақтап ұшты жау оғы.</w:t>
        <w:br/>
        <w:t>Сол сайыстың солдаты</w:t>
        <w:br/>
        <w:t>Тірі ме жары бұл қыздың?</w:t>
        <w:br/>
        <w:t>Өшті ме.әлде жан оты</w:t>
        <w:br/>
        <w:t>Жақпарын қандап бір құздың?</w:t>
      </w:r>
    </w:p>
    <w:p>
      <w:r>
        <w:t>Қиялымен қазір бұл</w:t>
        <w:br/>
        <w:t>Өлімнен жарын қорғайды,</w:t>
        <w:br/>
        <w:t>Жылауға да әзір тұр,</w:t>
        <w:br/>
        <w:t>.«Қүзетте жылау болмайды.</w:t>
        <w:br/>
        <w:t>Жар болғанда қандай жар,</w:t>
        <w:br/>
        <w:t>Рема қыздың Қарлосы,</w:t>
        <w:br/>
        <w:t>Жүрегі адал, жаны адал,”</w:t>
        <w:br/>
        <w:t>Бақыт досы, ар досы.</w:t>
        <w:br/>
        <w:t>Тағдырын мәңгі қоспаққа</w:t>
        <w:br/>
        <w:t>Талпынған күнгекі жас,</w:t>
        <w:br/>
        <w:t>Оқ атты фашист штабқа,</w:t>
        <w:br/>
        <w:t>Өзегі у; демі лас.</w:t>
        <w:br/>
        <w:t>Қала берді той-думан,</w:t>
        <w:br/>
        <w:t>Қала берді дастарқан;</w:t>
        <w:br/>
        <w:t>Қала берді сүйген жар,</w:t>
        <w:br/>
        <w:t>Майданға кетті жігіт паң.</w:t>
        <w:br/>
        <w:t>Содан қайтып екі жас,</w:t>
        <w:br/>
        <w:t>Бір-бірін әзір көрген жоқ.</w:t>
        <w:br/>
        <w:t>Тірі болар Қарлосы</w:t>
        <w:br/>
        <w:t>«Қарақағаз» келген жоқ!</w:t>
        <w:br/>
        <w:t>ШІ</w:t>
        <w:br/>
        <w:t>Жаудың беті: тым қатты,</w:t>
        <w:br/>
        <w:t>Өлім бүркіп, от төгіп, ”</w:t>
        <w:br/>
        <w:t>Қыстақты шапты, қиратты</w:t>
        <w:br/>
        <w:t>Қалалар жатыр өртеніп.</w:t>
        <w:br/>
        <w:t>Айналасы көк тұман,</w:t>
        <w:br/>
        <w:t>Қоршауда тұр Мадрид.-</w:t>
        <w:br/>
        <w:t>345</w:t>
        <w:br/>
        <w:t>Майдандағы ерлердің</w:t>
        <w:br/>
        <w:t>Қысылшаң со бір кезінде;</w:t>
        <w:br/>
        <w:t>Жаңылыс емес көргенім,-</w:t>
        <w:br/>
        <w:t>Доллерестің өзін де!</w:t>
        <w:br/>
        <w:t>«Шегінбе, достар, шегінбе!</w:t>
        <w:br/>
        <w:t>Жаудыр оқты өлімге!</w:t>
        <w:br/>
        <w:t>Қүншығыстан атқан таң,</w:t>
        <w:br/>
        <w:t>Шалқысын күн боп елімде»-</w:t>
        <w:br/>
        <w:t>Доллерес даусы атой сап,</w:t>
        <w:br/>
        <w:t>Шалқыды майдан төрінде!</w:t>
        <w:br/>
        <w:t>Қім тайқыр оттан, оқтан да</w:t>
        <w:br/>
        <w:t>Қысылшаң қыспақ заманда;</w:t>
        <w:br/>
        <w:t>Ер екпінмен соққанда,</w:t>
        <w:br/>
        <w:t>Бұзылмай тұрар қамал ма!</w:t>
        <w:br/>
        <w:t>Жауынгер енді саспады...</w:t>
        <w:br/>
        <w:t>Көтере киіп касканы:</w:t>
        <w:br/>
        <w:t>«Шабуылға -- шабуыл!»</w:t>
        <w:br/>
        <w:t>Доллерес өзі бастады.</w:t>
        <w:br/>
        <w:t>Бұл айқаста фашистер,</w:t>
      </w:r>
    </w:p>
    <w:p>
      <w:r>
        <w:t>Жамылды қан кебінді.</w:t>
        <w:br/>
        <w:t>Азаттықшы қалың ел,</w:t>
        <w:br/>
        <w:t>Өкіртті жауды темірлі.</w:t>
        <w:br/>
        <w:t>Айта алмаймыз әрине,</w:t>
        <w:br/>
        <w:t>Жаудың күші «шыбын» деп.</w:t>
        <w:br/>
        <w:t>Отқа толды кең дүние,</w:t>
        <w:br/>
        <w:t>Бұл жақтан да шығын көп.</w:t>
        <w:br/>
        <w:t>Жосадай қан маңдайы,</w:t>
        <w:br/>
        <w:t>Арқасын жауып өрімі;</w:t>
        <w:br/>
        <w:t>Кеуіп біткен таңдайы,</w:t>
        <w:br/>
        <w:t>Жаралы қыз көрінді.</w:t>
        <w:br/>
        <w:t>Ремедиос еді бұл</w:t>
        <w:br/>
        <w:t>Жаужүрек қызы Испанның.</w:t>
        <w:br/>
        <w:t>Тиген екен басына</w:t>
        <w:br/>
        <w:t>Бұзақы оғы дұшпанның.</w:t>
        <w:br/>
        <w:t>Жаралы, жалғыз қызының</w:t>
        <w:br/>
        <w:t>Қасында өңі бүзылып</w:t>
        <w:br/>
        <w:t>Үйші қарт отыр күйініп,</w:t>
        <w:br/>
        <w:t>Үміті кейде үзіліп.</w:t>
        <w:br/>
        <w:t>351</w:t>
        <w:br/>
        <w:t>Қүй сорлы</w:t>
        <w:br/>
        <w:t>Бозайғыр боп</w:t>
        <w:br/>
        <w:t>Жапа шеккен,</w:t>
        <w:br/>
        <w:t>Шақырып жан ашуын ыза-кекпен.</w:t>
        <w:br/>
        <w:t>Сан рет шыр айналып көкке шапшып,</w:t>
        <w:br/>
        <w:t>Кезі еді қолға түсіп, ырқы кеткен.</w:t>
        <w:br/>
        <w:t>Қүйші отыр күйі тілімен жалбарынып,</w:t>
        <w:br/>
        <w:t>Құтқарар медет тілеп құдіреттен.</w:t>
        <w:br/>
        <w:t>Жануар болғаны ма шын тұтқын,</w:t>
        <w:br/>
        <w:t>Қүй үні күңірентіп ішін жұрттың...</w:t>
        <w:br/>
        <w:t>Қиялы жұлымдады</w:t>
        <w:br/>
        <w:t>Аспандағы,</w:t>
        <w:br/>
        <w:t>Ай бетін айғыздаған шарпы бұлтты.</w:t>
        <w:br/>
        <w:t>Тұтқын</w:t>
        <w:br/>
        <w:t>Тәрізді жылқылардың генералы</w:t>
        <w:br/>
        <w:t>Шарлаған емін-еркін кең даланы</w:t>
        <w:br/>
        <w:t>Бозайғыр</w:t>
        <w:br/>
        <w:t>Тұтқыны боп қарақшының,</w:t>
        <w:br/>
        <w:t>Жел тартып жер түбінен... азынады.</w:t>
        <w:br/>
        <w:t>Қүйші де аянышты тартып күйін,</w:t>
      </w:r>
    </w:p>
    <w:p>
      <w:r>
        <w:t>Еспейді сыңқылынан ұйтқып құйын.</w:t>
        <w:br/>
        <w:t>Шерлі күй, шерменде күй ышқынады.</w:t>
        <w:br/>
        <w:t>«АҺ!» ұрып, күрсінумен отыр жиын.</w:t>
        <w:br/>
        <w:t>«Тұтқынның» көңіл күйін ауламаққа,</w:t>
        <w:br/>
        <w:t>Арқандап, кісенді алып, бір аулаққа</w:t>
        <w:br/>
        <w:t>Қалдырды қысырақтар қоршауында,</w:t>
        <w:br/>
        <w:t>Сиқырлап «махаббатын» жауламаққа.</w:t>
        <w:br/>
        <w:t>-- Бұ несі?</w:t>
        <w:br/>
        <w:t>-- Қойған несі арқан байлап?</w:t>
        <w:br/>
        <w:t>Дегендей қысырақтар аз бажайлап,</w:t>
        <w:br/>
        <w:t>Айғырға жақындаса берген еді,</w:t>
        <w:br/>
        <w:t>Шыңғыртты ол кез келгенін тістеп, шайнап,</w:t>
        <w:br/>
        <w:t>Мұңлы күй осы сәттен бұрқай бастап,</w:t>
        <w:br/>
        <w:t>Айғыр боп кез келгенін шайнап тастап,</w:t>
        <w:br/>
        <w:t>Құлшынтты тыңдаушысын жүдеп қалған,</w:t>
        <w:br/>
        <w:t>Қүй дүние көтерілді шарлап асқақ.</w:t>
        <w:br/>
        <w:t>858</w:t>
        <w:br/>
        <w:t>Ремедиостың көптенгі</w:t>
        <w:br/>
        <w:t>Жүректе жүрген жұмбағын</w:t>
        <w:br/>
        <w:t>Доллерес лебі, көп лебі</w:t>
        <w:br/>
        <w:t>Сеңше бұзып... ырғады.</w:t>
        <w:br/>
        <w:t>Мінбеге шығып бір кезде,</w:t>
        <w:br/>
        <w:t>Жолдастар!-- деді Қарлосы;</w:t>
        <w:br/>
        <w:t>Жолдастар!-- деді бұ жақтан,</w:t>
        <w:br/>
        <w:t>Толқынып тұрған жан досы.</w:t>
        <w:br/>
        <w:t>Көз алдына сонда оның</w:t>
        <w:br/>
        <w:t>Азаттық атты таң ойнап,</w:t>
        <w:br/>
        <w:t>Құттықтап бүкіл дос жолын,</w:t>
        <w:br/>
        <w:t>Жас арманы салды ойнақ.</w:t>
        <w:br/>
        <w:t>Осының бәрі есінде,</w:t>
        <w:br/>
        <w:t>Осының бәрі тәтті сыр.</w:t>
        <w:br/>
        <w:t>Ертесіне, кешіне</w:t>
        <w:br/>
        <w:t>Тілеуші еді сәтті жыр.</w:t>
        <w:br/>
        <w:t>Мадрид туған қаласы</w:t>
        <w:br/>
        <w:t>Мадридпен.жаны бір.</w:t>
        <w:br/>
        <w:t>- Өзі болса күзетте,</w:t>
        <w:br/>
        <w:t>Қан майданда жары жүр.</w:t>
        <w:br/>
        <w:t>Басталмай қалды той-думан,</w:t>
        <w:br/>
        <w:t>Жиналмай қалды дастарқан.</w:t>
        <w:br/>
        <w:t>Қүйреп түсті күй табак...</w:t>
        <w:br/>
        <w:t>Қайда кетті жақсы арман?!</w:t>
        <w:br/>
        <w:t>-- Мадрид үшін жан құрбан,</w:t>
        <w:br/>
        <w:t>КҚөрсетпен жаудың жабірін!</w:t>
        <w:br/>
        <w:t>Аттатқанша жауды оған,</w:t>
        <w:br/>
        <w:t>Осы жер болсын кабірім!</w:t>
        <w:br/>
        <w:t>Деп еріні күбірлеп,</w:t>
      </w:r>
    </w:p>
    <w:p>
      <w:r>
        <w:t>Күзетте тұр Ремедиос.</w:t>
        <w:br/>
        <w:t>Тасиды өзен гүрілдеп, .</w:t>
        <w:br/>
        <w:t>«Соның жөн,-- деп, сұлу дос!»</w:t>
        <w:br/>
        <w:t>ІУ</w:t>
        <w:br/>
        <w:t>Мадридтің түбінде блиндажда,</w:t>
        <w:br/>
        <w:t>Уақыт жоқ әзілге, өкпе назға.</w:t>
        <w:br/>
        <w:t>Қауіп күтіп жан-жақтан минут. сайын,</w:t>
        <w:br/>
        <w:t>Қарулы қол сайысқа отыр дайын.</w:t>
        <w:br/>
        <w:t>848</w:t>
        <w:br/>
        <w:t>Бозайғыр:</w:t>
        <w:br/>
        <w:t>Солай ма?! Рахымсыз кісен сорлы,</w:t>
        <w:br/>
        <w:t>Сен - шалғы, болғаным ба мен-</w:t>
        <w:br/>
        <w:t>шөп-пішен.</w:t>
        <w:br/>
        <w:t>Тасқа ұрып шығарайын талқаныңды,</w:t>
        <w:br/>
        <w:t>Кісен:</w:t>
        <w:br/>
        <w:t>-- Желіксең желкеңді үзіп... Қаныңды ішем,</w:t>
        <w:br/>
        <w:t>“Бозайғыр:</w:t>
        <w:br/>
        <w:t>-- Көкіме, тілсіз мылқау, сен көк темір!</w:t>
        <w:br/>
        <w:t>Адыра қалсын менен бүйткен өмір.</w:t>
        <w:br/>
        <w:t>Өлейін өлсем дағы сені өлтіріп,</w:t>
        <w:br/>
        <w:t>Қайғылы күнелткенше қайран көңіл.</w:t>
        <w:br/>
        <w:t>Деді де,</w:t>
        <w:br/>
        <w:t>Шапшып,</w:t>
        <w:br/>
        <w:t>Қарғып секірумен</w:t>
        <w:br/>
        <w:t>Барды да қызыл тасқа</w:t>
        <w:br/>
        <w:t>Бейне өрт рең;</w:t>
        <w:br/>
        <w:t>Алдыңғы екі аяғын кісенімен</w:t>
        <w:br/>
        <w:t>Соқты тасқа...</w:t>
        <w:br/>
        <w:t>Ай жүзі тартты күрең.</w:t>
        <w:br/>
        <w:t>)</w:t>
        <w:br/>
        <w:t>Соқты тасқа алдыңғы екі аяғын...</w:t>
        <w:br/>
        <w:t>Ай - әже бата тілеп қол жаяды.</w:t>
        <w:br/>
        <w:t>Және соқты... шыңғырып құлап кетті.</w:t>
        <w:br/>
        <w:t>Жортып кеп, басын сүйеп, жел аяды.</w:t>
        <w:br/>
        <w:t>Кісен... сынған. Сыныпты қызыл тас та,</w:t>
        <w:br/>
        <w:t>Бозайғыр көзі толып қанды жасқа</w:t>
        <w:br/>
        <w:t>Атып тұрды,</w:t>
      </w:r>
    </w:p>
    <w:p>
      <w:r>
        <w:t>Сілкінді,</w:t>
        <w:br/>
        <w:t>«Шу!»-- деп берді...</w:t>
        <w:br/>
        <w:t>Дәт қайда күйде де енді қызынбасқа.</w:t>
        <w:br/>
        <w:t>Күй дүние сілкінді де дауылдатты,</w:t>
        <w:br/>
        <w:t>Шертпесі зұлымдықты шауып жатты.</w:t>
        <w:br/>
        <w:t>Бұрқана, буырсана сілтенді алға...</w:t>
        <w:br/>
        <w:t>Төнген бұлт төбесінен ауып жатты.</w:t>
        <w:br/>
        <w:t>Бетке алып жүйткігенде ол "ауыл жақты,</w:t>
        <w:br/>
        <w:t>Айғыр боп күй аңырап дауылдатты.</w:t>
        <w:br/>
        <w:t>-- Шүйінші!</w:t>
        <w:br/>
        <w:t>-- Шүйінші!-- деп сыңқыл қағып,</w:t>
        <w:br/>
        <w:t>Қүткенін жүректердің тауып жатты!</w:t>
        <w:br/>
        <w:t>860</w:t>
        <w:br/>
        <w:t>19%</w:t>
        <w:br/>
        <w:t>“Құй тілі -- сезім үні, жүрек тілі,:</w:t>
        <w:br/>
        <w:t>Жаныңды дуалайды сиқырлы үні.</w:t>
        <w:br/>
        <w:t>Өмірдің алуан түрлі айшықтары</w:t>
        <w:br/>
        <w:t>Тәңір деп тағзым айлап өтпек мұны!</w:t>
        <w:br/>
        <w:t>Жасынан «Әу!» деп бір де ән салмаған,</w:t>
        <w:br/>
        <w:t>Оның да саусағынан күй саулаған,</w:t>
        <w:br/>
        <w:t>Әзілшіл, ?</w:t>
        <w:br/>
        <w:t>Қүй науаны Жапашынан</w:t>
        <w:br/>
        <w:t>Ешқашан емес ешкім ән «даулаған».</w:t>
        <w:br/>
        <w:t>Туған ол Баянтауда Мойылдыда,</w:t>
        <w:br/>
        <w:t>Қәдімгі бала күнде-ақ ойын қуған</w:t>
        <w:br/>
        <w:t>Ләйліге ғашық болған Мәжнүндей,</w:t>
        <w:br/>
        <w:t>Қүй сиқыр, күй құдірет ойын буған.</w:t>
        <w:br/>
        <w:t>Тыңдаған бірақ рет</w:t>
        <w:br/>
        <w:t>Қүй сиқырын,</w:t>
        <w:br/>
        <w:t>Бұлжытпай, шашпай төкпей бір қиқымын</w:t>
        <w:br/>
        <w:t>Тартып беріп, ;</w:t>
        <w:br/>
        <w:t>Өзіне тыңдататын,</w:t>
        <w:br/>
        <w:t>Даңғыл күйші Сқақбай кәрі атаның</w:t>
        <w:br/>
        <w:t>Қүй тілін, күй былпылын, күй саңқылын!</w:t>
        <w:br/>
        <w:t>«Ботасы өлген бозінген», «Ақсақ құлан»</w:t>
        <w:br/>
        <w:t>Күйлері</w:t>
        <w:br/>
        <w:t>“Неге зарлап, қақсап туған?</w:t>
        <w:br/>
        <w:t>Тартады оқиғасын айта отырып,</w:t>
        <w:br/>
        <w:t>Жас күйші кәрі жырау салтын қуған,-</w:t>
      </w:r>
    </w:p>
    <w:p>
      <w:r>
        <w:t>Өнері өзгелерден асқақ туған!</w:t>
        <w:br/>
        <w:t>Міне, ол</w:t>
        <w:br/>
        <w:t>Солай етіп бұл жолы да,</w:t>
        <w:br/>
        <w:t>Тоқтатып саусақтарын күй формында:</w:t>
        <w:br/>
        <w:t>«Бозайғыр» хикаясы қалай туды?</w:t>
        <w:br/>
        <w:t>Айтып отыр «Бет ашар күй» орнына.</w:t>
        <w:br/>
        <w:t>Беташар</w:t>
        <w:br/>
        <w:t>Жайлауда )</w:t>
        <w:br/>
        <w:t>Қең өрісте жылқы жатқан</w:t>
        <w:br/>
        <w:t>Түн еді.</w:t>
        <w:br/>
        <w:t>Жігіт қайда жылқы баққан?</w:t>
        <w:br/>
        <w:t>«Барып келе қояйын» деп жас жігіт,</w:t>
        <w:br/>
        <w:t>Шырқалған әнге кеткен ауыл жақтан.</w:t>
        <w:br/>
        <w:t>СЕС</w:t>
        <w:br/>
        <w:t>Шырқалған ауыл жақтан әнге кеткен,</w:t>
        <w:br/>
        <w:t>Алтыбақан сәулеті-көп бойжеткен</w:t>
        <w:br/>
        <w:t>Албырап ай-әженің сәулесінде,"</w:t>
        <w:br/>
        <w:t>Әткеншек теуіп жатыр ән тербеткен.</w:t>
        <w:br/>
        <w:t>Қаңтарып астағы атын тастай беріп,</w:t>
        <w:br/>
        <w:t>Жас дәурен думанына кетті еніп.</w:t>
        <w:br/>
        <w:t>(Жан отын</w:t>
        <w:br/>
        <w:t>Бұрқ еткен бір бастап желік)</w:t>
        <w:br/>
        <w:t>Жылқы ессіз...</w:t>
        <w:br/>
        <w:t>Тастап кетті кімге сеніп?</w:t>
        <w:br/>
        <w:t>Қүйші отыр осыларды шертіп майда,</w:t>
        <w:br/>
        <w:t>Жайылып жылқы жатыр көк орайда.</w:t>
        <w:br/>
        <w:t>Қүй сиқыр зіркіл қақты сұраулы үнмен,</w:t>
        <w:br/>
        <w:t>Жас жігіт сеніп кеткен айғыр қайда?</w:t>
        <w:br/>
        <w:t>Бозайғыр</w:t>
        <w:br/>
        <w:t>Көк болмай,</w:t>
        <w:br/>
        <w:t>Қара болмай,</w:t>
        <w:br/>
        <w:t>Яки сары,</w:t>
        <w:br/>
        <w:t>Үстіндей бозғылт біткен құйрық жалы,</w:t>
        <w:br/>
        <w:t>Бозайғыр</w:t>
        <w:br/>
        <w:t>Жүрегіндей көруші еді</w:t>
        <w:br/>
        <w:t>Осы бір тамған жерді кіндік қаны.</w:t>
        <w:br/>
        <w:t>Жазыққа</w:t>
        <w:br/>
        <w:t>Қең жайылып жылқы жатқан,</w:t>
        <w:br/>
        <w:t>Жұлдыздар жымыңдайды аспан жактан.</w:t>
        <w:br/>
        <w:t>Ауғанша түн ортасы жылқышы жоқ,</w:t>
        <w:br/>
        <w:t>Енді кім? Бозайғыр ма жылқы баққан?</w:t>
        <w:br/>
        <w:t>Ия, сол...</w:t>
        <w:br/>
        <w:t>Жылқы біткен жусаса да,</w:t>
      </w:r>
    </w:p>
    <w:p>
      <w:r>
        <w:t>Жоқ әлі сол жануар кірпік қаққан.</w:t>
        <w:br/>
        <w:t>Жылқышы бар болса да</w:t>
        <w:br/>
        <w:t>Осы Айғыр,.</w:t>
        <w:br/>
        <w:t>Бейсауат шетке шығып кетсе тай бір,</w:t>
        <w:br/>
        <w:t>Қосады үйіріне куып әкеп,</w:t>
        <w:br/>
        <w:t>Қашаннан әдеті осы қай күн, кай жыл!</w:t>
        <w:br/>
        <w:t>Кім көрген мұнша есті «төрт тұяқты»,</w:t>
        <w:br/>
        <w:t>Бұйра жал,.</w:t>
        <w:br/>
        <w:t>Кісенді сындырған күй айғыр болып,</w:t>
        <w:br/>
        <w:t>Жүйткиді артын шолып, алдын шолып.</w:t>
        <w:br/>
        <w:t>Бұрқырап танауынан атқыған бу,</w:t>
        <w:br/>
        <w:t>Ұйтқиды сағынышты дауыл болып.</w:t>
        <w:br/>
        <w:t>Айғырдай тұтқындықта суалған үн,-</w:t>
        <w:br/>
        <w:t>Сыңқылдап берді енді қуанған үн!</w:t>
        <w:br/>
        <w:t>Айғырдың өзіндей боп өксіген жел,</w:t>
        <w:br/>
        <w:t>Қосты енді күй үніне уанған үн.</w:t>
        <w:br/>
        <w:t>Қуаныш</w:t>
        <w:br/>
        <w:t>Қос танауын делеңдеген</w:t>
        <w:br/>
        <w:t>Қүй тәңір елеңдетті шебер берен.</w:t>
        <w:br/>
        <w:t>Ауасын туған жердің бір жұтқаннан,</w:t>
        <w:br/>
        <w:t>Ойнақтап «Бозайғыр күй» шертті өрен.</w:t>
        <w:br/>
        <w:t>Адырын, сай-саласын, жусанын да,</w:t>
        <w:br/>
        <w:t>Кім сүймес шаранасын жуса мұнда!</w:t>
        <w:br/>
        <w:t>Қүй перне</w:t>
        <w:br/>
        <w:t>Қүй періште Бозайғыр боп,</w:t>
        <w:br/>
        <w:t>Масайрап</w:t>
        <w:br/>
        <w:t>Қалғып кетті жусады да.</w:t>
        <w:br/>
        <w:t>Кісінеп оянды да... жүйткіп берді...</w:t>
        <w:br/>
        <w:t>Қамаудан шыққан жанға ұқсады дай.</w:t>
        <w:br/>
        <w:t>Тамған жер кіндік қаны пүліш жазық,</w:t>
        <w:br/>
        <w:t>Ойнаған құлыншақ күн бойын жазып,</w:t>
        <w:br/>
        <w:t>“Осы алқап!</w:t>
        <w:br/>
        <w:t>Тай күнінен</w:t>
        <w:br/>
        <w:t>Әлі есінде</w:t>
        <w:br/>
        <w:t>Тебіндеп жеген шөбі қарын қазып.</w:t>
        <w:br/>
        <w:t>Шөпті қойшы... Тамақ қой... Сайран</w:t>
        <w:br/>
        <w:t>күндер -</w:t>
        <w:br/>
        <w:t>Жан йязығын айтсаңшы -- ыстық азық!</w:t>
        <w:br/>
        <w:t>Айғырдың келе жатқан даусын танып,</w:t>
        <w:br/>
        <w:t>Үйірі шапқылап кеп қарсы алып,</w:t>
      </w:r>
    </w:p>
    <w:p>
      <w:r>
        <w:t>Тұрғанда көздерінен жұлдыз тамып,</w:t>
        <w:br/>
        <w:t>Бозайғыр мекірене бір кісінеп,</w:t>
        <w:br/>
        <w:t>Құлап түсті... жер иіскеп жатыр талып.</w:t>
        <w:br/>
        <w:t>-- Апыр-ай!</w:t>
        <w:br/>
        <w:t>-- Апыр-ай!-лап жұрт «аһ» ұрды,</w:t>
        <w:br/>
        <w:t>Өлімге қимай Ақбоз баһадурды.</w:t>
        <w:br/>
        <w:t>-- Қарағым, тірілтсеңнші жануарды,</w:t>
        <w:br/>
        <w:t>“ Күрсінтпей сыңқылдаған күй фақырды!</w:t>
        <w:br/>
        <w:t>861</w:t>
        <w:br/>
        <w:t>Ән-сері, күй-періште ырғап барып,</w:t>
        <w:br/>
        <w:t>Сиқырлы сыңқылдатар жұмбақтарын,</w:t>
        <w:br/>
        <w:t>Жүректің құлағына ләззат құя!</w:t>
        <w:br/>
        <w:t>Майраның шырқағанда «Майрасына»</w:t>
        <w:br/>
        <w:t>Майрамен отырғандай Ай қасында,</w:t>
        <w:br/>
        <w:t>Жайраңдап жігіт жағы «Майралайды»,</w:t>
        <w:br/>
        <w:t>Шараң жоқ ол сезімге нанбасыңа!</w:t>
        <w:br/>
        <w:t>Аттыдан жаяу жүріп кегін алған</w:t>
        <w:br/>
        <w:t>Жалын ән шырқалғанда Жаяу салған;</w:t>
        <w:br/>
        <w:t>---Ой, пәлі-ай!</w:t>
        <w:br/>
        <w:t>-- Міне, өлең-- ерлік нұсқа!</w:t>
        <w:br/>
        <w:t>Қайран, Жаяу!..-</w:t>
        <w:br/>
        <w:t>Десті олар әрбір тұста.</w:t>
        <w:br/>
        <w:t>Отырған көптің бірі болып мен де,</w:t>
        <w:br/>
        <w:t>Ән-күйдің бесігінде тербелем де;</w:t>
        <w:br/>
        <w:t>Тамсанам жүрегіме бал тамғандай,</w:t>
        <w:br/>
        <w:t>Сезімді ән құдірет кернегенде</w:t>
        <w:br/>
        <w:t>Ән-күйсіз -- жайлау кеші мылқау дала.</w:t>
        <w:br/>
        <w:t>Ән-күйсіз -- төсек тартар сырқау дала,</w:t>
        <w:br/>
        <w:t>Жайлауға сән.беретін, жан беретін</w:t>
        <w:br/>
        <w:t>Тәтті күй, әсем әнді шырқау ғана.</w:t>
        <w:br/>
        <w:t>Жұрт сұрап болмағансын «Бозайғырды</w:t>
        <w:br/>
        <w:t>Қүйшіміз тартқан күйін тез қайырды.</w:t>
        <w:br/>
        <w:t>Отырған безеп шертіп саусақтарын</w:t>
        <w:br/>
        <w:t>Қос ішек сыңқылынан тез айырды.</w:t>
        <w:br/>
        <w:t>Күйшінің аты:</w:t>
        <w:br/>
        <w:t>Жапаш,</w:t>
        <w:br/>
        <w:t>Тобылғы өнді;</w:t>
        <w:br/>
        <w:t>Қүй шертсе-ақ алуан қалге бөлеп елді,</w:t>
        <w:br/>
        <w:t>Егілтіп,</w:t>
        <w:br/>
        <w:t>Елеуретіп,</w:t>
      </w:r>
    </w:p>
    <w:p>
      <w:r>
        <w:t>Елжіретіп,</w:t>
        <w:br/>
        <w:t>Тарттырар «сегіз взвод» ішке демді.</w:t>
        <w:br/>
        <w:t>Баба күй -- тындаған күй кемеңгер де,</w:t>
        <w:br/>
        <w:t>Жігіт күй -- сырласқан күй бұраң белге.</w:t>
        <w:br/>
        <w:t>Егде күй -- тыңдаған күй есті жандар,</w:t>
        <w:br/>
        <w:t>Ерлік күй -- жау жолатпас туған жерге!</w:t>
        <w:br/>
        <w:t>854</w:t>
        <w:br/>
        <w:t>Қос жанары өрт сияқты.</w:t>
        <w:br/>
        <w:t>Омырауы есіктей,</w:t>
        <w:br/>
        <w:t>.Ақ-алмас тіс,</w:t>
        <w:br/>
        <w:t>Шайнасқанын жоқ етер «дерт» сияқты.</w:t>
        <w:br/>
        <w:t>Соққанда күндіз-түні дауыл боран,</w:t>
        <w:br/>
        <w:t>Жекпе-жекке шыққаңдай өзі соған,</w:t>
        <w:br/>
        <w:t>Ыққан үйірін алдынан қайырмаса,</w:t>
        <w:br/>
        <w:t>Өз тірлігі түк те емес тәрізді оған.</w:t>
        <w:br/>
        <w:t>Жапқанда мейлі көлге, мейлі өзенге,</w:t>
        <w:br/>
        <w:t>Өзі бастап жүзеді...</w:t>
        <w:br/>
        <w:t>Өзгелер де</w:t>
        <w:br/>
        <w:t>Жүзеді су бетіне иек төсеп,</w:t>
        <w:br/>
        <w:t>Жазалар «шатақшылын» төзбегенде.</w:t>
        <w:br/>
        <w:t>Бастайды қарсы атылып тасқынға да,</w:t>
        <w:br/>
        <w:t>Қанды көз қарсы шауып қасқырға да.</w:t>
        <w:br/>
        <w:t>Жараны ерніндегі қасқыр салған,</w:t>
        <w:br/>
        <w:t>Және өзі сүртіп жазған тасқынаға.</w:t>
        <w:br/>
        <w:t>Малда да болады екен мұнша естілік,</w:t>
        <w:br/>
        <w:t>Дегенін үлкендердің көп естідік.</w:t>
        <w:br/>
        <w:t>Үйірін түгендейді түстеп-санап,</w:t>
        <w:br/>
        <w:t>Қүн батып, ымырт түскен әр кешкілік.</w:t>
        <w:br/>
        <w:t>Қүйшіміз осыларды айтып болып,</w:t>
        <w:br/>
        <w:t>«Қүйіне Бозайғырдың» ашты жорық,</w:t>
        <w:br/>
        <w:t>Айғыр боп жортып шығып бір төбеге,</w:t>
        <w:br/>
        <w:t>Сақшыдай төңіректі тұрды шолып.</w:t>
        <w:br/>
        <w:t>Қең жазық күй пернеде жатты шалқып,</w:t>
        <w:br/>
        <w:t>Түйір бұлт айдың бетін алды шарпып.</w:t>
        <w:br/>
        <w:t>Күрсініп қоя берді шалқыған күй,</w:t>
        <w:br/>
        <w:t>Бозайғыр-төбешікті қалды тарпып...</w:t>
        <w:br/>
        <w:t>Түршігіп... тұра жортты үйіріне,</w:t>
        <w:br/>
        <w:t>Жүйткіді күй де солай үйіріле,</w:t>
        <w:br/>
        <w:t>Шыңғырып, шапшыды айғыр көкке неге?</w:t>
        <w:br/>
        <w:t>Оқ тиген арыстандай бүйіріне.</w:t>
        <w:br/>
        <w:t>Жырынды топ қарақшы құдай атқан,</w:t>
        <w:br/>
        <w:t>Жылқымен жұмысы жоқ қаптап жатқан.</w:t>
        <w:br/>
        <w:t>Ұтылап ұстап апты Бозайғырды,</w:t>
        <w:br/>
        <w:t>Аңырап үйіріне келе жатқан.</w:t>
        <w:br/>
        <w:t>857</w:t>
      </w:r>
    </w:p>
    <w:p>
      <w:r>
        <w:t>Созылсын бұл қуаныш көпке қайдан?</w:t>
        <w:br/>
        <w:t>«Неме екен, жалғыз өзі ашқыш майдан?»</w:t>
        <w:br/>
        <w:t>Деді де,-</w:t>
        <w:br/>
        <w:t>Қысырақты қуып тастап, -</w:t>
        <w:br/>
        <w:t>Кісеннен босатпасқа етті байлам.</w:t>
        <w:br/>
        <w:t>ж жж</w:t>
        <w:br/>
        <w:t>Перзенті Сарыарқада еркіндіктің,</w:t>
        <w:br/>
        <w:t>Аяғы кісендеулі айғыр тұтқын;</w:t>
        <w:br/>
        <w:t>Бұрқайды жанарында от жұлдыздар,</w:t>
        <w:br/>
        <w:t>Аузынан азынайды қайғы жұтқын.</w:t>
        <w:br/>
        <w:t>Неше күн басын жерге бір де салмай,</w:t>
        <w:br/>
        <w:t>Жұтым су, не бір тал шөп аузына алмай,</w:t>
        <w:br/>
        <w:t>Жазалап өзін-өзі қайсар Айғыр,</w:t>
        <w:br/>
        <w:t>Жазғырды өзін-өзі бауыздардай.</w:t>
        <w:br/>
        <w:t>Сылдырап аяғында кісен темір:</w:t>
        <w:br/>
        <w:t>Кісіне!--" дейді оған,- қайғың кемір.</w:t>
        <w:br/>
        <w:t>Жоқ!-- дейді ол. Қөз алдына елестейді;</w:t>
        <w:br/>
        <w:t>Туған жер, үйірімен сайран өмір!</w:t>
        <w:br/>
        <w:t>Шырын күй осыларды шырғалайды,</w:t>
        <w:br/>
        <w:t>Сыңқылы баяу ғана сырғанайды.</w:t>
        <w:br/>
        <w:t>Қүйшінің саусақтары сап-сұп етіп,</w:t>
        <w:br/>
        <w:t>Қүйініш, күй пернені тырналайды.</w:t>
        <w:br/>
        <w:t>Төзетін тыңдаушы ма тап мұндайға»,</w:t>
        <w:br/>
        <w:t>-- Отырмыз қалай шыдап жайдан-жайға?</w:t>
        <w:br/>
        <w:t>Босатып әкелейік, тұрыңдар, тұр!</w:t>
        <w:br/>
        <w:t>Деген кім? Тінәлі ма, Ыбырай ма?</w:t>
        <w:br/>
        <w:t>Біреулер күліп бұған, біреулер жәй:</w:t>
        <w:br/>
        <w:t>-- Ақыл қайда, ес қайда сенде, Ыбырай?</w:t>
        <w:br/>
        <w:t>Оқиға ол мүмкін жүз жыл, мың жыл өткен.»</w:t>
        <w:br/>
        <w:t>-- Кешіріңдер, ендеше! О... құдай-ай...</w:t>
        <w:br/>
        <w:t>Бозайғыр мен кісеннің диалогы</w:t>
        <w:br/>
        <w:t>Қісен:</w:t>
        <w:br/>
        <w:t>-- Темірмін. Менің атым кілтті кісен,</w:t>
        <w:br/>
        <w:t>Қоймасаң шапшуыңды қиып түсем!</w:t>
        <w:br/>
        <w:t>859</w:t>
        <w:br/>
        <w:t>Қасқыр:</w:t>
        <w:br/>
        <w:t>«ет»-- деп,</w:t>
        <w:br/>
        <w:t>Ит:</w:t>
        <w:br/>
        <w:t>«қан»-- деп</w:t>
        <w:br/>
        <w:t>Қараса оған</w:t>
      </w:r>
    </w:p>
    <w:p>
      <w:r>
        <w:t>Қасқырлығы; иттігі одан жаман,</w:t>
        <w:br/>
        <w:t>Шығып келе жатқан күн-- жүрегің ғой,</w:t>
        <w:br/>
        <w:t>Жүрегің ғой, жүрегің барлық ғалам!!!</w:t>
        <w:br/>
        <w:t>Деп біледі шыңдағы шың баласы,</w:t>
        <w:br/>
        <w:t>Деп сезеді ботақан жас санасы.</w:t>
        <w:br/>
        <w:t>Шыққаң күнді көрумен, әндетумен,</w:t>
        <w:br/>
        <w:t>Жайраң өсті Бөкеннің Мұстафасы.</w:t>
        <w:br/>
        <w:t>ЕКІНШІ БӨЛІМ</w:t>
        <w:br/>
        <w:t>Өнерлі Мұстафа</w:t>
        <w:br/>
        <w:t>Алданбай төңірегіне ақар-шақар,</w:t>
        <w:br/>
        <w:t>Шықты да ағаш үйден бір ақсақал,</w:t>
        <w:br/>
        <w:t>Көзіне қалқан етіп алақанын,</w:t>
        <w:br/>
        <w:t>Қадайды көкжиекке қос жанарын...</w:t>
        <w:br/>
        <w:t>Сіміріп саумалындай тау самалын.</w:t>
        <w:br/>
        <w:t>Осы бір байсалды адам жуан пішін,</w:t>
        <w:br/>
        <w:t>Жанының жасыра алмай қуанышын;</w:t>
        <w:br/>
        <w:t>Пұшпақ бөркін шалқайта тәкаппар тұр,</w:t>
        <w:br/>
        <w:t>Шың:тәрізді жаралған қыран үшін.</w:t>
        <w:br/>
        <w:t>Тауға да, шығысқа да кезек қарап,</w:t>
        <w:br/>
        <w:t>Тау сияқты сабырлы осы қазақ.</w:t>
        <w:br/>
        <w:t>Қазіргі тұрысында... іш әлемі</w:t>
        <w:br/>
        <w:t>Қөкбаршының атындай мазасыз-ақ!</w:t>
        <w:br/>
        <w:t>)</w:t>
        <w:br/>
        <w:t>Бұл тұрған Төлебайдың Бөкеңі еді,</w:t>
        <w:br/>
        <w:t>Басталар қуанышы төтен еді,</w:t>
        <w:br/>
        <w:t>Бұрылып тауға, шыңға қараса ол,</w:t>
        <w:br/>
        <w:t>Кірпігі көк жиегін көтереді.</w:t>
        <w:br/>
        <w:t>Жан еді бар екем деп таспайтұғын,</w:t>
        <w:br/>
        <w:t>Жан еді жоқшылыққа саспайтұғын.</w:t>
        <w:br/>
        <w:t>871</w:t>
        <w:br/>
        <w:t>Жан еді қара түнде жұрт адасса</w:t>
        <w:br/>
        <w:t>Аюлы орманда жол бастайтұғын.</w:t>
        <w:br/>
        <w:t>Бір сезім бойын бүгін билеп алған,</w:t>
        <w:br/>
        <w:t>Сол сезім -- бүкіл өмір, бүкіл жалған.</w:t>
        <w:br/>
        <w:t>«А-А-һа!» -- деп дауыстап та қоя берді</w:t>
        <w:br/>
        <w:t>Көргенде шаң шудасын шығыс жолдан.</w:t>
        <w:br/>
        <w:t>Шаң емес жібек сынды жел көтерген,</w:t>
        <w:br/>
        <w:t>Шаң емес торғын сынды жер көтерген.</w:t>
        <w:br/>
        <w:t>Шаң емес -- шаңқай түскі күн көзінің</w:t>
        <w:br/>
        <w:t>Ал күрең сәулесіндей бел көтерген.</w:t>
        <w:br/>
        <w:t>Бөкеңнің тап осындай сезімінде,</w:t>
        <w:br/>
        <w:t>Ғажайып түс көргендей кезі мүлде.</w:t>
        <w:br/>
        <w:t>Ғарыштан жұлдыз келе жатқандай шақ,</w:t>
        <w:br/>
        <w:t>Мың ыстық қан ойнатты төзіміне.</w:t>
        <w:br/>
        <w:t>-- Барыңдар!</w:t>
      </w:r>
    </w:p>
    <w:p>
      <w:r>
        <w:t>Қарсы алыңдар Мұсташымды!</w:t>
        <w:br/>
        <w:t>Даусынан бізге жұмбақ сыр ашылды.</w:t>
        <w:br/>
        <w:t>Қерекуден,-- Шақшаннан келе жатқан,</w:t>
        <w:br/>
        <w:t>Мұтафа еді ол-- куантқан бір ғасырды.</w:t>
        <w:br/>
        <w:t>Айтушы ең, тарих баба, расыңды,</w:t>
        <w:br/>
        <w:t>Кім онан Сарыарқада ән асырды.</w:t>
        <w:br/>
        <w:t>Не бары жиырма төртте-ақ еді бұл күн,</w:t>
        <w:br/>
        <w:t>Ақ бұлтта асыр салған лашының.</w:t>
        <w:br/>
        <w:t>Айтушы ең, тарих баба, расыңды,</w:t>
        <w:br/>
        <w:t>Кім тежер сенің алтын құлашынды.</w:t>
        <w:br/>
        <w:t>Мұстафаң жиырма төртте-ақ еді бұл күн,</w:t>
        <w:br/>
        <w:t>Әнімен әлдилеген бір ғасырды.</w:t>
        <w:br/>
        <w:t>«Жігіт пе орыс тілін меңгермеген?»-</w:t>
        <w:br/>
        <w:t>Деп білген ойына түк теңгермеген,</w:t>
        <w:br/>
        <w:t>Омбыда орысша Оқып, өмір сырын</w:t>
        <w:br/>
        <w:t>Алуан өрнегімен жөргемдеген</w:t>
        <w:br/>
        <w:t>Мұстафа -- ол, өлең-жырдың альпинисі,</w:t>
        <w:br/>
        <w:t>Өнердің биігіне өрмелеген.</w:t>
        <w:br/>
        <w:t>Құлжаға ! ас бергенде бүкіл дала</w:t>
        <w:br/>
        <w:t>Барыпты жиырма жасар Мұстафа да,</w:t>
        <w:br/>
        <w:t>% Құлжа -- Қоңыр Құлжа.</w:t>
        <w:br/>
        <w:t>372</w:t>
        <w:br/>
        <w:t>БҮРКІТБАЙДЫҢ МҰСТАФАСЫ</w:t>
        <w:br/>
        <w:t>АВТОРДАН</w:t>
        <w:br/>
        <w:t>«Тұрмайды Жер қазығын айналмай жай,</w:t>
        <w:br/>
        <w:t>Дүниеден бәрі де өтер, кедей мен бай.</w:t>
        <w:br/>
        <w:t>Ағайын бүгін күндеп, ертең жақтар,</w:t>
        <w:br/>
        <w:t>Ұл тумай Жанқозыда Мұстафадай».</w:t>
        <w:br/>
        <w:t>Деп өткен Бүркітбайдың Мұстафасы,</w:t>
        <w:br/>
        <w:t>Қазақтың ән атасы, жыр атасы.</w:t>
        <w:br/>
        <w:t>Қара күш, қаратүнек күншілдікте,</w:t>
        <w:br/>
        <w:t>“Тарихтың құрбан болған бір ботасы.</w:t>
        <w:br/>
        <w:t>Арқада, Баянауыл баурайында,</w:t>
        <w:br/>
        <w:t>Сорлы елдің сыймай кеткен маңдайына,</w:t>
        <w:br/>
        <w:t>Қаз дауыс Мұстафаның қасіреті,</w:t>
        <w:br/>
        <w:t>Қаратар емес мені әу-жайыма.</w:t>
        <w:br/>
        <w:t>Сонда не, «Мұстафалап» зарлайын ба?</w:t>
        <w:br/>
        <w:t>Сонда не, бақсы болып сарнайын ба?</w:t>
        <w:br/>
        <w:t>Жоқ, достар, сірә да өйтпен,</w:t>
        <w:br/>
        <w:t>Алыспаққа</w:t>
        <w:br/>
        <w:t>атандым озбыр жылдар шалғайына.</w:t>
        <w:br/>
        <w:t>Аттандым Мұстафаның өзі болып,</w:t>
        <w:br/>
        <w:t>Аққу үн, алмас жүзді сөзі болып.</w:t>
        <w:br/>
        <w:t>Айтамын! Айтпай енді төзе алмаймын,</w:t>
        <w:br/>
        <w:t>Ақ жолды ақиқаттың көзі болып.</w:t>
      </w:r>
    </w:p>
    <w:p>
      <w:r>
        <w:t>Жыр тәңір, Тірлігімде жалын күш бер,</w:t>
        <w:br/>
        <w:t>«О жаққа» бара қалсам «жат тыныш!»-- дер,</w:t>
        <w:br/>
        <w:t>Өлең-жыр -- терең шахта, мең -- жұмыскер,</w:t>
        <w:br/>
        <w:t>Қүндесе күндей берсін күндегіштер.</w:t>
        <w:br/>
        <w:t>«Ай» ұрып қыршын кеткен сорлы маңдай,-</w:t>
        <w:br/>
        <w:t>Бабаны кім ұмытар Мұстафадай.</w:t>
        <w:br/>
        <w:t>Жақтасаң, жазғырсаң да өздерің біл,</w:t>
        <w:br/>
        <w:t>Жаздым мен аз өмірін бөліп-жармай.</w:t>
        <w:br/>
        <w:t>863</w:t>
        <w:br/>
        <w:t>Тықырын білдірместен үйден шығып,</w:t>
        <w:br/>
        <w:t>Жас Мұсташ тауға беттеп тартты шеру.</w:t>
        <w:br/>
        <w:t>Тәңірім өз қолымен текшелеген,</w:t>
        <w:br/>
        <w:t>Тас бар ма бұл тауда бұл екшемеген,</w:t>
        <w:br/>
        <w:t>Сайрап тұр көңілінде сан тарау із,-</w:t>
        <w:br/>
        <w:t>Жортқан аң, жүрген адам кестелеген.</w:t>
        <w:br/>
        <w:t>Қылт еткен көкжиектен күннің нұрын</w:t>
        <w:br/>
        <w:t>Қызықтап көрмек шығар жұрттан бұрын.</w:t>
        <w:br/>
        <w:t>Жас зерде шығып келе жатқан күннің</w:t>
        <w:br/>
        <w:t>Сезер ме сұлулығын, ұлылығын.</w:t>
        <w:br/>
        <w:t>Ей, достар; керіс сөзді, кел, қоялық.</w:t>
        <w:br/>
        <w:t>Шығыс көк ұйқысынан кетті оянып.</w:t>
        <w:br/>
        <w:t>Биіктен көзін қадап тұрғанда бұл,</w:t>
        <w:br/>
        <w:t>Көкжиек күлім қақты қан боянып.</w:t>
        <w:br/>
        <w:t>Қүткені мұнындағы осындай шақ,</w:t>
        <w:br/>
        <w:t>Шығыс көк шымқай қызыл торғынға ұқсап,</w:t>
        <w:br/>
        <w:t>Балқыды күн шығардың дәл алдында,</w:t>
        <w:br/>
        <w:t>Әлемге нұрын шашпақ алтын құшақ.</w:t>
        <w:br/>
        <w:t>Шығыс көк ақ сәулемен үлбіреген,</w:t>
        <w:br/>
        <w:t>Боялды қызыл торғын бүлдеменен.</w:t>
        <w:br/>
        <w:t>Ішінен қызыл торғын шымылдықтың</w:t>
        <w:br/>
        <w:t>Қүн сұлу шықпақ аспан жүлделеген.</w:t>
        <w:br/>
        <w:t>Ойындай Мұстафаның үміт еткен</w:t>
        <w:br/>
        <w:t>Бірден ол ырғымады көкжиектен.</w:t>
        <w:br/>
        <w:t>Саумалап... Сабыр сақтап көтерілмек</w:t>
        <w:br/>
        <w:t>Сәттері-ай, сезіміңді дірілдеткен.</w:t>
        <w:br/>
        <w:t>Әуелі шекесінен қарайды екен,</w:t>
        <w:br/>
        <w:t>Маңдайын алтын нұрмен тарайды екен.</w:t>
        <w:br/>
        <w:t>Табағын бірден түгел жалтыратпай,</w:t>
        <w:br/>
        <w:t>«Қүнміні»- деп, «құдіретпін!»-</w:t>
        <w:br/>
        <w:t>деп ңаһар атпай,</w:t>
        <w:br/>
        <w:t>Өзін бір жай табиғат санайды екен.</w:t>
        <w:br/>
        <w:t>О, құдірет!</w:t>
        <w:br/>
        <w:t>Сенсің құдірет -- күн құдірет!</w:t>
        <w:br/>
        <w:t>Ойлайсың екен сен де жерге құрмет.</w:t>
      </w:r>
    </w:p>
    <w:p>
      <w:r>
        <w:t>Тірлігің Жер-анаға арналған ғой,</w:t>
        <w:br/>
        <w:t>Тағдырың болса дағы көкте жүзбек.</w:t>
        <w:br/>
        <w:t>869</w:t>
        <w:br/>
        <w:t>Көзім соқыр болғанмен, зердем жарық,</w:t>
        <w:br/>
        <w:t>Мұстафаның шертісі -- айдан анық.</w:t>
        <w:br/>
        <w:t>Өйтіп сендер алдама Ысқақбайды,</w:t>
        <w:br/>
        <w:t>Ысқақбай ондайыңа ұстатпайды.</w:t>
        <w:br/>
        <w:t>Мұстафа шыдай алмай, тұрып барып,</w:t>
        <w:br/>
        <w:t>Жырауға сәлем берді, қолын алып.</w:t>
        <w:br/>
        <w:t>-- Таныр ма екен деп едім перне үнінен,</w:t>
        <w:br/>
        <w:t>Кешіріңіз,- дей берді бал-бұл жанып.</w:t>
        <w:br/>
        <w:t>-- Жетімсіреп отыр ем, жақсы келдің --</w:t>
        <w:br/>
        <w:t>Деп қарт жырау сергіді рахаттанып. .</w:t>
        <w:br/>
        <w:t>А-п!-- деген кәрі даусы бірден шығып,</w:t>
        <w:br/>
        <w:t>Жіберді жыр пернесін қағып-қағып.</w:t>
        <w:br/>
        <w:t>ж ж ж</w:t>
        <w:br/>
        <w:t>Тарих баба мені артқа шегіндіріп,</w:t>
        <w:br/>
        <w:t>Ақбоз атқа тақты да өмілдірік,</w:t>
        <w:br/>
        <w:t>Сол асқа мені алып барып отыр,</w:t>
        <w:br/>
        <w:t>Жайраңдап жас жігіттей өңі кіріп,-</w:t>
        <w:br/>
        <w:t>Томдарын алтын түпті ашып, беттеп,</w:t>
        <w:br/>
        <w:t>Шежіре жазып отыр төгілдіріп.</w:t>
        <w:br/>
        <w:t>Шежіре жазып отыр төгілдіріп,</w:t>
        <w:br/>
        <w:t>Уақыттың, уақиғаның жөнін біліп,</w:t>
        <w:br/>
        <w:t>Бірде ойлы, бірде мысқыл жолдар жазып,</w:t>
        <w:br/>
        <w:t>Бетінде күлімдейді көңілділік.</w:t>
        <w:br/>
        <w:t>Жай сұңқар болмас болар Мұсташ сұңқар,</w:t>
        <w:br/>
        <w:t>Әнінен тыңдаған жан кәусар жұтар,</w:t>
        <w:br/>
        <w:t>Жайнаған отқа толы тостаған көз</w:t>
        <w:br/>
        <w:t>Жалғанда сені көрген кім ұмытар,-</w:t>
        <w:br/>
        <w:t>Деп жазғанын тарихтың көзім шалды,</w:t>
        <w:br/>
        <w:t>Деп қуантқан едім мен Жырау шалды.</w:t>
        <w:br/>
        <w:t>-- Не дейсің, ә? Рас па!</w:t>
        <w:br/>
        <w:t>-- Рас!</w:t>
        <w:br/>
        <w:t>-- Рас!</w:t>
        <w:br/>
        <w:t>Басқаның бәрі енді жайға қалды.</w:t>
        <w:br/>
        <w:t>«Ас» қой бұл, Қоңыр Құлжа жылын берген,</w:t>
        <w:br/>
        <w:t>Халқымыз мұндай «асты» той деп білген.</w:t>
        <w:br/>
        <w:t>Ат шабыс,</w:t>
        <w:br/>
        <w:t>Жамбы атыс ертең болмақ,</w:t>
        <w:br/>
        <w:t>875</w:t>
      </w:r>
    </w:p>
    <w:p>
      <w:r>
        <w:t>Тыңдайды сатыр-сұтыр тастар даусын,</w:t>
        <w:br/>
        <w:t>Құлаған тепкілесіп тау өркештен.</w:t>
        <w:br/>
        <w:t>Әндетіп қарағайлар қамсанғанын,</w:t>
        <w:br/>
        <w:t>Ақ бикеш ақ қайыңдар тамсанғанын,</w:t>
        <w:br/>
        <w:t>Сырғыған тау төсінен сымдай бұлақ,</w:t>
        <w:br/>
        <w:t>Сұлудай сылқ-сылқ күліп ән салғанын.</w:t>
        <w:br/>
        <w:t>Ал өзі айқайласа, тау жаңғырып,</w:t>
        <w:br/>
        <w:t>Үркеді тауда жүрген аң қаңғырып.</w:t>
        <w:br/>
        <w:t>Дүркірей жөнелген көп аң тұяғы</w:t>
        <w:br/>
        <w:t>Кетеді тау, тастарға ән салдырып.</w:t>
        <w:br/>
        <w:t>«Қыранның шыңда отырып алқынбаған</w:t>
        <w:br/>
        <w:t>Дауысы қандай ашық саңқылдаған.</w:t>
        <w:br/>
        <w:t>Қыран боп шығып алып бір жартасқа,</w:t>
        <w:br/>
        <w:t>Мен-дағы саңқылдар ма ем тау сағадан.</w:t>
        <w:br/>
        <w:t>Ақ бұлттың арасында ойнақтаған</w:t>
        <w:br/>
        <w:t>Қырандай аспан тойын тойлап па адам?</w:t>
        <w:br/>
        <w:t>Тәңірім берер еді-ау, тілек етсе,</w:t>
        <w:br/>
        <w:t>Қос қанат керектігін ойлап па адам?</w:t>
        <w:br/>
        <w:t>Тыңдайды үн жапырақтың сыбдырынан,</w:t>
        <w:br/>
        <w:t>Тыңдайды ән орман-тоғай бүлбұлынан,</w:t>
        <w:br/>
        <w:t>Жабайы көк кептердің «гүрр-гүррі» де,</w:t>
        <w:br/>
        <w:t>Қүндер-ай, ән боп бұған ұғынылған!</w:t>
        <w:br/>
        <w:t>Бозғылт бұлт тау басына бозғылт түндік,</w:t>
        <w:br/>
        <w:t>Ақша бұлт ақ жібек боп тұрады үлбіп.</w:t>
        <w:br/>
        <w:t>Қызықтап осыларды күнімен ол,</w:t>
        <w:br/>
        <w:t>Қайтады қалған кезде Қөктау мүлгіп.</w:t>
        <w:br/>
        <w:t>Таңертең тау ішіне бірге барған,</w:t>
        <w:br/>
        <w:t>Айрылып әлдеқашан балалардан. .</w:t>
        <w:br/>
        <w:t>Ойында еш нәрсе жоқ Мұсташ бала,</w:t>
        <w:br/>
        <w:t>Манағы дыбыстармен «өлең» айтып,</w:t>
        <w:br/>
        <w:t>Қеледі сам жамырай жалғыз қайтып,</w:t>
        <w:br/>
        <w:t>Қүтіп тұр қандай жаза үйінде -- алдан?</w:t>
        <w:br/>
        <w:t>Бұл келсе әке мүлде ашулы екен,.</w:t>
        <w:br/>
        <w:t>Азуын «тентегіне» басулы екен.</w:t>
        <w:br/>
        <w:t>Бүркіттей бүре түсер түйілгенде,-</w:t>
        <w:br/>
        <w:t>Ысқыртып «бұзау» тісін үйіргенде,</w:t>
        <w:br/>
        <w:t>867</w:t>
        <w:br/>
        <w:t>Жарамсыз боп жайына қала берді,</w:t>
        <w:br/>
        <w:t>«Ер жетемге» тәрізді жол берілген.</w:t>
        <w:br/>
        <w:t>Доп ойнап, асық ойнап, тайға мініп,</w:t>
        <w:br/>
        <w:t>Тайға мінсе-ақ сілтердей айға құрық,</w:t>
        <w:br/>
        <w:t>Аударыспақ ойнайды балалармен,</w:t>
        <w:br/>
        <w:t>Қүреседі далада,-- сайда жүріп.</w:t>
        <w:br/>
        <w:t>Қыс болса, ақ қар жауып, соқса боран</w:t>
      </w:r>
    </w:p>
    <w:p>
      <w:r>
        <w:t>Демейді үсінемін, яки тоңам.</w:t>
        <w:br/>
        <w:t>Құлағын тымағының түріп алып,</w:t>
        <w:br/>
        <w:t>Тыңдайды дауыл даусын тау, жотадан.</w:t>
        <w:br/>
        <w:t>Кезі еді көріп қалған молда алдын,</w:t>
        <w:br/>
        <w:t>«Сабақты Мұстафадай ұға алар кім?»--</w:t>
        <w:br/>
        <w:t>Дегізіп жүр. Арманы мүлде басқа:--</w:t>
        <w:br/>
        <w:t>Көктен жерге жұлдыздар домалар күн.</w:t>
        <w:br/>
        <w:t>Жас қиял мейлі күн-түн жобаласын,</w:t>
        <w:br/>
        <w:t>Аспаннан жұлдыз қайдан домаласын.</w:t>
        <w:br/>
        <w:t>Қар емес, жауып тұрған жұлдыз болсай</w:t>
        <w:br/>
        <w:t>Сыпырып аспанның бұлт томағасын.</w:t>
        <w:br/>
        <w:t>Қөктемде гүл безеніп, дала күлген,</w:t>
        <w:br/>
        <w:t>Өзінен ересектеу балалармен.</w:t>
        <w:br/>
        <w:t>Ойнаған тау үшінде алғашқы күн,</w:t>
        <w:br/>
        <w:t>Не сиқыр көкірегіне сала білген?</w:t>
        <w:br/>
        <w:t>Сол сиқыр еніп алып жан күйіне,</w:t>
        <w:br/>
        <w:t>«Тауға жүр!»-- отырғызбай қойды үйіне.</w:t>
        <w:br/>
        <w:t>Кезігіп сұлулықтан сұлулыққа,</w:t>
        <w:br/>
        <w:t>Тербелді тау тәңірдің әлдиіне.</w:t>
        <w:br/>
        <w:t>Білмеуші ед тауда мұнша ырыс барын,</w:t>
        <w:br/>
        <w:t>Ырыс боп жатқан мұнша дыбыстарын.</w:t>
        <w:br/>
        <w:t>Естіді ол аю менен жолбарыстың</w:t>
        <w:br/>
        <w:t>Кезігіп таласқалы тұрысқанын.</w:t>
        <w:br/>
        <w:t>Олардың ақырысқан дауыстарын,</w:t>
        <w:br/>
        <w:t>Ақырыстар жанжалға ауысқанын.</w:t>
        <w:br/>
        <w:t>Қалтарыста тұрды да тыңдай берді;</w:t>
        <w:br/>
        <w:t>«Қайсыныкі болды екен тауысқан үн?»</w:t>
        <w:br/>
        <w:t>Тыңдайды балта даусын ағаш кескен,</w:t>
        <w:br/>
        <w:t>Самалды төске салып жаяу ескен</w:t>
        <w:br/>
        <w:t>866</w:t>
        <w:br/>
        <w:t>Марқұмның аруағын мың аударып,</w:t>
        <w:br/>
        <w:t>Тайпалған тарлан-дархан толғау жырмен.</w:t>
        <w:br/>
        <w:t>Содан соң... сөз берілді көк жайлауда</w:t>
        <w:br/>
        <w:t>Үш жүздің бұлбұлдары ән сайрауға.</w:t>
        <w:br/>
        <w:t>Арқаның, Ақ Жайықтың, сыршыл Сырдың</w:t>
        <w:br/>
        <w:t>Әндері шырқатылды сан қойнауда.</w:t>
        <w:br/>
        <w:t>Ішінен сол көп әннің бір ән биік,</w:t>
        <w:br/>
        <w:t>Тәрізді шыңнан ұшқан жас Ақнық.</w:t>
        <w:br/>
        <w:t>Ақ бұлттың арасында ойнақтайды,</w:t>
        <w:br/>
        <w:t>Алардай нажағайдан жалын құйып.</w:t>
        <w:br/>
        <w:t>Зулайды ән қанаты жел үйіріп,</w:t>
        <w:br/>
        <w:t>Шығып ап тербетіліп шырқау биік.</w:t>
        <w:br/>
        <w:t>Міне енді, төмен қарай сорғалады ол...</w:t>
        <w:br/>
        <w:t>Мүридтей тыңдаған жұрт отыр ұйып.</w:t>
        <w:br/>
        <w:t>Шығаннан шырық үйіріп қайтарғаны</w:t>
      </w:r>
    </w:p>
    <w:p>
      <w:r>
        <w:t>Сорғалап, жорғалап кеп байпандады.</w:t>
        <w:br/>
        <w:t>«Ән деп те, әнші деп те, міне осыны айт!»-</w:t>
        <w:br/>
        <w:t>Дегеннен басқаны ешкім айта алмады.</w:t>
        <w:br/>
        <w:t>«Ірі әншімін!»-- деп жүрген біреулердің,</w:t>
        <w:br/>
        <w:t>Қағылды менменсіген сайтандары.</w:t>
        <w:br/>
        <w:t>Деді жұрт:</w:t>
        <w:br/>
        <w:t>-- Бұл әнші кім?</w:t>
        <w:br/>
        <w:t>-- Қайдан келген?</w:t>
        <w:br/>
        <w:t>-- Болар ма аспандағы айдан келген?</w:t>
        <w:br/>
        <w:t>-- Қойыңдаршы бос сөзді -- ай дегенді,</w:t>
        <w:br/>
        <w:t>Керемет бар екен ғой қайран елде!</w:t>
        <w:br/>
        <w:t>-- Аты-жөні кім сонда бұл әншінің?</w:t>
        <w:br/>
        <w:t>Жарқылын жасыра алмай жан сырының,</w:t>
        <w:br/>
        <w:t>Алды да Шонты бидің рұқсатын,</w:t>
        <w:br/>
        <w:t>Былай деп шырқап берді сол әнші-ақын:</w:t>
        <w:br/>
        <w:t>«Бүркітбай әкем аты,-Мұстафа атым,</w:t>
        <w:br/>
        <w:t>Етейін әннің баян хикаятын.</w:t>
        <w:br/>
        <w:t>Ішінде Жанқожының мен Төлебай,</w:t>
        <w:br/>
        <w:t>Сүйіндік, сұрасаңыз, арғы затым!</w:t>
        <w:br/>
        <w:t>Осынау ән ырғалып шыққан шалқып,</w:t>
        <w:br/>
        <w:t>Алқынбай алыстарға шеру тартып,</w:t>
        <w:br/>
        <w:t>876</w:t>
        <w:br/>
        <w:t>Туғаннан болсадағы тас қараңғы</w:t>
        <w:br/>
        <w:t>Көзіне көкірегі жарық салды.</w:t>
        <w:br/>
        <w:t>: Аһ, дүние! Аһ, дүние!-- деп жіберіп бір,</w:t>
        <w:br/>
        <w:t>Жорғалап саусақтары перне шалды.</w:t>
        <w:br/>
        <w:t>«Жігіт не орыс тілін меңгермеген?»-</w:t>
        <w:br/>
        <w:t>Деп Мұсташ, жай жүруді жөн көрмеген.</w:t>
        <w:br/>
        <w:t>Жылында Омбы барып оқып жатқан,</w:t>
        <w:br/>
        <w:t>Қарт жырау Мұстафасыз жетімсіреп,</w:t>
        <w:br/>
        <w:t>Сағыныш жырын шертті күй пернеден.</w:t>
        <w:br/>
        <w:t>Міне енді ол -- Қоңыр құлжа асында еді,</w:t>
        <w:br/>
        <w:t>Шоң мінез Шонты бидің қасында еді.</w:t>
        <w:br/>
        <w:t>-- Мұсташжан -- дей береді -- келген жоқ па?</w:t>
        <w:br/>
        <w:t>Салар ем ән сайысқа сұңқар үнді,</w:t>
        <w:br/>
        <w:t>Айдабол бағын сынап осы тойда!</w:t>
        <w:br/>
        <w:t>Жас бұлбұл сайрап берсе, ах, дүние!</w:t>
        <w:br/>
        <w:t>Қарт жырау ақ тілеулі бұл күйінде.</w:t>
        <w:br/>
        <w:t>Өзі мұнда болғанмен, көңілі алаң,</w:t>
        <w:br/>
        <w:t>Тәрізді Мұстафасыз ән-күй қараң.</w:t>
        <w:br/>
        <w:t>Шонты би елін бастап күрең атта,</w:t>
      </w:r>
    </w:p>
    <w:p>
      <w:r>
        <w:t>Кеткен ед әлгі кезде күрес жаққа.</w:t>
        <w:br/>
        <w:t>Он қанат үй ішінде жалғыз қалған</w:t>
        <w:br/>
        <w:t>Жырау отыр -- тас мүсін қозғалмастан,</w:t>
        <w:br/>
        <w:t>Тәрізді дәруіштей кітап ашқан.</w:t>
        <w:br/>
        <w:t>О, тоба, десеңдерші,</w:t>
        <w:br/>
        <w:t>Ия, О, тоба!</w:t>
        <w:br/>
        <w:t>Керегеге сүйеулі домбыраға</w:t>
        <w:br/>
        <w:t>Тіл бітіп пернесіне, өз-өзінен,</w:t>
        <w:br/>
        <w:t>Сұңқылдап қоя берді ән сөзімен,</w:t>
        <w:br/>
        <w:t>Қарт жырау «Ә-ә?»-- деп кенет елпең қағып,</w:t>
        <w:br/>
        <w:t>Тартқан кім домбыраны шапшаң танып,</w:t>
        <w:br/>
        <w:t>-- Ей, сен осы, басқа емес, Мұсташсың-ау,</w:t>
        <w:br/>
        <w:t>Таныдым, ешкім емес, сенен бөтен,</w:t>
        <w:br/>
        <w:t>Сүйейін маңдайыңнан, бері кел, көкем!</w:t>
        <w:br/>
        <w:t>Отырғандар әзілдеп:</w:t>
        <w:br/>
        <w:t>-- Мұстафаң не?</w:t>
        <w:br/>
        <w:t>Қайдан келсін Омбыдан ол бұл жерге?</w:t>
        <w:br/>
        <w:t>-- Дейсіңдер ме Ысқақбай тоқырады,</w:t>
        <w:br/>
        <w:t>Білемін, жаз тоқтайды оқулары.</w:t>
        <w:br/>
        <w:t>874</w:t>
        <w:br/>
        <w:t>«Шар еткен тұңғыш даусын іңгәларын,</w:t>
        <w:br/>
        <w:t>Төрге өрлеп шаршы топта тыңдағамын.</w:t>
        <w:br/>
        <w:t>Бүркітбай «Бозқасқа» -- айтып күлімдеген,</w:t>
        <w:br/>
        <w:t>Ұмытып өмір күйі шырғалаңын.</w:t>
        <w:br/>
        <w:t>Баурында Баян таудың, тас қорада,</w:t>
        <w:br/>
        <w:t>Болатын үлкен-кіші, басқалар да.</w:t>
        <w:br/>
        <w:t>Басталып кетті кешкі шілдехана,</w:t>
        <w:br/>
        <w:t>Қуантқан «іңгәсімен» жас шарана.</w:t>
        <w:br/>
        <w:t>Сауықшыл қыз-келіншек, жігіт-желең,</w:t>
        <w:br/>
        <w:t>Сәнді етіп сазды үнмен шырқады өлең.</w:t>
        <w:br/>
        <w:t>Деген бар: «Жанқозының жаны әнде!»,</w:t>
        <w:br/>
        <w:t>Қөктаудың көкірегі ырғап берген.</w:t>
        <w:br/>
        <w:t>Бар еді осы топта Тойлан ақын,</w:t>
        <w:br/>
        <w:t>Қазақтың бұзып-жарғыш шариғатын,</w:t>
        <w:br/>
        <w:t>«Молда емес; өзім қоям!»--деп Тойлы-екең,</w:t>
        <w:br/>
        <w:t>Жар салды: «Мұстафа!»-- деп -- қойған атым!</w:t>
        <w:br/>
        <w:t>Қолында немересі құндақтағы</w:t>
        <w:br/>
        <w:t>Ақ әже төсек үсті оң жақтағы;</w:t>
        <w:br/>
        <w:t>-- Қарағым, Мұстафаң не? Басқаша ат қой!</w:t>
        <w:br/>
        <w:t>Мең білетін Мұстафа лағынат қой».</w:t>
      </w:r>
    </w:p>
    <w:p>
      <w:r>
        <w:t>-- Әжесі!-- деді сонда Тойлан ақын,</w:t>
        <w:br/>
        <w:t>Әдейі Мұстафа -- деп, қойған атым</w:t>
        <w:br/>
        <w:t>“Өскенде мүлде басқа Мұстафа боп,</w:t>
        <w:br/>
        <w:t>Көрсетер елге өнер рахатын.</w:t>
        <w:br/>
        <w:t>Жарайды</w:t>
        <w:br/>
        <w:t>-- Олай болса... деп әжеміз,</w:t>
        <w:br/>
        <w:t>Тәрізді нәрестемен жаны егіз,</w:t>
        <w:br/>
        <w:t>Ақ тілеу алақанын жайған кезде,</w:t>
        <w:br/>
        <w:t>Қосылып ән тербетті көп жас тегіс.</w:t>
        <w:br/>
        <w:t>Бала Мұстафа</w:t>
        <w:br/>
        <w:t>Қозы болып маңырап төрт-бесінде,</w:t>
        <w:br/>
        <w:t>Құлын болып кісінеп ертесіне,</w:t>
        <w:br/>
        <w:t>Мысық болып мияулап күлдіреді,</w:t>
        <w:br/>
        <w:t>Кіріп ап әжесінің көрпесіне.</w:t>
        <w:br/>
        <w:t>Бір жылы... Асқан кезде жасы он бірден,</w:t>
        <w:br/>
        <w:t>Бұрынғы ойындары оң көрінген</w:t>
        <w:br/>
        <w:t>365</w:t>
        <w:br/>
        <w:t>Үш жүздің әнші-күйші саңлақтары, .</w:t>
        <w:br/>
        <w:t>Суырылып... сайысыпты Сарыарқада.</w:t>
        <w:br/>
        <w:t>Ысқақбай</w:t>
        <w:br/>
        <w:t>Тарлан жүйрік,</w:t>
        <w:br/>
        <w:t>Соқыр жырау,</w:t>
        <w:br/>
        <w:t>Шашы қар, қабағы мұз, мұрты қырау,</w:t>
        <w:br/>
        <w:t>Ашы тіл, үні"үскірік осы тарлан</w:t>
        <w:br/>
        <w:t>Жан еді көкірегі жыр шыңырау.</w:t>
        <w:br/>
        <w:t>Жан еді бұл жырау да Төлебайдан,</w:t>
        <w:br/>
        <w:t>Жанының жайлауына өлең жайған.</w:t>
        <w:br/>
        <w:t>Мұсташтың үніне бас шұлғушы еді,”</w:t>
        <w:br/>
        <w:t>Шырқалған ән тәрізді көктен-айдан.</w:t>
        <w:br/>
        <w:t>Осы қарт Мұстафаны Мұсташ дейтін,</w:t>
        <w:br/>
        <w:t>Саңқылы ақ сұңқарға ұқсас дейтін.</w:t>
        <w:br/>
        <w:t>Болжамшыл күміс көмей осы жырау</w:t>
        <w:br/>
        <w:t>Тірі болса аласа ұшпас дейтін.</w:t>
        <w:br/>
        <w:t>Сөйтіп ол, бала әншіге болып тәнті,</w:t>
        <w:br/>
        <w:t>Ақ батамен қайырып әннің артын,</w:t>
        <w:br/>
        <w:t>Қарт жырау, бала әнші құрдас жандай,</w:t>
        <w:br/>
        <w:t>Беу шіркін, әзілдескен шағы қандай!</w:t>
        <w:br/>
        <w:t>Болғанмен көзі -- соқыр көңілі -- айна,</w:t>
        <w:br/>
        <w:t>Ысқақбай тебіренбейді жайдан жайға.</w:t>
        <w:br/>
        <w:t>Ән майданның ақ нық сұңқарындай</w:t>
        <w:br/>
        <w:t>Мұсташқа теңері жоқ бұл маңайда.</w:t>
        <w:br/>
        <w:t>Сені берген тәңірге мың бір құлдық,-</w:t>
      </w:r>
    </w:p>
    <w:p>
      <w:r>
        <w:t>Деп те қалды қарт жырау бір орайда:</w:t>
        <w:br/>
        <w:t>-- Тербеп ем.</w:t>
        <w:br/>
        <w:t>Жыр шашумен, сен туғанда,</w:t>
        <w:br/>
        <w:t>Қәрің ем топты жарған жыр думанда.</w:t>
        <w:br/>
        <w:t>Жыраулығым -- өзіме, .</w:t>
        <w:br/>
        <w:t>Ән-- сенікі!</w:t>
        <w:br/>
        <w:t>Ән не керек мен қартқа, сен тұрғанда,</w:t>
        <w:br/>
        <w:t>Көмейіңде көмекей әулиедей</w:t>
        <w:br/>
        <w:t>Жыр атқытар сең бұзғыш сел тұрғанда!</w:t>
        <w:br/>
        <w:t>Қеліші бері сүйейін маңдайыңнан,</w:t>
        <w:br/>
        <w:t>Таланыңа таласар қандай ұлан?</w:t>
        <w:br/>
        <w:t>Айдаболдың әнінің: аспаны сен,</w:t>
        <w:br/>
        <w:t>Тіл-сұқтан сақта, тәңірі, сайра ұлан!</w:t>
        <w:br/>
        <w:t>373</w:t>
        <w:br/>
        <w:t>Жат тілде айтылғанмен «Баянаула»</w:t>
        <w:br/>
        <w:t>Оязға Мұстафаның әні ұнауда.</w:t>
        <w:br/>
        <w:t>«Молодец, Мұстафа!»-- деді де ояз,</w:t>
        <w:br/>
        <w:t>Бұйырды орыс әнін орындауға.</w:t>
        <w:br/>
        <w:t>ая а в</w:t>
        <w:br/>
        <w:t>Келіп-кетіп жүретін кейбір айда,</w:t>
        <w:br/>
        <w:t>Әкесін )</w:t>
        <w:br/>
        <w:t>таныстырған бір орайда,</w:t>
        <w:br/>
        <w:t>Оязға ұнапты, о, тоба, деңіз,</w:t>
        <w:br/>
        <w:t>Алары, берері жоқ Бүркітбай да.</w:t>
        <w:br/>
        <w:t>Ақбеттаудың әкімі Хұсан болыс,</w:t>
        <w:br/>
        <w:t>Өртенердей етіпті ата қоныс.</w:t>
        <w:br/>
        <w:t>Талайларды дүрелеп, жер аудартып;</w:t>
        <w:br/>
        <w:t>«Асқынып отыр -- депті-- ояз орыс».</w:t>
        <w:br/>
        <w:t>Оязға Ақбеттаудан арыз қаптап,</w:t>
        <w:br/>
        <w:t>Түсіп жатты ашулы Ертісті аттап,</w:t>
        <w:br/>
        <w:t>Ояз-екең қаһарлы, )</w:t>
        <w:br/>
        <w:t>шақыртып ап,</w:t>
        <w:br/>
        <w:t>Знакты жұлып алды Хұсандағы,</w:t>
        <w:br/>
        <w:t>Бүйіні өлтіргендей бура таптап.</w:t>
        <w:br/>
        <w:t>Ел болғасын әкімсіз болу жоқ іс.</w:t>
        <w:br/>
        <w:t>Ендеше дереу керек жаңа болыс.</w:t>
        <w:br/>
        <w:t>Көп ойланып жата ма Ояз-екең,</w:t>
        <w:br/>
        <w:t>Бөкең сонда болыс боп тепті қоныс.</w:t>
        <w:br/>
        <w:t>Білдірді адал жандар қуанышын,</w:t>
        <w:br/>
        <w:t>Қуанышы бұлардың болған-ды шын.</w:t>
        <w:br/>
        <w:t>«Бүркітбай көпшіл еді, әділ еді,-</w:t>
        <w:br/>
        <w:t>Десті олар жасай қоймас елге қысым».</w:t>
        <w:br/>
        <w:t>Шалғандар әр төбені, әр белесті,</w:t>
      </w:r>
    </w:p>
    <w:p>
      <w:r>
        <w:t>Лағынетпен «жерлеп» сап болысты ескі,</w:t>
        <w:br/>
        <w:t>Жөн көріп Бүркітбайдың ел билеуін,</w:t>
        <w:br/>
        <w:t>Өрімдеп ой жорығын былай десті:</w:t>
        <w:br/>
        <w:t>-- Жанына жақсылықты жинай білген,</w:t>
        <w:br/>
        <w:t>Мұстафадай ұлы бар «құдай» берген.</w:t>
        <w:br/>
        <w:t>Бүркітбай әділ жан ғой, мінезі кен,</w:t>
        <w:br/>
        <w:t>Жүрген, тұрған жеріне шырай берген.</w:t>
        <w:br/>
        <w:t>880</w:t>
        <w:br/>
        <w:t>“Қабан мінез -- сор заман,</w:t>
        <w:br/>
        <w:t>Аққу дауыс, ән тәңір -</w:t>
        <w:br/>
        <w:t>Біржан да солай сорлаған.</w:t>
        <w:br/>
        <w:t>Сондағы халық құрметін</w:t>
        <w:br/>
        <w:t>Мұстафаға арнаған,</w:t>
        <w:br/>
        <w:t>Қызғанысып аттанды-ау</w:t>
        <w:br/>
        <w:t>Қейбір көкжал оңбаған.-</w:t>
        <w:br/>
        <w:t>«Астан» кейін арада төрт жыл өтті,</w:t>
        <w:br/>
        <w:t>Мұстафа жиырма төртке биыл жетті.</w:t>
        <w:br/>
        <w:t>Омбыда оқу бітіріп келген мұны,</w:t>
        <w:br/>
        <w:t>Қерекудің оязы тілмаш етті.</w:t>
        <w:br/>
        <w:t>Жас тілмаш жаны ешбір шелденбеген,</w:t>
        <w:br/>
        <w:t>Қулық, сұмдық пәлемен жемденбеген.</w:t>
        <w:br/>
        <w:t>Адалдық пен ақиқат ар шырыны,</w:t>
        <w:br/>
        <w:t>Тура айтудан басқаны иемденбеген.</w:t>
        <w:br/>
        <w:t>Оязда,- Оязға тән оспадарлықк,</w:t>
        <w:br/>
        <w:t>Мінез емес адаммен дос боларлық.</w:t>
        <w:br/>
        <w:t>Қай тәңір идіргенін сайтан білсін,</w:t>
        <w:br/>
        <w:t>Мұсташқа жасамады сүсты пішін.</w:t>
        <w:br/>
        <w:t>Орыстан туған орыс жігітіндей</w:t>
        <w:br/>
        <w:t>Сөйлейді орыс тілін бір іркілмей.</w:t>
        <w:br/>
        <w:t>Далада туып өскен «киргиз» Мұсташ,</w:t>
        <w:br/>
        <w:t>Жаралған ай мен нұрдан бір бітімдей.</w:t>
        <w:br/>
        <w:t>Шағым, жала, арыздар қырдан, ойдан,</w:t>
        <w:br/>
        <w:t>Әкімдерді күн бар ма тыныш қойған.</w:t>
        <w:br/>
        <w:t>Сар жағалы сайтан көз аждаһалар</w:t>
        <w:br/>
        <w:t>Ақ, қараға қарамай салады ойран.</w:t>
        <w:br/>
        <w:t>Ар несі, Азамат, адал тілмаш</w:t>
        <w:br/>
        <w:t>Елінің мұң-зарымен жаны сырлас.</w:t>
        <w:br/>
        <w:t>Солардың сөзін, мұңын жоқтаушы боп,</w:t>
        <w:br/>
        <w:t>Айта білген ардагер болды Мұсташ.</w:t>
        <w:br/>
        <w:t>Елдегі қиянатты, озбырлықты</w:t>
        <w:br/>
        <w:t>Озбырлықшы болса да сонша мықты</w:t>
        <w:br/>
        <w:t>Жақтамады Мұстафа, ар айнасы</w:t>
        <w:br/>
        <w:t>Жалтарыссыз ояздың алдын ұтты.</w:t>
        <w:br/>
        <w:t>878</w:t>
        <w:br/>
        <w:t>БІРІНШІ БӨЛІМ</w:t>
      </w:r>
    </w:p>
    <w:p>
      <w:r>
        <w:t>Бастау</w:t>
        <w:br/>
        <w:t>«Бүркітбай әкем аты, Мұстафа атым»,-</w:t>
        <w:br/>
        <w:t>Деп жырлап жіберді бір мосқал ақын.</w:t>
        <w:br/>
        <w:t>Мұхиттай ырғатылып кетті даусы</w:t>
        <w:br/>
        <w:t>Пір тұтып Мұстафаның ән қанатын,</w:t>
        <w:br/>
        <w:t>Тербетіп бүкіл қазақ уәлаятын.</w:t>
        <w:br/>
        <w:t>Бұл әнді естігенде бес жасымда,</w:t>
        <w:br/>
        <w:t>Әжемнің тізесінде,</w:t>
        <w:br/>
        <w:t>“пеш қасында</w:t>
        <w:br/>
        <w:t>Ырғағынан басқасын түсінбеп ем,</w:t>
        <w:br/>
        <w:t>Арқардай тың тыңдаған тас басында.</w:t>
        <w:br/>
        <w:t>Қосылып жылыма жыл, күніме күн,</w:t>
        <w:br/>
        <w:t>Желді күн отты еліктеп гүрілдедім.</w:t>
        <w:br/>
        <w:t>Ат жалын тартып мінген сәттен бастап,</w:t>
        <w:br/>
        <w:t>Ержетіп келем-ау деп күлімдедім.</w:t>
        <w:br/>
        <w:t>Жайлауда мен де қозы қайырғанда,</w:t>
        <w:br/>
        <w:t>Ұқсайды олар жұлдыз жайылғанға.</w:t>
        <w:br/>
        <w:t>Жүрсе де табаныма тікен кіріп,</w:t>
        <w:br/>
        <w:t>Жас ұғым «Бүркітбайдан» айрылған ба?!</w:t>
        <w:br/>
        <w:t>Мұстафа шырқады екен өзі қалай?</w:t>
        <w:br/>
        <w:t>Арманым -- шырқасам-ау мен де солай.</w:t>
        <w:br/>
        <w:t>Мәніне әншінің де, әнінің де,</w:t>
        <w:br/>
        <w:t>Ісім жоқ, әндетемін тым қомағай.</w:t>
        <w:br/>
        <w:t>Ол менің асау тайдай балаң кезім,</w:t>
        <w:br/>
        <w:t>Қейде өрт, кейде боран бар мінезім.</w:t>
        <w:br/>
        <w:t>Әнінің иесіне маңыз бермей,</w:t>
        <w:br/>
        <w:t>Шырқаймын шығарғандай сол әнді өзім.</w:t>
        <w:br/>
        <w:t>Рахмет, шежірелі тарих бабам,</w:t>
        <w:br/>
        <w:t>Бас ием, алдиярым, бүгін саған!</w:t>
        <w:br/>
        <w:t>Азайған уақыт қой ескі көздер,</w:t>
        <w:br/>
        <w:t>Сыр шертіп беріңізші Мұстафадан.</w:t>
        <w:br/>
        <w:t>Келтіріп домбыраның оң бұрауын,</w:t>
        <w:br/>
        <w:t>Аймалап ақ сақалы омырауын.</w:t>
        <w:br/>
        <w:t>Қарт баба:-- Ал, тыңда!-- деп кетті бастап,</w:t>
        <w:br/>
        <w:t>Қоздатып қоңыр кеште қоңыраулы үн:</w:t>
        <w:br/>
        <w:t>864</w:t>
        <w:br/>
        <w:t>Орыстың, Европаның өнер сазы...</w:t>
        <w:br/>
        <w:t>Солайша әндетпекпін ой-пернемен.</w:t>
        <w:br/>
        <w:t>Бөкем-ау!</w:t>
        <w:br/>
        <w:t>Міне осы мендегі арман,</w:t>
        <w:br/>
        <w:t>Өмірі айтқан емен сізге жалған.</w:t>
      </w:r>
    </w:p>
    <w:p>
      <w:r>
        <w:t>Орыстың ән-күйінің жаттығы жоқ...</w:t>
        <w:br/>
        <w:t>Ұтпаса, ұтылмайды өнеге алған.</w:t>
        <w:br/>
        <w:t>Бұл ойым өз жөнімен өрімделер,</w:t>
        <w:br/>
        <w:t>Қызығын мен көрмесем, өмір көрер.</w:t>
        <w:br/>
        <w:t>Ал сіздің, болыс болған хабарыңыз</w:t>
        <w:br/>
        <w:t>Ішіме түскен өрттей емес сөнер.</w:t>
        <w:br/>
        <w:t>Ау, Бөке, болыстыққа көндің қалай?</w:t>
        <w:br/>
        <w:t>«Дүниеде еңбір әділ ақын Абай</w:t>
        <w:br/>
        <w:t>Болыс боп... қасіреттің уын жұтқан»-</w:t>
        <w:br/>
        <w:t>Деуші еңіз... мұныңыз не соны ұмытқан?</w:t>
        <w:br/>
        <w:t>Ендеше, болыстыққа қалай көндің</w:t>
        <w:br/>
        <w:t>Болыс болдың -- арыңды көрге көмдің.</w:t>
        <w:br/>
        <w:t>Қашан түсіп қалғанша орыныңнан,</w:t>
        <w:br/>
        <w:t>Халықтың қарғысынан күнде өлдің.</w:t>
        <w:br/>
        <w:t>Жаныңды бұл шен сәтте мәз қылады,</w:t>
        <w:br/>
        <w:t>Санаңды шен сайтаны азғырады.</w:t>
        <w:br/>
        <w:t>Қасқыр мінез болыстық қылығыңды</w:t>
        <w:br/>
        <w:t>Адал арың кешірмей жазғырады.</w:t>
        <w:br/>
        <w:t>Мықтыларға бас изеп Абай дағы,</w:t>
        <w:br/>
        <w:t>Әлсіздің сөзін шала ұққан маңайдағы.</w:t>
        <w:br/>
        <w:t>Күштілерді сен жөнге сала алмайсың,</w:t>
        <w:br/>
        <w:t>Олар-- аю, өзіңді талайды әлі.</w:t>
        <w:br/>
        <w:t>Солайшадан... сөрлатқан Абайды да,--</w:t>
        <w:br/>
        <w:t>Шер-мұңы шеру тартқан талай жылға.</w:t>
        <w:br/>
        <w:t>Қоймайды -- қан жылатпай жүрегіңді,</w:t>
        <w:br/>
        <w:t>Қара күш қасқырлары талайды да.</w:t>
        <w:br/>
        <w:t>Болыстық емес, әке, сенің қолың,</w:t>
        <w:br/>
        <w:t>Жүрегінде жолбарыс жатар оның.</w:t>
        <w:br/>
        <w:t>Қанды көз боп аласын жұлып жұтар,</w:t>
        <w:br/>
        <w:t>Кеудеңде адамдыққа қалмай орын.</w:t>
        <w:br/>
        <w:t>Бар арманы: зұлымдық, зорлық болып,</w:t>
        <w:br/>
        <w:t>Жүргендерді танымай қорлық көріп,</w:t>
        <w:br/>
        <w:t>882</w:t>
        <w:br/>
        <w:t>Самал тау, Сарыарқаның саумал көлін</w:t>
        <w:br/>
        <w:t>Тербелтті, тыңдады жұрт ұйып балқып.</w:t>
        <w:br/>
        <w:t>Танытты ол: көп әншіден ірі екен,</w:t>
        <w:br/>
        <w:t>Ән-жырдың жас та болса «пірі» екен.</w:t>
        <w:br/>
        <w:t>Жүлдегер жүрегінің қазынасы</w:t>
        <w:br/>
        <w:t>Халқының қызметіне «құл» екенін.</w:t>
        <w:br/>
        <w:t>Ақылды үлкендері сардаланың;</w:t>
        <w:br/>
        <w:t>-- Сау бол ұлым!</w:t>
        <w:br/>
        <w:t>-- Көп жаса, беу, қарағым!--</w:t>
        <w:br/>
        <w:t>Батасын беріп жатыр ақ тілекпен,</w:t>
        <w:br/>
        <w:t>Қөргендей жаңа күнді көкжиектен.</w:t>
        <w:br/>
        <w:t>«Ғасырлар тартып келген жыл азабын,</w:t>
      </w:r>
    </w:p>
    <w:p>
      <w:r>
        <w:t>Осындай, керек-ақ ед бір таза үн.</w:t>
        <w:br/>
        <w:t>Мұсташжан, сен секілді перзент берген,</w:t>
        <w:br/>
        <w:t>Осал ел емеспіз-ау, біз қазағың.»-</w:t>
        <w:br/>
        <w:t>Күлімсіреп қарайды бір-біріне,</w:t>
        <w:br/>
        <w:t>Әлпештеп ақ ниетпен ән назарын.</w:t>
        <w:br/>
        <w:t>«Ас» бітті.</w:t>
        <w:br/>
        <w:t>Екінші күн жұрт тарады.</w:t>
        <w:br/>
        <w:t>Үш жүздің астан қайтқан бар қазағы,</w:t>
        <w:br/>
        <w:t>Әрқайсы ауылына алып бара жатты,</w:t>
        <w:br/>
        <w:t>«Бүркітбай әкем аты, Мұстафаны»--</w:t>
        <w:br/>
        <w:t>Тәрізді ән тәңірі салауатты.</w:t>
        <w:br/>
        <w:t>Ерендік емес әннің айғайында,</w:t>
        <w:br/>
        <w:t>Ерендік көмейінде, таңдайында,</w:t>
        <w:br/>
        <w:t>Ән ән бе тербетпеген, елтітпеген,</w:t>
        <w:br/>
        <w:t>Сезімінің удайын да, балдайын да.</w:t>
        <w:br/>
        <w:t>Содан да... Мұстафа әнін жатыр шырқап,</w:t>
        <w:br/>
        <w:t>Даланың алуан түкпір, шалғайы да,</w:t>
        <w:br/>
        <w:t>Қім- білсін Мұстафадай жалқы жұлдыз,</w:t>
        <w:br/>
        <w:t>Сорлы елдің сияр ма екен маңдайына?</w:t>
        <w:br/>
        <w:t>Күрсінемін мен неге?</w:t>
        <w:br/>
        <w:t>Өмір-теңіз кемеде</w:t>
        <w:br/>
        <w:t>Халықтың ойы, ақылы,</w:t>
        <w:br/>
        <w:t>Намысы, ары, ақыны,</w:t>
        <w:br/>
        <w:t>Қөреген көңіл, болжамашы,</w:t>
        <w:br/>
        <w:t>Жүректің ыстық жақыны,</w:t>
        <w:br/>
        <w:t>Абайды да қорлаған</w:t>
        <w:br/>
        <w:t>Қараңғы дала, қара күш,</w:t>
        <w:br/>
        <w:t>877</w:t>
        <w:br/>
        <w:t>-- Хұсаннан, құтылған жұрт, бақыттысын,</w:t>
        <w:br/>
        <w:t>Бүркітбай адал, әділ -- бақыт құсың!</w:t>
        <w:br/>
        <w:t>Қүніміз қашанда ашық батып тұрсын,</w:t>
        <w:br/>
        <w:t>Таңымыз тұмандамай атып тұрсын.</w:t>
        <w:br/>
        <w:t>-- Еш заман жауған емес бақыт көктен,</w:t>
        <w:br/>
        <w:t>Мұстафа ғой әкесін бақытты еткен.</w:t>
        <w:br/>
        <w:t>Ояздың тілмашы ғой, ұлымен дос,</w:t>
        <w:br/>
        <w:t>Осы деп біл ағайын, осы деп біл,-</w:t>
        <w:br/>
        <w:t>Бүркітбайдың төбесі көкке жеткен.</w:t>
        <w:br/>
        <w:t>Бүркітбай отырғандай алтын таққа,</w:t>
        <w:br/>
        <w:t>Сыйынып жатыр баба әруаққа.</w:t>
        <w:br/>
        <w:t>Мұсташтың ойына еш келген емес,</w:t>
        <w:br/>
        <w:t>Қиянат жасамайық ақиқатқа.</w:t>
        <w:br/>
        <w:t>-Хұсан болыс «тірідей өлген» шақта,</w:t>
        <w:br/>
        <w:t>«Знакты» ояз Бөкеңе берген шақта,</w:t>
      </w:r>
    </w:p>
    <w:p>
      <w:r>
        <w:t>Мұстафа Керекуде емес еді,</w:t>
        <w:br/>
        <w:t>Оралды енді ғана Питер. жақтан.</w:t>
        <w:br/>
        <w:t>Қайтқан жоқ Петерборға текке барып,</w:t>
        <w:br/>
        <w:t>Ән жүрек «Сусаниннен» сусынданып,</w:t>
        <w:br/>
        <w:t>Опера жазбақ болған арман туып,</w:t>
        <w:br/>
        <w:t>-Қеледі сол ой буып, қаны жанып.</w:t>
        <w:br/>
        <w:t>Жан күйі бола қалды ойран-топан,</w:t>
        <w:br/>
        <w:t>Тәрізді қасқыр шапқан түнгі қотан.</w:t>
        <w:br/>
        <w:t>«Не сиқыр? «Бұл не ғажап?» «Қалай болды?»</w:t>
        <w:br/>
        <w:t>Мұстафа толғанады оңды-солды.</w:t>
        <w:br/>
        <w:t>Төзбеді,</w:t>
        <w:br/>
        <w:t>Өзі елге бармас бұрын</w:t>
        <w:br/>
        <w:t>Ел сырын, заман сырын салғастырып,</w:t>
        <w:br/>
        <w:t>Хат жазды қарсылығын ашы айтып,</w:t>
        <w:br/>
        <w:t>Әке ары масқара боп қалмас бұрын.</w:t>
        <w:br/>
        <w:t>ж ж ж</w:t>
        <w:br/>
        <w:t>«Қөптен хат жазбап едім сізге, Бөкем,</w:t>
        <w:br/>
        <w:t>: Тілмаштықты тастаймын, ән боп өтем!</w:t>
        <w:br/>
        <w:t>Питерде көріп «Иван Сусанинды»</w:t>
        <w:br/>
        <w:t>Көңілім түлеп қайтты алабөтен.</w:t>
        <w:br/>
        <w:t>Тәрізді ойын-сауық, той көрмеген,</w:t>
        <w:br/>
        <w:t>Балаңның байламына бой бермеген.</w:t>
        <w:br/>
        <w:t>«Ауызданған сүт жүрек тазалықпен</w:t>
        <w:br/>
        <w:t>Мұстафадай болсайшы қазақ біткен!»</w:t>
        <w:br/>
        <w:t>Дегізді ой мен қырда талайларды,</w:t>
        <w:br/>
        <w:t>Азат етіп Ояздан азап күткен.</w:t>
        <w:br/>
        <w:t>Ән дүние көңіл күйін кернегенде,</w:t>
        <w:br/>
        <w:t>Скрипка, домбыра, гармоньмен де,</w:t>
        <w:br/>
        <w:t>Шырқап-шырқап жіберген сәттері оның,</w:t>
        <w:br/>
        <w:t>Ұқсайды өліге де жан берерге...</w:t>
        <w:br/>
        <w:t>Ояздың ұлымен де, қызымен де,</w:t>
        <w:br/>
        <w:t>Ойын-сауық, бал-банкет дегендерге</w:t>
        <w:br/>
        <w:t>Бірге барып... біліктес болғаны да,</w:t>
        <w:br/>
        <w:t>Өнер құйды Мұстафа өрнегіне.</w:t>
        <w:br/>
        <w:t>.«Ояздың шақырғасын келді үйіне</w:t>
        <w:br/>
        <w:t>Ұл-қызы қабылдады. үйіріле.</w:t>
        <w:br/>
        <w:t>Сол кеште Мұстафаның салған әні:</w:t>
        <w:br/>
        <w:t>:«Я помню чудное мгновение».</w:t>
        <w:br/>
        <w:t>Қәрі ояз тыжырынған еді әуелі;</w:t>
        <w:br/>
        <w:t>Сәлден соң Пушкин сөзі, ән әуені,</w:t>
        <w:br/>
        <w:t>Тербеліп жастық шақтың ырғағымен,</w:t>
        <w:br/>
        <w:t>Балбырап кәрі жаны... мәуеледі.</w:t>
        <w:br/>
        <w:t>Ұл-қызы -- жас дәуреннің балдырғаны,</w:t>
        <w:br/>
        <w:t>-- Тағы да, тағы да!-- деп, «ән» сұрады.</w:t>
      </w:r>
    </w:p>
    <w:p>
      <w:r>
        <w:t>Қемпірі кәрі ояздың кәрі Марфа</w:t>
        <w:br/>
        <w:t>Тыңдайды... Уыз күнін сағынады.</w:t>
        <w:br/>
        <w:t>Қәрі ояз бурыл шалған мыс сақалды,</w:t>
        <w:br/>
        <w:t>Қағып сап арақтан бір стаканды;</w:t>
        <w:br/>
        <w:t>«Байқалды», «Баруздинді» гүрілдетті,</w:t>
        <w:br/>
        <w:t>Отаншыл орыс мінез батыр жанды.</w:t>
        <w:br/>
        <w:t>Мұстафа батыл еді, жүректі еді,</w:t>
        <w:br/>
        <w:t>Арманы тулап жүрген жүректегі,--</w:t>
        <w:br/>
        <w:t>Өз әні -- қазақ әні болушы еді,-</w:t>
        <w:br/>
        <w:t>Ояздың алдында да түлетпегі.</w:t>
        <w:br/>
        <w:t>Міне енді келіп: қалды соның сәті,</w:t>
        <w:br/>
        <w:t>Деді де «Баянаула»» әннің аты.</w:t>
        <w:br/>
        <w:t>Ояздан рұқсат ап айтуына,</w:t>
        <w:br/>
        <w:t>Жайлы үнмен жайып берді ән қанатын.</w:t>
        <w:br/>
        <w:t>879</w:t>
        <w:br/>
        <w:t>Болмады қайсар ұлда қашу деген.</w:t>
        <w:br/>
        <w:t>-- Мәсаған-- деп шықпыртты -- тауыңа кет!</w:t>
        <w:br/>
        <w:t>Мәссаған тауыңа кет, аң боп әндет!</w:t>
        <w:br/>
        <w:t>Ұланның даусын естіп шырқыраған,</w:t>
        <w:br/>
        <w:t>-- Ұрма!-- деп ақырғанда үлкен ана,</w:t>
        <w:br/>
        <w:t>Сап болды Бөкеңде ашу бұрқыраған,</w:t>
        <w:br/>
        <w:t>Қайтып қол көтермеді Мұстафаға.</w:t>
        <w:br/>
        <w:t>Құштарлық</w:t>
        <w:br/>
        <w:t>Тежетпес балаң қиял балалыққа,</w:t>
        <w:br/>
        <w:t>Арманы көбейді оның балалықта.</w:t>
        <w:br/>
        <w:t>Барады тауға өрмелеп бір қарайған,</w:t>
        <w:br/>
        <w:t>Тұрыс не, біз де солай баралық та.</w:t>
        <w:br/>
        <w:t>Қім болды, ол қарайған ала таңда,</w:t>
        <w:br/>
        <w:t>Ұқсайды жас өспірім балақанға.</w:t>
        <w:br/>
        <w:t>Қиялшыл Мұстафа ол-- жарық құмар,</w:t>
        <w:br/>
        <w:t>Қондырсам дейтін айды алақанға.</w:t>
        <w:br/>
        <w:t>Бұл жолғы арманы оның Яүлде басқа,</w:t>
        <w:br/>
        <w:t>Жапсарлас тау жотада бір жартасқа</w:t>
        <w:br/>
        <w:t>Құйылған көк болаттан мүсіндей боп</w:t>
        <w:br/>
        <w:t>Тұрмақшы нені күтіп он үш жаста?!</w:t>
        <w:br/>
        <w:t>Арманы,-- жаңа шығып келе жатқан</w:t>
        <w:br/>
        <w:t>Қүнді көру көкжиек, шығыс жақтан.</w:t>
        <w:br/>
        <w:t>Ол үшін қажеті не тауға шығу,</w:t>
        <w:br/>
        <w:t>Көруге болады ғой бар танаптан.</w:t>
        <w:br/>
        <w:t>Кеше ол ұйықтап жатып түс көреді;</w:t>
        <w:br/>
        <w:t>Қос арқар таста тұрып түшкіреді.</w:t>
        <w:br/>
        <w:t>Ақ мойнақ қос лашын сорғалап кеп,</w:t>
        <w:br/>
        <w:t>Бізбенен бірге ұш -- деп, үш тіледі.</w:t>
        <w:br/>
        <w:t>Ұша алмасаң тауға шық таңсәріде, .</w:t>
        <w:br/>
        <w:t>Жаңа шыққан күнді көр!-- күш береді.</w:t>
      </w:r>
    </w:p>
    <w:p>
      <w:r>
        <w:t>«Япыр-ай, неткен ғажап, неткен ғажап»,</w:t>
        <w:br/>
        <w:t>Арман боп оянды «сол кұс» тілегі.</w:t>
        <w:br/>
        <w:t>Сол арман -- жаңа шыққан күнді көру.</w:t>
        <w:br/>
        <w:t>Сөз бе екен армандыға ұйқы бөлу.</w:t>
        <w:br/>
        <w:t>868</w:t>
        <w:br/>
        <w:t>Шығуың неге әдепті сенің мұнша,</w:t>
        <w:br/>
        <w:t>Аяғын ептеп басып жүрген құлша.</w:t>
        <w:br/>
        <w:t>Түсіндім неге баяу шығуыңды,-</w:t>
        <w:br/>
        <w:t>Көруге бермексің ғой жерге мұрша...</w:t>
        <w:br/>
        <w:t>Осындай қиял-сезім ұшқынында,</w:t>
        <w:br/>
        <w:t>Қыстырып ақ көйлегін ышқырына;</w:t>
        <w:br/>
        <w:t>Мұстафа балаң ойдың құйынымен,</w:t>
        <w:br/>
        <w:t>Жіберді «алақайлап» ысқырды да.</w:t>
        <w:br/>
        <w:t>Көтерді бар тұлғасын қызыл шарқ,</w:t>
        <w:br/>
        <w:t>Жер-көкті алтын сәуле нұрға малып.</w:t>
        <w:br/>
        <w:t>Беу, шіркін, нұрлы жарық, нұрлы жарық!</w:t>
        <w:br/>
        <w:t>Бар бақыт сенде екенін сезді ол анык.</w:t>
        <w:br/>
        <w:t>Қүн баба, сенің барың қандай бақыт!</w:t>
        <w:br/>
        <w:t>Сен жоқта көңілсіз-ақ: жер, көк, уақыт.</w:t>
        <w:br/>
        <w:t>Шар тектес шар айнаңнан алтын жағып,</w:t>
        <w:br/>
        <w:t>Жаңа күн, сен шыққанда күлім қағып,</w:t>
        <w:br/>
        <w:t>Сенімен тайталасар қандай жарық!</w:t>
        <w:br/>
        <w:t>Тербетіп тәнімізді қара түнде,</w:t>
        <w:br/>
        <w:t>Телміріп Жер-анамыз күтті кімді?</w:t>
        <w:br/>
        <w:t>Күткені сен екенсің, уа, Жаңа күн,</w:t>
        <w:br/>
        <w:t>Қүтері болып па оның сенен нұрлы.</w:t>
        <w:br/>
        <w:t>Қүтті жер! Қүлім қағар кезін білді,</w:t>
        <w:br/>
        <w:t>Қүте-күте қалжырап көзін ілді.</w:t>
        <w:br/>
        <w:t>Көкжиек ақ торғын боп толқыған шақ,</w:t>
        <w:br/>
        <w:t>Сенімен қауышудың тезін білді!</w:t>
        <w:br/>
        <w:t>Уа, дүние! Қандай ғажап, қандай бақыт!</w:t>
        <w:br/>
        <w:t>Рахмет!.Рахмет саған, нұрлы уақыт!</w:t>
        <w:br/>
        <w:t>Әлемді сәулесімен жарқыратып</w:t>
        <w:br/>
        <w:t>Жаңа күн шығып келед толқын атып!-</w:t>
        <w:br/>
        <w:t>Деп біледі шыңдағы шың баласы,</w:t>
        <w:br/>
        <w:t>Деп сезеді ботақан жас санасы.</w:t>
        <w:br/>
        <w:t>Шыққан күнді көрумен, әндетумен,</w:t>
        <w:br/>
        <w:t>Жайраң өсті.Бөкеннің Мұстафасы.</w:t>
        <w:br/>
        <w:t>Жер үсті</w:t>
        <w:br/>
        <w:t>қара мылқау-- қара түнде</w:t>
        <w:br/>
        <w:t>Тәрізді жансыз жатқан еді мүлде.</w:t>
        <w:br/>
        <w:t>Жарқ етіп күн шыққанда көкжиектен</w:t>
        <w:br/>
        <w:t>Оянды жер-анамыз тірлік үнге!</w:t>
        <w:br/>
        <w:t>870</w:t>
      </w:r>
    </w:p>
    <w:p>
      <w:r>
        <w:t>Мұстафа:</w:t>
        <w:br/>
        <w:t>-- Өледі соғысында Жасыбаймен.</w:t>
        <w:br/>
        <w:t>Тасқара:</w:t>
        <w:br/>
        <w:t>-- «Жасыбай» -- сен.</w:t>
        <w:br/>
        <w:t>«Хорен» -- мен.</w:t>
        <w:br/>
        <w:t>Одау-- деген?..</w:t>
        <w:br/>
        <w:t>Жасыбай -- сен, Хорен-- мен... Сенен өлем?</w:t>
        <w:br/>
        <w:t>Қара мұның қас көйің?.. Шатаспа өйтіп!..</w:t>
        <w:br/>
        <w:t>Шатаспа! Сен-- өлесің. Мен-- өлтірем.</w:t>
        <w:br/>
        <w:t>Мұстафа:</w:t>
        <w:br/>
        <w:t>-- Ойын ғой ол.</w:t>
        <w:br/>
        <w:t>Тасқара:</w:t>
        <w:br/>
        <w:t>-- Қөрсетем «ойыныңды»</w:t>
        <w:br/>
        <w:t>Ойнап көр!-- Жұлып алам мойыныңды.</w:t>
        <w:br/>
        <w:t>Деді де екі көзі сайтанданып,</w:t>
        <w:br/>
        <w:t>Делі-құлы құтырынды дойыр үні.</w:t>
        <w:br/>
        <w:t>«Жақсылық күтіп болмас мұндай жаннан»-</w:t>
        <w:br/>
        <w:t>Шолбай қарт дуалы ауыз тұғырынан:</w:t>
        <w:br/>
        <w:t>-- Тоқтал-- деп,- екеуің де!</w:t>
        <w:br/>
        <w:t>Әмірлі үнмен.</w:t>
        <w:br/>
        <w:t>Шаңқ етті алдын көргіш кәрі қыран.</w:t>
        <w:br/>
        <w:t>Қашан да жаратпаушы ед ол мұндайды,</w:t>
        <w:br/>
        <w:t>Қең сөйлеп, келістіріп жуып-шайды.</w:t>
        <w:br/>
        <w:t>Садағаң кетейік-ай, жүз мәртебе,</w:t>
        <w:br/>
        <w:t>Қайран тіл, бал татырар кейде удайды.</w:t>
        <w:br/>
        <w:t>Тасқара:</w:t>
        <w:br/>
        <w:t>-- Көкіме өйтіп,</w:t>
        <w:br/>
        <w:t>Білдім деп орыс әнін, орыс сөзін,-</w:t>
        <w:br/>
        <w:t>Деді де тарс айрылар талаққа ұғгап,</w:t>
        <w:br/>
        <w:t>Мұсташқа шақырайтты шадыр көзін.</w:t>
        <w:br/>
        <w:t>Есімде... күрескенде Құлжа «Асында»</w:t>
        <w:br/>
        <w:t>Мұсташтың келіп қап оң жамбасына</w:t>
        <w:br/>
        <w:t>Тасқара оңбай құлап, топырақ қауып,</w:t>
        <w:br/>
        <w:t>Ақылы аз-ақ қалған алжасуға.</w:t>
        <w:br/>
        <w:t>Қара бура тәрізді бұрқап шығып,</w:t>
        <w:br/>
        <w:t>Қетпек болған күресі ед бәрін жығып</w:t>
        <w:br/>
        <w:t>«Тұра тұр, масқара еткен әнші жігіт»-</w:t>
        <w:br/>
        <w:t>399</w:t>
        <w:br/>
        <w:t>Заулайды ғасырлардан ғасырға аттап,</w:t>
        <w:br/>
        <w:t>Қызмет қыл ләззат тірлік мұратына.</w:t>
      </w:r>
    </w:p>
    <w:p>
      <w:r>
        <w:t>Қәусары үн біткеннің ән еркесі</w:t>
        <w:br/>
        <w:t>Жүрекпен тыңда, сенбей құлағыңа.</w:t>
        <w:br/>
        <w:t>Мұстафа қазынасы жүрегінің</w:t>
        <w:br/>
        <w:t>Қанша жыл ескірмесін біледі кім?</w:t>
        <w:br/>
        <w:t>Тек қана тарих дана хаттай бермек,</w:t>
        <w:br/>
        <w:t>Тек қана ұрпаққа ұрпақ баптай бермек,</w:t>
        <w:br/>
        <w:t>Уақыт кемесінде өлмейтін күш,</w:t>
        <w:br/>
        <w:t>Жасампаз құдіретін сақтай бермек.</w:t>
        <w:br/>
        <w:t>Тау да әнші, орман да әнші, жартас та әнші,</w:t>
        <w:br/>
        <w:t>Дегізер әнімізге орансаңшы.</w:t>
        <w:br/>
        <w:t>Аққу үн жер бесігін тербеткендей,</w:t>
        <w:br/>
        <w:t>Беу, шіркін, сол кеш қайта оралсаңшы!--</w:t>
        <w:br/>
        <w:t>Дегізер қызығы мол сауық еді,</w:t>
        <w:br/>
        <w:t>Саумалап түн ортасы ауып еді.</w:t>
        <w:br/>
        <w:t>Болмады әнде толас түн бойына,</w:t>
        <w:br/>
        <w:t>Ән менен сауық қана жүрт ойында.</w:t>
        <w:br/>
        <w:t>Мұстафа асығады әлденеге -</w:t>
        <w:br/>
        <w:t>Әппақ таңға, жарыққа, күн сәулеге.</w:t>
        <w:br/>
        <w:t>Жарық керек!</w:t>
        <w:br/>
        <w:t>Мол жарық!</w:t>
        <w:br/>
        <w:t>Бар ғаламға.</w:t>
        <w:br/>
        <w:t>Сол мол жарық тек қана Қүн бабамда!</w:t>
        <w:br/>
        <w:t>Қүн бабамның көз нұры-- өміріміз,</w:t>
        <w:br/>
        <w:t>Онсыз қаран,</w:t>
        <w:br/>
        <w:t>Уақыт, ой, санаң да.</w:t>
        <w:br/>
        <w:t>Жүрт тарап, ел аяғы басылған кез,</w:t>
        <w:br/>
        <w:t>Шығыс көк ақторғынмен ашылған кез,</w:t>
        <w:br/>
        <w:t>Ұялшақ қыз баладай жұлдыз біткен,</w:t>
        <w:br/>
        <w:t>Жүздерін көк жібекпен жасырған кез.</w:t>
        <w:br/>
        <w:t>Өздерін бақыттылар санаған жұрт.</w:t>
        <w:br/>
        <w:t>Бүркітбай бұлағынан тараған жұрт.</w:t>
        <w:br/>
        <w:t>Әндетіп, қайтқан құстай қайтып жатыр,</w:t>
        <w:br/>
        <w:t>Мұсташты ақ жұлдызға балаған жұрт.</w:t>
        <w:br/>
        <w:t>893</w:t>
        <w:br/>
        <w:t>У құясың өмірдің жүрегіне,</w:t>
        <w:br/>
        <w:t>Бет келгенді талағыш аю болып,</w:t>
        <w:br/>
        <w:t>Аюлықпен мыңды айдап баю болып.”</w:t>
        <w:br/>
        <w:t>Айрыласың адамдық махаббаттан,</w:t>
        <w:br/>
        <w:t>Атанасың знаққа арын сатқан.</w:t>
        <w:br/>
        <w:t>Айрыласың тыныштық, рахаттан,</w:t>
        <w:br/>
        <w:t>Құрамын деп әркімге қанды қақпан.</w:t>
        <w:br/>
        <w:t>Өзі түгіл ұрпағы оңбақ емес,</w:t>
        <w:br/>
        <w:t>Патша менен оязға жанын сатқан.</w:t>
      </w:r>
    </w:p>
    <w:p>
      <w:r>
        <w:t>Жатсаң-тұрсаң пәлелік сыр аңдайсың,</w:t>
        <w:br/>
        <w:t>Қайтсең де қасқыр болмай тұра алмайсың</w:t>
        <w:br/>
        <w:t>Әділеттің жолынан шығып кетіп,</w:t>
        <w:br/>
        <w:t>Толқын ұрған кемедей бұраңдайсың.</w:t>
        <w:br/>
        <w:t>Айрыласың ақ ниет зейініннен,</w:t>
        <w:br/>
        <w:t>Айрыласың адамға мейірімнен.</w:t>
        <w:br/>
        <w:t>Қүн тұнжырап, ісіңнен жер жеркеніп,</w:t>
        <w:br/>
        <w:t>Қарғыс жаумақ бүгіннен, кейінгіден.</w:t>
        <w:br/>
        <w:t>Осының бәрі шындық, маған мәлім,</w:t>
        <w:br/>
        <w:t>Оязға түскен елдің шағымдарын</w:t>
        <w:br/>
        <w:t>Күнде оқимын-</w:t>
        <w:br/>
        <w:t>тілмашпын,</w:t>
        <w:br/>
        <w:t>күйіп-пісем</w:t>
        <w:br/>
        <w:t>Тфу, лағынат, лағынат болыс залым.</w:t>
        <w:br/>
        <w:t>Тағы айтамын!</w:t>
        <w:br/>
        <w:t>Болыстық «Аһ» ұрғызған Абайды да,</w:t>
        <w:br/>
        <w:t>Шерлі етіп тірлігінде талай жылға.</w:t>
        <w:br/>
        <w:t>Қоймайды қорлаттырмай сізді-дағы,</w:t>
        <w:br/>
        <w:t>“Бетіңнен қан ағызып сабайды да.</w:t>
        <w:br/>
        <w:t>Ойлан, әке, ойланба, шындық солай,</w:t>
        <w:br/>
        <w:t>Айтарым мен тілегім соған орай.</w:t>
        <w:br/>
        <w:t>Болыстығын, знагын қайтарып Бр.</w:t>
        <w:br/>
        <w:t>Жәй тірлік ет арыңа тек сол қолай..</w:t>
        <w:br/>
        <w:t>Хат сөзі-</w:t>
        <w:br/>
        <w:t>Мөңкуіндей асау тайдың,</w:t>
        <w:br/>
        <w:t>Ышқындырып жіберді Бүркітбайды.</w:t>
        <w:br/>
        <w:t>Деді ол: «Тапқан екен ақымақты?»</w:t>
        <w:br/>
        <w:t>Жыртып та тастамады «тентек» хатты...</w:t>
        <w:br/>
        <w:t>Қос бүктеп қолтығына басып жатты.</w:t>
        <w:br/>
        <w:t>383</w:t>
        <w:br/>
        <w:t>Тарпып тастап мыңдаған ырысыңды,</w:t>
        <w:br/>
        <w:t>Тарылтпақ қой қазақы тынысынды.</w:t>
        <w:br/>
        <w:t>Осыларды ойлан, сен, жігіт болсаң,</w:t>
        <w:br/>
        <w:t>Түтіле бер тыпырсыз, түбіт болсаң?</w:t>
        <w:br/>
        <w:t>Құсан болыс осылай берген кеңес,</w:t>
        <w:br/>
        <w:t>Тасқараның есінде алас-күлес.</w:t>
        <w:br/>
        <w:t>Мұстафа мен Толқынның кешінде де</w:t>
        <w:br/>
        <w:t>Аюша ол қайта-қайта есінеді.</w:t>
        <w:br/>
        <w:t>Болары болды деп не кешіреді,</w:t>
        <w:br/>
        <w:t>Кім білсін әлде жынша есіреді.</w:t>
        <w:br/>
        <w:t>Ән шырқап алуан әсем сауық құрған,</w:t>
        <w:br/>
        <w:t>Түндегі тойлы кеште дарқан думан</w:t>
        <w:br/>
        <w:t>Отырған түсі суық, іші суық,</w:t>
      </w:r>
    </w:p>
    <w:p>
      <w:r>
        <w:t>Әрине, Тасқара еді жыны буған,</w:t>
        <w:br/>
        <w:t>Деместей Айтолқынмен бірге туған.</w:t>
        <w:br/>
        <w:t>Жан еді ән-сауыққа жаны керен,</w:t>
        <w:br/>
        <w:t>Қалайша «сұмдық еді» бұл не деген?</w:t>
        <w:br/>
        <w:t>Далада жылқы бағып, қасқыр соқпай,</w:t>
        <w:br/>
        <w:t>Дұрыс па таңды атыру өлеңменен?</w:t>
        <w:br/>
        <w:t>Ағасы болғасын ол жас келіннің,</w:t>
        <w:br/>
        <w:t>Қыздардың ішіндегі хас керімін</w:t>
        <w:br/>
        <w:t>Қасына отырғызса</w:t>
        <w:br/>
        <w:t>Тасқара оған:</w:t>
        <w:br/>
        <w:t>«Қеледі тау күйретіп, тас кеміргім».</w:t>
        <w:br/>
        <w:t>Әнді де, әзілді де сезінуге</w:t>
        <w:br/>
        <w:t>Саңлау жоқ-ақ екен сезімінде.</w:t>
        <w:br/>
        <w:t>Есінеп қара аюша таста тұрған,</w:t>
        <w:br/>
        <w:t>Көк көбік көпіршиді езуінде.</w:t>
        <w:br/>
        <w:t>Ал, қазіргі Тасқараның жан-күйіне</w:t>
        <w:br/>
        <w:t>Адамның зәресі ұшар үңілуге.</w:t>
        <w:br/>
        <w:t>Шатақшыл шатыр-шұтыр шалдуарлық</w:t>
        <w:br/>
        <w:t>Нажағайлы бұлт болып түйілуде.</w:t>
        <w:br/>
        <w:t>Мұстафа ондайыңнан қорынбайды,</w:t>
        <w:br/>
        <w:t>Әмірін жүрегінің орындайды</w:t>
        <w:br/>
        <w:t>«Жасыбай» операсын жазуына</w:t>
        <w:br/>
        <w:t>Жазым бар, қауіп бар деп жорымайды.</w:t>
        <w:br/>
        <w:t>Сырласып әніменен, сөзіменен,</w:t>
        <w:br/>
        <w:t>Мұстафа өзі болып өзіменен</w:t>
        <w:br/>
        <w:t>402</w:t>
        <w:br/>
        <w:t>13“</w:t>
        <w:br/>
        <w:t>«Ақ торғын екі беті, жібек мінез,</w:t>
        <w:br/>
        <w:t>Ақ тамақ, бала бұғақ, қос гауһар көз,</w:t>
        <w:br/>
        <w:t>Адамның аузы бармас ар сыйлайтын,</w:t>
        <w:br/>
        <w:t>Айтуға Айтолқынға бір аусар сөз!»</w:t>
        <w:br/>
        <w:t>Мұстафа осылайша парасаттап,</w:t>
        <w:br/>
        <w:t>Жүрегі шыңырауына салды қаттап,</w:t>
        <w:br/>
        <w:t>Бұрынғы сырттай білген Мұстафасын,</w:t>
        <w:br/>
        <w:t>Айтолқын тани түсті ыждаһаттап.</w:t>
        <w:br/>
        <w:t>Айналып кетсеңші сол кездесуден,</w:t>
        <w:br/>
        <w:t>Ұғысқан адамшылық зердесімен.</w:t>
        <w:br/>
        <w:t>Айналып кетсеңші алтын уақыттан,</w:t>
        <w:br/>
        <w:t>Екеуін бір-біріне тең өсірген.</w:t>
        <w:br/>
        <w:t>Пәк таза сырластықпен жүрген күндер,</w:t>
        <w:br/>
        <w:t>Жәннаттың бақшасы ғой күнде гүлдер.</w:t>
        <w:br/>
        <w:t>Шомылып айдың әппақ сәулесіне</w:t>
        <w:br/>
        <w:t>Бұлардай махаббатқа кім еркелер.</w:t>
        <w:br/>
        <w:t>Пәк таза сыйластықты машықтанған,</w:t>
        <w:br/>
        <w:t>Нәпсінің өрт отына асықпаған.</w:t>
      </w:r>
    </w:p>
    <w:p>
      <w:r>
        <w:t>Мәңгілік махаббатты тәңір тұтқан,</w:t>
        <w:br/>
        <w:t>Осынау екі жастан асып па адам?!</w:t>
        <w:br/>
        <w:t>Бұл дастан жаратады қысқа айтуды,</w:t>
        <w:br/>
        <w:t>Сүйеді түйін-түйін тұста айтуды.</w:t>
        <w:br/>
        <w:t>Махаббат тағдырларын сүйіп шешкен,</w:t>
        <w:br/>
        <w:t>Арада жыл өткенде ыссы ай туды.</w:t>
        <w:br/>
        <w:t>Уақыттың, айналсаншы, зердесінен,</w:t>
        <w:br/>
        <w:t>Екеуің бір-біріне тең өсірген.</w:t>
        <w:br/>
        <w:t>Қүн тектес көкірегіне жарық беріп,</w:t>
        <w:br/>
        <w:t>Аққу мен ақ сұңқарды тел өсірген.</w:t>
        <w:br/>
        <w:t>Шешейлер, жақын жекжат туыстардан</w:t>
        <w:br/>
        <w:t>Қүмістерін қолына уыстаған,</w:t>
        <w:br/>
        <w:t>Алдынан екі жастың шашып жатыр</w:t>
        <w:br/>
        <w:t>Құлыншақ қуанышпен туысты арман.</w:t>
        <w:br/>
        <w:t>Алтын тон, көк қалпақты, алтын айдар,</w:t>
        <w:br/>
        <w:t>Қөк тасты жарып шыққан қарағайлар,</w:t>
        <w:br/>
        <w:t>Ақ бикеш ақ қайыңмен қолтықтасып,</w:t>
        <w:br/>
        <w:t>Биледі жас жұбайға әтір шашып</w:t>
        <w:br/>
        <w:t>Билерін тоқтатпастай не бір айлар.</w:t>
        <w:br/>
        <w:t>887</w:t>
        <w:br/>
        <w:t>Оқытты мектеп ашып, ойлы өссін деп</w:t>
        <w:br/>
        <w:t>Айтолқын тұлымшақты қыз болғалы.</w:t>
        <w:br/>
        <w:t>Оқытты әм жалғыз ұлы Тасқараны,</w:t>
        <w:br/>
        <w:t>Тасқара шығарғыш жас масқараны.</w:t>
        <w:br/>
        <w:t>Жылқыны жапандағы жалғыз бағып</w:t>
        <w:br/>
        <w:t>Жарғақ киіп, қолына құрық алып,</w:t>
        <w:br/>
        <w:t>Ақ боранмен айқасын бастағаны.</w:t>
        <w:br/>
        <w:t>Он бесінен жапанға тақсыр болып,</w:t>
        <w:br/>
        <w:t>Немен тынар тентектің бастағаны?</w:t>
        <w:br/>
        <w:t>Айтолқын,</w:t>
        <w:br/>
        <w:t>Нәзік сырлы ой тербеткен,</w:t>
        <w:br/>
        <w:t>Білімді,</w:t>
        <w:br/>
        <w:t>Тәрбиелі ед бұл бойжеткен.</w:t>
        <w:br/>
        <w:t>Махаббаты тағдырын қасиеттеп,</w:t>
        <w:br/>
        <w:t>Көкірегінің тығулы жұлдызы еткен.</w:t>
        <w:br/>
        <w:t>4</w:t>
        <w:br/>
        <w:t>Осыдан бір жыл бұрын шамасында</w:t>
        <w:br/>
        <w:t>Оқуда ед Қерекудің қаласында. )</w:t>
        <w:br/>
        <w:t>Мұстафа ән салған бір сауық кеште,</w:t>
        <w:br/>
        <w:t>От сезім құйылды қыз санасына.</w:t>
        <w:br/>
        <w:t>Сүю мен сүйсінудің жөні бөлек,</w:t>
        <w:br/>
        <w:t>Түю мен түйсінуге жаны зерек</w:t>
        <w:br/>
        <w:t>Айтолқын жүрегінде жұмбақ кетті...</w:t>
        <w:br/>
        <w:t>Дүние-ай, Мұсташ соны білсе нетті!!</w:t>
      </w:r>
    </w:p>
    <w:p>
      <w:r>
        <w:t>Тағы бір сауық кеште би басталды,</w:t>
        <w:br/>
        <w:t>Орыс, қазақ, ноғайдың көп жастары</w:t>
        <w:br/>
        <w:t>Дөңгелене билеп жүр биге шығып,</w:t>
        <w:br/>
        <w:t>Айтолқын қалған еді жалғыз тұрып,</w:t>
        <w:br/>
        <w:t>Қырандай шыңнан көрген ақмаралды,</w:t>
        <w:br/>
        <w:t>Мұстафа қыз қасына «ұшып» барды.</w:t>
        <w:br/>
        <w:t>Барғанда қыз қасына сонша ынтығып,</w:t>
        <w:br/>
        <w:t>О, тоба, түк айталмай қалды тұрып.</w:t>
        <w:br/>
        <w:t>Толқынға тербетілген аққуға ұқсап,</w:t>
        <w:br/>
        <w:t>Айтолқын жігіт жанын алды тұсап.</w:t>
        <w:br/>
        <w:t>Айтолқын жігіт жанын алды тұсап,</w:t>
        <w:br/>
        <w:t>Мұстафа қыз емесін білді де ұсақ:</w:t>
        <w:br/>
        <w:t>-- Атыңыз кім?</w:t>
        <w:br/>
        <w:t>-- Айтолқын!</w:t>
        <w:br/>
        <w:t>-- Мұстафамын!</w:t>
        <w:br/>
        <w:t>Тілмашпын. Былайырақ бірге тұрсақ.</w:t>
        <w:br/>
        <w:t>386</w:t>
        <w:br/>
        <w:t>-- Барыңдар!</w:t>
        <w:br/>
        <w:t>Қарсы алыңдар!-- деді Бөкең,</w:t>
        <w:br/>
        <w:t>Жиын жұрт соны күтіп тұрған екен.</w:t>
        <w:br/>
        <w:t>Лап қойып,</w:t>
        <w:br/>
        <w:t>«Мұстафалап» бара жатты...</w:t>
        <w:br/>
        <w:t>Ақ әже үйде отыр сырға бекем.</w:t>
        <w:br/>
        <w:t>Арбадан қарғып түсіп,</w:t>
        <w:br/>
        <w:t>Аққу қызды</w:t>
        <w:br/>
        <w:t>Қолтықтап Айдаболдың ақ жұлдызы,</w:t>
        <w:br/>
        <w:t>Өздерін қарсы алған көп қауымға,</w:t>
        <w:br/>
        <w:t>Қөп қауымға,-</w:t>
        <w:br/>
        <w:t>Көк пүліш көк тауына</w:t>
        <w:br/>
        <w:t>Перзенттік басын иіп, тағзым түзді,-</w:t>
        <w:br/>
        <w:t>«УҺ!»-- деді, жай тапқандай жаны ізгі.</w:t>
        <w:br/>
        <w:t>Айтолқын десе дерлік айдай екен,</w:t>
        <w:br/>
        <w:t>Қыздардың өзі құрбы маңдайы екен.</w:t>
        <w:br/>
        <w:t>Әдебін, ата қазақ жол-жорасын,</w:t>
        <w:br/>
        <w:t>Келін боп түскендерден аңдайды екен.:</w:t>
        <w:br/>
        <w:t>Аққудай көлге қонып, мамыр жүзген,</w:t>
        <w:br/>
        <w:t>Ақылды қайын сінлі Акбет қызбен</w:t>
        <w:br/>
        <w:t>Тәрізді болсадағы егіз өскен,</w:t>
        <w:br/>
        <w:t>Айтолқын дидарласты кіші жүзбен.</w:t>
        <w:br/>
        <w:t>Анасы Айтолқынның бөбегінен</w:t>
      </w:r>
    </w:p>
    <w:p>
      <w:r>
        <w:t>Әлдилеп бесік жыры өлеңімен</w:t>
        <w:br/>
        <w:t>Ой нәрін, сезім нәрін емізіпті,-</w:t>
        <w:br/>
        <w:t>Пенделік тағдырына көне білген.</w:t>
        <w:br/>
        <w:t>«Өмірдің баянсызын еске алғанда,</w:t>
        <w:br/>
        <w:t>Кім келіп, кім кетпейді бұл жалғанға.</w:t>
        <w:br/>
        <w:t>Опасыз фәнименен қоштасқан күн,</w:t>
        <w:br/>
        <w:t>Дәулетін ала кеткен жан болған ба?»--</w:t>
        <w:br/>
        <w:t>Артыңда адамсынды ұрпақ калсын,</w:t>
        <w:br/>
        <w:t>Олар да буын-буын ұрпақтансын.</w:t>
        <w:br/>
        <w:t>Ар,</w:t>
        <w:br/>
        <w:t>Ұят,</w:t>
        <w:br/>
        <w:t>Адамдықты парасаттар</w:t>
        <w:br/>
        <w:t>Алдынан</w:t>
        <w:br/>
        <w:t>өшпейтұғын шырақ жансын!»</w:t>
        <w:br/>
        <w:t>Дейді оның қарапайым ой толғамы,</w:t>
        <w:br/>
        <w:t>Өмірдің сабағы ғой бұл болжамы.</w:t>
        <w:br/>
        <w:t>13--4425 885</w:t>
        <w:br/>
        <w:t>Айтолқын:</w:t>
        <w:br/>
        <w:t>-- Бұйырса, деші, Мұсташ!</w:t>
        <w:br/>
        <w:t>Мұстафа:</w:t>
        <w:br/>
        <w:t>-- Солай делік!</w:t>
        <w:br/>
        <w:t>Ән тумай тұрар қалай мұны көріп.</w:t>
        <w:br/>
        <w:t>Қасірет</w:t>
        <w:br/>
        <w:t>Мұстафа қазірде де көңілді еді,</w:t>
        <w:br/>
        <w:t>Беу, шіркін, тұрса осылай өмір!-- деді.</w:t>
        <w:br/>
        <w:t>Жанары жарыса ойнап күн сәулемен,</w:t>
        <w:br/>
        <w:t>Көзіне басқа түк те көрінбеді.</w:t>
        <w:br/>
        <w:t>Ілтипат етер емес маңайына,</w:t>
        <w:br/>
        <w:t>Саусақпен маңдай шашын тарайды да,</w:t>
        <w:br/>
        <w:t>Күлімдеп күншығысқа қарайды да</w:t>
        <w:br/>
        <w:t>Манағы шығып келе жатқан күнді,</w:t>
        <w:br/>
        <w:t>Келтіріп көз алдына, сондай нұрлы</w:t>
        <w:br/>
        <w:t>Ән шығармақ, өміршең, мұңсыз жырлы,</w:t>
        <w:br/>
        <w:t>Жылдардық тозбай барар талайына.</w:t>
        <w:br/>
        <w:t>Рахмет, саған!-- дейді ол-- кіндік мекен,</w:t>
        <w:br/>
        <w:t>Кең аспан, ай менен күн-- түндік мекен!</w:t>
        <w:br/>
        <w:t>Мен үшін баға жетпес Баян тауым,</w:t>
        <w:br/>
        <w:t>Саған тең жаннат барын білдік пе екен?!</w:t>
        <w:br/>
        <w:t>Аспанның сынығындай түскен көктен,</w:t>
        <w:br/>
        <w:t>Баянтау, елің мынау сеңде ержеткен.</w:t>
        <w:br/>
        <w:t>Қең тыныс, бойы биік, ойы сұңғақ,</w:t>
        <w:br/>
        <w:t>Сыр айтып, сыр тыңдайды көкжиектен.</w:t>
        <w:br/>
        <w:t>Жыр-- құдірет,</w:t>
      </w:r>
    </w:p>
    <w:p>
      <w:r>
        <w:t>Ән-- періште,</w:t>
        <w:br/>
        <w:t>Арман-- дауыл!</w:t>
        <w:br/>
        <w:t>Өсірген мені осылай Баянауыл.</w:t>
        <w:br/>
        <w:t>Айтолқын алған жарым, әкем Бөкең,</w:t>
        <w:br/>
        <w:t>Ақ әжем-- арқа сүйер асқар тауым.</w:t>
        <w:br/>
        <w:t>Деп отыр Мұстафаның ақын жаны,</w:t>
        <w:br/>
        <w:t>Ақын жаны-- жүректің лапылдады.</w:t>
        <w:br/>
        <w:t>Сезсін, мейлі сезбесін сондағылар</w:t>
        <w:br/>
        <w:t>Жел сөзді отырғам жоқ сапырғалы</w:t>
        <w:br/>
        <w:t>Бірде ол шырқау көкке шығандап ап,</w:t>
        <w:br/>
        <w:t>«Аққұмды» ай төсіне дамылдатты.</w:t>
        <w:br/>
        <w:t>Бірде ол ғарышқа да барып қайтып</w:t>
        <w:br/>
        <w:t>Ақ жүзін ақ сәбидей балбыратты.</w:t>
        <w:br/>
        <w:t>Биіктен сорғалатып, құйылдырып,</w:t>
        <w:br/>
        <w:t>Қондырып қоңыр қаздай мамырлатты.</w:t>
        <w:br/>
        <w:t>Осылай ән құдірет, Мұсташ салған</w:t>
        <w:br/>
        <w:t>Бөледі рахатқа жамиғатты.</w:t>
        <w:br/>
        <w:t>-- Уай, пәле-ай!</w:t>
        <w:br/>
        <w:t>-- Уай, пәле-ай!-- деп сар тістілер</w:t>
        <w:br/>
        <w:t>Тәрізді кәрі жанын ән үшкірген.</w:t>
        <w:br/>
        <w:t>-- Рахмет! Мұстафажан, көп-көп жаса,</w:t>
        <w:br/>
        <w:t>Сен барда кем түспеспіз біз ешкімнен!</w:t>
        <w:br/>
        <w:t>-- Қоса ағар жас жұбайың Толқыныңмен,</w:t>
        <w:br/>
        <w:t>Батыр бабаң Төлебай жортуылмен</w:t>
        <w:br/>
        <w:t>Елді, жерді, көк тауды қорғап қалған,</w:t>
        <w:br/>
        <w:t>Елдікке, ерлікке де енді олқы ма ем.-</w:t>
        <w:br/>
        <w:t>Деп жатыр әр қайсысы-ақ үлкендердің</w:t>
        <w:br/>
        <w:t>-- Деуші едім Мұстафадай сілтенер кім.</w:t>
        <w:br/>
        <w:t>Қаталасқан жоқ екем, қартайсам да</w:t>
        <w:br/>
        <w:t>Ақ жарылмай қалайша іркілермін,-</w:t>
        <w:br/>
        <w:t>Деді бір ірі ақсақал сонау төрден,-</w:t>
        <w:br/>
        <w:t>Қарт еді ойы жүйрік, тілі мерген,-</w:t>
        <w:br/>
        <w:t>Сол қария аты Шолбай былай деді,</w:t>
        <w:br/>
        <w:t>Жан еді көне күннен көпті көрген:</w:t>
        <w:br/>
        <w:t>-- Жігіт не, жалын боп бір төгілмеген.</w:t>
        <w:br/>
        <w:t>Жалғанды жалпағынан лаулап баспай,</w:t>
        <w:br/>
        <w:t>Жігітке өмір боп па өмір деген.</w:t>
        <w:br/>
        <w:t>Маржан не, тереңдерден терілмеген.</w:t>
        <w:br/>
        <w:t>Жұлдыз не, күлім қағым көрінбеген</w:t>
        <w:br/>
        <w:t>Ақ бұлт не, самал сеуіп желпінтпесе,</w:t>
        <w:br/>
        <w:t>Аспан не, кемпірқосақ керілмеген.</w:t>
        <w:br/>
        <w:t>Бұлақ не, сыңғыр-сыңғыр қыз күлкісіз?</w:t>
        <w:br/>
        <w:t>Орман не, жас бұтақсыз қыз түлкісіз?</w:t>
        <w:br/>
        <w:t>Теңіз не, толқындарын кеме жармай?</w:t>
        <w:br/>
        <w:t>Өлең не, жансыз туып, өлсе құнсыз?</w:t>
      </w:r>
    </w:p>
    <w:p>
      <w:r>
        <w:t>Сұлу не, сиқыры көп, пәктігі аз?</w:t>
        <w:br/>
        <w:t>Жігіт не, әтешке ұқсас қоқи қораз?</w:t>
        <w:br/>
        <w:t>Бала не, өнері жоқ өрден асар,</w:t>
        <w:br/>
        <w:t>Әйел не, күйеуіне тапқыш уәж...</w:t>
        <w:br/>
        <w:t>389</w:t>
        <w:br/>
        <w:t>Қашаннан өздеріне ашына жәй,</w:t>
        <w:br/>
        <w:t>Дәстүршіл, қайран менің қазағым-ай!</w:t>
        <w:br/>
        <w:t>Босағада тағызым еттіріп бір,</w:t>
        <w:br/>
        <w:t>Жас келінге жаңа отқа құйдырды май.</w:t>
        <w:br/>
        <w:t>Ақ әже, өзі бейне бүкіл ұлыс;</w:t>
        <w:br/>
        <w:t>Ақ жаны мейіріммен қандас туыс,</w:t>
        <w:br/>
        <w:t>Төрінен көтеріліп кәрі аққудай.</w:t>
        <w:br/>
        <w:t>Бабадан жасап келген ақ босаға,</w:t>
        <w:br/>
        <w:t>Қайырлы босаға бол қос ботама!»-</w:t>
        <w:br/>
        <w:t>Деп, төрден мамыр басып әл-жайынан,</w:t>
        <w:br/>
        <w:t>Екеуін кезек сүйді мандайынан.</w:t>
        <w:br/>
        <w:t>-- Айтолқын десе дерлік, айдай екен,</w:t>
        <w:br/>
        <w:t>Бұл елде келіншектің маңдайы екен.</w:t>
        <w:br/>
        <w:t>Осындай ару етіп қыз өсірген,</w:t>
        <w:br/>
        <w:t>Әкесі мен шешесі қандай екен?!</w:t>
        <w:br/>
        <w:t>-- Қойшы әрі, бере бермей тілге тізгін,</w:t>
        <w:br/>
        <w:t>Тар кеп пе тақиясына Мұсташ біздің.</w:t>
        <w:br/>
        <w:t>Мұсташқа мұндай қыздар былай тұрсын,</w:t>
        <w:br/>
        <w:t>Бар болса, тең көрер ем хордың қызын.</w:t>
        <w:br/>
        <w:t>Ақ әже үнсіз тыңдап манағыдан</w:t>
        <w:br/>
        <w:t>Әр жайды аңғартады қабағынан.</w:t>
        <w:br/>
        <w:t>Күбірлеп тілеп отыр:-- қарағымды</w:t>
        <w:br/>
        <w:t>Жасаған сақта -- деп -- көз садағынан!</w:t>
        <w:br/>
        <w:t>ҮШІНШІ БӨЛІМ</w:t>
        <w:br/>
        <w:t>Сол күннің кеші</w:t>
        <w:br/>
        <w:t>Жаппастан есікті де, шаңырақты,</w:t>
        <w:br/>
        <w:t>Келін той дулы дархан дабыл қақты.</w:t>
        <w:br/>
        <w:t>Рұқсат ап үлкендерден Мұстафа өзі,</w:t>
        <w:br/>
        <w:t>Топ жарған «Той бастарды» аңыратты.</w:t>
        <w:br/>
        <w:t>Бірде ол теңіз болып толқын атты,</w:t>
        <w:br/>
        <w:t>Бірде ол-нөсерлетіп жауындатты.</w:t>
        <w:br/>
        <w:t>Бірде ол желмаядай жортып алып,</w:t>
        <w:br/>
        <w:t>Бірде ол ұйытқып боран, дауылдатты.</w:t>
        <w:br/>
        <w:t>Бірде ол су шайқалмас жорға болып,</w:t>
        <w:br/>
        <w:t>Бірде ол ескен желдей аңыратты.</w:t>
        <w:br/>
        <w:t>388</w:t>
        <w:br/>
        <w:t>Елуден алпыс асып келсе жасың,</w:t>
        <w:br/>
        <w:t>Шал болып төр алдында күрілдейсің.</w:t>
      </w:r>
    </w:p>
    <w:p>
      <w:r>
        <w:t>Есілде ағып жатқан ақ қайрандай</w:t>
        <w:br/>
        <w:t>Сілтесем қармағыма ілінбейсің,</w:t>
        <w:br/>
        <w:t>Көп ішіп бойға сіңген апиындай,</w:t>
        <w:br/>
        <w:t>Уа, шіркін, өткен өмір білінбейсің,</w:t>
        <w:br/>
        <w:t>Деп жырау, толғап салып «солай»-- деді.</w:t>
        <w:br/>
        <w:t>Осыны мойындау бек қолай-- деді.</w:t>
        <w:br/>
        <w:t>Фәнидің шолақтығын білсең, жұртым,</w:t>
        <w:br/>
        <w:t>Өмірді өткізбеңдер оңай -- деді.</w:t>
        <w:br/>
        <w:t>Төрдегі Мұстафаның Ақ әжесі</w:t>
        <w:br/>
        <w:t>Ақылдың айтып салды бір мәресін:</w:t>
        <w:br/>
        <w:t>-- Өмірдің шолақтығын кім білмейді,</w:t>
        <w:br/>
        <w:t>Ысқақбай, алмай отыр жүрт зәресін!</w:t>
        <w:br/>
        <w:t>Бүркітбай ана сөзін әбден құптап,</w:t>
        <w:br/>
        <w:t>Арманы -- уақытты болып ұтпақ.</w:t>
        <w:br/>
        <w:t>«Сайрандар, сардаланың саңлақтары,</w:t>
        <w:br/>
        <w:t>Үйреніп айтып жүрсін үшеуіңнен,</w:t>
        <w:br/>
        <w:t>Отырған жас зерделер ән ширықтап!»</w:t>
        <w:br/>
        <w:t>Жұлдыздар жымыңдасып ойнағасын,</w:t>
        <w:br/>
        <w:t>Жұрт тілеп қайта-қайта қоймағасын,</w:t>
        <w:br/>
        <w:t>Әнде де, әншіде де шаршау бар ма,</w:t>
        <w:br/>
        <w:t>Ән тойын, әнші тойын тойлағасын.</w:t>
        <w:br/>
        <w:t>Қейде ол жайлаудағы түнгі оттай,</w:t>
        <w:br/>
        <w:t>Жолаушы көзі шалған кетпес соқпай.</w:t>
        <w:br/>
        <w:t>Өмір - керуен,</w:t>
        <w:br/>
        <w:t>Адамдар -- жүргінші ғой,</w:t>
        <w:br/>
        <w:t>Тоңазыса сол отқа жылытар бой.</w:t>
        <w:br/>
        <w:t>Шырқап отыр, толас жоқ Мұстафада!</w:t>
        <w:br/>
        <w:t>Кейде ол жүз жасаған қарттай дана,</w:t>
        <w:br/>
        <w:t>Қейде ол алшаңдаған бір жас бала.</w:t>
        <w:br/>
        <w:t>Қейде аусар, кейде аңғал, кейде қыран,</w:t>
        <w:br/>
        <w:t>Қең тыныс шалқып жатыр Сарыарқаға.</w:t>
        <w:br/>
        <w:t>Табыссаң ақыл-ойдың зердесімен</w:t>
        <w:br/>
        <w:t>Тағдырдың ала аласың бермесінен.</w:t>
        <w:br/>
        <w:t>Бар өмір тәрізді әні ырғағында</w:t>
        <w:br/>
        <w:t>Ол егер келіп қалса шын бабыңа</w:t>
        <w:br/>
        <w:t>392</w:t>
        <w:br/>
        <w:t>«Қімге қона бермекші бақыт мұндай,</w:t>
        <w:br/>
        <w:t>Оңай ма бола қалу одан жұрдай.</w:t>
        <w:br/>
        <w:t>Азалаумен бірдей ғой өзімді-өзім»,--</w:t>
        <w:br/>
        <w:t>Үш-төрт күн жатып алды Бөкең тұрмай.</w:t>
        <w:br/>
        <w:t>Хат сөзінен Бөкеңді ой кернеді.</w:t>
        <w:br/>
        <w:t>Бірі үйт, бірі бүйт!-- деп бой бермеді.</w:t>
        <w:br/>
        <w:t>Төрт айдай төре болып, ақырында,</w:t>
        <w:br/>
        <w:t>Ұлының жөнге салды қой дегені:</w:t>
        <w:br/>
        <w:t>Міне енді... содан бері бір жарым жыл,</w:t>
      </w:r>
    </w:p>
    <w:p>
      <w:r>
        <w:t>Еліне,</w:t>
        <w:br/>
        <w:t>Әкеге де</w:t>
        <w:br/>
        <w:t>Қадырлы ұл,</w:t>
        <w:br/>
        <w:t>Ағындап көк жиектеп келе жатыр,</w:t>
        <w:br/>
        <w:t>Дауыл ән, қыран шабыт, парасат жыр.</w:t>
        <w:br/>
        <w:t>«Бірі қара», «бірі торы» екі ат жеккен,</w:t>
        <w:br/>
        <w:t>Маңдайын Баян таудың самалы өпкен</w:t>
        <w:br/>
        <w:t>Мұстафа келе жатыр туған елге,</w:t>
        <w:br/>
        <w:t>Сағымы сылаңдаған көкжиектен...</w:t>
        <w:br/>
        <w:t>Қасында жас аққудай бір бойжеткен!</w:t>
        <w:br/>
        <w:t>Төзімін қуанышы сапырғандай,</w:t>
        <w:br/>
        <w:t>Жарқын жүз, ойлы мінез, батыр мандай</w:t>
        <w:br/>
        <w:t>Бөкең тұр көк шапанын бос жамылып,</w:t>
        <w:br/>
        <w:t>Төлебай әруағын шақырардай.</w:t>
        <w:br/>
        <w:t>Мұстафа Омбыдан да талай келген,-</w:t>
        <w:br/>
        <w:t>Қызметке тұрғансын да Қерекуден</w:t>
        <w:br/>
        <w:t>Кейде қыс, кейде жазда кеп қайтатын,</w:t>
        <w:br/>
        <w:t>Көк таумен, есендесіп күміс көлмен,</w:t>
        <w:br/>
        <w:t>Сырласып сиқырсыз дос, туған елмен.</w:t>
        <w:br/>
        <w:t>Ұлының болса да алтын түкірігі,</w:t>
        <w:br/>
        <w:t>Бөкеңнің жоқ болатын күпірлігі.</w:t>
        <w:br/>
        <w:t>Жанының көкжиегі кеңи түсіп,</w:t>
        <w:br/>
        <w:t>Маңайын таңдандырып шүкірлігі.</w:t>
        <w:br/>
        <w:t>Сол Бөкең бұл тұрыста мүлде басқа,</w:t>
        <w:br/>
        <w:t>Шарасы жоқ тәрізді қуанбасқа.</w:t>
        <w:br/>
        <w:t>Мұсташы келе жатыр, екеу болып,</w:t>
        <w:br/>
        <w:t>Бөкең тұр туған айдай балқып толып,</w:t>
        <w:br/>
        <w:t>Теңіздің айдынына бастар жорық</w:t>
        <w:br/>
        <w:t>Қеменің басшысындай алдын шолып,</w:t>
        <w:br/>
        <w:t>884</w:t>
        <w:br/>
        <w:t>Әндері Жарылғаптың аңыратқан</w:t>
        <w:br/>
        <w:t>Аспанға атқып шығып шаңырақтан,</w:t>
        <w:br/>
        <w:t>Алынған балақ бауы қыран құстай,</w:t>
        <w:br/>
        <w:t>Тынбайды дауылдатып аспанға атқан.</w:t>
        <w:br/>
        <w:t>Жарылғап біраз шырқап берген еді,</w:t>
        <w:br/>
        <w:t>Жамиғат тағы-тағы ән тіледі.</w:t>
        <w:br/>
        <w:t>«Ардағын» кеудесіне әлдилетіп,</w:t>
        <w:br/>
        <w:t>Топ жарған «Топай көкпен» бір түледі.</w:t>
        <w:br/>
        <w:t>Жаяудың ойнақы ән жарқылдары</w:t>
        <w:br/>
        <w:t>Аспанның түн бояуын алтындады.</w:t>
        <w:br/>
        <w:t>Арқаның асқақ әнші -- үш сарбазы,</w:t>
        <w:br/>
        <w:t>Арасын жер мен көктің аршындады.</w:t>
        <w:br/>
        <w:t>Далада отырғандар үйге сыймай:</w:t>
        <w:br/>
        <w:t>-- Мереке бола бермес күнде мұндай,</w:t>
        <w:br/>
        <w:t>Әншілер сыртқа шығып айтсын енді!-</w:t>
        <w:br/>
        <w:t>Деп тілеп, дауыстайды әнді қимай,</w:t>
      </w:r>
    </w:p>
    <w:p>
      <w:r>
        <w:t>-- Ұл туса үшеуіндей болып туғай!</w:t>
        <w:br/>
        <w:t>Әрине... ән менен күй сыртқа шықты,</w:t>
        <w:br/>
        <w:t>Ән-күймен бірге отырған жұрт та шықты.</w:t>
        <w:br/>
        <w:t>Жайдырып астарына жасыл кілем,</w:t>
        <w:br/>
        <w:t>Қырау шаш, күміс сақал, мұрт та шықты.</w:t>
        <w:br/>
        <w:t>Бұл бір кеш ән базарын күтуде еді.</w:t>
        <w:br/>
        <w:t>Бұлбұл боп ән көмейлер бүлкілдеді.</w:t>
        <w:br/>
        <w:t>Қосылып іштерінен жастар жағы,</w:t>
        <w:br/>
        <w:t>Ән болып сыңқылдады күлкілері.</w:t>
        <w:br/>
        <w:t>Жарылғап басқанда енді «Жиырма беске»</w:t>
        <w:br/>
        <w:t>Үлкендер өткен күнін алып еске;</w:t>
        <w:br/>
        <w:t>«Қайран шіркін,</w:t>
        <w:br/>
        <w:t>жиырма бес!-- деп күрсініп --</w:t>
        <w:br/>
        <w:t>Қеттің-ау қайта айналып бір келмеске».</w:t>
        <w:br/>
        <w:t>Сол кезде:</w:t>
        <w:br/>
        <w:t>Әуп!-- деп алып соқыр жырау:</w:t>
        <w:br/>
        <w:t>Жәмиғат, нансаңыздар, өмір мынау.-</w:t>
        <w:br/>
        <w:t>Деді де төпеп берді төл толғауын,</w:t>
        <w:br/>
        <w:t>«Шашы қар, қабағы аяз, мұрты қырау».</w:t>
        <w:br/>
        <w:t>-- Шаһардың иранбағы біріндейсің,</w:t>
        <w:br/>
        <w:t>Зәйтүннің піскен алма бүріндейсін.</w:t>
        <w:br/>
        <w:t>881</w:t>
        <w:br/>
        <w:t>«Тірілтем» деу -- күпірлік өлген жанды,</w:t>
        <w:br/>
        <w:t>Жүз жыл бұрын сүйегі қурағанды.</w:t>
        <w:br/>
        <w:t>«Опера мен «тірілту» деген жайды,</w:t>
        <w:br/>
        <w:t>Түсіндірер сөзбенен кең қолайлы</w:t>
        <w:br/>
        <w:t>Мұстафа шертіп берді өнер күшін...</w:t>
        <w:br/>
        <w:t>Шолбай қарт тыңдап отыр еді жайлы.</w:t>
        <w:br/>
        <w:t>Білгіштеу, пысықшалау біреу тұрып,</w:t>
        <w:br/>
        <w:t>Қеңірдектеп бір сөзді жіберді ұрып.</w:t>
        <w:br/>
        <w:t>-- Операңа театр үйің қайда?</w:t>
        <w:br/>
        <w:t>Мұстафа:</w:t>
        <w:br/>
        <w:t>Аспан асты, тау бауры, кең сарайды</w:t>
        <w:br/>
        <w:t>Театр етіпті ғой бағы Грек,-</w:t>
        <w:br/>
        <w:t>Әуелі операны жазу керек.</w:t>
        <w:br/>
        <w:t>-- Опера жазу деген оп-оңай ма?</w:t>
        <w:br/>
        <w:t>Мұстафа:</w:t>
        <w:br/>
        <w:t>-- Несі бар, келіп қалса сәтті арайға.</w:t>
        <w:br/>
        <w:t>Әлгі адам: )</w:t>
        <w:br/>
        <w:t>-- Әй, білмеймін... өнер ғой қиырдағы.</w:t>
        <w:br/>
        <w:t>Мұстафа:</w:t>
      </w:r>
    </w:p>
    <w:p>
      <w:r>
        <w:t>Талаптанбай алынбас қиырдағы,</w:t>
        <w:br/>
        <w:t>Сергіт деп меңіреу елді мүлгуінен,</w:t>
        <w:br/>
        <w:t>Тағдырдың маған парыз бұйырғаны.</w:t>
        <w:br/>
        <w:t>Ысқақбай жырау:</w:t>
        <w:br/>
        <w:t>-- Әумин! Аш тәңірім Мұсташ бағын!</w:t>
        <w:br/>
        <w:t>Сындыра көрме оның талант сағын!</w:t>
        <w:br/>
        <w:t>Көруге жазсын көпке, жаз қарағым!</w:t>
        <w:br/>
        <w:t>Биіктей түсер болсын өнер тағың!</w:t>
        <w:br/>
        <w:t>Мұстафа:</w:t>
        <w:br/>
        <w:t>-- Ертеңнен кірісемін... жазып сөзін,</w:t>
        <w:br/>
        <w:t>Өрнектеп ән-күйінің әр мінезін.</w:t>
        <w:br/>
        <w:t>Жасыбай боп ойнаймын сонда өзім</w:t>
        <w:br/>
        <w:t>Бикеш боп ойнар Толқын қара көзім,</w:t>
        <w:br/>
        <w:t>Тасқара:</w:t>
        <w:br/>
        <w:t>Ойнамайды Айтолқын! Ойнатпаймын!..</w:t>
        <w:br/>
        <w:t>Толқынға қожамсуын қара... өзін?..</w:t>
        <w:br/>
        <w:t>898</w:t>
        <w:br/>
        <w:t>Қөп жасаумен осындай көрдік көпті,</w:t>
        <w:br/>
        <w:t>Қөрген-білген толғантып ой тербетті.</w:t>
        <w:br/>
        <w:t>Қөне тартпай тұрғанда көздеп сілтер,</w:t>
        <w:br/>
        <w:t>Қөп қапы Шолбай қарттан өтті-кетті.</w:t>
        <w:br/>
        <w:t>Бүркітбай, бақыттысың. Риза бабан,</w:t>
        <w:br/>
        <w:t>Мұстафа сенің ғана емес балан.</w:t>
        <w:br/>
        <w:t>Сарыарқа аспанының жұлдызы ол,</w:t>
        <w:br/>
        <w:t>Біз түгіл сүйсінерлік бүкіл ғалам.</w:t>
        <w:br/>
        <w:t>Бөкеңнің қоңыр жүзі құндыздай боп</w:t>
        <w:br/>
        <w:t>Айтқаның келсін, Шоқа,-- деді жайнап.</w:t>
        <w:br/>
        <w:t>-- Мұсташым, жалғыз түспей жұрт көзіне,</w:t>
        <w:br/>
        <w:t>Артынан өнерлілер өссін жайлап.</w:t>
        <w:br/>
        <w:t>Ақ әже үнсіз тыңдап манағыдан,</w:t>
        <w:br/>
        <w:t>Танытып шүкірлігін қабағынан</w:t>
        <w:br/>
        <w:t>Күбірлеп дұға оқыды: «Қарағымды</w:t>
        <w:br/>
        <w:t>Жасаған сақта -- деп -- көз садағынан!»</w:t>
        <w:br/>
        <w:t>Содан соң ақ батасын беріп құтты,</w:t>
        <w:br/>
        <w:t>Риза ғып «Қелін тойға» келген жұртты.</w:t>
        <w:br/>
        <w:t>«Жас дәурен ойнап-күлсін оңаша!»-- деп</w:t>
        <w:br/>
        <w:t>Там үйге киіз үйден қарттар шықты.</w:t>
        <w:br/>
        <w:t>Дәстүрлі үш ауыздан ән басталды,</w:t>
        <w:br/>
        <w:t>Мұндай кеш бақытты еткен көп жастарды.</w:t>
        <w:br/>
        <w:t>«Қол соқпай», «мыршымдар» да кезек алды,</w:t>
        <w:br/>
        <w:t>Жігіттер дайындап жүр «орамалды»</w:t>
        <w:br/>
        <w:t>Сүймек қой қарақат көз ақмаралды.</w:t>
        <w:br/>
        <w:t>Баршылық ед бұл кеште қыз-бикештер,</w:t>
      </w:r>
    </w:p>
    <w:p>
      <w:r>
        <w:t>Аққулар, қоңырқаздар, көк кептерлер,</w:t>
        <w:br/>
        <w:t>Оқалы камзол киген келіншектер,</w:t>
        <w:br/>
        <w:t>Сар тісті, ақ жаулықты сақа әйелдер,</w:t>
        <w:br/>
        <w:t>Сырбаздар, саналылар, еміншектер.</w:t>
        <w:br/>
        <w:t>Теңдессіз ән перісі бұ жалғанның</w:t>
        <w:br/>
        <w:t>Жарылғап әнші кепті Қүншалаңнан.</w:t>
        <w:br/>
        <w:t>Жарқылдап Жаяу Мұса жалғыз кепті,</w:t>
        <w:br/>
        <w:t>Аттыдан жаяу жүріп кегін алған.</w:t>
        <w:br/>
        <w:t>Шырқады Жаяу Мұса «Гауһар қызын»</w:t>
        <w:br/>
        <w:t>Жастардың жайнақтатып жан жұлдызын.</w:t>
        <w:br/>
        <w:t>Аттыдан жаяу жүріп кегін алған</w:t>
        <w:br/>
        <w:t>Ардақтап, азаматық ар тұздығын.</w:t>
        <w:br/>
        <w:t>390</w:t>
        <w:br/>
        <w:t>-- Мұсташ-ау, Керемет ед бұнша неткен,</w:t>
        <w:br/>
        <w:t>Келмейді деген бекер бақыт көктен.</w:t>
        <w:br/>
        <w:t>Шын бақыт жаңа шыққан күнде екен ғой</w:t>
        <w:br/>
        <w:t>Қалайша соны білмей бос ержеткем.</w:t>
        <w:br/>
        <w:t>Қызығын бұл бір сәттің ұмытпаспын.</w:t>
        <w:br/>
        <w:t>Қызуын сезімімнің суытпаспын.</w:t>
        <w:br/>
        <w:t>Қарашы, Жерде тұрып, сен көрсеткен</w:t>
        <w:br/>
        <w:t>Жаңа шыққан күнге бір жуықтастым.</w:t>
        <w:br/>
        <w:t>Мұсташ-ау, ғажап еді бұл не деген!</w:t>
        <w:br/>
        <w:t>Шығаршы ән жаңа күн деп, шығаршы өлең!</w:t>
        <w:br/>
        <w:t>Жүрейін ән ғып айтып өмір бойы,</w:t>
        <w:br/>
        <w:t>Дем сөніп, өткенімше дүниеден.</w:t>
        <w:br/>
        <w:t>Мұстафа:</w:t>
        <w:br/>
        <w:t>-- Сәулешім, қандай ғажап дала таңы!-</w:t>
        <w:br/>
        <w:t>Баян таңы -- шығар күн жаққан шамы.</w:t>
        <w:br/>
        <w:t>Айым-ау, шығып келе жатқан күнді</w:t>
        <w:br/>
        <w:t>Көрелік осында кеп ертең тағы.</w:t>
        <w:br/>
        <w:t>Тұрмайды жер қазығын айналмай жәй,</w:t>
        <w:br/>
        <w:t>Ертең де күн шығады тап осылай!</w:t>
        <w:br/>
        <w:t>«Қүн күйеу, жер қалыңдық» деген рас,</w:t>
        <w:br/>
        <w:t>Дәттері шыдамайды бір қосылмай.</w:t>
        <w:br/>
        <w:t>Жарық күн, жана шығып келе жатқан</w:t>
        <w:br/>
        <w:t>Перзентің сенің ғана әлгі ақ таң.</w:t>
        <w:br/>
        <w:t>Қеледі көз жұмғысы қандай жанның,</w:t>
        <w:br/>
        <w:t>Қоштасып жарық күнмен, рахаттан!</w:t>
        <w:br/>
        <w:t>Жалғанда барлық бақыт тең болып па,</w:t>
        <w:br/>
        <w:t>Бір секунд ләззатыңнан сенен татқан.</w:t>
        <w:br/>
        <w:t>Ән шығарам!</w:t>
        <w:br/>
        <w:t>Айтолқын:</w:t>
        <w:br/>
        <w:t>Бұйырса деші, сәулем!</w:t>
        <w:br/>
        <w:t>Мұстафа:</w:t>
      </w:r>
    </w:p>
    <w:p>
      <w:r>
        <w:t>-- Адамда өмір қысқа бейне «әу!» дем,</w:t>
        <w:br/>
        <w:t>Қысқа өмірдің бақыты ән, жыр, ләззат,</w:t>
        <w:br/>
        <w:t>Жасаған ел-жұртыңмен жастық дәурен!</w:t>
        <w:br/>
        <w:t>395</w:t>
        <w:br/>
        <w:t>Мұсташ ше?</w:t>
        <w:br/>
        <w:t>Түніменен қанды үйірген,</w:t>
        <w:br/>
        <w:t>Әнінің ырғағымен,</w:t>
        <w:br/>
        <w:t>Әлдиімен</w:t>
        <w:br/>
        <w:t>Аққуын-- Айтолқынын қасына ертіп,</w:t>
        <w:br/>
        <w:t>Далаға таң самалмен шықты үйінен.</w:t>
        <w:br/>
        <w:t>Түнімен достарының ортасында.</w:t>
        <w:br/>
        <w:t>Ән сыйлап жүректерге өз ордасында,</w:t>
        <w:br/>
        <w:t>Ақ жарын -- Айтолқынын іштей сүйіп,</w:t>
        <w:br/>
        <w:t>Басшы етіп ақ тілекті жолбасшыға,</w:t>
        <w:br/>
        <w:t>Гүл желпіп таң сәулеге ақын Мұсташ,</w:t>
        <w:br/>
        <w:t>Асықты жаңа күнмен жалғасуға.</w:t>
        <w:br/>
        <w:t>Далаға таң самалмен шықты да үйден</w:t>
        <w:br/>
        <w:t>Дөңесте тұрды екеуі желді үйірген.</w:t>
        <w:br/>
        <w:t>Мұсташтың Айтолқынға көрсетпегі,</w:t>
        <w:br/>
        <w:t>Шығып келе жатқан күн-- алтын киген.</w:t>
        <w:br/>
        <w:t>Шығыс көк ақ жібектей үлбіреген,</w:t>
        <w:br/>
        <w:t>Оянды қызыл торғын бүлдеменен.</w:t>
        <w:br/>
        <w:t>Ішінен қызыл торғын шымылдықтың</w:t>
        <w:br/>
        <w:t>Қүн сұлу шықпақ аспан жүлделеген!</w:t>
        <w:br/>
        <w:t>Ойындай Айтолқынның үміт еткен</w:t>
        <w:br/>
        <w:t>Бірден ол ырғымады көк жиектен.</w:t>
        <w:br/>
        <w:t>Саумалап, сабыр айлап көтерілмек</w:t>
        <w:br/>
        <w:t>Сәттер-ай -- жүрегінді дірілдеткен.</w:t>
        <w:br/>
        <w:t>Әуелі шекесінен қарайды екен,</w:t>
        <w:br/>
        <w:t>Айдарын алтын нұрмен тарайды екен.</w:t>
        <w:br/>
        <w:t>Қүнмін!-- деп,</w:t>
        <w:br/>
        <w:t>Құдіретпін!-- деп кесірсімей,</w:t>
        <w:br/>
        <w:t>Өзін бір жәй табиғат санайды екен.</w:t>
        <w:br/>
        <w:t>Айтолқын аңдамаған бұрын нағып?!</w:t>
        <w:br/>
        <w:t>Ақ жүзі жас-сәбидей бал-бұл жанып,</w:t>
        <w:br/>
        <w:t>Мұсташтың нығына білек артып,</w:t>
        <w:br/>
        <w:t>Маңдайын күнге өпкізіп, тұрды балқып.</w:t>
        <w:br/>
        <w:t>Маңдайын күнге өпкізіп тұрған қалпын,</w:t>
        <w:br/>
        <w:t>Сәл бұрып Мұстафаға қарап жарқын</w:t>
        <w:br/>
        <w:t>Сәл ғана езу тартып күлімсіреп,</w:t>
        <w:br/>
        <w:t>Сездірді күнге деген ләззат нарқын.</w:t>
        <w:br/>
        <w:t>894</w:t>
      </w:r>
    </w:p>
    <w:p>
      <w:r>
        <w:t>Жиылып шай-дастарқан ертеңгілік,</w:t>
        <w:br/>
        <w:t>Аздан соң қымыз ішіп ойнап-күліп</w:t>
        <w:br/>
        <w:t>Отырған кездері еді киіз үйде,</w:t>
        <w:br/>
        <w:t>Әзілдің жәрмеңкесін тойлаттырып.</w:t>
        <w:br/>
        <w:t>Мұстафа:</w:t>
        <w:br/>
        <w:t>-- Тілмаштықты тастаймын! Ән қуамын!</w:t>
        <w:br/>
        <w:t>Шолбай қария:</w:t>
        <w:br/>
        <w:t>-- Мұсташжан, білгім келді... бір сұрағым...</w:t>
        <w:br/>
        <w:t>Әкеңді болыстықтан безіндірдің...</w:t>
        <w:br/>
        <w:t>Ал, өзің тілмаштықты қоям дейсің,</w:t>
        <w:br/>
        <w:t>Бұның не, түсіндірші беу, қарағым?!</w:t>
        <w:br/>
        <w:t>Мұстафа:</w:t>
        <w:br/>
        <w:t>Тілмаштық емес, Шөке, менің қолым.</w:t>
        <w:br/>
        <w:t>Өмірде маған деген жалғыз орын-</w:t>
        <w:br/>
        <w:t>Ән дүние, ел жұртымның көңіл жазы.</w:t>
        <w:br/>
        <w:t>Ысқақбай жырау:</w:t>
        <w:br/>
        <w:t>Өмірдің бақытты ұлы -- өнерпазы!</w:t>
        <w:br/>
        <w:t>Байдың малы бір жұттық,</w:t>
        <w:br/>
        <w:t>Батырдың күші бір оқтық.</w:t>
        <w:br/>
        <w:t>Мұстафа жаннан өмірі</w:t>
        <w:br/>
        <w:t>Өлмейтұғын сөз ұқтық.</w:t>
        <w:br/>
        <w:t>Мұстафа:</w:t>
        <w:br/>
        <w:t>Байдың малы, болыстың шені де өлім,</w:t>
        <w:br/>
        <w:t>Қайран Секем, жөн айттың олар жөнін.</w:t>
        <w:br/>
        <w:t>Өзі өлсе де, ерлігі өлмейтұғын,</w:t>
        <w:br/>
        <w:t>Батырлар бар өмір боп төрлейтұғын.</w:t>
        <w:br/>
        <w:t>Соның бірі дер едім Жасыбайды,</w:t>
        <w:br/>
        <w:t>Ерлігі ескірмейді, жасымайды.</w:t>
        <w:br/>
        <w:t>Қорғаған елді, жерді қанды жаудан,</w:t>
        <w:br/>
        <w:t>Баба ерлігін қарт тарих жасырмайды.</w:t>
        <w:br/>
        <w:t>Менің сол әруақты қайран бабам,</w:t>
        <w:br/>
        <w:t>Қең дала, елі-жұртың қарыз саған!</w:t>
        <w:br/>
        <w:t>Сен туралы опера жазып енді</w:t>
        <w:br/>
        <w:t>Өмірге қайта әкелу парыз маған.</w:t>
        <w:br/>
        <w:t>Шолбай қария:</w:t>
        <w:br/>
        <w:t>-- «Өмірге қайта әкелу» -- тірілту ме?</w:t>
        <w:br/>
        <w:t>«Опырғансын», келе ме ол тірілтуге?</w:t>
        <w:br/>
        <w:t>397</w:t>
        <w:br/>
        <w:t>Ішіне бір дүлей кек салған бүлік,</w:t>
        <w:br/>
        <w:t>Әкеткен құйынша айдап жұлындырып.</w:t>
        <w:br/>
        <w:t>Арада бір, екі, үш жыл өткенде,</w:t>
      </w:r>
    </w:p>
    <w:p>
      <w:r>
        <w:t>Айтолқын білімді боп ержеткенде.</w:t>
        <w:br/>
        <w:t>Мұсташтың сырын ұғып, сырын берді,</w:t>
        <w:br/>
        <w:t>Мұстафа Қерекуден ұрын келді</w:t>
        <w:br/>
        <w:t>Құлжаның асында өзін масқара еткен</w:t>
        <w:br/>
        <w:t>Мұсташқа Тасқарекең қырын келді.</w:t>
        <w:br/>
        <w:t>Қырын келіп қоймады, тулап берді,</w:t>
        <w:br/>
        <w:t>Іштегі арам ойы шулап берді.</w:t>
        <w:br/>
        <w:t>«Қедей» деп, «шоқынған» деп Мұстафаны,</w:t>
        <w:br/>
        <w:t>Қемсіту кездігімен «турап» берді.</w:t>
        <w:br/>
        <w:t>Мұстафа күлді-дағы миығынан,</w:t>
        <w:br/>
        <w:t>Қақты да алақанмен иығынан...</w:t>
        <w:br/>
        <w:t>Қара аю қабақ ашпай шығып кетті,</w:t>
        <w:br/>
        <w:t>Оғы бар қара бұлттай «құдыретті».</w:t>
        <w:br/>
        <w:t>Тасқара шылқыған бай,- мыңды айдаған,</w:t>
        <w:br/>
        <w:t>Құдай өзі жер-көкті шаужайлаған.</w:t>
        <w:br/>
        <w:t>Өзіндей мыңды айдаған бір болпашқа,</w:t>
        <w:br/>
        <w:t>Берем деп Айтолқынды ол ойлаған,</w:t>
        <w:br/>
        <w:t>Арманның қыл арқаны буындырып,</w:t>
        <w:br/>
        <w:t>Ішінде бір пәле жүр ойбайлаған.</w:t>
        <w:br/>
        <w:t>Болса да Тасқарасы аю-надан,</w:t>
        <w:br/>
        <w:t>Әкесі, шешесі де есті адам.</w:t>
        <w:br/>
        <w:t>Толқыны Мұстафаға қосылмағын</w:t>
        <w:br/>
        <w:t>Құп көрді таразылап шекарадан.</w:t>
        <w:br/>
        <w:t>Аттантып салған еді ақ батамен...</w:t>
        <w:br/>
        <w:t>Қоштасып бұлар кетті ата-анамен,</w:t>
        <w:br/>
        <w:t>Жылқыдан жаңа келген Тасқарекен</w:t>
        <w:br/>
        <w:t>Бола қап есті мінез алабөтен.</w:t>
        <w:br/>
        <w:t>-- КҚөрместен Айтолқынды, барған жерін,</w:t>
        <w:br/>
        <w:t>Мен қалай үйде отырып қалады екем?!</w:t>
        <w:br/>
        <w:t>Деді де сары айғырға қамшы басып,</w:t>
        <w:br/>
        <w:t>Жөнелді сағымды сай, белден асып.</w:t>
        <w:br/>
        <w:t>Тентек ит жасай ма деп бір масқара,</w:t>
        <w:br/>
        <w:t>Әкесі: Қайт! Қайт!-- дейді Тасқараға.</w:t>
        <w:br/>
        <w:t>Оны естір Тасқарада құлақ бар ма,</w:t>
        <w:br/>
        <w:t>Мекен жоқ көңілінде тұрақтарға.</w:t>
        <w:br/>
        <w:t>400</w:t>
        <w:br/>
        <w:t>Тасқара келсе-дағы тап осындай,</w:t>
        <w:br/>
        <w:t>Мұсташ та, Айтолқын да түк шошынбай,</w:t>
        <w:br/>
        <w:t>Қарсы алды, Бөкең бас боп барша қауым,</w:t>
        <w:br/>
        <w:t>Қарсы алды пүліш желпіп Баян тауым.</w:t>
        <w:br/>
        <w:t>Қайтадан болыс болып Құсан өзі,</w:t>
        <w:br/>
        <w:t>Қайтадан қанталаған екі көзі</w:t>
        <w:br/>
        <w:t>Қастасы Бүркітбайда болушы еді,</w:t>
        <w:br/>
        <w:t>Қеп қапты кек қайтарар «епті» кезі.</w:t>
        <w:br/>
        <w:t>Қоңыр Құлжа асында болған бұ да,</w:t>
        <w:br/>
        <w:t>Тасқара масқара боп,</w:t>
      </w:r>
    </w:p>
    <w:p>
      <w:r>
        <w:t>намыс уға</w:t>
        <w:br/>
        <w:t>Сенделіп қайтқанын да көзі көрген...</w:t>
        <w:br/>
        <w:t>«Мына сәт өш алуға кеп тұр тура».</w:t>
        <w:br/>
        <w:t>Жіберіп Тасқараға жансыздарын,</w:t>
        <w:br/>
        <w:t>-- Ау, сенің қайда намыс, бар ма жаның?</w:t>
        <w:br/>
        <w:t>Өзіңді жұрт алдында масқара еткен</w:t>
        <w:br/>
        <w:t>Адамды жігіттік пе ұмытқаның?</w:t>
        <w:br/>
        <w:t>Құштырып Айтолқындай аяулыңды,</w:t>
        <w:br/>
        <w:t>Бұның не бір сілкінбей бұйыққаның?</w:t>
        <w:br/>
        <w:t>Теңі ме Айтолқынның сол шоқынған...</w:t>
        <w:br/>
        <w:t>Бұ не бұл, олда-білде түк ұқпадым?</w:t>
        <w:br/>
        <w:t>Сен онда ол күресте қапы кеттің,</w:t>
        <w:br/>
        <w:t>Қүш қайда Сенен артық құдіретті?</w:t>
        <w:br/>
        <w:t>Дәулетсіз, тілмаш сымақ сол неменің</w:t>
        <w:br/>
        <w:t>Қалайша Айтолқынға қолы жетті?</w:t>
        <w:br/>
        <w:t>Шыдайды бұған қалай сенің жаның,</w:t>
        <w:br/>
        <w:t>Түсінсең, сенің арың -- менің арым.</w:t>
        <w:br/>
        <w:t>Намыссыз... қайнаттың-ау қанымызды</w:t>
        <w:br/>
        <w:t>Қеудеңде жанбай жатып өшіп жалын.</w:t>
        <w:br/>
        <w:t>Қор болды-ау Мұстафаға қарындасын,</w:t>
        <w:br/>
        <w:t>Әлі де ойлансаңшы соның басын!</w:t>
        <w:br/>
        <w:t>Шоқынған қара таяқ, жалаң аяқ,</w:t>
        <w:br/>
        <w:t>Әуелі тауып ішсін ішер асын.</w:t>
        <w:br/>
        <w:t>Тынбайды ол күні ертең-ақ сені құртпай,</w:t>
        <w:br/>
        <w:t>Түсінсеңші ес болса сенде құрттай.</w:t>
        <w:br/>
        <w:t>ІБірдемені шығарып жүр дейді ғой,</w:t>
        <w:br/>
        <w:t>І«Опера» жазамын деп үлкен жұрттай.</w:t>
        <w:br/>
        <w:t>401</w:t>
        <w:br/>
        <w:t>ЖЕР АНАНЫҢ БІР ЖЫРЫ</w:t>
        <w:br/>
        <w:t>ҚҮЛӘШ ф 24% 5 Б</w:t>
        <w:br/>
        <w:t>ҚУАНЫШҚА БҰЙЫРСЫН</w:t>
        <w:br/>
        <w:t>ӘНШІ 4.72</w:t>
        <w:br/>
        <w:t>ТОЛҒАУ -- МОНОЛОГ</w:t>
        <w:br/>
        <w:t>ПОЭМАЛАР</w:t>
        <w:br/>
        <w:t>БАРМАҚ .</w:t>
        <w:br/>
        <w:t>ИСПАН ҚЫЗЫ</w:t>
        <w:br/>
        <w:t>БОЗАЙҒЫР КҮЙІ 80%0%</w:t>
        <w:br/>
        <w:t>БҮРКІТБАЙДЫҢ МҰСТАФАСЫ</w:t>
        <w:br/>
        <w:t>394</w:t>
        <w:br/>
        <w:t>325</w:t>
        <w:br/>
        <w:t>327</w:t>
        <w:br/>
        <w:t>328</w:t>
        <w:br/>
        <w:t>328</w:t>
        <w:br/>
        <w:t>333</w:t>
      </w:r>
    </w:p>
    <w:p>
      <w:r>
        <w:t>343</w:t>
        <w:br/>
        <w:t>353</w:t>
        <w:br/>
        <w:t>363</w:t>
        <w:br/>
        <w:t>у</w:t>
        <w:br/>
        <w:t>Дариға-ай,</w:t>
        <w:br/>
        <w:t>Он үшінде ой тербеткен,</w:t>
        <w:br/>
        <w:t>аз жасап,</w:t>
        <w:br/>
        <w:t>Қөп арманы іште кеткен</w:t>
        <w:br/>
        <w:t>Қеп тұрмын Мұстафаның қабырына,</w:t>
        <w:br/>
        <w:t>Арада болса-дағы көп жыл өткен.</w:t>
        <w:br/>
        <w:t>Басында сол қабырдың</w:t>
        <w:br/>
        <w:t>Ауылдардан</w:t>
        <w:br/>
        <w:t>Балдырған жас ұрпақ жүр гүлдер еккен.</w:t>
        <w:br/>
        <w:t>Сипайды топырағын алақанмен</w:t>
        <w:br/>
        <w:t>Балғын жүз, қарақат көз жас бойжеткен,</w:t>
        <w:br/>
        <w:t>Қарашы, жас қауымға, су алып кеп,</w:t>
        <w:br/>
        <w:t>«Бүркітбай» бұлағынан гүлге сепкен.</w:t>
        <w:br/>
        <w:t>Мөлдір тер маңдайларда мөлтілдейді,</w:t>
        <w:br/>
        <w:t>Мұстафа әруағын құрмет еткен.</w:t>
        <w:br/>
        <w:t>Жас ұрпақ бүлдіршіндер тағзым айлап,</w:t>
        <w:br/>
        <w:t>«Бүркітбай» әнін айтып</w:t>
        <w:br/>
        <w:t>Барад қайтып,</w:t>
        <w:br/>
        <w:t>Ардақтап ән-бабаны арманда өткен!</w:t>
        <w:br/>
        <w:t>Һеылд,</w:t>
        <w:br/>
        <w:t>г</w:t>
        <w:br/>
        <w:t>ДИХАН ӘБІЛЕВ</w:t>
        <w:br/>
        <w:t>ТАҢДАМАЛЫ ШЫҒАРМАЛАР ЖИНАҒЫ</w:t>
        <w:br/>
        <w:t>Өлеңдер мен поэмалар</w:t>
        <w:br/>
        <w:t>Редактор -- Т. Тайбеков</w:t>
        <w:br/>
        <w:t>Көркемдеуші редакторы -- Б. Ақанаев</w:t>
        <w:br/>
        <w:t>Тех. редакторы -- Г. Сәбитова</w:t>
        <w:br/>
        <w:t>н/қ</w:t>
        <w:br/>
        <w:t>Терімге тапсырылды 17.10.96. Басуға қол қойылды 29.01.97. Қалыбы 84Х108%.</w:t>
        <w:br/>
        <w:t>Тип. қағаз. Қаріп түрі әдеби. Шығыңқы басылыс. Шартты баспа табақ 26,9.</w:t>
        <w:br/>
        <w:t>Есептік баспа табақ 21,6. Таралымы 500 дана. Тапсырыс /У% 4425.</w:t>
      </w:r>
    </w:p>
    <w:p>
      <w:r>
        <w:t>Қазақстан Республикасы Баабасөз мәң.б%каралық ақпарат істері жөніндегі</w:t>
        <w:br/>
        <w:t>Ұлттық агенттігінің «Өнер»--баепасаһ «4ЯПРМ) «Алматы қаласы, Абай даңғылы,</w:t>
        <w:br/>
        <w:t>143.</w:t>
        <w:br/>
        <w:t>Қазакстан Республикас, БавПЯсөз және ЧұқарАШық ақпарат істері жөніндегі</w:t>
        <w:br/>
        <w:t>ұлттын эсенттісИНң Реснубликалықс«ЕЯтад» Әнтістік бірлестігі, 480009, Алма-</w:t>
        <w:br/>
        <w:t>ты қаласы, Рамарин давғылы. 93-үй.</w:t>
        <w:br/>
        <w:t>КЕЛШІ БЕРІ</w:t>
        <w:br/>
        <w:t>ЖАСТЫҚ ШАҚТА</w:t>
        <w:br/>
        <w:t>БАЯНТАУ</w:t>
        <w:br/>
        <w:t>мойылдының КЕЛІНІ</w:t>
        <w:br/>
        <w:t>АҚ БОРАН ШЕ</w:t>
        <w:br/>
        <w:t>ЖҰМЫРТҚАЛЫ %</w:t>
        <w:br/>
        <w:t>КӨЛГЕ ТАМҒАН ТАМШЫ</w:t>
        <w:br/>
        <w:t>ҰШҚАН ҰЯ</w:t>
        <w:br/>
        <w:t>АНАМ ЖӘНЕ САРЫАДЫР</w:t>
        <w:br/>
        <w:t>БӨЛДЕЙ</w:t>
        <w:br/>
        <w:t>«ЖАҢА ЖОЛ» ы М</w:t>
        <w:br/>
        <w:t>«БАРДЫМ ТУҒАН ЕЛІМЕ»</w:t>
        <w:br/>
        <w:t>«КӨКҚ ҚАСҚА ТОЛҚЫН»</w:t>
        <w:br/>
        <w:t>СУДАҒЫ СҰЛУ</w:t>
        <w:br/>
        <w:t>«ЖҮРШІ, СӘУЛЕМ, ЖҮЗЕЙІК БІР толқынып»</w:t>
        <w:br/>
        <w:t>КӨРМЕГЕНГЕ ЕРТЕГІ 4</w:t>
        <w:br/>
        <w:t>«АРҒЫ ТАУДА БҮЛДІРГЕН»</w:t>
        <w:br/>
        <w:t>МЫС ӨЗЕНІ</w:t>
        <w:br/>
        <w:t>ЖЕР АСТЫНДА</w:t>
        <w:br/>
        <w:t>ҚАРСАҚПАЙ</w:t>
        <w:br/>
        <w:t>ҚАНЫШ КӨЛІ</w:t>
        <w:br/>
        <w:t>55-- ШАХТАДА . .</w:t>
        <w:br/>
        <w:t>САРЫАРҚАНЫҢ БЕЛІНДЕ</w:t>
        <w:br/>
        <w:t>МАҚАН ШЫҢЫ</w:t>
        <w:br/>
        <w:t>ӘНШІ БАЛА . 0а</w:t>
        <w:br/>
        <w:t>АДАМ ӨМІРІНДЕ . .</w:t>
        <w:br/>
        <w:t>АБРЕҚ КЕМЕЛБАЕВҚА</w:t>
        <w:br/>
        <w:t>СӘКЕН ТІРІ</w:t>
        <w:br/>
        <w:t>БІРЕУЛЕР</w:t>
        <w:br/>
        <w:t>МАЗМҰНЫ</w:t>
        <w:br/>
        <w:t>ӨЛЕНДЕР</w:t>
        <w:br/>
        <w:t>АУЫЛДАҒЫ БІР әнші ЖАЙЫНДА</w:t>
        <w:br/>
        <w:t>САУЛЫҒЫ ҮШІН</w:t>
        <w:br/>
        <w:t>МАХАББАТ, БАҚЫТ, УАҚЫТ</w:t>
        <w:br/>
        <w:t>ОЙ, ДҮНИЕ</w:t>
        <w:br/>
        <w:t>ТАРЛАНЫМ</w:t>
      </w:r>
    </w:p>
    <w:p>
      <w:r>
        <w:t>БОЛМАС ҮШІН ШЕРМЕНДЕ</w:t>
        <w:br/>
        <w:t>АЛЫПТАРДЫҢ БІРІСІҢ</w:t>
        <w:br/>
        <w:t>ЖАҚСЫ МЕН ЖАМАН.</w:t>
        <w:br/>
        <w:t>ЖІГІТ ЕДІМ</w:t>
        <w:br/>
        <w:t>Отырды «операсы» әлемінде...</w:t>
        <w:br/>
        <w:t>Тарихты шолып талғам көзіменен.</w:t>
        <w:br/>
        <w:t>Әрі әнші, әрі ақын өрен дүлдүл,</w:t>
        <w:br/>
        <w:t>Сайратып көкірегіңде өнер бұлбұл,</w:t>
        <w:br/>
        <w:t>Жан күйі сырлы әлемді кезіп кетті</w:t>
        <w:br/>
        <w:t>Болмай-ақ басқалармен жұмысы бір.</w:t>
        <w:br/>
        <w:t>ж ж ж</w:t>
        <w:br/>
        <w:t>Бөкеңнің байламынша жасап кеңес,</w:t>
        <w:br/>
        <w:t>Басталмақ ат шабыс пен балуан күрес.</w:t>
        <w:br/>
        <w:t>Аяқтар кезде мына отырысты,</w:t>
        <w:br/>
        <w:t>Басталып кетті шатақ, қиқар егес.</w:t>
        <w:br/>
        <w:t>Құрбысы Бүркітбайдың Бөлен деген,</w:t>
        <w:br/>
        <w:t>Жан еді ұшқалақтау, елеңдеген,</w:t>
        <w:br/>
        <w:t>-- Құдажан, Тасқаражан, Қайда әлгі,</w:t>
        <w:br/>
        <w:t>Еліңнің балуанын көрем деп ем!</w:t>
        <w:br/>
        <w:t>Тасқара іші-сырты түгел дүлей,</w:t>
        <w:br/>
        <w:t>Манадан отыр еді түк үндемей.</w:t>
        <w:br/>
        <w:t>-- Алып шық!-- деді-- барлық Айдаболды,</w:t>
        <w:br/>
        <w:t>Шетінен бәрін жығам бұйым көрмей.</w:t>
        <w:br/>
        <w:t>Мұстафа шыдамады намысына,</w:t>
        <w:br/>
        <w:t>Көктаудың ұқсап көкжал барысына,</w:t>
        <w:br/>
        <w:t>Жарқ етті жас нажағай көзіндегі,</w:t>
        <w:br/>
        <w:t>Ақылға мұрсат бермей төзімдегі.</w:t>
        <w:br/>
        <w:t>Мұстафа:</w:t>
        <w:br/>
        <w:t>-- Қорлама сен олай деп Сүйіндікті?</w:t>
        <w:br/>
        <w:t>Айта ғой, Сүйіндікті кімің жықты?</w:t>
        <w:br/>
        <w:t>Айдабол аруағы атар сені,</w:t>
        <w:br/>
        <w:t>Әуелі мықты болсаң мені жықшы?</w:t>
        <w:br/>
        <w:t>Тасқара:</w:t>
        <w:br/>
        <w:t>-- Сені ме?</w:t>
        <w:br/>
        <w:t>Мұстафаның, намысы өрт боп жанып,</w:t>
        <w:br/>
        <w:t>Жығушы ед күрескенді жамбасқа алып.</w:t>
        <w:br/>
        <w:t>Тасқара, тарпынды да атып тұрды,</w:t>
        <w:br/>
        <w:t>Бурадай қаңтардағы бұрқыл қағып.</w:t>
        <w:br/>
        <w:t>Қапыда қарсы ұмтылған Мұстафаны,</w:t>
        <w:br/>
        <w:t>Қара күш қанды иыққа салып алып,</w:t>
        <w:br/>
        <w:t>493</w:t>
      </w:r>
    </w:p>
    <w:p>
      <w:r>
        <w:t>Тағдырдың кез келгесін кермесіне,</w:t>
        <w:br/>
        <w:t>Табынам зарлаудан түк өнбесіне!</w:t>
        <w:br/>
        <w:t>Мұсташтың ар-намысы, жары едім ғой,</w:t>
        <w:br/>
        <w:t>Бекіндім қасіретпен белдесуге.</w:t>
        <w:br/>
        <w:t>Оқыдым орыс тілін, білем жетік,</w:t>
        <w:br/>
        <w:t>Аударам Мұсташ жырын кемел етіп.</w:t>
        <w:br/>
        <w:t>Омбыда, Питерде де достары бар,</w:t>
        <w:br/>
        <w:t>Қол ұшын қысылғанда берер солар:</w:t>
        <w:br/>
        <w:t>Жұртым-ау! Қүйік жүрек армандының</w:t>
        <w:br/>
        <w:t>Тіл қайда жеткізе алар арман, мұңын?</w:t>
        <w:br/>
        <w:t>Үн ғана жеткізе алар арман, мұңын,-</w:t>
        <w:br/>
        <w:t>Қан жұтып, қасіретте қалғандығын...</w:t>
        <w:br/>
        <w:t>Баян тау, Мұсташыма атамекен!</w:t>
        <w:br/>
        <w:t>Бас иіп қасиетіңе тағзым етем!</w:t>
        <w:br/>
        <w:t>Мұстафаң:-- «ән боп өтем» деуші еді ғой,</w:t>
        <w:br/>
        <w:t>Енді мен Мұстафа әні болып өтем.</w:t>
        <w:br/>
        <w:t>Ендігі бар тынысым Мұсташ әні,</w:t>
        <w:br/>
        <w:t>Бұлбұл бола бермейді құстың бәрі.</w:t>
        <w:br/>
        <w:t>Сонда да Мұстафа әнін салып жүрмей</w:t>
        <w:br/>
        <w:t>Несіне тірімін дер жесір жары.</w:t>
        <w:br/>
        <w:t>Туған ел,</w:t>
        <w:br/>
        <w:t>Өзен, өлке, тау заңғары,</w:t>
        <w:br/>
        <w:t>Келіңдер қосылып бір жырлайықшы,</w:t>
        <w:br/>
        <w:t>«Бүркітбай -- әкем аты, Мұстафаны»...</w:t>
        <w:br/>
        <w:t>ЭПИЛОГ ОРНЫНА</w:t>
        <w:br/>
        <w:t>І</w:t>
        <w:br/>
        <w:t>Баянның атақты Ақбет жотасына</w:t>
        <w:br/>
        <w:t>Жазмыштан жаралғандай отасуға</w:t>
        <w:br/>
        <w:t>Найзасы көк тіреген «Бүркітбай шың»</w:t>
        <w:br/>
        <w:t>Нар таудың ұқсайды нар ботасына.</w:t>
        <w:br/>
        <w:t>Төсінен төскейіне осы шыңның</w:t>
        <w:br/>
        <w:t>Төгілген сәби үнмен күміс сыңғыр,</w:t>
        <w:br/>
        <w:t>«Бүркітбай бұлағының» қыз күлкісі,</w:t>
        <w:br/>
        <w:t>Шертеді неге бүгін күрсініс жыр?!</w:t>
        <w:br/>
        <w:t>406</w:t>
        <w:br/>
        <w:t>Қара жер, белгілі ғой жайың маған-</w:t>
        <w:br/>
        <w:t>Қашанда жұтқаныңды қайырмаған.</w:t>
        <w:br/>
        <w:t>Орыңа орап салдың Мұстафаны</w:t>
        <w:br/>
        <w:t>Ажалдың азуымен дайындаған.</w:t>
        <w:br/>
        <w:t>Көрдің бе, күңіреніп тұр бүкіл Қөктау,</w:t>
        <w:br/>
        <w:t>Қыранның саңқылы да бейне жоқтау.</w:t>
        <w:br/>
        <w:t>«Тұрмайды жер қазығын айналмай жай,</w:t>
        <w:br/>
        <w:t>Дүниеден бәрі де өтер кедей мен бай!»-</w:t>
        <w:br/>
        <w:t>Жас қабыр айтып жатыр өзі тоқтау.</w:t>
        <w:br/>
        <w:t>П</w:t>
      </w:r>
    </w:p>
    <w:p>
      <w:r>
        <w:t>Шарқ ұрған сұңқар саңқыл шыған көкке,</w:t>
        <w:br/>
        <w:t>Қалықтап қанатымен бұлт тербеткен</w:t>
        <w:br/>
        <w:t>Ғарышқа ән бесігін әлдилетіп,</w:t>
        <w:br/>
        <w:t>Аймағын аһ ұрғызып қыршын кеткен,-</w:t>
        <w:br/>
        <w:t>Аймағын аһ ұрғызып қыршын кеткен,</w:t>
        <w:br/>
        <w:t>Жас қауым, Мұстафадай бабаң өткен.</w:t>
        <w:br/>
        <w:t>Деп бізге жыр толғайды, сыр толғайды,</w:t>
        <w:br/>
        <w:t>Жасампаз «Бүркітбайы» бізге жеткен.</w:t>
        <w:br/>
        <w:t>Кер заман кесапаты кесір күннің,</w:t>
        <w:br/>
        <w:t>Кімдерге жасамаған кесірлігін.</w:t>
        <w:br/>
        <w:t>Асылды, аяулыны күндегіш күш,</w:t>
        <w:br/>
        <w:t>Қапыда жас өнердің өшірді үнін.</w:t>
        <w:br/>
        <w:t>Лапылда!</w:t>
        <w:br/>
        <w:t>Лапылдай түс, кек жалыным!</w:t>
        <w:br/>
        <w:t>Бұлбұлын мерт қылған кім ел бағының?</w:t>
        <w:br/>
        <w:t>Қайысқан қабырғасы елмен бірге,</w:t>
        <w:br/>
        <w:t>Баян тау, жасыл орман, аққайыңдар,</w:t>
        <w:br/>
        <w:t>Алтын тон әнші сері қарағайлар,</w:t>
        <w:br/>
        <w:t>Қарғап тұр қара күшті күндіз-түн де.</w:t>
        <w:br/>
        <w:t>Ш</w:t>
        <w:br/>
        <w:t>Сарыарқа, саңлақ едің ғасырыңнан,</w:t>
        <w:br/>
        <w:t>Айрылдың алып дауыс асылыңнан.</w:t>
        <w:br/>
        <w:t>Дүлділі ән мен жырдың Мұстафадай</w:t>
        <w:br/>
        <w:t>Туарсың, мүмкін, талай асыл ұлан.</w:t>
        <w:br/>
        <w:t>Сонда да... Мұстафаның жөні басқа,</w:t>
        <w:br/>
        <w:t>Қақым жоқ ол туралы толғанбасқа.</w:t>
        <w:br/>
        <w:t>407</w:t>
        <w:br/>
        <w:t>САНАМНЫҢ ЖАНАРЫНДА 00%</w:t>
        <w:br/>
        <w:t>ТҰРШЫ, СӘУЛЕМ . . қ</w:t>
        <w:br/>
        <w:t>МЕЗГІЛДЕН КЕШ ШАҚЫРҒАН | 3</w:t>
        <w:br/>
        <w:t>ЖАЛЫҚТЫМ , ШО» а</w:t>
        <w:br/>
        <w:t>БІР ХИҚМАТ /. .</w:t>
        <w:br/>
        <w:t>ЖЕТІМ ҚОЗЫ ЕМЕСПІН</w:t>
        <w:br/>
        <w:t>ЖАРЫС : ;</w:t>
        <w:br/>
        <w:t>ТОЙДАҒЫ ТЛЕҚ.0 2... ..</w:t>
        <w:br/>
        <w:t>БҰҚАР БАБА . . 5 ым</w:t>
        <w:br/>
        <w:t>КӨП ЖҮРЕКТЕН ОТ АЛҒАН</w:t>
        <w:br/>
        <w:t>ХАНТӘҢІРІ -- ТАУ ТӘҢІРІ</w:t>
        <w:br/>
        <w:t>ФАНАРГҮЛ 4а 4 қ</w:t>
        <w:br/>
        <w:t>ШЕҚАРАДА ығ 0- БСЖ Ҙ</w:t>
        <w:br/>
        <w:t>ЖЕР ИЕСІ і</w:t>
        <w:br/>
        <w:t>ӘКЕ Шос б ы о о</w:t>
        <w:br/>
        <w:t>ЖАН СЫРЫ. іт аң мба</w:t>
        <w:br/>
        <w:t>НЕВЕЛЬ ТУРАЛЫ ЖЫР . 4</w:t>
        <w:br/>
        <w:t>БЕРМЕЙДІ ТЫНЫМ</w:t>
      </w:r>
    </w:p>
    <w:p>
      <w:r>
        <w:t>УАҚЫТ .</w:t>
        <w:br/>
        <w:t>ТҰЛПАРДЫҢ ТҰЯҒЫ</w:t>
        <w:br/>
        <w:t>ҚАЙТШЫ БЕРІ</w:t>
        <w:br/>
        <w:t>«ЖАС ЕДІМ» .</w:t>
        <w:br/>
        <w:t>НАН ТУРАЛЫ СӨЗ</w:t>
        <w:br/>
        <w:t>«ТАЗА КЕЛСЕ, 2.0.2...</w:t>
        <w:br/>
        <w:t>КӨКТЕМГІ ДАЛАДА, 40 204 жоя</w:t>
        <w:br/>
        <w:t>УӘДЕ . 3 СКО ый</w:t>
        <w:br/>
        <w:t>ТЕҢІЗ . е|- - !</w:t>
        <w:br/>
        <w:t>СӨЙЛЕСЕ СӨЗІ ӘДЕПТІ /.</w:t>
        <w:br/>
        <w:t>АТҚЫЛАП АҚ ТОЛҚЫНЫН ТӨҢІРЕККЕ</w:t>
        <w:br/>
        <w:t>ҚАРЛЫҒАШ ҚАНАТТАРЫ )</w:t>
        <w:br/>
        <w:t>МИЛЛИАРД ЖЫРЫ / 2... .</w:t>
        <w:br/>
        <w:t>БІР АДАМҒА аса</w:t>
        <w:br/>
        <w:t>ҚОС АРҚАР</w:t>
        <w:br/>
        <w:t>ҚОШ КЕЛІПСІҢ, ЖАҢА ЖЫЛ|, .</w:t>
        <w:br/>
        <w:t>ҚҰЙҒЫТ Қаға</w:t>
        <w:br/>
        <w:t>ҚАР СУЫ МЕН ҚАЙНАР .</w:t>
        <w:br/>
        <w:t>ТАРТЫНҒАН ЖЫЛДАРЫМ ЖОҚ</w:t>
        <w:br/>
        <w:t>САПТАМЫН</w:t>
        <w:br/>
        <w:t>БҰЙЫРАМЫН 222.</w:t>
        <w:br/>
        <w:t>ДОС ЖҮРЕГІ е ош оя) ош</w:t>
        <w:br/>
        <w:t>КӨПЕНГЕ</w:t>
        <w:br/>
        <w:t>ДОСҚА ой</w:t>
        <w:br/>
        <w:t>СЫНАҚ АЛДА .</w:t>
        <w:br/>
        <w:t>МЕДСЕСТРА ГҮЛБАРШЫН</w:t>
        <w:br/>
        <w:t>АБАЙ І1</w:t>
        <w:br/>
        <w:t>ПАЛЬТО ТУРАЛЫ БІР СӨЗ.-0000-,</w:t>
        <w:br/>
        <w:t>ТАРЛАНДАР</w:t>
        <w:br/>
        <w:t>ОЙ ТОРЛАЙДЫ КЕЙДЕ БІР 2 .</w:t>
        <w:br/>
        <w:t>ЖЕЛЕҢ "ЖІГІТ 21: 4000ж</w:t>
        <w:br/>
        <w:t>ҚҰРМЕТТЕЙІК</w:t>
        <w:br/>
        <w:t>ЕРТІС шо өз Жо оыс</w:t>
        <w:br/>
        <w:t>ЖЫР СЫРЫ .....</w:t>
        <w:br/>
        <w:t>ЖОМАРТ КҮЗ 404009</w:t>
        <w:br/>
        <w:t>ҚАНАТЫМ . )</w:t>
        <w:br/>
        <w:t>ОРМАН ТУРАЛЫ ОЙЛАРЫМ .</w:t>
        <w:br/>
        <w:t>ЖАНВА ҚЫЗ. 2... ы. Ж</w:t>
        <w:br/>
        <w:t>Туыспай кеткір Тасқара, туыспай кет,</w:t>
        <w:br/>
        <w:t>Жұлып же жүрегімді зар жылаған.</w:t>
        <w:br/>
        <w:t>-- Қім көрген бұл секілді масқараны?</w:t>
        <w:br/>
        <w:t>-- Ұстаңдар! Өлтіреміз Тасқараны!</w:t>
      </w:r>
    </w:p>
    <w:p>
      <w:r>
        <w:t>-- Ұстаңдар! Ұстаңдар!-- деп жаңғырықты,</w:t>
        <w:br/>
        <w:t>Баянның тауы, шыңы, жартастары.</w:t>
        <w:br/>
        <w:t>Тасқара жоқ.</w:t>
        <w:br/>
        <w:t>Қаһарлы қорқып көптен</w:t>
        <w:br/>
        <w:t>Қасқырша зыта қашып жортып кеткен.</w:t>
        <w:br/>
        <w:t>Сол болар... Рахым күтпей бұл маңайдан,</w:t>
        <w:br/>
        <w:t>Бұғып-қашып барады бір қарайған.</w:t>
        <w:br/>
        <w:t>Әне ол сіңіп кетті қараңғыға,</w:t>
        <w:br/>
        <w:t>Шығыс жақ көкжиекте қанат жайған.</w:t>
        <w:br/>
        <w:t>Айтолқынның монологы</w:t>
        <w:br/>
        <w:t>Арманда қалдырдың-ау мені де елді,</w:t>
        <w:br/>
        <w:t>Көруші ең жүрегіндей туған жерді.</w:t>
        <w:br/>
        <w:t>Тыңдаңдаршы! Ән сап тұр,-- шың ба, өзі ме:</w:t>
        <w:br/>
        <w:t>Дей көрмеңдер, ендеше Мұсташ өлді.</w:t>
        <w:br/>
        <w:t>Ажал сұм, мұнша неткен пәрменді еді,</w:t>
        <w:br/>
        <w:t>Әрқилы алып кетер әр пендені.</w:t>
        <w:br/>
        <w:t>Дариға-ай, көкірегіңде кетті-ау, қайран,</w:t>
        <w:br/>
        <w:t>Жарыққа шырқамаған жаңа әндері.</w:t>
        <w:br/>
        <w:t>Бір минут төзе алмаушы ем сен кешіксең,</w:t>
        <w:br/>
        <w:t>Хайуанның несін алдың мұнша өшіккен?</w:t>
        <w:br/>
        <w:t>«Өлім жолы иненің жасуындай,</w:t>
        <w:br/>
        <w:t>Барлық адам өтеді сол тесіктен»-</w:t>
        <w:br/>
        <w:t>Дегенді естіп те едім, оқып та едім...</w:t>
        <w:br/>
        <w:t>Қайтып мәңгі шығарам сені есіктен?</w:t>
        <w:br/>
        <w:t>Білді жау, Мұсташ қалың қауымшылын,</w:t>
        <w:br/>
        <w:t>Қауымшылын -- көтерер дәуір сынын</w:t>
        <w:br/>
        <w:t>Білді жау, ел жүрегін сүйіндірген,</w:t>
        <w:br/>
        <w:t>Әнінің қанат түгіл, қауырсынын.</w:t>
        <w:br/>
        <w:t>Көрді жау өздерінен биіктігін!</w:t>
        <w:br/>
        <w:t>Білді жау қалың елге сүйікті кім?</w:t>
        <w:br/>
        <w:t>Егіліп, еңіреуді жаратпаушы ед,</w:t>
        <w:br/>
        <w:t>Жұртым-ау! Мұстафадай сүйікті ұлың.</w:t>
        <w:br/>
        <w:t>405</w:t>
        <w:br/>
        <w:t>Сорлы елдің сыймай кетті-ау маңдайына,</w:t>
        <w:br/>
        <w:t>Не бары жиырма төртте -- қыршын жаста.</w:t>
        <w:br/>
        <w:t>Үзілмес өмір сырын өре білген,</w:t>
        <w:br/>
        <w:t>Өмірдің шолақтығын көре білген,</w:t>
        <w:br/>
        <w:t>Отты тіл, орамды жыр, ойшылың ед,</w:t>
        <w:br/>
        <w:t>Жас қауым, Мұстафаны ұқ тереңнен.</w:t>
        <w:br/>
        <w:t>ІУ</w:t>
        <w:br/>
        <w:t>Дауыл үн, сұңқар саңқыл, сұңқар пішін,</w:t>
        <w:br/>
        <w:t>Жаралған ел-жұртының сайраны үшін,</w:t>
      </w:r>
    </w:p>
    <w:p>
      <w:r>
        <w:t>Өлім жоқ Мұстафаға халқы барда,</w:t>
        <w:br/>
        <w:t>Қара күш өлім жоғын қайдан білсін?</w:t>
        <w:br/>
        <w:t>Арада өтсе де жыл жүзден астам,</w:t>
        <w:br/>
        <w:t>Мұстафа кетпек емес қайрылмастан.</w:t>
        <w:br/>
        <w:t>Отыр ол төрімізде әнін шырқап,</w:t>
        <w:br/>
        <w:t>Жайнақтап ақ сұңқардай шабыт ашқан.</w:t>
        <w:br/>
        <w:t>Әлі де жиырма төртте ол, әлі боздақ,</w:t>
        <w:br/>
        <w:t>Асқақ ән шеру тартып түптен қозғап;</w:t>
        <w:br/>
        <w:t>Жылдардың қанатында жарқыл қағып,</w:t>
        <w:br/>
        <w:t>Шырқап жүр «Бүркітбайы» топты жарып.</w:t>
        <w:br/>
        <w:t>«Бауырында, Баянаула қойым жатыр,</w:t>
        <w:br/>
        <w:t>Шалқыған көк теңіздей ойым жатыр.</w:t>
        <w:br/>
        <w:t>Бөкеңнің Мұстафасы ән салғанда</w:t>
        <w:br/>
        <w:t>Таласар ілесем деп қандай пақыр?»</w:t>
        <w:br/>
        <w:t>Әлі сол жиырма төртте -- жап-жас қыршын,</w:t>
        <w:br/>
        <w:t>Әлі сол сұңқар саңқыл, сұңқар пішін,-</w:t>
        <w:br/>
        <w:t>Мұстафа қартаймайды... жалтармайды,</w:t>
        <w:br/>
        <w:t>Ән құдірет «Бүркітбайдай» жасай білсін!</w:t>
        <w:br/>
        <w:t>Жарылғап, Жаяу Мұса, Қали Байжан</w:t>
        <w:br/>
        <w:t>Мұстафа «Бүркітбайын» жұртқа жайған.</w:t>
        <w:br/>
        <w:t>Майра Омбыда, Әміре Парижде айтып,</w:t>
        <w:br/>
        <w:t>Қалдырған ән сүйетін жұртты қайран.</w:t>
        <w:br/>
        <w:t>«Бүркітбай» қалаулы әні ед Қаныштың да,</w:t>
        <w:br/>
        <w:t>«Бүркітбай» -- ән ардағы намысты ұлға.</w:t>
        <w:br/>
        <w:t>Жас қауым шет елге де апарып жүр,</w:t>
        <w:br/>
        <w:t>«Бүркітбай» жасампаз ән алыс жылға.</w:t>
        <w:br/>
        <w:t>408</w:t>
        <w:br/>
        <w:t>Ұрып кеп жібергенде қара жерге,</w:t>
        <w:br/>
        <w:t>Мұстафа жан тапсырды ыңыранып.</w:t>
        <w:br/>
        <w:t>-- Мұсташ!</w:t>
        <w:br/>
        <w:t>-- Мұсташ!</w:t>
        <w:br/>
        <w:t>-- Мұсташ!-- деп ел зарлады,</w:t>
        <w:br/>
        <w:t>Тітіреніп, томсарып жер зарлады.</w:t>
        <w:br/>
        <w:t>Айрылды асылынан қазағым деп,</w:t>
        <w:br/>
        <w:t>Асқар тауды құшақтап жел зарлады.</w:t>
        <w:br/>
        <w:t>Айтолқын ағаш үйден шықты зарлап,</w:t>
        <w:br/>
        <w:t>Шықты зарлап, ағасын зарлап, қарғап.</w:t>
        <w:br/>
        <w:t>Қөргенде Мұстафаны жатқан өліп,</w:t>
        <w:br/>
        <w:t>Жанары қанды жаспен кетті сөніп.</w:t>
        <w:br/>
        <w:t>Бетіне Мұстафаның басып бетін,</w:t>
        <w:br/>
        <w:t>Махаббат өксіп жатты қалған жетім.</w:t>
        <w:br/>
        <w:t>Тәрізді Баян тау да азалы адам,-</w:t>
        <w:br/>
        <w:t>Қөрмеген мұндай ауыр қаза бұдан</w:t>
        <w:br/>
        <w:t>Шыңынан шыққан күнді қарсы алатын</w:t>
        <w:br/>
        <w:t>Қайда енді Мұстафадай азал қыран;</w:t>
        <w:br/>
        <w:t>Айтолқын өксіп отыр зарлап жылап,</w:t>
      </w:r>
    </w:p>
    <w:p>
      <w:r>
        <w:t>Тыңдай алар еместей адам шыдап.</w:t>
        <w:br/>
        <w:t>-- «Жұртым-ау! Бұ не деген бақытсыздық,</w:t>
        <w:br/>
        <w:t>Қалайша өшті ортаңда жанған шырақ?</w:t>
        <w:br/>
        <w:t>Жұртым-ау!</w:t>
        <w:br/>
        <w:t>Қапыда тек Мұсташ кетті,</w:t>
        <w:br/>
        <w:t>Қаракүш қашаннан-ақ оған кекті,</w:t>
        <w:br/>
        <w:t>Қан жауар қара бұлттай қанаттасып,</w:t>
        <w:br/>
        <w:t>Сайраған бұлбұлыңды опат етті.</w:t>
        <w:br/>
        <w:t>Аққу үн, сұңқар саңқыл, қайран жарым!</w:t>
        <w:br/>
        <w:t>Ән-жырың -- заманалар өшпес жалын!</w:t>
        <w:br/>
        <w:t>Сол жалын сойқандардың ішін өртер,</w:t>
        <w:br/>
        <w:t>Сол жалын-- биіктегі туың, арың!</w:t>
        <w:br/>
        <w:t>Құсан болыс, Тасқара қауымдасқан</w:t>
        <w:br/>
        <w:t>Жауыздық-- қара түнек, қараңғы аспан,</w:t>
        <w:br/>
        <w:t>Өшірді жұлдызыңды, қайран елі-ау,</w:t>
        <w:br/>
        <w:t>Алдыңнан айсыз түнде жарық ашқан.</w:t>
        <w:br/>
        <w:t>Жұртым-ау! Бұл сұмдыққа шыдар ма жан?</w:t>
        <w:br/>
        <w:t>Тірлікте мағына не енді маған?</w:t>
        <w:br/>
        <w:t>404</w:t>
        <w:br/>
        <w:t>А. П. МЕРЕСЕВ...... .</w:t>
        <w:br/>
        <w:t>ЖЫР МЕН СЫР</w:t>
        <w:br/>
        <w:t>ҮМІТБАЙ БАЛХАШЕВ 800. Шооз</w:t>
        <w:br/>
        <w:t>КӨҢІЛ .</w:t>
        <w:br/>
        <w:t>ТАЛАНТҚА ЖОЛДАМА | і</w:t>
        <w:br/>
        <w:t>ӘНШІ ҚАРАҒАЙЛАР ТУРАЛЫ ХИКАЯ |</w:t>
        <w:br/>
        <w:t>«АҚСАҚАЛ» еоо%</w:t>
        <w:br/>
        <w:t>ЕЛ АҒАСЫ 0.</w:t>
        <w:br/>
        <w:t>«КЕЛМЕУІ ЖӨН оның ДА.»</w:t>
        <w:br/>
        <w:t>ДӘРІГЕР ҚЫЗ . 5, 09%</w:t>
        <w:br/>
        <w:t>ТӨРТ АҒАЙЫН 4.</w:t>
        <w:br/>
        <w:t>ТАУДА ӨСТІМ ;</w:t>
        <w:br/>
        <w:t>ЖЫРЫМ-СЫРЫМ -- БАЯНЫМ |</w:t>
        <w:br/>
        <w:t>МӨЛДІР де Ші ы</w:t>
        <w:br/>
        <w:t>КІНДІКТЕСПІН .</w:t>
        <w:br/>
        <w:t>«МЕН ШАРШАЙЫН...»</w:t>
        <w:br/>
        <w:t>«БАРДАЙ-АҚ»</w:t>
        <w:br/>
        <w:t>БӘЙГЕ ТӨБЕ</w:t>
        <w:br/>
        <w:t>ҚАРТАЙМАЙДЫ</w:t>
        <w:br/>
        <w:t>СЕГІЗ ҚЫЗ ғ</w:t>
      </w:r>
    </w:p>
    <w:p>
      <w:r>
        <w:t>ЕЛ БАСТАР ЕР</w:t>
        <w:br/>
        <w:t>ТАЯҚ СЫРЫ - ЖАҢА, АРНА |</w:t>
        <w:br/>
        <w:t>БОЛАШАҚ ҮШІН ЕР ЖЕТЕР . ,</w:t>
        <w:br/>
        <w:t>АСАУДАЙ ҚЫТЫҒЫ әлі БАСЫЛМАҒАН</w:t>
        <w:br/>
        <w:t>ДҮБІР 404024004</w:t>
        <w:br/>
        <w:t>сынық ҚАНАТ</w:t>
        <w:br/>
        <w:t>ТАЛ ШЫБЫҚ .</w:t>
        <w:br/>
        <w:t>ҒАБИДЕН БОЛҒЫҢ КЕЛІП "ТҰРАР "әр КЕЗ</w:t>
        <w:br/>
        <w:t>ЕГІНШІЛЕР МЕН АҚЫН . Фо сФоо%</w:t>
        <w:br/>
        <w:t>АЖАЛДЫ ЖЕҢГЕН АЗАМАТ</w:t>
        <w:br/>
        <w:t>ӨЗГЕГЕ ҚЫС БОЛСАМ</w:t>
        <w:br/>
        <w:t>ХАЙРОЛЛА Е</w:t>
        <w:br/>
        <w:t>«ӘУЛИЕ ТАС»</w:t>
        <w:br/>
        <w:t>ЖАҢБЫР 2.</w:t>
        <w:br/>
        <w:t>ЖЕТПІС ТОЛҚЫН</w:t>
        <w:br/>
        <w:t>АРЫСТАН КЕЗДЕ</w:t>
        <w:br/>
        <w:t>КЕЙДЕ</w:t>
        <w:br/>
        <w:t>КҮНШІЛДІК.</w:t>
        <w:br/>
        <w:t>ҮМІТКЕ СЕНШІ</w:t>
        <w:br/>
        <w:t>САЙЫСҚА |ТҮС</w:t>
        <w:br/>
        <w:t>НЕ ДЕРСІҢ БҰҒАН</w:t>
        <w:br/>
        <w:t>БҰНДАЙ СӘТТЕ</w:t>
        <w:br/>
        <w:t>КӨҚ СЕРКЕ</w:t>
        <w:br/>
        <w:t>АСЫЛ АҒА</w:t>
        <w:br/>
        <w:t>ТАБЫСҚАНДАР</w:t>
        <w:br/>
        <w:t>СЕРІЛЕРДІҢ ЖАНЫ</w:t>
        <w:br/>
        <w:t>МЕН КЕШЕ</w:t>
        <w:br/>
        <w:t>КӨКТЕМ КЕЛДІ .</w:t>
        <w:br/>
        <w:t>БАПКЕРІМ, арақ. ЖҰМАШЫМ еооа</w:t>
        <w:br/>
        <w:t>ЖҰМАШҚА . . .</w:t>
        <w:br/>
        <w:t>СЕРПІН Е ошо</w:t>
        <w:br/>
        <w:t>ПЛАНЕТА - ОРТАҚ үй</w:t>
        <w:br/>
        <w:t>ШАБЫТ 8 ошо</w:t>
        <w:br/>
        <w:t>«ӨМІР жолын» шы 06000%</w:t>
        <w:br/>
        <w:t>КӨНЕ АЛМАСПЫН</w:t>
        <w:br/>
        <w:t>ЫРЗАМЫН ЖҮРЕГІМЕ</w:t>
        <w:br/>
        <w:t>152</w:t>
        <w:br/>
        <w:t>153</w:t>
        <w:br/>
        <w:t>154</w:t>
      </w:r>
    </w:p>
    <w:p>
      <w:r>
        <w:t>155</w:t>
        <w:br/>
        <w:t>155</w:t>
        <w:br/>
        <w:t>186</w:t>
        <w:br/>
        <w:t>159</w:t>
        <w:br/>
        <w:t>160</w:t>
        <w:br/>
        <w:t>16І</w:t>
        <w:br/>
        <w:t>161</w:t>
        <w:br/>
        <w:t>162</w:t>
        <w:br/>
        <w:t>163</w:t>
        <w:br/>
        <w:t>164</w:t>
        <w:br/>
        <w:t>170</w:t>
        <w:br/>
        <w:t>170</w:t>
        <w:br/>
        <w:t>172</w:t>
        <w:br/>
        <w:t>172</w:t>
        <w:br/>
        <w:t>172</w:t>
        <w:br/>
        <w:t>173</w:t>
        <w:br/>
        <w:t>174</w:t>
        <w:br/>
        <w:t>175</w:t>
        <w:br/>
        <w:t>176</w:t>
        <w:br/>
        <w:t>184</w:t>
        <w:br/>
        <w:t>184</w:t>
        <w:br/>
        <w:t>185</w:t>
        <w:br/>
        <w:t>186</w:t>
        <w:br/>
        <w:t>188</w:t>
        <w:br/>
        <w:t>192</w:t>
        <w:br/>
        <w:t>193</w:t>
        <w:br/>
        <w:t>195</w:t>
        <w:br/>
        <w:t>206</w:t>
        <w:br/>
        <w:t>206</w:t>
        <w:br/>
        <w:t>209</w:t>
        <w:br/>
        <w:t>213</w:t>
        <w:br/>
        <w:t>914</w:t>
        <w:br/>
        <w:t>227</w:t>
        <w:br/>
        <w:t>228</w:t>
        <w:br/>
        <w:t>229</w:t>
        <w:br/>
        <w:t>931</w:t>
        <w:br/>
        <w:t>231</w:t>
        <w:br/>
        <w:t>232</w:t>
        <w:br/>
        <w:t>232</w:t>
        <w:br/>
        <w:t>233</w:t>
        <w:br/>
        <w:t>235</w:t>
        <w:br/>
        <w:t>237</w:t>
        <w:br/>
        <w:t>240</w:t>
        <w:br/>
        <w:t>242</w:t>
        <w:br/>
        <w:t>245</w:t>
        <w:br/>
        <w:t>247</w:t>
        <w:br/>
        <w:t>248</w:t>
        <w:br/>
        <w:t>248</w:t>
        <w:br/>
        <w:t>249</w:t>
        <w:br/>
        <w:t>252</w:t>
        <w:br/>
        <w:t>252</w:t>
        <w:br/>
        <w:t>253</w:t>
        <w:br/>
        <w:t>253</w:t>
        <w:br/>
        <w:t>ЕГЕР... МЕН</w:t>
        <w:br/>
        <w:t>БАҚЫТ ТАҚЫТЫ -- АР ТАЗАЛЫҒЫ</w:t>
        <w:br/>
        <w:t>СЕГІЗ ЖОЛ 5</w:t>
      </w:r>
    </w:p>
    <w:p>
      <w:r>
        <w:t>«ЕСІК ҚАҚСАҢ»</w:t>
        <w:br/>
        <w:t>АНА ЖҮРЕГІ</w:t>
        <w:br/>
        <w:t>«АЛЫСАР БОЛСАН» 8</w:t>
        <w:br/>
        <w:t>ШЕР ТАРТЫП БІР КЕЛЕМІЗ</w:t>
        <w:br/>
        <w:t>НЕВЕЛЬ ҚАЛАСЫ ТҮБІНДЕ</w:t>
        <w:br/>
        <w:t>КӨБЕЛЕК</w:t>
        <w:br/>
        <w:t>БІЛГІШСІНІП БІР пысық,</w:t>
        <w:br/>
        <w:t>БАЛАҢА ЖАНЫҢ АШЫСА</w:t>
        <w:br/>
        <w:t>ҒАЛЫМ СЫРЫ</w:t>
        <w:br/>
        <w:t>КҮЗГІ ОРМАН</w:t>
        <w:br/>
        <w:t>ОТЫРҒАМ ЖОҚ</w:t>
        <w:br/>
        <w:t>ЫМЫРТТА</w:t>
        <w:br/>
        <w:t>ТУҒАН ЕЛДЕН ӨССЕ ДЕ БІР АЛЫСТА</w:t>
        <w:br/>
        <w:t>ТӘРІР-АЙ АЛПЫС ДЕГЕН КӘРІЛІК ПЕ</w:t>
        <w:br/>
        <w:t>БИІКТЕР ТУҒАН БҰЛ ДАЛА</w:t>
        <w:br/>
        <w:t>ОРІ ЖЕТКЕНМЕН</w:t>
        <w:br/>
        <w:t>АҒА-ДОС</w:t>
        <w:br/>
        <w:t>ЖАҢБЫР</w:t>
        <w:br/>
        <w:t>ЖАС ШЫБЫҒЫ ОРМАНЫМНЫҢ</w:t>
        <w:br/>
        <w:t>КЕЛІН ы ə</w:t>
        <w:br/>
        <w:t>ТАС ПЕН толқын 3</w:t>
        <w:br/>
        <w:t>«БАЛЫҚТЫДАҒЫ» САҒЫНБАЙ</w:t>
        <w:br/>
        <w:t>ШОПАН ТУРАЛЫ ЖЫР</w:t>
        <w:br/>
        <w:t>ҚҮН СӘУЛЕСІ ЖЕТЕГІМЕН</w:t>
        <w:br/>
        <w:t>БАҚТАШЫ ТУРАЛЫ ЖЫР</w:t>
        <w:br/>
        <w:t>жылқышы р</w:t>
        <w:br/>
        <w:t>АЗАМАТ</w:t>
        <w:br/>
        <w:t>ЖЕҢГЕЙ</w:t>
        <w:br/>
        <w:t>«ЖЕЛ ЖЕТПЕС» қ</w:t>
        <w:br/>
        <w:t>САРЫАДЫР БИІГІНДЕ</w:t>
        <w:br/>
        <w:t>АРҚАРҒА ЕРНАРДАН ХАТ</w:t>
        <w:br/>
        <w:t>ҚАЛАМ СЫРЫ 4</w:t>
        <w:br/>
        <w:t>СЕН ДИРЕКТОР, МЕН АВТОР</w:t>
        <w:br/>
        <w:t>ЫСТЫҚ ҚҰШАҚ</w:t>
        <w:br/>
        <w:t>«МЫНАУ КІМ»</w:t>
        <w:br/>
        <w:t>ТАУЛЫҚТАР</w:t>
        <w:br/>
        <w:t>ҚАРАБҰЛАҚ</w:t>
        <w:br/>
        <w:t>БӘКЕҢЕ 4</w:t>
        <w:br/>
        <w:t>ШАРШАДЫҢ БА, ЖҮРЕГІМ?</w:t>
        <w:br/>
        <w:t>ТАМДЫ</w:t>
        <w:br/>
        <w:t>ЕСКЕРТКІШ</w:t>
        <w:br/>
        <w:t>ТҮНГІ ЖОЛДА</w:t>
      </w:r>
    </w:p>
    <w:p>
      <w:r>
        <w:t>НӨКІС БАРСАҢ</w:t>
        <w:br/>
        <w:t>КӨК ШАЙ М р қ р -</w:t>
        <w:br/>
        <w:t>«АНАҢДЫ ҚҰРМЕТТЕМЕСЕҢ»</w:t>
        <w:br/>
        <w:t>ЖАУДЫРАЙЫН НАЙЗАҒАЙ</w:t>
        <w:br/>
        <w:t>ОЛ БІР СОНДАЙ ЖЫЛ ЕДІ</w:t>
        <w:br/>
        <w:t>СЕРТ қ</w:t>
        <w:br/>
        <w:t>ТОЛҒАНЫС</w:t>
        <w:br/>
        <w:t>ЖАС ДӘУРЕН</w:t>
        <w:br/>
        <w:t>ЖАЛҒЫЗ ҚАЙЫҢ</w:t>
        <w:br/>
        <w:t>АУЫЛ БҰЛБҰЛЫ</w:t>
        <w:br/>
        <w:t>БІРІНШІ МАХАББАТ</w:t>
        <w:br/>
        <w:t>9</w:t>
        <w:br/>
        <w:t>95</w:t>
        <w:br/>
        <w:t>95</w:t>
        <w:br/>
        <w:t>96</w:t>
        <w:br/>
        <w:t>96</w:t>
        <w:br/>
        <w:t>99</w:t>
        <w:br/>
        <w:t>99</w:t>
        <w:br/>
        <w:t>100</w:t>
        <w:br/>
        <w:t>102</w:t>
        <w:br/>
        <w:t>103</w:t>
        <w:br/>
        <w:t>103</w:t>
        <w:br/>
        <w:t>105</w:t>
        <w:br/>
        <w:t>106</w:t>
        <w:br/>
        <w:t>106</w:t>
        <w:br/>
        <w:t>108</w:t>
        <w:br/>
        <w:t>109</w:t>
        <w:br/>
        <w:t>0</w:t>
        <w:br/>
        <w:t>109</w:t>
        <w:br/>
        <w:t>пп</w:t>
        <w:br/>
        <w:t>2</w:t>
        <w:br/>
        <w:t>13</w:t>
        <w:br/>
        <w:t>5</w:t>
        <w:br/>
        <w:t>16</w:t>
        <w:br/>
        <w:t>16</w:t>
        <w:br/>
        <w:t>П7</w:t>
        <w:br/>
        <w:t>18</w:t>
        <w:br/>
        <w:t>119</w:t>
        <w:br/>
        <w:t>119</w:t>
        <w:br/>
        <w:t>120</w:t>
        <w:br/>
        <w:t>121</w:t>
        <w:br/>
        <w:t>122</w:t>
        <w:br/>
        <w:t>124</w:t>
        <w:br/>
        <w:t>125</w:t>
        <w:br/>
        <w:t>127</w:t>
        <w:br/>
        <w:t>128</w:t>
        <w:br/>
        <w:t>128</w:t>
        <w:br/>
        <w:t>130</w:t>
        <w:br/>
        <w:t>132</w:t>
        <w:br/>
        <w:t>133</w:t>
        <w:br/>
        <w:t>134</w:t>
        <w:br/>
        <w:t>135</w:t>
        <w:br/>
        <w:t>135</w:t>
        <w:br/>
        <w:t>136</w:t>
        <w:br/>
        <w:t>187</w:t>
      </w:r>
    </w:p>
    <w:p>
      <w:r>
        <w:t>138</w:t>
        <w:br/>
        <w:t>139</w:t>
        <w:br/>
        <w:t>0</w:t>
        <w:br/>
        <w:t>М2</w:t>
        <w:br/>
        <w:t>42</w:t>
        <w:br/>
        <w:t>143</w:t>
        <w:br/>
        <w:t>14</w:t>
        <w:br/>
        <w:t>145</w:t>
        <w:br/>
        <w:t>145</w:t>
        <w:br/>
        <w:t>146</w:t>
        <w:br/>
        <w:t>149</w:t>
        <w:br/>
        <w:t>150</w:t>
        <w:br/>
        <w:t>АҚИҚАТ 4 В . . . п .</w:t>
        <w:br/>
        <w:t>«БАТАРЫНДА ҚҮН ЕКЕШ» .</w:t>
        <w:br/>
        <w:t>МОЙЫЛДЫ БҰЛАҚ С Б</w:t>
        <w:br/>
        <w:t>ТАҒДЫРДЫҢ ӨЗІ БЕРІП КУӘЛІКТІ</w:t>
        <w:br/>
        <w:t>ЕМ 4 г . 5</w:t>
        <w:br/>
        <w:t>ДАУЫЛДА ТУҒАН</w:t>
        <w:br/>
        <w:t>ЛЕОНИД СОБОЛЕВКЕ</w:t>
        <w:br/>
        <w:t>ЖЫЛДАРЫМ МЕНІҢ</w:t>
        <w:br/>
        <w:t>ҚИЯЛДАЙ ШАРЫҚТАҒАН</w:t>
        <w:br/>
        <w:t>қыс БұлтыЫ 3 %</w:t>
        <w:br/>
        <w:t>ОТЫРСЫЗ ТӨРІМІЗДЕ .</w:t>
        <w:br/>
        <w:t>ЖҮРСЕМ ДЕ, ОТЫРСАМ ДА...</w:t>
        <w:br/>
        <w:t>ҒАСЫР БАТЫРЫ 5 г 3 есоз</w:t>
        <w:br/>
        <w:t>ТІЛ СЕНІҢ .</w:t>
        <w:br/>
        <w:t>ӘЛИХАННЫҢ қолы . 4. . . % ы</w:t>
        <w:br/>
        <w:t>ЖЫР МАЙДАНДА .. е % 4 р к 4</w:t>
        <w:br/>
        <w:t>АҚИЫҚ ЖЫР, АҚЫН дос</w:t>
        <w:br/>
        <w:t>МАЙДАНДАҒЫ КҮНДЕРІҢ</w:t>
        <w:br/>
        <w:t>«БОЙШАҢ ОРМАН ІШІНДЕ»</w:t>
        <w:br/>
        <w:t>ГҮЛБАРШЫН ӘНШІГЕ</w:t>
        <w:br/>
        <w:t>АДАЛ ДОС</w:t>
        <w:br/>
        <w:t>СЕНІ ІЗДЕП</w:t>
        <w:br/>
        <w:t>САЛЮТ Б . . ш шой 4 . 4</w:t>
        <w:br/>
        <w:t>ЖАУЫНГЕР дос % . . . . . 2 4</w:t>
        <w:br/>
        <w:t>ШАБЫТ қ . м” “ 0» 4 . .</w:t>
        <w:br/>
        <w:t>МЕН КЕЙДЕ % % ы ” шоо% . 4.</w:t>
        <w:br/>
        <w:t>«КІМ ДЕРСІҢ»</w:t>
        <w:br/>
        <w:t>ҒАББАС ЖҰМАТОВ</w:t>
      </w:r>
    </w:p>
    <w:p>
      <w:r>
        <w:t>ЖОЛДАС МИЛЛИАРД</w:t>
        <w:br/>
        <w:t>ҚРЕСЛО СЫРЫ</w:t>
        <w:br/>
        <w:t>АЛТЫН ШУАҚ р 4</w:t>
        <w:br/>
        <w:t>ЖЕҢІС ШЕЖІРЕСІ</w:t>
        <w:br/>
        <w:t>КӨҢІЛ ПЕРНЕЛЕРІ %0 0% . ж е</w:t>
        <w:br/>
        <w:t>МАЙДАНДА БІРГЕ ОТ КЕШКЕН % . . .</w:t>
        <w:br/>
        <w:t>ҚҮЗ СЫРЫ .</w:t>
        <w:br/>
        <w:t>«ӨЛЕҢ МЕНІҢ ЕМЕС ЕСКІ ЕРМЕГІМ» қ</w:t>
        <w:br/>
        <w:t>ЕҢ БІРІНШІ 4 . . . .</w:t>
        <w:br/>
        <w:t>ЖАНЫМНЫҢ жыршы. БұлБұЛЫ |</w:t>
        <w:br/>
        <w:t>«ҚАҒЫҢҒЫР» і &gt; 4</w:t>
        <w:br/>
        <w:t>БАЛДЫРҒАНДАРҒА 4</w:t>
        <w:br/>
        <w:t>ДЕСЕҢДЕР БҰЛ ҚАЙ КҮНІ</w:t>
        <w:br/>
        <w:t>НАҚЫЛ СӨЗ</w:t>
        <w:br/>
        <w:t>ЖЕКЕ ШУМАҚТАР</w:t>
        <w:br/>
        <w:t>«ҚЫЗЫЛ СӨЗ»</w:t>
        <w:br/>
        <w:t>«ӨЛЕҢ -- МЕРУЕРТ, жыр - МҰХИТ ТЕРЕҢІНДЕ»</w:t>
        <w:br/>
        <w:t>МЕН «ҚӨҚ ШОЛАҚ» ЕМЕСПІН -</w:t>
        <w:br/>
        <w:t>ТЕРЕҢІМІЗ ЕЛДІҢ . . % 8</w:t>
        <w:br/>
        <w:t>ТАУДАҒЫ ЖЫР 5</w:t>
        <w:br/>
        <w:t>МЕНІҢ ТӘҢІРІМ</w:t>
        <w:br/>
        <w:t>БІЛІНГЕНДЕ АСПАНДА ТАҢ ШУАҒЫ.</w:t>
        <w:br/>
        <w:t>СОЛ НҰРЛЫ ҚҮЗ . . .</w:t>
        <w:br/>
        <w:t>ЗЫҚЫШТЫҢ АНКЕТАСЫ з</w:t>
        <w:br/>
        <w:t>ҚАЙТПАШЫ. ҚҰСТАР, ҚАЙТПАШЫ</w:t>
        <w:br/>
        <w:t>монолог р ы 5 з</w:t>
        <w:br/>
        <w:t>ӘСКЕРДЕГІ ҰЛЫМ ЕРНАРҒА ХАТ</w:t>
        <w:br/>
        <w:t>АҒА ЕДІҢ “ . . нң</w:t>
        <w:br/>
        <w:t>254</w:t>
        <w:br/>
        <w:t>257</w:t>
        <w:br/>
        <w:t>257</w:t>
        <w:br/>
        <w:t>262</w:t>
        <w:br/>
        <w:t>263</w:t>
        <w:br/>
        <w:t>7 265</w:t>
        <w:br/>
        <w:t>266</w:t>
        <w:br/>
        <w:t>267</w:t>
        <w:br/>
        <w:t>268</w:t>
        <w:br/>
        <w:t>268</w:t>
        <w:br/>
        <w:t>269</w:t>
        <w:br/>
        <w:t>271</w:t>
        <w:br/>
        <w:t>271</w:t>
        <w:br/>
        <w:t>271</w:t>
      </w:r>
    </w:p>
    <w:p>
      <w:r>
        <w:t>273</w:t>
        <w:br/>
        <w:t>276</w:t>
        <w:br/>
        <w:t>277</w:t>
        <w:br/>
        <w:t>278</w:t>
        <w:br/>
        <w:t>279</w:t>
        <w:br/>
        <w:t>279</w:t>
        <w:br/>
        <w:t>280</w:t>
        <w:br/>
        <w:t>281</w:t>
        <w:br/>
        <w:t>281</w:t>
        <w:br/>
        <w:t>283</w:t>
        <w:br/>
        <w:t>285</w:t>
        <w:br/>
        <w:t>285</w:t>
        <w:br/>
        <w:t>286</w:t>
        <w:br/>
        <w:t>287</w:t>
        <w:br/>
        <w:t>289</w:t>
        <w:br/>
        <w:t>290</w:t>
        <w:br/>
        <w:t>292</w:t>
        <w:br/>
        <w:t>292</w:t>
        <w:br/>
        <w:t>293</w:t>
        <w:br/>
        <w:t>298</w:t>
        <w:br/>
        <w:t>299</w:t>
        <w:br/>
        <w:t>299</w:t>
        <w:br/>
        <w:t>300</w:t>
        <w:br/>
        <w:t>301</w:t>
        <w:br/>
        <w:t>301</w:t>
        <w:br/>
        <w:t>302</w:t>
        <w:br/>
        <w:t>303</w:t>
        <w:br/>
        <w:t>304</w:t>
        <w:br/>
        <w:t>304</w:t>
        <w:br/>
        <w:t>305</w:t>
        <w:br/>
        <w:t>306</w:t>
        <w:br/>
        <w:t>307</w:t>
        <w:br/>
        <w:t>307</w:t>
        <w:br/>
        <w:t>309</w:t>
        <w:br/>
        <w:t>309</w:t>
        <w:br/>
        <w:t>310</w:t>
        <w:br/>
        <w:t>313</w:t>
        <w:br/>
        <w:t>319</w:t>
        <w:br/>
        <w:t>321</w:t>
        <w:br/>
        <w:t>323</w:t>
        <w:br/>
        <w:t>323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
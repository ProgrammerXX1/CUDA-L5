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Аяған Б.Ғ.</w:t>
        <w:br/>
        <w:t>Әбжанов Х.</w:t>
        <w:br/>
        <w:t>Әбусейітова М.Қ.</w:t>
        <w:br/>
        <w:t>Байтанаев Б.Ә.</w:t>
        <w:br/>
        <w:t>Дербісәлі Ә.Б.</w:t>
        <w:br/>
        <w:t>Еспаев С.С.</w:t>
        <w:br/>
        <w:t>Қалижанов У.Қ.</w:t>
        <w:br/>
        <w:t>Малбақов М.М.</w:t>
        <w:br/>
        <w:t>Шаукенова З.К.</w:t>
        <w:br/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</w:t>
        <w:br/>
        <w:t>КЛАССИКАЛЫҚ</w:t>
        <w:br/>
        <w:t>ЗЕРТТЕУЛЕР</w:t>
        <w:br/>
        <w:t>20-ТОМ</w:t>
        <w:br/>
        <w:t>&gt;,</w:t>
        <w:br/>
        <w:t>МҮСІЛІМ БАЗАРБАЕВ,</w:t>
        <w:br/>
        <w:t>ТҰРСЫНБЕК КӘКІШЕВ</w:t>
        <w:br/>
        <w:t>ӘДЕБИЕТ -</w:t>
        <w:br/>
        <w:t>ДӘУІР АЙНАСЫ</w:t>
        <w:br/>
        <w:t>Алматы 2013</w:t>
        <w:br/>
        <w:t>МҮСІЛІМ</w:t>
        <w:br/>
        <w:t>БАЗАРБАЕВ</w:t>
        <w:br/>
        <w:t>Көрікті ойдан -</w:t>
        <w:br/>
        <w:t>көркем сөз</w:t>
        <w:br/>
        <w:t>ь-4-«</w:t>
        <w:br/>
        <w:t>УДК 821.512.122.0</w:t>
        <w:br/>
        <w:t>ББК 83.3 (5 Каз)</w:t>
        <w:br/>
        <w:t>к40</w:t>
      </w:r>
    </w:p>
    <w:p>
      <w:r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УҚҚ. (төраға), Әлібекұлы А. (төрағаның орынбасары),</w:t>
        <w:br/>
        <w:t>Қалнева А.Қ. (жауапты хатшы), Ананьева С.В., Әзібаева Б.У., Әлбеков Т., Елеукенов Ш.Р,</w:t>
        <w:br/>
        <w:t>Ерғалиева Р.Ә., Күзембай С.Ә. Қасқабасов С.А., Қирабаев С.С., Қонаев Д.А.. Қосанов С.Қ.,</w:t>
        <w:br/>
        <w:t>Қорабай С.С., Мұқан А.О., Ісімақова А.С.</w:t>
        <w:br/>
        <w:t>Томды басуға М.О.Әуезов атындағы Әдебиет және өнер институтының</w:t>
        <w:br/>
        <w:t>Ғылыми кеңесі ұсынған</w:t>
        <w:br/>
        <w:t>Жалпы редакциясын басқарған</w:t>
        <w:br/>
        <w:t>ҚР ҰҒА-ның мүше-корреспонденті, филология ғылымдарының докторы</w:t>
        <w:br/>
        <w:t>Қалижанов Уәлихан Қалижанұлы.</w:t>
        <w:br/>
        <w:t>Томды баспаға дайындағандар:</w:t>
        <w:br/>
        <w:t>Орда Г.Ж. (жауапты редактор), Ақыш Н.Б. (жауапты шығарушы),</w:t>
        <w:br/>
        <w:t>Мұқатай Б., Құдайбергенов Н. (құрастырушы).</w:t>
        <w:br/>
        <w:t>Пікір жазған:</w:t>
        <w:br/>
        <w:t>Рахымжанов К. - филология ғылымдарының кандидаты, доцент:</w:t>
        <w:br/>
        <w:t>К40 Классикалық зерттеулер: Көп томдық. - Алматы, «Әдебиет Әлемі», 2013.</w:t>
        <w:br/>
        <w:t>Т.20: М.Базарбаев, Е.Кәкішев. Әдебиет - дәуір айнасы. - 420 бет.</w:t>
        <w:br/>
        <w:t>І8ВЦ 978-601-7414-25-2</w:t>
        <w:br/>
        <w:t>«Классикалық зерттеулер» сериясының кезекті томына көрнекті</w:t>
        <w:br/>
        <w:t>ғалымдар, филология ғылымдарының докторы, профессорлар М.Базарбаев</w:t>
        <w:br/>
        <w:t>пен Т.Кәкішевтің зерттеулері еніп отыр. Зерттеулердің дені тәуелсіздік</w:t>
        <w:br/>
        <w:t>тұсында жаңаша көзқараспен жазылған. Кітапта қазақ поэзиясының кешегісі</w:t>
        <w:br/>
        <w:t>мен бүгіні, оның даму барысы тарихымызбен сабақтастырыла қаралып, қазақ</w:t>
        <w:br/>
        <w:t>өлеңінің ұлттық сипаты дәстүр мен жаңашылдық тұрғысынан зерттелген.</w:t>
        <w:br/>
        <w:t>Сөз зергерлерінің өмірі мен шығармашылығы туралы талдаулар ұлттық</w:t>
        <w:br/>
        <w:t>әдебиеттің көркемдік ерекшелігін саралайды.</w:t>
        <w:br/>
        <w:t>Кітап әдебиеттанушы ғалымдар мен ізденушілер, аспиранттар мен</w:t>
        <w:br/>
        <w:t>жоғары оқу орындарының студенттеріне және ұлт әдебиеті мен тарихын</w:t>
        <w:br/>
        <w:t>білгісі келетін әдебиет сүйер қауымға арналған.</w:t>
        <w:br/>
        <w:t>УДК 821.512.122.0</w:t>
        <w:br/>
        <w:t>ББК 83.3 (5Каз)</w:t>
        <w:br/>
        <w:t>І8В/У 978-601-7414-25-2 (Т.20) Ө М.О.Әуезов атындағы</w:t>
        <w:br/>
        <w:t>Әдебиет және өнер институты, 2013.</w:t>
        <w:br/>
        <w:t>І8ВМ 978-601-7414-00-9 ФӨ «Әдебиет Әлемі» баспасы, көркемдеу, 2013.</w:t>
        <w:br/>
        <w:t>ақын көңіліне ұялай қоймаса керек. Рас, ақынның бұл кезде қартайып,</w:t>
        <w:br/>
        <w:t>қуғын, күрес, уайым, жапа, жалғыздық жайлардан титықтап қалған шағы</w:t>
        <w:br/>
        <w:t>еді. Алпыстан асар шағындағы өлеңдерінде ол көбіне өлім, өмір туралы,</w:t>
        <w:br/>
        <w:t>жастық кетіп, кәрілік басқаны жайында көп жазады:</w:t>
        <w:br/>
        <w:t>Жастық жалынсам және келер ме,</w:t>
        <w:br/>
        <w:t>Мастық денеге қызу берер ме, -</w:t>
        <w:br/>
        <w:t>Суыған тұла бой.</w:t>
        <w:br/>
        <w:t>Маған қарама, көңілім, мұңайып,</w:t>
        <w:br/>
        <w:t>Саған жеткізбес, ол ғайып, -</w:t>
        <w:br/>
        <w:t>Жас өмір өткен ғой.</w:t>
      </w:r>
    </w:p>
    <w:p>
      <w:r>
        <w:t>Бұл алпысты, түскен тісті</w:t>
        <w:br/>
        <w:t>Тозған түсті жасымда,</w:t>
        <w:br/>
        <w:t>Сөгуші едім, опық жедім,</w:t>
        <w:br/>
        <w:t>Бәрі менің басымда?.</w:t>
        <w:br/>
        <w:t>Ақынның тау арасында жеке, аскеттік өмір құруы да оның дүние</w:t>
        <w:br/>
        <w:t>дүбірлерінен аулақ болайын дегенін аңғартады. Сөйтсе де көп әңгіме,</w:t>
        <w:br/>
        <w:t>сөзге бұл да себеп болады. Ақынның елімен, қауыммен арасы суи береді.</w:t>
        <w:br/>
        <w:t>Өмір, тіршіліктен, халық тұрмысынан қолын үзеді. Сауытына тығылған</w:t>
        <w:br/>
        <w:t>ұлудайтас бүркеніп, тек өзінің жүрек дүрсіліне, алас ұрып, толас таппаған</w:t>
        <w:br/>
        <w:t>ойына құлағын түреді. Осы кезеңі туралы ақын өзі:</w:t>
        <w:br/>
        <w:t>Кейбіреу безді дейді елден мені,</w:t>
        <w:br/>
        <w:t>Есалаң айтады екен сезіп нені.</w:t>
        <w:br/>
        <w:t>Хақихатты танитын баста ми жоқ,</w:t>
        <w:br/>
        <w:t>Ондайлардың сау емес анық дені.</w:t>
        <w:br/>
        <w:t>Мен жалғыз, сендер елде қойдың қалып,</w:t>
        <w:br/>
        <w:t>Ешкімнің кеткенім жоқ малын алып,</w:t>
        <w:br/>
        <w:t>Елу бес жыл жинаған қазынамды,</w:t>
        <w:br/>
        <w:t>Оңашада қорытам ойға салып, - дейді.</w:t>
        <w:br/>
        <w:t>Бұған қарағанда ақын шынында да өмір «алаңына» ермей, өзінің</w:t>
        <w:br/>
        <w:t>философиялык, ақындық ой-армандарын қорытқысы келген. Ағайын</w:t>
        <w:br/>
        <w:t>араздығы, ру таласы, ауыл ішіндегі партиягершілік сияқты жайлар да</w:t>
        <w:br/>
        <w:t>оның аулақ кетуіне себеп болған, өзі де солай дейді. Келесі бір өлеңінде</w:t>
        <w:br/>
        <w:t>осы мәселені қозғаған:</w:t>
        <w:br/>
        <w:t>Кейбіреу безді дейді қатынынан,</w:t>
        <w:br/>
        <w:t>Туысқан, бауыр, бала жақынынан;</w:t>
        <w:br/>
        <w:t>2 Академияның Әдебиет және өнер институтының қолжазбалар фондысынан. Шәкәрім</w:t>
        <w:br/>
        <w:t>Құдайбердіұлы. Шығармалары. Әрі қарай сілтеменің бәрі осы фондыдан болып отырады.</w:t>
        <w:br/>
        <w:t>“%</w:t>
        <w:br/>
        <w:t>ШӘКӘРІМ АҚЫН</w:t>
        <w:br/>
        <w:t>(1858-1931)</w:t>
        <w:br/>
        <w:t>Шәкәрім Құдайбердіұлының ақындық мұрасын зерттеу енді ғана</w:t>
        <w:br/>
        <w:t>өрістеп келеді. Оның өмірі мен шығармашылығын тереңінен, кеңінен</w:t>
        <w:br/>
        <w:t>қамтып әңгіме ету абыройлы іс. Әсіресе ақын жазып қалдырған мұраны</w:t>
        <w:br/>
        <w:t>мұқият жинап бастыру үлкен міндет.</w:t>
        <w:br/>
        <w:t>Бұл әңгімемізде Шәкәрімнің ақындық өнері жайында біраз</w:t>
        <w:br/>
        <w:t>ұққандарымызды ортаға салу ниетіндеміз. Бірақ, онан бұрын Шәкәрімнің</w:t>
        <w:br/>
        <w:t>ақталу тарихына байланысты бірер сөз айта кеткіміз келеді. Өйткені 20-</w:t>
        <w:br/>
        <w:t>30 жыл ішінде Шәкәрім мұрасын жарыққа шығаруға байланысты әрқилы</w:t>
        <w:br/>
        <w:t>пікір алысу, талқылау, кеңесу, ой қорыту кездерінде, ұсыныс жасау</w:t>
        <w:br/>
        <w:t>тұстарында, бұл іске біраз атсалысқан жайымыз болған-ды.</w:t>
        <w:br/>
        <w:t>Ақынның туған жерінен, партия, совет органдарынан түскен көп</w:t>
        <w:br/>
        <w:t>хаттар, сұрақтарға байланысты 60-жылдардың басында ҚКП Орталық</w:t>
        <w:br/>
        <w:t>Комитеті арнаулы комиссия құрып, оның ұйғарымын тыңдаған. Кейін,</w:t>
        <w:br/>
        <w:t>яғни 1965 жылы ақынның өз басына байланысты жайлар біраз анықтала</w:t>
        <w:br/>
        <w:t>бастаған соң, көркем шығармаларының идеялық дәрежесін қарау, әрі</w:t>
        <w:br/>
        <w:t>ақын мұрасын түгел жинау жайында Академияның Әдебиет және өнер</w:t>
      </w:r>
    </w:p>
    <w:p>
      <w:r>
        <w:t>институтына тапсырма жасалған-ды. 1966-1969 жылдары институт үш</w:t>
        <w:br/>
        <w:t>жыл бойы Шәкәрім шығармаларын жинап зерттеп, ақырында 164 өлеңін,</w:t>
        <w:br/>
        <w:t>3 поэмасын, бірнеше аудармаларын мамандар талқысына салды. 1969</w:t>
        <w:br/>
        <w:t>жылы 3 желтоқсанда Алматы жоғарғы оқу орындарының, Академияның</w:t>
        <w:br/>
        <w:t>қоғамдық ғылымдар институттарының, Жазушылар Одағының, басқа</w:t>
        <w:br/>
        <w:t>да мәдениет, баспасөз орындары мамандарының қатысуымен Институт</w:t>
        <w:br/>
        <w:t>жанындағы Ілімиүйлестіру кеңесінің мәжілісі шақырылды, ондакең пікір</w:t>
        <w:br/>
        <w:t>алысылды. Қортындысында бір-ақ қана шешім қабылданды: Шәкәрім</w:t>
        <w:br/>
        <w:t>Құдайбердіұлының шығармаларында идеялық, я басқа саяси қате жоқ,</w:t>
        <w:br/>
        <w:t>көркемдігі жоғары, осы себепті ақынның қазір Институт жинаған 706</w:t>
        <w:br/>
        <w:t>беттік мұрасы бір кітап болып басылсын. Мәжіліс бастығы С.Мұқанов еді.</w:t>
        <w:br/>
        <w:t>Сөйлегендер ішінде әдебиетшілер, жазушылар С.Мұқанов, С.Кеңесбаев,</w:t>
        <w:br/>
        <w:t>М.Ғабдуллин, Ы.Дүйсенбаев, Ж.Молдағалиев, И.Жарылғапов,3.Ахметов,</w:t>
        <w:br/>
        <w:t>З.Қабдолов, С.Қирабаев, М.Базарбаев т.б. болды. Мәжіліс шешімін ҚКП</w:t>
        <w:br/>
        <w:t>Орталық Комитетіне жеткізу Институт жетекшісі ретінде осы мақаланың</w:t>
        <w:br/>
        <w:t>авторына тапсырылды. Сол жылдың 10-желтоқсанында аталған жинақ</w:t>
        <w:br/>
        <w:t>пен жолдама хатты, шешім-қаулыны алып, Орталық Комитеттің</w:t>
        <w:br/>
        <w:t>секретариатына табыс еттім. Ақырғы әңгіме сол болды, қайтып Шәкәрім</w:t>
        <w:br/>
        <w:t>ШЕН</w:t>
        <w:br/>
        <w:t>АЛҒЫСӨЗ</w:t>
        <w:br/>
        <w:t>(Мүсілім Базарбаев пен Тұрсынбек Кәкішевтің</w:t>
        <w:br/>
        <w:t>әдебиеттік зерттеулері)</w:t>
        <w:br/>
        <w:t>Филология ғылымдарының докторы, профессорлар Мүсілім</w:t>
        <w:br/>
        <w:t>Базарбаев (1927-1995) пен Тұрсынбек Кәкішев (1927) - 1940 жылдардың</w:t>
        <w:br/>
        <w:t>аяғы мен 1950 жылдардың басында әдебиет майданына қатар келіп,</w:t>
        <w:br/>
        <w:t>ұлттық әдебиеттану ғылымының кәсіби түрде қалыптасуына, дамуына,</w:t>
        <w:br/>
        <w:t>әлемдік деңгейге көтерілуіне үлкен үлес қосқан әдебиеттанушы</w:t>
        <w:br/>
        <w:t>ғалымдар. Олардың есейіп әдебиетке араласуы 1944, 1947 жылдардағы</w:t>
        <w:br/>
        <w:t>аты шулы қаулыларға тура келді. Идеология саласында белең алған</w:t>
        <w:br/>
        <w:t>саяси науқан аға буын өкілдерін түгел шарпығанын көрген бұл ұрпақтың</w:t>
        <w:br/>
        <w:t>алдында үлкен міндет тұрды. Бұлар «ұлтшылдықпен күрес» науқаны</w:t>
        <w:br/>
        <w:t>қызып тұрған шақта саясаттың сойылын соғып пендешілік танытпай, ар</w:t>
        <w:br/>
        <w:t>алдында ұлт пен халыққа адал қызмет етті. Белсенділік танытып біреуге</w:t>
        <w:br/>
        <w:t>топырақ шашу арқылы бедел жинауды мақсұт етпеген жастар ақырын</w:t>
        <w:br/>
        <w:t>жүріп, анық басуды дағдыға айналдырды. Дүние есігін қатар ашып, қоғам</w:t>
        <w:br/>
        <w:t>өміріне бірге араласып, ХХ ғасырдың аумалы-төкпелі оқиғаларының бел</w:t>
        <w:br/>
        <w:t>ортасында жүріп, ұлттық әдебиеттануға қалтқысыз қызмет етті.</w:t>
        <w:br/>
        <w:t>Бір жылы туып (1927, С.М.Киров атындағы мемлекеттік</w:t>
        <w:br/>
        <w:t>университеттің журналистика факультетінде білім алған олар студент</w:t>
        <w:br/>
        <w:t>кездерінен жастардың республикалық «Лениншіл жас» газетінде</w:t>
        <w:br/>
        <w:t>қаламдарын ұштады.</w:t>
        <w:br/>
        <w:t>Мүсілім Базарбаев (1927-1995) 1927 жылы 15 мамырда Қызылорда</w:t>
        <w:br/>
        <w:t>облысы Сырдария ауданынның Кекірелі елді мекенінде дүниеге келді.</w:t>
        <w:br/>
        <w:t>1948 жылы С.М.Киров атындағы Қазақ мемлекеттік университеті тарих-</w:t>
        <w:br/>
        <w:t>филология факульгетінің журналистика бөлімін бітірді.</w:t>
        <w:br/>
        <w:t>Әдеби-сын мақалаларымен баспасөзде 1946 жылдан көрініп, әр алуан</w:t>
        <w:br/>
        <w:t>тақырыптағы әдебиет пен өнер туындыларына пікір, сараптамалар</w:t>
        <w:br/>
        <w:t>(рецензиялар) жазды. Б.Бұлқышевтың «Заман біздікі» атты шығармалар</w:t>
        <w:br/>
        <w:t>жинағына жазған рецензиясы мен «А.П.Чехов», «А.С.Грибоедов»,</w:t>
        <w:br/>
        <w:t>«А.С.Пушкин», «Орыстың ұлы демократы», «А.Н.Радишев» атты</w:t>
        <w:br/>
        <w:t>мақалаларында өзініңізденімпаздығы менәдебиеттіталдайбілетіндігімен</w:t>
        <w:br/>
        <w:t>танылды. «Жамбылдың ақындық шеберлігі», Абай туралы: «Гордость</w:t>
        <w:br/>
        <w:t>казахского народа», «Казахский поэт - просветитель» атты көлемді</w:t>
        <w:br/>
        <w:t>мақалаларымен көпшілікке таныла бастаған оның С.Торайғыров,</w:t>
      </w:r>
    </w:p>
    <w:p>
      <w:r>
        <w:t>Б.Бұлқышев, Ж.Жабаев, А.Құнанбаев туралы мақалаларынан көркем</w:t>
        <w:br/>
        <w:t>шығарма табиғатына терең бойлауы байқалды.</w:t>
        <w:br/>
        <w:t>8 ”</w:t>
        <w:br/>
        <w:t>Мен жетелеп өлемін,</w:t>
        <w:br/>
        <w:t>Өрге қарай қазақты.</w:t>
        <w:br/>
        <w:t>Өлсем де ойын бөлемін,</w:t>
        <w:br/>
        <w:t>Сөзбен салып азапты.</w:t>
        <w:br/>
        <w:t>Білімдінің сөзіндей,</w:t>
        <w:br/>
        <w:t>Сөзім демен таза-ақты.</w:t>
        <w:br/>
        <w:t>Қазақ болса өзімдей,</w:t>
        <w:br/>
        <w:t>Қыла алмайды мазақты,-</w:t>
        <w:br/>
        <w:t>дейді ақын. Қазақтың көзін ашып, көңілін оятуды ақын азаматтық</w:t>
        <w:br/>
        <w:t>борышым деп таниды, тіпті өлгеннің өзінде халыққа сөзіммен ой</w:t>
        <w:br/>
        <w:t>саламын, маза бермеймін, оны өрге қарай сүйреймін деуі қажыр, қайрат</w:t>
        <w:br/>
        <w:t>белгісі.</w:t>
        <w:br/>
        <w:t>Шәкәрімнің жазба әдебиеттің дәстүріне лайық бір өзгешелігі өз</w:t>
        <w:br/>
        <w:t>тұсындағы бірсыпыра ақындарға қарағанда, өз айтқандарының бәрін</w:t>
        <w:br/>
        <w:t>бірдей ақиқат, шындық, дайын тұрған ақыл деп ұсынбауы, оқушының</w:t>
        <w:br/>
        <w:t>өз талғамына салып, керегін қабылдауды мегзеуі, әрбір мұраға байыпты</w:t>
        <w:br/>
        <w:t>сын көзімен қарай білуге шақыруы.</w:t>
        <w:br/>
        <w:t>Кім айтса да, сынамай қойма, жаным,</w:t>
        <w:br/>
        <w:t>Ақылыңа сынатып ойла, жаным.</w:t>
        <w:br/>
        <w:t>Пәленше екем айтқан сөз дұрыс қой деп,</w:t>
        <w:br/>
        <w:t>Жүректің таразысын жойма, жаным.</w:t>
        <w:br/>
        <w:t>Тегіс тексер сөз көрсең сыр мен сынын,</w:t>
        <w:br/>
        <w:t>Түзетуге именбе тапсаң шынын.</w:t>
        <w:br/>
        <w:t>Әдеп сақта, жалғыз-ақ қате айтты деп,</w:t>
        <w:br/>
        <w:t>Былшылдапты дей көрме тапсаң мінін.</w:t>
        <w:br/>
        <w:t>Біле тұра кім айтар қате сөзін,</w:t>
        <w:br/>
        <w:t>Білімдіге есептер әркім өзін.</w:t>
        <w:br/>
        <w:t>Тұрған жері, әдеті, туған елі,</w:t>
        <w:br/>
        <w:t>Адастырар, айтқызар байлап көзін, -</w:t>
        <w:br/>
        <w:t>дегеншумақтардағы жылырай,сыпайыәуендер,сондай-ақфилософиялық</w:t>
        <w:br/>
        <w:t>тұжырымдар мен байсалды ой-пікірлер Шәкәрімнің ақындық мәдениетін</w:t>
        <w:br/>
        <w:t>өзіне тән биіктігімен танытады.</w:t>
        <w:br/>
        <w:t>ХІХ ғасырдың соңғы кезі мен ХХ ғасырдың алғашқы жылдарында</w:t>
        <w:br/>
        <w:t>қазақ әдебиетін әлеуметтік ой құралы, рухани күш дәрежесіне көтерген</w:t>
        <w:br/>
        <w:t>қазақ ақындарының алды Шәкәрім, демократиялық бағыттағы жазба</w:t>
        <w:br/>
        <w:t>әдебиеттің «тіл ұстартып өнер шашпақ, наданның көңілін қойып көзін</w:t>
        <w:br/>
        <w:t>ашпақ» дәстүрін едәуір ілгері бастырған. Әдеби ұғым-түсініктерге үлкен</w:t>
        <w:br/>
        <w:t>талғаммен қарауды Шәкәрім қазақ тәжірибесінде алғаш қойғандардың</w:t>
        <w:br/>
        <w:t>бірі. Осы арқылы ол оқушысының эстетикалық таным-талғамын жаңаша</w:t>
        <w:br/>
        <w:t>қалыптастыруды көздеді.</w:t>
        <w:br/>
        <w:t>%</w:t>
        <w:br/>
        <w:t>іздеп табудың қиынның қиыны екенін мұрағатпен жұмыс істеген жандар</w:t>
        <w:br/>
        <w:t>жақсы біледі. Ал, Полыша, Қытай, Иран, Түркия, Моңғолия, Франция</w:t>
      </w:r>
    </w:p>
    <w:p>
      <w:r>
        <w:t>сынды елдерге шыққан сапарларында қазақ халқының әдеби мұраларын</w:t>
        <w:br/>
        <w:t>жинап, қазақ диаспорасының жай-күйінен толыққанды мағлұмат берді.</w:t>
        <w:br/>
        <w:t>«Қазақ диаспорасының рухани әлемі» атты ғылыми тобы шет елдегі</w:t>
        <w:br/>
        <w:t>қазақтардың фольклорлық, этнографиялық, музыкалық, материалдық</w:t>
        <w:br/>
        <w:t>құндылықтарын зерттеуге көп үлес қосты. Қытай, Моңғолия және</w:t>
        <w:br/>
        <w:t>Ирандағы қазақ диаспораларына барған экспедицияларды басқара</w:t>
        <w:br/>
        <w:t>жүріп, шет елдегі қандастарымыздың мәдениеті мен әдебиетінен мол</w:t>
        <w:br/>
        <w:t>мағлүмат беретін «Моңғолия қазақтары» деген жинақты дүниежүзілік</w:t>
        <w:br/>
        <w:t>қазақ қауымдастығына ұсынды. Мұның өзі ғалымның ұлты мен халқын</w:t>
        <w:br/>
        <w:t>шынайы сүйгендігін аңғартады.</w:t>
        <w:br/>
        <w:t>Осындай мақсатты көздеген қайта құру кезеңі мен өтпелі дәуір</w:t>
        <w:br/>
        <w:t>тұсындағы алғашқы ғылыми сапарында олжалаған тың деректері мен</w:t>
        <w:br/>
        <w:t>соны мәліметтері ғалымның азаматтық ұстанымын танытты. 1988 жылы</w:t>
        <w:br/>
        <w:t>жазылған «Қағидаға айналған қателерді түзетейік» атты көзсемсөзі</w:t>
        <w:br/>
        <w:t>«Алаштың ақиқатын ашып айтайыққа» ұласса, «Санадағы жаралар»</w:t>
        <w:br/>
        <w:t>(1992) мен «Толғам» (2004) атты кітаптары оның сапарларының мақсаты</w:t>
        <w:br/>
        <w:t>мен мәнін аша түсті. Мерзімді баспасөз бен радио-теледидарға берген</w:t>
        <w:br/>
        <w:t>сұхбаттары, конференция мен форумдарда жасаған баяндамалары,</w:t>
        <w:br/>
        <w:t>дөңгелек стөлдер мен семинарларда сөйлеген сөздері оның қазағын,</w:t>
        <w:br/>
        <w:t>халқын сүйген алашшыл азаматтығына қызмет етеді.</w:t>
        <w:br/>
        <w:t>ХХ ғасырдың елуінші жылдарынан бері қазақ тілі үшін ашық күресіп</w:t>
        <w:br/>
        <w:t>келе жатқан ғалымныңанатілінің тағдырына қатысты айтыс-тартыстардың</w:t>
        <w:br/>
        <w:t>бел ортасында жүретіндігі оның табандылығы мен қайсарлығын таныта-</w:t>
        <w:br/>
        <w:t>ды. Еліміз тәуелсіздік алған тұста әл-Фараби атындағы ұлттық универси-</w:t>
        <w:br/>
        <w:t>тет жанындағы «Қазақ тілі» қоғамын басқарған оның Тіл тағдыры туралы</w:t>
        <w:br/>
        <w:t>сөздері жан тебірентері анық. Ғалым бойындағы осындай қасиеттер оның</w:t>
        <w:br/>
        <w:t>үлкен азаматтық болмысын аша түсері даусыз.</w:t>
        <w:br/>
        <w:t>Тұрсынбек Кәкішевтің Қазақстан жоғары оқу орындарына сіңірген</w:t>
        <w:br/>
        <w:t>еңбектері ескеріліп, 1995 жылы 5 қазандаХалықаралық жоғары мектептер</w:t>
        <w:br/>
        <w:t>ғылым академиясының (Қазақстан бөлімшесі) құрметті академигі болып</w:t>
        <w:br/>
        <w:t>сайланса, 1996 жылы 4 желтоқсанда Еларалық қоғамдық Айтматов</w:t>
        <w:br/>
        <w:t>академиясына толық мүшелікке қабылданды. 1979 жылы «Қазақ ССР-</w:t>
        <w:br/>
        <w:t>іне еңбек сіңірген ғылым кайраткері» атағы берілумен атап өтілсе, 1998</w:t>
        <w:br/>
        <w:t>жылы «Парасат» орденімен, 2005 жылы «Қазақстанның еңбек сіңірген</w:t>
        <w:br/>
        <w:t>қайраткері» деген құрметті атақтармен марапатталды.</w:t>
        <w:br/>
        <w:t>Б.Базарбаев пен Т.Кәкішев қаламынан туған зерттеулер ұлттық</w:t>
        <w:br/>
        <w:t>әдебиеттің әртүрлі өзекті мәселелерін дер шағында көтергендіктен, қазақ</w:t>
        <w:br/>
        <w:t>әдебиеттану ғылымының талабына сай кәсіби деңгейде жазылғандықтан</w:t>
        <w:br/>
        <w:t>қай дәуірде де құны арта түспек.</w:t>
        <w:br/>
        <w:t>"%</w:t>
        <w:br/>
        <w:t>Г.Ж.Орда филол.ғ.д.</w:t>
        <w:br/>
        <w:t>жырының иесі атақты Шәкәрім екенін біліп пе! 30-жылдары жарық</w:t>
        <w:br/>
        <w:t>көрген, сыртқы беттері жыртылған, С.Сейфуллиннің азғана алғы сөзі де</w:t>
        <w:br/>
        <w:t>өшкен кітапша «Арабта бір байбопты дәулетіасқан» депбасталатын. Жыр</w:t>
        <w:br/>
        <w:t>жазған кім, бастырған кім екенін енді біліп отырмыз. Сол, 30-жылдары</w:t>
        <w:br/>
        <w:t>көзден ғайып болған ақын шығармалары 50-60 жыл өткен соң, еңді ғана</w:t>
        <w:br/>
        <w:t>қайта оралды. Әдебиет тарихында бұл оқиғаның алатын орны үлкен-ақ.</w:t>
        <w:br/>
        <w:t>Қазақ поэзиясының Абай қалдырған дәстүрін ілгері созып, көп</w:t>
        <w:br/>
        <w:t>жаңалықтармен байытқан Шәкәрім Құдайбердіұлының көркем мұрасы</w:t>
        <w:br/>
        <w:t>туған әдебиетіміздің елеулі белесінен саналмақ. Ақын жөніндегі осы</w:t>
        <w:br/>
        <w:t>ой-түйініміз мұнан ширек ғасыр бұрын қағаз бетіне түскен еді. Осы</w:t>
        <w:br/>
        <w:t>зерттеуде соның сұлбасы толық сақталды.</w:t>
      </w:r>
    </w:p>
    <w:p>
      <w:r>
        <w:t>Шәкәрім Құдайбердіұлының шығармалары асқан көркемдігімен,</w:t>
        <w:br/>
        <w:t>соны қалпымен баурайды. 1922-23 жылдары «Шолпан» журналында</w:t>
        <w:br/>
        <w:t>басылған «Ләйлі - Мәжнүн» (1935 жылы С.Сейфуллин ол поэманы жеке</w:t>
        <w:br/>
        <w:t>кітапша етіп шығарды), 1924 жылы Семейде басылған «Дубровский»</w:t>
        <w:br/>
        <w:t>әңгімесі (А.С.Пушкиннен аударма), 1936 жылы «Әдебиет майданында»</w:t>
        <w:br/>
        <w:t>жарияланған «Боран» (Бұл да А.С.Пушкиннен аударылған) хикаясы</w:t>
        <w:br/>
        <w:t>болмаса, совет дәуірінде Шәкәрім шығармалары арнайы жиналмаған,</w:t>
        <w:br/>
        <w:t>жарық көрмеген, белгілі поэмалары «Қалқаман - Мамыр», «Еңлік -</w:t>
        <w:br/>
        <w:t>Кебек» және «Қазақ айнасы» деген біраз өлеңдерінің жинағы 1912 жылы</w:t>
        <w:br/>
        <w:t>Семейде «Жәрдем» («Ярдам») баспасында жарияланған.</w:t>
        <w:br/>
        <w:t>Шәкәрімнің өз басы да, шығармашылығы да қазақ әдебиеті</w:t>
        <w:br/>
        <w:t>тарихындағы, терең, жіті зерттеуді керек ететін көрініс. Ақын өзінің</w:t>
        <w:br/>
        <w:t>өлеңдерінде ойланып, толғануы көп, уайым-қайғы басқан, жалғыздық</w:t>
        <w:br/>
        <w:t>жапасын мол тартқан жан ретінде көрінеді. Лирикалық өлеңдерінен ол,</w:t>
        <w:br/>
        <w:t>әсіресе, айқын сезіледі.</w:t>
        <w:br/>
        <w:t>ХХ ғасырдың бас кезіндегі шым-шытырық әлеуметтік оқиғалар</w:t>
        <w:br/>
        <w:t>Шәкәрімді көп толғантқан, негізінде ақын дүниені рационалистік</w:t>
        <w:br/>
        <w:t>жөнмен тануға ұмтылған. Әлемдік мәдениеттен, әлеуметтік жайлардан</w:t>
        <w:br/>
        <w:t>көп хабардар болған. 1917 жылғы революцияларға құлағы елең етіп,</w:t>
        <w:br/>
        <w:t>бостандық туралы біраз өлеңдер жазса да, бірақ кейін ол тақырыпқа</w:t>
        <w:br/>
        <w:t>терең бармайды. Бірді-екілі өлеңін алашқа оның көсемдеріне арнайды,</w:t>
        <w:br/>
        <w:t>олар жөнінде жылы сөздер айтады; Шәкәрім қазақ халқының болашағы,</w:t>
        <w:br/>
        <w:t>ұлттық мемлекет болуы тек соларға байланысты дегендей ойды айтады.</w:t>
        <w:br/>
        <w:t>Мұның бәрі, сөз жоқ, заман кейпінің белгісі. Ағартушылықты,</w:t>
        <w:br/>
        <w:t>оқу, білімді, өнерді насихаттай отырып, байларды, атқамінерлерді</w:t>
        <w:br/>
        <w:t>батыл сынап, еңбекші халықтың ақысын жемеуге, оларды демеуге</w:t>
        <w:br/>
        <w:t>шақыра отырып, революция мен азамат соғысы жылдарындағы әрқилы</w:t>
        <w:br/>
        <w:t>оқиғаларға белсене араласпайды. 1916 жылғы қозғалыс, 1917 жылғы</w:t>
        <w:br/>
        <w:t>төңкеріс, азамат соғысы, қазақ ауылын советтендіру сияқты жер жүзін</w:t>
        <w:br/>
        <w:t>сілкінткен өзгерістер дүбірі Шәкәрім өлеңдерінде солғын естіледі.</w:t>
        <w:br/>
        <w:t>Жалпы кедейге ұнамды ұранмен басталған, бірақ даурықпасы көп саясат</w:t>
        <w:br/>
        <w:t>--</w:t>
        <w:br/>
        <w:t>Қаңғырып Толстойша өлер дейді,</w:t>
        <w:br/>
        <w:t>атасып қартайған соң ақылынан.</w:t>
        <w:br/>
        <w:t>ен болсам Толстойдай арманым жоқ,</w:t>
        <w:br/>
        <w:t>атасып ақылымнан қалғаным жоқ.</w:t>
        <w:br/>
        <w:t>Сырымды білетұғын сендер емес,</w:t>
        <w:br/>
        <w:t>Өлейін деп елсізге барғаным жоқ.</w:t>
        <w:br/>
        <w:t>Таза ой ойлай алмас үйде басым,</w:t>
        <w:br/>
        <w:t>Ойсыз сіңбес ішкен асым.</w:t>
        <w:br/>
        <w:t>Ой жемісін теремін өлгенімше,</w:t>
        <w:br/>
        <w:t>Өсектесін, күндесін, мейлі қасым.</w:t>
        <w:br/>
        <w:t>Елден қара үзіп, жеке шығып кетуінің себебі бұл үзіндіде де айқын</w:t>
        <w:br/>
        <w:t>айтылған. Қат-қабат ой билеп, өмірдегі өзгерістерді бағдарлап байқау</w:t>
        <w:br/>
        <w:t>үшін және өзінің ынтық ісі - өлеңі үшін тыныштық іздеген; жалғыздық</w:t>
        <w:br/>
        <w:t>күйде өзімен өзі кеңескісі келгендей.</w:t>
        <w:br/>
        <w:t>Ақын көптеген өлеңдер, поэмалар, мысалдар, нақыл сөз, әңгімелер</w:t>
        <w:br/>
        <w:t>жазып, өте бай мұра қалдырды. Шәкәрім поэзиясы жоғарыда</w:t>
        <w:br/>
        <w:t>айтқанымыздай, жаңалебімен,сазды үнімен, ойлылығымен, сұлулығымен</w:t>
        <w:br/>
        <w:t>тартады.</w:t>
      </w:r>
    </w:p>
    <w:p>
      <w:r>
        <w:t>Ақын шығармашылығының жайын, сырын, өзіндік ұғымын білу үшін,</w:t>
        <w:br/>
        <w:t>жалпы көркем әдебиетке қалай қарады, қандай баға берді, қалай түсінді</w:t>
        <w:br/>
        <w:t>- осы жағына көңіл аударғанымыз дұрыс. Шәкәрім әдебиетке мүлде</w:t>
        <w:br/>
        <w:t>басқаша, өзгелерге қарағанда, айрықша ұғыммен қараған. Әдебиетке</w:t>
        <w:br/>
        <w:t>жаңа тілек, жаңа міндет жүктеді. Әдебиетті ақын ағартушылық құрал</w:t>
        <w:br/>
        <w:t>ретінде пайдалануды көздейді, көркем шығармалар арқылы халықты</w:t>
        <w:br/>
        <w:t>мәдениетке, өнер-білімге тартуды ойлайды. Бұл жағынан Шәкәрім қазақ</w:t>
        <w:br/>
        <w:t>әдебиетінің Абай мен Ыбырайдан келе жатқан халықтық дәстүрін онан</w:t>
        <w:br/>
        <w:t>әрі жалғастыра түскен ақын.</w:t>
        <w:br/>
        <w:t>Білгенімді жазушы ем,</w:t>
        <w:br/>
        <w:t>Бекем буып белімді.</w:t>
        <w:br/>
        <w:t>Мінін айтып қазушы ем,</w:t>
        <w:br/>
        <w:t>Түзетпек боп елімді,-</w:t>
        <w:br/>
        <w:t>дейді Шәкәрім. Ақынның өз өлеңдері арқылы қандай мақсатты жүзеге</w:t>
        <w:br/>
        <w:t>асыруды көздегенін аңғару қиын емес. Өз елінің мінін айтқанда да, оны</w:t>
        <w:br/>
        <w:t>алға шақырғанда да сол қауымды түзету, өрге бастыру ниетінде болғанын</w:t>
        <w:br/>
        <w:t>білдіреді. Ескіліктің, надандықтың өзіне мәлім кертартпа жақтарын</w:t>
        <w:br/>
        <w:t>сынау арқылы ғана елді түзеуге болады деп ойлайды. Ақынның өскен,</w:t>
        <w:br/>
        <w:t>өмір сүрген ортасы мен дүниеге көзқарасын ескерсек, осыдан артықты,</w:t>
        <w:br/>
        <w:t>яғни белсенді ұранды одан күту де қиын. Ақындық талантын өркениетке,</w:t>
        <w:br/>
        <w:t>қауым мүддесіне арнауын үлкен ерекшелік деп қарауымыз қажет.</w:t>
        <w:br/>
        <w:t>.-</w:t>
        <w:br/>
        <w:t>де өмірден туындайтынын нақты мысалдармен дәлелдеп көрсетті.</w:t>
        <w:br/>
        <w:t>Кеңестік дәуір әдебиетін үлкен үш дәуірге бөлуді ұсынып, әрбір кезеңнің</w:t>
        <w:br/>
        <w:t>өзіндік ерекшеліктерін халық тарихымен байланыстыра зерттеуді негізге</w:t>
        <w:br/>
        <w:t>алды. Осындай маңызды жұмыстың арқасында Мүсілім Базарбаевтың</w:t>
        <w:br/>
        <w:t>басшылығымен «20-30 жылдардағы қазақ әдебиеті» (1996), «40-50-</w:t>
        <w:br/>
        <w:t>60 жылдардағы қазақ әдебиеті» (1997) атты үлкен екі ұжымдық еңбек</w:t>
        <w:br/>
        <w:t>жазылды. Ғалым дүниеден өткен соң, үшінші кітапқа жоспарланған «70-</w:t>
        <w:br/>
        <w:t>80 жылдардағы қазақ әдебиеті» атты кеңестік дәуірдің үшінші кезеңін</w:t>
        <w:br/>
        <w:t>қамтитын зерттеу аяқталмай қалды.</w:t>
        <w:br/>
        <w:t>Оның басшылығымен әдебиеттің ақтаңдақ беттері тыңғылықты</w:t>
        <w:br/>
        <w:t>зерттеу көзіне алынып, 1920-1930 жылдар әдебиетінің толық тарихы</w:t>
        <w:br/>
        <w:t>жасалды. Ғалымның басшылығымен тұңғыш рет арнайы зерттелген</w:t>
        <w:br/>
        <w:t>бұл дәуір әдебиеті негізгі үш жанрдың төңірегінде қарастырылды.</w:t>
        <w:br/>
        <w:t>40-50-60 жылдар әдебиеті де осы үлгі бойынша зерттелді. Қаһарлы</w:t>
        <w:br/>
        <w:t>жылдар әдебиетін жете зерттеген ғалым басқыншы жауды жеңіп, кек</w:t>
        <w:br/>
        <w:t>алу тақырыбын С.Мұқанов, А.Тоқмағамбетов, Т.Жароков Ә.Сәрсенбаев,</w:t>
        <w:br/>
        <w:t>Ә. Тәжібаев, Ж.Саин, Д.Әбілев, Қ.Аманжолов, Ғ.Орманов, С.Сейітов,</w:t>
        <w:br/>
        <w:t>С.Мәуленов сынды ақындардың лирикалық өлеңдері мен Омар</w:t>
        <w:br/>
        <w:t>Шипин, Доскей Әлімбаев, Төлеу Көбдіков, Кенен Әзірбаев сияқты</w:t>
        <w:br/>
        <w:t>халық ақындарының тылдағы еңбекшілерді жігерлендіруге құрылған</w:t>
        <w:br/>
        <w:t>жырларының майдан мен тылға көп күш-қуат бергенін нақты мысалдар</w:t>
        <w:br/>
        <w:t>арқылы жинақтай білді. Ұлы Отан соғысы жылдарындағы қазақ әдебиеті</w:t>
        <w:br/>
        <w:t>поэзия, проза, драматургия сынды негізгі жанрлар бойынша зерттелді.</w:t>
        <w:br/>
        <w:t>Майдан газеттеріне арнайы тоқталуы сол тұстағы баспасөздің Отан</w:t>
        <w:br/>
        <w:t>қорғау жолындағы атқарған қызметін аша түсті.</w:t>
        <w:br/>
        <w:t>Ұлттық әдебиетіміздің тұтас тарихын зерттеген ғалым соғыстан</w:t>
        <w:br/>
        <w:t>кейінгі жылдардағы көркем әдебиетті зерттеуде көркем сөз өнерінің</w:t>
        <w:br/>
        <w:t>көрнекті өкілдерінің шығармаларын тілге тиек ете отырып, сол</w:t>
        <w:br/>
        <w:t>тұстағы қазақ әдебиетінің көркемдік табыстарын жинақтады. Бұл</w:t>
        <w:br/>
        <w:t>жылдардағы ұлт әдебиеті заман талабына сай еңбек, бейбітшілік,</w:t>
        <w:br/>
        <w:t>патриоттық, азаматтық, тарихи тақырыптар төңірегіне топтастырылды.</w:t>
        <w:br/>
        <w:t>Қ.Аманжолов, Х.Бекхожин, Ж.Саин, Ж.Молдағалиев, Ә.Сәрсенбаев,</w:t>
        <w:br/>
        <w:t>Д.Әбілев, С.Мәуленов, М.Әлімбаев, С.Сейітов т.б. майдангер</w:t>
      </w:r>
    </w:p>
    <w:p>
      <w:r>
        <w:t>ақындардың шығармаларындағы өмір шындығының көркем шындыққа</w:t>
        <w:br/>
        <w:t>айналғанын зерделеді. М.Әуезовтің «Абай» (1949), «Абай жолы» (1954)</w:t>
        <w:br/>
        <w:t>романдарында, Ғ.Мүсіреповтің «Оянған өлке» (1953) романында,</w:t>
        <w:br/>
        <w:t>С.Мұқанов «Шоқан Уәлиханов» (1954) пьесасында тарихтың көркем</w:t>
        <w:br/>
        <w:t>бейнеленген жолдарын ашып көрсетті.</w:t>
        <w:br/>
        <w:t>Ғалым еңбектерінің ішінен тәуелсіздік жылдары жаңаша көзқарас</w:t>
        <w:br/>
        <w:t>негізінде жазған «Көрікті ойдан - көркем сөз» (1994), Абайдың 150</w:t>
        <w:br/>
        <w:t>жылдығы қарсаңында жарық көрген «Казахская поэзия: художественные</w:t>
        <w:br/>
        <w:t>искания к традициям Абая» (1995), «Замана тудырған әдебиет» (1997)</w:t>
        <w:br/>
        <w:t>еңбектері - Ұлттық әдебиеттану ғылымына қосылған соны үлес.</w:t>
        <w:br/>
        <w:t>9 :</w:t>
        <w:br/>
        <w:t>жайында ләм-мим деген жан болмады. Суға батып, құмға сіңгендей</w:t>
        <w:br/>
        <w:t>мәселе үн-түнсіз қалды. 1985 жылы 14 мамырда, жиырма жыл өткен соң,</w:t>
        <w:br/>
        <w:t>ҚКП Орталық Комиетіне Шәкәрім мұрасын шығару жайында үлкен хат</w:t>
        <w:br/>
        <w:t>жаздым. Бірақ оған да жауап болмады!. Тек, 1988 жылы ғана көпшілік</w:t>
        <w:br/>
        <w:t>қауымның тағы да сұрау салып, талап етуіне байланысты Шәкәрім</w:t>
        <w:br/>
        <w:t>шығармалары жарық көретін болды. Осы шырғалаңның бәрі сонау 1958</w:t>
        <w:br/>
        <w:t>жылы қазанда Шәкәрім құлантаза ақталғаннан кейін болып отыр-ау! Не</w:t>
        <w:br/>
        <w:t>деген менмендік, төрешілдік, керек десеңіз, топастық. Өйткені СССР</w:t>
        <w:br/>
        <w:t>Прокуратурасы 1958 жылы ақтағаннан кейін мәселенің шешілгені анық</w:t>
        <w:br/>
        <w:t>қой. Қара дүлей күштер сондай заң қағаздың өзін жоққа шығарып, ақын</w:t>
        <w:br/>
        <w:t>атын 30 жыл бойы ататпай келді. Ол әлі саяси ақтау емес деп, аңқау елге</w:t>
        <w:br/>
        <w:t>арамза молдалар өктемдік етті. Қайтесіз, нағыз трагикомедиялық жай.</w:t>
        <w:br/>
        <w:t>Қаншама уақыт надандық билемеді, қаншама уақыт ақыл адасып, ес</w:t>
        <w:br/>
        <w:t>жаңылмады. Соншама тоғышарлық дүлей төрешілдік енді артта қалды</w:t>
        <w:br/>
        <w:t>ма, жоқ па деп осы күнге дейін күмәнданасың. Мәдениет, әдебиет</w:t>
        <w:br/>
        <w:t>майданында айтса адам сенбейтін жайлар бастан кешілді. Еңдігі міндет</w:t>
        <w:br/>
        <w:t>соны қайтадан болдырмау, қайта келтірмеу, ақыл, ой, сана мәселесін</w:t>
        <w:br/>
        <w:t>нұсқаумен шешуден әбден арылу. Енді міне, ақын шығармалары халық</w:t>
        <w:br/>
        <w:t>игілігіне айналған кезде, бар күш-жігерін осыған жұмсаған Шәкәрімнің</w:t>
        <w:br/>
        <w:t>баласы Ахат та арамызда жоқ: 1984 жылы 80-нен асқан жасында дүние</w:t>
        <w:br/>
        <w:t>салды. Оның бармаған, жазбаған, кезбеген жері кем-ақ. 1958 жылғы</w:t>
        <w:br/>
        <w:t>ақтау да соның көп ізденіп, сұрануына байланысты еді. Абайдың</w:t>
        <w:br/>
        <w:t>Жидебайдағы қыстағы қайта қалпына келтіріліп, Семейдегі мұражайдың</w:t>
        <w:br/>
        <w:t>филиалы болғанда Ахатты соның меңгерушісі, қараушысы етіп бекітіп</w:t>
        <w:br/>
        <w:t>едік (Мәдениет министрлігінде істеп жүрген шағымызда). Кейін Ахат</w:t>
        <w:br/>
        <w:t>Абайдың Семейдегі мұражайында біраз уақыт қызмет істеді.</w:t>
        <w:br/>
        <w:t>Шәкәрім ұрпағына қамқорлық етуде, ақын атын ақтауға және</w:t>
        <w:br/>
        <w:t>Қарауыл мен Жидебайда Абай мен Шәкәрім атындағы мәдени қорық</w:t>
        <w:br/>
        <w:t>жасауды ойласуға өз үлесін қосып, ықыласын аямаған, көп ізденіс</w:t>
        <w:br/>
        <w:t>жасаған адамның бірі Абай ауданының бұрынғы партия комитетінің</w:t>
        <w:br/>
        <w:t>бірінші хатшысы Хафиз Матаев болды. Әлі де болса, ол Абай қорығын</w:t>
        <w:br/>
        <w:t>жасау туралы, Жоғарғы Кеңес қарауына дейін ұсыныс жасаумен келеді.</w:t>
        <w:br/>
        <w:t>Абайдың туғанына 125 жыл толу кезінде ұлы Абай бейіті мен Шәкәрім</w:t>
        <w:br/>
        <w:t>бейіті біраз жөнделді. Бірақ, түбінде архитектуралық өзгеріс енгізбесе,</w:t>
        <w:br/>
        <w:t>бұл бейіт - ескерткіштердің қазіргі түрі көңілге қонбайды.</w:t>
        <w:br/>
        <w:t>Шәкәрімнің есімі мен шығармашылығына мәдениет пен әдебиет</w:t>
        <w:br/>
        <w:t>әлемінен тиісті орын беру жөнінде осындай ұзақ уақыт бойы айтыс,</w:t>
        <w:br/>
        <w:t>тартыс, даулы-дамайлы ой-пікірлер толастамай жүріп жатты. 1959</w:t>
        <w:br/>
        <w:t>жылы Академияның Тіл мен әдебиет институты ұйымдастырған қазақ</w:t>
        <w:br/>
        <w:t>әдебиетінің негізгі мәселелеріне арналған конференция қаулысында-ақ</w:t>
        <w:br/>
        <w:t>.-</w:t>
        <w:br/>
        <w:t>1 Осы мақала соңындағы 1-5-қосымшаларды қараңыз.</w:t>
      </w:r>
    </w:p>
    <w:p>
      <w:r>
        <w:t>мазмұны сол қалпында қалғандықтан Ә.Шәріпов бұл ерлігі үшін жауап</w:t>
        <w:br/>
        <w:t>бергені тарихтан белгілі (Ә.Шәріпов. Көргенім, көңілге түйгенім. -</w:t>
        <w:br/>
        <w:t>Алматы: Дәуір, 2012). Мұның өзі біз сөз етіп отырған авторлардың қиын-</w:t>
        <w:br/>
        <w:t>қыстау кезде өмір сүргенін байқатады.</w:t>
        <w:br/>
        <w:t>Ол 1951 жылдың күзінде ҚКП Орталық комитетінің баспасөз</w:t>
        <w:br/>
        <w:t>бөлімініңұйғаруымен марксизм-ленинизм классиктерініңшығармаларын</w:t>
        <w:br/>
        <w:t>тәржімалайтын аудармашылардың екі жылдық күрсіне жіберіледі. Бір</w:t>
        <w:br/>
        <w:t>жыл оқығаннан кейін ҚКП Орталық Комитетінің жанындағы Партия</w:t>
        <w:br/>
        <w:t>тарихы институтына ғылыми қызметкерлікке ауыстырылады. Бұл жылдар</w:t>
        <w:br/>
        <w:t>болашақ ғалымды архивтік құжаттар негізінде деректі мақалалар жазуға,</w:t>
        <w:br/>
        <w:t>өзінің негізгі мамандығына ыңғайланып, шаң басқан мұрағат құжаттарын</w:t>
        <w:br/>
        <w:t>тиянақты қарауға, оны тыңғылықты зерттеуге дағдыландырды.</w:t>
        <w:br/>
        <w:t>1958 жылы Қазақ ССР Ғылым академиясының Тіл және әдебиет</w:t>
        <w:br/>
        <w:t>институтының аспирантурасына түсіп, 1960 жылы «Қазақ әдебиетінің</w:t>
        <w:br/>
        <w:t>қалыптасу дәуіріндегі идеялық-творчестволық мәселелер (1917-</w:t>
        <w:br/>
        <w:t>1929 ж.ж)» деген тақырыпта каңдидаттық диссертация қорғайды.</w:t>
        <w:br/>
        <w:t>Институттыңаға ғылыми қызметкерлігіне жоғарылап, зерттеуін «Октябрь</w:t>
        <w:br/>
        <w:t>өркені» (1962) атты монографияға айналдырады. Қоғам өміріндегі</w:t>
        <w:br/>
        <w:t>айтыс-тартыстар 1920-1930 жылдары кең етек жайса, мәдениет пен</w:t>
        <w:br/>
        <w:t>әдебиет төңірегінде де бұл жылдары дау-дамайлар аз болған жоқ. Талас-</w:t>
        <w:br/>
        <w:t>тартысы көп дәуір әдебиетіне баға беру, оны ғылыми саралау оңай шаруа</w:t>
        <w:br/>
        <w:t>болған жоқ. Бірақ ол бұл тығырықтан жиырмасыншы жылдардағы қазақ</w:t>
        <w:br/>
        <w:t>әдебиетініңидеялықшығармашылықмәселелерінзерттеу арқылы шықты.</w:t>
        <w:br/>
        <w:t>Тұрсынбек Кәкішевтің ғылыми зерттеулерін саралағанда көзге түсетін</w:t>
        <w:br/>
        <w:t>негізгі тақырып - Сәкен Сейфуллиннің өмірі мен шығармашылығы.</w:t>
        <w:br/>
        <w:t>Бұл қатарда ғалымның «Сәкен Сейфуллин» (1967), «Қызыл сұңқар»</w:t>
        <w:br/>
        <w:t>(1968), 1972 жылы Мәскеудегі «Молодая гвардия» баспасынан «Тамаша</w:t>
        <w:br/>
        <w:t>адамдар өмірі» сериясы бойынша шыққан «Сакен Сейфуллин», «Сәкен</w:t>
        <w:br/>
        <w:t>Сейфуллин» (1976), «Сәкен Сейфуллин сенің сүйікті жазушың» (1989),</w:t>
        <w:br/>
        <w:t>«Сәкен және Гүлбаһарам» (1994), «Сәкеннің соты» (1994) , «Тар жол</w:t>
        <w:br/>
        <w:t>тайғақ кешудің тағдыры» (1996), «Сәкен сүйген сұлулар» (1997),</w:t>
        <w:br/>
        <w:t>«Мағжан - Сәкен» (1999), «Сайыс» (2001) тәрізді оннан аса еңбектерін</w:t>
        <w:br/>
        <w:t>атауға болады. Өзі қолымен құрған Кеңес үкіметіне жау болып табылған</w:t>
        <w:br/>
        <w:t>Сәкен мұрасын арашалап, оны қара күйеден тазарту жолыңда мұрағат</w:t>
        <w:br/>
        <w:t>деректеріне сүйеніп көп ізденді. Бұл еңбектер бірін-бірін қайталап</w:t>
        <w:br/>
        <w:t>тұрған жоқ, керісінше әр кітапта Сәкеннің өмір жолы жаңа деректермен</w:t>
        <w:br/>
        <w:t>байып, бірін-бірін жаңа қырынан толықтырып тұрған дүниелер. Сонау</w:t>
        <w:br/>
        <w:t>жетпісінші жылдары «Сәкен Сейфуллин» монографиясының «Тамаша</w:t>
        <w:br/>
        <w:t>адамдар өмірі» сериясымен орыс тілінде шығуы ұлттық әдебиеттегі</w:t>
        <w:br/>
        <w:t>үлкен құбылыс болғанын ұмытпаған абзал.</w:t>
        <w:br/>
        <w:t>Сәкеннің өмірі мен шығармашылығын ғұмыр бойы зерттеген ғалым</w:t>
        <w:br/>
        <w:t>жыл өткен сайын жаңа деректерге толы еңбектерді бірінен соң, бірін</w:t>
        <w:br/>
        <w:t>көпшілік оқырманға ұсынып, сәкентанудың қоржынын байыған үстіне</w:t>
        <w:br/>
        <w:t>--</w:t>
        <w:br/>
        <w:t>мазмұны» (1975), «Советтік мәдениет және оның шетелдік сыншылары»</w:t>
        <w:br/>
        <w:t>(1976) атты баяндамалары қазақ мәдениеті мен әдебиетінің ғана емес,</w:t>
        <w:br/>
        <w:t>бүкіл кеңес әдебиетінің маңызды мәселелерін көтергені анық. Сол</w:t>
        <w:br/>
        <w:t>тұстарда өткен әлемдік симпозиумдарда Кеңес одағы атынан Швеция</w:t>
        <w:br/>
        <w:t>(1966), ФРГ (1972), Индонезия (1973), Чехословакия (1973), Дания</w:t>
        <w:br/>
        <w:t>(1975), Конго (1980) елдерінде бүкіл Кеңестер Одағы министрлерінің</w:t>
        <w:br/>
        <w:t>атынан жасаған баяндамалары - мәдениет пен өнер жолында жасаған</w:t>
        <w:br/>
        <w:t>еңбектерінің көрінісі. Бірнеше елге бүкіл КСРО атынан делегацияны</w:t>
        <w:br/>
        <w:t>басқара барып, Кеңес Одағы халықтарының әр саладағы жетістіктерін</w:t>
      </w:r>
    </w:p>
    <w:p>
      <w:r>
        <w:t>баян етті. Шетел басшыларымен келіссөз жүргізді. Осындай көп қырлы</w:t>
        <w:br/>
        <w:t>жұмыстары арқасында Қазақстанды шетке таныстырды, өз халқының</w:t>
        <w:br/>
        <w:t>мәдениеті, әдебиеті, өнері, экономикасы жайлы байыпты да, салмақты</w:t>
        <w:br/>
        <w:t>ойлар айтты.</w:t>
        <w:br/>
        <w:t>М.Базарбаев зерттеулерінің ол өмірден өткеннен кейін де жарыққа</w:t>
        <w:br/>
        <w:t>шығып жатқандығы - еңбектерінің теориялық тереңдігінде. Оларды</w:t>
        <w:br/>
        <w:t>мамандар да, қалың жұршылық та пайдалануда. Оның қаламынан туған</w:t>
        <w:br/>
        <w:t>«ШәкәрімҚұдайбердиев» (қосалқы авторменбірге), «Мағжан Жұмабаев»,</w:t>
        <w:br/>
        <w:t>«Жұбан Молдағалиев» атты зерттеулері мемлекеттік «Мәдени мұра»</w:t>
        <w:br/>
        <w:t>бағдарламасы бойынша жарық көрген 10 томдық «Қазақ әдебиетінің</w:t>
        <w:br/>
        <w:t>тарихы» (6,7,9 томдарына (2004, 2005)) атты академиялық еңбекке енді.</w:t>
        <w:br/>
        <w:t>Олар арнайы зерттеулердің обьектісіне айналып, оның зерттеу еңбектері</w:t>
        <w:br/>
        <w:t>туралы докторлық диссертация қорғалды. Бұл - Мүсілім Базарбаевтың</w:t>
        <w:br/>
        <w:t>ғылыми тұжырымдары өміршең деген сөз.</w:t>
        <w:br/>
        <w:t>ТұрсынбекКәкішев 1927жылы 15тамызкүні Ақмолаоблысы Бұланды</w:t>
        <w:br/>
        <w:t>ауданындағы Алтынды кенішінде алтын өнеркәсібі жұмысшысының</w:t>
        <w:br/>
        <w:t>отбасында дүниеге келген. 1950 жылы Қазақтың С.М.Киров атындағы</w:t>
        <w:br/>
        <w:t>мемлекеттік университетінің журналистика факультетін тамамдаған.</w:t>
        <w:br/>
        <w:t>Еңбек жолын актерлықтан бастап, студент кезінен «Лениншіл жас»</w:t>
        <w:br/>
        <w:t>газетінде жұмыс істеді. Осы басылым жөнінде М.Базарбаевтың: «Қазір</w:t>
        <w:br/>
        <w:t>қазақ журналистикасының дәстүрі толық орнығып бекіді. Талантты</w:t>
        <w:br/>
        <w:t>қалам шеберлері бар. Солардың көбі «Лениншіл жастан» тәрбиеленіп</w:t>
        <w:br/>
        <w:t>шықты. Бұл газет, мәселен, бір «кіші университет» есебінде талай жас</w:t>
        <w:br/>
        <w:t>талапкерлерді даярлады. Оның алғашқы дәуірі жиырмасыншы жылдарға</w:t>
        <w:br/>
        <w:t>дейін кететінін айтпасақ та жалпыға мәлім», - деген пікірін жадымызда</w:t>
        <w:br/>
        <w:t>ұстайтын болсақ, Тұрсынбек Кәкішев те осы университеттен қаламын</w:t>
        <w:br/>
        <w:t>ұштап, түлеп ұшты. Жоғары оқу орнын томамдаған соң, университет</w:t>
        <w:br/>
        <w:t>жолдамасымен қазіргі «Мектеп» баспасының жоғары оқу орындары</w:t>
        <w:br/>
        <w:t>оқулықтары редакциясының аға редакторы болып қызметке орналасты.</w:t>
        <w:br/>
        <w:t>Баспада қызмет істеп жүргенде Ә.Шәріповтің 1951 жылы орта мектептің</w:t>
        <w:br/>
        <w:t>ҮШ-ІХ сыныптарынаарналған «Қазақәдебиеті» оқулығын «Редакциясын</w:t>
        <w:br/>
        <w:t>басқарған - М.Ғабдуллин» деп шығарып жібергенін Тұрсынбек Кәкішев</w:t>
        <w:br/>
        <w:t>«Қамқоршы» деген естелігінде тарата айтқан болатын. Аталған</w:t>
        <w:br/>
        <w:t>оқулықтан Қ.Жұмалиевтің аты-жөні алынып тасталғанмен, оқулық</w:t>
        <w:br/>
        <w:t>"%</w:t>
        <w:br/>
        <w:t>Қазіргі әдебиетке дер шағында пікір білдіріп отыратын сындарлы</w:t>
        <w:br/>
        <w:t>сыншының Ғ.Мүсіреповтің, Х.Есенжановтың, Қ.Аманжоловтың,</w:t>
        <w:br/>
        <w:t>С.Шаймерденовтің, Ж.Молдағалиевтің, С.Сейітовтің, тағы да басқа ақын-</w:t>
        <w:br/>
        <w:t>жазушылардың туындыларына арналған сын мақалалары бүгінде өте</w:t>
        <w:br/>
        <w:t>бағалы зерттеулер ретінде қабылданады. Сонымен бірге ол ұлт әдебиетін</w:t>
        <w:br/>
        <w:t>монографиялық үлгіде зерттеуде табысты еңбек етті. Осы тұрғыда</w:t>
        <w:br/>
        <w:t>Ә.Бөкейханов, Ш.Құдайбердиев, М.Жұмабаев, С.Сейфуллин, Ж.Жабаев,</w:t>
        <w:br/>
        <w:t>М.Әуезов, С.Мұқанов, Ғ.Мүсірепов, А.Тоқмағамбетов, Қ.Аманжолов,</w:t>
        <w:br/>
        <w:t>Х.Есенжанов, С.Шаймерденов, Ж.Молдағалиев сынды қазақ әдебиетіне</w:t>
        <w:br/>
        <w:t>қомақты үлес қосқан ақын-жазушылардың шығармашылығы зерттеу</w:t>
        <w:br/>
        <w:t>нысанына алынды. Әр дәуір әдебиетінің көрнекті өкілдерінің</w:t>
        <w:br/>
        <w:t>шығармаларын зерттеу нәтижесінде ұлттық әдебиеттің жеткен биігі</w:t>
        <w:br/>
        <w:t>нақты мысалдармен көрсетілді. «Ұстаз қаламгер» атты зерттеуде Сәбит</w:t>
        <w:br/>
        <w:t>Мұқановтың алғашқы тырнақалдысынан бастап оның поэзия, проза,</w:t>
        <w:br/>
        <w:t>драматургия мен әдеби сынға қосқан зерттеу еңбектері толығымен сөз</w:t>
        <w:br/>
        <w:t>болып, қаламгердің толық шығармашылық портреті жасалды. Ол кез</w:t>
        <w:br/>
        <w:t>келген ақын-жазушының шығармашылық портретін жасау үшін оның</w:t>
        <w:br/>
        <w:t>шығармаларына толық талдау жасайды. Қашан да қазақ әдебиетіне</w:t>
        <w:br/>
        <w:t>кім не қосты? - деген сауалды жадында ұстап отыратындықтан әрбір</w:t>
        <w:br/>
        <w:t>қаламгердің талғамына сай стильдік ерекшеліктері олардың ойшылдық,</w:t>
        <w:br/>
        <w:t>сыршылдық, суреткерлік қырлары арқылы анықталып, шумақ, тармақ,</w:t>
        <w:br/>
        <w:t>бунақтарға дейін көңіл аударылады. Әсіресе, тың бейнелерге ерекше</w:t>
      </w:r>
    </w:p>
    <w:p>
      <w:r>
        <w:t>назар аудару нәтижесінде жаңашылдыққа баса назар аудару - ғалым</w:t>
        <w:br/>
        <w:t>зерттеулерінің негізгі тәсілі. Табиғат суреттерін бейнелеу құралдарын,</w:t>
        <w:br/>
        <w:t>сөз тіркестерін сөз еткенде оған дейінгі ақын-жазушылардың бейнелеу</w:t>
        <w:br/>
        <w:t>тәсілдерін жадында сақтай отырып, әдемі салыстырулар нәтижесінде</w:t>
        <w:br/>
        <w:t>ұлттық әдебиеттану ғылымына тың тұжырымдар ұсынды.</w:t>
        <w:br/>
        <w:t>М.Базарбаевтың ақын-жазушылардың әдеби портретін жасаудағы</w:t>
        <w:br/>
        <w:t>Шәкәрім мен Мағжан туралы зерттеулерінің орны ерекше болғандықтан,</w:t>
        <w:br/>
        <w:t>олар осы басылымға беріліп отыр. 1959 жылы (15-19 июль) Тіл мен</w:t>
        <w:br/>
        <w:t>әдебиет институты өткізген «Қазақ әдебиетінің негізгі проблемалары»</w:t>
        <w:br/>
        <w:t>атты ғылыми-теориялық конференция қабылдаған үш ұсыныстың бірі</w:t>
        <w:br/>
        <w:t>- «Қазақтың ХҮШ-ХІХ-ХХ ғасырдағы әдебиетінің тарихын зерттеу</w:t>
        <w:br/>
        <w:t>жайында» болса, сондағы 11-тараудың 9-тармағы Мақыш Қалтаев,</w:t>
        <w:br/>
        <w:t>Омар Қарашев, Мәшһүр Жүсіп Көпеевтермен бірге Шәкәрім Құдайберді</w:t>
        <w:br/>
        <w:t>шығармаларының идеялық мазмұны мен бағытын айқындау болғаны</w:t>
        <w:br/>
        <w:t>мәлім. Көп ұзамай Шәкәрім Құдайбердіұлы 1958 жылы қазанда</w:t>
        <w:br/>
        <w:t>ақталғаннан кейін-ақ, Мүсілім Базарбайұлы оның мұраларына ерекше</w:t>
        <w:br/>
        <w:t>ықылас бөле бастады. 1966-1969 жылдары оның басшылығымен Шәкәрім</w:t>
        <w:br/>
        <w:t>шығармалары жиналып, зерттеліп, 1969 жылдың 3 желтоқсанында</w:t>
        <w:br/>
        <w:t>институт жанындағы Іліми Үйлестіру кеңесінің мәжілісіндеталқыланады.</w:t>
        <w:br/>
        <w:t>Араға 7 күн салып осы мәжілістің шешім-қаулыларын, жинақ пен</w:t>
        <w:br/>
        <w:t>жолдама хатты Орталық Комитеттің секретариатына тапсырғанмен</w:t>
        <w:br/>
        <w:t>ШЕН</w:t>
        <w:br/>
        <w:t>ол жақтан ешқандай жауап болмайды. Дегенмен, кеңестік дәуірдің</w:t>
        <w:br/>
        <w:t>тоталитарлық жүйесінің Шәкәрімге қарсы екеніне қарамастан, өзінің</w:t>
        <w:br/>
        <w:t>Мәскеуде қорғаған докторлық диссертациясының бір тарауын Шәкәрімге</w:t>
        <w:br/>
        <w:t>арнауы - өз ұлтының мақтанышы болған ұлына көрсеткен құрметімен</w:t>
        <w:br/>
        <w:t>қоса, зерттеу тақырыбына деген адалдығы еді. Шындықты айту, сол</w:t>
        <w:br/>
        <w:t>жолда күресу - ғалымның негізгі және басты қасиеті болды.</w:t>
        <w:br/>
        <w:t>Ол қолына тиген билікті пайдаланып көркем мұраны халық қажетіне</w:t>
        <w:br/>
        <w:t>жаратуға бар күш-жігерін жұмсады. 1969 жылы Орталық Комитеттің</w:t>
        <w:br/>
        <w:t>Ғылым және оқу орны бөліміне, С.Мұқановқа, 1985 жылы 14 мамырда</w:t>
        <w:br/>
        <w:t>Қазақстан Компартиясы Орталық Комитетінің бірінші хатшысы</w:t>
        <w:br/>
        <w:t>Д.А.Қонаевқа жазған хаттарында Ш.Құдайбердиев мұраларының</w:t>
        <w:br/>
        <w:t>жиналып, зерттеліп, жарыққа шығуын талап етеді. 1988 жылы</w:t>
        <w:br/>
        <w:t>Ш.Құдайбердиев ресми түрде екінші рет ақталған соң ғана әдебиетші</w:t>
        <w:br/>
        <w:t>ғалымдар оның мұрасын зерттеуге мүмкіндік алды. Ал, М.Базарбаев</w:t>
        <w:br/>
        <w:t>ақынның шығармашылығы жөніндегі сүбелі еңбегін ширек ғасыр</w:t>
        <w:br/>
        <w:t>бұрын жазып қойған еді. Себебі, оның бойында Шәкәрім поэзиясына</w:t>
        <w:br/>
        <w:t>деген құштарлық бала кезінен қалыптасқаны естеліктерінен белгілі. Ол</w:t>
        <w:br/>
        <w:t>сырт мұқабасы жыртылып, авторы белгісіз болып кеткен 1935 жылы</w:t>
        <w:br/>
        <w:t>С.Сейфуллин бастырған Шәкәрімнің «Ләйлі - Мәжнүн» поэмасын</w:t>
        <w:br/>
        <w:t>жас кезінен жатқа айтатынын өз естелігінде айтқан-тын. Шәкәрім мен</w:t>
        <w:br/>
        <w:t>Мағжанның әдеби мұрасы туралы «Шәкәрім ақын», «Мағжан Жұмабаев»</w:t>
        <w:br/>
        <w:t>зерттеулері қашан да өз құнын жоймайтыны рас.</w:t>
        <w:br/>
        <w:t>Әдебиеттер байланысы, көркем аударма туралы зерттеулерінің ішінен</w:t>
        <w:br/>
        <w:t>«Низами және қазақ поэзиясы» атты еңбегін ерекше бөліп айтуға болады.</w:t>
        <w:br/>
        <w:t>Бұл зерттеуде қазақтардың ежелгі Шығыс мәдениетімен тығыз бірлікте</w:t>
        <w:br/>
        <w:t>болғандығын нақты мысалдармен тұжырымдады. Қазақ поэзиясындағы</w:t>
        <w:br/>
        <w:t>Шығыс дәстүрі А.Құнанбаев, ШІ.Құдайбердиев, Қ.Бекхожин</w:t>
        <w:br/>
        <w:t>шығармалары негізінде қарастырылды. Мәселен, Шәкәрімнің</w:t>
        <w:br/>
        <w:t>Фирдауси, Сағди, Омар Хайям, Хафиз, Жәми, Низами, Физули, Науаи</w:t>
        <w:br/>
        <w:t>сынды Шығыс шайырларының шығармаларымен жете таныс екендігін</w:t>
        <w:br/>
        <w:t>оның туындыларымен түсіндіреді. Зерттеушінің ақынның көркемдік-</w:t>
        <w:br/>
        <w:t>эстетикалық жетістігі мен шеберлігін Шығыс пен Батыс классиктерімен</w:t>
        <w:br/>
        <w:t>салыстыра отырып дәлелдеуі ұтымды. Ақынның кеңестік дәуір тұсында</w:t>
      </w:r>
    </w:p>
    <w:p>
      <w:r>
        <w:t>нақақтан-нақақ қаралануы оның шығармаларының негізгі критериі</w:t>
        <w:br/>
        <w:t>болған гуманизммен ұғындырылды.</w:t>
        <w:br/>
        <w:t>Қазақ КСР Мәдениет министрі (1971-1976), Қазақ КСР Сыртқы істер</w:t>
        <w:br/>
        <w:t>министрі (1976-1981) болған кезінде республика көлемінде ғана емес,</w:t>
        <w:br/>
        <w:t>Одақ үшін маңызды шараларды атқаруға тиісті болды. Осы жылдары</w:t>
        <w:br/>
        <w:t>Кеңестер одағында өткен мәдениет пен өнерге арналған халықаралық</w:t>
        <w:br/>
        <w:t>конференциялар мен конгрестердің ұйымдастырушысы ғана емес,</w:t>
        <w:br/>
        <w:t>тұрақты баяндамашысы да болды. Оның «Қазіргі заман және өнер»</w:t>
        <w:br/>
        <w:t>(1972), «Қоғамдық даму және өнер» (1973), «Әдебиет пен өнердің</w:t>
        <w:br/>
        <w:t>қоғамдық функциясы» (1974), «Өнердің ұлттық және интернационалдық</w:t>
        <w:br/>
        <w:t>--</w:t>
        <w:br/>
        <w:t>1953 жылы «Социалистік Қазақстан» газетінде жарияланған «Қазақ</w:t>
        <w:br/>
        <w:t>әдебиетінің оқулығын жазу туралы», «Қазақ әдебиетінің тарихынан</w:t>
        <w:br/>
        <w:t>сапалы еңбек жазу керектігі жөнінде» деген мақалалары ғылыми</w:t>
        <w:br/>
        <w:t>ортадан қолдау тауып, 1954 жылы Қазақ ССР Ғылым академиясы</w:t>
        <w:br/>
        <w:t>президумы мәжілісінің қаулысы бойынша белгілі ғалымдар М.Әуезов,</w:t>
        <w:br/>
        <w:t>С.МұқановтардыңбасшылығыменМ.Базарбаев(Е.Лизунова, А.Нұрқатов,</w:t>
        <w:br/>
        <w:t>Х.Сайкиев, С.Сейітовтармен бірге) оқу құралын жазатын авторлардың</w:t>
        <w:br/>
        <w:t>құрамына енді. Оқулық жазуға араласқан жас әдебиетшілердің ішінен</w:t>
        <w:br/>
        <w:t>Базарбаевтың (авторлармен бірге) алғашқылардың бірі болып жазған</w:t>
        <w:br/>
        <w:t>0-класқа арналған «Қазақ совет әдебиеті» оқулығы 1954 жылы жарық</w:t>
        <w:br/>
        <w:t>көрді. Бұл оқулықтың талап-тілекке сай жазылғандығын 1986 жылға</w:t>
        <w:br/>
        <w:t>дейін 11 рет қайта басылғанынан да көруге болады. Толықтырылып,</w:t>
        <w:br/>
        <w:t>түзетілген осы оқулық 1989 жылы 11 класқа арналып қайта жазылды да,</w:t>
        <w:br/>
        <w:t>994 жылға дейін басылып отырды.</w:t>
        <w:br/>
        <w:t>Мүсілім Базарбаев «Лениншіл жас» газетінде жүргенде еліміздің</w:t>
        <w:br/>
        <w:t>саяси, қоғамдық, рухани өміріне студент кезінен араласуына тура</w:t>
        <w:br/>
        <w:t>келді. Содан кейінгі әр жылдары Қазақстан Компартиясы Орталық</w:t>
        <w:br/>
        <w:t>Комитетінде, Қазақстан Ғылым академиясында, Мәдениет министрі,</w:t>
        <w:br/>
        <w:t>Сыртқы істер министрі тәрізді жауапты қызметтер оған аса үлкен міндет</w:t>
        <w:br/>
        <w:t>жүктеді. Мүсілім Базарбайұлының тек ғалым емес, халқының мәдениеті</w:t>
        <w:br/>
        <w:t>мен болашағына жаны ауыратын ұлтжандылығы оның әрбір мақаласы,</w:t>
        <w:br/>
        <w:t>баяндамасы, монографиясының мазмұнынан байқалады.</w:t>
        <w:br/>
        <w:t>Ол Қаныш Сәтбаев, Мұхтар Әуезов, Ісмет Кеңесбаев, Ахмет Жұбанов,</w:t>
        <w:br/>
        <w:t>Мәлік Ғабдуллин сияқты ғылым корифейлерімен араласа жүріп, олардан</w:t>
        <w:br/>
        <w:t>көп нәрсені үйренді, бойына жинады. Ғылыми ортаға ертерек келіп,</w:t>
        <w:br/>
        <w:t>ұлт зиялыларымен етене араласып, білікті әдебиеттанушы, зерделі</w:t>
        <w:br/>
        <w:t>ғалым, шебер аудармашы, сындарлы сыншы, көрнекті қайраткер ретінде</w:t>
        <w:br/>
        <w:t>танылды.</w:t>
        <w:br/>
        <w:t>Ғалым қаламынан туған жиырмаға жуық Ірі монография мен 300-</w:t>
        <w:br/>
        <w:t>ге тарта мақалада әдебиеттің тарихы, теориясы, сыны түгел қамтылды.</w:t>
        <w:br/>
        <w:t>И.С.Тургеневтің тандаулы төрт повесін («Первая любов», «Вешние</w:t>
        <w:br/>
        <w:t>воды», «Ася», «Постоялый двор»), М.Ибрагимбековтың «Мезозей</w:t>
        <w:br/>
        <w:t>тарихы» пьесасы (екі көріністі, 1977) мен Аристофанның «Лисистрата»</w:t>
        <w:br/>
        <w:t>және «Фесмофорлар мейрамындағы әйелдер» комедияларын (1991)</w:t>
        <w:br/>
        <w:t>қазақ тілінде сөйлеткен аудармашы әдебиеттер байланысы мен көркем</w:t>
        <w:br/>
        <w:t>аударма мәселесін зерттеумен бірге қазіргі әдебиеттің сынына белсене</w:t>
        <w:br/>
        <w:t>араласты. «Образ человека труда в казахской поэзии» (1961), «Живые</w:t>
        <w:br/>
        <w:t>традиции» (1962), «Әдебиет және дәуір» (1966), «Национальные</w:t>
        <w:br/>
        <w:t>традиции и новаторсто» (1973), «Өлең - сөздің патшасы, сөз сарасы»</w:t>
        <w:br/>
        <w:t>(1973), «Эстетическое богатство нашей литературы» (1976), «Көрікті</w:t>
        <w:br/>
        <w:t>ойдан - көркем сөз» (1994), «Казахская поэзия: художественные искания</w:t>
        <w:br/>
        <w:t>(к традициям Абая)» (1995), «Замана тудырған әдебиет» (1998) тәрізді</w:t>
      </w:r>
    </w:p>
    <w:p>
      <w:r>
        <w:t>еңбектерінде ұлттық әдебиеттің өзекті мәселелері жан-жақты қамтылды.</w:t>
        <w:br/>
        <w:t>“%</w:t>
        <w:br/>
        <w:t>адамның тарихтағы, қоғамдағы орны жаңаша қойылса, Шәңгерей Бөкеев,</w:t>
        <w:br/>
        <w:t>Омар Қарашев, Нұржан Наушабаев, Әріп Тәңірбергенов шығармаларында</w:t>
        <w:br/>
        <w:t>әлеуметтік, азаматтық сарынның жаңа бағытта көріне бастағанына назар</w:t>
        <w:br/>
        <w:t>аударды. Жинаққа енген «Ұлттық дәстүр, мазмұн және форма» зерттеуі</w:t>
        <w:br/>
        <w:t>- қазақ поэзиясындағы дәстүр және жаңашылдық туралы толыққанды</w:t>
        <w:br/>
        <w:t>мағлұмат беретін дүние.</w:t>
        <w:br/>
        <w:t>Мүсілім Базарбаев еңбектерінің бір парасы - әдебиет тарихы.</w:t>
        <w:br/>
        <w:t>Өз алдына отау тіккен М.О.Әуезов атындағы Әдебиет және өнер</w:t>
        <w:br/>
        <w:t>институтының тұңғыш директоры М.Базарбаев әдебиет тарихын жасауға</w:t>
        <w:br/>
        <w:t>бар күш-жігерін жұмсады. Қазақ әдебиетінің тарихын жасауда әдебиет</w:t>
        <w:br/>
        <w:t>дәуірге бөлініп, әдеби бағыттар мен оған үлес қосқан қаламгерлердің</w:t>
        <w:br/>
        <w:t>туындылары мен көрнекті ақын-жазушылардың шығармашылығы</w:t>
        <w:br/>
        <w:t>монографиялық үлгіде жан-жақты зерттелді. Осының нәтижесінде</w:t>
        <w:br/>
        <w:t>«Қазақ әдебиетінің тарихы» (1961-1967) атты ІШ томдық (6 кітап)</w:t>
        <w:br/>
        <w:t>жарық көрді. «Қазақ әдебиетінің тарихы» (1948), «Қазақ совет әдебиеті</w:t>
        <w:br/>
        <w:t>тарихының очеркі» (1949), «Қазақ совет әдебиетінің очеркі» (1958)</w:t>
        <w:br/>
        <w:t>атты кітаптарға түзетулер мен толықтырулар енгізіп, көптеген тараулар</w:t>
        <w:br/>
        <w:t>тыңнан жазылып қосылды. Бұған дейін І томдық қана тарихы бар қазақ</w:t>
        <w:br/>
        <w:t>әдебиеті 6 томдық тарихта едәуір кеңейтілгені белгілі. Ол қазақ әдебиеті</w:t>
        <w:br/>
        <w:t>тарихын орыс тілінде Мәскеуден шығаруға басшылық жасап, «Очерки</w:t>
        <w:br/>
        <w:t>истории казахской литературы» (1960) мен «История многонациональной</w:t>
        <w:br/>
        <w:t>советской литературы» атты көп томдық іргелі зерттеудің негізгі авторы</w:t>
        <w:br/>
        <w:t>және редакторларының бірі болды.</w:t>
        <w:br/>
        <w:t>Ғалымныңосы жылдардағыенбегіжөніндеС.Қасқабасов: «Егер қазіргі</w:t>
        <w:br/>
        <w:t>әдебиеттану мен фольклортану ғылымдарымыз биік деңгейде болса,</w:t>
        <w:br/>
        <w:t>бұл ең алдымен М.Әуезов атындағы Әдебиет және өнер институтының</w:t>
        <w:br/>
        <w:t>арқасы. Ал, осы Институттың бүгінгі жетістіктерінің бастауы сонау 1960</w:t>
        <w:br/>
        <w:t>жылдарда жатыр. Ақиқатын айтсақ, Әуезов институтының «жұлдызды</w:t>
        <w:br/>
        <w:t>шағы» - көрнекті ғалым, мемлекет қайраткері, әдебиет сыншысы әрі</w:t>
        <w:br/>
        <w:t>аудармашы Мүсілім Базарбаевтың директор болған жылдары», - деген</w:t>
        <w:br/>
        <w:t>болатын.</w:t>
        <w:br/>
        <w:t>М.Базарбаевтың Институтқа екінші мәрте директор болып келген</w:t>
        <w:br/>
        <w:t>кезі Алаш арыстарын ақтау, олардың мұрасын насихаттау, зерттеу ісімен</w:t>
        <w:br/>
        <w:t>тұспа-түс келді. Бұл шаруаға да ол Серік Қирабаев, Зәки Ахметов,</w:t>
        <w:br/>
        <w:t>ериаздан Елеукенов тәрізді әріптестерімен бірге белсене араласып,</w:t>
        <w:br/>
        <w:t>әкәрім Құдайбердіұлының, Ахмет Байтұрсынұлының, Жүсіпбек</w:t>
        <w:br/>
        <w:t>Аймауытовтың, Мағжан Жұмабаевтың, Міржақып Дулатовтың</w:t>
        <w:br/>
        <w:t>шығармаларын жинап, қайта жариялап, зерттеумен айналысты.</w:t>
        <w:br/>
        <w:t>Еліміз тәуелсіздік алғаннан кейін тұтас кеңестік дәуір әдебиетін</w:t>
        <w:br/>
        <w:t>мансұқтайтын біржақты көзқарас пайда бола бастады. Ғалым</w:t>
        <w:br/>
        <w:t>1960-жылдардағы әдебиет тарихын жасауда жинақтаған тәжірибесін</w:t>
        <w:br/>
        <w:t>және пайдаланып, кеңестік дәуір әдебиетін жаңаша зерттеуге басшылық</w:t>
        <w:br/>
        <w:t>етті. Өткенге топырақ шашуға болмайтындығын түсіндіріп, әдебиеттің</w:t>
        <w:br/>
        <w:t>%</w:t>
        <w:br/>
        <w:t>Ғалым зерттеулерінің негізгі өзегі - дәстүр мен жаңашылдық.</w:t>
        <w:br/>
        <w:t>Дәстүр дегенді ғасырлар бойы қанға сіңген әдет, салт, үрдіс, дағды,</w:t>
      </w:r>
    </w:p>
    <w:p>
      <w:r>
        <w:t>ғұрыппен түсіндірген ғалым оның тез өзгеріп, не болмаса жоғалып</w:t>
        <w:br/>
        <w:t>кетпейтіндігін нақты мысалдармен түсіндіре келіп, жаңашылдықтың</w:t>
        <w:br/>
        <w:t>қалай пайда болатындығын пайымдады. Ел өміріне келген жаңалықтың</w:t>
        <w:br/>
        <w:t>әдебиетті мазмұнымен байытатынын, сол мазмұн арқылы жаңа түр,</w:t>
        <w:br/>
        <w:t>форма қалыптасатынын ғылыми саралап, оны ұлттық әдебиеттегі нақты</w:t>
        <w:br/>
        <w:t>мысалдармен дәлелдеді.</w:t>
        <w:br/>
        <w:t>«Әдебиеттік дәстүр, яғни әдебиеттегі ұлттық дәстүр, сөз жоқ, әрбір</w:t>
        <w:br/>
        <w:t>халықтың, ұлттың өмірді көркемдік, образдық жолмен тануынан шығып</w:t>
        <w:br/>
        <w:t>қалыптасқанын» ауыз әдебиеті үлгілерінен бастап, дәстүрдің ғасырлар</w:t>
        <w:br/>
        <w:t>бойы қалыптасатынын «негізін Абай қалаған жазба поэзияға дейінгі»</w:t>
        <w:br/>
        <w:t>және онан кейінгі ұлттық поэзияға шолу жасау арқылы саралайды.</w:t>
        <w:br/>
        <w:t>Дәстүр ұласуы мен жаңашылдықты халық тарихымен байланыстырып,</w:t>
        <w:br/>
        <w:t>жекелеген ақындардың өлеңдерінен мысалдар келтіріп, қазақтың</w:t>
        <w:br/>
        <w:t>көшпелі өміріне сай қалыптасқан халықтық бейнені қазақтың әдет-</w:t>
        <w:br/>
        <w:t>ғұрып, салт-дәстүрлерімен түсіндіреді. Ұлттық характердің ел өмірінен</w:t>
        <w:br/>
        <w:t>алынатындығы да нанымды әрі дәлелді. Эстетикалық талғамның заман</w:t>
        <w:br/>
        <w:t>талабына сай дамып отыратындығынан көркемдік ізденістердің туа</w:t>
        <w:br/>
        <w:t>бастауы да ел өмірімен бірлікте өріледі. Қаламгерлердің өз дәуірінің</w:t>
        <w:br/>
        <w:t>көркем шындығын жасайтындығынан әдебиет - дәуірдің айнасы</w:t>
        <w:br/>
        <w:t>екендігін ұғынуға негіз бар.</w:t>
        <w:br/>
        <w:t>Ғалым қазақ поэзиясының арғы-бергі тарихына үңіліп, ондағы дәстүр</w:t>
        <w:br/>
        <w:t>мен жаңашылдық мәселесін жекелеген ақындардың шығармашылығы</w:t>
        <w:br/>
        <w:t>арқылы көрсетуге тырысты. ХІХ-ХХ ғасырдағы ұлттық поэзияның</w:t>
        <w:br/>
        <w:t>күрделі де өзекті мәселелерінзаман талабына сай жаңаша зерделеді. Абай</w:t>
        <w:br/>
        <w:t>дәстүрін жалғастырған ақын шәкірті Ш.Құдайбердиев пен М.Жұмабаев</w:t>
        <w:br/>
        <w:t>поэзиясын да бүгінгі күн тұрғысынан қарап, терең талдау жасады. Қазақ</w:t>
        <w:br/>
        <w:t>поэзиясындағы жаңаша эстетикалық түсінікті ғалым А.Тоқмағамбетов,</w:t>
        <w:br/>
        <w:t>Ж.Молдағалиев шығармашылығы негізінде зерделей білді.</w:t>
        <w:br/>
        <w:t>Мүсілім Базарбаев тіл тамырларын «Жер», «Халық», «Адам»,</w:t>
        <w:br/>
        <w:t>«Мекен», «Мезгіл» деген ұғымдармен бірлікте қарап, қазақ тілінің</w:t>
        <w:br/>
        <w:t>табиғи болмысына үңілді. Ол: «Мұнан шығатын қорытынды - қазақ</w:t>
        <w:br/>
        <w:t>сөздерінің әуенділігі («Растягиваемость» деген мағынада), созып,</w:t>
        <w:br/>
        <w:t>ұзарып ұзақ әуенмен айтуға келетіндігі. Әсіресе адам аттарын жер-су</w:t>
        <w:br/>
        <w:t>аттарын қойғанда жердің шалғайлығы, көшпелі өмір жайы, мал бағатын</w:t>
        <w:br/>
        <w:t>халықтың кәсіп-тіршілігі айрықша еске алынатын сияқты. Ол есім</w:t>
        <w:br/>
        <w:t>сөздердің типтік мағынасынан ғана емес, дауысты дыбыстардың басым</w:t>
        <w:br/>
        <w:t>болып келуіненде байқалады»,-дептұжырым жасайды. «Қыз жібектегі»</w:t>
        <w:br/>
        <w:t>теңеу, метафораларды Бұқар, Мұрат, Шал, Дулат, Майлықожа, Шернияз,</w:t>
        <w:br/>
        <w:t>Базар жырау, Ақан сері, Шәңгерей, Сүйінбай мен халық әндерінен</w:t>
        <w:br/>
        <w:t>мысалдар келтіріп, жер, тіл, адам, табиғат, уақыт арасындағы өзара</w:t>
        <w:br/>
        <w:t>тығыз байланысты көрсетті. Ыбырай, Абай, Сұлтанмахмұт поэзиясында</w:t>
        <w:br/>
        <w:t>..</w:t>
        <w:br/>
        <w:t>бірігіп КСРО Ғылым академиясының М.Горький атындағы дүниежүзілік</w:t>
        <w:br/>
        <w:t>әдебиет институты шығарған «Көп ұлтты совет әдебиетінің» (1970)</w:t>
        <w:br/>
        <w:t>алты томдық тарихының І томына қазақ әдебиеті туралы тарау жазды.</w:t>
        <w:br/>
        <w:t>Әл-Фараби атындағы Қазақ ұлттық университетінің қазақ әдебиеті</w:t>
        <w:br/>
        <w:t>кафедрасы шығарған «Қазақ әдебиетінің қысқаша тарихы» атты</w:t>
        <w:br/>
        <w:t>басылымның жалпы редакторы болды.</w:t>
        <w:br/>
        <w:t>Ұлттық әдебиеттану ғылымына қосқан ғалымның келесі еңбегі -</w:t>
        <w:br/>
        <w:t>қазақ әдебиеті сынының тууы мен қалыптасуы жөніндегі зерттеулері.</w:t>
        <w:br/>
        <w:t>1971 жылы «Қазақ әдебиетісынының туу және қалыптасу жолдары» атты</w:t>
        <w:br/>
        <w:t>тақырыпта қорғаған докторлық диссертациясы мен «Сын сапары» (1971),</w:t>
        <w:br/>
        <w:t>«Оңаша отау» (1982), «Қазақ әдебиеті сынының тарихы» (1999, 2003),</w:t>
        <w:br/>
        <w:t>«Жанр жайлауы» (2007) осының нақты мысалы. Ғалым бұл еңбектерде</w:t>
      </w:r>
    </w:p>
    <w:p>
      <w:r>
        <w:t>қазақ әдебиеті сынының Октябрь революциясына дейін туғандығын, Ұлы</w:t>
        <w:br/>
        <w:t>Отан соғысына дейін жанрлық жағынан әбден қалыптасып, оңаша отау</w:t>
        <w:br/>
        <w:t>тіккендігін ғылымитүрде дәлелдеп берді. Шаң басқан мұрағатпен жұмыс</w:t>
        <w:br/>
        <w:t>істеудің көзін тапқан ол әдеби-сынның бастауын арыдан іздеп тапты.</w:t>
        <w:br/>
        <w:t>«Айқап», «Қазақ» тағы басқа газет-журналдардағы материалдарды</w:t>
        <w:br/>
        <w:t>жинап, мол қазынаға кенелді. Солардың негізінде қазақ әдеби сынының</w:t>
        <w:br/>
        <w:t>тарихы бар екендігін ғылыми ортаға мойындатқан тұңғыш зерттеуші</w:t>
        <w:br/>
        <w:t>ретінде танылды. ХХ ғасыр басындағы әдебиетті зерттей жүріп әдеби</w:t>
        <w:br/>
        <w:t>сынның әдеби процестегі жетекшілік рөліне үңілді. Әдеби сынның</w:t>
        <w:br/>
        <w:t>жекелеген қаламгерлердің шығармашылық тағдырына ғана емес,</w:t>
        <w:br/>
        <w:t>жалпы әдеби процеске тигізетін ықпалы зор екендігін дәлелдеді.</w:t>
        <w:br/>
        <w:t>Қазақ әдебиеті сыны саласындағы еңбегі қазіргі таңда республиканың</w:t>
        <w:br/>
        <w:t>жоғары оқу орындарының негізгі оқу құралына айналып, оның алғашқы</w:t>
        <w:br/>
        <w:t>бағдарламасы 1982 жылы жасалып, 1994 жылы 25 баспа табақ көлемінде</w:t>
        <w:br/>
        <w:t>оқулығын шығарды. Осы айтылғандардың барлығын ол ұстаздық</w:t>
        <w:br/>
        <w:t>жолында іс жүзінде насихаттауда, шәкірттердің санасына сіңіруде. 1968</w:t>
        <w:br/>
        <w:t>жылдан бері Қазақ ұлттық университетінде «Қазақ әдебиеті сынының</w:t>
        <w:br/>
        <w:t>тарихы» жалпы курсын, «Сәкеннің жаңашылдығы» және «ХХ ғасырдағы</w:t>
        <w:br/>
        <w:t>қазақ әдебиетіндегі көркемдік ізденістер» жайында дәріс оқып келеді.</w:t>
        <w:br/>
        <w:t>Ғалымның зерттеу нысанына алынған қаламгерлер мен қоғам</w:t>
        <w:br/>
        <w:t>қайраткерлерінің туып-өскен ортасы, қызмет еткен жерлерін көзімен</w:t>
        <w:br/>
        <w:t>көріп, олар ұстаған заттарды көзімен көріп, қолымен ұстап, жанымен</w:t>
        <w:br/>
        <w:t>түйсіну- оның негізгіұстанымдарының бірі. Осындай мақсатпен Мағжан</w:t>
        <w:br/>
        <w:t>Жұмабаев, Сәкен Сейфуллин, Сәбит Мұқанов және басқа қаламгерлердің</w:t>
        <w:br/>
        <w:t>жүргенжерлерінтүгеларалап, қазақжерініңтөртбұрышынтүгел шарлады.</w:t>
        <w:br/>
        <w:t>Ол Қазақстанның қай бұрышында жүрсе де, қай елге сапар шексе де</w:t>
        <w:br/>
        <w:t>қоғам және қалам қайраткерлеріне қатысты деректерді іздестіріп, жаңа</w:t>
        <w:br/>
        <w:t>тың мәліметтер тауып жүреді. Азапты сапарлардан кейінтуғантынымсыз</w:t>
        <w:br/>
        <w:t>еңбектің жемісі «Ұштасқан үш өзенмен» (1978), «Жол үстінде 80 күн»</w:t>
        <w:br/>
        <w:t>(1983), «Жасампаз өлке» (1989), «Сандалтқан «Садақ» (2002) болып</w:t>
        <w:br/>
        <w:t>қолымызға тиді. Шаң басқан мұрағаттан жыртылып жоғалған беттерді</w:t>
        <w:br/>
        <w:t>15</w:t>
        <w:br/>
        <w:t>әкәрім мұрасын терең зерттеп идеялық-көркемдік бағытын анықтау</w:t>
        <w:br/>
        <w:t>жөнінде ұсыныс жасалған-ды. Ол ұйғарым да өз бетімен қала берді.</w:t>
        <w:br/>
        <w:t>ындығында ол конференция біраз мәселелердің сырын ашқан, әсіресе,</w:t>
        <w:br/>
        <w:t>бұхтар Әуезовтің көлемді қорытынды сөзінде едәуір даулы жәйттардың</w:t>
        <w:br/>
        <w:t>беті бері қараған еді. Оның қаулы-ұсынысында фольклор мен әдебиет</w:t>
        <w:br/>
        <w:t>тарихының біраз шығармаларына дұрыс талдау жасалған-ды. Не керек,</w:t>
        <w:br/>
        <w:t>бұл дааяқсыз қалды. Сонымен, қарап отырсақ, бір кезде әдебиет ғылымы</w:t>
        <w:br/>
        <w:t>батыл қойып, өзі шеше бастаған мәселелерге тиым салынып, зерттеу ісі</w:t>
        <w:br/>
        <w:t>біржола жабылған. Мұның бәрін өзіміз тікелей бастан кешкендіктен</w:t>
        <w:br/>
        <w:t>ашына еске алмасқа болмайды-ақ. Жоғарыда айтылған көп ұйғарым,</w:t>
        <w:br/>
        <w:t>ұсыныстар әдебиет зерттеуші қауымның ойы болатын. Қай-қайсысына</w:t>
        <w:br/>
        <w:t>болса да, тікелей қатынасқанбыз. Амал не, Шәкәріммен қатар Омар</w:t>
        <w:br/>
        <w:t>Қарашев, Нарманбет, Әубәкір, Кердері, Мұрат, Дулат, Шортанбай</w:t>
        <w:br/>
        <w:t>шығармалары зерттеуден мүлде тыс қалды. Бұл жағдайға да енді ғана</w:t>
        <w:br/>
        <w:t>қайта оралатын жөн келді. Міне, төрешілдік пен өктемдік, бұйрық іс-</w:t>
        <w:br/>
        <w:t>тәсіліне айналған тоқырау заманының берген «жемісі» осында.</w:t>
        <w:br/>
        <w:t>Шәкәрім ұлы Абайдың жақын туысы. Немере інісі. Ақындық</w:t>
        <w:br/>
        <w:t>мектебі де Абайдан өткен. Жастайынан ата-анасынан жетім қалып,</w:t>
        <w:br/>
        <w:t>Абай қолында тәрбиеленген. Жеті жасында хат таныды, әрі қарай өз</w:t>
        <w:br/>
        <w:t>бетімен көп оқыған. Батыс, Шығыс әдебиетіне қанық, әсіресе Шығыс</w:t>
        <w:br/>
        <w:t>поэзиясының жұлдыздары Фирдоуси, Науаи шығармаларын көп оқыған.</w:t>
        <w:br/>
        <w:t>«Ләйлі - Мәжнүн» сияқты қиссаны аударған. Сонымен қатар орыс,</w:t>
        <w:br/>
        <w:t>Батыс Европа әдебиетінен көп мағлұмат алған. Осының бәрі Абай</w:t>
        <w:br/>
        <w:t>тәрбиесі, Абай ықпалынан. М.Әуезовтың «Абай» романында бұл жай</w:t>
        <w:br/>
        <w:t>Дәрмен бейнесімен анық берілген. Абай өз айналасындағы талантты</w:t>
      </w:r>
    </w:p>
    <w:p>
      <w:r>
        <w:t>жастарға әр түрлі оқиғадан хабар беріп, сол тақырыпқа шығарма жазуға</w:t>
        <w:br/>
        <w:t>шақырып отырғаны белгілі. Мағауия, Ақылбай шығармалары оған дәлел.</w:t>
        <w:br/>
        <w:t>Сондай-ақ «Еңлік-Кебек» жайын жазуды Шәкәрімге тапсырған. Бұл</w:t>
        <w:br/>
        <w:t>жайды М.Әуезов «Абай жолы» романында былай береді: «Өз ішінен осы</w:t>
        <w:br/>
        <w:t>Дәрмен деген інісін «Абайға шәкірт етіп, жолдас етем» деп әкеп қосқан</w:t>
        <w:br/>
        <w:t>қарт Дәркембайға қазір Абай алғыс айтып келеді...</w:t>
        <w:br/>
        <w:t>- Дәрмен, Дәрмен, сүйінші! Еңлік жыры сенікі, - деді Мағаш.</w:t>
        <w:br/>
        <w:t>Абай: - Жыр Дәрмендікі. Дәрмен, сен жазасың», деп қорытады.</w:t>
        <w:br/>
        <w:t>Романда Шәкәрім прототипін анықтайтын басқа да анықтамалар көп.</w:t>
        <w:br/>
        <w:t>Біздің айтпағымыз, Шәкәрімнің тікелей Абай тәрбиесінде болғандығы.</w:t>
        <w:br/>
        <w:t>Кеңес дәуірінде Шәкәрім шығармаларына тиым салудың басты себебі</w:t>
        <w:br/>
        <w:t>- оның Алашордаға қатысуы, оның Семей басшылығына мүше болуы.</w:t>
        <w:br/>
        <w:t>Бірақ ақын ол тарапта белсенді жұмыс істемеген, оның ұйымдастыру</w:t>
        <w:br/>
        <w:t>істеріне қатыспаған.</w:t>
        <w:br/>
        <w:t>Абай дәуірінің, оған тетелес кейінгі заманның ірі ақыны Шәкәрім</w:t>
        <w:br/>
        <w:t>Құдайбердіұлының өлендері - бай мұра, көркем қазына. Бір кезде</w:t>
        <w:br/>
        <w:t>бастауыш мектепте осы мақала авторы жатқа білген «Ләйлі - Мәжнүн»</w:t>
        <w:br/>
        <w:t>“</w:t>
        <w:br/>
        <w:t>байытып келеді. Ғалым зерттеулерінде тағдыр тауқыметімен күрескен</w:t>
        <w:br/>
        <w:t>Сәкен Сейфуллиннің өзін де, өмірін де нақты деректер арқылы сөйлетіп,</w:t>
        <w:br/>
        <w:t>ХХ ғасырдың 20-30 жылдарына жан бітіреді. Колчактың азап вагонынан</w:t>
        <w:br/>
        <w:t>аман қалған Сәкеннің Кеңес үкіметінің басында жүрген кезі де адам</w:t>
        <w:br/>
        <w:t>қызығарлық емес. Совнарком төрағалығынан тезірек кетуді ойлаған</w:t>
        <w:br/>
        <w:t>Сәкеннің ұлтжандылығы үшін «ұлтшыл» атанып, халқын сүйгені үшін</w:t>
        <w:br/>
        <w:t>«халық жауы» атанып, қара күйе жағылуы сол тұстағы ел өміріндегі</w:t>
        <w:br/>
        <w:t>аумалы-төкпелі заманның айқын көрінісі ретінде шынайы да нанымды</w:t>
        <w:br/>
        <w:t>суреттелген. Зерттеуші Сәкен Сейфуллиннің өмірі мен шығармашылығын</w:t>
        <w:br/>
        <w:t>бірлікте қарастыру арқылы оның өмір жолы мен толымды бейнесін жасап</w:t>
        <w:br/>
        <w:t>берді. Осы қатарды ғалымның «Мағжан- Сәкен» (1999), «Сайыс» (2001)</w:t>
        <w:br/>
        <w:t>сынды еңбектері толықтырады. Ол Мағжан мен Сәкенді таразының екі</w:t>
        <w:br/>
        <w:t>басына салып, олардың арасын ажыратқан саяси-әлеуметтік ахуалдың</w:t>
        <w:br/>
        <w:t>астарына үңілді. Олардың Омбыдағы мұғалімдер семинариясында оқыған</w:t>
        <w:br/>
        <w:t>жылдары, жастардың «Бірлік» ұйымы, М.Дулатовтың балдызы Гүлшаһра</w:t>
        <w:br/>
        <w:t>сұлуға қатысты деректер, шығармашылық жолындағы ізденістер,</w:t>
        <w:br/>
        <w:t>Мағжанның «Шолпан», Сәкеннің «Өткен күндер» тәрізді тұңғыш</w:t>
        <w:br/>
        <w:t>жыр жинақтары туралы мәліметтер - бәрі де нақты деректерге сүйене</w:t>
        <w:br/>
        <w:t>баяндалған. Осылайша мұрағат құжаттарын орнымен сөйлете білген</w:t>
        <w:br/>
        <w:t>ғалым зерттеу еңбегінің құндылығы тың деректерінде болатындығын</w:t>
        <w:br/>
        <w:t>байқатты.</w:t>
        <w:br/>
        <w:t>Ғалыменбегінің бір парасы- қазақ әдебиеттінің жекелеген өкілдерінің</w:t>
        <w:br/>
        <w:t>өмірі мен шығармашылығы туралы зерттеулері. 1967 жылы жарық</w:t>
        <w:br/>
        <w:t>көрген «Дәуір суреттері» атты монографияға С.Сейфуллин, С.Мұқанов,</w:t>
        <w:br/>
        <w:t>Б.Майлин, С.Шәріпов, Ж.Тілепбергенов, Е.Бекенов, С.Ерубаев және т.б.</w:t>
        <w:br/>
        <w:t>жайындағы зерттеулері енді. Мұндағы жекелеген қаламгерлер туралы</w:t>
        <w:br/>
        <w:t>зерттеулер сол дәуір әдебиеті туралы толыққанды мәлімет береді. Ғалым</w:t>
        <w:br/>
        <w:t>аталған қаламгерлердің мұрасын жинаумен, қайта жариялаумен бірге</w:t>
        <w:br/>
        <w:t>олардызерттеумендеайналысты. 1957 жылыСаттарЕрубаевтыңмұралары</w:t>
        <w:br/>
        <w:t>жинастырылып жеке кітап болса, кейінгі жылдары толықтырылып 1979</w:t>
        <w:br/>
        <w:t>жылы екінші, 1994 жылы үшінші рет қайта жарияланды. 1959 жылы</w:t>
        <w:br/>
        <w:t>Сабыр Шәріповтің екі томдығын Қ.Жармағамбетовпен бірлесіп шығарса,</w:t>
        <w:br/>
        <w:t>С.Шәріповтің 100 жылдығына орай 1982 жылы екінші рет жариялады.</w:t>
        <w:br/>
        <w:t>1960 жылдан бастап С.Сейфуллиннің алты томдығын шығаруға белсене</w:t>
        <w:br/>
        <w:t>қатысып, оның 4,5,6 томдарын құрастырады. 1969 жылы Жиенғали</w:t>
        <w:br/>
        <w:t>Тілепбергеновтің «Ізбасар» атты таңдамалы жинағын шығару, 1996</w:t>
      </w:r>
    </w:p>
    <w:p>
      <w:r>
        <w:t>жылы оны толықтыру, Елжас Бекеновтің «Дала қоңырауына» алғы сөз</w:t>
        <w:br/>
        <w:t>жазу, «Қазығұрт» баспасынан С.Сейфулиннің 12 томдығын шығару да</w:t>
        <w:br/>
        <w:t>осы саладағы үздіксіз еңбектердің жалғасы.</w:t>
        <w:br/>
        <w:t>Оның қазақ әдебиетінің тарихын жасауға қосқан үлесі де жетерлік.</w:t>
        <w:br/>
        <w:t>1965-67 жылдары «Қазақ әдебиеті тарихының» ІП томының І және П</w:t>
        <w:br/>
        <w:t>кітаптарына жекелеген тараулар мен бөлімдер жазып, екінші кітаптың</w:t>
        <w:br/>
        <w:t>жауапты редакторының бірі болды. Е.Ысмайылов, М.Дүйсенов үшеуі</w:t>
        <w:br/>
        <w:t>“%</w:t>
        <w:br/>
        <w:t>Ақын өз тұсындағы қоғамдық өмірдің бірсыпыра шындығын орынды</w:t>
        <w:br/>
        <w:t>көре білген және оған өз қатынасын танытып отырған. Шәкәрімнің өмір</w:t>
        <w:br/>
        <w:t>сүрген тарихи кезеңінде патшалық Россиядағы жиһангерлік күштердің</w:t>
        <w:br/>
        <w:t>қанаушылық саясаты шет аймақтарда да айырықша өріс алып, еңбекші</w:t>
        <w:br/>
        <w:t>бұқараның тұрмысын бұрынғыдан да ауырлата түскені мәлім. Ғасырлар</w:t>
        <w:br/>
        <w:t>бойы үстемдік етіп келген надандық пен қараңғылық қазақ қоғамында</w:t>
        <w:br/>
        <w:t>бұл кезде өзінің кертартпалық сипатын өте-мөте айқын аңғартқан</w:t>
        <w:br/>
        <w:t>еді. Қоғамдық өмірдің осы сипаты ерекшеліктері Шәкәрім ақынның</w:t>
        <w:br/>
        <w:t>назарынан тыс қала алмады.</w:t>
        <w:br/>
        <w:t>Япырау, бұл не деген наданшылық,</w:t>
        <w:br/>
        <w:t>Осынша жайылар ма жаманшылық.</w:t>
        <w:br/>
        <w:t>Есі шығып елірген бәрі де мас,</w:t>
        <w:br/>
        <w:t>Ар қайда, ақыл қайда, адамшылық, -</w:t>
        <w:br/>
        <w:t>деп күйінеді ақын. Ел ішінде билікке таласып, партия құруды ақын қоғам</w:t>
        <w:br/>
        <w:t>өміріндегі ауыр салмақ, зиянды құбылыс деп есептейді. Ақын ел билігіне</w:t>
        <w:br/>
        <w:t>таласып жүрген байлардың байыған жолын да, амалын да тап басып,</w:t>
        <w:br/>
        <w:t>дәл көрсетіп отырады. «Ел зарлатып зорлықпен мал жиып ап», - деп</w:t>
        <w:br/>
        <w:t>шындықты өз атымен айтады. Партия құрып билікке таласқан пысық,</w:t>
        <w:br/>
        <w:t>атқамінерлердің сырларын ақын барынша мол ашты.</w:t>
        <w:br/>
        <w:t>Партияның басшысы, батырың осы,</w:t>
        <w:br/>
        <w:t>Қайраты мол, ішкені ант, шашқан пара...</w:t>
        <w:br/>
        <w:t>алмен сатып алған соң ел де оныкі...</w:t>
        <w:br/>
        <w:t>Қарсы келсең басыңды қағып тастар,</w:t>
        <w:br/>
        <w:t>Болмасыңа амал жоқ сен де оныкі.</w:t>
        <w:br/>
        <w:t>Қанға тойған көп итке қарсы келсең,</w:t>
        <w:br/>
        <w:t>Жаның қалар, тақсыр-ау, сен деп білсең.</w:t>
        <w:br/>
        <w:t>немесе:</w:t>
        <w:br/>
        <w:t>Байдың асын сұм менен залым жейді,</w:t>
        <w:br/>
        <w:t>Ұрысы ұрлап момынның малын жейді.</w:t>
        <w:br/>
        <w:t>немесе:</w:t>
        <w:br/>
        <w:t>Бар жұмысы алдау мен ұрлық, пара,</w:t>
        <w:br/>
        <w:t>Бірін арам демейді бұл бейшара.</w:t>
        <w:br/>
        <w:t>немесе:</w:t>
        <w:br/>
        <w:t>Қайдағы қу алдампаз төрге шықты...</w:t>
        <w:br/>
        <w:t>Осы күнде арамның жолдасы мол,</w:t>
        <w:br/>
        <w:t>Қу мен сұмды кім жиса, шын мықты сол.</w:t>
        <w:br/>
        <w:t>Ел ішіндегі атқамінерлерге арнаған бұл сөздері сол кездің шындығын</w:t>
        <w:br/>
        <w:t>бірсыдырғы дәл, анық танытып тұр. Ақынның осы тақырыптағы</w:t>
        <w:br/>
        <w:t>.-</w:t>
      </w:r>
    </w:p>
    <w:p>
      <w:r>
        <w:t>өлеңдерінен аңғарылатын тағы бір жай - автор ел билеушілердің</w:t>
        <w:br/>
        <w:t>сұрқиялық іс-әрекеттерін сынағанда өз тұсындағы кейбір ақындар</w:t>
        <w:br/>
        <w:t>сияқты бұрынғы «батагөй, әділ билерді», «жақсыларды» арман етпейді,</w:t>
        <w:br/>
        <w:t>л заман өткен, өзі көріп отырған шындықтың бетін ашады, оларға деген</w:t>
        <w:br/>
        <w:t>өзінің наразы көңілін білдіреді, әділдікті, адамгершілікті аңсайды.</w:t>
        <w:br/>
        <w:t>Билеуші тап өкілдерін сынауға арналған бірсыпыра шығармаларында</w:t>
        <w:br/>
        <w:t>басқа көп ақын көре бермейтін өмірдегі кейбір көлеңкелі жайлардың да</w:t>
        <w:br/>
        <w:t>сыры ашылады. Ақын жалпы байлар мен ел пысықтарының бір тілек, бір</w:t>
        <w:br/>
        <w:t>мақсатта екенін «Қорқақ бай» деген өлеңінде айқын аңғартады. Сырттай</w:t>
        <w:br/>
        <w:t>момын боп көрінетін байлардың да елге тізесін батыратынын немесе</w:t>
        <w:br/>
        <w:t>сондай үстемдікке ұмтылатынын ақын орынды сипаттайды. Осы ретте</w:t>
        <w:br/>
        <w:t>ол:</w:t>
        <w:br/>
        <w:t>Әлі жеткен кісіні о да жейді,</w:t>
        <w:br/>
        <w:t>Қолынан іс келгенде солай жайы.</w:t>
        <w:br/>
        <w:t>Ойласаң көп бұл елдің осындайы,</w:t>
        <w:br/>
        <w:t>Шоқынғаны дәулеті, қой мен тайы.</w:t>
        <w:br/>
        <w:t>немесе: «Қулар» деген өлеңінде:</w:t>
        <w:br/>
        <w:t>Байлардың қу білмеген сыры болмас,</w:t>
        <w:br/>
        <w:t>Тамам қудың бірі мен бірі жалғас.</w:t>
        <w:br/>
        <w:t>Араз болып жүрсе де пайдасы бір,</w:t>
        <w:br/>
        <w:t>Орын дайын, бұл итің құры қалмас, -</w:t>
        <w:br/>
        <w:t>деп жазады. Жалпы үстем тапқа тән психологияны бұлайша айыра танып,</w:t>
        <w:br/>
        <w:t>дәл суреттеу Шәкәрім поэзиясының реалистік мәнін танытады.</w:t>
        <w:br/>
        <w:t>Ел ішінде шектен асқан парақорлық пен әділетсіздік, қараңғылық</w:t>
        <w:br/>
        <w:t>пен теңсіздік ақынды кейде ауыр жан күйзелісіне ұшыратып отырады.</w:t>
        <w:br/>
        <w:t>Жекелеген өлеңдерінде ақынның:</w:t>
        <w:br/>
        <w:t>Елге көнсем, ақ жолдан адасамын,</w:t>
        <w:br/>
        <w:t>Көнбей жүрсем, көп итпен таласамын.</w:t>
        <w:br/>
        <w:t>Тек отырсам тепкілеп шыдатпайды,</w:t>
        <w:br/>
        <w:t>Енді қайтіп бұл елмен жарасамын.</w:t>
        <w:br/>
        <w:t>Әйтсе де, ақынның кей кездегі бұл сияқты дағдарушылығы көбіне-</w:t>
        <w:br/>
        <w:t>көп сезім күйін, түзу жол таппай сандалғанын аңғартады. Оның:</w:t>
        <w:br/>
        <w:t>Ермегім жоқ, елімнен үмітім жоқ,</w:t>
        <w:br/>
        <w:t>Қайтейін осындаймен көңіл бөлмей...</w:t>
        <w:br/>
        <w:t>Ел тіліме көнбейді,</w:t>
        <w:br/>
        <w:t>“%.</w:t>
        <w:br/>
        <w:t>еңбекпен өмір сүруді насихаттады, еңбектің қоғамдық өмірдегі маңызын</w:t>
        <w:br/>
        <w:t>жоғары бағалады. Ыбырай мен Абайдан кейін бұл тақырыпта С.Көбеев,</w:t>
        <w:br/>
        <w:t>С.Торайғыров, С.Дөнентаев тағы басқалары мол жазғаны мәлім.</w:t>
        <w:br/>
        <w:t>Адамның адамдық қасиетін Шәкәрім еңбекке деген қатынасына қарай</w:t>
        <w:br/>
        <w:t>таныды. Еңбексіз келген байлықты, немесе өзгені қор етіп мақтан үшін</w:t>
        <w:br/>
        <w:t>жиналған байлықты, мал-дүниені Шәкәрім жиіркене айтады.</w:t>
        <w:br/>
        <w:t>Мақтан үшін мал жима, жан үшін жи,</w:t>
        <w:br/>
        <w:t>Қазаққа көз сүзбестің қамы үшін жи.</w:t>
        <w:br/>
        <w:t>Арың сатпа, терің сат, адалды ізде,</w:t>
        <w:br/>
        <w:t>Ғибадат пен адалдық ар үшін жи.</w:t>
      </w:r>
    </w:p>
    <w:p>
      <w:r>
        <w:t>Ақынның адал еңбекпен ар үшін тіршілік етуге үндеуі, адамдық ар</w:t>
        <w:br/>
        <w:t>мен еңбекті бір-бірімен байланысты түрде қарауы оның өмірден әділдікті</w:t>
        <w:br/>
        <w:t>арман еткен ізгі тілегіне сай.</w:t>
        <w:br/>
        <w:t>«Еңбек етсең ерінбей, тояды қарның тіленбей» деп Абай айтқандай,</w:t>
        <w:br/>
        <w:t>Шәкәрім:</w:t>
        <w:br/>
        <w:t>Ерінбесең еңбекке дәулет дайын,</w:t>
        <w:br/>
        <w:t>Жаратқан жоқ жатсын деп бір құдайым, - дейді.</w:t>
        <w:br/>
        <w:t>Қазақтың феодалдық қоғамында байлық туралы орнап қалған ұғымға</w:t>
        <w:br/>
        <w:t>Шәкәрім үзілді-кесілді қарсы.</w:t>
        <w:br/>
        <w:t>Анық байлық денеге біткен өнер,</w:t>
        <w:br/>
        <w:t>Білімдінің бәрі де соған сенер.</w:t>
        <w:br/>
        <w:t>Арам жиып мақтанған дәулет емес,</w:t>
        <w:br/>
        <w:t>Алдымызда бір күн бар есеп берер-</w:t>
        <w:br/>
        <w:t>дейді ол. Еріншектікті ақын көп шығармасында-ақ әшкерелейді.</w:t>
        <w:br/>
        <w:t>Тұрмыстағы ең бір зиянды құбылыстардың бірі ретінде көрсетеді.</w:t>
        <w:br/>
        <w:t>«Еріншек» деген өлеңінде:</w:t>
        <w:br/>
        <w:t>Еріншектік, салақтық.</w:t>
        <w:br/>
        <w:t>Салақтықтан надандық</w:t>
        <w:br/>
        <w:t>Бірінен бірі туады,</w:t>
        <w:br/>
        <w:t>Жоғалар сүйтіп адамдық.</w:t>
        <w:br/>
        <w:t>Еріншек таза жүре алмас.</w:t>
        <w:br/>
        <w:t>Қаракет жоқ, ғылым жоқ</w:t>
        <w:br/>
        <w:t>Өз бойынан ұялмас,-</w:t>
        <w:br/>
        <w:t>Білімсіз, әрекетсіз еріншекті,</w:t>
        <w:br/>
        <w:t>Күнәкар да болмаспыз өлі десек,-</w:t>
        <w:br/>
        <w:t>.-</w:t>
        <w:br/>
        <w:t>Бола ма уақыт деген өлшеу салып?</w:t>
        <w:br/>
        <w:t>Мақсат тәртіп, керексіз тозаңы жоқ,</w:t>
        <w:br/>
        <w:t>Тексермей неге отырмыз мұны ойланып?...</w:t>
        <w:br/>
        <w:t>Мұхитқа тозаң құрлы тұз салайын</w:t>
        <w:br/>
        <w:t>Ойлайсыз сол нешеге бөлінді деп?.</w:t>
        <w:br/>
        <w:t>Келесі өлеңіндегі мына жолдарға назар аударалық:</w:t>
        <w:br/>
        <w:t>Жаралыс басы қозғалыс,</w:t>
        <w:br/>
        <w:t>Қозғауға керек қолқабыс.</w:t>
        <w:br/>
        <w:t>«Жан» де, мейлің бір «мән» де,</w:t>
        <w:br/>
        <w:t>Сол қуатпен бол таныс-</w:t>
        <w:br/>
        <w:t>Әлемді сол мән жаратқан,</w:t>
        <w:br/>
        <w:t>Қозғалмаса көшпейді,</w:t>
        <w:br/>
        <w:t>Көшпеген нәрсе өспейді.</w:t>
        <w:br/>
        <w:t>Өспеген нәрсе өзгермес,</w:t>
        <w:br/>
        <w:t>Түрден ол түрге түспейді</w:t>
        <w:br/>
        <w:t>Қозғалыс түрлеп жаратқан.</w:t>
      </w:r>
    </w:p>
    <w:p>
      <w:r>
        <w:t>Осы үзінділерден материалистік диалектиканың біраз заңдарын</w:t>
        <w:br/>
        <w:t>көруге болады: жылылық (закон сохранения энергии), қозғалыс</w:t>
        <w:br/>
        <w:t>(движение), уақыт, әлем (время и пространство), тозаң (атом), бөліну</w:t>
        <w:br/>
        <w:t>(деление атома), жан, мән (сушность), қуат (энергия), түрдентүрге өзгеріс</w:t>
        <w:br/>
        <w:t>(изменения видов, состояний) және басқа категорияларға байланысты</w:t>
        <w:br/>
        <w:t>өзінің түсінігін білдіреді және онысы дұрыс та. Жаратылыс механикасын</w:t>
        <w:br/>
        <w:t>ғылыми жолмен ұққан адам өміріне байланысты қорытындыларында да</w:t>
        <w:br/>
        <w:t>сол тұрғыдан таймайды.</w:t>
        <w:br/>
        <w:t>Сүс, балық, шаян, көп алуан,</w:t>
        <w:br/>
        <w:t>Айуаннан өсіп болдық адам.</w:t>
        <w:br/>
        <w:t>Кейіміз есті, кейіміз надан,</w:t>
        <w:br/>
        <w:t>Жаралыс салған сондай мән.</w:t>
        <w:br/>
        <w:t>Жанымыз күннен келген нұрдан,</w:t>
        <w:br/>
        <w:t>Тәніміз топырақ пенен судан.</w:t>
        <w:br/>
        <w:t>Күн-атам, анық жер- анам,</w:t>
        <w:br/>
        <w:t>Бірі нұр беріп, бірі тамақ,</w:t>
        <w:br/>
        <w:t>Бұзады бірақ қайтадан.</w:t>
        <w:br/>
        <w:t>Ер жетем, толам, қайта солам,</w:t>
        <w:br/>
        <w:t>Әрі анам - бұл жер, әрі молам,</w:t>
        <w:br/>
        <w:t>Денемді жұтпай тынбаған.</w:t>
        <w:br/>
        <w:t>3 Күн жарығы жерге 8 жарым минутта жетеді.</w:t>
        <w:br/>
        <w:t>МЕС</w:t>
        <w:br/>
        <w:t>ай мен күнді сүйікті жарға бәсекелескен адам есебінде алып, үлкен</w:t>
        <w:br/>
        <w:t>поэзиялық сурет жасайды.</w:t>
        <w:br/>
        <w:t>Айды суреттей келіп, оның бұдыр екенін, бірте-бірте кеміп, орақтай</w:t>
        <w:br/>
        <w:t>болып, ақырында жоғалып кететінін айтады (астрономиялық құбылыс):</w:t>
        <w:br/>
        <w:t>Қармақтай белі бүгіліп,</w:t>
        <w:br/>
        <w:t>Таласудан түңілді</w:t>
        <w:br/>
        <w:t>Жаны шықты жығылды,</w:t>
        <w:br/>
        <w:t>Таласты екен несіне!</w:t>
        <w:br/>
        <w:t>АЙ өлген соң күн шықты,</w:t>
        <w:br/>
        <w:t>Мен жеңемін оны деп,</w:t>
        <w:br/>
        <w:t>Айдан гөрі мен мықты,</w:t>
        <w:br/>
        <w:t>Болмады айдың жолы деп.</w:t>
        <w:br/>
        <w:t>Нұрлы күннің бетінде</w:t>
        <w:br/>
        <w:t>Алты, жеті дағы бар</w:t>
        <w:br/>
        <w:t>Уайым сол, ниетінде</w:t>
        <w:br/>
        <w:t>Көреді-ау деп тағы бар.</w:t>
        <w:br/>
        <w:t>Ай мен күңді адам ретінде алып, әдемі кейіп, сурет жасайды да</w:t>
        <w:br/>
        <w:t>астрономиялық фактыларды да ақын өлеңге қосып жібереді. Және</w:t>
        <w:br/>
        <w:t>жайдан-жай емес, белгілі портрет жасау үшін пайдаланады. Мәселен,</w:t>
        <w:br/>
        <w:t>айдың жер көлеңкесіне жасырынып, ақырында «қармақтай бүгіліп</w:t>
        <w:br/>
        <w:t>қалатыны» рас (әдемі табылған образ) ал күннің бетінде жеті-сегіз дақ</w:t>
        <w:br/>
        <w:t>бар екені де рас (ол дақтар астрономия айтуы бойынша әрбір он бір</w:t>
        <w:br/>
        <w:t>жылда бір көрініп отырады). Оны адам бетіндегі секпілі есебінде алып</w:t>
        <w:br/>
        <w:t>көрсетеді. Өлең лирикалық сұлулығымен тартады.</w:t>
        <w:br/>
        <w:t>Белгілі «Қыс» өлеңінде Абай қыс суретін ақсақал шал, кәрі құда</w:t>
        <w:br/>
        <w:t>кейпінде беретіні белгілі. Оның өзіне лайық заңы бар. Көктем әр уақытта</w:t>
        <w:br/>
        <w:t>жастықты, қай нәрсенің болса да жас шағын елестетеді. Қыс, әрине, тегі</w:t>
        <w:br/>
        <w:t>қатты қартқа ұқсайды. Аппақ қар, боран да түс, бояуы жағынан ағарған</w:t>
      </w:r>
    </w:p>
    <w:p>
      <w:r>
        <w:t>шашқа дәл келеді (көктемге көк, көгерген түс лайықты болғаны сияқты).</w:t>
        <w:br/>
        <w:t>Бірақ Абайдың ұтқан жері бұл емес. Оның үлкен өнері қысты «кәрі құда»</w:t>
        <w:br/>
        <w:t>бейнесінде алуы:</w:t>
        <w:br/>
        <w:t>Демалысы-үскірік, аяз бен қар,</w:t>
        <w:br/>
        <w:t>Кәрі құдаң - қыс келіп әлек салды.</w:t>
        <w:br/>
        <w:t>Ұшпадай бөркін киген оқшырайтып,</w:t>
        <w:br/>
        <w:t>Аязбенен қызарып ажарланды.</w:t>
        <w:br/>
        <w:t>Бұлттай қасы жауып екі көзін,</w:t>
        <w:br/>
        <w:t>Басын сіліксе, қар жауып мазаңды алды.</w:t>
        <w:br/>
        <w:t>Поэтикалық суреттің әдемілігінде, дәлдігінде мін жоқ. Дәстүрлік</w:t>
        <w:br/>
        <w:t>“4</w:t>
        <w:br/>
        <w:t>Ақынның ойшыл, философ болуынан оның ғылымға артар үміті де</w:t>
        <w:br/>
        <w:t>үлкен:</w:t>
        <w:br/>
        <w:t>Үш-ақ түрлі өмір бар - бәрі де мас,</w:t>
        <w:br/>
        <w:t>Бір реуішті болады шал менен жас.</w:t>
        <w:br/>
        <w:t>Ең керекті дегенің ортаншы өмір,</w:t>
        <w:br/>
        <w:t>Түгел қолың жетпейтін бір жанталас.</w:t>
        <w:br/>
        <w:t>Қапы өткізбе сол кездің бір сағатын,</w:t>
        <w:br/>
        <w:t>Өкініші қалмайды кетсе ағатың.</w:t>
        <w:br/>
        <w:t>Күні-түні дей көрме, ғылым ізде,</w:t>
        <w:br/>
        <w:t>Қалсын десең артымда адам атың.</w:t>
        <w:br/>
        <w:t>Ұлы Абай «Жасымда ғылым бар деп ескермедім, Пайдасын көре</w:t>
        <w:br/>
        <w:t>тұра тексермедім» десе, Шәкәрім адам өмірін үш кезеңге бөліп,</w:t>
        <w:br/>
        <w:t>оның сол Абай меңзеген ең қуатты жастық шағын ғылымға арнауды</w:t>
        <w:br/>
        <w:t>насихаттайды, сол тұстағы албырт жігердің бір сағатын да бос өткізбеуге</w:t>
        <w:br/>
        <w:t>шақырады. Шәкәрімнің өмір сүрген кезеңдегі қазақ қоғамының мәдени-</w:t>
        <w:br/>
        <w:t>экономикалық жағдайын ескерсек, ақынның сондай мешеу ортада</w:t>
        <w:br/>
        <w:t>отырып, жас адамға бірден-бір қажет өнер ретінде ғылымды ұсынуы</w:t>
        <w:br/>
        <w:t>көрегендік.</w:t>
        <w:br/>
        <w:t>Шәкәрім Абайдың «Шәкіртсіз - ғалым тұл» деген нақылына сүйене</w:t>
        <w:br/>
        <w:t>отырып, ғылымның қоғамдық өмірге пайдалы әсер етуін тілейді.</w:t>
        <w:br/>
        <w:t>«Насихат» деген өлеңінде ол:</w:t>
        <w:br/>
        <w:t>Қай ғылымды білсеңіз де,</w:t>
        <w:br/>
        <w:t>Қазір оны елге жай.</w:t>
        <w:br/>
        <w:t>Құр ішіңде кеткенінше,</w:t>
        <w:br/>
        <w:t>Пайдалансын өзгелер -</w:t>
        <w:br/>
        <w:t>дейді. Ақын ғылым-білім жеке бастың мүддесіне ғана емес, ең алдымен</w:t>
        <w:br/>
        <w:t>халық игілігіне жұмсалсын деген пікірді ұсынады. Бұл тұжырым</w:t>
        <w:br/>
        <w:t>ақынның бірсыпыра шығармаларында қайталанады. Ғалым адамға</w:t>
        <w:br/>
        <w:t>арнаған сөзінде ол: «Жер сықылды пайдалы бол. Пайдалансын ел сенен»,</w:t>
        <w:br/>
        <w:t>«От сықылды жылы болсын жүзіңіз бен сөзіңіз», «Жел сықылды желпі</w:t>
        <w:br/>
        <w:t>жұрттың шаршағанын, талғанын» дейді. Шәкәрім ғылымның және</w:t>
        <w:br/>
        <w:t>ғалым адамның қоғамдық өмірдегі орнын көрсетумен қатар, ғалымның</w:t>
        <w:br/>
        <w:t>ең алдымен нағыз адам болуын негізгі шарт ретінде қояды.</w:t>
        <w:br/>
        <w:t>Еңбек, еңбек ету, қимылдау, тырбану Шәкәрім шығармашылығында</w:t>
        <w:br/>
        <w:t>ерекше орыналады. Әдебиетіміздің Ыбырай мен Абайғадейінгі кезеңінде</w:t>
        <w:br/>
        <w:t>бұл тақырып жеткілікті өріс ала алмаған еді. Ыбырай мен Абайдан бастап</w:t>
      </w:r>
    </w:p>
    <w:p>
      <w:r>
        <w:t>қазақ әдебиетінде еңбекке байланысты жаңаша көзқарас туды. Ыбырай,</w:t>
        <w:br/>
        <w:t>Абай еңбекті адамдық қасиеттің ең негізгі белгісі ретінде таныды, адал</w:t>
        <w:br/>
        <w:t>ы</w:t>
        <w:br/>
        <w:t>дейді. Жалқаулық пен еріншектікке бой ұруды бұлайша өлтіре сынау</w:t>
        <w:br/>
        <w:t>қазақ әдебиетінің тарихында Шәкәрімнен өзге ақын-жазушылардың</w:t>
        <w:br/>
        <w:t>аузынан шығуы кемде-кем. Елең-селең бос жүруден безінуге шақырады</w:t>
        <w:br/>
        <w:t>ақын:</w:t>
        <w:br/>
        <w:t>Егін сал, не сауда қыл, малыңды бақ,</w:t>
        <w:br/>
        <w:t>Қол өнерден пайда қыл үйреніп-ақ, -</w:t>
        <w:br/>
        <w:t>деуі, сөз жоқ, бағалы пікір. Рас, Шәкәрім адал еңбекті жақтағанда,</w:t>
        <w:br/>
        <w:t>ұйымдасқан еңбекті, немесе еңбекшілердің бірігіп күш жинап,</w:t>
        <w:br/>
        <w:t>қанаушыларға қарсы бас көтеруін қолдау дәрежесіне бараалғанжоқ. Оның</w:t>
        <w:br/>
        <w:t>өскен қоғамдық ортасы да, өмірге көзқарасы да мұндай талап-тілекке</w:t>
        <w:br/>
        <w:t>мүмкіндік бермеді. Әйтсе де, оның парақорлық пен арамтамақтықты</w:t>
        <w:br/>
        <w:t>сынап, адал еңбекке шақыруы, адамның адамдық қасиеттерінің бірін</w:t>
        <w:br/>
        <w:t>адал еңбекке байланыстыруы орынды уағыз еді.</w:t>
        <w:br/>
        <w:t>«Арың сатпа, терің сат адалды ізде», «егін сал, не сауда қыл, малынды</w:t>
        <w:br/>
        <w:t>бақ» деген жолдарды ақын өлендерінен көп ұшыратамыз. Еңбекке, оқу,</w:t>
        <w:br/>
        <w:t>білімге, өнерге шақырады, жалқаулықты, бойкүйездікті, надандықты</w:t>
        <w:br/>
        <w:t>сынайды, талапты бол дейді.</w:t>
        <w:br/>
        <w:t>Өмірдің өкінбейтін бар айласы,</w:t>
        <w:br/>
        <w:t>Ол айла- қиянатсыз ой тазасы.</w:t>
        <w:br/>
        <w:t>Мейірім, ынсап, әділет, адал еңбек,</w:t>
        <w:br/>
        <w:t>Таза жүрек, тату дос - сол шарасы.</w:t>
        <w:br/>
        <w:t>және:</w:t>
        <w:br/>
        <w:t>Мейірім, ынсап, ақ пейіл, адал еңбек,</w:t>
        <w:br/>
        <w:t>Бұл төртеуін кім қылса, шын адам сол.</w:t>
        <w:br/>
        <w:t>тағы да:</w:t>
        <w:br/>
        <w:t>Еңбекке шыда ебін тап та,</w:t>
        <w:br/>
        <w:t>Сабырдың түбі сары алтын.</w:t>
        <w:br/>
        <w:t>Өзімшіл болма көпті ардақта,</w:t>
        <w:br/>
        <w:t>Адамның бәрі өз халқың.</w:t>
        <w:br/>
        <w:t>Шәкәрім шығармашылығын қарастырғанда, оның қоғамдық өмір</w:t>
        <w:br/>
        <w:t>жайындағы жекелеген пікірлері мен философиялық ой-түйіндері</w:t>
        <w:br/>
        <w:t>туралы айтпай кетуге болмайды. Өз ортасының белгілі көреген адамы</w:t>
        <w:br/>
        <w:t>Шәкәрім әлеуметтік өмірдің әр алуан сұрқын байқай білді және оларға</w:t>
        <w:br/>
        <w:t>өзінің қатынасын айқын білдіріп отырған. Оның қоғамдық хұқық пен</w:t>
        <w:br/>
        <w:t>философияның жекелеген мәселелері жөнінде өзіндік жүйелі түсінігі</w:t>
        <w:br/>
        <w:t>болған. Мұның өзі Шәкәрімнің қатардағы ақын ғана емес, ірі ойшыл</w:t>
        <w:br/>
        <w:t>екенін танытады.</w:t>
        <w:br/>
        <w:t>Әр заман тұсындағы сияқты Шәкәрімге дейін де, оның өз шағында да</w:t>
        <w:br/>
        <w:t>“.</w:t>
      </w:r>
    </w:p>
    <w:p>
      <w:r>
        <w:t>дін иелері мен ел билеушілердің үнемі уағыздап келген жалған, кертартпа</w:t>
        <w:br/>
        <w:t>тұжырымдарының бірі - өмір азды, біреуден қорлық көру де, зорлық</w:t>
        <w:br/>
        <w:t>көру де тағдырдың ісі, оны өзгерту адамның қолынан келмейді деген</w:t>
        <w:br/>
        <w:t>ұғымның төңірегінде болатын. Шәкәрім осы бір ескі, әрі теріс ұғымды</w:t>
        <w:br/>
        <w:t>батыл сынаған ақын.</w:t>
        <w:br/>
        <w:t>Кейбіреулер жазады қу өмір деп,</w:t>
        <w:br/>
        <w:t>Тұрағы жоқ алдамшы су өмір деп.</w:t>
        <w:br/>
        <w:t>Көрген қызық, қылған іс бәрі де ұмыт,</w:t>
        <w:br/>
        <w:t>Я көлеңке, я түс, у өмір деп...</w:t>
        <w:br/>
        <w:t>Кім үйретті дүниені жамандатып,</w:t>
        <w:br/>
        <w:t>Оны сөгіп өзіңді амандатып,</w:t>
        <w:br/>
        <w:t>Мұны үйреткен білімсіз шала молда,</w:t>
        <w:br/>
        <w:t>Қу қазыққа байлаған табандатып.</w:t>
        <w:br/>
        <w:t>Қоғам өмірінде орын алып келген теріс түсініктер мен жалған</w:t>
        <w:br/>
        <w:t>ұғымдардың шығу көзін ақын дұрыс таниды, сынайды. Оның надандық</w:t>
        <w:br/>
        <w:t>пен кертартпа ұғымдарды уағыздаушыларды қатты сынауын сол қиын-</w:t>
        <w:br/>
        <w:t>қыстау дәуір тұрғысынан қарасақ, үлкен батылдық, әрі көрегендік деп</w:t>
        <w:br/>
        <w:t>қарауға болады.</w:t>
        <w:br/>
        <w:t>Ақынның «дүние алдамшы» деген тұжырымға қарсы ұсынар пікірі</w:t>
        <w:br/>
        <w:t>салмақты.</w:t>
        <w:br/>
        <w:t>Өмір емес алдаған- өзіңді өзің,</w:t>
        <w:br/>
        <w:t>Пәленше екем айтты деп қалма сеніп,</w:t>
        <w:br/>
        <w:t>немесе:</w:t>
        <w:br/>
        <w:t>Дүние алдамшы, өмір қу деп елірме, -</w:t>
        <w:br/>
        <w:t>дейді ол. Демек бұл арада ақын адамды өзіне, өзінің іс-әрекетіне өткені</w:t>
        <w:br/>
        <w:t>мен болашағына дұрыс қарай білуге шақырады, өзің жақсылыққа</w:t>
        <w:br/>
        <w:t>ұмтылсаң, өмір сені кейін итермейді, барлығы да өзіңнің талап, жігеріңе</w:t>
        <w:br/>
        <w:t>байланысты деген пікірді ұсынады. Оның бұл пікірінен өмірге тізгініңді</w:t>
        <w:br/>
        <w:t>беріп жіберме, шамаң келсе өмірдіңтізгінін өзіңұстап, тілеген жағыңабұр</w:t>
        <w:br/>
        <w:t>деген үлкен ой туады. Мұны Шәкәрімнің қоғамдық көзқарастарындағы</w:t>
        <w:br/>
        <w:t>ұнамды құбылыстардың бірі ретінде бағалағанымыз жөн.</w:t>
        <w:br/>
        <w:t>Шәкәрім өзі өмір сүрген қоғамдық ортада теңсіздік пен әділетсіздіктің</w:t>
        <w:br/>
        <w:t>мейлінше үстем болып тұрғанын да жете тани білді. Сол қорлықтан</w:t>
        <w:br/>
        <w:t>құтылудың жолын көрсете алмағанымен, адалдықтың, ақтықтың</w:t>
        <w:br/>
        <w:t>жойылмайтындығына кәміл сенді. Сондықтан да:</w:t>
        <w:br/>
        <w:t>Белін бекем буғанның белі талмас,</w:t>
        <w:br/>
        <w:t>Ел бұзса да, адалдық өзгерілмес, - дейді.</w:t>
        <w:br/>
        <w:t>.-</w:t>
        <w:br/>
        <w:t>Жыладым да қамықтым.</w:t>
        <w:br/>
        <w:t>Үмітсіздік дендеді</w:t>
        <w:br/>
        <w:t>Зарықтым да шалықтым...</w:t>
        <w:br/>
        <w:t>Немесе, «Менің де көп жаралы жүрегім бар, Надандықтан қираған</w:t>
        <w:br/>
        <w:t>сүйегім бар» деуі де осыдан. Оның шығармаларындағы жан күйзелісіне</w:t>
        <w:br/>
        <w:t>байланысты туған кейбір ой-түйіндер ақынның надандық түнегіне қарсы</w:t>
        <w:br/>
        <w:t>күресте шаршау, қажу сезімдерінен туғаны анық.</w:t>
      </w:r>
    </w:p>
    <w:p>
      <w:r>
        <w:t>Шәкәрімнің адамгершілік дегенге көзқарасы қандай? Ақынның</w:t>
        <w:br/>
        <w:t>адамгершілік деген ұғымға қатысты ой-пікірлері ағартушылық</w:t>
        <w:br/>
        <w:t>көзқарастарымен үндес, сабақтас. Ақынадамгершілік туралы ойларының</w:t>
        <w:br/>
        <w:t>қайсысын болса да өсиет, үлгі ретінде ұсынады, жамандықтан қашып,</w:t>
        <w:br/>
        <w:t>жақсылыққа ұмтылуды уағыздайды. Абай сынаған өтірік, өсек,</w:t>
        <w:br/>
        <w:t>мақтаншақтықты Шәкәрім де жеріне жеткізе сынайды.</w:t>
        <w:br/>
        <w:t>Сабыр, сақтық, ой, талап болмаған жан,</w:t>
        <w:br/>
        <w:t>Анық төмен болмай ма хайуаннан.</w:t>
        <w:br/>
        <w:t>Ынсап, рақым, ар-ұят табылмаса,</w:t>
        <w:br/>
        <w:t>Өлген артық, дүниені былғағаннан,-</w:t>
        <w:br/>
        <w:t>деген Шәкәрім. «Еріншек, ашу, құмарлық - жамандықтың басы осы» деп</w:t>
        <w:br/>
        <w:t>түйіндейді. Автордың адам мінезіндегі жамандықтың негізгі белгілерін</w:t>
        <w:br/>
        <w:t>дұрыс сынай отырып, ұсынары не дегенге келетін болсақ, мұнда да</w:t>
        <w:br/>
        <w:t>ақынның өз мақсатына берік болғанын байқаймыз. «Бояу мақтан бола</w:t>
        <w:br/>
        <w:t>ма, Ішімізді қүр қылмай» дейді ақын. Демек, ол адамның сыртқы</w:t>
        <w:br/>
        <w:t>сұлулығынан гөрі адамгершілік жағынан сұлу болуын басты қасиет</w:t>
        <w:br/>
        <w:t>деп таниды. Ақынның адамгершілік туралы көзқарасы «Өзіме» деген</w:t>
        <w:br/>
        <w:t>өлеңінде дәл де тұжырымды баяндалады.</w:t>
        <w:br/>
        <w:t>Кейін баспай, ентелеп ілгері бас,</w:t>
        <w:br/>
        <w:t>Соны ойла, өзге қызық істі ойлама...</w:t>
        <w:br/>
        <w:t>Адамзат өзін өзі сынау керек,</w:t>
        <w:br/>
        <w:t>Тазалық, әділдікті ұнау керек.</w:t>
        <w:br/>
        <w:t>Өлсе де тура жолдан мойын бұрмай</w:t>
        <w:br/>
        <w:t>Ақтан көрген пәлеге шыдау керек.</w:t>
        <w:br/>
        <w:t>Шәкәрімнің бұл арада жұртшылықты ілгері ұмтылуға шақыруы да,</w:t>
        <w:br/>
        <w:t>адалдық үшін жанын қиюға дейін шыда деуі де озық пікірлер. Бұлар</w:t>
        <w:br/>
        <w:t>ақын творчествосындағы адамгершілік, әділетке сену жайындағы сырын</w:t>
        <w:br/>
        <w:t>толық танытады.</w:t>
        <w:br/>
        <w:t>Ақынныңадамгершілік, дұрыстықтуралы ұғымына өнер-білім, еңбек</w:t>
        <w:br/>
        <w:t>және әйел теңдігі жайындағы ой-түйіндері әбден сиып жатыр.</w:t>
        <w:br/>
        <w:t>27</w:t>
        <w:br/>
        <w:t>сынап отырған адамның түпкі ойы - «арам ой», досты көбейтіп,</w:t>
        <w:br/>
        <w:t>дұшпаннан арылу ғана емес (ол түбінде жаман нәрсе емес қой), соның</w:t>
        <w:br/>
        <w:t>арқасында өзі мықты болғысы келеді. Ақын сондықтан да «кішірек құдай</w:t>
        <w:br/>
        <w:t>болмақсың» деп кекетеді, мазақ етеді.</w:t>
        <w:br/>
        <w:t>Көңіл күйі жөнінде, ақыл, ой, жүректолкуы, сезімі жөнінде, дүние өмір</w:t>
        <w:br/>
        <w:t>туралы жазған өлеңдерінде Шәкәрім нағыз жазба әдебиет дәстүріндегі</w:t>
        <w:br/>
        <w:t>ақын ретінде танылады. Батыс, шығыс әдебиетінен көп оқып, онан</w:t>
        <w:br/>
        <w:t>айта қаларлықтай үлгі, өнеге алумен бірге, өз талантының молдығы,</w:t>
        <w:br/>
        <w:t>сөз өнері байлығы, талғам тереңдігі осы дәрежеге көтерген. Қозғаған</w:t>
        <w:br/>
        <w:t>тақырыптары мен оны шешу, түбіне терең бойлау жағына келгенде</w:t>
        <w:br/>
        <w:t>жақсы дәстүрлермен қатар біраз жаңашылдық қалыпты да білдіреді.</w:t>
        <w:br/>
        <w:t>Адам көңілі, табиғат жайлы, сұлулық, көркемдік, махаббат жайындағы</w:t>
        <w:br/>
        <w:t>лирикаларында Шәкәрім қазақ поэзиясын тың сурет, бейнелермен, соны</w:t>
        <w:br/>
        <w:t>сөз, теңеулермен байытқан.</w:t>
        <w:br/>
        <w:t>«Қабағынан қар жауған қараңғы бұлт жоғалды» дегенде Абай</w:t>
        <w:br/>
        <w:t>дәстүрін (табиғатқа, жылдың мезгілдеріне жан бітіріп, адамша) ілгері</w:t>
        <w:br/>
        <w:t>дамытқан, өз тарапынан жаңалық қосқан. «Түнерген бұлт», «қара бұлт»</w:t>
        <w:br/>
        <w:t>деген халық аузында бұрыннан бар. Ал «қараңғы бұлт» деп айтпайды.</w:t>
        <w:br/>
        <w:t>Шәкәрім қараңғы бұлтты «қабағынан қар жауған» деп адам бейнесіне</w:t>
        <w:br/>
        <w:t>жақындатады, адамға тән мінез, сипаттама жасайды. «Өлген көңіл -</w:t>
      </w:r>
    </w:p>
    <w:p>
      <w:r>
        <w:t>ындынсыз өмір» сөз тіркестерінің жаңаша екенін байқау қиын емес.</w:t>
        <w:br/>
        <w:t>Жаралы жүрек жыбырлап,</w:t>
        <w:br/>
        <w:t>Өліп қалған сұм жүрек.</w:t>
        <w:br/>
        <w:t>Оятсам да тұрмас-ты;</w:t>
        <w:br/>
        <w:t>Қайғылы көңіл тырп етіп,</w:t>
        <w:br/>
        <w:t>Қабағын ашпас салбырап.</w:t>
        <w:br/>
        <w:t>Қайғылы біздің көңілден</w:t>
        <w:br/>
        <w:t>Қайғырған сайын қан шықты:</w:t>
        <w:br/>
        <w:t>Жаздың күні болғанда</w:t>
        <w:br/>
        <w:t>Жаңбыр жауар күркіреп,</w:t>
        <w:br/>
        <w:t>Жаралы біздің көңілге</w:t>
        <w:br/>
        <w:t>Бір тамбайды сіркіреп, -</w:t>
        <w:br/>
        <w:t>деген жолдарды оқимыз. Келесі «Бақшадағы гүлдер» деген өлеңінде:</w:t>
        <w:br/>
        <w:t>Көңілі ояу, көзі ашық елде кім бар?</w:t>
        <w:br/>
        <w:t>Өлі жүрек, өзімшіл, күншіл мұндар! -</w:t>
        <w:br/>
        <w:t>деген жолдар бар. Қарап отырсақ, Шәкәрім бұл тақырыпта да соны</w:t>
        <w:br/>
        <w:t>ізденістерге барған, өзіндік өрнек, бейнелер жасаған. Көңілдің қабағы</w:t>
        <w:br/>
        <w:t>.-</w:t>
        <w:br/>
        <w:t>Ақынның бұл арада «адалдық өзгерілмес» деген сөзі халық өмір сүрсе,</w:t>
        <w:br/>
        <w:t>адалдық та сол халықпен бірге өмір сүре бермек деген пікірден туғанға</w:t>
        <w:br/>
        <w:t>ұқсайды. Ал «Ел бұзса да» дегендегі «ел» әр түрлі билік орындардағы</w:t>
        <w:br/>
        <w:t>қанаушылар өкілдерін білдіреді. Автор ел билеушілердің көпшілігінен-</w:t>
        <w:br/>
        <w:t>ақ ешбір адалдық, жақсылық күтпеген.</w:t>
        <w:br/>
        <w:t>Шәкәрімнің қоғам өміріндегі кейбір құбылыстарды тануында,</w:t>
        <w:br/>
        <w:t>белгілі жеке адамдарға берген бағаларында терең ой, байламдар жатыр.</w:t>
        <w:br/>
        <w:t>«Қалқаман-Мамыр» поэмасында Шәкәрім Әнет бабаны былайша</w:t>
        <w:br/>
        <w:t>суреттейді.</w:t>
        <w:br/>
        <w:t>Әнет бабаң арғынның ел ағасы,</w:t>
        <w:br/>
        <w:t>Әрі би, әрі молда ғұламасы.</w:t>
        <w:br/>
        <w:t>Орта жүзге үлгі айтқан әділ екен,</w:t>
        <w:br/>
        <w:t>Сол кезде тоқсан беске келген жасы.</w:t>
        <w:br/>
        <w:t>Қалай болғанда да, әр кездегі адам қоғамында әділ билер мен әділ</w:t>
        <w:br/>
        <w:t>сөйлейтіндердің болуы тарихи шындықдеп қарайды. АқынныңКеңгірбай</w:t>
        <w:br/>
        <w:t>би, Нысан абыз жөніндегі бағаларынан да осы тұжырымды көреміз.</w:t>
        <w:br/>
        <w:t>Шәкәрім шығармаларында барды да, жоқты да ынтымаққа шақырған,</w:t>
        <w:br/>
        <w:t>бірігіп іс істеуге үндеген жайттар бар-ақ:</w:t>
        <w:br/>
        <w:t>Онандағы біріңе-бірің пейіл ет,</w:t>
        <w:br/>
        <w:t>Білгеніңді түзу айт, адалға жет.</w:t>
        <w:br/>
        <w:t>Мұны ұқпасаң, оңалма онан да әрмен,</w:t>
        <w:br/>
        <w:t>Қулар түгіл ит жесін ту бәлекет, - дейді.</w:t>
        <w:br/>
        <w:t>Бірігіп іс істеп, берекемен күн көруге шақырады. Жалпы ескілікті</w:t>
        <w:br/>
        <w:t>тұрмыс-тіршіліктің бәрін бірдей жоққа шығармайды. Жақсы жақтарынан</w:t>
        <w:br/>
        <w:t>үлгі алуға шақырады. Ақынның Нысан абызға берген сипаттамасына</w:t>
        <w:br/>
        <w:t>көңіл аударсақ, Нысан абыздың «көріп кел білгіштігін» шын пейіл,</w:t>
      </w:r>
    </w:p>
    <w:p>
      <w:r>
        <w:t>адал көңілімен жырлайтынын көреміз. Бұл да ескі наным, сенімдерді</w:t>
        <w:br/>
        <w:t>құрметтеуден екені белгілі. Халық жадын, халық түсінігін қадір түту</w:t>
        <w:br/>
        <w:t>үлкен парыз.</w:t>
        <w:br/>
        <w:t>Шәкәрім Құдайбердіұлы адам, оның орны мен қызметі, ісі, қылығы</w:t>
        <w:br/>
        <w:t>жайында, ақыл мен ой жайында, көңіл мен жүрек, түйсік, сезім жайында,</w:t>
        <w:br/>
        <w:t>жақсы мен жаман, адалдық пен арамдық, түзулік, құлық, ақтық сияқты</w:t>
        <w:br/>
        <w:t>мәселелер туралы көп философиялық толғаныстар, тебіреністер жасаған.</w:t>
        <w:br/>
        <w:t>Әсіресе, қазақ қоғамына, оның қауымдық, ұлттық ерекшеліктеріне,</w:t>
        <w:br/>
        <w:t>оқу-білімінің аздығына, ұйымшылдықтың жоқтығына, керенаулыққа</w:t>
        <w:br/>
        <w:t>байланысты жәйттарды батыл көтерген. Абайды көп толғантқан өсу,</w:t>
        <w:br/>
        <w:t>ғылым ағарту ісі, алға, болашаққа қарау Шәкәрім поэзиясында түгелдей</w:t>
        <w:br/>
        <w:t>дерлік өріс табады. Адамның жеке басының жетілуі, ақыл мен парасатқа</w:t>
        <w:br/>
        <w:t>“%</w:t>
        <w:br/>
        <w:t>Адамның дүниедегі орнын, тіршілік күйін ақын өте дұрыс ұғып</w:t>
        <w:br/>
        <w:t>суреттейді. Айуаннан дегені маймылды айтқаны болу керек. Бәрі</w:t>
        <w:br/>
        <w:t>«жаралыс» (жаратылыс) заңына байланысты өтіп жатады дегені де</w:t>
        <w:br/>
        <w:t>ақылға қонады. Ал, адамдардың кейі есті, кейі надан болуы да осы</w:t>
        <w:br/>
        <w:t>әуелгі «жаралыстан» деуі ақындық түйін, өте жарасымды-ақ, езу</w:t>
        <w:br/>
        <w:t>тартқызады. Адамның жақсы, жаман болуы ортаға, қоғамға, мақсат,</w:t>
        <w:br/>
        <w:t>идеяға да байланысты екенін ақын білмейді емес; бірақ бұл детальдар</w:t>
        <w:br/>
        <w:t>социологияның жұмысы; әңгіме бүкіл әлем жайында болып отырғанда</w:t>
        <w:br/>
        <w:t>ақын о жағын бажайлап жата ма! Жерді «әрі - анам, әрі - молам!» деп</w:t>
        <w:br/>
        <w:t>тауып-ақ айтқан. Күннен басталған өмір ақыры қайтадан бұзылып</w:t>
        <w:br/>
        <w:t>жатқаны.</w:t>
        <w:br/>
        <w:t>Шәкәрімнің табиғат, жаратылыс, дін жайындағы көзқарастарында</w:t>
        <w:br/>
        <w:t>өзіндік жүйе бар. Шәкәрім «құдай бар, құран шын» дептүсінген. Құдайға</w:t>
        <w:br/>
        <w:t>қарсы болмай, адал мұсылман болу Шәкәрім үшін негізгі шарт. Оның дін</w:t>
        <w:br/>
        <w:t>саласында өзіне де, өзгеге де қояр басты талабы осы.</w:t>
        <w:br/>
        <w:t>Шын мұсылман болайын деп ойласаң,</w:t>
        <w:br/>
        <w:t>Құдайға құл болудың мәнісін біл,-</w:t>
        <w:br/>
        <w:t>дейді. «Бір құдайға құл болсаң, жетеді сол» деп те айтады. «Құдай өзі</w:t>
        <w:br/>
        <w:t>береді, тағдырға қарсы соқтықпа», «Пендесін аштан өлтірмес, қарсы</w:t>
        <w:br/>
        <w:t>болма құдайға», «Келер істі жалғыз-ақалла білер», «Бір аллаға сыйынған</w:t>
        <w:br/>
        <w:t>арам өлмес», - дейтіні де бар. Автор кейде осы пікірін сәл өзгертіңкіреп,</w:t>
        <w:br/>
        <w:t>басқаша түрде де білдіреді.</w:t>
        <w:br/>
        <w:t>Рас құдай жазбаса, бітпес жұмыс,</w:t>
        <w:br/>
        <w:t>Сүйтсе де бізге міндет талап пен іс.</w:t>
        <w:br/>
        <w:t>немесе:</w:t>
        <w:br/>
        <w:t>Деп ойлама бұйрықсыз дәулет қайда,</w:t>
        <w:br/>
        <w:t>Яя болмаса,</w:t>
        <w:br/>
        <w:t>Рас құдайдың қылғаны болмай қоймас,</w:t>
        <w:br/>
        <w:t>Бірақ зорлап пендесін іске салмас,-</w:t>
        <w:br/>
        <w:t>дейді. Сөйтіп ақын талап ет, ізден деген негізгі дұрыс пікірін кейде</w:t>
        <w:br/>
        <w:t>дінмен, құдай атымен де байланыстыра айтады.</w:t>
        <w:br/>
        <w:t>Ақынның адамгершілік идеяларының бірсыпырасы осы дін, немесе</w:t>
        <w:br/>
        <w:t>діни өсиет тұрғысынан баяндалады.</w:t>
        <w:br/>
        <w:t>Ақ ісіңе құдай жақ,</w:t>
        <w:br/>
        <w:t>Адамнан тіпті шошыма,</w:t>
        <w:br/>
        <w:t>немесе:</w:t>
        <w:br/>
        <w:t>"“%</w:t>
      </w:r>
    </w:p>
    <w:p>
      <w:r>
        <w:t>Құдай таза жаратты сен таза бол,</w:t>
        <w:br/>
        <w:t>Ұқсаң анық айттым ғой бұл тура жол,</w:t>
        <w:br/>
        <w:t>Қазақ халқының феодалдық дәуірде, ел билеушілердің ру араздығын</w:t>
        <w:br/>
        <w:t>қоздырып, айла-сұмдығын жүргізіп тұрған дәуірде береке, бірлік болмақ</w:t>
        <w:br/>
        <w:t>емес, ел ішін бұзатын байлар, қулар жойылмай, өсу, өрлеу болмайды</w:t>
        <w:br/>
        <w:t>деген қорытындыға келеді ақын.</w:t>
        <w:br/>
        <w:t>Бір ұрты май, бір ұрты қандар да бар,</w:t>
        <w:br/>
        <w:t>Қой терісін жамылған жандар да бар.</w:t>
        <w:br/>
        <w:t>Жазасызды жазалап атақ алып</w:t>
        <w:br/>
        <w:t>Ақ жүрексіп жүретін паңдар да бар.</w:t>
        <w:br/>
        <w:t>Абайдың белгілі өлеңімен салыстырсақ, Шәкәрімнің онан көп мазмұн</w:t>
        <w:br/>
        <w:t>идеялық үлгі алғанын көреміз:</w:t>
        <w:br/>
        <w:t>Қалың елім қазағым, қайран жұртым,</w:t>
        <w:br/>
        <w:t>Ұстарасыз аузыңа түсті мұртың.</w:t>
        <w:br/>
        <w:t>Жақсы менен жаманды айырмадың,</w:t>
        <w:br/>
        <w:t>Бірі қан, бірі май боп еңді екі ұртың...</w:t>
        <w:br/>
        <w:t>Бас-басына би болған өңкей қиқым,</w:t>
        <w:br/>
        <w:t>Мінеки, бұзған жоқ па елдің сиқын.</w:t>
        <w:br/>
        <w:t>Сонымен бірге, елін, халқын қаншалықты сүйетінін, оның жаман</w:t>
        <w:br/>
        <w:t>жақтарына күйінсе, келешегін ойлап, жақсы жақтарын ойлап,</w:t>
        <w:br/>
        <w:t>сүйсінетінін ашық білдіреді. Кемшіліктерін қатты сынаса, ел ішіндегі</w:t>
        <w:br/>
        <w:t>залалды қылықтарды батыл айтса, жұрт сонан безінсін, бойын аулақ</w:t>
        <w:br/>
        <w:t>ұстасын деп істейтінін ақын тебірене айтады.</w:t>
        <w:br/>
        <w:t>ен қайғы жедім ғой,</w:t>
        <w:br/>
        <w:t>Қапы өттім дедім ғой,</w:t>
        <w:br/>
        <w:t>Қазағым, қам ойлан,</w:t>
        <w:br/>
        <w:t>Сен де адам едің ғой!</w:t>
        <w:br/>
        <w:t>Елді сөктім сайтанға ересің деп,</w:t>
        <w:br/>
        <w:t>Неге оларға тізгінің бересің деп.</w:t>
        <w:br/>
        <w:t>Елірткенге еліріп ере берсең,</w:t>
        <w:br/>
        <w:t>Ескерттім азып-тозып өлесің деп</w:t>
        <w:br/>
        <w:t>Тағы да талай сөз жаздым,</w:t>
        <w:br/>
        <w:t>Елім тәлім алсын деп.</w:t>
        <w:br/>
        <w:t>Қазақтың мінін көп қаздым,</w:t>
        <w:br/>
        <w:t>Адам емес, аңсың деп.</w:t>
        <w:br/>
        <w:t>Бұл сөздерден ақынның халқына тәубасындай сенетіні, жаны қинала</w:t>
        <w:br/>
        <w:t>ы</w:t>
        <w:br/>
        <w:t>ұмтылу, адал болу, кісі ақысын жемеу, халық қамын ойлау - ақынның</w:t>
        <w:br/>
        <w:t>жатпай-тұрмай тебірене ойлаған тақырыптары. Көпшілігі насихат,</w:t>
        <w:br/>
        <w:t>ғибрат түрінде болып келсе де, Абай салған шыншылдық, сыншылдық</w:t>
        <w:br/>
        <w:t>сарын анық көрініп, дамып отырады. Өрнек, сурет, бейнелеу әдістері</w:t>
        <w:br/>
        <w:t>анық реалистік әдебиеттің қалпын байқатады. Өлең өлшемдері де сан</w:t>
        <w:br/>
        <w:t>алуан өзгеріп, құбыла, құлпыра түседі.</w:t>
        <w:br/>
        <w:t>Адамның қоғамдағы орнын ақын жоғары бағалап, оған көп жүк</w:t>
      </w:r>
    </w:p>
    <w:p>
      <w:r>
        <w:t>артады, міндет қояды. Рас, дидактика, уағыз басым, бірақ, адрессіз, атсыз</w:t>
        <w:br/>
        <w:t>емес, нақты ортаны, нақты адамдарды мегзеп айтқан. Мұндай ғибрат,</w:t>
        <w:br/>
        <w:t>уағыз сөздер Абайда да бар екенін білеміз. Бұл тектес өлеңдер, негізінде,</w:t>
        <w:br/>
        <w:t>жалаң насихат емес, ақынның қоғам, адам жайындағы жинақталған ойын</w:t>
        <w:br/>
        <w:t>білдіретін ақыл сөздер, философиялық түйін, толғаулар. Жалпы өмірге</w:t>
        <w:br/>
        <w:t>әлеуметтік көзқарасын байқасақ, рационализм сезіледі. Оқудың, білімнің,</w:t>
        <w:br/>
        <w:t>өнердің адамға, ортаға тигізер пайдасы, ықпал, әсері көп айтылады. Жеке</w:t>
        <w:br/>
        <w:t>бастың жетілуі ақылға, білімге байланысты деген пікір үнемі уағыздалып</w:t>
        <w:br/>
        <w:t>отырады.</w:t>
        <w:br/>
        <w:t>Шәкәрімнің өлеңдерінде «халқым, қазағым, туған ел жұртым»</w:t>
        <w:br/>
        <w:t>деген ұғым жиі ұшырайды. Және оны ақын алуан түрлі тақырыптарды</w:t>
        <w:br/>
        <w:t>қозғай отырып, өлеңнің негізгі кілті, мазмұны есебінде ұсынады. Қай</w:t>
        <w:br/>
        <w:t>шығармасын алсақ та, шаруасы жағынан артта қалған, оқу, өнерден,</w:t>
        <w:br/>
        <w:t>озат мәдениеттен кенже қалған халықтың жайын, тағдырын көреміз.</w:t>
        <w:br/>
        <w:t>Ақын көбіне налып айтады, кейіп те айтады. Тек мағынасы жағынан</w:t>
        <w:br/>
        <w:t>ғана емес, сөз түзілісі, формасы жағынан да мұндай жолдары Абайға өте</w:t>
        <w:br/>
        <w:t>ұқсас. «Қазақ», «Тағы сорлы қазақ» деген өлеңдерінде Абайдың «Қалың</w:t>
        <w:br/>
        <w:t>елім, қазағым, қайран жұртым» деп келетін өлендеріндегі ой, идея</w:t>
        <w:br/>
        <w:t>дамытылады.</w:t>
        <w:br/>
        <w:t>Ойда жоқ өнер, білім, жол табатын,</w:t>
        <w:br/>
        <w:t>Жалмауға жалықпайды өз маңайын.</w:t>
        <w:br/>
        <w:t>Мұның түбі не болар деген жан жоқ,</w:t>
        <w:br/>
        <w:t>Ұрлық, ұрыс, араздық күнде дайын...</w:t>
        <w:br/>
        <w:t>Қайран елім, қазағым, қалың жұртым,</w:t>
        <w:br/>
        <w:t>Көп айтып, уа, дариға не қылайын...</w:t>
        <w:br/>
        <w:t>Көретін көзі жоқ,</w:t>
        <w:br/>
        <w:t>Ұғатын сөзі жоқ,</w:t>
        <w:br/>
        <w:t>Қазақтың бұл күнде</w:t>
        <w:br/>
        <w:t>Аты бар, өзі жоқ.</w:t>
        <w:br/>
        <w:t>Түзелер кезі жоқ,</w:t>
        <w:br/>
        <w:t>Түзетер тезі жоқ,</w:t>
        <w:br/>
        <w:t>Жер жүзі халқының</w:t>
        <w:br/>
        <w:t>Қазақтан езі жоқ.</w:t>
        <w:br/>
        <w:t>.-</w:t>
        <w:br/>
        <w:t>тілек тілейтіні көрініп тұр. Абай бастаған сыншыл реализм сарыны</w:t>
        <w:br/>
        <w:t>Шәкәрімде онан әрі өріс алған. Сыншыл реализм әдебиетінде халық</w:t>
        <w:br/>
        <w:t>тағдыры аса елжірей, жүрек ауыра жырланған тақырып, әсіресе, орыс</w:t>
        <w:br/>
        <w:t>әдебиетінде, Н.А.Некрасов поэзиясында бұл тақырыптың қаншалықты</w:t>
        <w:br/>
        <w:t>терең жырланғаны мәлім. Қазақ әдебиетінде халық, жүрт, ел тақырыбын</w:t>
        <w:br/>
        <w:t>көлемді, аумақты етіп арманы мен тілегіне ден қойып, жай-күйіне</w:t>
        <w:br/>
        <w:t>жіті көңіл бөліп жүрегі қарыс айрыла жазған - Абай. Кейінгі дәуірде</w:t>
        <w:br/>
        <w:t>бұқарашыл ақындардың бұған тоқталмағаны кемде-кем. Шәкәрім</w:t>
        <w:br/>
        <w:t>шығармашылығынан да халық мұңының едәуір көтерілгенін көреміз.</w:t>
        <w:br/>
        <w:t>Жолдастыққа, достыққа берік болу, қайырымды болу, бір сөзде түру</w:t>
        <w:br/>
        <w:t>сияқты адамгершілікке байланысты мәселелерді Шәкәрім тек ақыл айту,</w:t>
        <w:br/>
        <w:t>белгілі шындықтарды тізу жолымен емес, оның өмірдегі алуан түрлі</w:t>
        <w:br/>
        <w:t>көріністерін алып, сынау, мінеу әдісімен көрсетеді. Адамның қоғамдағы</w:t>
        <w:br/>
        <w:t>бір-біріне қатынасын, мінез-құлқын ашып, оның ұнамсыз жақтарын</w:t>
        <w:br/>
        <w:t>әшкерелеуде Шәкәрім тереңдікті, көргіштікті байқатады. Абай көбіне</w:t>
      </w:r>
    </w:p>
    <w:p>
      <w:r>
        <w:t>налып, қиналып айтса, бұл бір жағынанренішін білдіріп, екінші жағынан</w:t>
        <w:br/>
        <w:t>келемеж, күлкі ете айтады.</w:t>
        <w:br/>
        <w:t>«Адамнан артық жәндік жаралмаған» деп басталатын өлеңінде ақын</w:t>
        <w:br/>
        <w:t>табандылыққа, айнымастыққа келгенде кейбіреулерден ит артық, онан</w:t>
        <w:br/>
        <w:t>алар тәлім көп деген пікірді білдіреді. «Әйтпесе өзге адамнан ит ілгері,</w:t>
        <w:br/>
        <w:t>достықты ит ұмытпайды артық жері» дейді де, ақын адамның ұнамсыз</w:t>
        <w:br/>
        <w:t>қылығын «жүз жылдық дос бір күнде жау болады, көңіліне бір қылығың</w:t>
        <w:br/>
        <w:t>симаса да» деп дәл басып көрсетеді. Әрі қарай:</w:t>
        <w:br/>
        <w:t>Қарызы бар еді деп мойын бұрмас,</w:t>
        <w:br/>
        <w:t>Сол күні-ақ дұшпаныңмен болар сырлас.</w:t>
        <w:br/>
        <w:t>Бұрынғы жақсылықтың бәрін ұмытып,</w:t>
        <w:br/>
        <w:t>Не қылса бір зияны тимей қоймас...</w:t>
        <w:br/>
        <w:t>Ит иесін қаппайды құтырса да,</w:t>
        <w:br/>
        <w:t>Адамның шын досы жоқ, иттен басқа,-</w:t>
        <w:br/>
        <w:t>деп қорытындылайды. Екі жүзді адамның қалпы тапқырлықпен</w:t>
        <w:br/>
        <w:t>суреттелгені айқын көрініп тұр. Әсіресе, айни салып, дұшпаныңа қарай</w:t>
        <w:br/>
        <w:t>жүгіреді деуі нағыз жеріне жеткізе, тауып айтылған сөз. Сонымен қатар,</w:t>
        <w:br/>
        <w:t>ақынның тым өсіре, асыра айтып отырғанын да ұғуымыз керек. Ол әдейі</w:t>
        <w:br/>
        <w:t>істелген. Түбегейлеп келгенде, әрине, адамнан ит артық бола алмайды,</w:t>
        <w:br/>
        <w:t>оған қол қою қиын. Мұны ақын да біледі, бірақ әдейі «иттен басқа дос</w:t>
        <w:br/>
        <w:t>жоқ» деген қортындыны ұсынады. Мұның бәрін тіке мағынасында емес,</w:t>
        <w:br/>
        <w:t>ауыспалы мағынасында ұғыну қажет. Кейбір қауіпті адамдардан қалай</w:t>
        <w:br/>
        <w:t>сақтану керек деген тезиспен қараса, ақынның өсіріп, үлкейтіп айтқан</w:t>
        <w:br/>
        <w:t>пікірі өзінен-өзі түсінікті. Сатып кететін, қауіп-қатерге ұшырататын</w:t>
        <w:br/>
        <w:t>достық, әрине, болғанынан болмағаны артық (оның орнына жақсы</w:t>
        <w:br/>
        <w:t>.-</w:t>
        <w:br/>
        <w:t>шаршаған ой, істен, қызметтен, талқыға көп түсуден тозған. Ақынның</w:t>
        <w:br/>
        <w:t>айтқалы отырғаны «алжасқан», «адасқан» ой, немесе «ауысқан» ми емес.</w:t>
        <w:br/>
        <w:t>Әрбір физикалық дене, зат сияқты ойдың да, ақылдың да тозатынын</w:t>
        <w:br/>
        <w:t>білдірген. Ақынның зары да, мұңы да, осы сөздерде тұр; трагедиясы</w:t>
        <w:br/>
        <w:t>да осында. Өйткені бұл сөз тіркестері тектен-тек қолданылмаған,</w:t>
        <w:br/>
        <w:t>әбден титықтаған адамның қалпын аңғартады. Ұлы Абай «Мыңмен</w:t>
        <w:br/>
        <w:t>жалғыз алыстым кінә қойма» дегенде, сол кездегі ортаның қайшылық,</w:t>
        <w:br/>
        <w:t>қиындықтарын, өз басына түскен тауқыметті білдірген. Абайдың</w:t>
        <w:br/>
        <w:t>ағартушылық, ілгерішіл бағытын ұстанған Шәкәрім де сол феодалдық-</w:t>
        <w:br/>
        <w:t>патриархалдық жағдайдағы сорақы кемшіліктерді көріп налиды.</w:t>
        <w:br/>
        <w:t>Жолама қулар маңайға,</w:t>
        <w:br/>
        <w:t>Не қылмадың талайға!</w:t>
        <w:br/>
        <w:t>Кім жағады сендерге</w:t>
        <w:br/>
        <w:t>Тартқызған азап Абайға!</w:t>
        <w:br/>
        <w:t>Соның да тілін алмадың,</w:t>
        <w:br/>
        <w:t>Сабадың, сөктің, қарғадың.</w:t>
        <w:br/>
        <w:t>Көріне қашан кіргенше</w:t>
        <w:br/>
        <w:t>Арсылдап иттей қалмадың,</w:t>
        <w:br/>
        <w:t>-дейді Шәкәрім, Абай күйін жақсы біліп, тереңұққанақын өлеңі Абайдың</w:t>
        <w:br/>
        <w:t>жауларына шығарған үкімдей естіледі, ақын басындағы трагедияны көзге</w:t>
        <w:br/>
        <w:t>елестетеді.</w:t>
        <w:br/>
        <w:t>Байқасақ суреткерлік жағынан адамның көңіл-күйін, жүрек тілегін,</w:t>
        <w:br/>
        <w:t>мұң арманын білдіруде Шәкәрім енгізген жаңалықтар мол. Рас, Абайда</w:t>
      </w:r>
    </w:p>
    <w:p>
      <w:r>
        <w:t>«ыстық жүрек», «ет жүрек», «терең ой», «ауыр ой», «зерек ақыл»,</w:t>
        <w:br/>
        <w:t>«адасқан күшік» (ой жөнінде) «жаралы жүрек», «жас жүрек», «қан</w:t>
        <w:br/>
        <w:t>жүрек», «ауру жүрек» «қара көңіл», «қам көңіл» сияқты эпитеттер көп.</w:t>
        <w:br/>
        <w:t>Шәкәрім бұлардың санын да, сапасын да арттырған. Мәселен, ойдың</w:t>
        <w:br/>
        <w:t>«еріншек» болуы, ал жыр жазбаса (яғни күнде ойланып, толғанбаса)</w:t>
        <w:br/>
        <w:t>«жалқау тартуы» сияқты ұғымдар бұрынғы поэзияда атымен жоқ. Денені,</w:t>
        <w:br/>
        <w:t>қолды ғана емес, ойды да, миды да жаттықтыру, шынықтыру керек</w:t>
        <w:br/>
        <w:t>дегенді уағыздайды. Ой, ми мақсаты үздіксіз жұмыс істеу, тынымсыз</w:t>
        <w:br/>
        <w:t>іздену, қарману. Адамның ұлы қасиеттерінің бірі - ойлану қасиеті. Ақын</w:t>
        <w:br/>
        <w:t>сол қасиеттен айрылмауды, қайта оны жетілдіре беруді көздейді. Абай</w:t>
        <w:br/>
        <w:t>дәстүріндегі поэзияның биік мәдениетін, алғырлығын, философиялық</w:t>
        <w:br/>
        <w:t>түйін-толғанысқа деген қабілетінің молдығын байқаймыз.</w:t>
        <w:br/>
        <w:t>Бейтарап ой-қиялға қабілеттілік әдебиетті өнер биігі еткен</w:t>
        <w:br/>
        <w:t>факторлардың бірі дер едік. Өйткені сурет, кейіп, бейне дегендердің өзі</w:t>
        <w:br/>
        <w:t>осылай ойлаудың, қиялданудың өмірдегі бар нәрсенің дұрыс баламасын</w:t>
        <w:br/>
        <w:t>іздеп табу ғана емес, оның өсіңкі, көтеріңкі сипатын жасау ғой.</w:t>
        <w:br/>
        <w:t>Айнала дүниедегі бар нәрсені сол күйінде айту, хабарлау тек ақпарлық,</w:t>
        <w:br/>
        <w:t>.-</w:t>
        <w:br/>
        <w:t>айтқанда, бұл мысалдан сол образ, бейненің кәдімгі адам сияқты мінезі,</w:t>
        <w:br/>
        <w:t>өмірі, іс-қимылы, қасиеті болатынын анық көреміз. Ал ондай жанды</w:t>
        <w:br/>
        <w:t>бейне жасау үшін, әрине суреткер өзі жан бергендей қарманыс, ізденіс</w:t>
        <w:br/>
        <w:t>жасауы тиіс, ол ізденіс әбден ойланып, толғанбайынша, әр нәрсені тегіне,</w:t>
        <w:br/>
        <w:t>болмысына қарай барлап, абстракциялық қиялға енбейінше нәтижелі</w:t>
        <w:br/>
        <w:t>болмақ емес.</w:t>
        <w:br/>
        <w:t>Байырғы поэзиядан, көне әдебиеттен Абай бастаған жаңа, жазба</w:t>
        <w:br/>
        <w:t>әдебиеттің жер мен көктей айырмашылығы осы образдық ойдың, бедерлі</w:t>
        <w:br/>
        <w:t>ой-қиялдың жетілуінде. Жетіліп, толығып қана қоймай, көптеген жаңа</w:t>
        <w:br/>
        <w:t>мүмкіндіктер ашуында; бейнелік үғым, түсініктердің құлашын кеңейтіп,</w:t>
        <w:br/>
        <w:t>атқарар қызметін күрделі етуінде; тек «тапқырлық», «қызыл тілдік»,</w:t>
        <w:br/>
        <w:t>«шешендік» жолмен емес, және ол үшін емес, ақылды, зерлі, есті поэзия</w:t>
        <w:br/>
        <w:t>тудыруында. Абай поэзиясының дүние жүзі әдебиетінің данышпандық</w:t>
        <w:br/>
        <w:t>туындылары қатарынан орын алатыны осыдан.</w:t>
        <w:br/>
        <w:t>Жаңалық іздерін, Абай поэзиясының таңбаларын Шәкәрім</w:t>
        <w:br/>
        <w:t>Құдайбердіұлының табиғат, өмір жайлы лирикаларынан көп байқаймыз.</w:t>
        <w:br/>
        <w:t>Бұрынғы бар ой, идеяларды толықтыра, өзіндік мәнермен жырлай</w:t>
        <w:br/>
        <w:t>отырып, ақын соны пікірлер айтады. Философиялық ой-қиялға берілу,</w:t>
        <w:br/>
        <w:t>өмірдің жеке фактілерін тізбелеу, сөйтіп онан белгілі бір жинақтау</w:t>
        <w:br/>
        <w:t>түйіндер жасау оның лирикаларының деніне тән.</w:t>
        <w:br/>
        <w:t>Дүние қу, бір ағын су,</w:t>
        <w:br/>
        <w:t>Түстік онда шөп болып.</w:t>
        <w:br/>
        <w:t>Күнде ағамыз, сандаламыз,</w:t>
        <w:br/>
        <w:t>Бейнетіміз көп болып.</w:t>
        <w:br/>
        <w:t>(«Шаранамен туып едім»)</w:t>
        <w:br/>
        <w:t>Өмір, дүние тақырыбын осылай кейде аллегория, кейде тікелей</w:t>
        <w:br/>
        <w:t>дидактика жолымен түсіндірігісі келеді. Теңеу, метафора, мысалдары,</w:t>
        <w:br/>
        <w:t>бейнелеу амалдары қызғылықты болғанмен ақын мұндай өлеңдерінде</w:t>
        <w:br/>
        <w:t>көбіне-ақ ескі сүрлеуде. Бір жақсы айырмашылығы тізбелемей, мысал,</w:t>
        <w:br/>
        <w:t>сурет етіп, болған оқиға сияқтандырып айтуы.</w:t>
        <w:br/>
        <w:t>Ақын көп өлеңдерінде өмірге материалистік көзқарасын байқатады.</w:t>
        <w:br/>
        <w:t>Ол пікірін дәлелді суреттемелермен, бейнелі ой-жорамалдармен бекітеді.</w:t>
      </w:r>
    </w:p>
    <w:p>
      <w:r>
        <w:t>Әсіресе, ғылыми жаңалықтарды көп насихаттайды, өзі соның жұмбағын</w:t>
        <w:br/>
        <w:t>шешкісі келеді.</w:t>
        <w:br/>
        <w:t>Күннен неге түсіп тұр мұнша жарық,</w:t>
        <w:br/>
        <w:t>Сегіз минут ширекте жерге барып.</w:t>
        <w:br/>
        <w:t>Әншейін құр жарқырап тұрып алып,</w:t>
        <w:br/>
        <w:t>Жылылық нұрмен бірге жүр қозғалып...</w:t>
        <w:br/>
        <w:t>Барша әлем тапжылмай тұрып қалса,</w:t>
        <w:br/>
        <w:t>.</w:t>
        <w:br/>
        <w:t>ит болғаны дұрыс па, жоқ па, ол - екінші мәселе). Бұл даусыз. Ал итті</w:t>
        <w:br/>
        <w:t>алсақ, оның берілгендігіне шек келтіруге болмайды. «Ертең қалай</w:t>
        <w:br/>
        <w:t>қарары белгісіз» достан гөрі (қылығы, ісі жағынан ол әлі бітеу жара,</w:t>
        <w:br/>
        <w:t>ашылмаған адам), бар ынта, ықыласы сыртында көрініп тұрған итке</w:t>
        <w:br/>
        <w:t>шүбәсіз, күмәнсіз сенуге болады. Бұл шындық. Ақын осыны алып, әдейі</w:t>
        <w:br/>
        <w:t>мысал ретінде айтқан. Өлеңнің соңында өз пікірін бекіту үшін, ақын</w:t>
        <w:br/>
        <w:t>түн жамылып қастандыққа келе жатқан біреуді (бұрынғы дос) ит жарып</w:t>
        <w:br/>
        <w:t>өлтіргенін баяндайды. Сюжет алғашқы тезисті ақтауға керек болған.</w:t>
        <w:br/>
        <w:t>Сөз тіркестеріне, шеберлігіне келсек, ақын халық аузында айтылып</w:t>
        <w:br/>
        <w:t>жүрген ұғым, түсініктерге жүгінген(«Ит иесін қаппайды») және Абайдың</w:t>
        <w:br/>
        <w:t>«күшік асырап ит еттім, ол балтырымды қанатты» дегеніне қарамастан</w:t>
        <w:br/>
        <w:t>итті бірден-бір дос етіп көрсеткен. Онысында, бірақ, қайшылық жоқ,</w:t>
        <w:br/>
        <w:t>Абай әдейі болмайтын нәрсенің болғанын айтады. Күшіктей асыраған</w:t>
        <w:br/>
        <w:t>ит әдетте иесін қаппайды. Бірақ ол жайды Абай адам қылығына</w:t>
        <w:br/>
        <w:t>көшіріп, тұспалдаған. Абайдың екі жолы түгелдей метафора, күрделі</w:t>
        <w:br/>
        <w:t>метафора. Өйткені күшік деп отырғаны ит емес, адам, өзі тәрбиелеген,</w:t>
        <w:br/>
        <w:t>өзі өсірген жан, бірақ ол өзіне қарсы шыққан. Абай өлеңінде осы жайды</w:t>
        <w:br/>
        <w:t>айтқан. Шәкәрім негізінде, дос, дұшпан жайындағы ойын Абайдың ой,</w:t>
        <w:br/>
        <w:t>байламдарына сәйкес өрбітеді. Мәселен, Абайдың:</w:t>
        <w:br/>
        <w:t>Дос алады: бермесең бұлт берем деп,</w:t>
        <w:br/>
        <w:t>Жауыңа қосылуға серт берем деп, -</w:t>
        <w:br/>
        <w:t>деген екі жолын Шәкәрімнің «Сол күні-ақ дұшпаныңмен болар сырлас»</w:t>
        <w:br/>
        <w:t>деген жолымен салыстырсақ, мағына жағынан өте ұқсас екенін</w:t>
        <w:br/>
        <w:t>байқаймыз. Тек Шәкәрім тіке, кесіп айтады. Абайға жалпы мінездеу,</w:t>
        <w:br/>
        <w:t>жинақтай айту тән де, Шәкәрімде нақты сурет, бейнелеу басым.</w:t>
        <w:br/>
        <w:t>Осы тақырыпқа сай Шәкәрім рушылдық, ымырашылдық, жалған</w:t>
        <w:br/>
        <w:t>жақындық сияқты жәйттарды қатты сынап, ондай істің көбі әркімнің өз</w:t>
        <w:br/>
        <w:t>өктемдігін жүргізу үшін жасалатынын әшкерелейді. Ондай өлеңдерінен</w:t>
        <w:br/>
        <w:t>сықақ, күлкі естіледі, ирония сезіледі.</w:t>
        <w:br/>
        <w:t>Досты мықты қылмақсың,</w:t>
        <w:br/>
        <w:t>Дұшпаныңды қырмақсың,</w:t>
        <w:br/>
        <w:t>Аяғында сен де бір</w:t>
        <w:br/>
        <w:t>Кішірек құдай болмақсың.</w:t>
        <w:br/>
        <w:t>«Абай марқұм» дейтін осы өлеңінде Шәкәрім ұлы ақын арман еткен</w:t>
        <w:br/>
        <w:t>көп жайларды еске алып, үлкен толғанысқа енеді. Лирикалық героймен</w:t>
        <w:br/>
        <w:t>сөйлескен, ақылдасқан болып, өзін қинайтын біраз мәселелерді ортаға</w:t>
        <w:br/>
        <w:t>салады. Жоғарыдағы үзінді сол лирикалық геройға арналған. Ақын</w:t>
        <w:br/>
        <w:t>негізінде дұрыс қылықты алады да, оны өзі теріске шығарады. Себебі</w:t>
        <w:br/>
        <w:t>“.</w:t>
      </w:r>
    </w:p>
    <w:p>
      <w:r>
        <w:t>информациялық іс. Әдебиет онымен шектелмек емес, әдебиет оған</w:t>
        <w:br/>
        <w:t>абстракт ойлаудың нәтижесінде жан, өң бітіреді, белгілі мүсінге келтіреді,</w:t>
        <w:br/>
        <w:t>ішкі сырын ашады. Мысалы белгілі бір нақтылықты, жалқылықты</w:t>
        <w:br/>
        <w:t>таныту үшін жалпыны іздейді; сырт қарағанда қатысы жоқ дүниелердің</w:t>
        <w:br/>
        <w:t>көбінзерттеп, салыстыру арқылы әлгі жалқыға қайта оралады. Енді оның</w:t>
        <w:br/>
        <w:t>көлемін, қалпын, сырын молырақ ұғамыз, әрі дұрысырақ танимыз. Бұл</w:t>
        <w:br/>
        <w:t>бейне, форма, мүсін. Өзіне хас мазмұнды ұстап, танытып тұрған мүсін.</w:t>
        <w:br/>
        <w:t>Суретте жай адам да көріп-білетін нәрсені айтқанымен сол адам түсініп,</w:t>
        <w:br/>
        <w:t>ұқпаған, немесе, көңіл қоймаған, хабар етпеген жайды аңғартпақ. Ол үшін</w:t>
        <w:br/>
        <w:t>абстракция керек. Ұшқыр қиял керек. Еркін қиялсыз, терең ойсыз, яғни</w:t>
        <w:br/>
        <w:t>талдауға, жіліншіктеп шағуға күші жететін ұғым, түсінік болмайынша,</w:t>
        <w:br/>
        <w:t>бедерлі бейне жасау мүмкін емес.</w:t>
        <w:br/>
        <w:t>Ұшқыр ойдың, оған деген адам қабілетінің белгісі әр нәрседен-ақ</w:t>
        <w:br/>
        <w:t>байқалады. Біз тек оған көңіл қоя бермейміз. Ол қабілеттілік сана алғаш</w:t>
        <w:br/>
        <w:t>сәуле бергенде-ақ пайда болған. Мәселен, ағашты ағаш күйінде, тасты</w:t>
        <w:br/>
        <w:t>тас күйінде ұғыну бар да, ал ағаштың жанатынын, тасты қару етуге</w:t>
        <w:br/>
        <w:t>болатынын білу тіршілік тәжірибесінен басталған. Ал екі де екінің</w:t>
        <w:br/>
        <w:t>төрт болатынын білу үшін көп қабілеттілік керек: неге үш, бес, алты</w:t>
        <w:br/>
        <w:t>емес - бұған ойлану керек, Талдау, жинақтау болмайынша әр заттың,</w:t>
        <w:br/>
        <w:t>немесе әр істің шын қасиеті ашылмақ емес. Ал талдап, жинақтау үшін</w:t>
        <w:br/>
        <w:t>бейтарап еркін ой керек, абстракция қажет. Адам баласының бар рухани</w:t>
        <w:br/>
        <w:t>табысы (техникадағы табыс та ең алдымен рухани табыс, өйткені ол</w:t>
        <w:br/>
        <w:t>адам рухының, ой құдіретінің нәтижесі ғой) осы абстракты түрде ойлай</w:t>
        <w:br/>
        <w:t>білудің арқасында ғана мүмкін болды.</w:t>
        <w:br/>
        <w:t>Әдебиеттегі абстракциялық ой әрбір заттың, құбылыстың балама</w:t>
        <w:br/>
        <w:t>қасиетін, сырын кеңірек ашпақ. Көркем бейне арқылы оның затын,</w:t>
        <w:br/>
        <w:t>мазмұнынтанытпақ. Мәселенаспандыаспан, тауды тау дегеннен бізешбір</w:t>
        <w:br/>
        <w:t>бейнелік ұғым ала алмаймыз. Ол тек информация ғана. Ал информация</w:t>
        <w:br/>
        <w:t>бізге көп нәрсені білгізгенімен (мәселен, статистика, хабар, фотосурет)</w:t>
        <w:br/>
        <w:t>әдеби бейнедей эстетикалық сезім туғызбайды, тебірентпейді, өйткені</w:t>
        <w:br/>
        <w:t>оның мақсаты бөлек, бейнелік ұғым, түсінікке қатысы жоқ. Ұлы Абай:</w:t>
        <w:br/>
        <w:t>Күлімсіреп аспан тұр,</w:t>
        <w:br/>
        <w:t>Жерге ойлантып әрнені,-</w:t>
        <w:br/>
        <w:t>дегенде кісіні терең ойға шомылдырарлықтай көркем бейне жасаған.</w:t>
        <w:br/>
        <w:t>Ақынның абстракциялы ойы арқасында ғана ол мүмкін болды. Аспан</w:t>
        <w:br/>
        <w:t>күлімсіремейді, оны жүрт біледі, жер ойланбайды, оны да жүрт біледі.</w:t>
        <w:br/>
        <w:t>Ендеше ақын несімен тамсандырады.</w:t>
        <w:br/>
        <w:t>Біріншіден, басқалар көрмегенді, байқамағанды біліп сезуімен;</w:t>
        <w:br/>
        <w:t>екіншіден, көрген-білгенін басқаша, тұспал сөзбен, бірақ жүрт</w:t>
        <w:br/>
        <w:t>иланарлықтай шебер бейнелеп айта білуімен. Ақын қай сәтте болса</w:t>
        <w:br/>
        <w:t>сан</w:t>
        <w:br/>
        <w:t>салбырады, сұм жүректің оянбауы, күншілдерді «өлі жүрек» деп</w:t>
        <w:br/>
        <w:t>метафорамен атауы - бәрі де тек жоғары парасатты жазба поэзия</w:t>
        <w:br/>
        <w:t>дәстүрінде болуға лайық. Көңіл күйін, жүрек соғысын бейне бір адам</w:t>
        <w:br/>
        <w:t>мінезіне, адам ісіне ұқсату арқылы ақын үлкен бейнелі сурет жасаған.</w:t>
        <w:br/>
        <w:t>Сонымен бірге, айтылмақ ой идея әрине, тереңдей түскен, мазмұны</w:t>
        <w:br/>
        <w:t>байыған. Жаңбыр жауу табиғаттың аса бір қасиетті құбылысы; жан</w:t>
        <w:br/>
        <w:t>біткеннің бәріне нәр беретін, жібітетін жауын, осы ұғымнан шығуы</w:t>
        <w:br/>
        <w:t>айқын; «Жаралы біздің көңілге бір тамбайды сіркіреп» дегенде, мүлде</w:t>
        <w:br/>
        <w:t>тың, жарасымды сурет табады. Бұрынғы поэзия үлгілеріне қарасақ, бұл</w:t>
        <w:br/>
        <w:t>мүлде жаңаша. Өйткені еңбеккер қазақтың ұғымында ежелден жауын</w:t>
        <w:br/>
        <w:t>табиғаттың қасиетті құбылысы болып есептеледі. Оған себеп: ен дала</w:t>
        <w:br/>
        <w:t>жауынсыз шөл далаға айналып кетер еді. Онда шөп те жоқ, мал да</w:t>
      </w:r>
    </w:p>
    <w:p>
      <w:r>
        <w:t>жоқ. Сол түсінік бойынша ақын әбден торыққан, жылылық көре алмай</w:t>
        <w:br/>
        <w:t>қамыққан жүректі жаңбыр тимеген қураған далаға теңейді. Ол семген,</w:t>
        <w:br/>
        <w:t>ылғалсыз, кепкен. Жүрекке шипа боларлық ештеңе жоқ. Сондықтан да</w:t>
        <w:br/>
        <w:t>ол өледі, тастай болып қатады. Саналы жанға мұнан артық трагедия бола</w:t>
        <w:br/>
        <w:t>ма! Ақын лирикалық қаһарман басындағы осы халді білдіреді. Сонымен</w:t>
        <w:br/>
        <w:t>бірге қиянатшыл жандарды да мейірімсіз деген мағынада осылайайтады.</w:t>
        <w:br/>
        <w:t>«Тас бауыр», «тас жүрек» деудің орнына «өлі жүрек» деуі (өзімшіл</w:t>
        <w:br/>
        <w:t>мұндарды) поэзияда ауыспалы мағынасында бұрын кездесе бермейтін</w:t>
        <w:br/>
        <w:t>жаңалық (өлген адам, немесе, сезімсіз суынған жүрек жайында талай</w:t>
        <w:br/>
        <w:t>айтылуы мүмкін, яғни өзінің тіке мағынасында; бірақ адам бейнесін беру</w:t>
        <w:br/>
        <w:t>үшін айтылған түрін кездестірген емеспіз).</w:t>
        <w:br/>
        <w:t>Жаңалық, сонылық түрін мына жолдардан да байқайсыз:</w:t>
        <w:br/>
        <w:t>Қайран терең ойым, қартайып тоздың ба?</w:t>
        <w:br/>
        <w:t>Еріншек боп бұйда создың ба?..</w:t>
        <w:br/>
        <w:t>Есті жи, тозды ми...</w:t>
        <w:br/>
        <w:t>Жыр жазбасаң, тартар ой</w:t>
        <w:br/>
        <w:t>Күннен күнге жалқауланып баяу...</w:t>
        <w:br/>
        <w:t>Мида жоқ бұзық қан, ақылың таза,</w:t>
        <w:br/>
        <w:t>Не себептен боласың, ойды бұзып,</w:t>
        <w:br/>
        <w:t>Күдер үзіп, наза.</w:t>
        <w:br/>
        <w:t>Бұл үзінділерден де ойдың «қартаятынын», «тозатынын»,</w:t>
        <w:br/>
        <w:t>«жалқауланатынын», мидың «тозатынын» байқап отырмыз. Қазақ</w:t>
        <w:br/>
        <w:t>поэзиясында бұрын кездеспеген тіркестер. «Сергек ой», «терең ой»,</w:t>
        <w:br/>
        <w:t>«алжасқан ми» «ауысқан ми» деген сөз тіркестері әбден таныс та, ал</w:t>
        <w:br/>
        <w:t>«тозған ой», «жалқау тартқан ой» дегендер болмаған. Ақын жаңа сөз</w:t>
        <w:br/>
        <w:t>тіркестерін жасау арқылы айтылмақ ойдың мән-мағынасын толық жеткізе</w:t>
        <w:br/>
        <w:t>алған. Олай дейтініміз ақын жаңа эпитеттерді кездейсоқ қолданып</w:t>
        <w:br/>
        <w:t>отырған жоқ: оның айтайын дегені анығында да тозған ой, запыда болған,</w:t>
        <w:br/>
        <w:t>з%</w:t>
        <w:br/>
        <w:t>кейде:</w:t>
        <w:br/>
        <w:t>Қамдан, сақтан, қағып бақ, бәле келсе,</w:t>
        <w:br/>
        <w:t>Бәрін құдай қылады дегенге ерме,-</w:t>
        <w:br/>
        <w:t>дейді ақын. Адамдықты, ақтықты құдайдың өзі де жақтайды деген пікірге</w:t>
        <w:br/>
        <w:t>келеді. Ақын шариғатқа берген түсінігінде де сүйіспеген жастарды зорлап</w:t>
        <w:br/>
        <w:t>қосудыңтерістігін көрсете кеп, неке туралы шариғаттың да «адамгершілік</w:t>
        <w:br/>
        <w:t>рухты» көздегенін дәлелдеуге тырысады. Еңлік пен Кебектің күнәсіз</w:t>
        <w:br/>
        <w:t>өлтірілуін ақын «надан елдің болады діні қатты» деп, сол діннің</w:t>
        <w:br/>
        <w:t>қаталдығынан көреді. Бұл пікірде де автордың «адамгершілікке толы»</w:t>
        <w:br/>
        <w:t>дінді ойлағаны аңғарылады. Шәкәрім көптеген өлең-жырларында елдегі</w:t>
        <w:br/>
        <w:t>шала молдаларды сынайды, оларға «шала молда дін бұзар» деген ұғым</w:t>
        <w:br/>
        <w:t>тұрғысынан қарайды. Білімсіз, надан молдалардың дін атын пайдаланып,</w:t>
        <w:br/>
        <w:t>тоғышарлық істер істеуін мейлінше жек көреді. Автордың бұл саладағы</w:t>
        <w:br/>
        <w:t>сынында да адамгершілікті жақтап отыратын дінді және сондай дін</w:t>
        <w:br/>
        <w:t>мелерін көксегені айқын аңғарылады. Ақынның махаббат жөніндегі ізгі</w:t>
        <w:br/>
        <w:t>ойларында да сүйіспеншілікті қадір тұтып, лайықты бағалай білетін дінді</w:t>
        <w:br/>
        <w:t>«іздеп табуға» әрекеттенген сияқты. «Қалқаман-Мамыр» поэмасында</w:t>
        <w:br/>
        <w:t>Қалқаман атынан айтылатын мына бір сөз осы ниетті байқатқандай:</w:t>
        <w:br/>
        <w:t>Ей, Мамыр, бұл іс оңай алдамасаң,</w:t>
        <w:br/>
        <w:t>Зорлық жоқ, өзің сүйіп таңдамасаң.</w:t>
        <w:br/>
        <w:t>Ержеткен қыз еркімен ерге тиер,</w:t>
      </w:r>
    </w:p>
    <w:p>
      <w:r>
        <w:t>Молдалардан есіттім әлдеқашан.</w:t>
        <w:br/>
        <w:t>Бұл арада адамгершілік пен махаббат еркіндігінің қамқоршысы</w:t>
        <w:br/>
        <w:t>ретінде суреттеліп отырған молдалар Қалқаман атынан мақталса,</w:t>
        <w:br/>
        <w:t>Шәкәрім түсінігінің өзінде де ұнамды молдалар болатынға ұқсайды.</w:t>
        <w:br/>
        <w:t>Демек, Шәкәрім дін де, дін иелері де өз мәнінде болса, адал болса,</w:t>
        <w:br/>
        <w:t>қоғам өміріндегі озық құбылыстардың қатарында бола алады деп білген.</w:t>
        <w:br/>
        <w:t>Жастардың ескі әдет-салттарды аттап өтіп, бас бостандығын алуына да</w:t>
        <w:br/>
        <w:t>дін, қалыптасқан салт жәрдем жасайды деп таныған. Шын адамгершілік,</w:t>
        <w:br/>
        <w:t>бүкіл адамзаттың үрдіс-тұрғысынан қарасақ, осындай ұғым-түсініктерде</w:t>
        <w:br/>
        <w:t>қате де жоқ екеніне қол қоямыз.</w:t>
        <w:br/>
        <w:t>Ғылым, жаратылыс, философия тақырыбынан табиғат (жер, ай мен</w:t>
        <w:br/>
        <w:t>күн, жан-жануар, өсімдік) лирикасына ауысқанда да Шәкәрім ғылымдық</w:t>
        <w:br/>
        <w:t>негізден аулақ кетпейді, белгілі құбылыстың заңды ерекшеліктерін</w:t>
        <w:br/>
        <w:t>өлеңнің фабуласына қосып отырады. Абай сияқты табиғат көріністерін,</w:t>
        <w:br/>
        <w:t>жыл мезгілдерін адамға, немесе оның қылығына ұқсатып жырлау ақынға</w:t>
        <w:br/>
        <w:t>тән. Жердің сан алуан өсімдіктер мен жан жануарларға толы қалпын:</w:t>
        <w:br/>
        <w:t>«жан беріп, жарық жылы нұрдан, күн - атам жерді буаз қылған» деген</w:t>
        <w:br/>
        <w:t>кейіптеумен айтады. «Әбден толып жарық ай» атты өлеңінде Шәкәрім</w:t>
        <w:br/>
        <w:t>да жанды-жансыз дүниенің бәрін адам түсінігімен, яғни адамға</w:t>
        <w:br/>
        <w:t>қатынасымен баламалайды, соған қарап бейне түзеді. Мал қора да, тас</w:t>
        <w:br/>
        <w:t>қорған да өздігінен тұрғанда оған ештеңе емес. Егер қора мен қорғанның</w:t>
        <w:br/>
        <w:t>адамға қатысы бар жері болса, сонда ғана ол поэзияға материал болып</w:t>
        <w:br/>
        <w:t>ене алады.</w:t>
        <w:br/>
        <w:t>«Күлімсіреп аспан тұр» дегенде оқушы бірден ашық, жайдары күнді</w:t>
        <w:br/>
        <w:t>еске алады және құрдан-құр емес, өзінің жай-күйіне қатысты мөлшерде,</w:t>
        <w:br/>
        <w:t>соның өлшемімен қабылдайды, ақын мұны біледі, себебі өзі сол сезім</w:t>
        <w:br/>
        <w:t>құшағында болған. Оның үстіне сөздердің өзара қиысуы да бейнелік</w:t>
        <w:br/>
        <w:t>әсерді күшейте түседі. Тек «аспан күлімсіреді» деген тіркес ауыз-екіде</w:t>
        <w:br/>
        <w:t>айтылмайтын, қолданылмайтын жаңа тіркес, сөйтсе де бұл тек арзан қол,</w:t>
        <w:br/>
        <w:t>хабарлы сөйлем болар еді. Абайдың айтуында соны, әдемі сурет пайда</w:t>
        <w:br/>
        <w:t>болған да, оқушыға мықты әсер етерліктей қасиетке ие болған.</w:t>
        <w:br/>
        <w:t>«Жерге» деген сөздің өзін де екі түрлі түсінуге болады. Біріншіден, ол</w:t>
        <w:br/>
        <w:t>кәдімгі жер. Аспан ашық болса, жер беті жарық сәулелі, ал бұлтты болса,</w:t>
        <w:br/>
        <w:t>қараңғылық, қаракөлеңке басады. Бұл белгілі құбылыс. Осы ретте ақын</w:t>
        <w:br/>
        <w:t>аспанға да, жерге де жан бітіріп, бейнебір адам сықылды суреттейді.</w:t>
        <w:br/>
        <w:t>Енді екі жолдың екеуі де «аспан», «жер» ретіндегі тіке өз мағынасынан</w:t>
        <w:br/>
        <w:t>айырылып, «жерге» дегенін «адамдарға» деп ұғуымыз қажет. Яғни</w:t>
        <w:br/>
        <w:t>жер бетіндегі адамдарға («ойлантып»). Бұл ретте «жерге» метафора</w:t>
        <w:br/>
        <w:t>болып табылады. Қай-қайсысында болса да, әңгіме жай аспан мен жай</w:t>
        <w:br/>
        <w:t>жер туралы емес екені анық. Ақынның мегзеп отырғаны лирикалық</w:t>
        <w:br/>
        <w:t>кейіпкердің көңіл-күйі.</w:t>
        <w:br/>
        <w:t>Мұнан шығатын қорытынды әрбір нәрсе бейнелік бедер алмай құр</w:t>
        <w:br/>
        <w:t>факты ретінде көркемдікті таныта алмайды, эстетикалық әсер, сезім</w:t>
        <w:br/>
        <w:t>туғыза алмайды. Ұлы Бальзак «глупо как факт» дегенде фактінің</w:t>
        <w:br/>
        <w:t>жалаңдығын, көзге түрткендей бедіреюін, бейне бір дөңбек тастай</w:t>
        <w:br/>
        <w:t>көлбеюін, сонымен бірге, қайран қаларлықтай сырсыздығын айтқан</w:t>
        <w:br/>
        <w:t>болу керек. Факт - сыр емес, оқшау көрініс, хабар. Әдебиеттік образ,</w:t>
        <w:br/>
        <w:t>бейне болу үшін оларға жан біту керек, ес кіру керек. Ол үшін суреткер</w:t>
        <w:br/>
        <w:t>алхимикше қимылдайды, шөлмекте сақырлап қайнаған судан алтын</w:t>
        <w:br/>
        <w:t>шығаратындай рухқа енеді. Көп таңдау, арбаумен белгілі құбылыстың</w:t>
        <w:br/>
        <w:t>тетігін табады, сырын ашады. Суреткердің алхимиктен айырмашылығы</w:t>
        <w:br/>
        <w:t>жай қосынды ғана таппайды, өзінің рухы мен санасына сай жанды бейне</w:t>
        <w:br/>
        <w:t>табады, оған тіршілік, өмір береді.</w:t>
        <w:br/>
        <w:t>Ескі грек мифологиясындағы Пигмалион суретшінің оқиғасы осыған</w:t>
      </w:r>
    </w:p>
    <w:p>
      <w:r>
        <w:t>ұқсайды. Бірақ оның скульптурасына, шынын айтқанда, жан екі рет</w:t>
        <w:br/>
        <w:t>бітеді: біріншіден, суретшінің сұлуы бейнелеу өнерінің биік туындысы</w:t>
        <w:br/>
        <w:t>ретінде жандыға бергісіз көркем бейне болса, екіншіден, сол мінсіз</w:t>
        <w:br/>
        <w:t>көркемдігінің, айтып жеткісіз әдемілігінің арқасында оған суретші</w:t>
        <w:br/>
        <w:t>өзі ғашық болады да, соның рухымен мүсінге кәдімгідей жан бітеді,</w:t>
        <w:br/>
        <w:t>ақырында әйелі болады. Көркем бейненің адамға етер әсерін, ықпалын</w:t>
        <w:br/>
        <w:t>ін</w:t>
        <w:br/>
        <w:t>10 5</w:t>
        <w:br/>
        <w:t>4,334 221&gt;445.........һ ыны в</w:t>
        <w:br/>
        <w:t>10 6</w:t>
        <w:br/>
        <w:t>5.334 2121-16...222.... в</w:t>
        <w:br/>
        <w:t>Ішікі ұйқастарын (ырғағына, бір ойдың бітуіне қарай) еске алып осы</w:t>
        <w:br/>
        <w:t>шумақты он жолға бөлуге де болады:</w:t>
        <w:br/>
        <w:t>Жыршылар ән салар,</w:t>
        <w:br/>
        <w:t>Толғанып ойдан.</w:t>
        <w:br/>
        <w:t>Мұңлы зар қозғалар,</w:t>
        <w:br/>
        <w:t>Байқалып бойдан,</w:t>
        <w:br/>
        <w:t>Жаныңнан бір майда сыр шығар,</w:t>
        <w:br/>
        <w:t>Сезімі ояу оны ұғар.</w:t>
        <w:br/>
        <w:t>Тіл билеп, үн күйлеп, суреттесе.</w:t>
        <w:br/>
        <w:t>Өмір жайын ән,</w:t>
        <w:br/>
        <w:t>Мұңлатса, шырқатса, ентелетсе,</w:t>
        <w:br/>
        <w:t>Оянбай ма өлген тән!?</w:t>
        <w:br/>
        <w:t>Онда схема былай түзілер еді де, буын саны мен ұйқас кезектілігі бір-</w:t>
        <w:br/>
        <w:t>біріне басқаша түрде қабысар еді:</w:t>
        <w:br/>
        <w:t>Өте қызғылықты, зейін қойып қарар заңдылық байқалады. Ақынның</w:t>
        <w:br/>
        <w:t>өз қолжазбасына сүйенсек, осы үш шумақтан тұратын өлеңнің әр шумағы</w:t>
        <w:br/>
        <w:t>бес жолдан. Онда жоғарыдағыдай схема: а-а-6-в-в болып шығады. Буын</w:t>
        <w:br/>
        <w:t>саны он сегізге дейін барады. Ал соңғы реттегідей өлеңнің ішкі ырғақ,</w:t>
        <w:br/>
        <w:t>ұйқас заңдылығын ескеріп, он жолға бөлсек (мағынаға нұқсан келмейді</w:t>
        <w:br/>
        <w:t>және әдемілігі де, әуезділігіде бұзылмайды), буын саны бес, алтыдан онға</w:t>
        <w:br/>
        <w:t>дейін барады да, алғашқы төрт жол мен соңғы төрт жол шалыс ұйқасады,</w:t>
        <w:br/>
        <w:t>ортадағы екі жол қатарынан ұйқасады: а-б-а-б-в-в-г-д-г-д. Бұл күйде</w:t>
        <w:br/>
        <w:t>де, ырғақ, ұйқас жағынан өлең сонылықты байқатады. Көбінесе тұйық</w:t>
        <w:br/>
        <w:t>буынмен бітетін ұйқастарға әрі ырғақ екпіні, әрі ой екпіні түседі. Онда</w:t>
        <w:br/>
        <w:t>.-</w:t>
        <w:br/>
        <w:t>Көріп отырмыз, «момындар», «қазақтар» деп ақын бұқара көпшілікті,</w:t>
        <w:br/>
        <w:t>еңбекші халықты айтып отыр. «Сұм» дейтіні билеуші аз, сопы молдалар.</w:t>
        <w:br/>
        <w:t>Білім мен мәдениет қонған, оқу, өнері дамыған орыс халқының елін ақын</w:t>
        <w:br/>
        <w:t>батыл өнеге етіп ұсынады, тәлім алуға шақырады. Жоғары мәдениетті,</w:t>
        <w:br/>
        <w:t>ойшыл ақынға орыстың демократияшыл әдебиеті көп әсер, ықпал</w:t>
        <w:br/>
        <w:t>еткен, суреткерлікке үйреткен. Орыс әдебиетінің көп туындыларын</w:t>
        <w:br/>
        <w:t>терең ұғынып, ықыласпен қазақ тіліне аударуы да ақынның данышпан</w:t>
      </w:r>
    </w:p>
    <w:p>
      <w:r>
        <w:t>әдебиетке қарай бұрған достық бетін аңғартады.</w:t>
        <w:br/>
        <w:t>Шәкәрім Құдайбердіұлы - сөз өнерін, ақын орнын жоғары</w:t>
        <w:br/>
        <w:t>бағалағандардың бірі. Бұрынғы қазақ өлеңі көбіне онан-мұүнан</w:t>
        <w:br/>
        <w:t>құрастырылған, тереңге бармай, үстірт, жалаң суретке жалтылдаққа әуес</w:t>
        <w:br/>
        <w:t>болғанын ақын сынайды:</w:t>
        <w:br/>
        <w:t>Қазақтың жайы белгілі,</w:t>
        <w:br/>
        <w:t>Өлеңі өңкей құрама</w:t>
        <w:br/>
        <w:t>Байқадық қой ендігі,</w:t>
        <w:br/>
        <w:t>Оны менен сұрама.</w:t>
        <w:br/>
        <w:t>«Ауылым қонды Нұраға</w:t>
        <w:br/>
        <w:t>Мінген атым сұр ала»,</w:t>
        <w:br/>
        <w:t>Керексіз сөзбен бұрала,</w:t>
        <w:br/>
        <w:t>Қазақ сүйтпей тұра ма!..</w:t>
        <w:br/>
        <w:t>Сөзді әнге дұрыстап</w:t>
        <w:br/>
        <w:t>Өлшеуменен сығама.</w:t>
        <w:br/>
        <w:t>Симаса да сырықтап</w:t>
        <w:br/>
        <w:t>Зорлық қылып тығама.</w:t>
        <w:br/>
        <w:t>«Ақындарға» деген өлеңінде поэзияға, жырға қандай талаптар қоюға</w:t>
        <w:br/>
        <w:t>болатынын, қандай жырдың көкейге қонатынын ақын былай анықтайды:</w:t>
        <w:br/>
        <w:t>Ерікті билеп алсын айтылған жыр,</w:t>
        <w:br/>
        <w:t>Сырты - гүл жарасымды, ішінде сыр.</w:t>
        <w:br/>
        <w:t>Жаныңның ләззәт алар жарығындай,</w:t>
        <w:br/>
        <w:t>Мәңгілік өшпейтұғын төгілсін нұр</w:t>
        <w:br/>
        <w:t>Ән менен күйдің тілі- үн</w:t>
        <w:br/>
        <w:t>Ұқпасаң оны саған мін.</w:t>
        <w:br/>
        <w:t>Мұңлы, зарлы үндер еріксіз жылатар,</w:t>
        <w:br/>
        <w:t>Қамыққанды кейі жұбатар.</w:t>
        <w:br/>
        <w:t>Ой, ақылымды қозғар, ән-күйді,</w:t>
        <w:br/>
        <w:t>Жаным, жай тапқандай ұнатар.</w:t>
        <w:br/>
        <w:t>4”</w:t>
        <w:br/>
        <w:t>Талқылау кезінде әр дүниесін әркімге қаратып баяндату қажет: өлең,</w:t>
        <w:br/>
        <w:t>поэма, проза, шежіре.</w:t>
        <w:br/>
        <w:t>4. Қарағым Мүсілім!</w:t>
        <w:br/>
        <w:t>Прокуратураның маған хабарлаған екі рет, 29 октябрьде 1958 жылғы</w:t>
        <w:br/>
        <w:t>және 29 ноябрьде 1959 жылғы қатынастарының копияларын жібердім.</w:t>
        <w:br/>
        <w:t>Қарағандының Орталық газетіне октябрьде 1980 жылы жарияланған</w:t>
        <w:br/>
        <w:t>Жайық Бектұровтың «Ақын мен арамза» атты толғауы жазылған газетті</w:t>
        <w:br/>
        <w:t>жібердім. Тілектес ағаң Ахат. 1981 жыл.</w:t>
        <w:br/>
        <w:t>Менің адресім. гСемипалатинек, улица Кирова, 101. кв. 13. телефон</w:t>
        <w:br/>
        <w:t>2-40-26.</w:t>
        <w:br/>
        <w:t>5.Семипалатинская область, Абайский район</w:t>
        <w:br/>
        <w:t>Райком партии</w:t>
        <w:br/>
        <w:t>Матаеву</w:t>
        <w:br/>
        <w:t>Уважаемый Хафиз Матаевич, со скорбью узнал о кончине Ахата</w:t>
        <w:br/>
        <w:t>Қудайбердиева, бывшего работника музея Абая на Жидебае, собирателя,</w:t>
        <w:br/>
        <w:t>пропагандиста творчества болышого поэта Шакарима, крупного</w:t>
        <w:br/>
        <w:t>представителя казахской поэзии послеабаевского периода. Ахат был</w:t>
      </w:r>
    </w:p>
    <w:p>
      <w:r>
        <w:t>неутомимым тружеником, хранителем культурного наследия родного</w:t>
        <w:br/>
        <w:t>народа. Хорошо эная его, неоднократно беседовавший о наследии</w:t>
        <w:br/>
        <w:t>Шакарима, я глубоко опечален, что лишились такого энатока творчества</w:t>
        <w:br/>
        <w:t>своего отца, помошника для нас. Приношу глубокое соболезнование.</w:t>
        <w:br/>
        <w:t>Директор Института литературы и искусства</w:t>
        <w:br/>
        <w:t>им. М.О.Ауэзова АН КазССР М.Базарбаев</w:t>
        <w:br/>
        <w:t>7 сентября 1984 года</w:t>
        <w:br/>
        <w:t>1960-1990</w:t>
        <w:br/>
        <w:t>“4</w:t>
        <w:br/>
        <w:t>молайған, ойдың логикалық жүйесіне сай алуан сурет, қиялға ерік</w:t>
        <w:br/>
        <w:t>бере алатын әдебиет қана өмірдің, табиғаттың ғаламат құбылыстарын</w:t>
        <w:br/>
        <w:t>күрделі образдық суреттермен бере алады. Дүние жүзі әдебиет өнерінің</w:t>
        <w:br/>
        <w:t>қазынасынан, Шығыс пен Батыс мәдениетінен мол үлгі, өнеге алған Абай</w:t>
        <w:br/>
        <w:t>ғана қазақ поэзиясын басқалармен терезесі тең дәрежеге көтере алды,</w:t>
        <w:br/>
        <w:t>мағынасы жағынан да, түр формасы жағынан да қазақ өлеңіне түбірлі</w:t>
        <w:br/>
        <w:t>өзгерістер, жаңалықтар енгізді.</w:t>
        <w:br/>
        <w:t>Орыс әдебиетіне ынтыға құмар болған, оның классиктерін</w:t>
        <w:br/>
        <w:t>ұстазым деп атаған Шәкәрім Құдайбердіұлы шығармашылығы қазақ</w:t>
        <w:br/>
        <w:t>поэзиясының осындай өсу, кемеліне келу сапарындағы елеулі белесі.</w:t>
        <w:br/>
        <w:t>Поэтикалық ізденістері, өлеңдерінің мәдениеттілігі, жасаған сурет,</w:t>
        <w:br/>
        <w:t>бейнелерінің дәлдігі, әрі көркемдігі, сөздің мағыналық сиымдылығын</w:t>
        <w:br/>
        <w:t>тереңдетуі - мұның бәрі Шәкәрім шығармашылығының томаға тұйық</w:t>
        <w:br/>
        <w:t>емес, басқа мәдениетті халықтар әдебиетінің озық үлгілерімен ұштас</w:t>
        <w:br/>
        <w:t>жатқанын байқатады. Гомер, Хафиз, Пушкин, Толстой, Гоголь, Некрасов</w:t>
        <w:br/>
        <w:t>қазыналары ақынға мол рухани азық. Оларға табынады, бас ұрады.</w:t>
        <w:br/>
        <w:t>Оятқан мені ерте Шығыс жыры,</w:t>
        <w:br/>
        <w:t>Айнадай айқын болды әлем сыры.</w:t>
        <w:br/>
        <w:t>Талпынып орыс тілін үйренумен,</w:t>
        <w:br/>
        <w:t>Надандықтың тазарып кетті кірі.</w:t>
        <w:br/>
        <w:t>Танбаймын, шәкіртімін Толстойдың,</w:t>
        <w:br/>
        <w:t>Алдампаз, арам сопы «кәпір» қойдың.</w:t>
        <w:br/>
        <w:t>Жанымен сүйді әдебиет, ардың жолын,</w:t>
        <w:br/>
        <w:t>Сондықтан ол иесі терең ойдың.</w:t>
        <w:br/>
        <w:t>Келесі өлеңінде ақын бұл ойын онан әрі тереңдетеді:</w:t>
        <w:br/>
        <w:t>Білсе егер Салтыков пен Толстойын,</w:t>
        <w:br/>
        <w:t>Сезсе олардың айтылған терең ойын.</w:t>
        <w:br/>
        <w:t>Гоголь мен Пушкиндерден ғибрат алса,</w:t>
        <w:br/>
        <w:t>Қазақтың бөлер еді-ау нұрға бойын.</w:t>
        <w:br/>
        <w:t>Алаяқ, сұм, сопы, молдалардың қазақ халқын орыс халқына қарсы</w:t>
        <w:br/>
        <w:t>қою, діни араздықты қоздыру сияқты қылықтарын қатты сынайды да,</w:t>
        <w:br/>
        <w:t>онан мынадай қорытынды шығарады.</w:t>
        <w:br/>
        <w:t>Өнерлі, білімді елден тәлім алмай,</w:t>
        <w:br/>
        <w:t>Қуларға еріп, момындар тартар азап.</w:t>
        <w:br/>
        <w:t>Ала аяқ сұмдарға ерсең, болмас жолың,</w:t>
        <w:br/>
        <w:t>Қазағым-ау, қаңғырып қайнар сорың.</w:t>
        <w:br/>
        <w:t>“%</w:t>
      </w:r>
    </w:p>
    <w:p>
      <w:r>
        <w:t>Совет на этой основе пришел к выводу об издании однотомника</w:t>
        <w:br/>
        <w:t>.Кудайбердиева и все материалы для окончательного решения вопроса</w:t>
        <w:br/>
        <w:t>вместе ссобранным поэтическимтекстом направитьв ЦК КП Казахстана.</w:t>
        <w:br/>
        <w:t>В выполнение решения Секретариата ЦК КІ! Казахстана и на основе</w:t>
        <w:br/>
        <w:t>выводов Научного и Ученого советов, направляем поэтическое наследие</w:t>
        <w:br/>
        <w:t>.Кудайбердиева для решения вопроса об изданий.</w:t>
        <w:br/>
        <w:t>К этому письму приложены:</w:t>
        <w:br/>
        <w:t>1.Ш.Кудайбердиев (1858-1931). Краткая справка - 5 стр.</w:t>
        <w:br/>
        <w:t>2.Стенограмма (протокол) обсуждения поэтического наследия</w:t>
        <w:br/>
        <w:t>.Кудайбердиева на совместном заседании Научно-проблемного совета</w:t>
        <w:br/>
        <w:t>«Закономерности развития казахской литературы» и Ученого совета</w:t>
        <w:br/>
        <w:t>нститута литературы и искусства им. М.О.Ауэзова АН КазССР-30стр.</w:t>
        <w:br/>
        <w:t>Ш.Кудайбердиев. Сочинения. 706 стр. (с комментариями).</w:t>
        <w:br/>
        <w:t>Директор института, заместитель председателя Научно-проблемного</w:t>
        <w:br/>
        <w:t>совета «Закономерности развития казахской литературы», член</w:t>
        <w:br/>
        <w:t>Всесоюзного научно-проблемного совета «Закономерности развития</w:t>
        <w:br/>
        <w:t>мировой литературы в современную эпоху»</w:t>
        <w:br/>
        <w:t>М.БАЗАРБАЕВ</w:t>
        <w:br/>
        <w:t>3. Шәкәрім шығармалары жөнінде Сәбит Мұқанұлымен әңгіме, пікір</w:t>
        <w:br/>
        <w:t>алысу.</w:t>
        <w:br/>
        <w:t>10 сентябрь 1969 ж.</w:t>
        <w:br/>
        <w:t>Минсовет демалыс үйі.</w:t>
        <w:br/>
        <w:t>С. Мұқанов:</w:t>
        <w:br/>
        <w:t>Қазір Академия Шәкәрім шығармаларын жинауда көп жұмыс істеген.</w:t>
        <w:br/>
        <w:t>Бірақ әзірге таңдамалыларын шығарған дұрыс. Абай поэзиясы биік шың</w:t>
        <w:br/>
        <w:t>болса, Шәкәрім көбіне соның төменгі етегінде жүреді. Шыңырап биікке</w:t>
        <w:br/>
        <w:t>кетпейді. Таңдамалыға не енеді дегенде көбіне-көп төл туындыларын,</w:t>
        <w:br/>
        <w:t>жақсы деген поэмаларын алу жөн. Мәселен, поэмалардан «Еңлік -</w:t>
        <w:br/>
        <w:t>Кебек», «Қалқаман - Мамыр», «Ләйлі - Мәжнүн», «Дубровский» енгені</w:t>
        <w:br/>
        <w:t>дұрыс.</w:t>
        <w:br/>
        <w:t>Прозасы ескі емле. Онша жетектемейді. Қазақ шежіресін қосуға</w:t>
        <w:br/>
        <w:t>болады. 100-150 өлең ену керек.</w:t>
        <w:br/>
        <w:t>Туманян дашнактарға қатысқан. Ал Шәкәрімде жаңа өмірге қарсы</w:t>
        <w:br/>
        <w:t>ештеңе жоқ. Алашордаға қатысты дегендердің түпкі негізі ақынның атын</w:t>
        <w:br/>
        <w:t>пайдаланудан шыққан болар.</w:t>
        <w:br/>
        <w:t>Алғы сөзді обьективно жазу керек. Судан шыққандай (шомылып) тап-</w:t>
        <w:br/>
        <w:t>таза болмау керек.</w:t>
        <w:br/>
        <w:t>63</w:t>
        <w:br/>
        <w:t>Маңызсыз айғай ән болмас,</w:t>
        <w:br/>
        <w:t>Татымды онда мән болмас.</w:t>
        <w:br/>
        <w:t>Абайдәстүрін мықты ұстанғанақынөлеңмен жырға қоятынталабында</w:t>
        <w:br/>
        <w:t>даұлы Абайға ұқсап бағады. «Құр айғай ән бе екен, құлаққа сән бе екен?!»</w:t>
        <w:br/>
        <w:t>деген жолдарды еске түсірсек, талап-тілек ұқсастығын, сонымен бірге,</w:t>
        <w:br/>
        <w:t>өлеңнің сыртқы формасының да ұқсас келетінін байқаймыз. Алайда</w:t>
      </w:r>
    </w:p>
    <w:p>
      <w:r>
        <w:t>ақын, әрине, өзіндік мәнер, өрнек іздеген, бұрынғының шеңберінде</w:t>
        <w:br/>
        <w:t>қалып қоймай, жаңа бейне суреттер жасаған. Абай: «тілге жеңіл,</w:t>
        <w:br/>
        <w:t>жүрекке жылы тиіп, теп-тегіс, жұмыр келсін айналасы» десе, Шәкәрім:</w:t>
        <w:br/>
        <w:t>«қадалып жүрегіне ақ қанжардай, оятсын ой - күйезді жан бергендей...»;</w:t>
        <w:br/>
        <w:t>«үйріліп көкейіне ұйып жатсын, тазартып жүрек кірін жуып жатсын»;</w:t>
        <w:br/>
        <w:t>«сырты - гүл, жарасымды, ішінде сыр» деп өлеңге, поэзияға қоятын</w:t>
        <w:br/>
        <w:t>талабын анықтай, тұжырымдай түседі. Мәнді, мағыналы болу, халық</w:t>
        <w:br/>
        <w:t>мұңын жырлау - поэзияның бірінші міндеті. Сонымен бірге, орнымен</w:t>
        <w:br/>
        <w:t>сұлулығын, әсемділігін сақтау, «қиыннан қиыстыру» (Абай айтқандай)</w:t>
        <w:br/>
        <w:t>ақылға шарт. Шәкәрім «ұйқасты, сипатты, ішкі сырлы жырыңды әнге</w:t>
        <w:br/>
        <w:t>қосу» дейді. Поэзияның эстетикалық әсерін өте жоғары бағалайды, оған</w:t>
        <w:br/>
        <w:t>ғажайып арбағыш күш бітіріп, формасы жағынан «мың» құбылтып,</w:t>
        <w:br/>
        <w:t>түрлендіріп жазған үлгілері көп.</w:t>
        <w:br/>
        <w:t>ыршыл ән салар толғанып ойдан,</w:t>
        <w:br/>
        <w:t>Мұңлы зар қозғалар байқалып бойдан.</w:t>
        <w:br/>
        <w:t>аныңнан бір майда сыр шығар, сезімі ояу оны ұғар;</w:t>
        <w:br/>
        <w:t>Тіл билеп, үн күйлеп, суреттесе өмір жайлы ән,</w:t>
        <w:br/>
        <w:t>Мұңдатса, шырқатса, ентелетсе, оянбай ма өлген тән!</w:t>
        <w:br/>
        <w:t>Өлең сиқырына шексіз сенетінін, әрі сүйетінін ақын айқын-ақ</w:t>
        <w:br/>
        <w:t>білдірген. Өлең мазмұнынан шығатын қорытынды: шын мәніндегі</w:t>
        <w:br/>
        <w:t>көркем ән, өлең жанды тебірентпей қоймайды, оның эстетикалық әсері</w:t>
        <w:br/>
        <w:t>өте күшті.</w:t>
        <w:br/>
        <w:t>Шәкәрім поэзиясынан форма, буын, жол сандары сияқты элементтерді</w:t>
        <w:br/>
        <w:t>алып қарасақ, сан алуан. Жоғарыдағы үзіндіден сол жаңалықтардың</w:t>
        <w:br/>
        <w:t>бәрі байқалады. Өлең («Таң журналына өлеңмен байғазы» - 1925) үш</w:t>
        <w:br/>
        <w:t>шумақтан тұрады, әр қайсысы бес жолдан. Ал ұйқасы буын саны жағынан</w:t>
        <w:br/>
        <w:t>мүлде өзгеше.</w:t>
        <w:br/>
        <w:t>1932232-И</w:t>
        <w:br/>
        <w:t>2.3332-П</w:t>
        <w:br/>
        <w:t>9</w:t>
        <w:br/>
        <w:t>3.333</w:t>
        <w:br/>
        <w:t>50</w:t>
        <w:br/>
        <w:t>заңдылық бар; айтқалы отырған негізгі ойы осы соңғы буындардағы</w:t>
        <w:br/>
        <w:t>сөздерде: ойдан, бойдан, ән, тән, т.б.</w:t>
        <w:br/>
        <w:t>Шәкәрім өлеңдерінде мұнан басқа да жаңа түрлер баршылық. Абай</w:t>
        <w:br/>
        <w:t>өрнегімен жазылғандар да мол. Олардың барлығын бірдей талдап</w:t>
        <w:br/>
        <w:t>жатудың орны жоқтай. Тек анық түйіп айтатын жай - Шәкәрім жаңа</w:t>
        <w:br/>
        <w:t>бағыт, жаңа дәуірге сай (ХХ ғасырдың басын айтамыз) жаңаша ойлай</w:t>
        <w:br/>
        <w:t>білген. Жырдың ендігі мақсатын аңғарып, хал-хадерінше соны ақтап</w:t>
        <w:br/>
        <w:t>шығуға ұмтылған. Сөз қадірін жақсы аңғарған ақын «ойлаңыз біздің</w:t>
        <w:br/>
        <w:t>әскер өле ме, қағазға бір басылып қалған соң» деген метафорамен өлеңді</w:t>
        <w:br/>
        <w:t>әскерге балайды («Ажалсыз әскер» - 1904 ж.).</w:t>
        <w:br/>
        <w:t>Қазақ мәдениетінің Абай тәрізді аса ірі қайраткерлерінің тәрбиесінде</w:t>
        <w:br/>
        <w:t>болу Шәкәрімді туған ел әдебиетінің арғы-бергі мұраларымен танысып</w:t>
        <w:br/>
        <w:t>қана қоймай, оның осындай ақындық талантының да ерте оянып, жедел</w:t>
        <w:br/>
        <w:t>қалыптасуына жағдай жасады.</w:t>
        <w:br/>
        <w:t>Шәкәрім нағыз реалистік поэзияның ақыны. Оның өлеңдері қай</w:t>
        <w:br/>
        <w:t>жағынан болса да, шынайы өмір құбылыстарын қозғайды. Ең алдымен</w:t>
        <w:br/>
        <w:t>адам, қоғам өміріне байланысты жайлар ақын поэзиясының негізгі өзегі</w:t>
        <w:br/>
        <w:t>болып келеді. Мұндай өлендерінде екіұштылық, дүдәмалдық деген</w:t>
        <w:br/>
        <w:t>болмайды, оқушы сезіміне бірден әсер етіп, баурап алады, ойды, сананы</w:t>
      </w:r>
    </w:p>
    <w:p>
      <w:r>
        <w:t>тебірентеді.</w:t>
        <w:br/>
        <w:t>Шәкәрімнің ақындық стилінде, жоғарыда айтқанымыздай Абайдан</w:t>
        <w:br/>
        <w:t>үйренгендік, Абай ақындығының ықпалы әрдайым байқалып отырады.</w:t>
        <w:br/>
        <w:t>Айталық, Абай би-болыстарды «Болыс болдым мінекей» деген өлеңінде</w:t>
        <w:br/>
        <w:t>олардың өз атынан сөйлеп, мысқылдайтыны сыяқты Шәкәрімде де осы</w:t>
        <w:br/>
        <w:t>әдіс, тәсіл орын алады. Мысал үшін оның «Шаруа мен ысырап» деген</w:t>
        <w:br/>
        <w:t>өлеңіндегі аты-жөні белгісіз бір мақтаншақтың мына сөзін келтірелік.</w:t>
        <w:br/>
        <w:t>Қымбат ішік, қыл шапан,</w:t>
        <w:br/>
        <w:t>Папирос тарттым баптанып,</w:t>
        <w:br/>
        <w:t>Бешпет, шалбар сукнодан,</w:t>
        <w:br/>
        <w:t>Тігінші тіккен ақша алып.</w:t>
        <w:br/>
        <w:t>Күміс баулы сағатым,</w:t>
        <w:br/>
        <w:t>Қойнымда жүр сақталып.</w:t>
        <w:br/>
        <w:t>Резинкеден калошым,</w:t>
        <w:br/>
        <w:t>Аяғыма шақталып.</w:t>
        <w:br/>
        <w:t>Ер тұрманым жарқырап,</w:t>
        <w:br/>
        <w:t>Күміс шапқан қақталып.</w:t>
        <w:br/>
        <w:t>Қуанып өле жаздаймын,</w:t>
        <w:br/>
        <w:t>Киіміме мақтанып,</w:t>
        <w:br/>
        <w:t>Өйткенімен бәрі борыш,</w:t>
        <w:br/>
        <w:t>Сұтылам ба ақталып.</w:t>
        <w:br/>
        <w:t>Пұл әпердім әркімге,</w:t>
        <w:br/>
        <w:t>түсінік пен үлкен жаңалықтың ұштасқанын байқаймыз. Дәстүрлік</w:t>
        <w:br/>
        <w:t>дейтініміз қысты тек адам ретінде емес, «кәрі құда» ретінде алуы.</w:t>
        <w:br/>
        <w:t>Қазақ әдетінде «құда», «құдандалы» жандардың өздеріне лайық қарым-</w:t>
        <w:br/>
        <w:t>қатынасы болады. Туыс, жақын саналуымен қатар, «құданың» өкпе, назы</w:t>
        <w:br/>
        <w:t>да аз болмайды. Кінә тағар, мін тағар уақыттары көп. Кейде ат құйрығын</w:t>
        <w:br/>
        <w:t>үзіскендей алшақ та кетіседі. Татуласу үшін ат-шапан айып төлеу керек.</w:t>
        <w:br/>
        <w:t>Сондай мазаң адамның (құда, сонымен бірге, көбіне-көп қарт адам</w:t>
        <w:br/>
        <w:t>болады ғой) қыс суретін беретін метафора ретінде алынуы ескі, дәстүрлі</w:t>
        <w:br/>
        <w:t>образдың жаңа қалыпта көрінуі. Өлеңнің жаңалық жағы басым. Шыншыл</w:t>
        <w:br/>
        <w:t>суреті, тапқан бейне, бедерлері жөнінен жаңа профессионалды әдебиетке</w:t>
        <w:br/>
        <w:t>тән белгілерін жоғарыда атап өткенбіз.</w:t>
        <w:br/>
        <w:t>Жыл мезгілдерін, мәселен, қысты адамға теңеу, адамға лайық (сонда</w:t>
        <w:br/>
        <w:t>да кәрі кісінің, «құданың») мінез бітімі бұрынғы әдебиетте атымен</w:t>
        <w:br/>
        <w:t>жоқ. Бұл дәуірдің ақындары, өздері сол бұрынғы ауыз әдебиетінің</w:t>
        <w:br/>
        <w:t>жақсы дәстүрін алса да, ауыз әдебиетінің қайсыбір жақтарын тым</w:t>
        <w:br/>
        <w:t>жабайы көреді. Ол кездегі ақындардың ой-санасы атам заманғы жоққа</w:t>
        <w:br/>
        <w:t>сенушіліктен анағұрлым жоғары. Сондықтан, жануарларды сөйлету,</w:t>
        <w:br/>
        <w:t>не табиғат құбылыстарына бас ию, бұрынғы «құт», «жүт», «қыдыр»</w:t>
        <w:br/>
        <w:t>тәрізді иелерге сену оларға енді ескішілдік сыяқты. Ал кейіптеуді жаңа</w:t>
        <w:br/>
        <w:t>дәуірге лайықтап, мәдениетті елдердің ақындары тәрізді жаңаша құруға</w:t>
        <w:br/>
        <w:t>ол ақындардың шамалары жетпеді. Осы себептерге байланысты Абайға</w:t>
        <w:br/>
        <w:t>дейінгі әдебиетімізде кейіптеу поэтикалық тілдің ерте туып, кеш қалған</w:t>
        <w:br/>
        <w:t>түрінің бірі болды.</w:t>
        <w:br/>
        <w:t>Абай кейіптеуді қайтатірілтті. Әртүрлі өмір құбылыстарынсуреттеуде</w:t>
        <w:br/>
        <w:t>болсын, автордың ой-пікір, көзқарастарын жанды етіп айтып беруде</w:t>
        <w:br/>
        <w:t>болсын, ең күшті құрал екенін танытып, өз өлеңдерінде, аудармаларында</w:t>
        <w:br/>
        <w:t>кейіптеудің тамаша-тамаша үлгілерін көрсетті.</w:t>
        <w:br/>
        <w:t>Абай бұрынғы ауыз әдебиетіндегі кейіптеулердің, әсіресе,</w:t>
        <w:br/>
        <w:t>Лермонтовтың табиғатты суреттеу әдісін үлгі етті. Ауыз әдебиетінен</w:t>
        <w:br/>
        <w:t>алғаны жансыз нәрсені сөйлету болды. Бірақ, Абайда ондағыдай</w:t>
      </w:r>
    </w:p>
    <w:p>
      <w:r>
        <w:t>«табыну», жалбарыну жоқ. Абай табиғатқа жан бітіреді, қимылдатады,</w:t>
        <w:br/>
        <w:t>сөйлетеді, сезіндіреді, бірақ ескі әдебиет нұсқаларындағыдай оларды</w:t>
        <w:br/>
        <w:t>шын жаны бар, күші бар деп ұғудан Абай аулақ. Табиғат құбылыстарын</w:t>
        <w:br/>
        <w:t>ақын кейіптеу арқылы суреттесе, ол оған сенгендігі емес, суреттеген</w:t>
        <w:br/>
        <w:t>нәрсесін күнделікті тұрмысқа жақындатып, оқушыларына жанды түрде</w:t>
        <w:br/>
        <w:t>елестету.</w:t>
        <w:br/>
        <w:t>Поэзиясы дәстүрлі арнадан шықпайтын (оны жоғарыда айтқанбыз)</w:t>
        <w:br/>
        <w:t>ХУШ-ХТІХ ғасыр ақын-жырауларынан бейнелеу амалдарының мұнарасы</w:t>
        <w:br/>
        <w:t>биік әдебиетке тән үлгілерін табу қиын. Бұл жөнінде Қ.Жұмалиев пікірі</w:t>
        <w:br/>
        <w:t>бірден-бір дұрыс. Шынында да, барды бардай, жоқты жоқтай айта</w:t>
        <w:br/>
        <w:t>салу, тіке, маңдай алды суреттеу өскен әдебиет үрдісі емес-ті. Біліммен</w:t>
        <w:br/>
        <w:t>толыққан, мәдениеті байыған, ойлау, топшылау, жобалау амалдары</w:t>
        <w:br/>
        <w:t>тікі</w:t>
        <w:br/>
        <w:t>Беремісің уәде Кебек батыр...</w:t>
        <w:br/>
        <w:t>Аз күңдік арам жүріс аужал емес,</w:t>
        <w:br/>
        <w:t>Бермесең уағданды мүлде кесіп.</w:t>
        <w:br/>
        <w:t>Ғашықтық мәселесінде Қалқаман мен Мамыр, Еңлік пен Кебек осы</w:t>
        <w:br/>
        <w:t>бір ортақ адалдық, ақтық сезімнің төңірегінде көрінгендерімен, кейіпкер</w:t>
        <w:br/>
        <w:t>ретінде бірін-бірі қайталамайды, дара, өзгеше бейнелер есебінде</w:t>
        <w:br/>
        <w:t>суреттеледі. Кейіпкерлердің ғашықтық сезімі поэмалардың қайсысында</w:t>
        <w:br/>
        <w:t>да романтикалық бағытта баяндалады. Олар сол жолда адалдықпен</w:t>
        <w:br/>
        <w:t>өлудің өзін үлкен адамдық қасиет деп таниды. Осы ретте Мамырдың</w:t>
        <w:br/>
        <w:t>өлім құшағына енгелі жатып айтқан мына бір сөзі көп кейіпкердің-ақ</w:t>
        <w:br/>
        <w:t>басындағы ортақ жайды танытады.</w:t>
        <w:br/>
        <w:t>Тілегім келді орнына арманым жоқ,</w:t>
        <w:br/>
        <w:t>Артында Қалқаманның қалғаным жоқ.</w:t>
        <w:br/>
        <w:t>Мені сен өлтіргенмен жасармайсың,</w:t>
        <w:br/>
        <w:t>Сүйткенмен жас жанымды алғаның жоқ, -</w:t>
        <w:br/>
        <w:t>дейді Мамыр Көкенайға. Мамырдың осы бір сөзі арқылы ақын азаматтық</w:t>
        <w:br/>
        <w:t>ары үшін күресіп, адалдықпен қаза табудың өзін адамдық биік қасиет деп</w:t>
        <w:br/>
        <w:t>танитынын байқатады. Автордың бұл түсінігін де құптамасқа болмайды.</w:t>
        <w:br/>
        <w:t>Шәкәрім «Ләйлі - Мәжнүн» поэмасында да адал махаббат жырын</w:t>
        <w:br/>
        <w:t>шертті. Поэма шығыс ғашықтарына тән аңызға құрылған сияқты</w:t>
        <w:br/>
        <w:t>болғанымен оқиға реалистік сипатта баяндалады. Ақын сүйіскен</w:t>
        <w:br/>
        <w:t>жастарға тосқауыл болған қара дүлей күштерді жиіркенішті сезіммен</w:t>
        <w:br/>
        <w:t>суреттей отырып, махаббаттың жеңімпаздығын паш етеді. Шығарма</w:t>
        <w:br/>
        <w:t>ғашық жандардың өлім құшағына енуімен аяқталса да, махаббат</w:t>
        <w:br/>
        <w:t>сезімінің ештеңеден жасқанбайтын, қандай қиындықты болса да жеңе</w:t>
        <w:br/>
        <w:t>алатын қуатты, тегеурінді күш екенін танытады. Шәкәрімнің махаббат</w:t>
        <w:br/>
        <w:t>тақырыбында жазылған поэмаларының қайсысында болса да, биік</w:t>
        <w:br/>
        <w:t>адамгершілік сенім, бір-біріне қалтқысыз берілген шынайы сезім</w:t>
        <w:br/>
        <w:t>тебірене жырланады.</w:t>
        <w:br/>
        <w:t>Шәкәрім поэмаларын оқыған адам оның бұл жанрда кең тынысты,</w:t>
        <w:br/>
        <w:t>серпінімолақынболғанынаңғарады. Ақынпоэмаларыныңкомпозициялық</w:t>
        <w:br/>
        <w:t>даму заңдылығы, тақырыбына дәлдігі, реалистік ерекшеліктері ірі</w:t>
        <w:br/>
        <w:t>көркем шығармаларға қойылатын талаптардың қайсысына да еркін</w:t>
        <w:br/>
        <w:t>жауап бере алады. Ақын бұл енбектерінде әсіресе адам бейнесін жасауға,</w:t>
        <w:br/>
        <w:t>кейіпкерінің психологиялық дүниесін ашуға шеберлігін танытады.</w:t>
        <w:br/>
        <w:t>Шәкәрімнің поэмалары негізінен ғашықтық, махаббат тақырыбына</w:t>
        <w:br/>
        <w:t>арналуының өзіндік себебі де бар. Поэма жанры тумай тұрғанның өзінде</w:t>
        <w:br/>
        <w:t>қазақтар арасына шығыстың ғашықтық жырлары едәуір тарап үлгірген</w:t>
        <w:br/>
        <w:t>болатын және едәуір орын алатын. Сондықтан ол поэзия жанрында</w:t>
      </w:r>
    </w:p>
    <w:p>
      <w:r>
        <w:t>аянышты өмірін суреттейді. Ақын сүйіскен жүректердің трагедиялық</w:t>
        <w:br/>
        <w:t>халгедушарболуынбейнелейотырып, ескіғұрыптармен жаңа жас үміттің</w:t>
        <w:br/>
        <w:t>арасындағы бітіспес қайшылықтарды аршып көрсетеді, феодалдық</w:t>
        <w:br/>
        <w:t>қоғамның заң-жосықтары үстемдік етіп тұрған кезінде Қалқаман мен</w:t>
        <w:br/>
        <w:t>Мамырдың да, Еңлік пен Кебектің де өз тілек, армандарына жетуі мүмкін</w:t>
        <w:br/>
        <w:t>емес-ті, кейіпкерлер өлім құшағынан шыға алмайды. Бұл фактылар</w:t>
        <w:br/>
        <w:t>аталған шығармаларда реалистік мәнде, жоғары көркемдік сапада</w:t>
        <w:br/>
        <w:t>суретін тапқан, сөйтіп ақын махаббат тақырыбын жырлай отырып, қазақ</w:t>
        <w:br/>
        <w:t>қоғамындағы ескіліктің етегіне жармасқан кертартпа күштерді, әдет-</w:t>
        <w:br/>
        <w:t>салттарды орынды сынайды, осы арқылы жалпы сол тұстағы әлеуметтік</w:t>
        <w:br/>
        <w:t>құрылысқа наразылық айтады.</w:t>
        <w:br/>
        <w:t>«Қалқаман - Мамыр», «Еңлік - Кебек» поэмаларына берілген алғы</w:t>
        <w:br/>
        <w:t>сөздерінде Шәкәрім былай дейді: «Қалқаман, Мамырдың ісіне ескі</w:t>
        <w:br/>
        <w:t>қазақтар теріс көзімен қараса да, осы күнгі көңілінің көзі ашықтар</w:t>
        <w:br/>
        <w:t>жазасыз екенін біліп дұға қылса керек». Автордың аузына бұл сөзді</w:t>
        <w:br/>
        <w:t>салып отырған сол кездегі тарихи-әлеуметтік жағдай еді; атап айтқанда,</w:t>
        <w:br/>
        <w:t>феодалдық ескі салттардың, әдет-ғұрыптардың іргесі сөгіліп, жаңаша</w:t>
        <w:br/>
        <w:t>қарым-қатынастың орын ала бастауы. Осы тарихи құбылыс ақынды</w:t>
        <w:br/>
        <w:t>Қалқаман мен Мамырды жақтаушылардың қатарына тартады. Бұдан</w:t>
        <w:br/>
        <w:t>ақынның өз тұсындағы өмір ағымын бірқатар дұрыс танып, оған аз</w:t>
        <w:br/>
        <w:t>да болса, ілесе білу талабында болғанын көреміз. «Еңлік - Кебек»</w:t>
        <w:br/>
        <w:t>поэмасына кіріспесінде ақын: «Шариғатта әкесінің атастырғаны жас</w:t>
        <w:br/>
        <w:t>қызға неке есепті десе де, өзге дүниелік пайдасын ойламай, жалғыз</w:t>
        <w:br/>
        <w:t>ғана қызының қамын ойлап берер дегені. Әйтпесе жас баланы сатып</w:t>
        <w:br/>
        <w:t>пайдаланып, еріксіз кем-кетікке беріп, обалына қал демейді. Мен соны</w:t>
        <w:br/>
        <w:t>ойлап Еңлік, Кебекті соншалық жазалы демеймін», - дейді. Бұл арада</w:t>
        <w:br/>
        <w:t>ақынның шариғат жайын адамгершілік жолына иіп әкелу ниеті, Еңлік,</w:t>
        <w:br/>
        <w:t>Кебекті жазасыз адамдар деп тануы орынды-ақ. ХХ ғасырдың бас кезінде</w:t>
        <w:br/>
        <w:t>феодалдық кертартпа салттар әлі де біржолата жоғалмай тұрған дәуірде</w:t>
        <w:br/>
        <w:t>Шәкәрімнің сол ескілікке қарсы шығып, Қалқаман мен Мамырдың Еңлік</w:t>
        <w:br/>
        <w:t>пен Кебектің жазықсыз өлімін жырлауы, жаңа қадам, жақсы талап еді.</w:t>
        <w:br/>
        <w:t>Сондықтан да мұны Шәкәрім шығармашылығының аса бағалы жағы</w:t>
        <w:br/>
        <w:t>ретінде қарау қажет.</w:t>
        <w:br/>
        <w:t>Еңлік пен Мамыр да, Қалқаман мен Кебек те шығармада махаббат</w:t>
        <w:br/>
        <w:t>еркіндігін аңсаған, бүкіл адамзатқа тән қасиеттері мол жас жандар ретінде</w:t>
        <w:br/>
        <w:t>көрінеді. Олардың арасындағы махаббат сезімі шынайы адамгершілікпен</w:t>
        <w:br/>
        <w:t>ұштасып жатады. Осы ретте Еңліктің мына бір сөзін сол кейіпкерлердің</w:t>
        <w:br/>
        <w:t>қайсысына да ортақ қасиет ретінде атай өтуге болады.</w:t>
        <w:br/>
        <w:t>Мен татысам жігітсің маған татыр,</w:t>
        <w:br/>
        <w:t>Міне осындай ішімде қайғым жатыр.</w:t>
        <w:br/>
        <w:t>Ойнас емес, өмірлік жолдасым деп,</w:t>
        <w:br/>
        <w:t>жек</w:t>
        <w:br/>
        <w:t>10 декабря 1969 г.</w:t>
        <w:br/>
        <w:t>2. В отдел науки и учебных заведений ЦК КП Казахстана</w:t>
        <w:br/>
        <w:t>О художественном наследии</w:t>
        <w:br/>
        <w:t>Шакарима Кудайбердиева</w:t>
        <w:br/>
        <w:t>Решением Секретариата ЦК КП Казахстана в 1965 году Институту</w:t>
        <w:br/>
        <w:t>литературы и искусства им. М.О. Ауэзова было поручено собирать и</w:t>
        <w:br/>
        <w:t>изучить поэтическое наследие Ш.Кудайбердиева на предмет издания и о</w:t>
      </w:r>
    </w:p>
    <w:p>
      <w:r>
        <w:t>результатах доложить в ЦК КП Казахстана.</w:t>
        <w:br/>
        <w:t>Решению предшествовала болыпая работа по установлению</w:t>
        <w:br/>
        <w:t>поэтического лица Ш. Кудайбердиева. В частности, об издании его</w:t>
        <w:br/>
        <w:t>наследия ходатайствовали Семипалатинский обком и облисполком,</w:t>
        <w:br/>
        <w:t>трудяшиеся Абайского района той же области, Союз писателей</w:t>
        <w:br/>
        <w:t>Казахстана. Из числа литераторов, писателей, поэтов, журналистов и</w:t>
        <w:br/>
        <w:t>ученых Центральным Комитетом партии была создана авторитетная</w:t>
        <w:br/>
        <w:t>комиссия, призванная определить характер творчества Ш.Кудайбердиева.</w:t>
        <w:br/>
        <w:t>Комиссия представила в ЦК КП Казахстана справку, поддерживаюшую</w:t>
        <w:br/>
        <w:t>издание наследия поэта.</w:t>
        <w:br/>
        <w:t>На основе этих документов Секретариат ЦК КП Казахстана обязал</w:t>
        <w:br/>
        <w:t>нститут доисследовать творчество Ш.Кудайбердиева и представить</w:t>
        <w:br/>
        <w:t>обоснованное предложение на предмет издания.</w:t>
        <w:br/>
        <w:t>В течение трех лет Институт собирал стихи, поэмы, рассказы,</w:t>
        <w:br/>
        <w:t>переводы Ш.Кудайбердиева и проводил исследование. В настояшее</w:t>
        <w:br/>
        <w:t>время поэтическое наследие Ш.Кудайбердиева, собранное из разных</w:t>
        <w:br/>
        <w:t>источников (рукописных фондов, из ранее изданных книг, газет и</w:t>
        <w:br/>
        <w:t>журналов) составляет 706 машинописных страниц, т.е. около 25 п.л. или</w:t>
        <w:br/>
        <w:t>около 20 тысяч строк.</w:t>
        <w:br/>
        <w:t>Сюдавошли 164стихотворения,3 поэмы, 5 прозаическихпроизведений,</w:t>
        <w:br/>
        <w:t>18 художественных переводов. На основе исследований Институт пришел</w:t>
        <w:br/>
        <w:t>к выводу о том, что поэтическое наследие Ш.Кудайбердиева не содержит</w:t>
        <w:br/>
        <w:t>ничего идейно вредного, наоборот оно продолжает демократическую</w:t>
        <w:br/>
        <w:t>традицию казахской поэзии ХХ века (см. справку).</w:t>
        <w:br/>
        <w:t>3 декабря с.г. поэтическое наследие Ш.Кудайбердиева было обсуждено</w:t>
        <w:br/>
        <w:t>на совместном заседании Научно-проблемного совета «Закономерности</w:t>
        <w:br/>
        <w:t>развития казахской литературы» и Ученого совета Института литературы</w:t>
        <w:br/>
        <w:t>и искусства АН КазССР. На заседании присутствовали кроме членов</w:t>
        <w:br/>
        <w:t>советов представители КазГУ, КазПИ, ЖенПИ, Союза писателей.</w:t>
        <w:br/>
        <w:t>Выступили 12 человек. Всевыступившие говорили об изданий избранных</w:t>
        <w:br/>
        <w:t>произведений поэта с критическим предисловием и комментариями</w:t>
        <w:br/>
        <w:t>(стенограмма прилагается).</w:t>
        <w:br/>
        <w:t>“.</w:t>
        <w:br/>
        <w:t>білдіретін факт. Осы аударманың негізгі құндылығы да ең алдымен осы</w:t>
        <w:br/>
        <w:t>ерекшелігінде. Шәкәрімге аудармашы ретінде арнайы баға беру үшін,</w:t>
        <w:br/>
        <w:t>оның тақырыпқа мүлде барып, еркін тіпті прозаны өлеңмен аударғанына</w:t>
        <w:br/>
        <w:t>ең алдымен көңіл қою қажет.</w:t>
        <w:br/>
        <w:t>Шәкәрім мұрасын тұтас қарағанда ақынның ұлы Абайды тамаша ұстаз</w:t>
        <w:br/>
        <w:t>тұтып, әрдайым одан үйренуге ұмтылып отыратынын жоғарыда айттық.</w:t>
        <w:br/>
        <w:t>Шәкәрім шығармашылығының негізі - қазақ қоғамын қараңғылық пен</w:t>
        <w:br/>
        <w:t>надандықтан құтқарып, өнер-білімге тарту. Ақын творчествосындағы</w:t>
        <w:br/>
        <w:t>бағалы, көркем шығармалары мен аса нанымды, орынды пікірлері, ой-</w:t>
        <w:br/>
        <w:t>байламдары да осы үлкен мақсатқа бағынған.</w:t>
        <w:br/>
        <w:t>Жоғарыда айтылғандай кейбір қайшылықтарына қарамастан, өмір</w:t>
        <w:br/>
        <w:t>танудағы әрқилы пікірлері мен топшылауларына қарамастан, Шәкәрім</w:t>
        <w:br/>
        <w:t>Құдайбердіұлы қазақ поэзиясында айқын із қалдырған ақын. Ескілік пен</w:t>
        <w:br/>
        <w:t>діннің шырмауына іліккен, заман қайшылығының соқпақтарынан анық</w:t>
        <w:br/>
        <w:t>жол іздеп қарманған жан, ақырында өзі айтқан, өзі тілеген «дұрыстық»,</w:t>
        <w:br/>
        <w:t>«ақтық» жол орнағанда, әлі ойланып-толғану халінде еді. ХХ ғасырдың</w:t>
        <w:br/>
        <w:t>басында аз да болса, ұсақ буржуазиялық ағартушылық ене бастаған</w:t>
        <w:br/>
        <w:t>дәуірде, қазақ байларының, атқа мінерлерінің патша әкімшіліктерімен</w:t>
        <w:br/>
        <w:t>ауыз жаласуы күшейген кезде ақынға сол жайдың теріс әсері тимей</w:t>
      </w:r>
    </w:p>
    <w:p>
      <w:r>
        <w:t>қоймаған.</w:t>
        <w:br/>
        <w:t>Көркем шығармаларында, негізінде, дұрыс позициядағы ақын,</w:t>
        <w:br/>
        <w:t>философиялық ой, топшылауларында көбіне түртінектеу, қараңғыда</w:t>
        <w:br/>
        <w:t>қарманғандайтұстары жиі. Сөйтседағы оған кертартпа, реакционер деген</w:t>
        <w:br/>
        <w:t>атақ тағудың орны жоқ. Философ ғалым Қ.Бейсембиев «ХІХ ғасырдың</w:t>
        <w:br/>
        <w:t>соңы мен ХХ ғасырдың басы кезіндегі идеялық-саяси ағымдар» деген</w:t>
        <w:br/>
        <w:t>еңбегінде: Шәкәрім «Қазақтың қоғамдық ойының діни мистикалық,</w:t>
        <w:br/>
        <w:t>идеалистік бағытының ең көрнекті өкілі» - дейді. Автор көбіне</w:t>
        <w:br/>
        <w:t>ақынның дінге нанымын, ол туралы еңбектерін мысалға алып (мәселен,</w:t>
        <w:br/>
        <w:t>«Мұсылмандық шарт»), «мракобес», «мистик» деген тұжырымға дейін</w:t>
        <w:br/>
        <w:t>барады?. Рас. Шәкәрімнің дінге нанымы күшті болған. Дүниедегі</w:t>
        <w:br/>
        <w:t>кемшілік көбі діннің бұзылуынан деп ұққан. Бірақ бұл тараптағы бірде-</w:t>
        <w:br/>
        <w:t>бір еңбегі басылып шықпаған, белсенді үгіт-насихат жүргізбеген (елден</w:t>
        <w:br/>
        <w:t>аулақ кетіп, жеке тұрған ғой), мешіт ұстамаған, сондықтан да оған Лютер</w:t>
        <w:br/>
        <w:t>типіндегі реформаторлық роль атқарды деу “тым асыра айтушылық.</w:t>
        <w:br/>
        <w:t>Әйтседе, көркем әдебиет саласындағы айта қаларлықтай еңбегін</w:t>
        <w:br/>
        <w:t>бағалап, «Шәкәрім творчествосындағы реалистік сәттерді жоққа шығара</w:t>
        <w:br/>
        <w:t>алмаймыз, оның талантты ақын болғанын мойындаймыз»,! «Шәкәрімнің</w:t>
        <w:br/>
        <w:t>4 Бисембиев К. Идейно-политические течения в Казахстане конца ХІХ начало ХХ века. - Алма-</w:t>
        <w:br/>
        <w:t>Ата, 1961. - 196-б.</w:t>
        <w:br/>
        <w:t>5 Сонда... 180-190-б.</w:t>
        <w:br/>
        <w:t>5 Сонда... 180-б.</w:t>
        <w:br/>
        <w:t>1 Сонда... 177-6.</w:t>
        <w:br/>
        <w:t>.”</w:t>
        <w:br/>
        <w:t>Ерте ойланбай сақтанып.</w:t>
        <w:br/>
        <w:t>Бір күні осы кетеді-ау,</w:t>
        <w:br/>
        <w:t>Ішек-қарнымды ақтарып.</w:t>
        <w:br/>
        <w:t>Шәкәрімнің шыншылдық әдіс, тәсілі бұл бағыттағы шеберлігі біреуді</w:t>
        <w:br/>
        <w:t>сынауға не бір кемшілікті көрсетуге арналған шығармаларында ғана емес,</w:t>
        <w:br/>
        <w:t>өзге шығармаларында да үнемі байқалып, оның шығармашылығына тән</w:t>
        <w:br/>
        <w:t>негізгі қасиет ретінде сезіліп отырады. Аз сөзбен көп мағына, белгілі</w:t>
        <w:br/>
        <w:t>бір сурет жасау, оқушысын тиянақты бір пікірге жетелеу - Шәкәрім</w:t>
        <w:br/>
        <w:t>лирикасының басты ерекшелігі.</w:t>
        <w:br/>
        <w:t>Абайдың қазақ әдебиетін түр жағынан байытып, бірнеше өлең</w:t>
        <w:br/>
        <w:t>ұйқасын жаңадан енгізгені мәлім. Абай жасаған сол үлкен бастаманы</w:t>
        <w:br/>
        <w:t>әдебиетімізге алғаш жая, тұрақтандыра түсушілердің бірі Шәкәрім.</w:t>
        <w:br/>
        <w:t>Абайдың «Сегіз аяқ», «Бойы бұлғаң», «Сен мені не етесің», «Білімдіден</w:t>
        <w:br/>
        <w:t>шыққан сөз» т.б. өлеңдерінің түр үлгілері негізінде Шәкәрім көптеген</w:t>
        <w:br/>
        <w:t>өлеңдер жазады. Бұл өлеңдер оның Абай дәстүрін сақтап, жанашыр ақын</w:t>
        <w:br/>
        <w:t>болғанын танытады.</w:t>
        <w:br/>
        <w:t>Махаббат тақырыбы Шәкәрім өлеңдерінде, жалпы</w:t>
        <w:br/>
        <w:t>шығармашылығында қай қырынан көрінеді? Ақын бұл мәселеде де қазақ</w:t>
        <w:br/>
        <w:t>әдебиетінің өзінен бұрынғы озық дәстүрін онан әрі жалғастырушы. Оның</w:t>
        <w:br/>
        <w:t>махаббат туралы түсінігінің өзіндік бір өзгешелігі - адал махаббатты</w:t>
        <w:br/>
        <w:t>шынайы адамгершіліктің белгісі ретінде тануы, махаббат текекі адамның</w:t>
        <w:br/>
        <w:t>арасында ғана болып қоймай, әрбір жүректе жалпы адамға деген үлкен</w:t>
        <w:br/>
        <w:t>махаббаттың болуы қажет деп санауы.</w:t>
        <w:br/>
        <w:t>Не қылсаң қыл адамға махаббат деп,</w:t>
        <w:br/>
        <w:t>Мейлің сөк, мейлің үйрет айла ізденбей,-</w:t>
      </w:r>
    </w:p>
    <w:p>
      <w:r>
        <w:t>дейді ақын. Автордың махаббат мәселесіне бұлайша әлеуметтік мән беруі</w:t>
        <w:br/>
        <w:t>-ақын шығармашылығының тағы бір қырын көрсететін белгілердің бірі.</w:t>
        <w:br/>
        <w:t>Шәкәрімнің бұл пікірі Абайдың «Махаббатсыз дүние бос» деген ой-</w:t>
        <w:br/>
        <w:t>пікірімен де үндес.</w:t>
        <w:br/>
        <w:t>Шәкәрім шығармашылығының өнімді саласы - поэма. Бұлардың</w:t>
        <w:br/>
        <w:t>көпшілігі ескі аңыз, оқиғаларға арналған. Адамның бас бостандығы,</w:t>
        <w:br/>
        <w:t>әлеуметтік теңсіздік, ескі әдет-ғұрып салдарынан туатын драмалық,</w:t>
        <w:br/>
        <w:t>трагедиялық жайлар көтеріледі. Ақынның бірсыпыра поэмасында</w:t>
        <w:br/>
        <w:t>осындай әлеуметтік тақырыптар көтерілсе де, негізінен жастар тағдыры,</w:t>
        <w:br/>
        <w:t>махаббат, сүйіспендік жайындағы әңгіме тереңірек қозғалады. Ақынның</w:t>
        <w:br/>
        <w:t>көлемді поэмалық шығармалары - «Қалқаман - Мамыр», «Еңлік -</w:t>
        <w:br/>
        <w:t>Кебек», «Ләйлі - Мәжнүн». Жастардың жүрек сезімін жаншып, жара</w:t>
        <w:br/>
        <w:t>салып келген феодалдық кертартпа әдет-салттарды сынайды, топас, қара</w:t>
        <w:br/>
        <w:t>күштің құрбаны болып арманына жетпей кеткен жас қыршындардың</w:t>
        <w:br/>
        <w:t>.”</w:t>
        <w:br/>
        <w:t>С.Кенесбаев, А.Тажибаев, Д.Мулдагалиев, С.Кирабаев, А.Нурпеисов,</w:t>
        <w:br/>
        <w:t>З.Ахметов, И.Жарылгапов, М.Габдуллин, А.Дербисалин, 3.Кабдулов,</w:t>
        <w:br/>
        <w:t>Т.Абдрахманов и пишуший эти строки, в 1969 г такое предложение</w:t>
        <w:br/>
        <w:t>было дано. Издание сборника поэта поддержали также Г.Мустафин и</w:t>
        <w:br/>
        <w:t>Г.Муерепов.</w:t>
        <w:br/>
        <w:t>Этому предшествовало Постановление Прокуратуры Союза ССР,</w:t>
        <w:br/>
        <w:t>снимаюшее обвинение с Шакарима Кудайбердиева за недоказанностью</w:t>
        <w:br/>
        <w:t>и определившее, что «Шакарим Кудайбердиев. считается</w:t>
        <w:br/>
        <w:t>реабилитированным» (письмо Прокуратуры СССР от 29 октября 1958 г).</w:t>
        <w:br/>
        <w:t>Поскольку личностьпоэта, какгражданина,реабилитирована,вполнебыло</w:t>
        <w:br/>
        <w:t>Логично издать его произведения, установив идейно-художественную</w:t>
        <w:br/>
        <w:t>ценность. Как было изложено выше, она оказалась высокой. Он, по</w:t>
        <w:br/>
        <w:t>сушеству, яркая фигура, внесший огромный вклад в развитие казахской</w:t>
        <w:br/>
        <w:t>литературы послеабаевского периода, дальше развивший абаевский</w:t>
        <w:br/>
        <w:t>гуманизм, реализм, выступивший как демократ, интернационалист,</w:t>
        <w:br/>
        <w:t>наряду с созданием шедевров лирики и поэм, осушествивший переводы</w:t>
        <w:br/>
        <w:t>на казахский язык творений А.Пушкина, Л.Төлстого, Низами, Физули,</w:t>
        <w:br/>
        <w:t>Хафиза и др. Л.Толстого он считал своим учителем.</w:t>
        <w:br/>
        <w:t>Положительную роль в этом сыграло Постановление ЦК Компартии</w:t>
        <w:br/>
        <w:t>Казахстана от 1957 г «О состоянии и мерах улучшения изучения и</w:t>
        <w:br/>
        <w:t>критического использования литературно-поэтического и музыкального</w:t>
        <w:br/>
        <w:t>наследия казахского народа», на основе которого в 1959 гг была проведена</w:t>
        <w:br/>
        <w:t>Научно-теоретическая конференция под руководством отделов ЦК</w:t>
        <w:br/>
        <w:t>Компартии Казахстана, где с анализом творчества деятелей литературы</w:t>
        <w:br/>
        <w:t>прошлого выступил М.О.Ауэзов. Конференция приняла рекомендации</w:t>
        <w:br/>
        <w:t>по углубленному изучению наследия поэтов, в том числе и Шакарима, и</w:t>
        <w:br/>
        <w:t>обнародованию их произведений.</w:t>
        <w:br/>
        <w:t>В целом произведения Шакарима Кудайбердиева широко издавались</w:t>
        <w:br/>
        <w:t>как до революции, так и после нее. Отдельными книгами изданы</w:t>
        <w:br/>
        <w:t>«Генеалогияказахов»в1911г.вОренбурге, «Калкаман- Мамыр», «Зеркало</w:t>
        <w:br/>
        <w:t>казахов». «Енлик- Кебек» в 1912 г. в Семипалатинске. В советское время:</w:t>
        <w:br/>
        <w:t>в 1918, 1923, 1924, 1935, 1936 гг. он печатался в журналах «Шолпан»,</w:t>
        <w:br/>
        <w:t>«Абай», «Адебиет майданы»; такие произведения как «Дубровский»,</w:t>
        <w:br/>
        <w:t>Буран» (переводы из Пушкина), «Лейли и Меджнун» -с предисловием</w:t>
        <w:br/>
        <w:t>С.Сейфуллина-изданыв 1924, 1935, 1936гг. Околодесятистихотворений,</w:t>
        <w:br/>
        <w:t>втомчисле «Я ученик Льва Толстого» в 1959 г. напечатаны в газете «Казах</w:t>
        <w:br/>
        <w:t>адебиети». Наконепц, в 1978 г в серии «Библиотека поэта» в Ленинграде</w:t>
        <w:br/>
        <w:t>на русском языке издано около пятнадцати стихотворений в сборнике</w:t>
        <w:br/>
        <w:t>«Поэты Казахстана». Таким образом, произведения поэта в разное время</w:t>
      </w:r>
    </w:p>
    <w:p>
      <w:r>
        <w:t>печатались отрывочно довольно часто (о нем дана положительная статья</w:t>
        <w:br/>
        <w:t>в Краткой Литературной Энциклопедии - КЛЭ, 1978, Москва).</w:t>
        <w:br/>
        <w:t>Но цельного издания его наследия не было. Особенно в последнее</w:t>
        <w:br/>
        <w:t>время его имяуже совсем не упоминается. В недавно изданный (в 1984 г.)</w:t>
        <w:br/>
        <w:t>.”</w:t>
        <w:br/>
        <w:t>изменника, восхвалявшего интервенцию против Советской России»,</w:t>
        <w:br/>
        <w:t>выступавшегодажевпериодВеликойОтечественнойвойныв стане врагов</w:t>
        <w:br/>
        <w:t>(БСЭ, Москва). Также издаются большими тиражами и изучаются в вузах</w:t>
        <w:br/>
        <w:t>творения К.Бальмонта, Л.Андреева, М.Цветаевой, Д.Мережковского,</w:t>
        <w:br/>
        <w:t>3.Гиппиус, даже Н.Гумилева, И.Северянина, «которые были элейшими</w:t>
        <w:br/>
        <w:t>врагами Советского Союза, примкнули к белоэмигрантам» и кончили</w:t>
        <w:br/>
        <w:t>жизнь на чужбине (БСЭ, КЛЭ, «Русская литература начала ХХ века»,</w:t>
        <w:br/>
        <w:t>1962, Москва). Однако, средиихтворений есть полезные, ценные, которые</w:t>
        <w:br/>
        <w:t>глубоко индивидуальны и которые обогашают русское художественное</w:t>
        <w:br/>
        <w:t>слово, поэтому читаюшему поколению, любому культурному человеку,</w:t>
        <w:br/>
        <w:t>их надо знать.</w:t>
        <w:br/>
        <w:t>Образдами марксистско-ленинской методологий в изучении</w:t>
        <w:br/>
        <w:t>культурного наследия прошлого являются указания самого В.И.Ленина,</w:t>
        <w:br/>
        <w:t>когда он, сурово осуждая пролеткультовцев, призывавших отказаться</w:t>
        <w:br/>
        <w:t>от всего наследия прошлого, независимо от его эначимости, советовал</w:t>
        <w:br/>
        <w:t>очень бережно относиться к духовному богатству народа. «Марксизм не</w:t>
        <w:br/>
        <w:t>отбросил ценнейших завоеваний буржуазной эпохи, писал В.И.Ленинв</w:t>
        <w:br/>
        <w:t>проекте постановления о пролеткульте, а усвоил, переработал все, что</w:t>
        <w:br/>
        <w:t>было ценного в более чем двухтысячелетнем развитии человеческой</w:t>
        <w:br/>
        <w:t>мысли и культуры». В.И.Ленин решительно отвергал, «как теоретически</w:t>
        <w:br/>
        <w:t>неверные и практически вредные, всякие попытки выдумывать свою</w:t>
        <w:br/>
        <w:t>особую культуру», оторванную от богатейшего народного опыта</w:t>
        <w:br/>
        <w:t>(«В.И.Ленин о литературе и искусстве», 1957, стр. 397). Известно, что</w:t>
        <w:br/>
        <w:t>современная советская культура - преемница передовой, прогрессивной</w:t>
        <w:br/>
        <w:t>культуры прошлого всех народов СССР.</w:t>
        <w:br/>
        <w:t>Глубокоуважаемый Динмухамед Ахмедович! Ставя Вас в известность</w:t>
        <w:br/>
        <w:t>о таком положении в исследовании истории культуры, по суцеству,</w:t>
        <w:br/>
        <w:t>искусственно созданном, прошу Вашего совета и указания вернуться к</w:t>
        <w:br/>
        <w:t>выполнению до конца уже принятых ранее постановлений ЦК Компартии</w:t>
        <w:br/>
        <w:t>Казахстана по обнародованию литературного наследия прошлого.</w:t>
        <w:br/>
        <w:t>Необходимо убрать искусственные завалы и пересмотреть изьятые</w:t>
        <w:br/>
        <w:t>наименования, чтобы исследователь имел возможность оперировать ими</w:t>
        <w:br/>
        <w:t>в своих работах, а лучшие издать.</w:t>
        <w:br/>
        <w:t>Прошу Вашего указания о подготовке необходимой справки о жизни</w:t>
        <w:br/>
        <w:t>и творчестве Шакарима Кудайбердиева и о составлении собрания его</w:t>
        <w:br/>
        <w:t>поэтических произведений. Институт литературы и искусства им.</w:t>
        <w:br/>
        <w:t>М.О.Ауэзова вполне может выполнить эту задачу.</w:t>
        <w:br/>
        <w:t>Сууважением М.БАЗАРБАЕВ,</w:t>
        <w:br/>
        <w:t>директор Института литературы и искусства им. М.О.Ауэзова АН</w:t>
        <w:br/>
        <w:t>КазССР, кандидат в члены ЦК Компартий Казахстана.</w:t>
        <w:br/>
        <w:t>14 мая 1985 года</w:t>
        <w:br/>
        <w:t>.-</w:t>
      </w:r>
    </w:p>
    <w:p>
      <w:r>
        <w:t>ақын есебіндегі реалистік ерекшеліктері, оның шығармаларының</w:t>
        <w:br/>
        <w:t>көркемдік шеберлігі туралы мәселе арнайы зерттеудің ісі болмақ» дейді</w:t>
        <w:br/>
        <w:t>автор. Бұл тұжырымына әбден қосылуға болады. Әсіресе, поэзиялық</w:t>
        <w:br/>
        <w:t>шығармалары, азаматтық, табиғаттық, махаббат лирикалары, жоғарыда</w:t>
        <w:br/>
        <w:t>атап көрсетілгендей, бұрынғы дәстүр мен жаңадан ізденудің, бейнелеу</w:t>
        <w:br/>
        <w:t>амалдарының жаңа тәсілін табудың анық айғағы. Абайдың реалистік</w:t>
        <w:br/>
        <w:t>дәстүрі мен көркемдік, шеберлік жаңалықтарын бекітіп, әрі қарай</w:t>
        <w:br/>
        <w:t>дамытқан.</w:t>
        <w:br/>
        <w:t>Қазақ поэзиясының тарихында Шәкәрім шығармашылығының</w:t>
        <w:br/>
        <w:t>алатын орны үлкен. Лирикалық өлеңдерін, поэмаларын, жалпы ақындық</w:t>
        <w:br/>
        <w:t>бетін арнайы зерттеп, аша түсу абыройлы іс. Ақын мұрасының қалың</w:t>
        <w:br/>
        <w:t>оқушы жұрттың қолына жетіп, қастерлі қазынасына айналуы бұған мол</w:t>
        <w:br/>
        <w:t>жол ашады.</w:t>
        <w:br/>
        <w:t>1969 (1990)</w:t>
        <w:br/>
        <w:t>жек</w:t>
        <w:br/>
        <w:t>Қосымша:</w:t>
        <w:br/>
        <w:t>Шәкәрім мұрасы жөнінде көп айтыс-тартыс болып келгенін жоғарыда</w:t>
        <w:br/>
        <w:t>айттық. Енді соның өз қолымыздан өткен қайсыбір құжаттарын келтіріп</w:t>
        <w:br/>
        <w:t>өтелік. Барлығы бесеу.</w:t>
        <w:br/>
        <w:t>Қосымшалар:</w:t>
        <w:br/>
        <w:t>. Первому секретарю ЦК Компартии Казахстана товаришу</w:t>
        <w:br/>
        <w:t>КУНАЕВУ Д.А.</w:t>
        <w:br/>
        <w:t>Об издании поэтического наследия ШАКАРИМА КУДАЙБЕРДИЕВА</w:t>
        <w:br/>
        <w:t>(1858-1931)</w:t>
        <w:br/>
        <w:t>Глубокоуважаемый Динмухамед Ахмедович!</w:t>
        <w:br/>
        <w:t>Постоянные и многочисленные запросы, поступаюцие от трудяшихся</w:t>
        <w:br/>
        <w:t>Абайского района Семипалатинской области, родины поэта, а также от</w:t>
        <w:br/>
        <w:t>широкого круга интеллигенции - литераторов, ученых и читателей - о</w:t>
        <w:br/>
        <w:t>судьбе наследия Шакарима Кудайбердиева, заставляют меня обратиться</w:t>
        <w:br/>
        <w:t>к Вам с предложением вернуться к вопросу об издании наследия поэта и</w:t>
        <w:br/>
        <w:t>поручить Институту литературы и искусства им. М.О. Ауэзова провести</w:t>
        <w:br/>
        <w:t>дополнительную работу и подготовить тіцательно проверенный текст</w:t>
        <w:br/>
        <w:t>его произведений. Как литератор, занимаюшийся изучением творчества</w:t>
        <w:br/>
        <w:t>поэта в течение более чем двадцати лет, я вполне убежден в идейно-</w:t>
        <w:br/>
        <w:t>художественной ценности его поэзии.</w:t>
        <w:br/>
        <w:t>Мое обрашение к Вам диктуется еше и тем, что уже однажды ЦК</w:t>
        <w:br/>
        <w:t>Компартии Казахстана поручал Институту изучить наследие поэта и дать</w:t>
        <w:br/>
        <w:t>предложение на предмет издания (в 1965 г.). После сбора и исследования</w:t>
        <w:br/>
        <w:t>поэтического наследия Шакарима Кудайбердиева в течение трех лет и</w:t>
        <w:br/>
        <w:t>всестороннего обсуждения его на Координационном научном совете, где</w:t>
        <w:br/>
        <w:t>за публикацию выступили видные деятели науки и культуры: С.Муканов,</w:t>
        <w:br/>
        <w:t>“.</w:t>
        <w:br/>
        <w:t>жыр» (1943 ж.), «Елге хат» (1944 ж.), «Үстімде сұр шинелім» (1944 ж.)</w:t>
        <w:br/>
        <w:t>деген және басқа да көптеген өлең-жырларында ақын елге төнген қауіпті,</w:t>
        <w:br/>
        <w:t>неміс басқыншыларының айуандық әрекеттерін, бұл тажалға бүкіл</w:t>
        <w:br/>
        <w:t>халық болып қаһар төккенде ғана жеңіске жетуге болатынын, жеті басты</w:t>
        <w:br/>
        <w:t>жалмауыздай пәленің түбіне өз жерінде жетіп, қан қақсату керектігін</w:t>
      </w:r>
    </w:p>
    <w:p>
      <w:r>
        <w:t>жігерлі, уытты өлең жолдарымен, елін, жерін сағынып, көкірегі қарс</w:t>
        <w:br/>
        <w:t>айрылған адал ұлы жүрегімен жырлайды. Қ.Аманжолов бүкіл соғыс</w:t>
        <w:br/>
        <w:t>жылдарын қолына қару алып, қатардағы солдат болып өткізген. Қиыр</w:t>
        <w:br/>
        <w:t>Шығыстан сонау батысқа дейінгі жолды шарлайды. Қайда жүрсе де,</w:t>
        <w:br/>
        <w:t>адалдықты, адамдықты, батырлықты паш етеді:</w:t>
        <w:br/>
        <w:t>«Өлім» деген арсыз сөз,</w:t>
        <w:br/>
        <w:t>Қайдан маған болдың кез,</w:t>
        <w:br/>
        <w:t>Өлім- жауым, өмір - дос,</w:t>
        <w:br/>
        <w:t>Неге өлейін бостан-бос,-</w:t>
        <w:br/>
        <w:t>деп жазады ақын, көңілінің толқыған бір кездерінде. Туған жерді,</w:t>
        <w:br/>
        <w:t>асыр салып жас шағында ойнаған, есейгенде бойда жігер қайнатып,</w:t>
        <w:br/>
        <w:t>ақындық, поэзиялық өнерге үйреткен қазақтың ен даласын талай еске</w:t>
        <w:br/>
        <w:t>алып, Қ.Аманжолов терең сезімге құрылған лирикалық өлеңдер жазған.</w:t>
        <w:br/>
        <w:t>«Өтіп бара жатырмын» (1943 ж.), «Ертіс» (1943 ж), «Қанқұйлы жау»</w:t>
        <w:br/>
        <w:t>(1943 ж.) сияқты өлеңдері патриотизмді мадақтайтын - жоғары идеялы</w:t>
        <w:br/>
        <w:t>шығармалар. «Ертіс» деген өлеңінде ақын былай дейді.</w:t>
        <w:br/>
        <w:t>Күй төгіп кернейлетіп ағады Ертіс,</w:t>
        <w:br/>
        <w:t>Лебімен балқытады даланы Ертіс,</w:t>
        <w:br/>
        <w:t>Ертісім, еркіндіктің бесігі - бұл,</w:t>
        <w:br/>
        <w:t>Ер жігіт, ерте түр да Ертіске түс.</w:t>
        <w:br/>
        <w:t>Жерімнің жатқан бұл бір көк жойқыны,</w:t>
        <w:br/>
        <w:t>Үстінде ойнақтаған өр толқыны,</w:t>
        <w:br/>
        <w:t>Болаттай суарылған осы Ертісте</w:t>
        <w:br/>
        <w:t>Қайтып та ер болмасын қазақ ұлы.</w:t>
        <w:br/>
        <w:t>1945 жылы жазылған «Жеңіс даусы», «Алматы», «Өз биігім - өз</w:t>
        <w:br/>
        <w:t>советім» атты өлеңдерінде ақын ұлы жеңісті жырлайды. Жеңіс даусы</w:t>
        <w:br/>
        <w:t>саңқылдайды, тебірентеді; махаббатты аңсаған, тыныштықты көксеген</w:t>
        <w:br/>
        <w:t>жандар ұшарға қанатсыз, бойды қуаныш кернеп Мәскеуге, елге сәлем</w:t>
        <w:br/>
        <w:t>жолдайды.</w:t>
        <w:br/>
        <w:t>Қ.Аманжоловтың соғыстан кейінгі өлең-жырларында Отан келбеті,</w:t>
        <w:br/>
        <w:t>бейбіт өмірдің тыныштығы, еңбекші халықтың тіршілік, тұрмыс сипаты,</w:t>
        <w:br/>
        <w:t>жарқын болашақ үшін күрес, ұлы бесжылдықтар табысы негізгі тақырып</w:t>
        <w:br/>
        <w:t>болады.</w:t>
        <w:br/>
        <w:t>“.</w:t>
        <w:br/>
        <w:t>трехтомник под названием «Поэты пяти веков» произведений Шакарима</w:t>
        <w:br/>
        <w:t>Кудайбердиева издательство «Жазушы» не включило, хотя он был</w:t>
        <w:br/>
        <w:t>подготовлен Институтом и рекомендован к печати его Ученым советом.</w:t>
        <w:br/>
        <w:t>Наряду с Шакаримом, из сборника оказались изьятыми поэты Дулат,</w:t>
        <w:br/>
        <w:t>Мурат, Шортанбай, Абубакир-Кердери, Нуржан Наушабаев, Машхур</w:t>
        <w:br/>
        <w:t>Жусуп Копеев, Нармамбет Орманбетов, Бернияз Кулеев, Макиш Калтаев,</w:t>
        <w:br/>
        <w:t>Гумар Карашев (погибший коммунистом, написавший стихи о Ленине,</w:t>
        <w:br/>
        <w:t>об Октябре), хотя их произведения никогда не вызывали споров.</w:t>
        <w:br/>
        <w:t>Это обстоятельство заставляет меня обратить Ваше внимание</w:t>
        <w:br/>
        <w:t>на нежелательную тенденцию, бытуюшую среди издателей: лучше</w:t>
        <w:br/>
        <w:t>запретить, чем пойти по пути разбора и раскрытия противоречий.</w:t>
        <w:br/>
        <w:t>Обьективное исследование проблем истории культуры, с привлечением</w:t>
        <w:br/>
        <w:t>материалов, показываюших слабые и сильные стороны тех или иных</w:t>
        <w:br/>
        <w:t>творческих личностей, стало делом сложным, поскольку Лито не</w:t>
        <w:br/>
        <w:t>пропускает ни одного подобного имени даже в тех случаях, когда это</w:t>
        <w:br/>
        <w:t>крайне необходимо для аргументированного научного анализа. Дело</w:t>
        <w:br/>
        <w:t>дошло до того, что запрешают упоминать имя Турагула, сына Абая,</w:t>
      </w:r>
    </w:p>
    <w:p>
      <w:r>
        <w:t>собирателя образцов литературы. Трудно, а иногда просто невозможно</w:t>
        <w:br/>
        <w:t>оперировать историческими фактами в исследованиях из-за огромного</w:t>
        <w:br/>
        <w:t>количества запрешенных имен и изьятых наименований.</w:t>
        <w:br/>
        <w:t>Творения вышеназванных поэтов прошлого рекомендациями</w:t>
        <w:br/>
        <w:t>конференции 1959 г подлежат публикации и изучениюв вузах. Известно,</w:t>
        <w:br/>
        <w:t>что историю не надо ни улучшать, ни ухудшать. О слабых сторонах</w:t>
        <w:br/>
        <w:t>творчества названных поэтов всегда говорилось. Например, в некоторой</w:t>
        <w:br/>
        <w:t>части их поэзии замечаетося непонимание поступательного хода</w:t>
        <w:br/>
        <w:t>обшественного развития, боязнь проникновения капиталистических</w:t>
        <w:br/>
        <w:t>отношений, особенно купли-продажи, тяга к патриархалыцине. Но они</w:t>
        <w:br/>
        <w:t>же изобличают, критикуют баев, феодалов, двойной гнет - со стороны</w:t>
        <w:br/>
        <w:t>царских колонизаторов и местных вельмож, несправедливость, ратуют</w:t>
        <w:br/>
        <w:t>за равноправие, труд, образование, проповедуют ум, честь, достоиИнство.</w:t>
        <w:br/>
        <w:t>Лишать читателей такого духовного богатства, означало бы обеднять</w:t>
        <w:br/>
        <w:t>культурную историю народа.</w:t>
        <w:br/>
        <w:t>Пример бережного отношения и вдумчивого использования</w:t>
        <w:br/>
        <w:t>всего положительного, прогрессивного в творениях того или иного</w:t>
        <w:br/>
        <w:t>деятеля культуры на благо воспитания художественного вкуса народа,</w:t>
        <w:br/>
        <w:t>показывает русское советское литературоведение. Например, в этом</w:t>
        <w:br/>
        <w:t>году широко отмечается 100-летие со дня рождения В.Хлебникова,</w:t>
        <w:br/>
        <w:t>хотя он в свое время был вождем футуристов, выступал «заумными</w:t>
        <w:br/>
        <w:t>стихами, формалистическими изысками», призывал «бросить Пушкина,</w:t>
        <w:br/>
        <w:t>Достоевского, Толстого и прочих с Парохода Современности». В</w:t>
        <w:br/>
        <w:t>области стиха, однако В.Хлебников выступил с рядом новшеств.</w:t>
        <w:br/>
        <w:t>Издаются многотомными собраниями сочинения И.Бунина, «враждебно</w:t>
        <w:br/>
        <w:t>встретившего Октябрьскую революцию, эмигрировавшего в Париж,</w:t>
        <w:br/>
        <w:t>“.</w:t>
        <w:br/>
        <w:t>тыңнан туып келе жатқан кесек шығармаларға аз да болса, әсерін тигізбей</w:t>
        <w:br/>
        <w:t>қоймады. Осы жайды Шәкәрім поэмаларынан да нақты байқаймыз.</w:t>
        <w:br/>
        <w:t>Шәкәрімнің поэмаларын тек шығыс әдебиетінің, не өзіміздің ауыз</w:t>
        <w:br/>
        <w:t>әдебиеттің әсері негізінде ғана бағалау, әрине дұрыс болмас еді. Шәкәрім</w:t>
        <w:br/>
        <w:t>поэма жазуда көркем әдебиеттің өзінен бұрынғы үлгі-өнегесін лайықты</w:t>
        <w:br/>
        <w:t>пайдалана отырып, өз тарапынан да көп ізденді, тың жаңалықтар жасады.</w:t>
        <w:br/>
        <w:t>Оның поэмаларындағы реалистік мотивтер мен кесек образдарды сол</w:t>
        <w:br/>
        <w:t>шығармашылық іздену мен өсудің лайықты нәтижесі ретінде бағалауға</w:t>
        <w:br/>
        <w:t>тиіспіз.</w:t>
        <w:br/>
        <w:t>Шәкәрім шығыстың аты-шулы ғашықтары Ләйлі мен Мәжнүнін</w:t>
        <w:br/>
        <w:t>жазғанда, бұл саладағы шығыс поэзиясының машықтары оны әбден</w:t>
        <w:br/>
        <w:t>қызықтырғанын ұғуға болады. Шығарманың негізгі сюжеттік желісінде</w:t>
        <w:br/>
        <w:t>шығыстық ежелгі рухы сақталғанымен, поэманы негізінде аударма</w:t>
        <w:br/>
        <w:t>емес, Шәкәрімнің төл еңбегі, өзіндік туындысы ретінде қарау жөн.</w:t>
        <w:br/>
        <w:t>Бұл сияқты жағдай көркем әдебиетте жиі кездесіп отыратын құбылыс.</w:t>
        <w:br/>
        <w:t>Ләйлі - Мәжнүн оқиғасын баяндауда Шәкәрім шығыс аңызының</w:t>
        <w:br/>
        <w:t>желісінде қалып қоймайды, көпке ортақ болған сюжетті өз тарапынан</w:t>
        <w:br/>
        <w:t>соны көріністер, психологиялық мінездемелер арқылы толықтырып,</w:t>
        <w:br/>
        <w:t>шығарманың өткірлік күшін едәуір арттыра түскен. Поэманың тақырыбы</w:t>
        <w:br/>
        <w:t>да автордың адал махаббат жырын жырлайтын ниетімен тығыз үйлеседі.</w:t>
        <w:br/>
        <w:t>Шәкәрім поэмаларының негізгі ерекшелігі әрине кесек мінездер</w:t>
        <w:br/>
        <w:t>қақтығысына, күтпеген қылықтар мен әрқилы оқиғаға бай болып, басты</w:t>
        <w:br/>
        <w:t>кейіпкерлер тағдырының үнемі трагедиялық жағдайда өтетіндігі. Қазақ</w:t>
        <w:br/>
        <w:t>әдебиетінде Шәкәрім - сюжеттік поэма жанрын дамытқан шебер ақын.</w:t>
        <w:br/>
        <w:t>«Қалқаман - Мамыр», «Еңлік - Кебек», «Нартайлақ - Айсұлу», «Ләйлі</w:t>
        <w:br/>
        <w:t>- Мәжнүн» (түбі Физули Бағдадидан аударма болғанымен, жоғарыда</w:t>
        <w:br/>
        <w:t>ескерткендей, өзіндік қоспа толықтырмаларының көптігінен, әрі еркін,</w:t>
        <w:br/>
        <w:t>төл жырға айналдыруынан мұны ақынның авторлық шығармасы деуіміз</w:t>
      </w:r>
    </w:p>
    <w:p>
      <w:r>
        <w:t>керек) поэмаларында оның ақындық дарыны айрықша көрінеді. Ертегі,</w:t>
        <w:br/>
        <w:t>аңыз болып кеткен трагедиялық сюжеттерді алып, көркемдігі жоғары</w:t>
        <w:br/>
        <w:t>туындылар жасады. Бір жағынан қазақ қауымына жетерліктей түсінікті</w:t>
        <w:br/>
        <w:t>тілмен (ескі қисса, жыр үрдісін қолдана отырып екінші жағынан</w:t>
        <w:br/>
        <w:t>шиеленіскен, шытырман оқиғалы сюжет құрып, бұрынғы ұзыннан ұзақ</w:t>
        <w:br/>
        <w:t>толғау сипаттас жырға түбірлі жаңалық енгізді. Абайдың «Ескендір»,</w:t>
        <w:br/>
        <w:t>«Масғұд» поэмалары, Ақылбайдың «Дағыстан», Мағауияның «Медғат</w:t>
        <w:br/>
        <w:t>Қасым» поэмаларын еске алсақ, Шәкәрім поэмаларының да бір жағынан</w:t>
        <w:br/>
        <w:t>Шығыстан тараған сюжеттерге құрылып, негізінде адамгершілік,</w:t>
        <w:br/>
        <w:t>махаббат, ізгілік сияқты тақырыптарды романтикалық биікке көтере</w:t>
        <w:br/>
        <w:t>жырлаған төркіндестігін байқаймыз.</w:t>
        <w:br/>
        <w:t>Пушкиннің «Евгений Онегин» романын Абай аударса, Шәкәрім</w:t>
        <w:br/>
        <w:t>Пушкиннің «Дубровский» повесін поэма етіп аударды (1924 ж.).</w:t>
        <w:br/>
        <w:t>Бұл Шәкәрімнің Абай ізімен келіп Пушкин мұрасына кезіккенін</w:t>
        <w:br/>
        <w:t>“.</w:t>
        <w:br/>
        <w:t>Ленинградта орман шаруашылығы институтында оқығанымен, негізгі</w:t>
        <w:br/>
        <w:t>көңілі әдебиетте, поэзияда болған ақын 1932 жылы Алматыға қайтып</w:t>
        <w:br/>
        <w:t>оралады да, «Лениншіл жас» газетінде қызмет істейді. Алғашқы жинағы</w:t>
        <w:br/>
        <w:t>1938 жылы «Өмір сыры» деген атпен жарық көреді. Ұлы Отан соғысына</w:t>
        <w:br/>
        <w:t>қатысады. Қ.Аманжоловтың соғыстан кейінгі өмірі түгелдей поэзия</w:t>
        <w:br/>
        <w:t>жолында өтеді, 50-жылдардың бас кезінде аса дендей бастаған науқасы</w:t>
        <w:br/>
        <w:t>жанын қинайды. Соның өзінде ақын өлендері оптимизмге толы. Еңбек</w:t>
        <w:br/>
        <w:t>адамы, бейбітшілік туралы, майдан өмірі жайынан қызғылықты өлеңдер</w:t>
        <w:br/>
        <w:t>жазады. Ақынның поэмалары, әсіресе «Ақын өлімі туралы аңыз»</w:t>
        <w:br/>
        <w:t>поэмасы, аса жоғары баға алды.</w:t>
        <w:br/>
        <w:t>Өзі оқыған ақындық мектебін аңғартқандай Қ.Аманжоловтың</w:t>
        <w:br/>
        <w:t>алғашқы өлеңдері М.Горькийге («Сұңқар жыры»), В.Маяковскийге</w:t>
        <w:br/>
        <w:t>(«Ақын»), А.Пушкинге («Ақынның ескерткіші») арналады. 1940 жылы</w:t>
        <w:br/>
        <w:t>жазған «Жалғыз жалау» деген өлеңі де М.Лермонтов әсерімен жазылғаны</w:t>
        <w:br/>
        <w:t>сезіледі. Осыған орай «Ақын соты», «Ақынның мінезі» деген көзқарасын</w:t>
        <w:br/>
        <w:t>аңғартады. Ақын - күрескер, өз Отанының патриоты, ол қас пен досқа</w:t>
        <w:br/>
        <w:t>немқұрайды қарай алмайды. Жауына бүркіттей шүйілсе, досына</w:t>
        <w:br/>
        <w:t>қанатымен су тасиды. Ақын - от жүректі, ыстық қанды жан. Самарқау,</w:t>
        <w:br/>
        <w:t>салқындық оған жат, ерлікті сүйеді. «Жолдас маршал» (1940) өлеңінде</w:t>
        <w:br/>
        <w:t>ақын өзінің патриоттық сезімін былай көрсетеді:</w:t>
        <w:br/>
        <w:t>Өлім деген</w:t>
        <w:br/>
        <w:t>басынар қорқақ жанды,</w:t>
        <w:br/>
        <w:t>Қорқақ болсын</w:t>
        <w:br/>
        <w:t>деп туған жоқ адамды;</w:t>
        <w:br/>
        <w:t>Жігіттігің не керек,</w:t>
        <w:br/>
        <w:t>жүрсең бұғып,</w:t>
        <w:br/>
        <w:t>Толқын қуған қайықтай шетке ығып;</w:t>
        <w:br/>
        <w:t>Сертім осы,</w:t>
        <w:br/>
        <w:t>қабыл ал,</w:t>
        <w:br/>
        <w:t>жолдас маршал!</w:t>
        <w:br/>
        <w:t>Жалын жүзді жауынгер келдім,</w:t>
        <w:br/>
        <w:t>қарсы ал.</w:t>
        <w:br/>
        <w:t>Тыныштықта</w:t>
        <w:br/>
        <w:t>маманмын</w:t>
        <w:br/>
        <w:t>жыр тоқуға,</w:t>
        <w:br/>
        <w:t>Майдан болса</w:t>
        <w:br/>
        <w:t>даярмын оқ атуға.</w:t>
        <w:br/>
        <w:t>Ұлы Отан соғысы жылдарында Қ.Аманжолов майданның нағыз</w:t>
        <w:br/>
        <w:t>қызу ортасында болды. Елін, халқын, жарын сүйген ыстық махаббатты,</w:t>
      </w:r>
    </w:p>
    <w:p>
      <w:r>
        <w:t>жалынды лирикалы өлеңдері осы тұста туады. «Ұлы Отан соғысы туралы</w:t>
        <w:br/>
        <w:t>.-</w:t>
        <w:br/>
        <w:t>Қуатты, дәрменді поэзиясында ақын өмірдің әр алуан жайттарын,</w:t>
        <w:br/>
        <w:t>адам көңіл-күйінің әр қилы мезеттерін алып жырлайды. Ең алдымен</w:t>
        <w:br/>
        <w:t>кеңес адамы - ақынның өзі де, ал ақын - бүкіл халық, кеңес халқы.</w:t>
        <w:br/>
        <w:t>Мәселен, фашистке қарсы соғысқан жалғыз ақын ғана емес, бүкіл</w:t>
        <w:br/>
        <w:t>кеңес халқы, соның ішінде мыңдаған қазақ өкілдері қарумен қарсы</w:t>
        <w:br/>
        <w:t>шыққаны белгілі. Ақын осының бәрін поэзия дәстүріне лайық өз атынан,</w:t>
        <w:br/>
        <w:t>лирикалық қаһарман атынан айтады. Фашистерді жерлеп, табалайтын</w:t>
        <w:br/>
        <w:t>өлеңінде «сен аспанда жұлдыз қақтың, мен далада түйе бақтым» деген</w:t>
        <w:br/>
        <w:t>жолдар бар. Ақын «түйе бақтым» деп жалпы қазақ тұрмысына тән мал</w:t>
        <w:br/>
        <w:t>бағу тіршілігін айтып отырғаны белгілі. Ата-бабадан келе жатқан кәсіп.</w:t>
        <w:br/>
        <w:t>Ал жаңа заман тұсында ғылым, білім алып, мәдениетке жеткен халқы</w:t>
        <w:br/>
        <w:t>инженер де, шахтер де, ғалымда болды. Бірақ фашистер оларды баяғыша</w:t>
        <w:br/>
        <w:t>«тағы» халық, сауатсыз халық деп басынды. Ақын осы психологияны</w:t>
        <w:br/>
        <w:t>ұғады да, жауға мынадай кекесінді, иронияны айтады:</w:t>
        <w:br/>
        <w:t>Егерде мен түссем қолға,</w:t>
        <w:br/>
        <w:t>Қамар ең-ау темір торға.</w:t>
        <w:br/>
        <w:t>Олай болмай, бұлай болды,</w:t>
        <w:br/>
        <w:t>Біздің бақыт, сіздің сорға.</w:t>
        <w:br/>
        <w:t>Сен фашиссің, мен қазақпын,</w:t>
        <w:br/>
        <w:t>Өзің айтқан «азиатпын».</w:t>
        <w:br/>
        <w:t>Таң қаларсың «философым»</w:t>
        <w:br/>
        <w:t>Ғажабына табиғаттың.</w:t>
        <w:br/>
        <w:t>Көкірегін ұрып, кекіреңдеген, бүкіл Ресейді «тағы», «бұратана»</w:t>
        <w:br/>
        <w:t>халықтарымен қосып үш айда алып бітем деген гитлершілдер 1945</w:t>
        <w:br/>
        <w:t>жылы жер құшты, өз жерінде күл-талқан етілді. Лирикалық қаһарман</w:t>
        <w:br/>
        <w:t>осыған қуанады, масаттанады, бүкіл халық, ел атынан айға ұмтылам деп</w:t>
        <w:br/>
        <w:t>мертіккен жауды сықақ, мазақ етеді.</w:t>
        <w:br/>
        <w:t>Поэзияда қай ақын, қай өлеңінде болса да, өз атынан сөйлегенде,</w:t>
        <w:br/>
        <w:t>ортақ ойды айтып отырғаны, лирикалық қаһарман атына айтып тұрғаны</w:t>
        <w:br/>
        <w:t>түсінікті.</w:t>
        <w:br/>
        <w:t>Қ.Аманжоловтың азаматтық сарыны күшті, адамды сүю, оның ісіне</w:t>
        <w:br/>
        <w:t>қуану, қоғамға, қауымға пайда келтіру парыз деген рухта жазылған</w:t>
        <w:br/>
        <w:t>лирикалық өлеңдері аса көркем, тартымды, сұлу. Осы ретте махаббат</w:t>
        <w:br/>
        <w:t>туралы, адамның көңіл күйі туралы, табиғат жөніндегі өлендерін</w:t>
        <w:br/>
        <w:t>де атауға болады. Кейіннен ыстық-сезім, жалын, от ессе, кейіннен</w:t>
        <w:br/>
        <w:t>тамылжыған тәтті үн, гүл мен күннің сыбыры естіледі. Сұлулық пен</w:t>
        <w:br/>
        <w:t>жарастық суреттеледі:</w:t>
        <w:br/>
        <w:t>Алыста асау өзен күркіреген,</w:t>
        <w:br/>
        <w:t>Жер жатыр жалт-жұлт етіп бір түлеген.</w:t>
        <w:br/>
        <w:t>.-</w:t>
        <w:br/>
        <w:t>КӨК ДАУЫЛДАЙ КЕУДЕЛІ</w:t>
        <w:br/>
        <w:t>Қасым Аманжоловтың ақындық, адамдық қалып-тұлғасы алабөтен</w:t>
        <w:br/>
        <w:t>өзгеше еді. Нағыз тынымсыз поэзияға лайық өз бітімі де елгезек, сергек,</w:t>
        <w:br/>
        <w:t>ылғи ояу жан болатын. Осыған сай тілі де өткір, ашы келетін. Мұнысы</w:t>
        <w:br/>
        <w:t>шыншыл өлең өнерінің тұздығындай Қасым поэзиясын әрлі, әрі нәрлі</w:t>
      </w:r>
    </w:p>
    <w:p>
      <w:r>
        <w:t>ететін. «Дауыл ғой дауылдан бар тұрған бойым, мен қайтіп іштегі өртті</w:t>
        <w:br/>
        <w:t>жасыра алам» деп өзі мойындағандай өлеңі де өртеніп, жалындап тұрды.</w:t>
        <w:br/>
        <w:t>Құя алман үгітілген балшық өлең</w:t>
        <w:br/>
        <w:t>Көңілімде көл жасаман тамшыменен,</w:t>
        <w:br/>
        <w:t>Серінің семсеріндей сертке таққан</w:t>
        <w:br/>
        <w:t>Өлеңнің өткірін бір алшы менен,-</w:t>
        <w:br/>
        <w:t>деген жолдардан да ақынның өлең жөнін өзінше түсінумен қатар, өз</w:t>
        <w:br/>
        <w:t>басының мінезін, қайтпайтын қайсарлығын, ашы да болса, шындық</w:t>
        <w:br/>
        <w:t>досы екенін байқаймыз. Ақынның 1948 жылы шыққан «Дауыл» жинағы</w:t>
        <w:br/>
        <w:t>оның шығармашылық бетін анықтаған кітап болды. Кезінде бұл жинақ</w:t>
        <w:br/>
        <w:t>жөнінде әр қилы пікір айтылған. Әсіресе, оған енген «Сары арқа», «Ертіс»</w:t>
        <w:br/>
        <w:t>өлеңдеріне космополиттық өлеңдер деген кінә тағылғаны есімізде. Нағыз</w:t>
        <w:br/>
        <w:t>патриоттық рухта жазылған осындай және басқа бірсыпыра ақындардың</w:t>
        <w:br/>
        <w:t>өлеңдеріне қойылған кінә қисынсыз-ақ еді, сондықтан да Қасым сыяқты</w:t>
        <w:br/>
        <w:t>лаулап тұрған талант иелері біраз тоқырауға ұшырап қалды. Бұл ұрда-</w:t>
        <w:br/>
        <w:t>жық сын кәдімгі 1950-51 жылдардағы космополит науқанының салдары</w:t>
        <w:br/>
        <w:t>еді. Оның басы украин ақыны В.Сосюраның «Украинаны сүй» деген</w:t>
        <w:br/>
        <w:t>өлеңінен басталғаны мәлім. Шындығында, Қасымның бұл өлеңдері</w:t>
        <w:br/>
        <w:t>туған жерді басып, батысқа, майданға бара жатқан азаматтың елі,</w:t>
        <w:br/>
        <w:t>жері туралы ойы, толғауы еді. Амал қанша, ойдан шығарылған науқан</w:t>
        <w:br/>
        <w:t>кезінде әр әдебиет өз ішінен космополит табуы керек болды да, Қасым</w:t>
        <w:br/>
        <w:t>ақын соның құрбаны етілді. Кейін, есімізде, Қасым көбіне аударма ісіне</w:t>
        <w:br/>
        <w:t>ауысты, М.Лермонтовтан, А.Пушкиннен аударды. Қайтыс болар алдында</w:t>
        <w:br/>
        <w:t>шыққан тандамалы жинағына көбіне-көп осындай аудармалар еңді де,</w:t>
        <w:br/>
        <w:t>төл шығармалары өте аз кірген еді.</w:t>
        <w:br/>
        <w:t>1953 жылдың декабрь айында Қасым Аманжоловпен соңғы рет</w:t>
        <w:br/>
        <w:t>кездестік. ҚКП Орталық Комитетінің әдебиет және өнер бөлімінің</w:t>
        <w:br/>
        <w:t>қызметкерлері Андрей Трофимович Изотов пен осы әңгіме авторы</w:t>
        <w:br/>
        <w:t>екеуміз ақынның көңілін сұрауға бардық. Бұл жөнінде бірінші хатшы</w:t>
        <w:br/>
        <w:t>.-</w:t>
        <w:br/>
        <w:t>Ж.Шаяхметовтың тапсырмасы болғанын бөлімде айтқан. Ақынның</w:t>
        <w:br/>
        <w:t>науқасы дендеп, біраз ауырлаған кезі еді. Әйгілі пәтер жайындағы эпопея</w:t>
        <w:br/>
        <w:t>аяқталып, ақынның екі бөлмелі үйге қолы енді жетіп, қыстың көзі қырауда</w:t>
        <w:br/>
        <w:t>пәтерге жаңағана кіргенкезі. Лениндаңғылы менВиноградов көшелерінің</w:t>
        <w:br/>
        <w:t>маңайынан тұрғызылған екі қабат жұпыны жатаған үй. Соның бірінші</w:t>
        <w:br/>
        <w:t>қабатынан пәтер тиген екен. Біз барсақ үйдің іші бу, ылғал екен, жанған</w:t>
        <w:br/>
        <w:t>от, плита, қайнаған самаурыннан қабырғалар суланып кеткен. Қасым өзі</w:t>
        <w:br/>
        <w:t>керуетте қабат-қабат жастық үстінде жантайып жатыр. Есіктен қарсы</w:t>
        <w:br/>
        <w:t>алған жұбайы Сәпен бізді жоғары қарай жетелейді. Біз орындық алып,</w:t>
        <w:br/>
        <w:t>ақынның жанына кеп отырдық. Жөтел қысып, ентіге дем алып отырған</w:t>
        <w:br/>
        <w:t>Қасекең бізге өте жылы шыраймен қарап, ықыласпен сөзге араласты,</w:t>
        <w:br/>
        <w:t>есен-саулық сұрасты. Соңғы жинағының бір данасын ала келгенбіз, оның</w:t>
        <w:br/>
        <w:t>үстіне Жүмекең сәлем айтып жатыр деген соң, көңілі мүлде көтеріліп,</w:t>
        <w:br/>
        <w:t>басын жастықпен демей, әнгімеге кірісіп кетті. Көптен таңдамалы</w:t>
        <w:br/>
        <w:t>кітабы шықпаған ақын соңғы жинағына балаша қуанып жатыр, көлемі</w:t>
        <w:br/>
        <w:t>де біраз бар екен деп қояды. Науқасының мән-жайын сұрастырғаннан</w:t>
        <w:br/>
        <w:t>кейін, ол да, біз де тезірек айығу тілегін айтысып, қоштастық. Ғазиз жан</w:t>
        <w:br/>
        <w:t>кейін бір жылға толар-толмаста дүние салды. Қайтыс болғанына жыл</w:t>
        <w:br/>
        <w:t>толғанда ақын Әбділда Тәжібаев «Қазақ әдебиетінде» «Жыл толды үлкен</w:t>
        <w:br/>
        <w:t>жүрек тоқтағалы» деген көлемді еске алу мақаласын жазды. 1955-1956</w:t>
        <w:br/>
        <w:t>жылдары ақынның үш томдық толық жинағы жарық көрді. 1965 жылы</w:t>
        <w:br/>
        <w:t>бір томдық тандамалары басылып шықты. Мұның бәрін ұйымдастырып,</w:t>
        <w:br/>
        <w:t>жүзеге асырғандар Е.Ысмайылов, Ә.Тәжібаев, С.Мәуленов, Т.Әлімқұлов</w:t>
        <w:br/>
        <w:t>еді. Бұл басылымдар ақын атына деген үлкен ізгі белгілер болып қалды.</w:t>
        <w:br/>
        <w:t>Қазақ поззиясында өзіндік айбарлы үн қалдырған талант иесі Қасым</w:t>
      </w:r>
    </w:p>
    <w:p>
      <w:r>
        <w:t>Аманжолов өткен жол 30-жылдар мен Ұлы Отан соғысы, сонан кейінгі</w:t>
        <w:br/>
        <w:t>жеті-сегіз жыл шамасы. Өмірінің соңғы кездері ауыр науқаста өтті.</w:t>
        <w:br/>
        <w:t>Ақын айрықша талант, дарынымен ерте көрінді, бүкіл саналы</w:t>
        <w:br/>
        <w:t>өмірін қалам өнеріне жұмсады. Қазақ поэзиясын көркемдік, өткірлік,</w:t>
        <w:br/>
        <w:t>тапқырлық, идеялық тереңдік, мазмұндылық жағынан ілгері бастырған</w:t>
        <w:br/>
        <w:t>ақын еді. Мәдениетіміздің белесті асуындай өз алдына бір төбе, мол</w:t>
        <w:br/>
        <w:t>мұрасы соңғы қаламдастары мен оқушыларына мирас боп қалды.</w:t>
        <w:br/>
        <w:t>Ата-анадан жетімқалғанҚасымСемейдегібалаларүйіндетәрбиеленіп,</w:t>
        <w:br/>
        <w:t>сондағы бастауыш мектепте, кейін мал дәрігерлік техникумда оқиды.</w:t>
        <w:br/>
        <w:t>1930 жылдар шамасында орта білім алып, орысша оқып үйренген ол</w:t>
        <w:br/>
        <w:t>әдебиеттік іске, яғни жазушылық қызметке, алаңсыз көшеді.</w:t>
        <w:br/>
        <w:t>Алғаш мектептегі кездерінде жазса да, Қ.Аманжоловтың поэзия</w:t>
        <w:br/>
        <w:t>майданында жемісті еңбек етуі 30-жылдардың орта шенінен басталады.</w:t>
        <w:br/>
        <w:t>Бұл тұста ақын қазақ әдебиетінің классиктерін, орыс әдебиетінің</w:t>
        <w:br/>
        <w:t>алыптары А.Пушкинді, М. Лермонтовты, украин ақыны Т.Шевченконы,</w:t>
        <w:br/>
        <w:t>әсіресе кеңес поэзиясының маршалы В.Маяковскийді, шетел әдебиетінен</w:t>
        <w:br/>
        <w:t>Д.Байронды сүйіп оқыған. Орал қаласындағы педагогикалық институтта,</w:t>
        <w:br/>
        <w:t>“.</w:t>
        <w:br/>
        <w:t>өлімін бейнелеуге шебер ақындық сөздер, бояулар таба білген, - деп</w:t>
        <w:br/>
        <w:t>жазған.</w:t>
        <w:br/>
        <w:t>Қазақ әдебиеті сынында да, әдебиет тану ғылымында да Қасым</w:t>
        <w:br/>
        <w:t>Аманжолов поэзиясы жоғары баға алып келеді. Ақын творчествосы</w:t>
        <w:br/>
        <w:t>«Қазақ совет әдебиеті тарихы очеркінің» 1957, 1958, 1960 жылғы</w:t>
        <w:br/>
        <w:t>басылуларында жеке тарау болып зерттелінген. Алты томдық</w:t>
        <w:br/>
        <w:t>«Қазақ әдебиеті тарихында» да Қасым Аманжолов творчествосына</w:t>
        <w:br/>
        <w:t>монографиялық бөлім берілген (1966 ж.).</w:t>
        <w:br/>
        <w:t>«Өзім туралы» өлеңінде ақын «Өртке тиген дауылдай өлеңімді</w:t>
        <w:br/>
        <w:t>Қасымның өзі емес деп кім айтарсың» дегеніндей Қасым Аманжолов</w:t>
        <w:br/>
        <w:t>шығармашылығы қазақ поэзиясының жарқын беттері болып тарихтан</w:t>
        <w:br/>
        <w:t>орын алды. Өз үні, өз стилі өзіне лайық, отты, дауылды жылдар мен</w:t>
        <w:br/>
        <w:t>жырлардың дауылпаз ақыны қазіргі әдебиетімізбен бірге жасасып</w:t>
        <w:br/>
        <w:t>келеді. 1940 жылы жазылған «Дауыл» деген өлеңінде-ақ:</w:t>
        <w:br/>
        <w:t>Көк дауылдай кеуделі</w:t>
        <w:br/>
        <w:t>Жігіт болдым, ер жеттім.</w:t>
        <w:br/>
        <w:t>Мен дауылдың ұлымын,</w:t>
        <w:br/>
        <w:t>Тұра алмаймын дауылсыз,</w:t>
        <w:br/>
        <w:t>Қарсы алуға дайынмын,</w:t>
        <w:br/>
        <w:t>Соқса да дауыл дамылсыз, - деген еді.</w:t>
        <w:br/>
        <w:t>1969</w:t>
        <w:br/>
        <w:t>“.</w:t>
        <w:br/>
        <w:t>эдеген ерге табылды-ай.</w:t>
        <w:br/>
        <w:t>Өткірлігін байқасаң...</w:t>
      </w:r>
    </w:p>
    <w:p>
      <w:r>
        <w:t>Нұр тұқымын еккендей</w:t>
        <w:br/>
        <w:t>Екі ауыз сөз сөйлескен,</w:t>
        <w:br/>
        <w:t>Жұратына жеткендей.</w:t>
        <w:br/>
        <w:t>Тірісі түгіл Жібектің</w:t>
        <w:br/>
        <w:t>Өлігіне адам қырылып,</w:t>
        <w:br/>
        <w:t>Бетінен келіп өпкендей...</w:t>
        <w:br/>
        <w:t>Бейіштен жанған шам-шырақ,</w:t>
        <w:br/>
        <w:t>Көзі жайнап жанып тұр.</w:t>
        <w:br/>
        <w:t>Белі нәзік талып түр,</w:t>
        <w:br/>
        <w:t>Тартқан сымнан жіңішке,</w:t>
        <w:br/>
        <w:t>Үзіліп кетпей нағып тұр,</w:t>
        <w:br/>
        <w:t>Қыз Жібектің сұлулық сипатымен бірге, оның мінезіне, көңіл-күйіне</w:t>
        <w:br/>
        <w:t>қатысты мына бір суретті де келтірелік:</w:t>
        <w:br/>
        <w:t>Жібектің жайын сұрасаң</w:t>
        <w:br/>
        <w:t>Асып туған анадан</w:t>
        <w:br/>
        <w:t>Шаһизада кісі еді.</w:t>
        <w:br/>
        <w:t>Кісі бойы кереует</w:t>
        <w:br/>
        <w:t>Алтын тақтың үстінен</w:t>
        <w:br/>
        <w:t>Қояндай қарғып түседі,</w:t>
        <w:br/>
        <w:t>Ақ мандайы жарқылдап,</w:t>
        <w:br/>
        <w:t>Танадай көзі жалтылдап,</w:t>
        <w:br/>
        <w:t>Алтынды кебіс сартылдап,</w:t>
        <w:br/>
        <w:t>Жүйрік аттай ойқастап,</w:t>
        <w:br/>
        <w:t>сұнан қойдай бой тастап,</w:t>
        <w:br/>
        <w:t>Қалмайын деп ұялып,</w:t>
        <w:br/>
        <w:t>Жан-жағын қарап байқастап,</w:t>
        <w:br/>
        <w:t>Кер маралдай керіліп,</w:t>
        <w:br/>
        <w:t>Сары майдай еріліп,</w:t>
        <w:br/>
        <w:t>Тәңірі берген екі аяқ,</w:t>
        <w:br/>
        <w:t>Бір басарға ерініп,</w:t>
        <w:br/>
        <w:t>Үйден шықты Қыз Жібек</w:t>
        <w:br/>
        <w:t>Көрінген көзге дүниенің</w:t>
        <w:br/>
        <w:t>Баршасынан жерініп!,</w:t>
        <w:br/>
        <w:t>Ұзақ та болса, осы портрет-суретті түгел келтірген себебіміз</w:t>
        <w:br/>
        <w:t>15 Қыз Жібек (ғылыми басылуы). - Алматы, 1963, 69-70-беттер.</w:t>
        <w:br/>
        <w:t>1. Сонда... 77 бет.</w:t>
        <w:br/>
        <w:t>--</w:t>
        <w:br/>
        <w:t>Бір сен үшін туған едім,</w:t>
        <w:br/>
        <w:t>Бір сен үшін жасаймын мен.</w:t>
        <w:br/>
        <w:t>(«Нұрлы дүние», 1951 ж.)</w:t>
        <w:br/>
        <w:t>Бұл шумақтағы ой тек осы формада, сегіз буынмен, «бір сен үшін»</w:t>
        <w:br/>
        <w:t>деген сөздердің екі рет қайталануымен аса әсерлі шығып тұрғандай.</w:t>
        <w:br/>
        <w:t>Әрине, бұл ойды басқа формада айтуға да болар еді. Бірақ онда оқушының</w:t>
        <w:br/>
        <w:t>алар әсері басқаша болуы да мүмкін.</w:t>
        <w:br/>
        <w:t>Ақын лирикалық өлеңдермен қатар, көптеген поэмалар жазған.</w:t>
        <w:br/>
        <w:t>Олардың тақырып, мазмұндары әр қилы. «Құпия қыз» (1939 ж),</w:t>
        <w:br/>
        <w:t>«Бикеш» (1940 ж.), «Ақын өлімі туралы аңыз» (1943 ж.) және басқа да</w:t>
        <w:br/>
        <w:t>поэмалары ақынның уақиғалы (сюжетті) ұзақ шығармалар жазудағы</w:t>
      </w:r>
    </w:p>
    <w:p>
      <w:r>
        <w:t>шеберлігін байқатады. Өресі кең, үлкен таланттың ақыны оқушы</w:t>
        <w:br/>
        <w:t>жұртшылықты «Ақын өлімі туралы аңыз» поэмасымен айрықша риза</w:t>
        <w:br/>
        <w:t>етті. Қазақ әдебиетінде, әсіресе поэзияда, соғыс кезеңінде тап осындай</w:t>
        <w:br/>
        <w:t>жоғары баға алып, көп аталып, көп айтылған шығарма кемде-кем-ақ.</w:t>
        <w:br/>
        <w:t>Өйткені халық басына соғыс әкелген трагедияны мұншалықты жеткізіп,</w:t>
        <w:br/>
        <w:t>жан тебірентерлік етіп айтқан ақын аз-ақ.</w:t>
        <w:br/>
        <w:t>Поэма майданда қаза тапқан талантты жас ақын Абдолла</w:t>
        <w:br/>
        <w:t>Жұмағалиевқа арналған. 26 жасында жау оғынан қыршын кетеді. Өжет,</w:t>
        <w:br/>
        <w:t>ер ақын жастығын ала өледі. Қ.Аманжолов осы қазадан ел қайғысын,</w:t>
        <w:br/>
        <w:t>майданда азап шеккен жандардың ерлік, қаһармандық бейнесін көреді.</w:t>
        <w:br/>
        <w:t>Қас жау құтылып кете алмайды, жүрегін бомба етіп атуға даяр халықтан</w:t>
        <w:br/>
        <w:t>жау қалтырамай тұра алмайды деген мотивті автор уағыздайды.</w:t>
        <w:br/>
        <w:t>Поэманы үш бөлімге жіктеп қарауға болады. Бірінші бөлімде ақын</w:t>
        <w:br/>
        <w:t>(автор) толғауы берілген. Бұл - бір аса күшті жүрек отымен жазылған</w:t>
        <w:br/>
        <w:t>жолдар. Майдан суреті, кекті жан ашуы шиыршық атқан, оттай</w:t>
        <w:br/>
        <w:t>жарқылдап ұшқындаған сөздермен сипатталған. Өмір мен өлім айқасы</w:t>
        <w:br/>
        <w:t>өлең сөздерінің тізбегінен, буын, ырғағынан сезіліп жатады:</w:t>
        <w:br/>
        <w:t>Майдан етіп дүние төрін,</w:t>
        <w:br/>
        <w:t>Темір, гүрзі қақтап отқа,</w:t>
        <w:br/>
        <w:t>Жекпе-жек кеп өмір, өлім,</w:t>
        <w:br/>
        <w:t>Соққыласып жатқан жоқ па?..</w:t>
        <w:br/>
        <w:t>Алда болмақ трагедия көп баяндаусыз, сараң суреттермен</w:t>
        <w:br/>
        <w:t>аңғартылады. Бірінде ақын:</w:t>
        <w:br/>
        <w:t>Қырғын соғыс ортасында,</w:t>
        <w:br/>
        <w:t>Жүрді ұлан</w:t>
        <w:br/>
        <w:t>Кекті зілін</w:t>
        <w:br/>
        <w:t>Қоса түйіп қорғасынға, -</w:t>
        <w:br/>
        <w:t>т»</w:t>
        <w:br/>
        <w:t>мынадай: әрбір көркем шығарма, мейлі әдебиеттік, мейлі музыкалық</w:t>
        <w:br/>
        <w:t>болсын, рас, ұлттық сыр, сипатты байқатады, әсіресе дәстүрлі фольклор</w:t>
        <w:br/>
        <w:t>шығармаларына бұл әбден қатысты. Сонымен бірге, нағыз ұлттық,</w:t>
        <w:br/>
        <w:t>халықтық, жақсы дәстүрлерді бойына жинаған көркем дүние екінші</w:t>
        <w:br/>
        <w:t>ұлт өкіліне жат көріне ме? Біздіңше жат көрінбейді. Ешбір әсер етпейді</w:t>
        <w:br/>
        <w:t>деуге бола ма? Біздіңше болмайды, яғни әсер етеді, етуге тиіс. Өйткені,</w:t>
        <w:br/>
        <w:t>ұлттық дәстүр, ұлттық сезім дегендерді абсолют мағынада түсініп,</w:t>
        <w:br/>
        <w:t>ешбір ырыққа көнбейтін, өзіндік, томаға тұйық дүние десек, онда бір</w:t>
        <w:br/>
        <w:t>ұлт мәдениетімен екінші ұлттың танысуы, бір халықтың қоғамдағы, не</w:t>
        <w:br/>
        <w:t>әдебиет пен өнердегі жақсы дәстүрлерінен үлгі алуы мүмкін болмас еді.</w:t>
        <w:br/>
        <w:t>Себебі түсінбеген, ұқпаған нәрсені адам өнеге тұтуы мүмкін емес қой.</w:t>
        <w:br/>
        <w:t>Мысалға алынған «Қыз Жібек» жырының өзіне назар аударсақ,</w:t>
        <w:br/>
        <w:t>қазақ ауыз әдебиетіне тән салт-дәстүрлер көп болғанына қарамастан,</w:t>
        <w:br/>
        <w:t>қазақтардың сол кездегі тұрмысын, образдау, бейнелеу түсінігін</w:t>
        <w:br/>
        <w:t>байқататын көркемдеу дәстүрлеріне қарамастан, оның қай халыққа болса</w:t>
        <w:br/>
        <w:t>да түсінікті таныс көш суретін, ондағы қыздар портретін алайық: он</w:t>
        <w:br/>
        <w:t>төртінші көштен кейін ғана Қыз Жібекке жеткен жыршы алдында қанша</w:t>
        <w:br/>
        <w:t>көште, сұлу қыздарға бірінен бірі асатын суреттеме берсе де, Жібекке</w:t>
        <w:br/>
        <w:t>басқа, соны, сұлу сөздер таппай ма? «Әлқисса, сондағы Жібектің формын</w:t>
        <w:br/>
        <w:t>баян қылмақ» деп бастайды жыршы:</w:t>
        <w:br/>
        <w:t>Қыз Жібектің құрметі,</w:t>
        <w:br/>
        <w:t>Жиһаннан асқан сәулеті.</w:t>
      </w:r>
    </w:p>
    <w:p>
      <w:r>
        <w:t>Ләйлі - Мәжнүн болмаса,</w:t>
        <w:br/>
        <w:t>Өзгеден артық келбеті...</w:t>
        <w:br/>
        <w:t>Қыз Жібектің дидары-</w:t>
        <w:br/>
        <w:t>Қоғалы көлдің құрағы,</w:t>
        <w:br/>
        <w:t>Көз сипатын қарасаң-</w:t>
        <w:br/>
        <w:t>Хор қызының шырағы.</w:t>
        <w:br/>
        <w:t>Дүррі жауһар сырғасын</w:t>
        <w:br/>
        <w:t>Көтере алмай түр құлағы.</w:t>
        <w:br/>
        <w:t>Бой нұсқасын қарасаң,</w:t>
        <w:br/>
        <w:t>Бектер мінген пырағы.</w:t>
        <w:br/>
        <w:t>Қыз Жібектің ақтығы -</w:t>
        <w:br/>
        <w:t>Наурыздың ақша қарындай.</w:t>
        <w:br/>
        <w:t>Ақ бетінің қызылы-</w:t>
        <w:br/>
        <w:t>Ақ тауықтың қанындай.</w:t>
        <w:br/>
        <w:t>Екі беттің ажары -</w:t>
        <w:br/>
        <w:t>Жазғы түскен сағымдай.</w:t>
        <w:br/>
        <w:t>Білегінің мүсіні-</w:t>
        <w:br/>
        <w:t>Ақ балтаның сабындай.</w:t>
        <w:br/>
        <w:t>Оймақ ауыз құмай көз</w:t>
        <w:br/>
        <w:t>“.</w:t>
        <w:br/>
        <w:t>Қайран ел туған жерден кетпес көшіп.</w:t>
        <w:br/>
        <w:t>Торқадай жамылып ап топырағын</w:t>
        <w:br/>
        <w:t>Жатармын өз жерімде бір төмпешік.</w:t>
        <w:br/>
        <w:t>Өкінбен мен де бір күн өлемін деп,</w:t>
        <w:br/>
        <w:t>Өкінем ұқсата алмай келемін деп.</w:t>
        <w:br/>
        <w:t>Күніне жүз ойланып, мың толғанам</w:t>
        <w:br/>
        <w:t>Өзіммен бірге өлмесін өлеңім деп.</w:t>
        <w:br/>
        <w:t>Соңғы төрт жолды шумақ үкімет қаулысы бойынша ақынның басына</w:t>
        <w:br/>
        <w:t>орнатылған ескерткіш тасқа ойдырып жазылды.</w:t>
        <w:br/>
        <w:t>Қ.Аманжолов поэзиясына дауылды, екпінді, серпінді күш тән. Екпінді</w:t>
        <w:br/>
        <w:t>болғанда көбіне құр айқай, даңғазалық үлгімен жазылған ұран өлеңдер</w:t>
        <w:br/>
        <w:t>іспетті емес, терең сезім мен мазмұнның, отты, уытты сөздердің екпіні,</w:t>
        <w:br/>
        <w:t>оқушысын баурап әкететін әсерлі, құнарлы шумақтар екпіні.</w:t>
        <w:br/>
        <w:t>Ақынның Отанға, елге арнаған өлеңдерінен В.Маяковский</w:t>
        <w:br/>
        <w:t>поэзиясының сарыны естіледі. Бұл тек жай еліктеуден емес, үлкен</w:t>
        <w:br/>
        <w:t>тақырыпты үлкен пафоспен жырлау керектігінен шыққан үндестік.</w:t>
        <w:br/>
        <w:t>«Дүние дұшпандарына» (1948 ж.), «Той бастар» (1950 ж), «Отыз үш</w:t>
        <w:br/>
        <w:t>жыл» (1950 ж.) және басқа өлеңдерінде Қ.Аманжолов саяси, қоғамдық</w:t>
        <w:br/>
        <w:t>тақырыпты жырлаудың үлгісін көрсетті. «Ленин және дүние» (1940 ж.)</w:t>
        <w:br/>
        <w:t>деген өлеңінде Қ.Аманжолов мынадай аллегориялық сурет жасайды:</w:t>
        <w:br/>
        <w:t>Емдеді дүниені сонда Ленин,</w:t>
        <w:br/>
        <w:t>Ақтарып ақыл-миын, көкірегін...</w:t>
        <w:br/>
        <w:t>Бойына дүниенің қан жіберіп</w:t>
        <w:br/>
        <w:t>Орнатып берді өз миын, өз жігерін...</w:t>
        <w:br/>
        <w:t>Лениннің қызыл туы алды орап</w:t>
        <w:br/>
        <w:t>Шұғылаға шомылдырып жер мен көкті.</w:t>
        <w:br/>
        <w:t>Дүрсілдеп дүниенің кеудесінде</w:t>
        <w:br/>
        <w:t>Лениндік алып жүрек тынбай соқты.</w:t>
        <w:br/>
        <w:t>Ежелден еңбекші мен жатып ішер, қаналушы мен қанаушы екі ұдай</w:t>
        <w:br/>
        <w:t>күресіп, қақ жарылған дүниені ақын ауырған адам есебінде алады да,</w:t>
      </w:r>
    </w:p>
    <w:p>
      <w:r>
        <w:t>Ленинді емші, дәрігер ретінде суреттейді. Ленин идеясы бүкіл адамзат</w:t>
        <w:br/>
        <w:t>жүрегіне ұялағаны рас, оны ақын дүние кеудесінде лениндік жүрек соқты</w:t>
        <w:br/>
        <w:t>деп образды теңеумен айтады.</w:t>
        <w:br/>
        <w:t>Қ.Аманжолов өлеңдерінің түрлік, формалық, ұйқастық, буындық</w:t>
        <w:br/>
        <w:t>әралуандығы сүйсіндірмей қоймайды. Өлеңнің буынын, ырғағын,</w:t>
        <w:br/>
        <w:t>ұйқасын өзгертіп, сан құбылтып, айтар ой, мақсатқа бағындырады.</w:t>
        <w:br/>
        <w:t>Нұрлы дүние-туған елім,</w:t>
        <w:br/>
        <w:t>Жарқылдайсың жас айбынмен.</w:t>
        <w:br/>
        <w:t>--</w:t>
        <w:br/>
        <w:t>Қ.Аманжолов аудармаларының ішінде А.Пушкиннің,</w:t>
        <w:br/>
        <w:t>М.Лермонтовтың, Н.Некрасовтың, Т.Шевченконың, В.Маяковскийдің,</w:t>
        <w:br/>
        <w:t>А.Твордовскийдің таңдаулы деген шығармалары бар. Сондай-ақ ақын</w:t>
        <w:br/>
        <w:t>Д.Байроннан, Низамиден де аударған.</w:t>
        <w:br/>
        <w:t>А.Пушкиннен аудармаларының ішінде: «Ақын», «Чадаевқа»,</w:t>
        <w:br/>
        <w:t>«Тұтқын», «Еркіндік» атты әйгілі өлеңдері бар, «Полтава» атты поэмасын</w:t>
        <w:br/>
        <w:t>да аударған.</w:t>
        <w:br/>
        <w:t>Күбірлейтін</w:t>
        <w:br/>
        <w:t>ежелден</w:t>
        <w:br/>
        <w:t>ақын емен.</w:t>
        <w:br/>
        <w:t>Өлең бетін әскердей</w:t>
        <w:br/>
        <w:t>сапқа құрып.</w:t>
        <w:br/>
        <w:t>Жолдарымен</w:t>
        <w:br/>
        <w:t>жорыққа кетем</w:t>
        <w:br/>
        <w:t>жүріп:</w:t>
        <w:br/>
        <w:t>Қорғасындай</w:t>
        <w:br/>
        <w:t>салмақты</w:t>
        <w:br/>
        <w:t>өлеңдерім</w:t>
        <w:br/>
        <w:t>Жеңіске,</w:t>
        <w:br/>
        <w:t>өлімге де</w:t>
        <w:br/>
        <w:t>буған белін.</w:t>
        <w:br/>
        <w:t>Қ.Аманжолов - төл шығармаларымен, аудармаларымен қазақ</w:t>
        <w:br/>
        <w:t>әдебиетінде, бүкіл әлемдік поэзияда өзіндік із, стиль қалдырған,</w:t>
        <w:br/>
        <w:t>көркемдік, мазмұндық жағынан қазіргі қазақ өлеңін байытқан ірі</w:t>
        <w:br/>
        <w:t>талант. Сөз өнерін еркін билеп, дәстүрлі өрнекке өз жаңалығын</w:t>
        <w:br/>
        <w:t>қосқан, қаламының желі бар, өлеңінің арқасы бар, сегіз қырлы,</w:t>
        <w:br/>
        <w:t>бір сырлы ақын. Шығармалары өзінің тірісінде де, кейін де өз</w:t>
        <w:br/>
        <w:t>замандастарының, қаламдастарының жоғары бағасына ие болды.</w:t>
        <w:br/>
        <w:t>Бүкіл одақтық жазушылар сьезінің мінберінен (1954 ж.) Қ.Аманжолов</w:t>
        <w:br/>
        <w:t>өлеңдері мақтау алған.</w:t>
        <w:br/>
        <w:t>Жазушы Леонид Соболев былай деген-ді: «Ол қаптаған жауға</w:t>
        <w:br/>
        <w:t>қасқайып қарсы тұрып, жалғыз оғы қалғанша жалынға өртенген</w:t>
        <w:br/>
        <w:t>өзінің шебін қорғап соғысып, ерлікпен қаза табады. Осы туралы</w:t>
        <w:br/>
        <w:t>Қасым Аманжолов «Абдолла...» - «Ақын өлімі туралы аңыз» атты</w:t>
        <w:br/>
        <w:t>поэмасын жазды. Бұл - шынында да, терең сезімге және жарқын</w:t>
        <w:br/>
        <w:t>образдарға лық толы, салтанатты, ұлы бейнелі аңыз». Заманымыздың</w:t>
        <w:br/>
        <w:t>атақты ақыны, мәдениет қайраткері Николай Тихонов: «Қазақ</w:t>
        <w:br/>
        <w:t>ақындарының жырларында өмірдің кең тынысты лебі өзінің табиғи</w:t>
        <w:br/>
        <w:t>түйсігімен елестейді... Қасым Аманжолов «Абдолла» поэмасында</w:t>
        <w:br/>
        <w:t>батыр Абдолла Жұмағалиевтың ерлігін жырлады, геройдың отты</w:t>
        <w:br/>
        <w:t>.-</w:t>
      </w:r>
    </w:p>
    <w:p>
      <w:r>
        <w:t>Поэманың аяғы осындай апофеозбен бітеді. Мұнан ер өліміне</w:t>
        <w:br/>
        <w:t>қайғырумен бірге, ата жауымен алысып, кегін ала кеткен батырға</w:t>
        <w:br/>
        <w:t>деген ризашылық, сүйіспеншілік сезіледі. Трагедияның алдан үміт</w:t>
        <w:br/>
        <w:t>күттірер оптимистік сипаты көрінеді. Қаһарман батыр өзі де артында</w:t>
        <w:br/>
        <w:t>қалғандарға:</w:t>
        <w:br/>
        <w:t>Туған халқым, туған жұртым,</w:t>
        <w:br/>
        <w:t>Алшы жаудан, алшы кекті, -</w:t>
        <w:br/>
        <w:t>дейді, кек алар жүрт, ел барына сенеді, мұны ойлап, жаралы жан рухани</w:t>
        <w:br/>
        <w:t>жұбанады. Поэманың жарық сәулелі жерінің бірі - осы. Әрине, патриот</w:t>
        <w:br/>
        <w:t>қаһарманының ерлік ісі кімді болса да жадыратады, қаза тапқанмен,</w:t>
        <w:br/>
        <w:t>азаматтық борышын ақтап, атын мәңгі тірілер қатарында қалдырғандай,</w:t>
        <w:br/>
        <w:t>оптимистік бояуы айқын көрінеді,</w:t>
        <w:br/>
        <w:t>Қ.Аманжолов поэмасында екі түрлі философиялық ойды аңғартады:</w:t>
        <w:br/>
        <w:t>ерлік өлмек емес, өлең өлмек емес, Поэманың қаһарманы - қыршын</w:t>
        <w:br/>
        <w:t>батыр, ер, сонымен бірге ел намысын жыртқан, ел кегін бойына жинаған</w:t>
        <w:br/>
        <w:t>ақын. Шығарманың өзекті ойы осында: өмір мен өлең жайында.</w:t>
        <w:br/>
        <w:t>Табиғат құбылысы, көңіл күй жайы поэмада аз суреттермен</w:t>
        <w:br/>
        <w:t>ұмытылмастай етіп берілген. Мәселен:</w:t>
        <w:br/>
        <w:t>Қара толқын орман шашын</w:t>
        <w:br/>
        <w:t>Жұлды талдап снарядтар, -</w:t>
        <w:br/>
        <w:t>дегенде, зуылдап ағып келіп жатқан снарядтардан қалың орман</w:t>
        <w:br/>
        <w:t>ағаштарының шаштай бір талдап жұлынып, құлап жатқаны көзге</w:t>
        <w:br/>
        <w:t>елестейді. Немесе:</w:t>
        <w:br/>
        <w:t>Мәңгі мекен көл жағасын</w:t>
        <w:br/>
        <w:t>Тастап, суға сүңгіді жар,-</w:t>
        <w:br/>
        <w:t>дегенде, жер сілкінген жарылыстардан жар опырыла құлап, суға сіңіп</w:t>
        <w:br/>
        <w:t>кетіп жатқаны шынайы суретпен берілген.</w:t>
        <w:br/>
        <w:t>«Ақын өлімі туралы аңыз» - аса көркем тілмен, жоғары идеялық</w:t>
        <w:br/>
        <w:t>мазмұнда жазылған поэма.</w:t>
        <w:br/>
        <w:t>Орыстың және батыстың классикалық поэзиясын көп оқудың</w:t>
        <w:br/>
        <w:t>нәтижесінде және оның маңдай алды шығармаларынан үйрену</w:t>
        <w:br/>
        <w:t>мақсатымен Қ.Аманжолов әуелде тиіп қашты, соңынан арнайы іс етіп</w:t>
        <w:br/>
        <w:t>аудармашылық қызметпен шұғылданады. Ақын аудармаларының</w:t>
        <w:br/>
        <w:t>әдебиеттік маңызы үлкен. Өйткені орыс поэзиясының дүние жүзілік</w:t>
        <w:br/>
        <w:t>маңызы күшті шығармалары бүкіл қазақ әдебиетіне, басқа да сапалы</w:t>
        <w:br/>
        <w:t>аудармалар сияқты, жаңа үлгі, өрнек әкелді.</w:t>
        <w:br/>
        <w:t>хы</w:t>
        <w:br/>
        <w:t>десе, келесі жолдарда «қонды орманға қорғасын бұлт» деп қайталайды.</w:t>
        <w:br/>
        <w:t>«Қанды ізін қара түнге, көме тастап жаулар отыр» деген жолдар жалпы</w:t>
        <w:br/>
        <w:t>қауіп күтулі кезеңнің қорқынышын қоюлата түседі. Бұл кіріспе сияқты</w:t>
        <w:br/>
        <w:t>бөлімде ақын аз сөзбен отты кектің, ерегіске жанын тіккен, өзі оқ боп</w:t>
        <w:br/>
        <w:t>атылғандай жас ұланның жай күйін суреттейді.</w:t>
        <w:br/>
        <w:t>Екінші бөлімде лирикалық қаһарманның ой-тілегі тікелей өз сөзімен</w:t>
        <w:br/>
        <w:t>айтылады. Мұнан нағыз батырдың, тайсалмас ер жүректі жауынгердің</w:t>
        <w:br/>
        <w:t>намыс пен кекке булыққан айбатты бейнесін көреміз:</w:t>
      </w:r>
    </w:p>
    <w:p>
      <w:r>
        <w:t>Қасиет күші ұлы Отанның,</w:t>
        <w:br/>
        <w:t>Қанатын бер қыран құстың,</w:t>
        <w:br/>
        <w:t>Ашуын бер арыстанның,</w:t>
        <w:br/>
        <w:t>Жүрегін бер жолбарыстың!</w:t>
        <w:br/>
        <w:t>Күллі әлемнің ашу-кегі,</w:t>
        <w:br/>
        <w:t>Орна менің кеудеме кеп.</w:t>
        <w:br/>
        <w:t>Жау жолына атам сені,</w:t>
        <w:br/>
        <w:t>Бомба бол да, жарыл, жүрек!</w:t>
        <w:br/>
        <w:t>Қас дұшпанды жеңудің бірінші серті оны жек көре білу болса, тап</w:t>
        <w:br/>
        <w:t>осы қаһарманның жек көруі жауды ұнтақтамай, таптамай, кеңірдегінен</w:t>
        <w:br/>
        <w:t>алып мытымай қоймайтын жек көріс болар. Бүкіл кеңес халқы неміс</w:t>
        <w:br/>
        <w:t>басқыншыларына лағынет айтса, оның жас ұландары жауға оқ боп</w:t>
        <w:br/>
        <w:t>атылғаны мәлім. Мұның мысалдары көп. Ақынның осы өлең жолдары</w:t>
        <w:br/>
        <w:t>нағыз батырлықты, түнерген күндей салмақты, саналы батырлықты паш</w:t>
        <w:br/>
        <w:t>етіп түр. Нанымды, шындық образ - осы.</w:t>
        <w:br/>
        <w:t>Үшінші бөлімде ақын қаза тауып, жер дүние күңіренгендей қаралы:</w:t>
        <w:br/>
        <w:t>Ұшты құстар шартарапқа,</w:t>
        <w:br/>
        <w:t>Хабарлауға ер өлімін.</w:t>
        <w:br/>
        <w:t>Қасым Аманжолов поэзиясында көп ұшырайтын қасиетті дауыл бұл</w:t>
        <w:br/>
        <w:t>жолы тағы соғады. Аспан да, дауыл да әділетсіздікті көтере алмайды, жас</w:t>
        <w:br/>
        <w:t>құрбан жайын дүниеге жаймақ.</w:t>
        <w:br/>
        <w:t>Бұлтын жиып көкірегіне,</w:t>
        <w:br/>
        <w:t>Күрсінді бір аспан ауыр;</w:t>
        <w:br/>
        <w:t>Қос қанатын соғып жерге,</w:t>
        <w:br/>
        <w:t>Азаланып жетті дауыл;</w:t>
        <w:br/>
        <w:t>«Таптатпан, - деп, - күлін жауға»</w:t>
        <w:br/>
        <w:t>Құшып алып кетті дауыл,</w:t>
        <w:br/>
        <w:t>Республика аспанында</w:t>
        <w:br/>
        <w:t>Осынау күйді шертті дауыл.</w:t>
        <w:br/>
        <w:t>.-</w:t>
        <w:br/>
        <w:t>жайттардың жырда қалай көрінгендігі сөз болып отыр. Ал жыр оған</w:t>
        <w:br/>
        <w:t>қандай тәсілдермен жетті, бейнелеу құралдарына нені пайдаланады</w:t>
        <w:br/>
        <w:t>десек, мұнда да сол кездегі көшпелі тұрмыстың атрибуттары бірінші</w:t>
        <w:br/>
        <w:t>планда тұратынын байқаймыз.</w:t>
        <w:br/>
        <w:t>Қазақтың ен даладағы өмір-тіршілігіне, табиғатына сай түсінік,</w:t>
        <w:br/>
        <w:t>нанымдардан туған ұқсатуларды, теңеулерді көреміз. Бұл туралы да</w:t>
        <w:br/>
        <w:t>М.Әуезовтың мына пікірін келтірелік. «Адам келбетін көбіне теңеумен</w:t>
        <w:br/>
        <w:t>жасайды. Теңеудің жұбы ретінде алынатын сөздерай, күн, жұлдыз, алтын,</w:t>
        <w:br/>
        <w:t>гауһар, тана, хор, пырақ, ақша қар, ақ тауықтың қаны, сары алтынның</w:t>
        <w:br/>
        <w:t>буы, сымға тартқан күміс, ор қоян, құнан қой, пейіштен соққан самал</w:t>
        <w:br/>
        <w:t>тәрізділер. Бұлар айналадағы табиғат көріністерінен алынған ұғымдар,</w:t>
        <w:br/>
        <w:t>жатық теңеулер. Қазақтың шаруашылық тіршілігінің негізі - төрт түлік</w:t>
        <w:br/>
        <w:t>малға байланысты теңеулер де көп».</w:t>
        <w:br/>
        <w:t>Жырда көп кездесетін «Асу да, асу бел, дейді, аса бір соққан жел,</w:t>
        <w:br/>
        <w:t>дейді» деген жолдар да шалғай жатқан сары даланы көзге елестетеді.</w:t>
        <w:br/>
        <w:t>«Қобыланды» жырындағы Тайбурылдың ұзақ шабысынан ат қасиетін</w:t>
        <w:br/>
        <w:t>байқататын әдемі суреттермен қатар, мойны ұзақ, алыс жол, «қырық</w:t>
        <w:br/>
        <w:t>күншілік» сапар шектіретін ен дала көзге елестейді. «Ебелек ұшпас</w:t>
        <w:br/>
        <w:t>елсізден, көбелек ұшпас көлсізден, құла мидай шөлдерден, адам жүрмес</w:t>
        <w:br/>
        <w:t>жерлерден, батпақ, ылай көлдерден, асқар-асқар белдерден, жалғыз</w:t>
      </w:r>
    </w:p>
    <w:p>
      <w:r>
        <w:t>шауып жол шекті».</w:t>
        <w:br/>
        <w:t>Бұл бір сурет. Көктем шыққандағы табиғат жайын Ы.Алтынсариннің</w:t>
        <w:br/>
        <w:t>мына өлеңінен көрелік:</w:t>
        <w:br/>
        <w:t>Сәуірде алуан-алуан жауар нөсер,</w:t>
        <w:br/>
        <w:t>Нөсердің қуатымен жер шөбі өсер.</w:t>
        <w:br/>
        <w:t>Көкорай дүние жүзі шалғын болып,</w:t>
        <w:br/>
        <w:t>Жын, айуан, адамзат баурын төсер...</w:t>
        <w:br/>
        <w:t>Жүгірер киік, құлан тау мен қырда,</w:t>
        <w:br/>
        <w:t>Қуанып ықыласпен келген жылға.</w:t>
        <w:br/>
        <w:t>Алыстан мұнарланған сағымдары</w:t>
        <w:br/>
        <w:t>Шақырып тұрар келіп кел деп мұнда</w:t>
        <w:br/>
        <w:t>Көл бұзылып, көк шығып қойнын ашса,</w:t>
        <w:br/>
        <w:t>Қаңқылдап қонар оған қаз бен тырна.</w:t>
        <w:br/>
        <w:t>Адамзат сайран етер көңілі жай</w:t>
        <w:br/>
        <w:t>Секіріп ойын салар құлын мен тай.</w:t>
        <w:br/>
        <w:t>Қой маңырап, сиыр мөңіреп шат болады,</w:t>
        <w:br/>
        <w:t>Тасиды күркіресіп өзен мен сай.</w:t>
        <w:br/>
        <w:t>Халық ұғымына әбден сіңген дала бейнесі осылай поэзияда өзінің</w:t>
        <w:br/>
        <w:t>.-</w:t>
        <w:br/>
        <w:t>Аспанның ермегіндей жерге төккен</w:t>
        <w:br/>
        <w:t>Бір нәзік жұпар жаңбыр сіркіреген.</w:t>
        <w:br/>
        <w:t>Табиғат суретін ақыносы арада өзінше, басқаларда кездесе қоймайтын</w:t>
        <w:br/>
        <w:t>бояумен бергені көрінеді.</w:t>
        <w:br/>
        <w:t>1950 жылы жазған«Сыйса егер өмір сыры бар жаныңа» деген өлеңінде</w:t>
        <w:br/>
        <w:t>адамгершілікті, кішіпейілдікті айтады:</w:t>
        <w:br/>
        <w:t>Жерде тудың, қадірін сен біле біл</w:t>
        <w:br/>
        <w:t>Аспанға ұшсақ, сонда да жерге үңіл;</w:t>
        <w:br/>
        <w:t>Туған жерде тік бассаң аяғынды,</w:t>
        <w:br/>
        <w:t>Сен мықтысың еркіндеп ойна да күл.</w:t>
        <w:br/>
        <w:t>Өмірінің соңғы кездерінде Қ.Аманжолов Отан алдындағы, халқы,</w:t>
        <w:br/>
        <w:t>ағайын досы, отбасы алдындағы ақындық борышы туралы көп жазды.</w:t>
        <w:br/>
        <w:t>Бұл сәттегі өлеңдері - елін сүйген, жұртын сүйген, туған Отанын ілгері,</w:t>
        <w:br/>
        <w:t>алға бастап бара жатқан қаһарман азаматтың нағыз патриоттық жырлары.</w:t>
        <w:br/>
        <w:t>Әсіресе, ауру дендеп, мазасын алған шақтарда да Қ.Аманжолов сары</w:t>
        <w:br/>
        <w:t>уайыммен сарнамайды. Айнала жарқын жазға, өмірге, жарқын дос</w:t>
        <w:br/>
        <w:t>көңіліне қарап жадырайды.</w:t>
        <w:br/>
        <w:t>Көптеген лирикалық өлеңдерінде Қ.Аманжолов қарызды өтеу,</w:t>
        <w:br/>
        <w:t>борыштан құтылу деген мотивті көп айтады. Ондағысы Отан, халық</w:t>
        <w:br/>
        <w:t>алдында босқа өмір сүрмеген болайын деген тілек. «Поэзия асыл жар, тек</w:t>
        <w:br/>
        <w:t>өзіңе тең болсам», «Көкіректегі күйіңдей, жырынды жаз ерінбей», «Бәрін</w:t>
        <w:br/>
        <w:t>де беріп ел-жұртқа, қарыздар болмай өлейік», «Көп борыш мойнымызда</w:t>
        <w:br/>
        <w:t>өтелмеген, ойым жоқ қарыздар боп кетем деген» сияқты өлең жолдары</w:t>
        <w:br/>
        <w:t>Қ.Аманжоловтың аурудан қауіптеніп, бар ақындық талантын көрсете</w:t>
        <w:br/>
        <w:t>алмай кетем бе деген ойын аңғартады. Расында да, соңғы 2-3 жыл ішінде</w:t>
        <w:br/>
        <w:t>ақын көп өлең жаза алмады. Тек тиіп-қашты болмаса, ылғи емделу,</w:t>
        <w:br/>
        <w:t>аурухана, не үйде төсек тартып жатып қалатын болды. Қ.Аманжолов</w:t>
        <w:br/>
        <w:t>өмірінің үзілуі қазақ көркем әдебиеті үшін өте ауыр қаза еді. Өйткені</w:t>
        <w:br/>
        <w:t>бергенінен әлі берері көп ақынның нағыз таланты қаулап өсер шақ енді</w:t>
        <w:br/>
        <w:t>келген-ді. Соңғы жылдары үстемелеп жазып, ақыры 1954 жылы бітірген</w:t>
      </w:r>
    </w:p>
    <w:p>
      <w:r>
        <w:t>«Өзім туралы» деген өлеңі ақынның іштей ойлану, толғану сыры сияқты,</w:t>
        <w:br/>
        <w:t>әрі кейінге қалдырған аманат сөзіне ұқсайды. Қазір көпшілік жұрт жаттап</w:t>
        <w:br/>
        <w:t>алған осы өлеңде мынадай жан тебірентер шумақтар бар:</w:t>
        <w:br/>
        <w:t>Ризамын туғаныма адам болып,</w:t>
        <w:br/>
        <w:t>Өкінбей қаламын деп бір күн солып.</w:t>
        <w:br/>
        <w:t>Адамзат сапарының мейманымыз</w:t>
        <w:br/>
        <w:t>Бір мезет жер бетіне кетер соғып.</w:t>
        <w:br/>
        <w:t>Бір күні от өмірім қалса өшіп,</w:t>
        <w:br/>
        <w:t>“.</w:t>
        <w:br/>
        <w:t>тумауы керек. Ұлтқа, халыққа тән өзгешеліктер, айырым белгілер ең</w:t>
        <w:br/>
        <w:t>алдымен мазмұн, мән-мағына ретінде қаралуға тиіс. Өйткені басқалық,</w:t>
        <w:br/>
        <w:t>өзгешелік сол мазмұнға байланысты ғана байқалып танылмақ. Әрине,</w:t>
        <w:br/>
        <w:t>оның өзі белгілі форма, түр арқылы жүзеге асып жатады. Дәстүр, салт,</w:t>
        <w:br/>
        <w:t>әдет-ғұрып дегендер жаңағы мән-мағынаны, түбірлі, түпкі мазмұнды</w:t>
        <w:br/>
        <w:t>аңғартатын, байқататын белгілер сияқты. Бірақ соңғының өз мағынасы</w:t>
        <w:br/>
        <w:t>кең, рөлі күшті, тек белгі болумен, форма болумен шектелмей мазмұнды,</w:t>
        <w:br/>
        <w:t>заттың, құбылыстың мәнін білдіретін реттері көп. Мұнда дәстүр</w:t>
        <w:br/>
        <w:t>мазмұнды да, сыртқы форманы да қамтиды. Дәстүрдің тез өзгеріп, не</w:t>
        <w:br/>
        <w:t>жойылып кете қоймауының басты себебі мазмұндық функциясының мол</w:t>
        <w:br/>
        <w:t>болуынан сияқты.</w:t>
        <w:br/>
        <w:t>Қазақтың әдет-ғұрып, салт-дәстүрлерін арнайы зерттеген философ</w:t>
        <w:br/>
        <w:t>Н.Сәрсенбаев мына шындыққа дұрыс назар аударған: «Әр ұлттың</w:t>
        <w:br/>
        <w:t>психикалық түзілісі ұлттық сезім, ұлттық салт-дәстүр және ұлттық мінез-</w:t>
        <w:br/>
        <w:t>құлықсияқты бір-біріне байланысты, бір-біріне сүйенген компоненттерді</w:t>
        <w:br/>
        <w:t>қамтиды. Және ұлттық сезімдер мен ұлттық мінез-құлық түрлері ішкі</w:t>
        <w:br/>
        <w:t>факторлар ретінде, осы ұлт таптарының рухани ерекшеліктері мен</w:t>
        <w:br/>
        <w:t>қасиеттері ретінде көрінеді, ал ұлттық салт пен дәстүрлер сыртқы</w:t>
        <w:br/>
        <w:t>факторлар ретінде, қоғамдық пікірлер күші ретінде, осы ұлт өкілдерінің</w:t>
        <w:br/>
        <w:t>қоғамдық тәртібін бір қалыпқа келтіретін материалданған идеялар</w:t>
        <w:br/>
        <w:t>ретінде байқалады». Бұған қарап салт-дәстүрлердің, біріншіден, ұлттық</w:t>
        <w:br/>
        <w:t>психикаға байланысты біраз тұрақты, немесе, тұрақтанған нәрсе екенін</w:t>
        <w:br/>
        <w:t>аңғарсақ, екіншіден, ұлттың мінез-құлқын, қоғамдық кейпін байқататын</w:t>
        <w:br/>
        <w:t>құрал екенін, сол мінез-құлықтың көріну амалдарының бірі екенін</w:t>
        <w:br/>
        <w:t>көреміз. Бұл жайтта оның сыртқы факторлары, яғни, бейнелі, бедерлі,</w:t>
        <w:br/>
        <w:t>формалық қасиеттері мол сезіледі.</w:t>
        <w:br/>
        <w:t>Әдебиет пен көркемөнер шығармаларында ұлттық дәстүр, салт,</w:t>
        <w:br/>
        <w:t>өнегелер, әсіресе айқын көрінетінін айтып, әрі қарай Н.Сәрсенбаев</w:t>
        <w:br/>
        <w:t>былай дейді: «ұлттық сезім әрбір халықтың әдебиет пен көркемөнердегі</w:t>
        <w:br/>
        <w:t>табыстарын саралаумен тығыз байланысты. Бір ұлттың, халықтың</w:t>
        <w:br/>
        <w:t>музыкасы үйреніп жаттықпаған басқа ұлттар өкілдеріне онша әсер</w:t>
        <w:br/>
        <w:t>етпеуі мүмкін. Мәселен, халық творчествосының шығармаларын</w:t>
        <w:br/>
        <w:t>алайық. «Қыз Жібек» немесе «Қозы Көрпеш - Баян сұлу» эпостары</w:t>
        <w:br/>
        <w:t>қазақ халқының төңкеріске дейінгі бүкіл тарихын, тұрмысын, мәдениеті</w:t>
        <w:br/>
        <w:t>мен рухани кейпін байқатады; бұл шығармаларды сол кездегі қазақ</w:t>
        <w:br/>
        <w:t>өмірінің энциклопедиясы десе де болғандай. Олар қазақтарға этикалық,</w:t>
        <w:br/>
        <w:t>эстетикалық және өмір тану жағынан орасан әсер етеді, көңілін хош етеді.</w:t>
        <w:br/>
        <w:t>Бірақ олар, сонымен қатар, басқа ұлттар өкілдеріне соншалықты әсер</w:t>
        <w:br/>
        <w:t>етпеуі де мүмкін. Қырғыздың «Манасын», карельдердің «Калеваласын»</w:t>
        <w:br/>
        <w:t>алсақ та жағдай солай».</w:t>
        <w:br/>
        <w:t>Айтылған пікірдің ұлттық дәстүрге, ұлттық айырмашылыққа</w:t>
        <w:br/>
        <w:t>байланысты жағын түгел қостай отырып, бір ескертпе жасау керек. Ол</w:t>
        <w:br/>
        <w:t>.-”</w:t>
      </w:r>
    </w:p>
    <w:p>
      <w:r>
        <w:t>(дұрысында бүл түгел емес, жырдың ұзына бойына Жібек образы</w:t>
        <w:br/>
        <w:t>барған сайын толығып, соны суреттермен ашыла беретіні жұртқа мәлім)</w:t>
        <w:br/>
        <w:t>қазақтың байырғы жыр сипатын байқату да, сонымен бірге, ұлттық ұғым</w:t>
        <w:br/>
        <w:t>ерекшеліктері мол болғанымен, мұндай күрделі портреттердің қай халық</w:t>
        <w:br/>
        <w:t>өкіліне болса да түсінікті екенін және баурап аларлықтай әсер ететінін</w:t>
        <w:br/>
        <w:t>аңғарту. Көріп отырсыз, осы суреттемеде өзінің тіке мағынасында</w:t>
        <w:br/>
        <w:t>қолданылған сөз кемде-кем. Жібек бейнесін анықтауға арналған сөз</w:t>
        <w:br/>
        <w:t>өрнектері өте әсем, әдемі. Барлық теңеу, метафора айнала табиғаттан,</w:t>
        <w:br/>
        <w:t>шаруа, кәсіп қалпынан алынған.</w:t>
        <w:br/>
        <w:t>Бұл үзінді, сонымен бірге, қай тілге аударса да, суретінің дәлдігімен,</w:t>
        <w:br/>
        <w:t>әсіресе, шебер жасалуымен кімді де болса таң қалдырар еді. Басқа</w:t>
        <w:br/>
        <w:t>көптеген жырлардан да мұндай шыншылдығы мол суреттемелерді</w:t>
        <w:br/>
        <w:t>ондап, жүздеп табуға болады. Қазақ фольклорын зерттеуші академиктер</w:t>
        <w:br/>
        <w:t>М.Әуезов пен Қ.Жұмалиев өз еңбектерінде жырдың бұл ерекшеліктеріне</w:t>
        <w:br/>
        <w:t>мол назар аударды. «Образ жасау жөніндегі өте шебер берілген нәрсе -</w:t>
        <w:br/>
        <w:t>қаһармандардың басында болған күйініш-сүйініш суреттері. Олардың</w:t>
        <w:br/>
        <w:t>ішкі сезіміндегі не қуаныш, не қорқыныш тәрізді құбылыстарды,</w:t>
        <w:br/>
        <w:t>оқушылар тап өз басында болған қайғы, шаттықтай әсер ететіндей етіп</w:t>
        <w:br/>
        <w:t>беру - негізгі шарт. Сондықтан да қаһармандардың басында болған</w:t>
        <w:br/>
        <w:t>күйініш-сүйінішті суреттей білудің мәні үлкен. Бұл жағынан «Қыз</w:t>
        <w:br/>
        <w:t>Жібек» жыры асқан құнды жыр. Және: «Ақынның көш бастап бара</w:t>
        <w:br/>
        <w:t>жатқан бірнеше сұлуды суреттеулерін алсақ, бірі екіншісінен аса түседі.</w:t>
        <w:br/>
        <w:t>Және сол көп қыздар біріне бірі ұқсамайды... Қыз Жібектің сұлулығын</w:t>
        <w:br/>
        <w:t>басқалардан да асыра суреттейді», - деп жазады Қ.Жұмалиев. «Жібектің</w:t>
        <w:br/>
        <w:t>жүрісінен сол қаһарманның сыртқы кескіні де, ішкі дүниесі де бірдей</w:t>
        <w:br/>
        <w:t>көрінетінін» және мұның өзі «жырдағы сипаттаудың бір шеберлігі»</w:t>
        <w:br/>
        <w:t>екенін айта келіп, М.Әуезов жоғарыдағы сурет жөнінде: «Асыға басқан,</w:t>
        <w:br/>
        <w:t>жарын көруге ынтызар болған Жібек тыңдаушының да дәл көз алдында</w:t>
        <w:br/>
        <w:t>кетіп бара жатқандай», - дейді. Осы пікірлерді ғалым М.Ғабдуллин</w:t>
        <w:br/>
        <w:t>де қайталайды”. Мұның бәрі жалпы жырдың, немесе оның жеке</w:t>
        <w:br/>
        <w:t>суреттерінің оқушыға күшті әсер ететінін, оны толғантпай, сүйсіндірмей</w:t>
        <w:br/>
        <w:t>қоймайтынын растайды.</w:t>
        <w:br/>
        <w:t>Қай халықтың болса да ауыз әдебиетінде, лирикалық батырлық</w:t>
        <w:br/>
        <w:t>эпостарында сол халықтың дүние танымы көрінетіні белгілі. Сонымен</w:t>
        <w:br/>
        <w:t>бірге, тұрмысы, әдет-ғұрпы, салты, дәстүрі байқалады, тіршілік жайы</w:t>
        <w:br/>
        <w:t>аңғарылады. Бұл - шығарманың танытқыштық жағы. Ал эстетикалық</w:t>
        <w:br/>
        <w:t>әсеріне келсек, нағызхалықтық шығарма басқа үлтөкілдерініңдетамсана</w:t>
        <w:br/>
        <w:t>оқып, таң қалатын, таңданатын туындысы болуы тиіс. Өйтпейінше бір</w:t>
        <w:br/>
        <w:t>ұлттың көркем туындысы басқа ұлтқа түсініксіз, немесе эмоционалдық</w:t>
        <w:br/>
        <w:t>әсер етпейтін дүние болып қалар еді. Ал іс жүзінде олай емес екені</w:t>
        <w:br/>
        <w:t>12 Ғабдуллин М. Қазақ халқының ауыз әдебиеті. - Алматы, 1958. - 290-296 беттер.</w:t>
        <w:br/>
        <w:t>“%</w:t>
        <w:br/>
        <w:t>арқылы оның мазмұнын тереңдетеді, реализмнің жаңа белестеріне қарай</w:t>
        <w:br/>
        <w:t>сілтейді.</w:t>
        <w:br/>
        <w:t>Ұлттықдәстүрлердің көрінуі, байқалу жайлары сан алуан. Ең алдымен</w:t>
        <w:br/>
        <w:t>көзге түсетіні тұрақты ұлттық психикаға, мінезге байланысты туған</w:t>
        <w:br/>
        <w:t>белгілер. Ал психика да, мінез де аспаннан бүтін күйінде түспей, белгілі</w:t>
        <w:br/>
        <w:t>халықтың, ұлттың белгілі мекенде, белгілі мезгілде, белгілі қалыппен</w:t>
        <w:br/>
        <w:t>өмір сүруіне байланысты түзілетінін жоғарыда айттық. Психика дегенде</w:t>
        <w:br/>
        <w:t>өмір тану, өмір білу, тіршілік қамына, табиғат жайына байланысты</w:t>
        <w:br/>
        <w:t>орныққан мінез-құлықты, түсінікті айтамыз. Бұған орай адамдардың</w:t>
        <w:br/>
        <w:t>бір-бірімен өзара қатысы да қағыс қалмайды. Поэзиядағы ұлттық дәстүр</w:t>
        <w:br/>
        <w:t>болып ұзақ ғасырлар бойы қалыптасқан сарын, мотив, тұрақтанған</w:t>
      </w:r>
    </w:p>
    <w:p>
      <w:r>
        <w:t>бейнелеу құралдары да осыдан таралмақ.</w:t>
        <w:br/>
        <w:t>Дидактикалық сарын, халық түсінігі мен үлгісіндегі ақыл, өнеге,</w:t>
        <w:br/>
        <w:t>үгіт, насихат сарыны, суреттен гөрі хабарлауы, баяндауы басым сарын,</w:t>
        <w:br/>
        <w:t>кейін шығыс әсері, әсіресе, ескіше оқуға, ілімге байланысты үлгілер</w:t>
        <w:br/>
        <w:t>көбейген кезде этикалық, тәрбиелік тақырыптардың қанат жаюы, тарихи,</w:t>
        <w:br/>
        <w:t>немесе, негізінде реалистік өлең, поэмалардың сюжетінің көбіне-көп</w:t>
        <w:br/>
        <w:t>фольклорлық аңыз, әңгімелерге, яки ғажайып оқиғаларға құрылуы- міне</w:t>
        <w:br/>
        <w:t>осындай және басқа да ерекшеліктер бұрынғы поэзияда көп орын алған.</w:t>
        <w:br/>
        <w:t>Бейнелеу құралдарының бар арсеналы - қазақтың кең даласы, ондағы</w:t>
        <w:br/>
        <w:t>табиғат көрінісі, жан-жануарлардың өмір тіршілігі, күн сәулесі, айлы</w:t>
        <w:br/>
        <w:t>түн келбеті, соққан жел лебі, қамысты көлдің айдыны тағы басқалар.</w:t>
        <w:br/>
        <w:t>Қысқартып айтқанда, қазақ ұғымының маңызды факторлары болған</w:t>
        <w:br/>
        <w:t>табиғат пен қауымдағы типтік көріністер. Өлең мен жырдың, халықтық</w:t>
        <w:br/>
        <w:t>поэмалардың түр, формасына байланысты ерекшеліктер өз алдына бір</w:t>
        <w:br/>
        <w:t>сала. Жыр, толғау, желдірме, қара өлең, айтыстың сан алуан түрлері,</w:t>
        <w:br/>
        <w:t>тақпақ, жаңылтпаш тағы басқа формалар өзінің бағыт, мақсатына қарай</w:t>
        <w:br/>
        <w:t>қазақ поэзиясында белгілі ұлттық ерекшеліктер қалдырған.</w:t>
        <w:br/>
        <w:t>Басқа да өзгешеліктер поэзияда мол. Бұл айтылғандардың әрқайсысы</w:t>
        <w:br/>
        <w:t>жеке мәселе етіліп қойылмай, қазіргі поэзияда байқалуы, ізі, әсері,</w:t>
        <w:br/>
        <w:t>сақталған қалпы, көрінісі ретінде қаралмақ. Өйткені біздің әңгімеміз</w:t>
        <w:br/>
        <w:t>поэзияның тарихы жайында емес, оның бір ғана проблемасы - дәстүрі</w:t>
        <w:br/>
        <w:t>мен жаңашылдығы туралы.</w:t>
        <w:br/>
        <w:t>«Қыз Жібек» жырын талдаған академик М.Әуезов поэманың қазақ</w:t>
        <w:br/>
        <w:t>өміріне байланысты мына ерекшелігін атап көрсетеді. «Жырдағы</w:t>
        <w:br/>
        <w:t>адамдардың мінезінен, әрекетінен көшпелі тұрмыстың шаруашылығын,</w:t>
        <w:br/>
        <w:t>көп әдет-ғұрпын, түрлі нанымдарын көресіз... Одан көшпелі елдің</w:t>
        <w:br/>
        <w:t>шұбырып көшкен көш суреті, тігілген шатыр, жапан кезген жалғыз атты</w:t>
        <w:br/>
        <w:t>жолаушылардың суреті сияқты көп ескілікті көріністер танылады» ”. Бұл</w:t>
        <w:br/>
        <w:t>рас та, әрі дұрыс та. Бірақ мұнда жырдың обьекті, айтылмақ, суреттелмек</w:t>
        <w:br/>
        <w:t>15 Қазақ әдебиетінің тарихы. І том. - Алматы, 1960. - 562-бет.</w:t>
        <w:br/>
        <w:t>“.</w:t>
        <w:br/>
        <w:t>Ала-сапыран оқиғалар да, қатты күйзелістер де, шапқыншылық та,</w:t>
        <w:br/>
        <w:t>жұт та, табиғат ғаламаттары да халық жадынан шықпайды, халық оны</w:t>
        <w:br/>
        <w:t>ұмытпайды. Сондай-ақ көне заманнан бері келе жатқан қауымдық,</w:t>
        <w:br/>
        <w:t>отбасылық тұрмыстағы адамдардың бір-біріне қатынасы, әрбір дәуір</w:t>
        <w:br/>
        <w:t>тудырған әлеуметтік құбылыстар да оның жадына құйыла бермек.</w:t>
        <w:br/>
        <w:t>Фольклорлық шығармалар сол ұзақ өмірдің сәулеленіп көрінуі,</w:t>
        <w:br/>
        <w:t>халықтың көп ғасырлар бойы дамыған санасының айғағы, айнала</w:t>
        <w:br/>
        <w:t>табиғатты, тіршілік еткен жандарды көркемдік жолмен тануының</w:t>
        <w:br/>
        <w:t>айғағы, сонан туған түсінік, ұғым. Бейнелеу кұралдары да сол ұғымнан,</w:t>
        <w:br/>
        <w:t>өмір танудан шығып жататыны белгілі. «Адамдардың түсінік, ұғымы</w:t>
        <w:br/>
        <w:t>олардың өмір-тіршілікте үнемі басшылыққа алатын күштерінің бірі»,!5-</w:t>
        <w:br/>
        <w:t>дейді Н.Г.Чернышевский. Батырлық жырлардың, ертегілердің түптеп</w:t>
        <w:br/>
        <w:t>келгенде халықтық дүние екенін В.Белинский де, Н.Добролюбов та,</w:t>
        <w:br/>
        <w:t>Н.Чернышевский де өздерінің эстетикалық, философиялық еңбектерінде</w:t>
        <w:br/>
        <w:t>толық дәлелдеп көрсеткен.</w:t>
        <w:br/>
        <w:t>Өмірдің сан қилы құбылыстарын басынан кешірген халық өз</w:t>
        <w:br/>
        <w:t>даналығын, тапқырлығын, ой-арманын фольклорда білдірген. «Тек</w:t>
        <w:br/>
        <w:t>күш-қуаты мол, қайнаған өмірі, ар-намысы бар, таза, адал халықта ғана</w:t>
        <w:br/>
        <w:t>халықтық поэзия дамиды. Сондықтан да бұл поэзия күш-қуатқа, шын</w:t>
        <w:br/>
        <w:t>мағынасындағы поэтикалық мазмұнға толы боп келеді... Жалпы алғанда</w:t>
        <w:br/>
        <w:t>онда өмір, күш-қуат, қарапайымдылық, адалдық бар, оның тынысы да</w:t>
        <w:br/>
        <w:t>таза, пәк. Өзінің мазмұны қандай болса, түрі де сондай: қарапайым,</w:t>
      </w:r>
    </w:p>
    <w:p>
      <w:r>
        <w:t>шыншыл, асыл, қуаты мол». Н.Чернышевскийдің бұл айтқанынан</w:t>
        <w:br/>
        <w:t>халық шығармашылығының пайда болу, туу жайы ғана емес, оның өсу,</w:t>
        <w:br/>
        <w:t>даму сипаттарының да қандай болатынын білеміз. Қай халық болса да</w:t>
        <w:br/>
        <w:t>жақсылыққа, адалдыққа, әділеттілікке ұмтылады. Бірақ осы жолында</w:t>
        <w:br/>
        <w:t>еңбегі еш болатындай, тауы шағылып беті қайтатындай күйзелістерге</w:t>
        <w:br/>
        <w:t>де ұшырайды. Халық поэзиясының сыңайы осыған қарай құрылып,</w:t>
        <w:br/>
        <w:t>түзетіледі де, кейінгі ұрпаққа бір кездегі шындықты білдіреді.</w:t>
        <w:br/>
        <w:t>Көпшілік азшылыққа бағынған қанаушылық заманда, қалың бұқара</w:t>
        <w:br/>
        <w:t>қара түнек таршылық көрген кезеңде, шығармашылық еркіндік біраз</w:t>
        <w:br/>
        <w:t>бәсеңдеуі ықтимал, бірақ бұл дәуірдің оқиғалары халық жырларында</w:t>
        <w:br/>
        <w:t>ақыры өзіне тән ерекшеліктерімен көрінбек. Өткен тарихына, тағдырына</w:t>
        <w:br/>
        <w:t>қарай әр халықтың фольклоры тақырып, мазмүн, көркемдік жағынан</w:t>
        <w:br/>
        <w:t>әртүрлі келеді. Халықтың сол замандардағы өсіп дамуына байланысты</w:t>
        <w:br/>
        <w:t>фольклордың дәстүрлік түрлерінің сақталуы да, дамуы да әртүрлі болуға</w:t>
        <w:br/>
        <w:t>тиіс. Жалпы прогреске, дүние жүзілік мәдениетке қол жеткен халықтарда</w:t>
        <w:br/>
        <w:t>оның әсер, ықпалы, дәстүрі аз да, ал тарихи тағдырларға байланысты</w:t>
        <w:br/>
        <w:t>өсіп, жетілу кезеңдерінде көп мешеулік көрген халықтарда оның ықпалы</w:t>
        <w:br/>
        <w:t>көп, дәстүрі тірі.</w:t>
        <w:br/>
        <w:t>ІЗ Н.Г.Чернышевский. Избр. философ. Соч. т. ІІ. - Москва, 1951. - 613-стр.</w:t>
        <w:br/>
        <w:t>.-</w:t>
        <w:br/>
        <w:t>ҒЕЛТТЫҚ ДӘСТҮР, МАЗМҰН ЖӘНЕ ФОРМА</w:t>
        <w:br/>
        <w:t>Дәстүрдегенұғыммазмұн, формаменбара-баремес. Мысалы, «Ұлттық</w:t>
        <w:br/>
        <w:t>дәстүр» мен «ұлттық форма» бір дүние емес, бір-бірінің синонимы болып</w:t>
        <w:br/>
        <w:t>табылмайды. Формаға қарағанда дәстүр кеңірек мағынаны білдіреді.</w:t>
        <w:br/>
        <w:t>Оның мезгілдік, мекендік айырымы үлкен. Дәстүр белгілі бір дәуір</w:t>
        <w:br/>
        <w:t>барысында өзгермейтін болса, немесе аз өзгеріске ұшырайтын болса,</w:t>
        <w:br/>
        <w:t>форма мен мазмұн олай емес, көркем шығармада айтылмақ ойдың мән-</w:t>
        <w:br/>
        <w:t>мағынасына қарай, идеясына қарай өзгеріп отырады. Яғни өркендеген</w:t>
        <w:br/>
        <w:t>әдебиеттің мазмұны жаңа екені сияқты, форма да жаңа болуға тиіс</w:t>
        <w:br/>
        <w:t>және солай да. Ал дәстүр ұлттық шығарманың қалпын байқататын</w:t>
        <w:br/>
        <w:t>көне элемент ретінде мазмұнды да, форманы да қамтиды және ұзақ</w:t>
        <w:br/>
        <w:t>эволюцияны басынан кешіреді.</w:t>
        <w:br/>
        <w:t>Жақсы дәстүр ұлттық көркем шығарманың қаны мен сөлі сияқты</w:t>
        <w:br/>
        <w:t>оның жақсы мазмұнын да, оған лайық формасын да аңғартады. Бұл</w:t>
        <w:br/>
        <w:t>жолда дәстүрдің кейбір тұрақты түрлері де, немесе, ұлттық психикаға,</w:t>
        <w:br/>
        <w:t>мінез-құлыққа байланысты алуан түрлі көріністерінің жиынтығы да</w:t>
        <w:br/>
        <w:t>белгілі қызмет атқарады. Мазмұн мен форма бірлікті байқатса, ұлттық</w:t>
        <w:br/>
        <w:t>дәстүр сол бірлікті айқындай түсетін, бекіте түсетін фактор. Мұның</w:t>
        <w:br/>
        <w:t>басты себебі ұлттық мінез-құлықтың психиканың ұзақ тарихтық</w:t>
        <w:br/>
        <w:t>түзілісте белгілі бір тұрақтылыққа ие болуынан дәстүр осының сәулесі,</w:t>
        <w:br/>
        <w:t>яғни характердің көрінуі. Мұнан дәстүрдің сана мен ақылда болатын, яки</w:t>
        <w:br/>
        <w:t>болмақ өзгерістерден бұрын тұратыны, сондықтан оған біраз әсер ететіні</w:t>
        <w:br/>
        <w:t>ұғылады.</w:t>
        <w:br/>
        <w:t>Дәстүр алдымен тек әдебиеттік, өнерлік көрініс емес. Дәстүр, әдет,</w:t>
        <w:br/>
        <w:t>салт, үрдіс, тіпті дағды, ғұрып деген сөздер кең мағынада адам мінезі</w:t>
        <w:br/>
        <w:t>мен тіршілігіне байланысты қанға сіңген қылықтар. Демек, ұлттық</w:t>
        <w:br/>
        <w:t>дәстүр тез өзгеріп, немесе жоғалып кете қоймайтын құбылыс. Ұзақ</w:t>
        <w:br/>
        <w:t>уақыт бойына, тіпті таптық формациялардың ауысуына қарамастан</w:t>
        <w:br/>
        <w:t>өзгермей қалатын кездері де бар. Мұндай әдет-ғұрыптар адам санасының</w:t>
        <w:br/>
        <w:t>жаңалануына біраз уақыт кедергі жасауы да мүмкін. Бірақ бұл жерде</w:t>
        <w:br/>
        <w:t>әңгіме озат дәстүрлер мен әдеттер, немесе, кертартпа, зиянды дәстүрлер</w:t>
        <w:br/>
        <w:t>мен әдеттер жайында болып отырған жоқ. Әңгіме мезгіл мөлшерімен</w:t>
        <w:br/>
        <w:t>алғанда дәстүрдің ұзақ дәуірдің нәтижесі болуында, сөйтіп адамдар</w:t>
        <w:br/>
        <w:t>тіршілігінің түрлі сферасында байқалуында. Үрдіс, дәстүрдің, салттың</w:t>
      </w:r>
    </w:p>
    <w:p>
      <w:r>
        <w:t>адам психикасына, мінезіне байланысты түзіліп қаралатын тұрақты</w:t>
        <w:br/>
        <w:t>құбылыс екенін В.Г.Белинский даусыз нәрсе деп қарап, әдебиет туралы</w:t>
        <w:br/>
        <w:t>.-.</w:t>
        <w:br/>
        <w:t>мәлім. Қайта ұлттық дәстүрге бай, көркемдігі жоғары, айырым белгілері</w:t>
        <w:br/>
        <w:t>молтуындылар екінші халық өкілдері үшін тіпті қызғылықты, тартымды</w:t>
        <w:br/>
        <w:t>келеді, өзіне жете таныс емес жайттарды оқып білуге жетектеп,</w:t>
        <w:br/>
        <w:t>ынталандыра түседі. Әрбірден соң бір ұлттың көркем дүниесінің басқа</w:t>
        <w:br/>
        <w:t>ұлт өкілінің көңілін аударатын тартымдылығының өзі ол шығарманың</w:t>
        <w:br/>
        <w:t>ұлттық бояу, дәстүрге қанық бояуынан, айырым, ерекшеліктерінің мол</w:t>
        <w:br/>
        <w:t>болуынан. «Қыз Жібектен» келтірілген жоғарыдағы образ-сурет өзіндік</w:t>
        <w:br/>
        <w:t>бояуының молдығынан, бүтіндігінен қазақ халқының ертедегі тұрмыс</w:t>
        <w:br/>
        <w:t>қалпын, поэзиялық дәстүрін білемін деген басқа ұлт оқушысын мүлде</w:t>
        <w:br/>
        <w:t>баурап алар еді. Және осы үзіндінің өзінен қазақ тарихына, оның дүние</w:t>
        <w:br/>
        <w:t>танымына лайықты теңеу, эпитет, метафоралармен бірге басқа көп</w:t>
        <w:br/>
        <w:t>халықтың поззиясында, әсіресе, фольклорлық поэзиясында болатын</w:t>
        <w:br/>
        <w:t>айшықтарды табуға болады. Басқа халық оқушысының жыр желісін</w:t>
        <w:br/>
        <w:t>толық түсініп, қанағат алуына, қызыға, сүйсіне оқуына оның тигізетін</w:t>
        <w:br/>
        <w:t>себі көп.</w:t>
        <w:br/>
        <w:t>Философиялық жағынан алып қарағанда, салт дәстүр ұлттық</w:t>
        <w:br/>
        <w:t>өзгешелікті аңғартып, байқата тұрса да, ұлттық мінезді білдірсе де, ол</w:t>
        <w:br/>
        <w:t>екінші ұлт өкілі түсініп білмейтін категория емес екені анық. Қайта озық</w:t>
        <w:br/>
        <w:t>дәстүр, ұнамды қылықтар екінші ұлт үшін де үлгі өнеге мектебі болмақ.</w:t>
        <w:br/>
        <w:t>Ұлттық сын мен сырға бай, дәстүрлі нақышы мол әдебиет</w:t>
        <w:br/>
        <w:t>туындылары жалпы адам баласындық мәдениеттен тыс емес, қайта</w:t>
        <w:br/>
        <w:t>соның қорын толтырады. Бұрын бірін-бірі білмей, танымай келген</w:t>
        <w:br/>
        <w:t>халықтар мен тайпалар қол өнері мен тіл өнеріне қарай басқа халықтарға</w:t>
        <w:br/>
        <w:t>белгілі болып, ал олардың мәдениеті жалпыға ортақ болған жайлар</w:t>
        <w:br/>
        <w:t>көп. Мұның мықты мысалдарын Кеңес Одағы халықтарының өмірінен</w:t>
        <w:br/>
        <w:t>табуға болады. Кезінде қазақтың халық музыкасы жөнінде Ромен Роллан</w:t>
        <w:br/>
        <w:t>мен Максим Горькийдің айтқан сөздері баршаға мәлім. 1926 жылы</w:t>
        <w:br/>
        <w:t>Л.Затаевич шығарған «Қазақтың 1000 әні» деген жинақпен танысқан</w:t>
        <w:br/>
        <w:t>М.Горький «Тамаша музыка үлгілері болашақ Моцарт, Бетховен, Шопен,</w:t>
        <w:br/>
        <w:t>Мусоргский, Григтер үшін аса бай, қымбат материал» деген. Ал Ромен</w:t>
        <w:br/>
        <w:t>Роллан осы әндер жинағы жөнінде А.Затаевичке жазған хатында: «Тіпті</w:t>
        <w:br/>
        <w:t>мені таң қалдырғаны олардың маған бөтен көрінбегендігі. Басқаны былай</w:t>
        <w:br/>
        <w:t>қойғанда ол әндер маған біздің Еуропаның музыкалық фольклорымен</w:t>
        <w:br/>
        <w:t>бірге туыстай сезіледі», - дейді Мұнан қазақ музыкасымен,</w:t>
        <w:br/>
        <w:t>фольклорымен бұрын мүлде таныс болмаған, Еуропа мен орыс мәдениеті</w:t>
        <w:br/>
        <w:t>дәстүрлерінде өскен жазушылардың халық музыкасының сырын тез</w:t>
        <w:br/>
        <w:t>ұғып, бай мазмұнын тез түсінгенін көреміз. Тап осындай жайды қазақтың</w:t>
        <w:br/>
        <w:t>Құрманғазы атындағы мемлекеттік ұлт аспаптары оркестрі жөнінде де</w:t>
        <w:br/>
        <w:t>айтуға болады. Халықтың байырғы әндерін, күйлерін репертуарына</w:t>
        <w:br/>
        <w:t>негізгі бағдарлама етіп алған бұл оркестрдің концерттерін тыңдамаған ел</w:t>
        <w:br/>
        <w:t>аз. Әрі музыкасының, әрі орындау аспабы мен тәсілінің ұлттық сипатына</w:t>
        <w:br/>
        <w:t>қарамастан, оған ризашылық білдіріп, қол соқпаған тыңдаушы жоқ.</w:t>
        <w:br/>
        <w:t>.-</w:t>
        <w:br/>
        <w:t>емес. Ол үлкен қозғалыста, өзгерісте. Қазақ әдебиеті, мәдениеті өзінің</w:t>
        <w:br/>
        <w:t>ғана көлемінде, өрісінде қалуда емес, қайта, әсіресе, айналасынан, дос</w:t>
        <w:br/>
        <w:t>айналасынан ұдайы үлгі алып үйрене өсуде», - деген-ді. Соңғы сөйлем</w:t>
        <w:br/>
        <w:t>өсіп, өнудің қазіргі жайын, барысын байқатады. Жаңа дәуірде бір-біріне</w:t>
        <w:br/>
        <w:t>сүйенісе, жалғаса дамып келе жатқан қалыпты, яғни жаңашылдық</w:t>
        <w:br/>
        <w:t>төркіндеріне байланысты қалыпты аңғартады. Біздің көңіл аударғымыз</w:t>
      </w:r>
    </w:p>
    <w:p>
      <w:r>
        <w:t>келгені өткендегі дәстүрлердің қазірдің өзінде зор өмір танытқыш құрал</w:t>
        <w:br/>
        <w:t>болып отырғанын, ұлттық дәстүрден бүгінгі әдебиет, поэзия безіне</w:t>
        <w:br/>
        <w:t>алмайтынын, қайта оған көп сүйенетінін М.Әуезовтың арнайы айтқаны</w:t>
        <w:br/>
        <w:t>және оның әбден дұрыс екендігі. Ұлттық дәстүр дегенді жеке қарап,</w:t>
        <w:br/>
        <w:t>оған қоса мазмұн мен форма жайын әңгіме етуіміздің бір себебі осы.</w:t>
        <w:br/>
        <w:t>Өйткені дәстүр, жоғарыда айтылғандай, сырт сипатты аңғартқанымен</w:t>
        <w:br/>
        <w:t>ұлттық мінезге, ұлттық өзгешелікке тікелей қатысты болғандықтан</w:t>
        <w:br/>
        <w:t>маңыз, мағынаны да қамтиды. Мұның ара-қатынасы, яғни, айқын білінер</w:t>
        <w:br/>
        <w:t>жері мазмұн мен форманың бір-бірімен байланысында, жалғастығында.</w:t>
        <w:br/>
        <w:t>Сондықтан да қазақтың бұрынғы және қазіргі поэзиясына тән ұлттық</w:t>
        <w:br/>
        <w:t>дәстүрді, сол дәстүрдің кешегісі мен бүгінгісіне тән жай-жағдайды бөліп</w:t>
        <w:br/>
        <w:t>қарауды көздедік.</w:t>
        <w:br/>
        <w:t>Бір әдебиетші қазақ поэзиясын қазақ әдебиетінің «пра-пра-пра-</w:t>
        <w:br/>
        <w:t>бабушкасы» деп еді. Осы сөзде шындық бар. Эпостық жырлардан,</w:t>
        <w:br/>
        <w:t>тұрмыс-салт өлеңдерінен бастап, қазақ поэзиясы барған сайын кең өркен</w:t>
        <w:br/>
        <w:t>жая берді, халықтың жұбаныш та, қуаныш та табатын, мұңын да шағатын</w:t>
        <w:br/>
        <w:t>ақылшысы, дос, серігі болды. Өлең өнерін қазақ өте жоғары қойған,</w:t>
        <w:br/>
        <w:t>тапқырлықтың білгірліктің белгісі деп қараған. Сары күннің астында</w:t>
        <w:br/>
        <w:t>сары даламен шұбала көшкен өзінің бар мәдени мұрасын осы өленде,</w:t>
        <w:br/>
        <w:t>поэзияда сақтаған. Сәулетті сарайдай, күмбезді қаладай, немесе биік</w:t>
        <w:br/>
        <w:t>мұнаралы, пирамидалы ескерткіші де осы өлең-жыр. Орыстың белгілі</w:t>
        <w:br/>
        <w:t>оқымыстысы, саяхатшысы Г.Н.Потанин: «Маған бүкіл қазақ даласы ән</w:t>
        <w:br/>
        <w:t>салып тұрғандай көрінеді» дегенде, қазақтар арасында ән мен өлеңнің</w:t>
        <w:br/>
        <w:t>көп тарағанын және айтушылар мен шығарушылардың сарқылмас мол</w:t>
        <w:br/>
        <w:t>талантына таң қалғанын білдіру үшін айтқан ғой.</w:t>
        <w:br/>
        <w:t>Поэзияның фольклорлық түрінен бастап, негізін Абай қалаған жазба</w:t>
        <w:br/>
        <w:t>поэзияға дейінгі, онан соң бүгінгі дәуірдің поэзиясына дейінгі ұзақ</w:t>
        <w:br/>
        <w:t>творчестволық жол дәстүрге, жаңашылдыққа бай. Көне заманнан бері бар</w:t>
        <w:br/>
        <w:t>сөздік өнерін поззия түрінде сақтап келген халықтың қалыптасқан ұлттық</w:t>
        <w:br/>
        <w:t>дәстүрі мол. Сол ұлттық дәстүрлердің арқасында ғана бүгінгі ұлттар</w:t>
        <w:br/>
        <w:t>әдебиетінің қатарында қазақ әдебиеті, әсіресе қазақ поэзиясы өзіндік түр,</w:t>
        <w:br/>
        <w:t>сипатпен көрініп отыр. Оның ұлттық дәстүрі жалпы әдебиеттің сырын,</w:t>
        <w:br/>
        <w:t>бояуын байытады, жаңа өмір құбылыстарын реалистік жолмен суреттеу</w:t>
        <w:br/>
        <w:t>4 Әуезов М. Әр жылдар ойлары. - Алматы, 1959. - 375-бет.</w:t>
        <w:br/>
        <w:t>.-</w:t>
        <w:br/>
        <w:t>Халықтың күнбе-күнгі өмір тұрмысында ұстанатын, ежелден</w:t>
        <w:br/>
        <w:t>сақталып келген салт, дәстүрлер жайында, олардың, әсіресе, әдебиет</w:t>
        <w:br/>
        <w:t>пен көркемөнер туындыларында айқын көрінетіні туралы және сондай</w:t>
        <w:br/>
        <w:t>туындының алғашқы үлкен түрі фольклор екені жайында әңгіме</w:t>
        <w:br/>
        <w:t>қозғағанда біздің айтпақ болғанымыз, біріншіден, дәстүр деген сөздің</w:t>
        <w:br/>
        <w:t>көптеген қоғамдық, тұрмыстық қатынастағы іс, қылықтарды білдіретін</w:t>
        <w:br/>
        <w:t>мағына екенін ескерту, бұл сәтте оның философиялық, этнографиялық</w:t>
        <w:br/>
        <w:t>бағытта қаралуы тиіс екенін байқау, екіншіден, ұлттық дәстүрлер</w:t>
        <w:br/>
        <w:t>ұзақ ғасырлар бойы түзіліп, орныққан нәрсе болғандықтан халықтың</w:t>
        <w:br/>
        <w:t>көркем шығармашылығында оның айқын ізі, әсері болатынын, осыған</w:t>
        <w:br/>
        <w:t>байланысты бірте-бірте әдебиеттік дәстүрлердің туып қалыптасатынын</w:t>
        <w:br/>
        <w:t>аңғарту.</w:t>
        <w:br/>
        <w:t>Әдебиеттік дәстүр, яғни әдебиеттегі ұлттық дәстүр, сөз жоқ, әрбір</w:t>
        <w:br/>
        <w:t>халықтың, ұлттың өмірді көркемдік, образдық жолмен тануынан</w:t>
        <w:br/>
        <w:t>шығып қалыптасқан. Оның арғы төркіні белгілі бір халықтың белгілі</w:t>
        <w:br/>
        <w:t>географиялық ортада, белгілі климаттық жағдайда, адамдардың белгілі</w:t>
        <w:br/>
        <w:t>әлеуметтік қатынастары нәтижесінде түзілген әдет, салт, дәстүрлерде</w:t>
        <w:br/>
        <w:t>екенін жоғарыда айттық. Екеуінің арасында сабақтастық бар. Ол</w:t>
        <w:br/>
        <w:t>сабақтастықтың бірі себеп, екіншісі салдар сияқты. Бірақ обьекті,</w:t>
        <w:br/>
        <w:t>тексерер, қарар дүниесі екі бөлек.</w:t>
      </w:r>
    </w:p>
    <w:p>
      <w:r>
        <w:t>Сондықтан әдебиеттегі дәстүрлер халықтың ғасырлар бойы жасаған</w:t>
        <w:br/>
        <w:t>өмір-тірліктегі салт, дәстүрлері сияқты ұзақ өсу, даму тарихына, басқа</w:t>
        <w:br/>
        <w:t>әдебиеттердітанып және өзіне де таныта білуіне байланысты. Бай дәстүрі</w:t>
        <w:br/>
        <w:t>бар әдебиет дегенде, оның пісіп жетілгендігі де, азаматтық міндеттерді</w:t>
        <w:br/>
        <w:t>атқаруы да, тақырып молдығы да, сондай-ақ көркемдік, суреттегіштік</w:t>
        <w:br/>
        <w:t>қабілеті де еске алынады. Сонымен бірге, әдебиеттегі дәстүр деп көбіне-</w:t>
        <w:br/>
        <w:t>көп қазір қызмет атқарып жүрген, белгі бір әдебиеттің ұнамды айырым</w:t>
        <w:br/>
        <w:t>белгісі болып табылатын, оның қазіргі сипатын танытатын, бірақ әріден</w:t>
        <w:br/>
        <w:t>келе жатқан ерекшеліктерін айтамыз. Әрине, оның кейбіреулері ескіріп</w:t>
        <w:br/>
        <w:t>бара жатқан болуы мүмкін, әдебиетте уақытша көрініс болып қалуы да</w:t>
        <w:br/>
        <w:t>мүмкін. Оның орнына жаңашыл ізденіс жолымен жаңа дәстүрлер орнап</w:t>
        <w:br/>
        <w:t>жатуы ықтимал. Бұл заңды құбылыс. Бірақ оның бәрі сол әдебиеттің</w:t>
        <w:br/>
        <w:t>өзгешелігін танытпақ.</w:t>
        <w:br/>
        <w:t>Сондай-ақ нақтылы бір әдебиеттегі дәстүрлердін, бәрі бірдей ұнамды</w:t>
        <w:br/>
        <w:t>болмай, кейбіреулері өткен дәуірдің үлесі ретінде жүретіні де болады.</w:t>
        <w:br/>
        <w:t>Бұл жағдайда да ол өзінің мезгілдік болса да, тиісті қызметін атқармақ,</w:t>
        <w:br/>
        <w:t>сөйтіп айтылмақ әдебиеттің ерекшелігін, сырын аңғартпақ, М.Әуезов:</w:t>
        <w:br/>
        <w:t>«Біздің поэзия өзінің өткен тарихтық тегінен үзіліп, төркінсіз әдебиет</w:t>
        <w:br/>
        <w:t>боп кеткен жоқ! Халықтың асыл мұрасының үлкен арнасын, саналы</w:t>
        <w:br/>
        <w:t>мұрагер есебінде, үлкен көлемімен ілгері қарай жақсы дамытып, асырып</w:t>
        <w:br/>
        <w:t>өсіріп келеді. Сан да, сапа да, түр де, көрік те солай. Екінші бір жай,</w:t>
        <w:br/>
        <w:t>ұлттық традиция мәңгі-бақи бір орында сілейіп қатып тұратын қалып</w:t>
        <w:br/>
        <w:t>“.</w:t>
        <w:br/>
        <w:t>былай дейді: «...әдебиет қолдан жасалынбайды; оның жасалуы халықтың</w:t>
        <w:br/>
        <w:t>ырқынсыз, көңіл қалауынсыз, ниетінсіз болатын тіл мен дәстүрлердің</w:t>
        <w:br/>
        <w:t>жасалуы сияқты»”.</w:t>
        <w:br/>
        <w:t>Демек әдет, салт дегендер ұлттың көп ғасырлық өмір тіршілігінен</w:t>
        <w:br/>
        <w:t>шығып, миға ғана емес, қанға сіңіскен құлықтар. Бұл пікірді</w:t>
        <w:br/>
        <w:t>В.Г.Белинскийдің мына тұжырымынан анығырақ байқауға болады:</w:t>
        <w:br/>
        <w:t>«...барлық қауымға бірдей түсінікті тілі жоқ халық болады деу қиын;</w:t>
        <w:br/>
        <w:t>сондай-ақ тек өзіне ғана тән айрықша дәстүрлері жоқ халық болады деу</w:t>
        <w:br/>
        <w:t>онанда қиын. Бұл салт, дәстүрлерді елдің табиғатына қарай тігілген киім-</w:t>
        <w:br/>
        <w:t>кешектерден көруге болады, түбінде халықтың нанымында, сенімінде</w:t>
        <w:br/>
        <w:t>және жалпы ұғымында жататын отбасындағы көне қоғамдағы өмірінің</w:t>
        <w:br/>
        <w:t>түрлі формаларынан көруге болады... Салт, дәстүрлер көнелігімен берік;</w:t>
        <w:br/>
        <w:t>уақыт елегінен өткен сайын нығая бермек, әрі рудан руға, буыннан</w:t>
        <w:br/>
        <w:t>буынға, атадан балаға мұра ретінде жалғаса өтіп отырады. Олар</w:t>
        <w:br/>
        <w:t>халықтың сыр-сипатын байқатады, онсыз халықтың өзіндік кейіп-қалпы</w:t>
        <w:br/>
        <w:t>байқалмас еді; керісінше ойлау құрғақ, еш уақытта жүзеге аспайтын</w:t>
        <w:br/>
        <w:t>қиял. Халық неғұрлым жасаң болған сайын, оның салт, дәстүрлері де сол</w:t>
        <w:br/>
        <w:t>ғұрлым айшықты, көп бояулы болып келеді және мұны өзіне бірден-бір</w:t>
        <w:br/>
        <w:t>жарасқылықты көреді; уақытқа, сауаттың ашылуына байланысты мұның</w:t>
        <w:br/>
        <w:t>бәрі бірыңғайланады; әйтседе олардың өзгеруі тек ақырын ғана, білінер-</w:t>
        <w:br/>
        <w:t>білінбес түрде ғана жүріп отырмақ, онда да біртіндеп, бірінен соң бірі.</w:t>
        <w:br/>
        <w:t>Асылында халық ол салт, дәстүрлердің кейбіреулерінен өз еркімен бас</w:t>
        <w:br/>
        <w:t>тартқаны мақұл, сөйтіп жаңа салт, дәстүрлерді қабылдағаны дұрыс; бірақ</w:t>
        <w:br/>
        <w:t>бұл арада да әр жақтың күресі, өлермендік күресі, әр жақтың өзінің не</w:t>
        <w:br/>
        <w:t>ескіні ұстанатыны, не жаңаны қалайтын жақтаушылары, классиктері</w:t>
        <w:br/>
        <w:t>мен романтиктері болмақ. Халық өзінің салт, дәстүрлерін қасиетті</w:t>
        <w:br/>
        <w:t>қазынасындай, өзінің еркінсіз оны кенеттен бұзамын, немесе шұғыл</w:t>
        <w:br/>
        <w:t>реформамен өзгертемін деушілерді қас жаумен тең көреді»”.</w:t>
        <w:br/>
        <w:t>Әдебиет пен көркемөнерде, халықтың жалпы мәдениетінде бұл</w:t>
        <w:br/>
        <w:t>шындық сәулеленіп көрінуі тиіс. Яғни белгілі ұлттың, халықтың өмір</w:t>
        <w:br/>
        <w:t>тануы, оны қабылдауы өзі тұратын ортаға, қоғамдық хал-жағдайға,</w:t>
        <w:br/>
        <w:t>географиялық, климаттық тұрақтылыққа байланысты туып қалыптасып</w:t>
      </w:r>
    </w:p>
    <w:p>
      <w:r>
        <w:t>жататыны сияқты оның образды ойы да, көркемдік түсініктері де әлгімен</w:t>
        <w:br/>
        <w:t>тығыз сабақтас. Күнделікті өмір-тіршілікте, іс-қимылында ғасырлар</w:t>
        <w:br/>
        <w:t>бойы танымал болған, дағдыға айналған әдіс-айланы қолданатын сияқты</w:t>
        <w:br/>
        <w:t>көркемдеу құралдарында да сондай етене болып кеткен, образ бейнелерді</w:t>
        <w:br/>
        <w:t>көп қолданады.</w:t>
        <w:br/>
        <w:t>Бұған қарап, әрине, әдебиет пен көркемөнердегі барлық өрнек,</w:t>
        <w:br/>
        <w:t>нақыштар, көркемдік бояулар түгелдей дәстүр болады екен деген ой</w:t>
        <w:br/>
        <w:t>3 В.Г.Белинский. Собр. соч. В трех томах. - Москва, 1948, т.І. 79-бет.</w:t>
        <w:br/>
        <w:t>5 Сонда, 22-23-беттер.</w:t>
        <w:br/>
        <w:t>".</w:t>
        <w:br/>
        <w:t>Құрманғазы күйлері орыс, украин, өзбек, немесе тағы басқа қай ұлттың</w:t>
        <w:br/>
        <w:t>болса да тыңдаушыларын сүйсіндіреді. Москваның колонналы залында</w:t>
        <w:br/>
        <w:t>оркестр Құрманғазыны ойнағанда, бір орыс тыңдаушысы: «Қайда</w:t>
        <w:br/>
        <w:t>Құрманғазы, жақсы музыкасы үшін қолын қысайын» депті. Бұл қазақтың</w:t>
        <w:br/>
        <w:t>қанына сіңіп кеткен байырғы музыкасының басқа ұлт тыңдаушысына да</w:t>
        <w:br/>
        <w:t>мықты әсер ететінін дәлелдейді.</w:t>
        <w:br/>
        <w:t>Халық қуанышы мен күйінішін білдірмейтін, оның арманы мен</w:t>
        <w:br/>
        <w:t>қиялын аңғартпайтын, қайта рулар мен тайпалардың бай мен бектердің,</w:t>
        <w:br/>
        <w:t>дін басыларының мүддесін уағыздайтын әдет-ғұрыптар, салт- дәстүрлер</w:t>
        <w:br/>
        <w:t>аз емес. Әдебиет пеп көркемөнерде ол да орын алған. Әсіресе, мақал-</w:t>
        <w:br/>
        <w:t>мәтелдерде, айтыс өлеңдерінде, тұрмыс-салт өлеңдерінде бұл жиі</w:t>
        <w:br/>
        <w:t>кездеседі. Қазақ халқының өмір-тіршілігінен, күнделікті тұрмысына</w:t>
        <w:br/>
        <w:t>мұндай түбірі таптық қайшылықты аңғартатын әдет-ғұрып, салттар</w:t>
        <w:br/>
        <w:t>келмеске кеткені сияқты, онын поэзиялық, музыкалык, яғни өнерлік</w:t>
        <w:br/>
        <w:t>көріністері де қазір мүлде жоқ. Кертартпа, зиянды қылық, әдеттер (ру</w:t>
        <w:br/>
        <w:t>басын мақтау, жағыну, жылу, зекет жинау, әмеңгерлік, атастыру, қалың</w:t>
        <w:br/>
        <w:t>мал алу, әйелді сыйламау т. б.) шынында фольклорда соншалықты</w:t>
        <w:br/>
        <w:t>мол көрініп жатпайды. Жоғарыда айтылғандай мақал-мәтелдерде, ру</w:t>
        <w:br/>
        <w:t>басылары өздері ұйымдастыратын айтыс өлеңдерінде және тұрмыс-</w:t>
        <w:br/>
        <w:t>салттық поэзияда кездеседі. Кейбір қисса, поэмалардың өңделген, яғни</w:t>
        <w:br/>
        <w:t>үстем тап ыңғайына қарай өзгерілген нұсқаларында ұшырайды (мысалы</w:t>
        <w:br/>
        <w:t>Төлеген өлгеннен кейін Қыз Жібектің Сансызбайға қосылуы); бірақ бұл</w:t>
        <w:br/>
        <w:t>жерде екі жастың өз еркімен қосылып отырғанын, оның үстіне жырдың</w:t>
        <w:br/>
        <w:t>тым көне заманда, олай некелесу оғаш емес, қайта әркім ұстанатын</w:t>
        <w:br/>
        <w:t>салтқа айналып кеткен заманда туғанын да ескеру қажет.</w:t>
        <w:br/>
        <w:t>Негізінде халық поэзиясы оның даналығын байқатады, өмірдің</w:t>
        <w:br/>
        <w:t>қараңғы, көңілсіз жақтарын емес, әділетсіздікті емес, жарық күнді,</w:t>
        <w:br/>
        <w:t>жарастылықты, сұлулықты, әділетті жыр етеді. Бұған байланысты халық</w:t>
        <w:br/>
        <w:t>поэзиясында өз өмір танымына, түсінігіне лайық ұнамды іс-қылықтар,</w:t>
        <w:br/>
        <w:t>жақсы дәстүрлер суреттеледі. Халық әдебиетінде бұл - батырлық, ерлік,</w:t>
        <w:br/>
        <w:t>қара күшті қалайда жеңіп шығу ертегілер менхикаялардың негізгі арқауы.</w:t>
        <w:br/>
        <w:t>Өйткені оның арманы, тілегі сол. М.Горький айтқандай, «Фольклорды</w:t>
        <w:br/>
        <w:t>жасаушылар ауыр, мүшкіл халде өмір сүрсе де, құлдық еңбегін</w:t>
        <w:br/>
        <w:t>қанаушылар еш етсе де, өз басының өмірі теңдіксіз, қорғанышсыз өтіп</w:t>
        <w:br/>
        <w:t>жатса да, осының бәріне қарамастан фольклорға сары уайымшылдық</w:t>
        <w:br/>
        <w:t>мүлде жат». Қанаушы тап халық өміріне қанша қысым жасаса да, оны өз</w:t>
        <w:br/>
        <w:t>мүддесіне бағындыруға қаншама тырысып бақса да, фольклор негізінде</w:t>
        <w:br/>
        <w:t>көпшілік бұқараның, езілген таптың өмір, тіршілігін, арман, тілегін</w:t>
        <w:br/>
        <w:t>білдіретін ескерткіш болып қалды. Ол түсінікті де. Жүздеген жылдар</w:t>
        <w:br/>
        <w:t>бойына айнала өмірге, табиғат құбылыстарына деген, адамдардың</w:t>
        <w:br/>
        <w:t>қауымдық тұрмыс-тіршілігіне деген белгілі бір түсінік, ұғым әбден</w:t>
        <w:br/>
        <w:t>қалыптасқан, санаға сіңген.</w:t>
        <w:br/>
        <w:t>м</w:t>
      </w:r>
    </w:p>
    <w:p>
      <w:r>
        <w:t>Жазды күні шілде болғанда,</w:t>
        <w:br/>
        <w:t>Көк орай, шалғын бәйшешек</w:t>
        <w:br/>
        <w:t>Ұзарып өсіп толғанда:</w:t>
        <w:br/>
        <w:t>Күркіреп жатқан өзенге</w:t>
        <w:br/>
        <w:t>Көшіп ауыл қонғанда.</w:t>
        <w:br/>
        <w:t>ұрқырап жатқан жылқының</w:t>
        <w:br/>
        <w:t>алғыннан жоны қылтылдап.</w:t>
        <w:br/>
        <w:t>Ат, айғырлар, биелер</w:t>
        <w:br/>
        <w:t>Бүйірі шығып, ыңқылдап,</w:t>
        <w:br/>
        <w:t>Суда тұрып шыбындап</w:t>
        <w:br/>
        <w:t>құйрығымен шылпылдап</w:t>
        <w:br/>
        <w:t>Арасында құлын, тай</w:t>
        <w:br/>
        <w:t>Айнала шауып бұлтылдап.</w:t>
        <w:br/>
        <w:t>Жоғары, төмен үйрек, қаз</w:t>
        <w:br/>
        <w:t>Ұшып тұрса, сымпылдап.</w:t>
        <w:br/>
        <w:t>Қыз, келіншек үй тігер,</w:t>
        <w:br/>
        <w:t>Бұрала басып былқылдап,</w:t>
        <w:br/>
        <w:t>Ақбілегін сыбанып,</w:t>
        <w:br/>
        <w:t>Әзілдесіп сыңқылдап!</w:t>
        <w:br/>
        <w:t>Қазақтың өмір-тіршілігіне, тұрмыс жайына байланысты бұл суреттің</w:t>
        <w:br/>
        <w:t>өте нанымды екені талас туғызбайды. Егерде осы көріністі қыл қалам</w:t>
        <w:br/>
        <w:t>шебері полотноға түсіретін болса, өте жарасымды картина шыққан болар</w:t>
        <w:br/>
        <w:t>еді. Көшіп-қонып жатқан жазғы ауыл суретін ақын шебер, әрі реалистік</w:t>
        <w:br/>
        <w:t>жолмен берген. Айнала табиғат көрінісі, жан-жануарлар қимылы, күн</w:t>
        <w:br/>
        <w:t>шұғыласы, адамдардың іс-әрекеті - бәрі де көз алдыңызға елестегендей.</w:t>
        <w:br/>
        <w:t>Ешбір қате сөз, сурет, не орынсыз қимыл мұнда жоқ.</w:t>
        <w:br/>
        <w:t>Бейнелеу амалдарының өзі ерекше. Обьект мұнда хабарлау, айту,</w:t>
        <w:br/>
        <w:t>жеткізу әдісімен суреттеледі. Метафора, эпитет, теңеу сияқты сәттер</w:t>
        <w:br/>
        <w:t>мұнда жоқ. Бастан-аяқ ақын хабарлау тілімен сөйлейді, әйтседе оқушы</w:t>
        <w:br/>
        <w:t>қиялында толық аяқталған суретті білдіретін әсер қалдырады. Әрбір</w:t>
        <w:br/>
        <w:t>жолды жеке алып қарасаң, аздаған орын ауыстыруымен қара сөзге,</w:t>
        <w:br/>
        <w:t>прозаға айналдыруға болғандай. Өйткені мұнда күрделі қиыстырылып</w:t>
        <w:br/>
        <w:t>келген бейнелеу амалдары жоқ, тек баяндау ғана бар. Әрбір сөз, сөйлем</w:t>
        <w:br/>
        <w:t>тура мағынасында қолданылған, ауыспалы мағынада алынған бір де</w:t>
        <w:br/>
        <w:t>сөз жоқ. Соған қарамастан жалпы сурет өте әдемі де, нақтылы, әсерлі.</w:t>
        <w:br/>
        <w:t>Реалистік жағына келсек, жоғарыда айтылғандай, мүлтіксіз, нанымды.</w:t>
        <w:br/>
        <w:t>Ақын бір мезгілдік, бір дүркіндік көріністі жан-жағынан, кеңінен</w:t>
        <w:br/>
        <w:t>қамтиды, және оның бәрін үйлесімді көрсетеді. Яғни бірінен-бірі өнетін</w:t>
        <w:br/>
        <w:t>1 Абай Құнанбаев. Шығармаларының толық жинағы. - Алматы, 1948. - 39-бет</w:t>
        <w:br/>
        <w:t>.-</w:t>
        <w:br/>
        <w:t>1 ВВВ</w:t>
        <w:br/>
        <w:t>21ДДД</w:t>
        <w:br/>
        <w:t>Бұл схемадан үш буыннан құралған бірақ, соңғы тұйық буыны ылғи</w:t>
        <w:br/>
        <w:t>«дап» болып отыратын ұйқастың әр жолдан кейін қайталайтынын және</w:t>
        <w:br/>
        <w:t>аралықтағы жолдың еш жерде ұйқаспайтынын көреміз (өзді өзі де және</w:t>
        <w:br/>
        <w:t>ұйқасы бар жолдармен де). Бірақ, бұл жаңалық халықтық шығармаларда</w:t>
        <w:br/>
        <w:t>жиі кездеседі. Оның үстіне ұйқасқа алынған «қылтылдап», «ыңқылдап»,</w:t>
        <w:br/>
        <w:t>«сымпылдап», «былқылдап», «сыңқылдап» деген сөздерде ешбір</w:t>
      </w:r>
    </w:p>
    <w:p>
      <w:r>
        <w:t>жаңалық жоқ, эпос пен лиро-эпоста көп ұшырайтын сөздер.</w:t>
        <w:br/>
        <w:t>«Қобыланды» жырында:</w:t>
        <w:br/>
        <w:t>Садақтың бауы сартылдап...</w:t>
        <w:br/>
        <w:t>Жел соққандай жалпылдап,</w:t>
        <w:br/>
        <w:t>Белеңнен асты былқылдап,</w:t>
        <w:br/>
        <w:t>Тозаңы шықты бұрқылдап, -</w:t>
        <w:br/>
        <w:t>деген жолдар ұшырайды. Басқа жыр, поэмаларда да мұндай суреттер</w:t>
        <w:br/>
        <w:t>кездесе береді. Фольклорлық, дәстүрдің бұл - бір көрінісі. Ал</w:t>
        <w:br/>
        <w:t>фольклорлық үлгі, айналып келгенде, халық ұғымына сіңген ұлттық</w:t>
        <w:br/>
        <w:t>дәстүрге келіп тіреледі. Мұндай үлгілердің қаншалықты өмірлі екеніне</w:t>
        <w:br/>
        <w:t>және қаншалықты қажет екеніне кейін ораламыз. Бұл жерде әңгіме</w:t>
        <w:br/>
        <w:t>фольклорлық поэзия мен жазба поэзияның бейнелеу дәстүрлері жағынан</w:t>
        <w:br/>
        <w:t>ұқсастығы, сонымен бірге беретін әсері, ұқтырар мазмұны жағынан әр</w:t>
        <w:br/>
        <w:t>басқалығы. Абай өлеңінің реалистік сипаты күмән туғызбайды. Ол қалай</w:t>
        <w:br/>
        <w:t>мүмкін болды? Байырғы поэзиядағы он ауыз сөзден бір ауыз сөз тіке</w:t>
        <w:br/>
        <w:t>мағынасында айтылмайтын жай мұнда жоқ. Әр заттың, не қимылдың</w:t>
        <w:br/>
        <w:t>өзіне тән баламасын басқа, ауыспалы образ, бейнемен көлегейлемей</w:t>
        <w:br/>
        <w:t>дәл, нақты айту Абай поэзиясының ерекшелігі. Осы тақырыппен тектес,</w:t>
        <w:br/>
        <w:t>«Желсіз түнде жарық ай» деген өлеңін алайық.</w:t>
        <w:br/>
        <w:t>Желгіз түнде жарық ай,</w:t>
        <w:br/>
        <w:t>Сәулесі суда дірілдеп.</w:t>
        <w:br/>
        <w:t>Ауылдың жаны терең сай,</w:t>
        <w:br/>
        <w:t>Тасыған өзен гүрілдеп.</w:t>
        <w:br/>
        <w:t>Қалың ағаш жапырағы</w:t>
        <w:br/>
        <w:t>Сыбырласып өзді-өзі,</w:t>
        <w:br/>
        <w:t>Көрінбей жердің топырағы</w:t>
        <w:br/>
        <w:t>Құлпырған жасыл жер жүзі.</w:t>
        <w:br/>
        <w:t>“.%</w:t>
        <w:br/>
        <w:t>Асқар таудың сәні жоқ:</w:t>
        <w:br/>
        <w:t>Төрт түліктің қонысы,</w:t>
        <w:br/>
        <w:t>Басылмайтын сонысы,</w:t>
        <w:br/>
        <w:t>Көк майса белі болмаса.</w:t>
        <w:br/>
        <w:t>жжж</w:t>
        <w:br/>
        <w:t>Асусыз асқар асқақтан</w:t>
        <w:br/>
        <w:t>Аңыратып асқың келе ме?</w:t>
        <w:br/>
        <w:t>жжж</w:t>
        <w:br/>
        <w:t>Әр түрлі өлең өсіп көгеріңкі</w:t>
        <w:br/>
        <w:t>Мақпалдай төсеп салған қайран жерім.</w:t>
        <w:br/>
        <w:t>Мақпалдай көгеріңкі төсеп салған.</w:t>
        <w:br/>
        <w:t>Жанаттай десем мислі жалған,</w:t>
        <w:br/>
        <w:t>Жап-жасыл жер жүзінің қоштығына</w:t>
        <w:br/>
        <w:t>Аспанда торғай шырлап еткен сайран.</w:t>
        <w:br/>
        <w:t>Бір сағат саф ауасын татқан адам</w:t>
        <w:br/>
        <w:t>Табады неше түрлі дертке дарман!%.</w:t>
        <w:br/>
        <w:t>(Шәңгерей Бөкеев, «Қайран жерім»).</w:t>
      </w:r>
    </w:p>
    <w:p>
      <w:r>
        <w:t>Дала сипатын, туған жер келбетін беретін мұндай өлеңдер мысалын</w:t>
        <w:br/>
        <w:t>көптен келтіруге болады. Эпостық шығармалардан, жеке ақындық</w:t>
        <w:br/>
        <w:t>туындылардан бастап, Октябрьден бұрынғы классикалық жазба</w:t>
        <w:br/>
        <w:t>әдебиеттен, онан кейінгі және бүгінгі әдебиеттен ондай суреттер ондап</w:t>
        <w:br/>
        <w:t>табылады. Рас, қазіргі әдебиет суреттеу тәсілі басқаша, жаңаша болып</w:t>
        <w:br/>
        <w:t>келеді, Абай шығармаларының өзінде дала, жан-жануар, табиғат көркі</w:t>
        <w:br/>
        <w:t>жаңаша айтыла бастағанын жоғарыда ескерткенбіз.</w:t>
        <w:br/>
        <w:t>Бірақ бұл жердегі әңгіме суреттеу шеберлігінде, немесе тәсілдің</w:t>
        <w:br/>
        <w:t>ескіше, яки жаңаша болуында емес, дәстүр деп айтылатын ұғымның</w:t>
        <w:br/>
        <w:t>поэзияда халықтың мекен-жайына, тұрмыс құрған Отанына, туған жеріне</w:t>
        <w:br/>
        <w:t>тікелей байланысты екенінде. Бұл, негізінде, түсінікті. Халық санасының</w:t>
        <w:br/>
        <w:t>сол өмір, тұрмысқа, еңбекке, бір-бірімен қатынасына қарай түзіліп, ұзақ</w:t>
        <w:br/>
        <w:t>эволюция жолымен дамитыны сияқты, көркем әдебиетте сананың сәулесі</w:t>
        <w:br/>
        <w:t>ретінде ұзақэволюцияны бастан кешіреді, халықтың сана-сезіміне, дүние</w:t>
        <w:br/>
        <w:t>танымына сай образдар мен суреттер негізінде өрістейді.</w:t>
        <w:br/>
        <w:t>Түбейгейлеп келгенде бұл, әрине, халықтық, ұлттық дәстүрдің ең</w:t>
        <w:br/>
        <w:t>алғашқы негізі, атрибуты; сондықтан да ол аса тұрақты, айшықты белгі</w:t>
        <w:br/>
        <w:t>ретінде қазіргі әдебиеттің де ерекшелігі болып табылады. Рас, мезгіл</w:t>
        <w:br/>
        <w:t>18 Шәңгерей Бөкеевтен; жоғарыда айтылған қолжазбалар фондысынан: аталған жинақтың 334-</w:t>
        <w:br/>
        <w:t>ші беті.</w:t>
        <w:br/>
        <w:t>99</w:t>
        <w:br/>
        <w:t>сүрген мезгіліне сәйкес түзіліп жататынында. Шынында басқа елдің әдет-</w:t>
        <w:br/>
        <w:t>ғұрпын, салты мен тұрмысын әдейілеп жазып суреттегенде болмаса, қай</w:t>
        <w:br/>
        <w:t>ақын, жазушы жоқты бар етіп, көрмегенін көргендей етіп айта алады!?</w:t>
        <w:br/>
        <w:t>Туған жермен, оның ауасымен, ана сүтімен біткен мінездің</w:t>
        <w:br/>
        <w:t>тұрақтылығы сияқты, образдық ой, түсініктің де тұрақты, сипатты қалпы</w:t>
        <w:br/>
        <w:t>бар.</w:t>
        <w:br/>
        <w:t>Орыс поэзиясында емен алып күштің белгісі, баламасы ретінде,</w:t>
        <w:br/>
        <w:t>ал қайың тазалықтың, махаббаттың белгісі есебінде алынса, қазақ</w:t>
        <w:br/>
        <w:t>поэзиясында «сексеуілдей қатты», «тал шыбықтай нәзік», «тобылғы сап</w:t>
        <w:br/>
        <w:t>қамшы» деп келеді. Көптеген терең эпитеттер малға, жан-жануарлар</w:t>
        <w:br/>
        <w:t>дүниесіне, табиғат құбылыстарына, ауа райына байланысты. Мұның</w:t>
        <w:br/>
        <w:t>мысалдары өте көп. «Орыс орманы», «орыс қысы», «ақша қар» деген</w:t>
        <w:br/>
        <w:t>сөз тіркестерінен де біз көбіне-көп бір белгілі жерге, жайға байланысты</w:t>
        <w:br/>
        <w:t>басқа жерлерден гөрі осы аймақ, өлкеге байланысты мағынаны түсінеміз.</w:t>
        <w:br/>
        <w:t>Уж осени холодною рукою</w:t>
        <w:br/>
        <w:t>Главы берез и лип обнажены,</w:t>
        <w:br/>
        <w:t>Она шумит в дубравах опустелых,</w:t>
        <w:br/>
        <w:t>Там день и ночь кружится мертвый лист,</w:t>
        <w:br/>
        <w:t>Стоит туман на нивах пожелтелых</w:t>
        <w:br/>
        <w:t>И слышится мгновенный ветра свист.</w:t>
        <w:br/>
        <w:t>Поля, холмы, знакомые дубравы!</w:t>
        <w:br/>
        <w:t>Хранители свяшенной тишины!</w:t>
        <w:br/>
        <w:t>Свидетели минувших дней забавы!</w:t>
      </w:r>
    </w:p>
    <w:p>
      <w:r>
        <w:t>Забыты вы... до сладостной весны!22,</w:t>
        <w:br/>
        <w:t>(«Осеннее утро»).</w:t>
        <w:br/>
        <w:t>Немесе, «Зимнее утро» деген өлеңіндегі мына жолдарды алайық:</w:t>
        <w:br/>
        <w:t>од голубыми небесами,</w:t>
        <w:br/>
        <w:t>Великолепными коврами,</w:t>
        <w:br/>
        <w:t>Блестя на солнце, снег лежит,</w:t>
        <w:br/>
        <w:t>розрачный лес один чернеет,</w:t>
        <w:br/>
        <w:t>ель сквозь иней зеленеет,</w:t>
        <w:br/>
        <w:t>речка подо льдом блестит...</w:t>
        <w:br/>
        <w:t>навестим поля пустые.</w:t>
        <w:br/>
        <w:t>Леса, недавно столь густые</w:t>
        <w:br/>
        <w:t>берег, милыйдля меня&gt;.</w:t>
        <w:br/>
        <w:t>Орыс жерінің өзіне тән суреті қаншалықты айқын, дәл жасалғанын</w:t>
        <w:br/>
        <w:t>2 А.С.Пушкин. ПОЛН. собр. соч. том І. - 1949. - 215-бет.</w:t>
        <w:br/>
        <w:t>23 Сонда... том 2. - 93-бет.</w:t>
        <w:br/>
        <w:t>105</w:t>
        <w:br/>
        <w:t>Бізденде бір күн қаларсың!</w:t>
        <w:br/>
        <w:t>Піл сауырлы қара жер,</w:t>
        <w:br/>
        <w:t>Қойнынңды ашып, қол жайып,</w:t>
        <w:br/>
        <w:t>Құшағыңа аларсың!</w:t>
        <w:br/>
        <w:t>(Шәңгерейден)</w:t>
        <w:br/>
        <w:t>Адамның тағдырын үлкен метафоралық образбен байқатқан ақын</w:t>
        <w:br/>
        <w:t>дағдыдағы, күнделікті тіршіліктегі көріністер, суреттер арқылы нанымды</w:t>
        <w:br/>
        <w:t>философиялық ой-түйін жасайды.</w:t>
        <w:br/>
        <w:t>«Ат басына күн туса, ауыздықпен су ішер, ер басына күнтуса, етігімен</w:t>
        <w:br/>
        <w:t>су кешер» дегенсөзбар. Бұл поэзияда да, ауыз-екі сөзде де жиі ұшырайды.</w:t>
        <w:br/>
        <w:t>Қызыл-таяң кезеңге байланысты айтылады. Ер жігіт пен жүйрік ат образы</w:t>
        <w:br/>
        <w:t>көп жағдайларда қатар жүреді. Мықтылықты, төзімділікті, жүйріктікті</w:t>
        <w:br/>
        <w:t>айтқанда да ең алдымен ат ауызға алынады.</w:t>
        <w:br/>
        <w:t>Ал ақындардың өз талантын жүйрік атқа, тұлпарға баламағаны кемде-</w:t>
        <w:br/>
        <w:t>кем болар.</w:t>
        <w:br/>
        <w:t>Айдасаң алыс жерімді,</w:t>
        <w:br/>
        <w:t>Алсаң ашы терімді,</w:t>
        <w:br/>
        <w:t>Өзіне-өзі сенімді,</w:t>
        <w:br/>
        <w:t>Тоят төс, салпы ерінді,</w:t>
        <w:br/>
        <w:t>Топтан торай бермейтін</w:t>
        <w:br/>
        <w:t>Тұлпар аттай құнақпын.</w:t>
        <w:br/>
        <w:t>(Дулат Бабатайұлы).</w:t>
        <w:br/>
        <w:t>Дүбірге қызған жүйріктей,</w:t>
        <w:br/>
        <w:t>Қызып тұр әзір табаным.</w:t>
        <w:br/>
        <w:t>(Майлықожа Сұлтанқожаұлы).</w:t>
        <w:br/>
        <w:t>Әлі менен Шөменің</w:t>
        <w:br/>
        <w:t>Мен едім даңқты шайыры!</w:t>
        <w:br/>
        <w:t>Екі енені тел емген</w:t>
        <w:br/>
        <w:t>Күпшек санды күреңмін,</w:t>
        <w:br/>
        <w:t>Төсімнен тартса жетпейтін -</w:t>
        <w:br/>
        <w:t>Жуандықтан айылы.</w:t>
      </w:r>
    </w:p>
    <w:p>
      <w:r>
        <w:t>(Базар жырау Өтемісов).</w:t>
        <w:br/>
        <w:t>Сөйлемесем кім білер</w:t>
        <w:br/>
        <w:t>Қызыл тілдің жорғасын</w:t>
        <w:br/>
        <w:t>Құлағың салып тыңдай бер</w:t>
        <w:br/>
        <w:t>Жүйрігің кеңес қозғасын.</w:t>
        <w:br/>
        <w:t>(Мұрат Мөңкеұлы).</w:t>
        <w:br/>
        <w:t>109</w:t>
        <w:br/>
        <w:t>реалистік суреттерімен көрінеді. Жырдан алған үзінділерден далатуралы</w:t>
        <w:br/>
        <w:t>жалпы дерек білгендейміз, оның ұшы-қиырсыз, таусылмас кеңдігін</w:t>
        <w:br/>
        <w:t>ұққандаймыз. Ы.Алтынсариннің «Жаз» өлеңінен алынған шумақтан</w:t>
        <w:br/>
        <w:t>онан гөрі нақтырақ суретті көреміз. Адамдар тіршілігіне, айналадағы</w:t>
        <w:br/>
        <w:t>табиғат пен жан-жануарлар өміріне байланысты көріністер жырға</w:t>
        <w:br/>
        <w:t>қарағанда, реалистік жолмен баяндалып жатады. Қазақ өміріне тікелей</w:t>
        <w:br/>
        <w:t>қатысы бар табиғи суреттерден қашық кетпейді, көшпелі елдің жайлауға</w:t>
        <w:br/>
        <w:t>шыға бастаған кездегі кейіп-қалпын, айнала табиғат сырын аңғартады.</w:t>
        <w:br/>
        <w:t>Басқа кәсіпті ұстанған елдер үшін «қойдың маңырағаны» мен</w:t>
        <w:br/>
        <w:t>«сиырдың мөңірегені» соншалықты эстетикалық қанағат бермеуі мүмкін.</w:t>
        <w:br/>
        <w:t>Тіпті көп халықтың поэзиясында бұл қайта тұрпайы, ерсі көрінер еді.</w:t>
        <w:br/>
        <w:t>Әр халықтың өз түсінігі, нанымы бойынша, әдемілікті, жарастылықты</w:t>
        <w:br/>
        <w:t>білдіретін бейнелі суреттері әртүрлі болмақ. Мәселен, қазіргі чукот</w:t>
        <w:br/>
        <w:t>жазушысы Юрий Рытхэу «Біздің жағалаудың адамдары» деген</w:t>
        <w:br/>
        <w:t>әңгімелерінде еденге жайылған тулақтай ақ қағазды жастана қабырға</w:t>
        <w:br/>
        <w:t>газетін жазып жатқан жандарды сеңге шығып, теңкиіп-теңкиіп қалған</w:t>
        <w:br/>
        <w:t>түлендерге теңейді. Чукоттардың өмірімен таныс емес жазушы, әрине,</w:t>
        <w:br/>
        <w:t>мұндай ізге бармас еді. Чукоттар үшін, бірақ, бұл өте түсінікті және аса</w:t>
        <w:br/>
        <w:t>сәтті табылған теңеу. Чукот халқының осындай ежелгі ұғым-түсінігіне</w:t>
        <w:br/>
        <w:t>сай суреттеу құралын орынды қолданып отырған жазушы, әрине шебер,</w:t>
        <w:br/>
        <w:t>тапқыр.</w:t>
        <w:br/>
        <w:t>Өйткені күнбе-күнгі өмір-тұрмыста ит жеккен шаналы әбден</w:t>
        <w:br/>
        <w:t>танымалы, әрбір қимыл, әрекеттеріне дейін таныс дүние. Әркім өз</w:t>
        <w:br/>
        <w:t>бетінше, қалай болса солай зеңіп жүрген көріністің шанадан босай сала</w:t>
        <w:br/>
        <w:t>жапа тармағай босаған иттердің суретін елестететіні тіпті нанымды.</w:t>
        <w:br/>
        <w:t>Бірақ харакеті басқа халықтың жазушысы өз түсінігіне лайық келетін</w:t>
        <w:br/>
        <w:t>теңеуге жүгінер еді. Әр елдің әдебиетінен бұған көптеген мысалдар</w:t>
        <w:br/>
        <w:t>келтіруге болады.</w:t>
        <w:br/>
        <w:t>Абайшығармаларына келсек, қазақтың ескі өміріне тән суреттер асқан</w:t>
        <w:br/>
        <w:t>реалистікпен жырланатынын көреміз. Ы.Алтынсариннің «Өзен» деген</w:t>
        <w:br/>
        <w:t>өлеңінде дәлдік мол. Жазғытұрым таулардан сарқырай аққан өзеннің</w:t>
        <w:br/>
        <w:t>суретін ақын асқан шеберлікпен, нақтылы сурет бояулармен береді.</w:t>
        <w:br/>
        <w:t>Абай өлеңдерінде осы табиғат сыры онан әрі ашылып, қазақ аулының</w:t>
        <w:br/>
        <w:t>даладағы, тау алқабындағы, өзен саласындағы қоныстанып жатқан</w:t>
        <w:br/>
        <w:t>суреті айнала жер, су, ай мен күн, адам көңілі, қуаныш күйі сияқты сан</w:t>
        <w:br/>
        <w:t>алуан көрініс, сезімдермен ұласып, біртұтас картина жасайды, онда түрлі</w:t>
        <w:br/>
        <w:t>түстердің гаммасы түгелдей көрініп, ашық жарқын колорит бергендей,</w:t>
        <w:br/>
        <w:t>ал музыкаға балап алсақ, күмбірлеген оркестр үніндей. Мұндай суретті</w:t>
        <w:br/>
        <w:t>«Жаз», «Жазғытұрым», «Желсіз түнде жарық ай» өлендерінен айқын</w:t>
        <w:br/>
        <w:t>көруге болады. Жаңа көшіп қонған ауыл суретін «Жаз» өлеңінде Абай</w:t>
        <w:br/>
        <w:t>былай келтіреді:</w:t>
        <w:br/>
        <w:t>“</w:t>
        <w:br/>
        <w:t>дүние жүзі эпосы барған дәрежеде. Мүнан не түйін шығаруға болады?</w:t>
        <w:br/>
        <w:t>Барлық әдебиет бар кезде көтерген ортақ проблемалармен бір әдебиеттің</w:t>
      </w:r>
    </w:p>
    <w:p>
      <w:r>
        <w:t>айырмашылығын ашу қиын, әдебиет өзгешелігі онымен дәлелденіп</w:t>
        <w:br/>
        <w:t>бітпейді деген қортынды туады. Әрине, тақырыбы, қойған мәселесі,</w:t>
        <w:br/>
        <w:t>оны шешуі ұқсайды екен деп барлық әдебиетке бір көзбен қараудан</w:t>
        <w:br/>
        <w:t>аулақпыз. Сондай-ақ әдебиеттің бәрі бірдей өне бойы даңғыл жолмен</w:t>
        <w:br/>
        <w:t>өсіп дамыды, қарама-қарсы күштер күресі болмайды, прогрессивтік</w:t>
        <w:br/>
        <w:t>ағымдар кертартпашылықты жеңу барысында орнығып, нығаймайды</w:t>
        <w:br/>
        <w:t>деген де ұғым тумауға тиіс.</w:t>
        <w:br/>
        <w:t>Бұл, біріншіден, белгілі «бірыңғай ағым» теориясына ұғындырар еді</w:t>
        <w:br/>
        <w:t>де, екіншіден, тарихтық, фактылық жағынан мүлде қате болар еді. Біз</w:t>
        <w:br/>
        <w:t>жалпы адам баласындық мәдениет, қазына, күллі жұртқа ортақ әдебиет</w:t>
        <w:br/>
        <w:t>жайында айтып отырмыз. Ал ондай әдебиет атану үшін, немесе оның</w:t>
        <w:br/>
        <w:t>қатарына қосылу үшін үлкен шарт - бүкіл адамзаттың мұң-мүддесіне</w:t>
        <w:br/>
        <w:t>сай болу керек. Жоғарыда аталған және басқа аталмаған әдебиеттердің</w:t>
        <w:br/>
        <w:t>осы ізгілікті уағыздағаны анық, Осыған қол қойсақ, тап сондай</w:t>
        <w:br/>
        <w:t>тақырыптарды көтерген қазақ әдебиетінің өзгешелігі неде? Қысқаша</w:t>
        <w:br/>
        <w:t>айтқанда, мекені мен мезгілінде, оған тәуелді адамында. Әдебиет әр</w:t>
        <w:br/>
        <w:t>халықтың өмір тіршілігін көрсетеді дейміз. Ал сол халық, адам жерге,</w:t>
        <w:br/>
        <w:t>табиғатқа, уақытына заманына әбден тәуелді. Белгілі өлеңде «нам</w:t>
        <w:br/>
        <w:t>покоряются пространство и время» делінсе де, туған жердегі, отандағы</w:t>
        <w:br/>
        <w:t>алып өзгерістер айтылған. Оларды әбден тәуелді етіп алдық деген сөз</w:t>
        <w:br/>
        <w:t>емес. Бейнелі, образды сөз. Сонымен бірге заманына, туған жеріне</w:t>
        <w:br/>
        <w:t>тәуелді құбылысты білдірген. Сондықтан бұл сәтте де ақын «бағынады»</w:t>
        <w:br/>
        <w:t>дегенмен, екі жаққа бірдей құбылыс болған соң, өзі де сол мекен, мезгілге</w:t>
        <w:br/>
        <w:t>бағынышты екені байқалады. Өйткені әңгіме әйтеуір бір жер, әйтеуір бір</w:t>
        <w:br/>
        <w:t>уақыт жайында емес, «қасиетті өз еліміз» жайында.</w:t>
        <w:br/>
        <w:t>Поэзия көбіне-көп адамның көңіл күйін, ой-арманын байқататын өнер</w:t>
        <w:br/>
        <w:t>болған соң, сол адамның күнделікті табиғатқа, туған, өскен жерге тәуелді</w:t>
        <w:br/>
        <w:t>халі көрінбей қалмайды. Ал әр халықтың мекені, оған байланысты</w:t>
        <w:br/>
        <w:t>тіршілік, әрекеті әр басқа екені мәлім. Оған таныс, біліс дүние өзгеге</w:t>
        <w:br/>
        <w:t>басқаша көрінуі, тіпті түсініксіз болуы ықтимал. Өлеңде, поэзияда бейнелі</w:t>
        <w:br/>
        <w:t>өрнекке ие болған мекен мен мезгіл белгілері, өзгешеліктері өнерлі сурет</w:t>
        <w:br/>
        <w:t>(немесе өнер суреті) ретінде екінші өмірге ие болады. Яғни халық, адам</w:t>
        <w:br/>
        <w:t>туған жеріне, үйренген табиғатына тәуелді болса, ақын сол халықтың,</w:t>
        <w:br/>
        <w:t>қауымның өкілі ретінде жалпыға тән түсінікті, ұғымды білдіреді. Өлеңде</w:t>
        <w:br/>
        <w:t>санадағы осы түсінік ақын үшін бейнелеудің, айнала өмір тіршілікті</w:t>
        <w:br/>
        <w:t>суреттеудің құралы, амалы болмақ. Өйткені халық түсінігіне, нанымына</w:t>
        <w:br/>
        <w:t>сай жазбаған ақын, немесе соған лайық тумаған шығарма өзіндік беті</w:t>
        <w:br/>
        <w:t>жоқ, сыр-сипаты жоқ, мезгілсіз, мекенсіз туған баладай (табиғатта бұлай</w:t>
        <w:br/>
        <w:t>болмайтыны белгілі) ешкім танымайтын дүние болып шығар еді.</w:t>
        <w:br/>
        <w:t>Дәстүрлі белгілерді бойына жинаған көркем туынды басқа халықтарға</w:t>
        <w:br/>
        <w:t>.-</w:t>
        <w:br/>
        <w:t>Эпостық шығарма ретінде алып талдағанша бұған мықтап көңіл</w:t>
        <w:br/>
        <w:t>бөлініп, оның жоғары сапасы баса айтылар еді. Бірақ жазба поэзия</w:t>
        <w:br/>
        <w:t>ретімен келсек, осы эпитет пен метафораға, теңеуге толы суреттен тек</w:t>
        <w:br/>
        <w:t>шартты, яғни тұрақты белгілерге құрылған бейнені көреміз. Мәселен,</w:t>
        <w:br/>
        <w:t>жоғарыда келтірілген төрт-бес жолда Жібек шындығында қандай екенін</w:t>
        <w:br/>
        <w:t>байқататын, оның түсін, не ісін білдіретін тіке мағынасында алынған бір</w:t>
        <w:br/>
        <w:t>сөз жоқ. Оның орнына: тана, жүйрік ат, ойқас, құнан қой, бой тастау, кер</w:t>
        <w:br/>
        <w:t>марал, сары май сияқты сөздер тізбегі көп. Осыншама эпитет, теңеулер</w:t>
        <w:br/>
        <w:t>арқылы Жібектің қасиеттері беріледі. Бірақ, оның іс, әрекеті сонда да</w:t>
        <w:br/>
        <w:t>болса ап-анық емес, яғни «Жібек керуеттен түсіп, кебісін киіп, жүгіріп</w:t>
        <w:br/>
        <w:t>далаға шықты» дегендей айқын болып тұрған жоқ. Образбен ойлауға</w:t>
        <w:br/>
        <w:t>қабілеті бар әрбір тыңдаушы, немесе оқушы мұны өзі ұғып алуға тиіс.</w:t>
        <w:br/>
        <w:t>Бұған қарап, әрине, оны түсіну қиын деген ұғым тумайды. Фольклорлық</w:t>
        <w:br/>
        <w:t>шығарманың өзіне лайық заңы, дәстүрі бар, оны бұзуға болмайды,</w:t>
        <w:br/>
        <w:t>сондай-ақ, оның заңдарын, дәстүрлерін жазба поэзияға, бүгінгі өмірді</w:t>
      </w:r>
    </w:p>
    <w:p>
      <w:r>
        <w:t>суреттейтін поэзияға түгелдей қолдануға тағы жарамайды деген пікірді</w:t>
        <w:br/>
        <w:t>айтпақпыз. Ол, сонымен бірге, жазба поэзия фольклордың бейнелеу</w:t>
        <w:br/>
        <w:t>құралдарынан, халық ұғымына әбден сіңген дәстүрлі образ, амалдардан</w:t>
        <w:br/>
        <w:t>жұрдай болу керек деген де сөз емес. Өйткені, тіл, ұғым наным бір</w:t>
        <w:br/>
        <w:t>болған соң бір-біріне қатынасы болмай тұрмайды. Бұл шындық. Бірақ</w:t>
        <w:br/>
        <w:t>өмір-тұрмысқа, айнала дүние танымға байланысты, дәуірге байланысты</w:t>
        <w:br/>
        <w:t>бірінші сатыдан екіншіге, екінші сатыдан үшіншіге дегендей тұрақты,</w:t>
        <w:br/>
        <w:t>шартты бейне, үлгілер өзгеріп отыратынында сөз жоқ.</w:t>
        <w:br/>
        <w:t>Абайдың «Жаз» деген өлеңін талдағанда біз көбіне-көп қазақ</w:t>
        <w:br/>
        <w:t>халқының ежелден санасына сіңген дала суретін, көшіп-қону, жайлау</w:t>
        <w:br/>
        <w:t>суретін алып, оның өмір-тұрмыстағы сияқты әдебиетте де үлкен</w:t>
        <w:br/>
        <w:t>бейне ретінде жүретінін білдіру еді. Бұл пікірімізді әрі қарай созуды</w:t>
        <w:br/>
        <w:t>кідірте тұрып, фольклорлық әсер, дәстүр деген мағынада мына жайға</w:t>
        <w:br/>
        <w:t>көңіл бөлу қажет. Жоғарыда келтірілген Ыбырай өлеңінде болсын, не</w:t>
        <w:br/>
        <w:t>Абайдың «Жазында» болсын реалистік сурет, көрініспен қатар, халық</w:t>
        <w:br/>
        <w:t>поэзиясының элементтерін табуға болмас па еді? Біздіңше әбден болады.</w:t>
        <w:br/>
        <w:t>Әңгіме ауыл маңайын, өзен мен көлді, жылқы мен сиырды, үйрек пен</w:t>
        <w:br/>
        <w:t>қазды айтқанында емес, соны суреттеп беру тәсілінің өзінде фольклорлық</w:t>
        <w:br/>
        <w:t>үлгілер көп. Абай өлеңі, біріншіден, формасы жағынан жырға ұқсатып</w:t>
        <w:br/>
        <w:t>жазылған. Жеті буынды, кезек ұйқас. Тұйық буынға бітетін және ылғи</w:t>
        <w:br/>
        <w:t>үш буыннан тұратын ұйқас сөз алғашқы төрт жолдан кейін аяғына дейін</w:t>
        <w:br/>
        <w:t>сақталады.</w:t>
        <w:br/>
        <w:t>.-</w:t>
        <w:br/>
        <w:t>Мәселен, Қойшыбай мен Жылқыбайды дер кезінде тауып алу үшін</w:t>
        <w:br/>
        <w:t>айқайлап шақыру керек. Жері шалғай, техникасы, не болмаса басқа амалы</w:t>
        <w:br/>
        <w:t>жоқ елде күшке салып айқайға басқаннан өзге дәрмен жоқ. Ал дауысты</w:t>
        <w:br/>
        <w:t>дыбыстар ұзақ созып айқайлап шақыруға мүмкіндік береді. Дала сыры,</w:t>
        <w:br/>
        <w:t>көшпелі тұрмыс сыры осыны аңғартады.</w:t>
        <w:br/>
        <w:t>Дала қандай кең болса, оның желі мен бораны қандай дүлей болса,</w:t>
        <w:br/>
        <w:t>соған лайық адамдардың өмір тіршілігінде де, өзара қатынасында да осы</w:t>
        <w:br/>
        <w:t>дала табиғатына лайық мінез, әдеттер орнаған. Жер мойны қашық адасу</w:t>
        <w:br/>
        <w:t>мен алқасу оп оңай болып тұратын мидай жапан далада айқайлап бірін-</w:t>
        <w:br/>
        <w:t>бірі тауып алуға да, шақырып алуға да, тіпті анадайда тұрып сейлесуге</w:t>
        <w:br/>
        <w:t>де осы тіл, осы есім бірден бір дұрыс дөп. Дайрабай, Далабай деген аттар</w:t>
        <w:br/>
        <w:t>осындай кең тынысты, мол, дарқан даланы меңзетеді. Ал еуропалық бір</w:t>
        <w:br/>
        <w:t>атты бұған жарату өте қиын болар еді (ағылшын немесе неміс есімін</w:t>
        <w:br/>
        <w:t>алсақ).</w:t>
        <w:br/>
        <w:t>Қазақтар «әу дем жер» дейді. Бұл жердің қашықтығын не</w:t>
        <w:br/>
        <w:t>жақындығын білдіру үшін алған өлшемі. Яғни «әу» деп айқайлағанда</w:t>
        <w:br/>
        <w:t>естілетін жер, онша алыс емес дегені. «Көш жер» дейді. Мұнда да</w:t>
        <w:br/>
        <w:t>көшіп аялдайтындай мезгіл ұғылады. «Йек астында», «қол созым жер»,</w:t>
        <w:br/>
        <w:t>«таяқ тастам жер», барып келуге «сүт пісірім уақыт» немесе «ет пісірім</w:t>
        <w:br/>
        <w:t>уақыт» кетеді дейді.</w:t>
        <w:br/>
        <w:t>Жұнда да барар жердің алыс-жақындығы уақыт өлшемімен алынған.</w:t>
        <w:br/>
        <w:t>«Шақырым жер» дегенде айқайлап шақырған дауыс естілер жер</w:t>
        <w:br/>
        <w:t>екенін ұғамыз. Айналып келгенде қашықтық өлшемінің өзі көшпелі</w:t>
        <w:br/>
        <w:t>өмір қажетінен туғандығы анық. Метрлеп, гектарлап өлшеу жоқ, және</w:t>
        <w:br/>
        <w:t>ол қажетсіз де. Ен даланы ешкім бөлшектеп иемденіп жатқан жоқ.</w:t>
        <w:br/>
        <w:t>Пәлен шақырым, түген шақырым дегенде көбіне-көп ауыл мен ауылдың,</w:t>
        <w:br/>
        <w:t>жайылым мен қоныстың, немесе көш пен көштің ара қашықтығы</w:t>
        <w:br/>
        <w:t>айтылады. Қандай жағдайда болса да, негізгі өлшем құралы дауыс,</w:t>
        <w:br/>
        <w:t>дыбыс жетер меже. Мұның бір жағынан тіршілік сипатына лайық екенін</w:t>
        <w:br/>
        <w:t>аңғарсақ, екінші жағынан тілдің дала табиғатына лайық айқайлап, созып,</w:t>
        <w:br/>
        <w:t>әуендетіп айтуға, сөйлеуге, шақыруға болатын дауыстық, дыбыстық</w:t>
        <w:br/>
        <w:t>қасиеті мол жүйеде дамығанын байқаймыз.</w:t>
      </w:r>
    </w:p>
    <w:p>
      <w:r>
        <w:t>Көшпелі қазақтар алыстан көреді, қырағы келеді. Әсіресе малшылар</w:t>
        <w:br/>
        <w:t>солай. Өйткені көз сүрініп тоқтар орман, тауы жиі емес ен далаға</w:t>
        <w:br/>
        <w:t>шығаннан қарай-қарай үйренген. Қыранның алыстан шалатыны сияқты</w:t>
        <w:br/>
        <w:t>шаңдатқан салт аттыны да, қарайған малды да сонадайдан көреді. Бұл</w:t>
        <w:br/>
        <w:t>да табиғаттың адамға тікелей әсер етуінің, яғни адамның үйренген жер</w:t>
        <w:br/>
        <w:t>ыңғайына биологиялық бейімделуінің айғағы. Тіл де осы тәріздес. Ойлау</w:t>
        <w:br/>
        <w:t>жүйеміз түсінікке, ұғымға қаншалықты тығыз байланысты болса, тіліміз</w:t>
        <w:br/>
        <w:t>де, сөйлеу тәсіліміз де соған бейім, ұқсас.</w:t>
        <w:br/>
        <w:t>Жер, мекен, туған табиғат халықтың тіл құралымында, сөйлеу</w:t>
        <w:br/>
        <w:t>нақышында өзінің сурет-таңбасын, із-бедерін, жұпар иісін қалдырған.</w:t>
        <w:br/>
        <w:t>102</w:t>
        <w:br/>
        <w:t>бейуақта!» дейтін шағы келеді... Бейуақ дүниені қоңыр тарттырып,</w:t>
        <w:br/>
        <w:t>жүдете берді...</w:t>
        <w:br/>
        <w:t>Абай осы сәтте бұл дүниені өзіне де бір соны болған жаңа оймен</w:t>
        <w:br/>
        <w:t>шолып, бағып тұрған. Жер, туған жер, ең толық, ең мол сырлы</w:t>
        <w:br/>
        <w:t>өзгеше әңгімеші екен. Өмірдің бірталай биік беліне шыққан Абайдың</w:t>
        <w:br/>
        <w:t>өткен шақтары елес-елес тізіліп өте бергендей. Сол қатпарлы таулар,</w:t>
        <w:br/>
        <w:t>ақ далалар, ұзын аққан түйе өркеш әсем салалар... Өзендер бұның</w:t>
        <w:br/>
        <w:t>өмірінде талай-талай шақтарының беті ашылып тұрған өзгеше кітабы</w:t>
        <w:br/>
        <w:t>тәрізді. Әр өмірге сәл тоқтаса, нелер ыстық қуанышты елес береді.</w:t>
        <w:br/>
        <w:t>Абай өз өмірінің желісін тағы бір тартып өткендей. Жер, өлке әрбір</w:t>
        <w:br/>
        <w:t>оқшау шақтарды айқын баян етіп тұрғандай болады. Тағы да жаңағы бір</w:t>
        <w:br/>
        <w:t>кездегі ертегі кемесіндей, тылсым дүниесіндей көрінген тау, тастарды</w:t>
        <w:br/>
        <w:t>шола тұрып, өзгеше бір ойға кетті...</w:t>
        <w:br/>
        <w:t>Дәл осы сәт кешінде анық ақындықтың үлкен биігіне ой сезімінен</w:t>
        <w:br/>
        <w:t>өрлеп шыққан зор өнерпаздық езгеше бір өлеңі туып еді: болашақ пен</w:t>
        <w:br/>
        <w:t>өз заманы өзгеше бір халде жарастыра табыстырғандай?.</w:t>
        <w:br/>
        <w:t>Шығармашылық психологиясы! Оның қамтыр өңірі кең. Бұл арада</w:t>
        <w:br/>
        <w:t>М.Әуезов ұлы ақынның туған жермен, өз заманы, мезгіл, уақытымен</w:t>
        <w:br/>
        <w:t>«тілдесуі» негізінде болашаққа тастаған көпіріндей «Өлсем орным</w:t>
        <w:br/>
        <w:t>қара жер сыз болмай ма?!» деген атақты өлеңінің тууын сипаттаған.</w:t>
        <w:br/>
        <w:t>«Жүрегімнің түбіне терең бойла, мен бір жұмбақ адаммын оны да ойла!»</w:t>
        <w:br/>
        <w:t>Толғану, тебіреніс! Туған жер мен халық тағдырын ойлау, келешек қамын</w:t>
        <w:br/>
        <w:t>жеу - «Соқтықпалы, соқпақсыз заманда өскен мендей жанды жақын</w:t>
        <w:br/>
        <w:t>тану, жан тарту арзанға түсе ме?!»",</w:t>
        <w:br/>
        <w:t>Ақын өлеңіне арқау, түрткі болған табиғат көрінісі мен мезгіл кейпі</w:t>
        <w:br/>
        <w:t>осылайша философиялық тұжырымға, ой толғанысына алып барады.</w:t>
        <w:br/>
        <w:t>Ал образдық категорияларына, сөздер тізбегіне көңіл қойсақ, онда туған</w:t>
        <w:br/>
        <w:t>жердің, туып өскен өлкенің жұпар иісі аңқып тұрғанын көреміз. «Мұңды</w:t>
        <w:br/>
        <w:t>көңілім сырласар, сұрғылт тартқан бейуақта!» деген өлеңнің осындай</w:t>
        <w:br/>
        <w:t>бір шақта туғанын эпопея авторы аңғартады. Романда суреттелген мезгіл</w:t>
        <w:br/>
        <w:t>жайы мен лирикалық геройдың күйін салыстырсақ, образдық қабысу</w:t>
        <w:br/>
        <w:t>айқын көрінеді: сұрғылт уақыт, бей уақыт, бей мезгіл; бұған сай мұңлы</w:t>
        <w:br/>
        <w:t>көңіл!</w:t>
        <w:br/>
        <w:t>Әрине, мұндай мысалдарды Пушкин, Лермонтовтан да, Байроннан да</w:t>
        <w:br/>
        <w:t>табуға болады. Көңіл күйін білдіретін лирикаларда табиғат көрінісінің,</w:t>
        <w:br/>
        <w:t>мезгіл ерекшелігінің басты факторы ретінде көрінетін жайлары көп.</w:t>
        <w:br/>
        <w:t>Әңгіме олардың әрқайсысының өзіне тән ерекшелігі, айырмашылығы</w:t>
        <w:br/>
        <w:t>болуында. Ойлау категорияларының, оған байланысты образдық ұғым,</w:t>
        <w:br/>
        <w:t>түсініктердің бәрі әрбір суреткердің туған жеріне, табиғатына, өмір</w:t>
      </w:r>
    </w:p>
    <w:p>
      <w:r>
        <w:t>20 Әуезов М. Таңдамалы шығармалар. 4 том. - 1957. - 320-323-беттер.</w:t>
        <w:br/>
        <w:t>21 Сонда.</w:t>
        <w:br/>
        <w:t>104</w:t>
        <w:br/>
        <w:t>бірнеше іс-қимылды алады да, олардың бәрін оқушы өз көзімен көріп</w:t>
        <w:br/>
        <w:t>тұрғандай дәлдікпен, нақтылықпен суреттейді.</w:t>
        <w:br/>
        <w:t>Дұрысын айтқанда, суреттейді емес, көрсетеді, нұсқайды.</w:t>
        <w:br/>
        <w:t>Шумақты түгел оқығанда сурет өзінен өзі пайда болғандай әсер етеді.</w:t>
        <w:br/>
        <w:t>Мәселен, «Көк орай шалғын бәйшешек ұзарып өсіп толғанда» дегенде</w:t>
        <w:br/>
        <w:t>ешқандай сурет жоқ. Бірақ әрі қарай, бірден бірге сурет нұсқасы</w:t>
        <w:br/>
        <w:t>жасала бастайды. Ол ақын шеберлігінің құдіреті: әрбір сөз тек өз</w:t>
        <w:br/>
        <w:t>мағынасында ғана қолданылғанымен (суреттілікті күшейтетін ауыспалы</w:t>
        <w:br/>
        <w:t>мағынада алынған сөз жоқ екенін ескертсек), сиымдылығы, туралығы</w:t>
        <w:br/>
        <w:t>арқылы жалпы картинаны анықтай түседі. Құлын, тайлардың айнала</w:t>
        <w:br/>
        <w:t>«бұлтылдап» шабуы, үйрек пен қаздардың «сымпылдап» ұшуы және</w:t>
        <w:br/>
        <w:t>қыз-келіншектердің «былқылдай» басып, «сыңқылдай» күлісіп үй тігуі</w:t>
        <w:br/>
        <w:t>көркем суретті аңғартады. Әрбір іс, қимыл бұлтартпайтындай дәлдікпен</w:t>
        <w:br/>
        <w:t>және өте жарасымды баяндалады. Мұның бәрі өлеңнің реалистік қалпын</w:t>
        <w:br/>
        <w:t>күшейтеді.</w:t>
        <w:br/>
        <w:t>Жалпы суреттің әсерлі шығуының тағы бір себебі - айтылмақ,</w:t>
        <w:br/>
        <w:t>көрсетілмек обьектінің бір мезгілдегі күй-қалпын ақынның басты</w:t>
        <w:br/>
        <w:t>мақсат етіп алуы. Өлеңде мезгілдік эволюция жоқ, немесе кешелі-</w:t>
        <w:br/>
        <w:t>бүгінді, ертелі-кешті болатын істер араласып жатқан жоқ. «Жаз» деген</w:t>
        <w:br/>
        <w:t>атына лайық ақын, мәселен, сәске түстік, не болмаса түстік мезгілді</w:t>
        <w:br/>
        <w:t>алып, сол мезеттегі көріністерді қамтуға тырысқандай. Жылқының суда</w:t>
        <w:br/>
        <w:t>«шылпылдауы», «шыбындауы», шалғыннан «қылтылдауы», құлын,</w:t>
        <w:br/>
        <w:t>тайлардың «бұлтылдауы», қыз-келіншектердің үй тігуі тағы басқа</w:t>
        <w:br/>
        <w:t>қимылдар, әрекеттер бір мезгілде бірден болып жатқан істер. Уақыт</w:t>
        <w:br/>
        <w:t>кезегі, яғни бірінің артынан бірі болып жатқан іс жоқ.</w:t>
        <w:br/>
        <w:t>Байырғы поэзияда, фольклор шығармаларында мұндай реалистік</w:t>
        <w:br/>
        <w:t>картина кемде-кем. Тайбурылдың, Сандалкөктің шабысын, немесе</w:t>
        <w:br/>
        <w:t>«Қыз Жібектегі» көш көріністерін беретін үзінділер, сөз жоқ әсерлі,</w:t>
        <w:br/>
        <w:t>әдемі. Ондағы әсерлілік ең алдымен бейнелеу сөздерінің молдығынан,</w:t>
        <w:br/>
        <w:t>үстемелеп үдей беруінен. Шынында жеке алып қарасақ, «қырық күншілік</w:t>
        <w:br/>
        <w:t>жолды» «бір күнде алған Тайбурылдың шабысы жалпылама суреттеліп</w:t>
        <w:br/>
        <w:t>жатпай ма? Әйтеуір бір тауларды, әйтеуір бір белдерді, көлдерді басып</w:t>
        <w:br/>
        <w:t>өтіп жатады. Тұяғы тиген тас саз балшықтай иленеді. «Қыз Жібекте»</w:t>
        <w:br/>
        <w:t>әдемі суреттер көп. Әсіресе біріне бірі ұқсамайтын кештер. Өте ғажайып.</w:t>
        <w:br/>
        <w:t>Бірақ олардың өзі халық поэзиясына тән шартты белгілерімен көрінеді,</w:t>
        <w:br/>
        <w:t>дәстүрлі кейіп, қалыптарымен баяндалады. Көзінің әдемілігі, жүзінің</w:t>
        <w:br/>
        <w:t>ақтығы, белінің нәзіктігі айтылады. Жібек портреті шеберліктің шыңы</w:t>
        <w:br/>
        <w:t>десе болғандай. Мұнда дәл тауып көрсетілген мінез, қалыптар аз емес.</w:t>
        <w:br/>
        <w:t>«Ақ маңдайы жарқылдап, танадай көзі жалтылдап» дегенде, немесе,</w:t>
        <w:br/>
        <w:t>«жүйрік аттай ойқастап, құнан қойдай бой тастап», «кер маралдай</w:t>
        <w:br/>
        <w:t>керіліп, сары майдай еріліп» деген жолдарда Жібектің бар сұлулығы,</w:t>
        <w:br/>
        <w:t>көркемдігі образбен айтылған.</w:t>
        <w:br/>
        <w:t>“.</w:t>
        <w:br/>
        <w:t>Бұл үзінді алғашқымен салыстырғанда образдылығы жағынан</w:t>
        <w:br/>
        <w:t>басқаша, терең, әрі лирикалық әсерлілігі мол. Реалистік сурет оқушыға</w:t>
        <w:br/>
        <w:t>белгілі бір сәттегі көңіл-күйді, ойды аңғартады. Табиғат көрінісінің</w:t>
        <w:br/>
        <w:t>аса жарастылықты қалып, бейнесі көз алдыңызға елестейді. Суреттің</w:t>
      </w:r>
    </w:p>
    <w:p>
      <w:r>
        <w:t>дәлдігі, нақтылығы ерекше. Тынық түнде көл бетіне түскен ай сәулесінің</w:t>
        <w:br/>
        <w:t>дірілдеп көрінуін сипаттау суреткерлік шеберліктің белгісі. Әркім-ақ</w:t>
        <w:br/>
        <w:t>ұшырататын бұл мезгіл, көрініс өнебойы лирикалық сезім, әсер тудыра</w:t>
        <w:br/>
        <w:t>бермеуі мумкін. Өйткені қарапайым кісі әдемі, тамылжыған түнге</w:t>
        <w:br/>
        <w:t>рахаттана қарағанымен, мөлдір ауадан қанағаттана жұтқанымен, ақын</w:t>
        <w:br/>
        <w:t>көзімен, ақын сезімімен көрмеген соң, жалпы сурет жайбарақат, бейтарап</w:t>
        <w:br/>
        <w:t>қалыпта қабылданады.</w:t>
        <w:br/>
        <w:t>Ақын оған жинақтау, сынау, салыстыру көзімен қарайды, сондықтан</w:t>
        <w:br/>
        <w:t>да жай адам көріп, біле бермейтін белгі, нұсқаларды табады, бұл -</w:t>
        <w:br/>
        <w:t>бірінші кезең, алғашқы материал, әсер. Екінші кезең соны суреттеу,</w:t>
        <w:br/>
        <w:t>көрсету, яғни басқа адам көрмеген (сезіммен байқамаған деген мағынада)</w:t>
        <w:br/>
        <w:t>обьектіні көрмеске, сезінбеске болмайтындай етіп қайта жасау, қайта</w:t>
        <w:br/>
        <w:t>құрау - бұл сәтте айтылмақ, жасалмақ суретті барша жан көреді, сезеді,</w:t>
        <w:br/>
        <w:t>лирикалық картинадан ерекше әсер, ләззат алады. Бұл соңғы рөл көбіне</w:t>
        <w:br/>
        <w:t>оқушылардікі, оқырмандардікі. Ақынның, суреткердің орындалған</w:t>
        <w:br/>
        <w:t>мақсаты да осы. Өйткені, біріншіден, басқа жан мән бере қоймайтын</w:t>
        <w:br/>
        <w:t>айырма, ерекшеліктерді ол жинақтап, образ, бейне ретінде көрсе,</w:t>
        <w:br/>
        <w:t>екіншіден көркемдеу, шеберлікпен баяндау жолымен оны көпке танытып,</w:t>
        <w:br/>
        <w:t>соның игілігіне айналдырып отыр. Бұл - шеберлік, суреткерлік. Тек</w:t>
        <w:br/>
        <w:t>шындық сурет жасай білгенде ғана ақын лирикасы өзінің нысанасына</w:t>
        <w:br/>
        <w:t>дол тимек, мақсатына жетпек. Абай өлеңінде осы жағы айқын, айқын</w:t>
        <w:br/>
        <w:t>ғана емес, жоғарыда айтылғандай, ерекше, өзгеше.</w:t>
        <w:br/>
        <w:t>Түн желсіз болса да, судың бетіне түскен ай сәулесінің дірілдеп тұруы</w:t>
        <w:br/>
        <w:t>шындық. Өйткені қанша тынық болғанымен көл беті толқиды, болар-</w:t>
        <w:br/>
        <w:t>болмас леп су бетін шарпиды. Бұл сәтте ай суреті теңселіп көрінетіні</w:t>
        <w:br/>
        <w:t>рас. Ақын осы жайды көреді де, дәл суретін келтіреді. «Дірілдеп» деген</w:t>
        <w:br/>
        <w:t>сөз де айтылмақ ойды толық жеткізіп тұр. «Сәуле дірілдеді деген сөз</w:t>
        <w:br/>
        <w:t>тіркесін таба қою оңай емес. Бірақ «сәуле» «сумен» қатар айтылғанда</w:t>
        <w:br/>
        <w:t>1 заттың бір-біріне ұқсас қасиеттік қатынасы ойға оралып, толық бір</w:t>
        <w:br/>
        <w:t>сурет жасауға мүмкіндік берген. Шынында дірілдеп тұрған сәуле емес</w:t>
        <w:br/>
        <w:t>су ғой, яғни судың беті. Судың беті қабыршақтанып, толқыған соң, сәуле</w:t>
        <w:br/>
        <w:t>де солай қозғалыста көрінеді. «Сәулесі суда дірілдеп» деген жол түгел</w:t>
        <w:br/>
        <w:t>алғанда толық суретті аңғартады.</w:t>
        <w:br/>
        <w:t>Халық поэзиясына қарағанда жеке ақындардың шығармадағы, жазба</w:t>
        <w:br/>
        <w:t>поэзиядағы ргалистік элементтер барған сайын дами түскен. Яғни</w:t>
        <w:br/>
        <w:t>фольклордағы реалистік нұсқа, сарын жазба поэзияда мүлде жаңаша</w:t>
        <w:br/>
        <w:t>тармақтанып, нақтыланып, белгілі мезеттегі ой-күйді, не суретті анық</w:t>
        <w:br/>
        <w:t>сипаттауға жеткен. Сонымен бірге, бұл әлі, мәселен, қазіргі поэзиядағы</w:t>
        <w:br/>
        <w:t>.-</w:t>
        <w:br/>
        <w:t>қозғалтқыш күші болғаны анық. Адамның көңіл-күйін, ішкі сырын,</w:t>
        <w:br/>
        <w:t>немесе сыртқы түрін, бет әлпетін баяндағанда, сан-алуан ой-қиялға</w:t>
        <w:br/>
        <w:t>толы философиялық толғаныстарды білдіргенде, өмір-тұрмыс, тіршілік</w:t>
        <w:br/>
        <w:t>жайларын жырлағанда бейнелеу құралы ретінде туған жер сипаты, оның</w:t>
        <w:br/>
        <w:t>айырықша сурет, көріністері, табиғи құбылыстары көп пайдаланылады.</w:t>
        <w:br/>
        <w:t>Жануарлары, өсімдік дүниесі, көлі мен даласы, желі мен жаңбыры, айы</w:t>
        <w:br/>
        <w:t>мен күні бейнелік, образдық қызмет атқарады. Туған тіл туған жермен</w:t>
        <w:br/>
        <w:t>тығыз байланысты болуы себепті тек ойлау, сезіну, түсіну категориялары</w:t>
        <w:br/>
        <w:t>ғана емес, күллі рефлекстердің бәрі осы арнада жүріп жатады.</w:t>
        <w:br/>
        <w:t>Әуелде санаға осылай табиғи жолмен орнаған, сіңіскен түсінік,</w:t>
        <w:br/>
        <w:t>сезімдер кейін әдебиетке, көркем тілде сол қалпында қайталанып, бірақ</w:t>
        <w:br/>
        <w:t>енді образ, бейне рөлінде танылады. Қазақ көркем сөзіндегі бейне-</w:t>
        <w:br/>
        <w:t>бедерлер, суреттер дарқан далаға, кендікке, өрістің молдығына, жердің</w:t>
        <w:br/>
        <w:t>шалғайлығына, күнінің ыстығы мен суығына, желі мен шөліне, қамысы</w:t>
        <w:br/>
        <w:t>мен көліне, жанды да, жансыз да дүние әлеміне лайық: сүйріктей,</w:t>
      </w:r>
    </w:p>
    <w:p>
      <w:r>
        <w:t>аққудай, еліктей, соққан желдей, дауылдай, айдын шалқар көлдей, нар</w:t>
        <w:br/>
        <w:t>бурадай, жорғадай, емендей, тал шыбықтай деген сияқты теңеулердің</w:t>
        <w:br/>
        <w:t>кейде адамның өзіне, кейде мінезіне лайық айтылатынын білеміз. Мұнан</w:t>
        <w:br/>
        <w:t>басқада жүздеген сөздер мен сөз тіркестеріне назар аударсақ, бүкіл тілдің</w:t>
        <w:br/>
        <w:t>лексикалық құрамының жерге, табиғатқа байланысты екенін байқаймыз.</w:t>
        <w:br/>
        <w:t>Қазақ тілінің өзінде дауысты дыбыстардың көп болуы, әсіресе, «а»,</w:t>
        <w:br/>
        <w:t>«о», дыбыстарының жиі ұшырауы кездейсоқ нәрсе емес. Мұның өзі де</w:t>
        <w:br/>
        <w:t>кең дала табиғатынан шыққан. Жеке атаулардың және адам аттарының</w:t>
        <w:br/>
        <w:t>дауыстық, дыбыстық естілуі де осындай. Мұнда да дауысты дыбыстар</w:t>
        <w:br/>
        <w:t>көп. Араб, парсы халықтарынан келген және дінге байланысты енген</w:t>
        <w:br/>
        <w:t>бірлі-жарым атау есімдер, некен-саяқ сөздер болмаса, қазақтың байырғы</w:t>
        <w:br/>
        <w:t>тілінде дауысты дыбыстарденалады. Асау, Атан, Тарлан, Қаратау, Алатау,</w:t>
        <w:br/>
        <w:t>Арасан, Қарасан, Арыстан, Ойсыл қара, Зеңгі баба, Арқар, Марал, Орал,</w:t>
        <w:br/>
        <w:t>Баян, Дала, Жол, Жөн деген сияқты атау сөздерде дауысты дыбыстар</w:t>
        <w:br/>
        <w:t>негізгі фон жасап тұрғаны айқын. Сондай-ақ Шортанбай, Дулат, Абай,</w:t>
        <w:br/>
        <w:t>Махамбет, Найманбай, Асаубай, Балтабай, Аманжол, Қараман, Жоламан,</w:t>
        <w:br/>
        <w:t>Нарымбет, Айман, Шолпан, тағы басқа адам аттарына назар аударсақ,</w:t>
        <w:br/>
        <w:t>мұнда дадауысты дыбыстар көп қайталанатынын көреміз. Атау есімдерге</w:t>
        <w:br/>
        <w:t>байланысты ғана емес, жалпы сөйлеу тілімізге бұл ерекшелік айрықша</w:t>
        <w:br/>
        <w:t>тән. Қазақ тіліндегі буын екпінін, сөз екпінін зерттей келіп академик</w:t>
        <w:br/>
        <w:t>С.Кеңесбаев дауысты дыбыстардың осы ерекшеліктерін де айтады.</w:t>
        <w:br/>
        <w:t>Мұнан шығатын қортынды - қазақ сөздерінің әуенділігі</w:t>
        <w:br/>
        <w:t>(«Растягиваемость» деген мағынада), созып, ұзарып ұзақ әуенмен айтуға</w:t>
        <w:br/>
        <w:t>келетіндігі. Әсіресе адам аттарын жер-су аттарын қойғанда жердің</w:t>
        <w:br/>
        <w:t>шалғайлығы, көшпелі өмір жайы, мал бағатын халықтың кәсіп-тіршілігі</w:t>
        <w:br/>
        <w:t>айрықша еске алынатын сияқты. Ол есім сөздердің типтік мағынасынан</w:t>
        <w:br/>
        <w:t>ғана емес, дауысты дыбыстардың басым болып келуінен де байқалады.</w:t>
        <w:br/>
        <w:t>101</w:t>
        <w:br/>
        <w:t>да түсінікті, жоғарыдағы Қыз Жібек суретін қалай да түсінеді, сезінеді.</w:t>
        <w:br/>
        <w:t>Және ұлттық ерекшелігіне, сонылығына қызыққан болар еді. Сонымен</w:t>
        <w:br/>
        <w:t>бірге, ол көлденең оқушы қазақ топырағында болмаған, оны көрмеген</w:t>
        <w:br/>
        <w:t>де болуы мүмкін; қазақтардың кейбір дәстүр, салттарын түсінбеуі де</w:t>
        <w:br/>
        <w:t>ықтимал. Сонда да болса дәстүр, салтқа сүйеніп жазылған шығарма</w:t>
        <w:br/>
        <w:t>өзіндік ерекшелігі бар, ұлттық айшықтары мол туынды ретінде басқа</w:t>
        <w:br/>
        <w:t>халық оқушысына жат көрінбейді, қайта оған жаңаша, тыңнан әсер</w:t>
        <w:br/>
        <w:t>беретін, образ сонылығымен тартатын туынды болып танылмақ.</w:t>
        <w:br/>
        <w:t>Бұған көптеген дәлелдемелер келтіруге болады. Бұрын белгісіз болған</w:t>
        <w:br/>
        <w:t>халықтардың талантты жазушылардың туындылары өз халқына</w:t>
        <w:br/>
        <w:t>тән дәстүрлі айшықтарының молдығына, әдет-ғұрыптық, тіршілік-</w:t>
        <w:br/>
        <w:t>тұрмыстық өзгешеліктеріне қарамастан қайта ондай ерекшеліктер басқа</w:t>
        <w:br/>
        <w:t>халық оқырмандарын ынталандыра түсетіні белгілі.</w:t>
        <w:br/>
        <w:t>Поэзияда осы факторлар қалай көрінеді, қандай мазмұнда, формада</w:t>
        <w:br/>
        <w:t>байқалады? Ескі әдебиет пен жаңа әдебиетте бұл дәстүрлік көріністер</w:t>
        <w:br/>
        <w:t>қандай айырымдарымен танылады? Бұл мәселенің тарихи, теориялық</w:t>
        <w:br/>
        <w:t>мән-маңызы біздіңше өте зор. Жеке қойылып отырған проблеманың</w:t>
        <w:br/>
        <w:t>(дәстүр жайындағы) түпкі қазығын анықтап алуға себін тигізеді.</w:t>
        <w:br/>
        <w:t>Ең алдымен «Жер», «Халық», «Адам», «Мекен», «Мезгіл» деген</w:t>
        <w:br/>
        <w:t>ұғымдарды алайық. Осыған «Тіл» деген ұғымды қосалық.</w:t>
        <w:br/>
        <w:t>Жапан дала суретіне көз жіберелік. Қазақ даласы. Ол тропика емес.</w:t>
        <w:br/>
        <w:t>Жазығы бар, құмы бар. Аңызақ желі бар. Құмда сексеуіл өседі, шөлде</w:t>
        <w:br/>
        <w:t>өседі. Сексеуілдің бұтағы, шырпысы бар, жапырағы жоқ. Қайырсаңыз</w:t>
        <w:br/>
        <w:t>морт сынады. Томары үлкен. Көшпелі халық «қарулы отын» деп,</w:t>
        <w:br/>
        <w:t>күздің қара суығы мен қысында отқа жағады, қақтана жылынады.</w:t>
        <w:br/>
        <w:t>Ұшырай қалған жолаушыға «Эвкалипт», «Пальма», «Кипарис» десеңіз</w:t>
        <w:br/>
        <w:t>ол ешнәрсеге түсінбес еді. Бұл сөздер абориген санасына ешбір сәуле</w:t>
      </w:r>
    </w:p>
    <w:p>
      <w:r>
        <w:t>түсірмейді, ешнәрсені мегзетпейді, оның құлағы селт етпейді. Егер сіз:</w:t>
        <w:br/>
        <w:t>«әттең біздің жерде эвкалипт өспейді» десеңіз, сонда барып қана ол:</w:t>
        <w:br/>
        <w:t>«Бұл бір өсетін бірдеңе екен ғой» деген ойға келуі мүмкін. Ол түсінікті.</w:t>
        <w:br/>
        <w:t>Көрмеген, естімеген нәрсенің формасын да, заттың тегін де ойынша</w:t>
        <w:br/>
        <w:t>келтіріп, белгілі ұғым есебінде қабылдай алмайды. Өйткені далада ондай</w:t>
        <w:br/>
        <w:t>ағаштар жоқ, өспейді.</w:t>
        <w:br/>
        <w:t>Мұның есесіне сіз дала сыры жайында әңгіме шертсеңіз, ол тоқсан</w:t>
        <w:br/>
        <w:t>құбылтып, алуан суретті алдыңызға жаяды. «Масатыдай құлпырған»,</w:t>
        <w:br/>
        <w:t>«көгал», «көкорай шалғын жер», «айдын шалқар көл» деп келеді.</w:t>
        <w:br/>
        <w:t>Сонымен бірге, аңызақ, аптап желсоққан, құмын дауыл суырған, шаңын</w:t>
        <w:br/>
        <w:t>құйын ұшырған, қонарын сай білетін, ұшарын жел білетін қаңбағы</w:t>
        <w:br/>
        <w:t>жөңкілген құлазыған даланы да, жан-жануарлар дүниесін де өзіне таныс</w:t>
        <w:br/>
        <w:t>тегімен, тобымен, үйірімен, тіршілік, мінездерімен қоса қаз-қалпында</w:t>
        <w:br/>
        <w:t>суреттеп берер еді.</w:t>
        <w:br/>
        <w:t>“.</w:t>
        <w:br/>
        <w:t>дәлелдеп жатудың қажеті жоқ. Табиғат көркімен қатар, күзгі, қысқы</w:t>
        <w:br/>
        <w:t>мезгілдің көңілге етер әсері қандай нәзік сезіммен берілген! Лирикалық</w:t>
        <w:br/>
        <w:t>геройдың көңіл-күйі айнала табиғат күйімен қабысып жатыр.</w:t>
        <w:br/>
        <w:t>Рас, бұл үзінділерде туған өлке суреттері тіке алынып, табиғат</w:t>
        <w:br/>
        <w:t>көріністері тіке мағынасында баяндалып отыр. Яғни қысқы, күзгі</w:t>
        <w:br/>
        <w:t>пейзаж өлеңге тақырып етіп алынған, ауыспалы мағынасында айтылып</w:t>
        <w:br/>
        <w:t>отырған жоқ. Бірақ осы суреттегі көріністің қай-қайсысы болса да, орыс</w:t>
        <w:br/>
        <w:t>әдебиетінде адам мінезіне, оның бейнесіне байланысты теңеу, эпитет</w:t>
        <w:br/>
        <w:t>ретінде жиі қолданылатыны белгілі. Себебі қай ақын, жазушы болса да,</w:t>
        <w:br/>
        <w:t>бейнелеу құралдарын айнала өмірден, өзіне қанық дүниеден алмақ. Ал</w:t>
        <w:br/>
        <w:t>ондай дүние- ең алдымен, әрине, туған жер мен табиғат, оның сол жерге</w:t>
        <w:br/>
        <w:t>ғана тән ғаламат көріністері. Суреткердің халықпен бірге қанына сіңген</w:t>
        <w:br/>
        <w:t>дәстүрлі түсінігі, ұғымы, айнала табиғаттың сәулесі, тіршілік қамының</w:t>
        <w:br/>
        <w:t>таңбасы тілден білінбей қоймақ емес. Сөйлеу тілі болсын, көркем сөз тілі</w:t>
        <w:br/>
        <w:t>болсын, - ол ең алдымен адамдардың өзара қатынасу құралы болуымен</w:t>
        <w:br/>
        <w:t>қатар, сол белгілі топтағы, тайпадағы адамдардың белгілі жермен,</w:t>
        <w:br/>
        <w:t>табиғатпен қарым-қатынасының да сәулесін, әсерін байқататын құрал.</w:t>
        <w:br/>
        <w:t>Тіл көркем әдебиеттің негізгі құралы десек, байырғы дәстүрлер де</w:t>
        <w:br/>
        <w:t>осы тілде сақталған. Сонан да бейнелі суретті тіл туралы, жалпы көркем</w:t>
        <w:br/>
        <w:t>әдебиеттегі дәстүр туралы айтқанда оның терең тамыры халықтың</w:t>
        <w:br/>
        <w:t>тіршілік еткен мекені мен мезгіліне, одан туған образдық түсінік,</w:t>
        <w:br/>
        <w:t>ұғымына байланысты екенін мойындауымыз қажет.</w:t>
        <w:br/>
        <w:t>Анатоль Франс «Жер және Тіл» деген мақаласында әр халық тілінің</w:t>
        <w:br/>
        <w:t>туған жерге, тіршілік, харекет жайына тығыз байланысты екенін айтады.</w:t>
        <w:br/>
        <w:t>«Туған ана- жер мен адамдардың сөйлеу тілінің арасында құпия сыр,</w:t>
        <w:br/>
        <w:t>байланыс бар. Адам тілі бораздада туған: оның тегі селода; қала, бәлкім,</w:t>
        <w:br/>
        <w:t>оған біраз әдемілік берген болар, бірақ оның бар мықтылығы даладан,</w:t>
        <w:br/>
        <w:t>туған жерден. Біз бәріміз сөйлейтін тіл - дөкір тіл, шаруа тілі... я біздің</w:t>
        <w:br/>
        <w:t>сөзіміз осы торғай әніндей дарқан далада туған»:</w:t>
        <w:br/>
        <w:t>Арсен Дармстетердің «Сөздер тағдыры» деген зерттеуін оқығандағы</w:t>
        <w:br/>
        <w:t>осы ойларын ілгері жалғастырып. Анатоль Франс былай деді: «я адамдар</w:t>
        <w:br/>
        <w:t>сөзі жерден пайда болған: онан жер исі аңқиды... Римдегі дөңгеленген</w:t>
        <w:br/>
        <w:t>мәр-мәр сарайлар ағаштан, не сабаннан салынған көне замандағы</w:t>
        <w:br/>
        <w:t>күркелер қалпын сақтап қалғаны сияқты, Тит Ливийдің тілі де селолық</w:t>
        <w:br/>
        <w:t>бейнелерді сақтаған... Ол заманның мықтылары (римдіктерді айтады- М.</w:t>
        <w:br/>
        <w:t>Б.) жер өндеуші ата-тегі аманат етіп қалдырған сөздерді мол пайдаланған:</w:t>
        <w:br/>
        <w:t>жер қайысқан әскерлерінің екі жақ, флангаларын егіз мүйізі, не қошқар</w:t>
        <w:br/>
        <w:t>мүйізі (соғпа) деген; легион бөлімдерін хуторды айналатын қоршауға</w:t>
      </w:r>
    </w:p>
    <w:p>
      <w:r>
        <w:t>(соһогз) ұқсатқан, ал когорталардан ұсақтау бөлімшелерді бидай</w:t>
        <w:br/>
        <w:t>бауы деген (шапіршів). Ал мына бір жай римдіктер туралы ондаған</w:t>
        <w:br/>
        <w:t>24 А.Франс. Собр. соч. в восьми томах. Том 8. - Москва, 1960. - 66-бет 21-280</w:t>
        <w:br/>
        <w:t>106</w:t>
        <w:br/>
        <w:t>әбден жаттыққан шопанның құлағына енді ұзын сонар сөйлемдер естіліп</w:t>
        <w:br/>
        <w:t>жатады. Дауыстары да ұлғая бастайды, аязды ауада жаңғырыға түседі»</w:t>
        <w:br/>
        <w:t>дейді. Тіршілік, тұрмысы малға байланысты қазақтарға да бұл өте тән.</w:t>
        <w:br/>
        <w:t>Қазақтың кең даласында айқайлап сөйлеу, шақыру, жоқ іздеу, сұрау салу</w:t>
        <w:br/>
        <w:t>- бәрі де жиі кездесетін, әрі әбден қанға сіңген жай. Екеу ара сөйлескенде</w:t>
        <w:br/>
        <w:t>де, қаттырақ дауыс шығару, тамақты кеней сөйлеу жаратылыс жағдайына</w:t>
        <w:br/>
        <w:t>байланысты әлдеқашан туып қалыптасқан әдет. А.Франсайт айтқандай,</w:t>
        <w:br/>
        <w:t>мұның өзі шаруа адамына, тіршіліктің, істіңадамына тікелейбайланысты.</w:t>
        <w:br/>
        <w:t>Жер мен суға, тау-тасқа, ен далаға, жаратылыстың осы өлкеге лайық</w:t>
        <w:br/>
        <w:t>көріністері мен ғаламаттарына байланысты түзіліп, қалыптасқан сөздер,</w:t>
        <w:br/>
        <w:t>теңеулер, метафоралар қазақтың сөйлеу тіліндегі және поэзия мен</w:t>
        <w:br/>
        <w:t>әдебиетіндегі дәстүрлік белгіні байқатады.</w:t>
        <w:br/>
        <w:t>Ауыз-екі тілге жүгінсек, мұның көп мысалдарын көреміз. Халықтың</w:t>
        <w:br/>
        <w:t>көшпелі өміріне, тіршілігіне байланысты туып орныққан, немесе осыдан</w:t>
        <w:br/>
        <w:t>барып бейнелеу құралына айналған сөздер ұлттық тілдің, сөздік қордың</w:t>
        <w:br/>
        <w:t>негізгі мол бөлімі десек қате емес. «Ат шаптырым жер» деген ұғым,</w:t>
        <w:br/>
        <w:t>немесе,«бір көш жер» дегентүсінікбелгілібір меженіңқаншалықты алыс-</w:t>
        <w:br/>
        <w:t>жақын екендігін байқатады. Жер кеңістігіне қарай алынған осы өлшем,</w:t>
        <w:br/>
        <w:t>әрине, қазақтарға ғана түсінікті. Басқа жұрттың адамы: «шаршағанша</w:t>
        <w:br/>
        <w:t>шапқан ат көп жерге бармай ма?», «көш жүре берсе, кете бермей ме?»,</w:t>
        <w:br/>
        <w:t>«бұл өлшем қалай анықталады?» деген сұрақтар қоюы мүмкін. Қазаққа</w:t>
        <w:br/>
        <w:t>ондай сұрақтардың керегі жоқ. Өйткені шауып та, көшіп те дағдыланған</w:t>
        <w:br/>
        <w:t>мөлшер бар. Ол мөлшерді бүкіл қазақ біткен ұғады, шамалайды. «Күн</w:t>
        <w:br/>
        <w:t>арқан бойы көтерілгенде» дейді ауыл адамдары. Ал, арқанның ұзыны да,</w:t>
        <w:br/>
        <w:t>қысқасы да болады ғой. Бірақ ол қанша дегенмен құрық емес, тұсау да</w:t>
        <w:br/>
        <w:t>емес. Арқанда тұрақты ұзындық бар. Мейлі қысқа да болса, ол- арқан.</w:t>
        <w:br/>
        <w:t>Жүруге талпына бастаған баланың «тұсауын кесу» деген ұғым бар.</w:t>
        <w:br/>
        <w:t>Тұсауланған малдай кібіртіктемей, тезірек аяқтансын деген тілектен</w:t>
        <w:br/>
        <w:t>туған. Кейбір адам жайында: «ол әбден ер қашты болған» дейді. Ерттей-</w:t>
        <w:br/>
        <w:t>ерттей жауыр болған аттың мінезінен шыққан: көп міністен шаршаған,</w:t>
        <w:br/>
        <w:t>ер тиген жануар еңді ертоқымды маңайына жуытпайды. Бір істен мезі</w:t>
        <w:br/>
        <w:t>болған, жеріген адам да, мысалы, сондай. «Танадай көзі жалтылдап»</w:t>
        <w:br/>
        <w:t>(«Қыз Жібектен»), «бота көз» деген теңеу, метафоралар да тек мал баққан</w:t>
        <w:br/>
        <w:t>халықтың тіл қорында болуы ықтимал.</w:t>
        <w:br/>
        <w:t>Жүген, құрық тимеген,</w:t>
        <w:br/>
        <w:t>Мая шөптен жемеген,</w:t>
        <w:br/>
        <w:t>Тұнықтан бойлап су ішкен,</w:t>
        <w:br/>
        <w:t>Арқада ойнап тебіскен,</w:t>
        <w:br/>
        <w:t>Үйірден жалғыз қаларсың,</w:t>
        <w:br/>
        <w:t>Кеудеңнен шығып шыбын жан...</w:t>
        <w:br/>
        <w:t>Жалғаншы, жарық дүние</w:t>
        <w:br/>
        <w:t>108</w:t>
        <w:br/>
        <w:t>тарихшылардың талай айтқандарынан артық мағлұмат береді. Еңбек</w:t>
        <w:br/>
        <w:t>арқасында биік дәрежеге қолы жеткен мойымайтын жандар «саПеге»</w:t>
        <w:br/>
        <w:t>деген етістікті «шебер болу» деген мағынада қолданған. Ал «саПеге»</w:t>
        <w:br/>
        <w:t>деген сөздің алғашқы мағынасы не деңіз! Ол «қол ойылу, қажалу»</w:t>
      </w:r>
    </w:p>
    <w:p>
      <w:r>
        <w:t>деген! Ақыр соңында тек шаруалар тілінде ғана бір сөздің екі түрлі</w:t>
        <w:br/>
        <w:t>мағынаны білдіретінін көреміз: «жер құнарлығы» мен «адам қуанышы»</w:t>
        <w:br/>
        <w:t>ол үшін бірдей - тек шаруа адамының тілінде ғана: есінен ауысқан адам</w:t>
        <w:br/>
        <w:t>бораздадан ауытқыған диханшымен теңеледі. (ша - борозда; АШтаге -</w:t>
        <w:br/>
        <w:t>есінен адасу). Француз тілі де жер өңдеу кәсібі негізінде туып дамиды.</w:t>
        <w:br/>
        <w:t>Ол село өмірінен алынған метафораларға толы; түгелдей дала мен орман</w:t>
        <w:br/>
        <w:t>гүлдерінің құшағында жайнайды. Сондықтанда Лафонтен мысалдарынан</w:t>
        <w:br/>
        <w:t>осы гүлдер исі аңқиды».</w:t>
        <w:br/>
        <w:t>Тілді жасаушы негізінде халық екенін айта келіп, Анатоль Франс әрі</w:t>
        <w:br/>
        <w:t>қарай өзі әңгіме етіп отырған оқымыстының мына пікірін қолдайды:</w:t>
        <w:br/>
        <w:t>«Сөздер халық түсінігінен туған ең алғашқы мағынаны өз бойында</w:t>
        <w:br/>
        <w:t>сақтайды. Ұрпақ артынан ұрпақ өсіп, өніп жатады. Олардың әрқайсысы</w:t>
        <w:br/>
        <w:t>алдыңғы ұрпақтан сөйлеу тәсілінің, ойдың, бейнелеудің ауыз-екі дәстүрін</w:t>
        <w:br/>
        <w:t>алады да, оны кейінгі ұрпаққа жаткізеді». Бұған лайық ұлы жазушы</w:t>
        <w:br/>
        <w:t>былай дейді:</w:t>
        <w:br/>
        <w:t>«Ұлттың тарих барысында біртіндеп еніп, қалыптасқан түрлі жорамал</w:t>
        <w:br/>
        <w:t>жоралғылары, өмір тіршілігі тілде өз таңбасын қалдырып отырған.</w:t>
        <w:br/>
        <w:t>Қазіргі тілден шіркеу мен феодализм, күресті жорықтар, король құдіреті,</w:t>
        <w:br/>
        <w:t>салт правосы мен Рим правосы, схоластика, Қайта туу, Реформация,</w:t>
        <w:br/>
        <w:t>гуманизм, философия ғасыры, революция мен демократия қалдырған</w:t>
        <w:br/>
        <w:t>іздерді молынан табуға болады».</w:t>
        <w:br/>
        <w:t>Бұл айтылған пікірлердің жалғыз француз тіліне ғана емес, басқа да</w:t>
        <w:br/>
        <w:t>тілдердің туып, өсіп, дамуына тән, ортақ екенінде дау жоқ.</w:t>
        <w:br/>
        <w:t>Бернард Шоудың белгілі «Пигмалион» пьесасындағы лингвист</w:t>
        <w:br/>
        <w:t>профессордың образы да осыны дәлелдейді. Ол әр адамның сөз қолдану,</w:t>
        <w:br/>
        <w:t>сөйлеу мәнеріне қарай қай жердің адамы екенін айырады. Істейтін кәсібін</w:t>
        <w:br/>
        <w:t>де айтып береді.</w:t>
        <w:br/>
        <w:t>Дала тұрғындарының, әсіресе көшпелі халықтардың өзіне лайық тілі,</w:t>
        <w:br/>
        <w:t>түсінігі бейнелі сөзі сол жердің табиғатынан, тіршілік қалпынан туған.</w:t>
        <w:br/>
        <w:t>Көркемдеу, суреттеу құралдары да соның негізінде пайда болғаны анық.</w:t>
        <w:br/>
        <w:t>Олардың тілінде жермен қатар малға, мал шаруашылығына байланысты</w:t>
        <w:br/>
        <w:t>мәнерлі сөз,ұғымдар көп. Оның өзі дала кейпімен, ауарайының қалпымен</w:t>
        <w:br/>
        <w:t>байланысып жатады.</w:t>
        <w:br/>
        <w:t>Қырғыз жазушысы Ш.Бейшеналиев «Сарбайдыңұлы» аттыроманында</w:t>
        <w:br/>
        <w:t>шопандар өмірін суреттей келіп: «тау тұрғындарының ата-бабаларынан</w:t>
        <w:br/>
        <w:t>дауысты, саққұлақ, қырағы болып туатыны белгілі; бірін-бірі көре</w:t>
        <w:br/>
        <w:t>алмайтындай тасада, әрі едәуір қашықта тұрса да екі қырғыз айқайласып</w:t>
        <w:br/>
        <w:t>табысады. Әуелі болар болмас күңгірлеген сөздері бара-бара анықталып,</w:t>
        <w:br/>
        <w:t>107</w:t>
        <w:br/>
        <w:t>өткен сайын мекен суретінің де өзгеріп, халық жадына ежелден сіңген</w:t>
        <w:br/>
        <w:t>түсініктердің екшеліп, бара-бара өзгеше қалыпқа ене бастауы заңды.</w:t>
        <w:br/>
        <w:t>Адам мен жер, табиғат, оның орын тепкен мекені, жайы осыған</w:t>
        <w:br/>
        <w:t>байланысты ұғымы, тілі деген проблема көркем әдебиет үшін, яғни</w:t>
        <w:br/>
        <w:t>образбен ойлау өнері үшін, халықтың айнала әлемді бейнелі сурет,</w:t>
        <w:br/>
        <w:t>кейіптеу жолымен тануы үшін ең алғаш материалдар болған. Әдебиеттегі</w:t>
        <w:br/>
        <w:t>дәстүр дүние танудың дәстүрлі, байырғы, яғни көнеден келе жатқан</w:t>
        <w:br/>
        <w:t>жөн-жосығымен тығыз байланысты екені анық. Жоғарыдағыдай дала</w:t>
        <w:br/>
        <w:t>суретін жасағанда және оның тек қана дала емес, дарқан, кең дала, сары</w:t>
        <w:br/>
        <w:t>дала, «жердің жүзі түрленіп, жап-жасыл адыр, төбелер, неше алуан</w:t>
        <w:br/>
        <w:t>түрімен түрлі-түрлі шөп өнер... бәйшешектер түрленіп, шақпағын жағып</w:t>
        <w:br/>
        <w:t>жарқырап, күркіреп бұлт күңіреніп, жақсылығын көктемнің жанның</w:t>
      </w:r>
    </w:p>
    <w:p>
      <w:r>
        <w:t>бәрі тұр көріп»!? деп ақын айтқандай, шөбімен, гүлімен құлпырған, күн</w:t>
        <w:br/>
        <w:t>сәулесімен суарылған даланы айтқанда, ақын күнделікті, өзіне танымалы</w:t>
        <w:br/>
        <w:t>суретті байқатады және оның бейнелеу, баяндау әдісінен сол мекенге,</w:t>
        <w:br/>
        <w:t>мезгілге лайық үлгілер айқын көрініп отырады.</w:t>
        <w:br/>
        <w:t>Сонымен байырғы дәстүр жайын айтқанда «Жер» және «Тіл» деген</w:t>
        <w:br/>
        <w:t>ұғым, ол екеуінің ара қатынасына байланысты мәселе жеке қаралып,</w:t>
        <w:br/>
        <w:t>талданып өтуі абзал.</w:t>
        <w:br/>
        <w:t>«Жер» және «Тіл», анығырақ айтсақ, табиғат, мекен, оған байланысты</w:t>
        <w:br/>
        <w:t>сөйлеу тілі, бейнелеу тілі. Асылында, ешбір әдебиет алғашында осы</w:t>
        <w:br/>
        <w:t>байланыссыз, осы ықпалсыз өсіп, дамымаған болар. Бұл байланыстық,</w:t>
        <w:br/>
        <w:t>әрине кейін де үзілмейді, қазір де бар. Бірақ ол байланыс алғашқы</w:t>
        <w:br/>
        <w:t>тегінен ұзақ алысқа кеткен, күрделенген, көп бейне-бедерлер өзгерген,</w:t>
        <w:br/>
        <w:t>бұл - уақыт әрекеті. Ал алғаш түзілуінде ауыз әдебиетінің бірінші</w:t>
        <w:br/>
        <w:t>шайыры болсын, тіл ұстартқан шешені болсын, кейінгі ақын-жыраулар</w:t>
        <w:br/>
        <w:t>болсын жер-анадан күнелтерлік қорек қана емес, жанға азық та тапқан.</w:t>
        <w:br/>
        <w:t>Батырлық, ғашықтық, тұрмыс-салттық туындыларда, белгілі ақын-</w:t>
        <w:br/>
        <w:t>дарындар шығармаларында тіл мен жердің бір-бірімен тәуелділігінің</w:t>
        <w:br/>
        <w:t>қанша мысалы бар! Жоғарғы үзінділер шет жағасын ғана білдіреді.</w:t>
        <w:br/>
        <w:t>Әрбір ауыз өлеңде, жырлар түйдегінде, ұзақ қиссаларда, бергі жазба</w:t>
        <w:br/>
        <w:t>әдебиетімізді өрістеткен классиктер тілінде ең алдымен жер, туған жер,</w:t>
        <w:br/>
        <w:t>мекен сыры сезілмей ме?! Дарқан дала, дәл сондай кең тыныс, ұзақ желіс</w:t>
        <w:br/>
        <w:t>байқалмай ма?! Алысты жаңғыртқандай шыңғырған дауыс естілмей ме?!</w:t>
        <w:br/>
        <w:t>Дала жайын әңгіме еткенде ғана емес, жалпы поэзияда, көркем тілде</w:t>
        <w:br/>
        <w:t>тіршілік еткен мекеннің мөр таңбасы бірден аңғарылады. Адамгершілік,</w:t>
        <w:br/>
        <w:t>ізгілік, жамандық, жақсылық, махаббат пен зұлымдық, тау мен тас, жер</w:t>
        <w:br/>
        <w:t>мен көк, жан-жануарлар - тіпті қайсыбір тақырып көтерілсе де осы</w:t>
        <w:br/>
        <w:t>таңба сезілмей тұрмайды. Кейде тіке мағынасында, кейде ауыспалы</w:t>
        <w:br/>
        <w:t>мағынасында туған жер келбеті «толғауы тоқсан қызыл тілдің» бірінші</w:t>
        <w:br/>
        <w:t>19 Байзақов И. Табиғат тамашалары. - Алматы, 1965.- 349-бет</w:t>
        <w:br/>
        <w:t>100</w:t>
        <w:br/>
        <w:t>Сондықтан да сөйлеу тілімізде болсын, немесе әдебиет тілінде</w:t>
        <w:br/>
        <w:t>болсын, мекен мен мезгілдің иісі сіңген, ен жазира жер мен талай</w:t>
        <w:br/>
        <w:t>заманның мөртаңбасы түскен дәстүрлі, бедерлі сөз халықтың туған</w:t>
        <w:br/>
        <w:t>тегін, тіршілік жайын, тарихын аңғартатын паспортпен тең. Ол сыры</w:t>
        <w:br/>
        <w:t>да, сыны да кетпейтін, қайта барған сайын ашыла түсетін мәңгілік</w:t>
        <w:br/>
        <w:t>бояу. Көркем әдебиеттегі дәстүр, көркем тілдегі дәстүр осы: бөліп</w:t>
        <w:br/>
        <w:t>алып қарауға, шыққан тегінен, жаратылысынан ажыратып қарауға</w:t>
        <w:br/>
        <w:t>келмейтін, оған көнбейтін құбылыс. Дәстүр, әдет, салт деген</w:t>
        <w:br/>
        <w:t>ұғымдардың философиялық, эстетикалық мағынадағы қызметтері</w:t>
        <w:br/>
        <w:t>ұқсас: ол ең алдымен сол халықтың географиялық тұрағына, мезгіліне,</w:t>
        <w:br/>
        <w:t>дүние танымына байланысты түзілген нәрсе, оның қанына сіңген,</w:t>
        <w:br/>
        <w:t>көңіліне ұялаған, мінез-құлқын, ойлау, ұғыну, сезіну тетіктерін түгел</w:t>
        <w:br/>
        <w:t>жайлаған дүние. Әрбір абстракты түрде ойлауға қабылеті бар халық</w:t>
        <w:br/>
        <w:t>осыған орай бейне, сурет жасамақ. Адам, өмір, әйел, ер, сүйіспендік,</w:t>
        <w:br/>
        <w:t>зұлымдық сияқты философиялық тақырыптарда да, сондай-ақ отбасы,</w:t>
        <w:br/>
        <w:t>тұрмыстық, салттық тақырыптарды қозғағанда да бұл түсінік айқын</w:t>
        <w:br/>
        <w:t>сезіліп тұрады. Ескі жыр үлгілерінде ол, әрине, басым. Қазіргі</w:t>
        <w:br/>
        <w:t>көзқараспен келгендіктен де ол айырмашылық айқынырақ көрінеді.</w:t>
        <w:br/>
        <w:t>Ақын, суреткер шығармашылығына туып өскен мекен-жайдың</w:t>
        <w:br/>
        <w:t>тигізер әсері сан алуан. Әңгіме бір пейзажды, не бір ғажайып көріністі</w:t>
        <w:br/>
        <w:t>суреттеп беруге ғана емес, туған табиғаттың, онымен біте қайнасқан</w:t>
        <w:br/>
        <w:t>ұғымның ақынды шартарап ойларға жетелеуінде, әлем құбылыстарын</w:t>
        <w:br/>
        <w:t>философиялық жолмен танып, оның образ, бейнесін жасауға түрткі</w:t>
        <w:br/>
        <w:t>болуында. Яғни мекен, суреттері шығармашылық процеске тікелей</w:t>
      </w:r>
    </w:p>
    <w:p>
      <w:r>
        <w:t>ықпал етеді. Оның образдық, суреттік шекараларын ғана белгілеп</w:t>
        <w:br/>
        <w:t>қоймайды, өзекті мазмұнын байқатады, халықтың дүние танымына сай</w:t>
        <w:br/>
        <w:t>бейнелі түйіндер жасауына мүмкіндік береді.</w:t>
        <w:br/>
        <w:t>«Абай жолы» эпопеясында М.Әуезов адам мен жер, табиғат, адам мен</w:t>
        <w:br/>
        <w:t>уақыт, адам мен қоғам, туған мекен және тіл мәселелеріне көп тоқталады.</w:t>
        <w:br/>
        <w:t>Ағартушы, философ ақынның данышпан поэзиясының өрбіген тегін</w:t>
        <w:br/>
        <w:t>ашуға ұмтылады. Сөз қайсы өлеңге қайсыбір жағдай, оқиғаның себепкер</w:t>
        <w:br/>
        <w:t>болғандығы туралы емес (ондай мысалдар нақтылы фактыны ғана</w:t>
        <w:br/>
        <w:t>қамтиды ғой), жалпы Абай поэзиясының халықтық тегі, дәстүрі, Абай</w:t>
        <w:br/>
        <w:t>тілінің қазақ мекен еткен жер мен судың, ен даланың перзенті екені</w:t>
        <w:br/>
        <w:t>жайында; жазушының ақын өнеріндегі осы негізгі көзді ашып көрсетуі</w:t>
        <w:br/>
        <w:t>туралы.</w:t>
        <w:br/>
        <w:t>«Абай жолы» эпопеясында бір суретке назар аударалық.</w:t>
        <w:br/>
        <w:t>«Бұл күй айналадағы бар дүниеге ақынның дағдыдан тыс дәл</w:t>
        <w:br/>
        <w:t>бүгінгідей ой көзімен үңіле қарауына жетекші болады. Тағыда кең,</w:t>
        <w:br/>
        <w:t>тыныш, жым-жырт өлкеге, өңірге Абай ұзақ-ұзақ көз тастайды...</w:t>
        <w:br/>
        <w:t>Қатпарлы қалыңадырлардағы кеш көлеңкесі өмір кешіндей сезіледі...</w:t>
        <w:br/>
        <w:t>Абайдың бұрын бір шақта «Мұңды көңілім сырласар сұрғылт тартқан</w:t>
        <w:br/>
        <w:t>103</w:t>
        <w:br/>
        <w:t>реалистік сурет емес, онан басқа, өзгеше. Мағыналық жағынан</w:t>
        <w:br/>
        <w:t>ескі ауылдың көрінісін, қазақтың көшпелі өміріне лайықты суретті</w:t>
        <w:br/>
        <w:t>аңғартатыны сияқты, түрі жағынан фольклорлық, поэзиядан алғандары</w:t>
        <w:br/>
        <w:t>көп. Бірақ адамның күнбе-күнгі тіршілігіне байланысты жайларға тіке</w:t>
        <w:br/>
        <w:t>келіп, оны осылай нақты суреттермен баяндауы реалистік элементтердің</w:t>
        <w:br/>
        <w:t>күшейе бастағанын, бара-бара классикалық жазба поэзияға тән нақты</w:t>
        <w:br/>
        <w:t>образдылық туатынын байқатады.</w:t>
        <w:br/>
        <w:t>Халық поэзиясы мен жазба поэзияның синтезінен келіп, қазақтың</w:t>
        <w:br/>
        <w:t>Абай бастаған жаңа поэзиясы нағыз реалистік жолмен дамығаны айқын.</w:t>
        <w:br/>
        <w:t>Бұл арада суреттеу, бейнелеу тәсіліндегі реалистікті емес, жалпы өмір</w:t>
        <w:br/>
        <w:t>тану, дүние тану, оны шындықпен талдау, көрсету мағынасындағы</w:t>
        <w:br/>
        <w:t>реализмді айтып отырмыз. Яғни сөздің кең мағынасында, ол жай көп</w:t>
        <w:br/>
        <w:t>зерттеу еңбектерде айтылып, дәлелденген. Сондықтан негізгі ойымыздан</w:t>
        <w:br/>
        <w:t>ауытқымай, қазақтың бұрынғы және соңғы поэзиясына тән табиғи</w:t>
        <w:br/>
        <w:t>өзгешеліктің сыр-сипатын ашып көрелік.</w:t>
        <w:br/>
        <w:t>Абай дәстүрін кейінгі қазақ ақындары ілгері дамытты. Оның</w:t>
        <w:br/>
        <w:t>өлең кестелерін, сөз бедерлерін, бейне жасау тәсілін батыл қолданып</w:t>
        <w:br/>
        <w:t>(иемденіп), өз заманындағы құбылыстарды жан-жақты, терең талдап</w:t>
        <w:br/>
        <w:t>суреттеуге мүмкіндік алды. Бұл талассыз мәселе, оған толығырақ</w:t>
        <w:br/>
        <w:t>тоқталмақпыз. Қазіргі сөз жалпы қазақ өлеңіне не тән, не ортақ дегенде,</w:t>
        <w:br/>
        <w:t>қазақ поэзиясы ең алдымен қазақ даласына, тауы, тасына, сарқырап</w:t>
        <w:br/>
        <w:t>аққан өзеніне, аңызғақ көліне, құмды шөліне, төрт түлік малына, «малма</w:t>
        <w:br/>
        <w:t>тымақ»!% жанына тән. Көшпенділік өмірі де, дүние танымы да осы</w:t>
        <w:br/>
        <w:t>поэзияда көрінеді. Біз «поэзия - өмір айнасы» деген тезисті айтқалы</w:t>
        <w:br/>
        <w:t>отырған жоқпыз. Ол талассыз нәрсе. Әңгіме тереңірек, көлемдірек.</w:t>
        <w:br/>
        <w:t>Дәстүр бүкіл халықтың, не тайпаның дүние танымына, санасына орнаған</w:t>
        <w:br/>
        <w:t>түсінігіне байланысты болса, сол ұғым өнер саласында көрінеді десек,</w:t>
        <w:br/>
        <w:t>біз ең алдымен нені байқар едік? Жерді, туған жер бітірген мінезді, жерге</w:t>
        <w:br/>
        <w:t>байланысты тірлікті байқар едік. Әрбір әдебиетте «жер мен тіл», «жер</w:t>
        <w:br/>
        <w:t>мен адам» деген мәселе қаздиып тұруы тиіс. Әдебиет өмірді суреттейді,</w:t>
        <w:br/>
        <w:t>адамдарәрекетін көрсетеді, әлеуметтіктұрмысты, теңсіздікті, күштілердің</w:t>
        <w:br/>
        <w:t>озбырлығын, әлсіздердің жоәбір-жапасын баяндап әшкерелейді,</w:t>
        <w:br/>
        <w:t>адамгершілікті, әділеттікті уағыздайды. Бәрі де дұрыс. Бірақ қайсы</w:t>
        <w:br/>
        <w:t>әдебиет, немесе поэзия осылай етпейді, немесе оған ұмтылмайды? Орыс</w:t>
      </w:r>
    </w:p>
    <w:p>
      <w:r>
        <w:t>әдебиетінің тарихына қарасақ тап осылай. Ал француз әдебиеті ше? Бәрі</w:t>
        <w:br/>
        <w:t>де солай. Грек мифологиясы ше? Кейінгі Эсхил, Аристофан, Гесиод ше?</w:t>
        <w:br/>
        <w:t>Лафонтен, Сервантес, Данте, Шекспир? Бұлар да. Жақсы мен жаман,</w:t>
        <w:br/>
        <w:t>ізгілік пен жауыздық, әділеттік пен әділетсіздік, өлім мен өмір, махаббат</w:t>
        <w:br/>
        <w:t>сияқты мәңгілік тақырыптарды көп әдебиет, көп ғасыр жырлаған.</w:t>
        <w:br/>
        <w:t>Қазақ әдебиеті де солай. Эпостық жырлардағы адам харакеттері бүкіл</w:t>
        <w:br/>
        <w:t>ІЗ Жансүгіров сөзі.</w:t>
        <w:br/>
        <w:t>“.</w:t>
        <w:br/>
        <w:t>Қызды ауылды көргенде,</w:t>
        <w:br/>
        <w:t>Бұлаңдатқан жиырма бес.</w:t>
        <w:br/>
        <w:t>Төскейден қашқан түлкідей,</w:t>
        <w:br/>
        <w:t>Сылаңдатқан жиырма бес.</w:t>
        <w:br/>
        <w:t>(Бұқар жыраудан).</w:t>
        <w:br/>
        <w:t>Жиырма деген жасым-ай,</w:t>
        <w:br/>
        <w:t>Көлге біткен құрақтай</w:t>
        <w:br/>
        <w:t>Отыз деген жасым-ай</w:t>
        <w:br/>
        <w:t>Таудан аққан бұлақтай.</w:t>
        <w:br/>
        <w:t>(Шал Құлекеұлынан).</w:t>
        <w:br/>
        <w:t>Қайда кеттің жиырма бес,</w:t>
        <w:br/>
        <w:t>Тастан шыққан бұлақтай?</w:t>
        <w:br/>
        <w:t>Жиырма бес бар ма маңайда.</w:t>
        <w:br/>
        <w:t>йқалған жасыл құрақтай.</w:t>
        <w:br/>
        <w:t>(Дулат Бабатайұлынан).</w:t>
        <w:br/>
        <w:t>аншатұғын найзадай,</w:t>
        <w:br/>
        <w:t>Қылтың еткен жиырма бес.</w:t>
        <w:br/>
        <w:t>абатұғын қылыштай,</w:t>
        <w:br/>
        <w:t>ылтың еткен жиырма бес...</w:t>
        <w:br/>
        <w:t>(Шернияз Жарылғасұлынан).</w:t>
        <w:br/>
        <w:t>Екі ауылдың арасын</w:t>
        <w:br/>
        <w:t>Қиқулатқан жиырма бес.</w:t>
        <w:br/>
        <w:t>Бұғалықсыз асауды</w:t>
        <w:br/>
        <w:t>Сүр-құрлатқан жиырма бес.</w:t>
        <w:br/>
        <w:t>(Базар жыраудан).</w:t>
        <w:br/>
        <w:t>Осы сияқты, отыз, қырық, елу, алпыс, жетпіс, сексен, тоқсан жасқа</w:t>
        <w:br/>
        <w:t>дейін созып ақындар адамның әрбір кезеңін бейнелеп суреттейді.</w:t>
        <w:br/>
        <w:t>Ақырында:</w:t>
        <w:br/>
        <w:t>Сексен деген жасыңыз</w:t>
        <w:br/>
        <w:t>Қараңғы тұман, түн екен,</w:t>
        <w:br/>
        <w:t>Тоқсан деген жасында</w:t>
        <w:br/>
        <w:t>Ажалдан басқа жоқ екен.</w:t>
        <w:br/>
        <w:t>(Бұқар жыраудан).</w:t>
        <w:br/>
        <w:t>Сексен деген жасыңыз</w:t>
        <w:br/>
        <w:t>Қазулы тұрған көр екен.</w:t>
        <w:br/>
        <w:t>114</w:t>
      </w:r>
    </w:p>
    <w:p>
      <w:r>
        <w:t>форма ондай өлеңдерде айқын көрінеді. Жоғары шеберлік байқалады.</w:t>
        <w:br/>
        <w:t>Жүйрік ат сыны көп ақындар шығармашылығында бар. Қай-қайсысынан</w:t>
        <w:br/>
        <w:t>болса да тек ат бейнесін, портретін ғана емес, адамның айнала табиғатқа</w:t>
        <w:br/>
        <w:t>қатынасын, түсінік ұғымын байқаймыз, философиялық қорытынды</w:t>
        <w:br/>
        <w:t>көреміз. Базар жырауда бұл тақырып былай жырланады:</w:t>
        <w:br/>
        <w:t>Қазығында тігілген,</w:t>
        <w:br/>
        <w:t>Жыландай белі бүгілген,</w:t>
        <w:br/>
        <w:t>Қырымнан қара көрінсе,</w:t>
        <w:br/>
        <w:t>Сұлағын жұптап үңілген.</w:t>
        <w:br/>
        <w:t>Жауырыны жазық тақтайдай,</w:t>
        <w:br/>
        <w:t>Жалы жұмсақ мақтадай,</w:t>
        <w:br/>
        <w:t>Ойдым желке, кекшіл бас,</w:t>
        <w:br/>
        <w:t>құлжа мойын наз бедеу</w:t>
        <w:br/>
        <w:t>Қазығында байланып,</w:t>
        <w:br/>
        <w:t>Сапары тегіс айналып,</w:t>
        <w:br/>
        <w:t>Күні толған ерлердің</w:t>
        <w:br/>
        <w:t>Нешеуінен қалған жоқ!</w:t>
        <w:br/>
        <w:t>«Әр кемелге бір зауал» деген өлеңінде осы ойды ақын әрі тереңдетеді:</w:t>
        <w:br/>
        <w:t>Кедергіден өткенде.</w:t>
        <w:br/>
        <w:t>Жер ортаға жеткенде,</w:t>
        <w:br/>
        <w:t>Көтермелі көп қолға</w:t>
        <w:br/>
        <w:t>Ұстатпай шылбыр кеткенде;</w:t>
        <w:br/>
        <w:t>Бөкенше тастап аяғын.</w:t>
        <w:br/>
        <w:t>Бұршақтап тері төгілген;</w:t>
        <w:br/>
        <w:t>Жүзден озып, жол алып,</w:t>
        <w:br/>
        <w:t>Жолына бәйге мол алып,</w:t>
        <w:br/>
        <w:t>Қара терге сыбалып,</w:t>
        <w:br/>
        <w:t>Құйындай шаңы шұбалып,</w:t>
        <w:br/>
        <w:t>Қырымнан жалғыз көрінген;</w:t>
        <w:br/>
        <w:t>Тері тепсе, тыңайып,</w:t>
        <w:br/>
        <w:t>Сыр бермеген мұңайып,</w:t>
        <w:br/>
        <w:t>Айдалғанмен алысқа,</w:t>
        <w:br/>
        <w:t>Ор текедей ойнақтап</w:t>
        <w:br/>
        <w:t>Талай келген өлімнен;</w:t>
        <w:br/>
        <w:t>Таласпай ешкім жолына,</w:t>
        <w:br/>
        <w:t>Тұрғанда бағып оңына,</w:t>
        <w:br/>
        <w:t>Екі талай жерлерде,</w:t>
        <w:br/>
        <w:t>Шабылмай бәйге берілген;</w:t>
        <w:br/>
        <w:t>Сол секілді наз бедеу</w:t>
        <w:br/>
        <w:t>125</w:t>
        <w:br/>
        <w:t>Кейін, келе-келе анды садақпен атып, не таспен, таяқпен ұрмай</w:t>
        <w:br/>
        <w:t>жаратылыстың өз күшін өзіне қарсы қолданған: бір жандыны екінші</w:t>
        <w:br/>
        <w:t>жандыға айдап салуды үйренген. Тағы бүркіт, қаршыға, лашын, Ит, тазы</w:t>
        <w:br/>
        <w:t>және басқаларын қолға үйретіп, қасқыр, түлкі, киік, қоян, құс ұстататын</w:t>
        <w:br/>
        <w:t>болған.</w:t>
        <w:br/>
        <w:t>Сөйлеу тілімізде де, поэзиямызда да осы кәсіптен қалған сөз тіркестері</w:t>
        <w:br/>
        <w:t>көп. Әсіресе халық поэзиясынан, жазба әдебиетке дейінгі ақындар</w:t>
        <w:br/>
        <w:t>шығармашылығынан мұны жиі ұшыратамыз (Рас, Абай поэзиясында да</w:t>
        <w:br/>
        <w:t>бұл бар). Халық өнерінде қыз бен жігітке махаббатқа байланысты жайлар</w:t>
      </w:r>
    </w:p>
    <w:p>
      <w:r>
        <w:t>үнемі дерлік құмай тазының қызыл түлкіні қуып жетіп ұстауы, лашын</w:t>
        <w:br/>
        <w:t>құстың қоян алуы сияқты ұқсатулармен суреттеледі.</w:t>
        <w:br/>
        <w:t>Жайықтың ақ түлкісі аралдағы,</w:t>
        <w:br/>
        <w:t>Алдымнан сен бір қашқан марал-дағы.</w:t>
        <w:br/>
        <w:t>Қараймын томағамды ашып-жауып,</w:t>
        <w:br/>
        <w:t>Тауыңнан ақиықша Оралдағы.</w:t>
        <w:br/>
        <w:t>ен болып қыран бүркіт ілер едім,</w:t>
        <w:br/>
        <w:t>Түлкі боп шықсаң таудың даласына.</w:t>
        <w:br/>
        <w:t>Сұқсырдай су ішінде мекен етіп,</w:t>
        <w:br/>
        <w:t>лінбей қармағыма жүр едіңіз,</w:t>
        <w:br/>
        <w:t>Көрініп қолға түспей жүрсің қайда,</w:t>
        <w:br/>
        <w:t>Қара жерде мекен еткен түнегіңіз?</w:t>
        <w:br/>
        <w:t>Ой, Ардақ, сен ақ қоян секектеген</w:t>
        <w:br/>
        <w:t>Қасымда бір тазым бар жетектеген...</w:t>
        <w:br/>
        <w:t>Ой, Ардақ, сен ақ қоян шыңнан қашқан,</w:t>
        <w:br/>
        <w:t>Артыңнан мен ақ сұңқар түлеп ұшқан.</w:t>
        <w:br/>
        <w:t>Қан қылмай ақ жүніңнен бір ілгізші,</w:t>
        <w:br/>
        <w:t>Тамаша қарап тұрсын дос пен дұшпан.</w:t>
        <w:br/>
        <w:t>(Халық әні «Арда қ»).</w:t>
        <w:br/>
        <w:t>Осындай кәсіп, іске, жер табиғатына, жаратылыс көріністеріне</w:t>
        <w:br/>
        <w:t>байланысты туып, үйреншікті болып қалыптасып, санаға, көңілге</w:t>
        <w:br/>
        <w:t>орнаған дәстүрлік ұғым, түсініктер алдымен ауыз әдебиетінің, кейін</w:t>
        <w:br/>
        <w:t>ақындық, жазба әдебиеттің бейнелеу құралдарына айналғанын көреміз.</w:t>
        <w:br/>
        <w:t>Жер, тіл, адам, табиғат, уақыт арасындағы өзара тығыз байланыстылық,</w:t>
        <w:br/>
        <w:t>бір-біріне тәуелділік халықтың бейнелі, көркемдік ойының және оның</w:t>
        <w:br/>
        <w:t>белгілі заңдылықпен дамуының үлкен факторы. Ондай байланыссыз,</w:t>
        <w:br/>
        <w:t>111</w:t>
        <w:br/>
        <w:t>тақырыптың өзінен Абай сонылық тауып, жаңашылдық ашады.</w:t>
        <w:br/>
        <w:t>Байыптай суреттеп дәл теңеу, метафоралар қолдану арқылы Абай</w:t>
        <w:br/>
        <w:t>шын жақсы аттың эталонын жасағандай әсер қалдырады. Жоғарғы</w:t>
        <w:br/>
        <w:t>үзінділерден де біраз тапқырлықты байқаймыз. Бірақ онда өнегелік,</w:t>
        <w:br/>
        <w:t>үлгілік мақсат басым. Жақсы ат, ер жігіт, жақсы әйел, өткір пышақ</w:t>
        <w:br/>
        <w:t>дегендей халық ұғымындағы жалпы тезис ол өлеңдердің лейтмотиві</w:t>
        <w:br/>
        <w:t>болып отырады. Мысалы, ер жігіт жайындағы мына суреттерге назар</w:t>
        <w:br/>
        <w:t>аударалық:</w:t>
        <w:br/>
        <w:t>Бес қаруын асынған,</w:t>
        <w:br/>
        <w:t>Беттескен жауын қашырған,</w:t>
        <w:br/>
        <w:t>Туралап тартқан садағы-</w:t>
        <w:br/>
        <w:t>Тимеген кейін жасыннан;</w:t>
        <w:br/>
        <w:t>Өлшеулі демі біткенде</w:t>
        <w:br/>
        <w:t>Ажалдың оғы жеткенде,</w:t>
        <w:br/>
        <w:t>Бадана көзді берік сауыт</w:t>
        <w:br/>
        <w:t>Тең болар оның панасы -</w:t>
        <w:br/>
        <w:t>Жалаңқат киген шекпенге;</w:t>
        <w:br/>
        <w:t>Қайтпайтын жаудан қайратты,</w:t>
        <w:br/>
        <w:t>Маңдайдан шыпшып қара тер,</w:t>
        <w:br/>
        <w:t>Жанды жерден қадалған-</w:t>
        <w:br/>
        <w:t>Бір жалғыз оққа кез болар.</w:t>
      </w:r>
    </w:p>
    <w:p>
      <w:r>
        <w:t>(Базар жыраудан).</w:t>
        <w:br/>
        <w:t>Садағын сала байласа,</w:t>
        <w:br/>
        <w:t>Астана жұртын айналса,</w:t>
        <w:br/>
        <w:t>Бес қаруын белге ұрса,</w:t>
        <w:br/>
        <w:t>Ат үстінде күн көрсе,</w:t>
        <w:br/>
        <w:t>Арып-ашып шөл көрсе,</w:t>
        <w:br/>
        <w:t>Тебінгіні теріс тағып,</w:t>
        <w:br/>
        <w:t>Темір қазық жастанып,</w:t>
        <w:br/>
        <w:t>Қарындас үшін қан жұтса,</w:t>
        <w:br/>
        <w:t>Ол ер жігітке жарасар.</w:t>
        <w:br/>
        <w:t>(Мұраттан).</w:t>
        <w:br/>
        <w:t>Ер жігіт жайындағы дәстүрлі түсінік, халық қиялында ауыз</w:t>
        <w:br/>
        <w:t>әдебиетінен, қисса, поэмалардан бері сіңіскен ұғым бұл өлендерде толық</w:t>
        <w:br/>
        <w:t>көрінісін тапқан. Нақтылы адамнан гөрі жалпылама айту, халық не</w:t>
        <w:br/>
        <w:t>тілейді, нені қалайды соған лайықтай сөйлеу басты ерекшелік. Нақтылы</w:t>
        <w:br/>
        <w:t>көтерілісті, оның толып жатқан оқиғаларын бастан кешірген Махамбет</w:t>
        <w:br/>
        <w:t>өлеңдерінің өзінде Исатайдан басқа түптеп таңбалап айтылған ер бейнесі</w:t>
        <w:br/>
        <w:t>жоқ:</w:t>
        <w:br/>
        <w:t>127</w:t>
        <w:br/>
        <w:t>Жолыққан күні тосуға</w:t>
        <w:br/>
        <w:t>Келтірмей қайтып қосуға-</w:t>
        <w:br/>
        <w:t>Бір жалғыз қазыққа кез болар!</w:t>
        <w:br/>
        <w:t>Жақсы ат ердің досы, астындағы қанаты деген ұғым ежелден бар.</w:t>
        <w:br/>
        <w:t>Сын жарыста бәйге алған, сондай қас жүйріктің басына іс түскенде, бір</w:t>
        <w:br/>
        <w:t>қазақтың кұлы болатынын айтып, ақын тағдыр кілті адамда емес деген</w:t>
        <w:br/>
        <w:t>қорытынды шығарады. Философиялық мәні әрбір асқанға бір тосқауыл</w:t>
        <w:br/>
        <w:t>бар деген ойды білдіретін бұл өлеңде аттың жақсы сыны берілген,</w:t>
        <w:br/>
        <w:t>портреті жасалған. Сырт пішінімен қатар, көбіне-көп жүйріктігі, адамға</w:t>
        <w:br/>
        <w:t>тигізер пайдасы айтылады. Мұраттың мына өлеңінен де соны байқауға</w:t>
        <w:br/>
        <w:t>болады.</w:t>
        <w:br/>
        <w:t>Елпең-елпең жүгірсе,</w:t>
        <w:br/>
        <w:t>Ебелек отқа семірсе.</w:t>
        <w:br/>
        <w:t>Емендей белі бүгілсе,</w:t>
        <w:br/>
        <w:t>Жібектей жалы төгілсе,</w:t>
        <w:br/>
        <w:t>Күн-түн қатып келгенде</w:t>
        <w:br/>
        <w:t>Жер адымын қуырса,</w:t>
        <w:br/>
        <w:t>Жердің шаңын аспанға</w:t>
        <w:br/>
        <w:t>Жел құйындай суырса.</w:t>
        <w:br/>
        <w:t>Ертеңнен шапса кешке озса.</w:t>
        <w:br/>
        <w:t>Еңкуден салса, төске озса,</w:t>
        <w:br/>
        <w:t>Еңіреуден қара қайырса,</w:t>
        <w:br/>
        <w:t>Сұланды қақтан айырса,</w:t>
        <w:br/>
        <w:t>Берсе жемге тоймаса,</w:t>
        <w:br/>
        <w:t>Қырық шалаулы қойға алса,</w:t>
        <w:br/>
        <w:t>Еңселігі екі елі</w:t>
      </w:r>
    </w:p>
    <w:p>
      <w:r>
        <w:t>Егіз қоян шекелі,</w:t>
        <w:br/>
        <w:t>Шекелігі үш елі</w:t>
        <w:br/>
        <w:t>Күдері белді, күпшек сан</w:t>
        <w:br/>
        <w:t>Күдері асып жорттырса-</w:t>
        <w:br/>
        <w:t>Арғымақ атқа жарасар.</w:t>
        <w:br/>
        <w:t>Жүйрік ат жайындағы сын екі үзіндіде де өте көркем суретпен</w:t>
        <w:br/>
        <w:t>берілген. Арғымақ аттың қасиеттері қандай болмақ, дәл жауап табады.</w:t>
        <w:br/>
        <w:t>Сонымен бірге, Абайдың белгілі «Аттың сыны» өлеңімен</w:t>
        <w:br/>
        <w:t>салыстырсаң, біраз айырмалар да байқалады. Базар мен Мұратта ат ер</w:t>
        <w:br/>
        <w:t>қанаты, адамға пайдалы жануар деген ой басым. Адам тұрмысындағы</w:t>
        <w:br/>
        <w:t>алатын орнын, тигізер қасиетін айту бірінші қатарда. Абайда олай емес,</w:t>
        <w:br/>
        <w:t>қазақтың жылқы малы жайындағы ежелгі түсінігіне сүйене отырып,</w:t>
        <w:br/>
        <w:t>реалистік әдебиетке тән реалистік сурет, портрет жасайды. Байырғы</w:t>
        <w:br/>
        <w:t>126</w:t>
        <w:br/>
        <w:t>Тоқсан деген жасыңда</w:t>
        <w:br/>
        <w:t>Өлімнен басқа жоқ екен.</w:t>
        <w:br/>
        <w:t>(Шал Кұлекеұлынан).</w:t>
        <w:br/>
        <w:t>Жігіт жақсысы, қыз жақсысы қандай? Адамгершілік, парасаттықнеде?</w:t>
        <w:br/>
        <w:t>Жақсы адам кім, жаман кім? Бұл сұрақтар дәстүрлі қазақ поэзиясында</w:t>
        <w:br/>
        <w:t>жауапсыз қалмаған. Жігіт сипаты:</w:t>
        <w:br/>
        <w:t>Наркескен қайырылмайтын қылыш болса,</w:t>
        <w:br/>
        <w:t>Мінезі, ақыл, өнері дұрыс болса.</w:t>
        <w:br/>
        <w:t>Бір сырлы, сегіз қырлы болса жігіт,</w:t>
        <w:br/>
        <w:t>Жорғадай тілі майда жүріс болса</w:t>
        <w:br/>
        <w:t>Ақылды, сабырлы ер деп соны айтамыз,</w:t>
        <w:br/>
        <w:t>Еткені берекелі жұмыс болса.</w:t>
        <w:br/>
        <w:t>(Ақан сері Қорамсаұлынан).</w:t>
        <w:br/>
        <w:t>Жақсының жүзі жылы, сөзі майда,</w:t>
        <w:br/>
        <w:t>Халқымның қалың жүнді көрпесіндей.</w:t>
        <w:br/>
        <w:t>Жақсы болар баланың жүзі жақсы</w:t>
        <w:br/>
        <w:t>Орыстың күймей піскен бөлкесіндей.</w:t>
        <w:br/>
        <w:t>(Сүйінбай Аронұлынан).</w:t>
        <w:br/>
        <w:t>Екі үзіндідегі бейнелі сөздерге назар аударсақ, алған тақырыпқа сай</w:t>
        <w:br/>
        <w:t>теңеу, метафоралар қолданылғанын көреміз. Яғни жақсы адам жөніндегі</w:t>
        <w:br/>
        <w:t>халықтың дәстүрлі түсінігі дәстүрлі бояу, суреттермен бейнеленген.</w:t>
        <w:br/>
        <w:t>Жақсы сөз қадірін білетін халық жақсы жігітті жорғаның жүрісіндей</w:t>
        <w:br/>
        <w:t>«сөзі майда», (кейде «тілі майда»), «жүзі жылы» дейді.</w:t>
        <w:br/>
        <w:t>Алдыңғы үзінділерден «сексен - тұман күн», «сексен - көр», «тоқсан</w:t>
        <w:br/>
        <w:t>- ажал», «тоқсан - өлім» деген метафораларды ұшыратамыз. Ал,</w:t>
        <w:br/>
        <w:t>Шернияздың бір өлеңінде сексен бес жас туралы «Сол мезгілде жүрерсің</w:t>
        <w:br/>
        <w:t>белге соққан жыландай» деген жолдар бар. Еңкейіп, қираландап, белі</w:t>
        <w:br/>
        <w:t>бүгіліп жүретін кәрілік бейнесін ақын дәл теңеумен берген. Шынында</w:t>
        <w:br/>
        <w:t>омыртқасы үзілген жыланның ұзын денесі екі жағы екі бөлек болып,</w:t>
        <w:br/>
        <w:t>дәрменсіз қалатыны анық қой. Белден айыратын кәрілік соған ұқсайды.</w:t>
        <w:br/>
        <w:t>«Жиырма бес» бұған қарама-қарсы батырлықтың, батылдықтың белгісі</w:t>
        <w:br/>
        <w:t>ретінде суреттелген. Мұнда да ежелден халық түсінігіне дәл келетін асау</w:t>
        <w:br/>
        <w:t>(мал), құс, найзадай өткірлік, құрақтай жастық, бұлақтай (теңеулер)</w:t>
      </w:r>
    </w:p>
    <w:p>
      <w:r>
        <w:t>тазалық арман етілген. Ал «жиырма бестің» өзі метафора ретінде</w:t>
        <w:br/>
        <w:t>болдырмас күшті, сарқылмас жігерді байқатады, өз алдына образ, бейне</w:t>
        <w:br/>
        <w:t>ретінде суреттеледі.</w:t>
        <w:br/>
        <w:t>Жаман адам жайындағы, жалпы жамандық туралы өлеңдерде де</w:t>
        <w:br/>
        <w:t>халықтың ежелгі түсінігі анық көрінеді. Мұндағы теңеу, суреттер</w:t>
        <w:br/>
        <w:t>115</w:t>
        <w:br/>
        <w:t>Алыстан мекеніне лебі тартып,</w:t>
        <w:br/>
        <w:t>Боп кетер қызыққандар оған жерік.</w:t>
        <w:br/>
        <w:t>Жақсы әйелді өте жоғары бағалап, осылай әдемі поэзиялық образ</w:t>
        <w:br/>
        <w:t>жасаған Ақан сері жаман әйел деген мынадай болады дейді:</w:t>
        <w:br/>
        <w:t>Көйлегі кір болады май-май ғана.</w:t>
        <w:br/>
        <w:t>Ұрысар байыменен таймай ғана.</w:t>
        <w:br/>
        <w:t>Сыртына шөмішінің балшық жағып,</w:t>
        <w:br/>
        <w:t>Салады қазанына шаймай ғана.</w:t>
        <w:br/>
        <w:t>Осы тақырыпты Майлықожа жеріне жеткізе айтады:</w:t>
        <w:br/>
        <w:t>Жаман болса қатының,</w:t>
        <w:br/>
        <w:t>Ұқсайды тілі шешекке,</w:t>
        <w:br/>
        <w:t>Ызаға толар қос өкпе.</w:t>
        <w:br/>
        <w:t>Әр жұмысты қылғанда</w:t>
        <w:br/>
        <w:t>Жолықтырар кесетке.</w:t>
        <w:br/>
        <w:t>Жамбасың үйір боп кетер,</w:t>
        <w:br/>
        <w:t>Жастығы қатты төсекке.</w:t>
        <w:br/>
        <w:t>Қаншама жақсы сөз айтсаң,</w:t>
        <w:br/>
        <w:t>Алмайды оны есепке.</w:t>
        <w:br/>
        <w:t>Арманда өтер өмірің-</w:t>
        <w:br/>
        <w:t>Артылғандай есекке.</w:t>
        <w:br/>
        <w:t>Қазақ ақындарының көп жырлаған тақырыптарының бірі осы сипатта</w:t>
        <w:br/>
        <w:t>келеді. Бір жағынан жақсы, жаман адам, оның қылығы, этикалық</w:t>
        <w:br/>
        <w:t>жайттары көтеріліп, ішкі-сыртқы түр, бейнесі суреттеліп жатса, екінші</w:t>
        <w:br/>
        <w:t>жағынан отбасы тұрмысының сол кездегі талап-тілектері көрініп</w:t>
        <w:br/>
        <w:t>жатады. Әйелдің үйдегі орнын анықтауда ақындар көбіне бір жерден</w:t>
        <w:br/>
        <w:t>шығады, оған әлеуметтік, немесе коғамдық, азаматтық жүкті көп</w:t>
        <w:br/>
        <w:t>артпайды. Әрқайсысы жалпы белгілі талаптарды көркем тілмен баяндай</w:t>
        <w:br/>
        <w:t>келіп, әсіресе, «жаман әйелге» келгенде сөз тапқыш, сынағыш, мінегіш</w:t>
        <w:br/>
        <w:t>болып алады. Жоғарыдағы Ақан сері өлеңін алсақ, кекесін, мысқыл мол.</w:t>
        <w:br/>
        <w:t>Және онысы ұрысқақ, салақ әйел бейнесін дәл танытады. Майлықожа</w:t>
        <w:br/>
        <w:t>өлеңінде де «жаман әйел» мінездері жіпке тізіп айтылып, ірітеңеулермен</w:t>
        <w:br/>
        <w:t>бадырайта көрсетілген.</w:t>
        <w:br/>
        <w:t>Махаббатқа, ғашықтыққа арналған өлеңдерде ақындар сөз майын</w:t>
        <w:br/>
        <w:t>тамызады, мың бұралтып, жүз құбылтып, мәнерлі образ, суреттер</w:t>
        <w:br/>
        <w:t>жасайды. Онда бейнелеу амалдары да тақырыпқа лайық поэзия</w:t>
        <w:br/>
        <w:t>тұнығынан, тереңінен кешіп барып алған маржандай жалтылдайды.</w:t>
        <w:br/>
        <w:t>123</w:t>
        <w:br/>
        <w:t>заңдылықсыз ұлттар әдебиетінен түстеп, таңбалап айтарлықтай</w:t>
        <w:br/>
        <w:t>өзгешеліктер, ерекшеліктер табылмас еді. Оның өзі ақылға сиымсыз,</w:t>
        <w:br/>
        <w:t>табиғилыққа жат көрініс болар еді. Сондықтан да мұндай жағдай өмірде</w:t>
      </w:r>
    </w:p>
    <w:p>
      <w:r>
        <w:t>кездеспейді. Дәстүр де, жаңашылдық та бейнелі ой мен керкемдік қиял</w:t>
        <w:br/>
        <w:t>өмірдің құбылыстарын дұрыс танып, дұрыс сәулелендіргенде ғана халық</w:t>
        <w:br/>
        <w:t>мәдениетінің тегі мен әсер өрісін дұрыс аңғартпақ.</w:t>
        <w:br/>
        <w:t>Түпкі тамыры осылай әріде жатқан әдебиеттегі дәстүрдің, әрбір</w:t>
        <w:br/>
        <w:t>ұлттық мінез-құлқы мен психикасына сәйкес түзілген ұлттық белгі,</w:t>
        <w:br/>
        <w:t>ерекшелік ретінде ұзақ өмір жасауы заңды. Халықтың рухани жағынан</w:t>
        <w:br/>
        <w:t>өсуіне, мәдениетінің түрлі салада дамуына сай дәстүрлік белгілер де</w:t>
        <w:br/>
        <w:t>ұшталып, тарамдалып, әр қырынан байқала бермек. Халықтың әлеуметтік</w:t>
        <w:br/>
        <w:t>өмір-тұрмысына қарай ескі дәстүрлер жаңарады, мән-мағынасы</w:t>
        <w:br/>
        <w:t>кеңейеді. Бейнелеу құралы ретінде атқаратын қызметі де өзгереді, немесе</w:t>
        <w:br/>
        <w:t>күрделене түседі.</w:t>
        <w:br/>
        <w:t>Негізінде сөз, тіл, оның ішкі қасиеті дәстүрлік ұғым, түсініктердің</w:t>
        <w:br/>
        <w:t>мазмұны болып табылса, дәстүр деп түйген дүниеміздің өзі бейнелеу</w:t>
        <w:br/>
        <w:t>құралы ретінде формалық, түрлік қызмет атқармақ. Дәстүр онда белгілі</w:t>
        <w:br/>
        <w:t>ұлттық әдебиеттің ішкі сырын, сапалық қасиетін аңғартуы себепті</w:t>
        <w:br/>
        <w:t>мазмұндықрольде танылса, бейнелеу, образ жасау амалы жағынан белгілі</w:t>
        <w:br/>
        <w:t>шығарманың, туындының формасы, түрлік қасиеті ретінде де байқалмақ.</w:t>
        <w:br/>
        <w:t>Мұндай қарым-қатынас көркем шығармадағы мазмұн мен форманың</w:t>
        <w:br/>
        <w:t>бірлігі, әрі бірін-бірі толықтыруы жайындағы теорияға әбден сәйкес.</w:t>
        <w:br/>
        <w:t>Және ұлттық мінез, психиканы аңғартатын дәстүр кең мағынасындағы</w:t>
        <w:br/>
        <w:t>мазмұнды, ал шығарманың түзілу тәртібі, композициясы, бейнелеу</w:t>
        <w:br/>
        <w:t>амалдары жағынан форманы білдіруі де осы белгілі теорияға бағынып</w:t>
        <w:br/>
        <w:t>жатыр.</w:t>
        <w:br/>
        <w:t>Көркемөнер шығармаларындағы форма мен мазмүн жайын арнайы</w:t>
        <w:br/>
        <w:t>зерттеген болғар ғалымы Крысто Горанов форма жөнінде былай дейді:</w:t>
        <w:br/>
        <w:t>«Көркем форма нақтылы көркем мазмұнды обьективтендіру процесі</w:t>
        <w:br/>
        <w:t>деген сөз. Басқаша айтқанда, көркем форма мазмұнның ішкіструктурасы,</w:t>
        <w:br/>
        <w:t>байқалу әдісін, көркемөнердің осы жанры мен осы түрінің заңы бойынша</w:t>
        <w:br/>
        <w:t>белгілі материалдық амалдар арқылы жасалған көркем образдар түрінде</w:t>
        <w:br/>
        <w:t>байқалу, өмір сүру әдісі»:2,</w:t>
        <w:br/>
        <w:t>Белгілі әдебиет зерттеушісі ғалым Д.С.Лихачев «Бір құбылыстың өзін</w:t>
        <w:br/>
        <w:t>кейде форманың көрінісі ретінде, ал келесі бір жағдайда мазмұн көрінісі</w:t>
        <w:br/>
        <w:t>ретінде қарауға болады» дейді. Мұнан мазмүн мен форманың бірлігін</w:t>
        <w:br/>
        <w:t>ғана емес, олардың бір-біріне өтетін әсерін, ықпалын аңғарамыз. Әрине,</w:t>
        <w:br/>
        <w:t>екеуі теңдей екі бөлек дүние, барлық шығармада екеуінің сыбаға салмағы</w:t>
        <w:br/>
        <w:t>бірдей болады деген ұғым тумайды. Екеуінің бірдей болмайтын, сәйкес</w:t>
        <w:br/>
        <w:t>келмейтін жағдайлары өте көп. Әдебиет теориясында мұны талдаудың</w:t>
        <w:br/>
        <w:t>25Қ, Горанов. Содержание и форма в искусстве. - Москва: Искусство, 1962. - 115-бет.</w:t>
        <w:br/>
        <w:t>112</w:t>
        <w:br/>
        <w:t>Ар-ұят, тәлім-тәрбие, ождан, кішіпейілділік, сынықтық, немесе, ұнамсыз</w:t>
        <w:br/>
        <w:t>кейіп-мінездер жайындағы халық ұғымы, түсінігі, әрине, мындаған</w:t>
        <w:br/>
        <w:t>жылдар бойында адамдардың өзара қарым-қатынасына, тіршілік қамына,</w:t>
        <w:br/>
        <w:t>оның формасына қарай түзілген.</w:t>
        <w:br/>
        <w:t>Дәстүрлі поэзияда жігіт болса, ер жүрек батыл, батыр, сонымен</w:t>
        <w:br/>
        <w:t>бірге, елгезек, кішіпейіл, ойлы, ұстамды болу керек; қыз болса нәзік,</w:t>
        <w:br/>
        <w:t>сұлу, ақылды, мінезді келуі тиіс. Ал олардың әлеуметтік беті, қауымда</w:t>
        <w:br/>
        <w:t>атқаратын қызметі жайлы көп айтылмайды. Мәселенің бұл жағы кейінгі</w:t>
        <w:br/>
        <w:t>поэзияда, сыншыл реализм әдебиетінде байқалады. Алтынсарин, Абай,</w:t>
        <w:br/>
        <w:t>Сұлтанмахмұт шығармаларында оқу, өнер, білім, адамның тарихтағы,</w:t>
        <w:br/>
        <w:t>қоғамдағы орны туралы мәселелер мүлде жаңаша қойылады. Демократ</w:t>
        <w:br/>
        <w:t>ақындар шығармаларында бұл тақырып онан әрі өсіп дамыды.</w:t>
        <w:br/>
        <w:t>Сондай-ақ Шәңгерей Бөкеев, Омар Қарашев, Нұржан Наушабаев, Әріп</w:t>
      </w:r>
    </w:p>
    <w:p>
      <w:r>
        <w:t>Тәңірбергенов шығармаларында әлеуметтік, азаматтық сарын жаңа</w:t>
        <w:br/>
        <w:t>бағытта көріне бастағанды. Бұқар, Мұрат, Дулат, Шал, Базар, Әубәкір,</w:t>
        <w:br/>
        <w:t>Ақан сері және басқаларының өлең-жырларында ескі әдетті ауылдың,</w:t>
        <w:br/>
        <w:t>әсіресе, феодалдық дәуірдің уағыз, ғұрыптары басым. Бұл дәуірдегі</w:t>
        <w:br/>
        <w:t>дидактикалық ой-тұжырымдар көбіне-көп от басы, ошақ бұтынан</w:t>
        <w:br/>
        <w:t>аспайды. Рас, жақсы адамға жақсы қасиеттер тән болу керектігін олардың</w:t>
        <w:br/>
        <w:t>қай-қайсысы болса да айтады. Бірақ оның көбі сол кездегі көшпелі өмір</w:t>
        <w:br/>
        <w:t>тұрмысынан, мал бағу харакетінен озып кетпейді. Жақсы жігіт түбінде</w:t>
        <w:br/>
        <w:t>жақсы жылқышы (құрықпен асау ұстаған), жақсы қыз болашақ жақсы</w:t>
        <w:br/>
        <w:t>келін, әйел деген ұғым ден алады.</w:t>
        <w:br/>
        <w:t>Уағыз, насиқат өлеңдерде адамның мінез-құлқына, іс-тірлігіне</w:t>
        <w:br/>
        <w:t>байланысты жайттар қазбалап айтылады; жаманнан бездіріп, жақсыға</w:t>
        <w:br/>
        <w:t>жеткізу, ұнамды қасиет-қылықтарды өнеге, үгіттеу басым. Өсиет</w:t>
        <w:br/>
        <w:t>жырларда көбіне ақындардың иландыру, сендіру ниеті байқалады:</w:t>
        <w:br/>
        <w:t>Екі жақсы бас қосса,</w:t>
        <w:br/>
        <w:t>Санат емей немене.</w:t>
        <w:br/>
        <w:t>Қамшылатып жүгірген,</w:t>
        <w:br/>
        <w:t>Шабан емей немене.</w:t>
        <w:br/>
        <w:t>Айтқан сөзге түспеген.</w:t>
        <w:br/>
        <w:t>Жаман емей немене.</w:t>
        <w:br/>
        <w:t>Сұрағанды бермеген,</w:t>
        <w:br/>
        <w:t>Сараң емей немене,</w:t>
        <w:br/>
        <w:t>Кісі ақысын көп жеген,</w:t>
        <w:br/>
        <w:t>Арам емей немене.</w:t>
        <w:br/>
        <w:t>шің аллаға мәлім,</w:t>
        <w:br/>
        <w:t>Сыртыңдағы қулығың</w:t>
        <w:br/>
        <w:t>Амал емей немене.</w:t>
        <w:br/>
        <w:t>(Бұқар жыраудан).</w:t>
        <w:br/>
        <w:t>119</w:t>
        <w:br/>
        <w:t>Жақсыны жаман көре алмас,</w:t>
        <w:br/>
        <w:t>Тіс тиген соң өзіне.</w:t>
        <w:br/>
        <w:t>Шын екен деп иланбаңыз,</w:t>
        <w:br/>
        <w:t>Жалғаншының сөзіне.</w:t>
        <w:br/>
        <w:t>Сырттан ғайбат болғанша,</w:t>
        <w:br/>
        <w:t>Айт көзі мен өзіне.</w:t>
        <w:br/>
        <w:t>Сүдайдан қорыққан мұсылман</w:t>
        <w:br/>
        <w:t>Қарауыл қояр сөзіне.</w:t>
        <w:br/>
        <w:t>Сұдайдың барын білмеген,</w:t>
        <w:br/>
        <w:t>Айтқан жанға жүрмеген,</w:t>
        <w:br/>
        <w:t>енменсіген зор кеуде</w:t>
        <w:br/>
        <w:t>Қиық жүріп кете алмас,</w:t>
        <w:br/>
        <w:t>Алдындағы жолығар</w:t>
        <w:br/>
        <w:t>Сұдайдың құрған тезіне.</w:t>
      </w:r>
    </w:p>
    <w:p>
      <w:r>
        <w:t>(Шортанбай Қанайұлынан).</w:t>
        <w:br/>
        <w:t>Өмірдегі әрбір жаман-жақсы іске көпті көрген бастың тәжірибесінен</w:t>
        <w:br/>
        <w:t>мысал келтіріп, ғибрат аларлықтай түрде, көңілін қандырып, көзін</w:t>
        <w:br/>
        <w:t>жеткізерліктей формада айту сезіледі. Бұл - осы стильде жазған, өлең</w:t>
        <w:br/>
        <w:t>шығарған ақын-жыраулардың танымалы тәсілі.</w:t>
        <w:br/>
        <w:t>Жоғарыда айтқандай, қазақ халқының феодалдық дәуірдегі тұрмыс-</w:t>
        <w:br/>
        <w:t>қалпын байқататын өлең-жырлардың отбасылық мәселені, жеке бастың</w:t>
        <w:br/>
        <w:t>жақсы-жаман қасиеттерін қозғауы ең басты ерекшелігі. Уағыздық,</w:t>
        <w:br/>
        <w:t>ғибраттық жайлармен бірге өмір философиясы да мол. Тіршілік жайы,</w:t>
        <w:br/>
        <w:t>өлім мен өмір туралы ой, толғамдар адамдардың іс, қылықтарын байқау,</w:t>
        <w:br/>
        <w:t>бағдарлаудан туған түйін, тәжірибелермен байып, үлкен ақыл, кеңестік,</w:t>
        <w:br/>
        <w:t>дидактикалық мағына алады. Бір жағы тәрбиелік, әсіресе, жастарды</w:t>
        <w:br/>
        <w:t>тәрбиелеу мәселесі болып, екінші жағы жалпы «үлкендерден» қалған сөз</w:t>
        <w:br/>
        <w:t>дегендей уағыздық мән маңыз алып, поэзия, әлеуметтік роль атқарған.</w:t>
        <w:br/>
        <w:t>Мәселен, жоғарыда келтірілген үзінділердің, онан басқа да үлгілі</w:t>
        <w:br/>
        <w:t>сөздердің көшпелі тұрмыс жағдайында жалпы тыңдаушы жүртқа тәлім-</w:t>
        <w:br/>
        <w:t>тәрбие берер, эстетикалық сана орнатар бірден-бір мектеп болғаны</w:t>
        <w:br/>
        <w:t>хақ. Жақсыға үйрету, жаманнан жирендіру негізінде ғылым-білім, оқу,</w:t>
        <w:br/>
        <w:t>өнер жолымен жүзеге асатын істер ғой. Қазақ халқының көшпелі өмірі</w:t>
        <w:br/>
        <w:t>жағдайында оқу кең өріс ала алмағаны анық. Басқа елдермен қарым-</w:t>
        <w:br/>
        <w:t>қатынасы да айта қаларлықтай емес. Әсіресе, мәдени байланысы</w:t>
        <w:br/>
        <w:t>әлсіз. Бұл да оқудың, білімнің, жоқтығынан. Сауда капитализмі әлі</w:t>
        <w:br/>
        <w:t>дамымаған. Буржуазиялық демократия, ағартушылық әлі енбеген. Сонан</w:t>
        <w:br/>
        <w:t>да қазақтың жалпақ елі көбіне-көп өз білгенімен жүрген. Мыңдаған</w:t>
        <w:br/>
        <w:t>жылдар бойы жинап, ұстанған әдет-ғұрып, салт-санасы ХІХ ғасырға</w:t>
        <w:br/>
        <w:t>дейін қаймағы бұзылмай келген. ХІХ ғасыр ғана емес, 1917 жылға дейін</w:t>
        <w:br/>
        <w:t>қазақ даласының дені осы халде еді. Бірлі-жарымды қоғамдық дүмпулер,</w:t>
        <w:br/>
        <w:t>120</w:t>
        <w:br/>
        <w:t>Адамнан артық ажар, ақыл айлаң,</w:t>
        <w:br/>
        <w:t>Ажары ақ бетіңнің асқан айдан.</w:t>
        <w:br/>
        <w:t>Адасқан арық қудай болдым асық,</w:t>
        <w:br/>
        <w:t>Айдындай ақ төсіңе, асыл айнам!</w:t>
        <w:br/>
        <w:t>(Шәңгерей Бөкеевтен).</w:t>
        <w:br/>
        <w:t>Кіршіксіз, таза, ақ көңіл жайы төрт жолда терең мағынасымен ғана</w:t>
        <w:br/>
        <w:t>емес, соған сай түр, көрінісімен де тартады. Аңсаған көңіл жайын</w:t>
        <w:br/>
        <w:t>білдіретін сөздер ылғи «а» дыбысынан кұралған. Төрт жол өлеңде «а»</w:t>
        <w:br/>
        <w:t>дыбысы 28 рет қайталанады. Буындардың бәрі түгелдей дерлік «а»</w:t>
        <w:br/>
        <w:t>дыбысынан. Қолданған теңеулер де айтылмыш ойға сай, үндес. АЙ, қу,</w:t>
        <w:br/>
        <w:t>айдын дегендер қазақ поэзиясында жиі кездесетін, бар теңеулер. Әңгіме</w:t>
        <w:br/>
        <w:t>олардың ерекше қабыса, үйлесе келуінде. Ақыл айласы адамнан асса,</w:t>
        <w:br/>
        <w:t>ажары айдан асқан. Ал ынтық, ынтызар болған жанның көлді аңсаған</w:t>
        <w:br/>
        <w:t>арық қуға теңеуі өте тапқырлық. «Айдындай» деген сөз «ақ төсіңе»</w:t>
        <w:br/>
        <w:t>дегеннің теңеуі сияқты естіледі. Бірақ олай емес, ол олақтық болар еді.</w:t>
        <w:br/>
        <w:t>Айдынға асық болған арық қудай, асыл айнам, саған асықтым деген сөз.</w:t>
        <w:br/>
        <w:t>Әйтпесе «Адасқан қудың» қайда асығатыны белгісіз қалар еді (егерде</w:t>
        <w:br/>
        <w:t>«айдындай ақ төсіңе, асыл айнам» деген жолдағы «айдын» «ақ төстің»</w:t>
        <w:br/>
        <w:t>теңеуі десек). Ақ ку, әрине, айдынға тартады; сондай-ақ ғашық жан да</w:t>
        <w:br/>
        <w:t>сүйгеніне талпынады. Алынған образдардың поэтикалық сұлулығы,</w:t>
        <w:br/>
        <w:t>сүйіскен жүректер жайындағы сөздің мазмұнына дәл келіп, жалпы</w:t>
        <w:br/>
        <w:t>мағынаны кең ашып тұр.</w:t>
      </w:r>
    </w:p>
    <w:p>
      <w:r>
        <w:t>Ғибрат, тәлім сөздер адамның мінезіне, ісіне, қылықтарына</w:t>
        <w:br/>
        <w:t>арналуымен бірге жалпы философиялық ой, толғау ретінде айтылады.</w:t>
        <w:br/>
        <w:t>Мұндай өлеңдерде ақындар басқа тақырыптарды қозғағаны сияқты</w:t>
        <w:br/>
        <w:t>нақты, белгілі фактыны ала сөйлейді. Яғни «бет алды, құла дүз» кетпейді,</w:t>
        <w:br/>
        <w:t>нақты мысалдарды атай отырып, өнеге, үлгіге мегзейді.</w:t>
        <w:br/>
        <w:t>Өмір, өлім, дүниедегі тіршілік (дүнияи іс), жас келмек, кәрі кетпек</w:t>
        <w:br/>
        <w:t>сияқты құбылыстарды ақындар жеке фактілер ретінде алып, үлкен</w:t>
        <w:br/>
        <w:t>қорытынды шығарады. Өмірді көркем образбен тануда индукциялық</w:t>
        <w:br/>
        <w:t>әдіс көп қолданады. Өйткені ақындар жеке іс, құбылыстарды алады да,</w:t>
        <w:br/>
        <w:t>оның тегін, себебін зерттейді, қандай нәтижеге әкелетінін бағдарлайды,</w:t>
        <w:br/>
        <w:t>жалпы қорытындыға келеді. Бұл заңды да. Өмір философиясын терең</w:t>
        <w:br/>
        <w:t>ұғынып, оның сан алуан құбылыстарын тәжірибе жүзінде байқағанда</w:t>
        <w:br/>
        <w:t>ғана дедукциялық әдіске көшуге болар еді: үлкен қорытындылардан</w:t>
        <w:br/>
        <w:t>жекелеген фактілерге қарай ойысу, оныңсебеп, салдарынайтуға болареді.</w:t>
        <w:br/>
        <w:t>Жалпы ағарту ісі төмен, сауаты әлі жоғары емес жағдайда ақындар ондай</w:t>
        <w:br/>
        <w:t>дәрежеге көбіне көтеріле алмайды. Жеке құбылыстардың көлеңкесінде</w:t>
        <w:br/>
        <w:t>қалады.</w:t>
        <w:br/>
        <w:t>Байырғы поэзияда көп ұшырайтын тақырыптардың келесі бір тобы</w:t>
        <w:br/>
        <w:t>жүйрік ат, алғыр құс, ер қаруы жайында. Нағыз ұлттық мән-мағына мен</w:t>
        <w:br/>
        <w:t>124</w:t>
        <w:br/>
        <w:t>Абайға дейінгі ақындардың көпшілігінде жүйрік ат, жорға, тұлпар -</w:t>
        <w:br/>
        <w:t>бәрі де үнемі ақындық талантты байқататын метафора ретінде алынады.</w:t>
        <w:br/>
        <w:t>Халық поэзиясында көп ұшырайтын бұл образ бері келе, әсіресе жазба</w:t>
        <w:br/>
        <w:t>әдебиет дамыған кезде азайған. Бірақ бұл екінші әңгіме. Қазіргі сөз</w:t>
        <w:br/>
        <w:t>ақындардың айнала өзіне таныс дүниеден бейнелеу құралдарын жасауы</w:t>
        <w:br/>
        <w:t>жайында.</w:t>
        <w:br/>
        <w:t>Сөз өнері туралы мына бір бейнені алып қаралық:</w:t>
        <w:br/>
        <w:t>Шешендіктің сәні жок,</w:t>
        <w:br/>
        <w:t>Сөзіне сүттей ел ұйып,</w:t>
        <w:br/>
        <w:t>Қолтығына ел сиып,</w:t>
        <w:br/>
        <w:t>Басына бақыт қонбаса.</w:t>
        <w:br/>
        <w:t>(Дулат Бабатайұлы).</w:t>
        <w:br/>
        <w:t>Қазақты сүттей ұйытты,</w:t>
        <w:br/>
        <w:t>Аузымнан шыққан лебізім.</w:t>
        <w:br/>
        <w:t>(Базар жырау Өтемісов).</w:t>
        <w:br/>
        <w:t>Мұндай мысалдарды тағы да көп табуға болады. Сөздің тыңдаушы</w:t>
        <w:br/>
        <w:t>жұртқа тигізер әсерін айтқанда «Ұйыған сүт» өте жиі қолданылатын</w:t>
        <w:br/>
        <w:t>теңеулердің бірі. Мал бағуды кәсіп ететін елде ғана мұндай теңеу болуы</w:t>
        <w:br/>
        <w:t>мүмкін. Елжірей, ықылас қоя тыңдауды (әсіресе, өлең, жырды) қазақ</w:t>
        <w:br/>
        <w:t>«ұйып тыңдау» дейді; мұнан поэзияның жан баурар күші байқалады.</w:t>
        <w:br/>
        <w:t>Рас, тек поэзия, жырды ғана емес, жақсы өнегелі сөз жөнінде де халық</w:t>
        <w:br/>
        <w:t>осылай айтқан. Қай жағдайда айтылса да, түбірі бір, түпкі мағынасы</w:t>
        <w:br/>
        <w:t>бір. «Сүттей ұю» деген сөз, сонымен бірге ел, отбасы тыныштығын да</w:t>
        <w:br/>
        <w:t>білдіреді. Мұнда да береке, бірлік, жарастық меңзеледі.</w:t>
        <w:br/>
        <w:t>Халықтың сөйлеу тіліндегі «Сүттей ұйып» деген сөз тіркесі қазақ</w:t>
        <w:br/>
        <w:t>малшыларының негізгі кәсібінен, атам-заманғы тұрмыс тіршілік</w:t>
        <w:br/>
        <w:t>қалпынан туған теңеу ретінде бара-бара көркем әдебиетке енген, бейнелі</w:t>
        <w:br/>
        <w:t>сөз ретінде суреттеу құралына айналған.</w:t>
        <w:br/>
        <w:t>«Нар жолында жүк қалмас» деген мақалдың көшпелі өмір дәуірінен</w:t>
        <w:br/>
        <w:t>қалғаны белгілі. Поэзияда бұл сөз тіркесі де көбіне мықтылық,</w:t>
        <w:br/>
        <w:t>мойымайтын күштілікті білдіретін теңеу, метафора ретінде қолданылады.</w:t>
      </w:r>
    </w:p>
    <w:p>
      <w:r>
        <w:t>Қазақтың ежелгі кәсіптерінің бірі - аң аулау болған. Құс салу, ит</w:t>
        <w:br/>
        <w:t>қосу - өнердің ең жоғарғы түрі. Негізінде ескі көне қауым заманынан</w:t>
        <w:br/>
        <w:t>қалған кәсіп феодализм тұсында бір жағынан әлі тіршілік қамы ретінде,</w:t>
        <w:br/>
        <w:t>екінші жағынан өнер, сауық ретінде сақталған. Мәселен, қара қасқа атты</w:t>
        <w:br/>
        <w:t>Қамбарды алсақ, «Тоқсан үйлі тобырды» аң аулаумен асырайды ғой. Бұл</w:t>
        <w:br/>
        <w:t>жай аң аулау ен даланы мекендеген қазақтардың ежелден келе жатқан</w:t>
        <w:br/>
        <w:t>тіршілік формасының бірі екенін дәлелдейді. Мал бағу, онымен бірге</w:t>
        <w:br/>
        <w:t>ығып, көшпелі өмірге енудің өзі де бірте-бірте сол кәсіптен туған болуы</w:t>
        <w:br/>
        <w:t>ықтимал.</w:t>
        <w:br/>
        <w:t>110</w:t>
        <w:br/>
        <w:t>шындық дәстүр, халықтық дәстүр Абайдан кейінгі қазақ поэзиясынан</w:t>
        <w:br/>
        <w:t>мықтап орын алды. Бұл жайында біз Абайдың екі сөзін ғана куоға</w:t>
        <w:br/>
        <w:t>алалық.</w:t>
        <w:br/>
        <w:t>Бірінші сөз - Абайдың қазақ поэзиясын аяғынан тік қойып, мүмкін</w:t>
        <w:br/>
        <w:t>қадарынша оны тілмарлықтан, құр шешендіктен, әсіре қызыл бояудан</w:t>
        <w:br/>
        <w:t>кұтқаруы жайында. Мұны дәлелдеу үшін алдымен өзі айтқан талап-</w:t>
        <w:br/>
        <w:t>тілекті еске алайық:</w:t>
        <w:br/>
        <w:t>Сөз айттым Әзірет Әлі айдаһарсыз,</w:t>
        <w:br/>
        <w:t>Мұнда жоқ алтын иек сары ала қыз...</w:t>
        <w:br/>
        <w:t>Әсіре қызыл емес деп жиренбеңіз,</w:t>
        <w:br/>
        <w:t>Түбі терең сөз артық, бір байқарсыз.</w:t>
        <w:br/>
        <w:t>Екінші сөз - Абайдың ақын орнын, оның қоғамдық, әлеуметтік рөлін</w:t>
        <w:br/>
        <w:t>алғаш танып, Пушкиндермен қатар көркем сөзді жоғары сатыға көтеруі</w:t>
        <w:br/>
        <w:t>жайында. Бұл ақынның бүкіл мұрасымен дәлелденген, бірақ тағы да</w:t>
        <w:br/>
        <w:t>Абайдың өз куәлігіне жүгінелік:</w:t>
        <w:br/>
        <w:t>Ақын белін буынып,</w:t>
        <w:br/>
        <w:t>Қыранша қарап қырымға,</w:t>
        <w:br/>
        <w:t>Мұң мен зарды қолға алар.</w:t>
        <w:br/>
        <w:t>Кектеніп надан, зұлымға,</w:t>
        <w:br/>
        <w:t>Шиыршық атар, толғанар</w:t>
        <w:br/>
        <w:t>Ызалы жүрек, долы қол,</w:t>
        <w:br/>
        <w:t>Улы сия, ашы тіл,</w:t>
        <w:br/>
        <w:t>Не жазып кетсе: жайы сол,</w:t>
        <w:br/>
        <w:t>Жек көрсеңдер өзің біл.</w:t>
        <w:br/>
        <w:t>Көп ғасырлар бойы ауыз әдебиетіндік дәстүрде келе жатқан</w:t>
        <w:br/>
        <w:t>поэзияны Абай мүлде жаңа арнаға салды. Ол үшін ақынға қойылатын</w:t>
        <w:br/>
        <w:t>парызды анықтайды, оның қоғам алдындағы міндетін ұғындырады.</w:t>
        <w:br/>
        <w:t>Поэзияда осындайанық бағыт ұстанған Абай өзінің бар шығармашылық</w:t>
        <w:br/>
        <w:t>өнерінде соны бұлжытпай орындауға ұмтылады.</w:t>
        <w:br/>
        <w:t>Жаңалық жайына тоқталғанда формадан, сыртқы түрден бұрын</w:t>
        <w:br/>
        <w:t>реалистік, шындық негізін айтқан жөн. Өйткені, Абайдың реалистік</w:t>
        <w:br/>
        <w:t>суреттемелері ерекше, бұрынғы поэзияда тап бұл сипатта кездесе</w:t>
        <w:br/>
        <w:t>бермейді. Абайдың «Қан сонарда», «Аттың сыны», «Қыс» өлеңдері</w:t>
        <w:br/>
        <w:t>өмірдің реалдық қалпын беруге бұрын жеткен Батыс және орыс</w:t>
        <w:br/>
        <w:t>әдебиеті шығармаларынан ешбір кем емес. Бұл табиғаттың, не өмір</w:t>
        <w:br/>
        <w:t>құбылысының сыртын емес сырын, бояуын емес сынын табушылық,</w:t>
        <w:br/>
        <w:t>соған үңілушілік, мұндай реализм Абай шығармаларының өзекті</w:t>
        <w:br/>
        <w:t>өзгешелігі.</w:t>
        <w:br/>
        <w:t>129</w:t>
      </w:r>
    </w:p>
    <w:p>
      <w:r>
        <w:t>бірнеше амалдары бар. Бұл жерде ұлттық дәстүр мен ұлттық форма-</w:t>
        <w:br/>
        <w:t>мазмұнның ара-қатынасына тоқталалық. Мәселен, форма мен мазмүн</w:t>
        <w:br/>
        <w:t>мәселесі тек дәстүрге байланысты ғана емес, жаңашылдыққа, әсіресе,</w:t>
        <w:br/>
        <w:t>шеберлікке байланысты тереңірек қойылуға лайық.</w:t>
        <w:br/>
        <w:t>Сонымен шығарманың сипатын білдіре тұрып, дәстүр әрі мазмұндық,</w:t>
        <w:br/>
        <w:t>әрі формалықроль атқарады дедік. Бұған байланысты мысалдар келтіріп,</w:t>
        <w:br/>
        <w:t>талдаулар жасау үшін, байырғы қазақ поэзиясындағы дәстүрлік жайларды</w:t>
        <w:br/>
        <w:t>анықтап көрелік. Оларды, біздіңше, мынадай мәселелердің төңірегінде</w:t>
        <w:br/>
        <w:t>қарастыру қажет:</w:t>
        <w:br/>
        <w:t>1. Тақырып өзгешелігі.</w:t>
        <w:br/>
        <w:t>2. Философиялық ой, толғаулар.</w:t>
        <w:br/>
        <w:t>3. Дидактика, уағыз, ғибрат сөздер.</w:t>
        <w:br/>
        <w:t>4. Сурет жасау тәсілі және бейнелеу амалдарының біркелкілігі.</w:t>
        <w:br/>
        <w:t>5. Ауыз әдебиеті үлгісінің басымдылығы.</w:t>
        <w:br/>
        <w:t>Әрине, бұрынғы қазақ поэзиясының айырым белгілері мұнымен</w:t>
        <w:br/>
        <w:t>шектелмейді. Оның басқада ерекшеліктерін табуға, айтуға болады. Бірақ,</w:t>
        <w:br/>
        <w:t>біз негізгі пікірімізді осы мәселелердің төңірегіне топтағымыз келеді.</w:t>
        <w:br/>
        <w:t>Аталған мәселелерді бірінен кейін бірін емес, қажет жағдайда, ілгерлі-</w:t>
        <w:br/>
        <w:t>кейінді, немесе аралас та айтып талдау қажет. Өйткені ақ пен қарадай</w:t>
        <w:br/>
        <w:t>бадырайып тұрған шекара жоқ; қайта қойылған мәселелердің бір-біріне</w:t>
        <w:br/>
        <w:t>қабысып, кірігіп, тұтасып жататын жағдайлары көп.</w:t>
        <w:br/>
        <w:t>Тақырып өзгешелігі дегенде байырғы поэзияда адамның өмір-</w:t>
        <w:br/>
        <w:t>тұрмысына, әсіресе, отбасындық, ғашықтық жайларға көп көңіл</w:t>
        <w:br/>
        <w:t>бөлінетіндігін, ал әлеуметтік тақырып ұлы оқиғалар тұсында</w:t>
        <w:br/>
        <w:t>көтерілетіндігін айтар едік. Мәселен, қыз, жігіт, жас, кәрі, сараң, сері,</w:t>
        <w:br/>
        <w:t>жомарт, жүйрік ат, батыр, ер жайында өлең сөз әлде қайда көп.</w:t>
        <w:br/>
        <w:t>Ал әлеуметтік тақырып ел басына күн туған сұрапыл жылдар</w:t>
        <w:br/>
        <w:t>хикаясын шертеді. Бұқар жырау жырлары Абылай заманын; Шортанбай,</w:t>
        <w:br/>
        <w:t>Мұрат «Зар заман» дәуірін, Шернияз бен Махамбет ұлы көтеріліс</w:t>
        <w:br/>
        <w:t>кезеңін жырлайды. Таптық мазмүн, бағыт бұлардың шығармаларында</w:t>
        <w:br/>
        <w:t>айқын көрінеді. Таптық мазмүн бұрынғы қазақ поэзиясының ең ұнамды</w:t>
        <w:br/>
        <w:t>жақтарының бірі. Махамбет поэзиясын бұл жағынан жауынгерлік поэзия</w:t>
        <w:br/>
        <w:t>деуге болады. Солай бола тұрса да, байырғы қазақ поэзиясы тақырыпқа</w:t>
        <w:br/>
        <w:t>соншалықты бай емес: тұрмыс-салт жайынан әрі ұзамайды. Бұл жағынан</w:t>
        <w:br/>
        <w:t>үлгі боларлық поэзия Абай, Ыбырайдан, ХХ ғасырдан басталады.</w:t>
        <w:br/>
        <w:t>Қазақ халқының бұрынғы тұрмыс, салтын аңғартатын, тіршілік</w:t>
        <w:br/>
        <w:t>қалпын, мүдде, арманын білдіретін шығармаларға көңіл аударсақ,</w:t>
        <w:br/>
        <w:t>жоғарыда айтылғандай, жастық, кәрілік, серілік, сұлулық, жақсылық,</w:t>
        <w:br/>
        <w:t>жамандық, әділдік пен зұлымдық сияқты тақырыптар көп көтеріледі.</w:t>
        <w:br/>
        <w:t>Уағыз, тәрбие, дидактика басым. Философиялық ой-түйіндер де осының</w:t>
        <w:br/>
        <w:t>төңірегінде өрбіп жатады. Жас қартаймақ, кәрі өлмек. Осыған орай</w:t>
        <w:br/>
        <w:t>«Жиырма бесті», «Сексенді», «Тоқсанды» жырламаған ақын кемде-кем</w:t>
        <w:br/>
        <w:t>болар.</w:t>
        <w:br/>
        <w:t>113</w:t>
        <w:br/>
        <w:t>Бірақ үлкеннің қаталдық (деспоттық), ақсақалшылдық жағы да бар.</w:t>
        <w:br/>
        <w:t>Халық негізінде ананы, апа-қарындасты, қызды сыйлай білген. Аңыз</w:t>
      </w:r>
    </w:p>
    <w:p>
      <w:r>
        <w:t>әңгімелерде, эпостық шығармаларда бұл айқын көрінеді. Сонымен бірге</w:t>
        <w:br/>
        <w:t>«шашы ұзын, ақылы қысқа» деген сөз тағы бар. Таптық көзқарастан,</w:t>
        <w:br/>
        <w:t>феодалдық заманның заң-жосықтарынан туған мораль екенінде дау жоқ.</w:t>
        <w:br/>
        <w:t>Поэзиядағы этика, этикеттік мәселені алсақ, бір жақсы жері, үстем</w:t>
        <w:br/>
        <w:t>тап бұзған, дін бұзған салт, әдеттер емес, халық қалап ұнатқан қылықтар</w:t>
        <w:br/>
        <w:t>уағыздалған. Ғибраттық тақырып бұрынғы поэзияның ерекшеліктерінің</w:t>
        <w:br/>
        <w:t>бір дегенде, оның этикалық мәселені негізінде ілгерішіл бағытта</w:t>
        <w:br/>
        <w:t>қойғанын атап айтуымыз керек. Жаман әдет, қылық жырланған бірде-</w:t>
        <w:br/>
        <w:t>бір халық поэзиясы, немесе ақындар өлендері жоқ. Белгілі тұрмыс-салт</w:t>
        <w:br/>
        <w:t>жырындағы «Өзің жатып байыңа тұр-тұрлама, келіншек, қаптың аузы бос</w:t>
        <w:br/>
        <w:t>тұр деп құрт ұрлама, келіншек» деген моральдің өзінде жас әйел адресіне</w:t>
        <w:br/>
        <w:t>айтылған оғаш ештеңе жоқ. Қайта оны ізеттікке, бірін-бірі құрметтеуге</w:t>
        <w:br/>
        <w:t>үйрету бар. Қазақтың «көргенді», «көргенсіз» деген сөздерінің өзінде</w:t>
        <w:br/>
        <w:t>этикаға, моральға байланысты үлкен философия жатыр. Ақындар</w:t>
        <w:br/>
        <w:t>шығармашылығында өте көп айтылып, көп мінезделген мәселенің бірі</w:t>
        <w:br/>
        <w:t>осы. Жақсы-жаман болудың өзі көргендікке, өмір тани білуге, әсіресе,</w:t>
        <w:br/>
        <w:t>тәрбие, тәлім көруге байланысты деген ұғым күшті, әрі сол дұрыс та.</w:t>
        <w:br/>
        <w:t>Көргенді жерден қыз алсаң,</w:t>
        <w:br/>
        <w:t>Атыңды ерттер жүгендеп.</w:t>
        <w:br/>
        <w:t>Далаға жүрер уақта,</w:t>
        <w:br/>
        <w:t>Керегінді түгелдеп...</w:t>
        <w:br/>
        <w:t>Билікті салсаң соған сал,</w:t>
        <w:br/>
        <w:t>Бір сөз айтпас «бұл нең» деп.</w:t>
        <w:br/>
        <w:t>(Майлықожа Сұлтанқожаұлы)</w:t>
        <w:br/>
        <w:t>Майлықожа ақынның түсінуінше жақсы әйел тек еріне дұрыс қызмет</w:t>
        <w:br/>
        <w:t>еткенде ғана жақсы. Өйткені ол үйдің, от басының қожасы, жақсы тамақ</w:t>
        <w:br/>
        <w:t>пентаза көйлек соған байланысты. Ал билігінтыңда, тілінал деуіұтымды</w:t>
        <w:br/>
        <w:t>жағы. Өйткені феодалдық дәуірде әйел тілін ал деп айта қоймайды.</w:t>
        <w:br/>
        <w:t>Ақын қарапайым халық арасындағы қарым-қатынасты дұрыс көрсетіп</w:t>
        <w:br/>
        <w:t>отыр, Осы тақырыпқа көп жазған Ақан серінің «Әйелдер сипаты» деген</w:t>
        <w:br/>
        <w:t>өлеңіне назар аударалық:</w:t>
        <w:br/>
        <w:t>Бұлттан шыққан күндей көрсең жүзін,</w:t>
        <w:br/>
        <w:t>Сөйлесер әрбір түрлі күймен сөзін.</w:t>
        <w:br/>
        <w:t>Толғанып оқ жыландай толықсыса,</w:t>
        <w:br/>
        <w:t>Ешкімге білдірмейді басқан ізін.</w:t>
        <w:br/>
        <w:t>Ал сонда түгел болар ажар көрік,</w:t>
        <w:br/>
        <w:t>інезі ажарына болар серік.</w:t>
        <w:br/>
        <w:t>122</w:t>
        <w:br/>
        <w:t>де айшықты, бедерлі. Сүйінбай ақынның «Жақсы мен жаман адам</w:t>
        <w:br/>
        <w:t>қасиеттері» деген өлеңінен мына үзіндіге назар аударалық:</w:t>
        <w:br/>
        <w:t>Жаманның көкірегі - көр, көзі- соқыр,</w:t>
        <w:br/>
        <w:t>Жүрер жолдан тал түсте адасып-ай...</w:t>
        <w:br/>
        <w:t>Жамандар өтірікші, өсегі көп,</w:t>
        <w:br/>
        <w:t>Ел-жұрттың іріткі салар арасына-ай.</w:t>
        <w:br/>
        <w:t>Жалған сөзбен бықсытар ел арасын,</w:t>
        <w:br/>
        <w:t>Жанбай қалған ағаштың шаласындай.</w:t>
        <w:br/>
        <w:t>Соқтығып әркімге бір ұрынады,</w:t>
        <w:br/>
        <w:t>Сиырдың тентек болған танасындай.</w:t>
        <w:br/>
        <w:t>Сондай жанның ешкімге сүйкімі жоқ,</w:t>
        <w:br/>
        <w:t>Жылқының қотыр болған аласындай.</w:t>
        <w:br/>
        <w:t>Жаман адам кейпін мұнан артық жеткізе суреттеу қиын-ақ шығар!</w:t>
        <w:br/>
        <w:t>Сонымен қатар, қолданған теңеу, эпитет метафораларына көңіл</w:t>
        <w:br/>
        <w:t>аударсақ, халық жадына әбден сіңген, сөйлеу тілінде жиі айтылатын сөз</w:t>
      </w:r>
    </w:p>
    <w:p>
      <w:r>
        <w:t>өрнектері екенін аңғарамыз. Жанбай қалған ағаштың «шаласындай»</w:t>
        <w:br/>
        <w:t>деген теңеудің жаман адам мінезін, қылығын дәл беріп тұрғаны анық.</w:t>
        <w:br/>
        <w:t>Ал жылқының «аласындай» дегенде, біріншіден, басқалардан бөлініп,</w:t>
        <w:br/>
        <w:t>ала бөтен жүретін, көзге бірден түсетін ала жылқы ұғылса, екіншіден,</w:t>
        <w:br/>
        <w:t>«адам аласы ішінде, мал аласы сыртында» деген белгілі мақалдағы</w:t>
        <w:br/>
        <w:t>«ала» еске түседі. Соңғы «аланың» мағнасы күшті. Ақынның өлеңінде</w:t>
        <w:br/>
        <w:t>«ала» деген сөздің осындай түр-тұрқын ашуға көмектескен.</w:t>
        <w:br/>
        <w:t>Бұған қоса «сиырдың тентек болған танасындай» деген суреттер</w:t>
        <w:br/>
        <w:t>жаман адамның ақылсыз, дөрекі кейпін әбден жеріне жеткізіп</w:t>
        <w:br/>
        <w:t>тұр. Бұзау мінезі мал баққан қауымға белгілі: ойнақтай шауып,</w:t>
        <w:br/>
        <w:t>әрнәрсені сүзгілеп, ұрыншақ келеді. Оның үстіне «бұзау», «арда»</w:t>
        <w:br/>
        <w:t>деген сөздердің адамға кемсіту мағынасында айтылатыны аян.</w:t>
        <w:br/>
        <w:t>Ақын малдың осы «қасиеттерін» алып, жаман адамды суреттеуге</w:t>
        <w:br/>
        <w:t>қолданған. Тентек алаңғасар адам бейне тана, бұзау сияқты. Бұл</w:t>
        <w:br/>
        <w:t>образдың дұрыстығын, дәлдігін орыстың «телячий восторг» деген</w:t>
        <w:br/>
        <w:t>сөз тіркесімен де дәлелдеуге болады. Бұзаудың, соқтыққыш кейпін</w:t>
        <w:br/>
        <w:t>басқаша айтып жеткізу қиын да: ол жақсы ниетінің, қуанышының</w:t>
        <w:br/>
        <w:t>өзін тым еркінсу, түйіп қашу қалпында білдіреді ғой. Сондықтан да</w:t>
        <w:br/>
        <w:t>«телячий восторг» дегенді адамға байланысты айтқанда, таяздық,</w:t>
        <w:br/>
        <w:t>даңғазалық ұғылады.</w:t>
        <w:br/>
        <w:t>Дәстүрлі поэзияда жақсы адам образы көбіне жақсы жігіт, сұлу</w:t>
        <w:br/>
        <w:t>қыз бейнесінде суреттеледі. Оның басты айырмашылықтары ретінде</w:t>
        <w:br/>
        <w:t>батырлық, ерлік, жомарттық, тапқырлық, көркемдік және басқа</w:t>
        <w:br/>
        <w:t>қасиеттер алынады. Оның өзі де, жоғарыда айтылғандай, айнала</w:t>
        <w:br/>
        <w:t>табиғатқа, тіршілік, тұрмыс салтына сай образдармен суреттеледі.</w:t>
        <w:br/>
        <w:t>116</w:t>
        <w:br/>
        <w:t>Ереулі атқа ер салмай,</w:t>
        <w:br/>
        <w:t>Егеулі найза қолға алмай...</w:t>
        <w:br/>
        <w:t>Ат үстінде күн көрмей,</w:t>
        <w:br/>
        <w:t>Ашаршылық шөл көрмей,</w:t>
        <w:br/>
        <w:t>Өзегі талып ет жемей,</w:t>
        <w:br/>
        <w:t>Ер төсектен безінбей...</w:t>
        <w:br/>
        <w:t>Тебінгі теріс тағынбай,</w:t>
        <w:br/>
        <w:t>Темір қызық жастанбай,</w:t>
        <w:br/>
        <w:t>Қу толағай бастанбай</w:t>
        <w:br/>
        <w:t>Ерлердің ісі бітер ме? -</w:t>
        <w:br/>
        <w:t>дегенде Махамбет жалпы ер адам қандай болу керек екенін айтады.</w:t>
        <w:br/>
        <w:t>Астын сызған жолдарға назар аударсақ, Мұрат оларды түгелдей алып,</w:t>
        <w:br/>
        <w:t>өз өлеңіне арқау еткенін көреміз. Өйткені оның да ақындық, поэзиялық</w:t>
        <w:br/>
        <w:t>өнеріне осындай кейіп, бейне дәл келген. Исатайдың өзін суреттегенде</w:t>
        <w:br/>
        <w:t>«арыстаным, айбарлым» деген метафорадан басқа, ақын батырдың</w:t>
        <w:br/>
        <w:t>белгілі мінезін, түсін, келбетін беретін ештеңе айтпайды. Ауыз әдебиеті</w:t>
        <w:br/>
        <w:t>дастандарында да батырлар осындай ірі, кесек тұлғаларымен көзге</w:t>
        <w:br/>
        <w:t>түседі, Алпамыс, Қобыланды, Қамбар, Ер Тарғын және басқаларын</w:t>
        <w:br/>
        <w:t>алсақ, бірді-екілі айырмашылықтары болмаса, негізінде, олардың</w:t>
        <w:br/>
        <w:t>батырлығын суреттеу әдісі біркелкі, ұқсас. Ақын жыраулар, асылында,</w:t>
        <w:br/>
        <w:t>сол үлгіні түгелімен алған да, кейбір жағдайларда оған уақыт, мезгілдік,</w:t>
        <w:br/>
        <w:t>қауымдық, әлеуметтік сыр берген. Ал суреттеу әдісі бұрынғы, дәстүрлі</w:t>
        <w:br/>
        <w:t>түсінік тұрғысында қалған. Бұған тағы бір себеп феодалдық өмір-тұрмыс</w:t>
        <w:br/>
        <w:t>жағдайында ер бойынан басқа талант, мінез күтерліктей, оларды талап</w:t>
        <w:br/>
        <w:t>етіп қоярлықтай қоғамдық сана, ұғым өсіп жетілмеген.</w:t>
        <w:br/>
        <w:t>Бұрынғы әдеби туындылардағы тақырыптар негізінде осы сипаттас</w:t>
        <w:br/>
        <w:t>болып келеді, ұлы мақсаттар, қоғамдық ой-толғаныстар, әсіресе, тап</w:t>
        <w:br/>
        <w:t>теңсіздігі, әйел бостандығы, халықтар құқылығы, күрес, тәуелсіздік үшін</w:t>
      </w:r>
    </w:p>
    <w:p>
      <w:r>
        <w:t>күрес сияқты тақырыптар қанатын кең жаймаған. Поэзиядағы азаматтық</w:t>
        <w:br/>
        <w:t>сарын бәсең. Ауыл арасындық, рулық мазмұн, мағына басым. Поэзияға</w:t>
        <w:br/>
        <w:t>шын мәнінде азаматтық, халықтық маңыз берген ұлы Абай болды.</w:t>
        <w:br/>
        <w:t>Абай поэзиясында әлеуметтік, азаматтық тақырыптардың қай-</w:t>
        <w:br/>
        <w:t>қайсысы болса да, мүлде жаңаша қойылып, басқаша шешіледі.</w:t>
        <w:br/>
        <w:t>Абайды туғызған орта, әлеуметтік жағдай, ақынның данышпандығы,</w:t>
        <w:br/>
        <w:t>зор таланты дүниені басқаша қарап, аңдауға мүмкіндік берді. Абай</w:t>
        <w:br/>
        <w:t>көтерген тың мәселелерге арнайы назар аударсақ, реалистік поэзияға</w:t>
        <w:br/>
        <w:t>жол қайдан басталғанын анық байқаймыз: ол - халық поэзиясының</w:t>
        <w:br/>
        <w:t>қайнар бұлағы, сарқылмас нәрі. Бірақ Абай сол қазынаны ізденімпаздық</w:t>
        <w:br/>
        <w:t>жолмен меңгерген, мүлде өзгерткен, өзінің талантына сай алуан-</w:t>
        <w:br/>
        <w:t>алуан жаңалықтармен байытқан. Ұлы Абай өз шығармашылығында</w:t>
        <w:br/>
        <w:t>сол жаңалықтар арқасында үлкен дәстүр қалдырды. Реалистік дәстүр,</w:t>
        <w:br/>
        <w:t>128</w:t>
        <w:br/>
        <w:t>өмірге қозғау салды, түн туырлығын түріп, таңға мегзеді, халық санасын</w:t>
        <w:br/>
        <w:t>оятты. Бірақ бар өмір укладын өзгерту үшін, әрине, үлкен сілкініс керек</w:t>
        <w:br/>
        <w:t>еді. Бұйығудан сонда ғана арылу мүмкін еді. Қазақ халқының кейінгі</w:t>
        <w:br/>
        <w:t>өмірі мұны айқын көрсетті.</w:t>
        <w:br/>
        <w:t>Ақыл, өсиет, ғибрат айтқан поэзияның өз кезінде үлкен өнегелік рөлі</w:t>
        <w:br/>
        <w:t>болғаны даусыз. Ақындардың, жырау, шайырлардың «университеті»</w:t>
        <w:br/>
        <w:t>- өмір, ал өмір зеректі үйретпей қоймайды. Халық жадында сақталып</w:t>
        <w:br/>
        <w:t>келген әдеби қазына осыны дәлелдейді. Мұның үстіне халықтың жаттап</w:t>
        <w:br/>
        <w:t>алатын қасиеті әділ елек, сүзгіштің рөлін атқарғандай. Өйткені неше</w:t>
        <w:br/>
        <w:t>алуан жыр маржанына қарасақ, түгелдей дерлік халық мұңын көздеген,</w:t>
        <w:br/>
        <w:t>арман, ойын білдірген туындылар сақталған да, таптық, не салт-саналық</w:t>
        <w:br/>
        <w:t>жағынан халық түсінігіне, нанымына қайшы дүниеліктер, бірлі-жарым</w:t>
        <w:br/>
        <w:t>болмаса, жоқтың қасы. Үстем тап өзінің мәдениетін, өзінің эстетикалық</w:t>
        <w:br/>
        <w:t>категорияларын қанша уағыздағанымен (мәселен, кедейлердің кемдігі</w:t>
        <w:br/>
        <w:t>- «кұдай ісі» екендігі туралы, рулық қайшылықтар, мал дауы, әйел</w:t>
        <w:br/>
        <w:t>басының «кемдігі» туралы және басқа таптық, салттық «нормалар»</w:t>
        <w:br/>
        <w:t>мен жоралғылар), оның негізінен, әдеби шығармаларда сақталмағанын</w:t>
        <w:br/>
        <w:t>байқаймыз. Материалдық мәдениет дүниелеріне назар аударсақ та</w:t>
        <w:br/>
        <w:t>жағдай осындай. Өйткені, ол қазынаның авторы халықтың өзі.</w:t>
        <w:br/>
        <w:t>Өмір мен халықтың тұрмыс-тіршілігімен біте қайнасқан талант</w:t>
        <w:br/>
        <w:t>көрген, білгендерін алуан түрлі сөз өрнегімен безейді. Мұнда образдар</w:t>
        <w:br/>
        <w:t>ауыл-аймағымен, қора-жайымен, мал-жанымен түгел жөңкіп жүреді.</w:t>
        <w:br/>
        <w:t>Жартылай айту, жарытпай айту жоқ (Жарытпағанды «Жартыбай» ақын</w:t>
        <w:br/>
        <w:t>атау осыдан тууы да мүмкін-ау).</w:t>
        <w:br/>
        <w:t>Біз әңгіме етіп отырған дидактика, уағыз, тәлім-тәрбие кең мағынада</w:t>
        <w:br/>
        <w:t>этикалық, этикеттік жайттарды да қамтиды. Мәселен, сыпайыгершілік,</w:t>
        <w:br/>
        <w:t>биязылық, ізеттік, жұмсақтық, немесе, оспадарсыздық көргенсіздік,</w:t>
        <w:br/>
        <w:t>кесапаттық т. б. Адамның мінезі, кейпін аңғартумен қатар, бұлар кісінің</w:t>
        <w:br/>
        <w:t>бір-бірімен қатынасын, бірін-бірі сезіп, түсінуін білдіреді. Яғни адамның</w:t>
        <w:br/>
        <w:t>белгілі жағдайдағы іс-қылығын және оның халық санасында орнаған</w:t>
        <w:br/>
        <w:t>белгілі қалыпқа қаншалықты сәйкес келетін-келмейтінін сездіреді.</w:t>
        <w:br/>
        <w:t>Мал шаруашылығымен айналысқан көшпелі халықтың эстетикалық</w:t>
        <w:br/>
        <w:t>түсінік-талғамдары өмір-тұрмысқа байланысты туып, орнаған болса,</w:t>
        <w:br/>
        <w:t>этика, этикет мәселелері де адамдардың көп ғасырлар бойы бір-біріне</w:t>
        <w:br/>
        <w:t>қатынасынан қауымда ұзақ уақыт бойы бекіген салт-сана, әдеттен барып,</w:t>
        <w:br/>
        <w:t>бірте-бірте нормаға айналған. Бұған мол әсер ететін жайттар, әрине,</w:t>
        <w:br/>
        <w:t>халықтың сауаттылығы, үстем тап моралі, үлкен мен кішінің, ер мен</w:t>
        <w:br/>
        <w:t>әйелдің дінге, билеуші тап мораліне байланысты әр түрлі рухани сатыда</w:t>
        <w:br/>
        <w:t>тұруы т. б. Әр кезеңде әрбір қоғам өз заңын ұсынып отырған. Әсіресе,</w:t>
        <w:br/>
        <w:t>таптық фактордың атқарған рөлі өте үлкен. Үлкен мен кіші, ер мен әйел</w:t>
      </w:r>
    </w:p>
    <w:p>
      <w:r>
        <w:t>арасындағы қатынас жайын алып қарасақ, жақсы да, жаман да уағызды</w:t>
        <w:br/>
        <w:t>көреміз. Үлкенді сыйлау, мәселен өте дұрыс. Бұл қазақ қанына сіңген.</w:t>
        <w:br/>
        <w:t>121</w:t>
        <w:br/>
        <w:t>Ақкиімді, денелі, ақсақалды,</w:t>
        <w:br/>
        <w:t>Соқыр, мылқау, танымас тірі жанды.</w:t>
        <w:br/>
        <w:t>Үсті-басы ақ қырау, түсі суық</w:t>
        <w:br/>
        <w:t>Басқан жері сықырлап келіп қалды.</w:t>
        <w:br/>
        <w:t>Міне бұл сурет-портреттің бұрынғы «Қар жауып, боран соқты, үскірік</w:t>
        <w:br/>
        <w:t>аяз қысты» деген жадағай хабарлаудан мүлде алыс жатқанын, сонымен</w:t>
        <w:br/>
        <w:t>бірге, қыстың барлық кәрлі сипатын түгел беретінін көреміз. Абайдың</w:t>
        <w:br/>
        <w:t>реалистігі мұнымен тынбайды, ол:</w:t>
        <w:br/>
        <w:t>Шидем мен тон қабаттап киген малшы,</w:t>
        <w:br/>
        <w:t>Бет қарауға шыдамай сырт айналды, -</w:t>
        <w:br/>
        <w:t>деп адам характеріне, оның ішінде сол «соқыр-мылқаудан» әсіресе көп</w:t>
        <w:br/>
        <w:t>таяқ жейтін бейшара жанды көзге елестетеді. Мұны Абайдың «Күз»</w:t>
        <w:br/>
        <w:t>өлеңінен де көруге болады:</w:t>
        <w:br/>
        <w:t>Жасыл шөп, бойшешек жоқ бұрынғыдай,</w:t>
        <w:br/>
        <w:t>Жастар күлмес, жүгірмес бала шулай.</w:t>
        <w:br/>
        <w:t>Қайыршы шал-кемпірдей түсі кетіп,</w:t>
        <w:br/>
        <w:t>Жапырағынан айрылған ағаш, қурай.</w:t>
        <w:br/>
        <w:t>.«Кедейдің өзі жүрер малды бағып,</w:t>
        <w:br/>
        <w:t>Отыруға отын жоқ үзбей жағып</w:t>
        <w:br/>
        <w:t>Тоңған иін жылытып, тонын илеп,</w:t>
        <w:br/>
        <w:t>Шекпен тігер қатыны бүрсең қағып.</w:t>
        <w:br/>
        <w:t>Идеялық пен суреткерліктің ұштасқан түрі осында. Біріншіден,</w:t>
        <w:br/>
        <w:t>шындық құбылыстың суретін Абай өзіне тән тәсілмен, арзан нақышқа</w:t>
        <w:br/>
        <w:t>бармай, сонда да көркем, әдемі береді де, оны адам өміріне әкеп, оның</w:t>
        <w:br/>
        <w:t>тіршілік харакетіне байланыстырады. Осыған лайық форма табудан да</w:t>
        <w:br/>
        <w:t>өлең, әрине, ұтып тұр. Белгілі он бір буынмен жазылса да, ырғаққа,</w:t>
        <w:br/>
        <w:t>дыбыстар үндестігіне назар аударсақ, сырттай қарапайымдылықтың</w:t>
        <w:br/>
        <w:t>астары терең, бедерлі екенін көреміз. Мұнда ойнамай, қызмет атқармай</w:t>
        <w:br/>
        <w:t>тұрған дыбыс, сөз жоқ. Теңеу, ұқсату, метафора - жалпы суреттеу</w:t>
        <w:br/>
        <w:t>құралдары зергер ісіндей мінсіз. Мұнан Абай шығармаларының</w:t>
        <w:br/>
        <w:t>асқақтамай, тасымай, қарапайым, жатық келіп, бірақ көңілге алуан</w:t>
        <w:br/>
        <w:t>түрлі ой салатыны көрінеді.</w:t>
        <w:br/>
        <w:t>Асылында ұстаз жазушылардың бәрі әдеміліктен, әсіре сұлулықтан</w:t>
        <w:br/>
        <w:t>қашқан. Толстойдың, Чеховтын, Горькийдін, сөз өнерін қуған</w:t>
        <w:br/>
        <w:t>талапкерлерге қаһармандарыңыз неге сұлу сөйлейді, неге шетінен</w:t>
        <w:br/>
        <w:t>тілмәр, өмірде олай болмайды ғой, дейтіні осы қарапайымдылыққа</w:t>
        <w:br/>
        <w:t>130</w:t>
        <w:br/>
        <w:t>Мұхтар Әуезов поэзиядағы дәстүрлі образдар жайында айта келіп,</w:t>
        <w:br/>
        <w:t>мына өлеңді мысалға алады:</w:t>
        <w:br/>
        <w:t>Жігітке мінез керек қырық қыраудай;</w:t>
        <w:br/>
        <w:t>Мысалы асыл мінез май сылаудай.</w:t>
        <w:br/>
        <w:t>Желдетпей, дауылдатпай, борандатпай,</w:t>
        <w:br/>
        <w:t>Табаннан өту керек боз қыраудай.</w:t>
      </w:r>
    </w:p>
    <w:p>
      <w:r>
        <w:t>Бұл үзінді жайындағы ойын ғалым былай түйеді: «Осы өлеңде</w:t>
        <w:br/>
        <w:t>қаншалық көп теңеу бар: бұнда қырау да, май сылау да, желдету,</w:t>
        <w:br/>
        <w:t>борандату, дауылдату, тіпті табан да, боз қырау да- бәрі құйылып тұрған</w:t>
        <w:br/>
        <w:t>образдар. Осында аталған бір зат та дәл өз мағынасында жұмсалған емес.</w:t>
        <w:br/>
        <w:t>Бейне, тілінде арнауы басқа, нысанасы оқшау жатқан сөздер».</w:t>
        <w:br/>
        <w:t>Шынында әрбір сөзге көңіл аударсақ, терең мегзеу, тұспал жатқанын</w:t>
        <w:br/>
        <w:t>аңғарамыз. Соңғы жолды алалық: «Табаннан өту керек боз қыраудай».</w:t>
        <w:br/>
        <w:t>Мұнан ұлпа, майда боз қырау еске түседі. Ол жұмсақ, тым ызғарлы</w:t>
        <w:br/>
        <w:t>емес. Ақын адам мінезінде сол қыраудай өзіндік маңыз, нұсқа болсын</w:t>
        <w:br/>
        <w:t>деген. Тым суық, ызғарлы да болмау керек, сонымен бірге тым жылы,</w:t>
        <w:br/>
        <w:t>жылымшы болудың қажеті жоқ. Өте әдемі, дәл жасалған образ. Жоғарыда</w:t>
        <w:br/>
        <w:t>Ақан серіден келтірілген үзіндіден де жақсы адамға қойылатын осындай</w:t>
        <w:br/>
        <w:t>талапты байқаймыз. Басқа да көп ақындарда бұл өте жиі көтерілген</w:t>
        <w:br/>
        <w:t>тақырып, әрі бір-біріне көбіне-ақ ұқсас келеді. Ол, біздіңше, бейнелеу</w:t>
        <w:br/>
        <w:t>құралдарының, айналып келгенде, әбден белгілі болған, танымалы</w:t>
        <w:br/>
        <w:t>болған теңеу, метафоралардан тұратындығынан. Әрине, шеберлігіне</w:t>
        <w:br/>
        <w:t>қарай әр ақын өзінше бейне, бедер табады. Бірақ көбіне негізгі образдары</w:t>
        <w:br/>
        <w:t>ұқсас, бір келкі.</w:t>
        <w:br/>
        <w:t>Байырғы поэзияда көп келтірілген тақырыптардың қатарына</w:t>
        <w:br/>
        <w:t>сараңдық, жомарттық, көңіл күйі, өлім мен өмір, қуаныш, уайым, қайғы</w:t>
        <w:br/>
        <w:t>сияқты тақырыптар енеді. Жақсы әйел, жақсы ұл мен қыз (перзент),</w:t>
        <w:br/>
        <w:t>мінген ат (жорға, тұлпар); аңға салатын құс жайында да көп айтылып</w:t>
        <w:br/>
        <w:t>жазылған. Сараңдық туралы өлеңдердің түрі мынадай болып келеді:</w:t>
        <w:br/>
        <w:t>Бәсеке, мал-жануар басқа бітер,</w:t>
        <w:br/>
        <w:t>Қына шөп секілді ол тасқа бітер.</w:t>
        <w:br/>
        <w:t>Үйіңнен ит жаланып шықпайтұғын,</w:t>
        <w:br/>
        <w:t>Өзіңдей жатып ішер насқа бітер.</w:t>
        <w:br/>
        <w:t>(Шал ақыннан).</w:t>
        <w:br/>
        <w:t>Сараңдықты, жомарттықты, жақсылық пен жамандықты айта отырып,</w:t>
        <w:br/>
        <w:t>ақындар бай мен кедей, баршылық пен жоқшылық тақырыбын қозғап</w:t>
        <w:br/>
        <w:t>өмірдегі теңсіздік мәселесін көтереді. Қазақтың бұрынғы поэзиясында</w:t>
        <w:br/>
        <w:t>бұл өте кең өріс алғаны белгілі. Бай мен бек, хан, сұлтан, атқамінерлер</w:t>
        <w:br/>
        <w:t>117</w:t>
        <w:br/>
        <w:t>туралы әшкерелеу, сын поэзиясы өз алдына үлкен сала. Төңкерістен</w:t>
        <w:br/>
        <w:t>бұрынғы поэзияда қандай тақырыптар көтерілген еді дегенде бұл арнайы</w:t>
        <w:br/>
        <w:t>айтылатын мәселе. Әлеуметтік тақырыпты шығармашылығына негізгі</w:t>
        <w:br/>
        <w:t>арқау еткен ұлы Абай. Оған дейінгі ақындар өлеңдеріндегі әлеуметтік,</w:t>
        <w:br/>
        <w:t>қоғамдық сарын ХІХ ғасырдың аяқ шенінде және ХХ ғасырдың бас</w:t>
        <w:br/>
        <w:t>кезінде мүлде жаңаша бағытта өсіп, дамығаны мәлім. Ұлы ағартушылар</w:t>
        <w:br/>
        <w:t>творчествосы мен демократ жазушылар мұрасынан мұны анық көреміз.</w:t>
        <w:br/>
        <w:t>Ал, Махамбет, Шернияз жырлары кезінде нағыз әлеуметтік маңызы зор</w:t>
        <w:br/>
        <w:t>ереуіл жырлары болғаны даусыз.</w:t>
        <w:br/>
        <w:t>Дәстүрлі қазақ поэзиясына аса тән және көп қозғалған тақырып</w:t>
        <w:br/>
        <w:t>-- әділдік, шындық, дұрыстық. Халық поэзиясында болсын, жеке</w:t>
        <w:br/>
        <w:t>ақындардың шығармаларында болсын, үлкен өмірлік, философиялық</w:t>
        <w:br/>
        <w:t>толғауға, ойлануға мегзейтін бұл тақырыпты жиі ұшыратамыз. Қара</w:t>
        <w:br/>
        <w:t>қылды қақ жару, елдің әділ басшысы болу, адалдық жолымен жүру,</w:t>
        <w:br/>
        <w:t>әлсізге болысу, бірлік, татулық және басқалары қазақ поэзиясының қай</w:t>
        <w:br/>
        <w:t>кезең, саласынан болса да кездеседі.</w:t>
        <w:br/>
        <w:t>Жақсыны алыс, жаманды жақын көрме,</w:t>
        <w:br/>
        <w:t>Жақсы атансаң, басқаның хақын жеме.</w:t>
        <w:br/>
        <w:t>Жақсымын деп момынның малын жеме,</w:t>
      </w:r>
    </w:p>
    <w:p>
      <w:r>
        <w:t>Жаман адам сол болар, мақұл деме.</w:t>
        <w:br/>
        <w:t>(Шал ақыннан).</w:t>
        <w:br/>
        <w:t>Адамгершілік, пайдалы іс істеу, қайырымды болу бұл өлеңдердің</w:t>
        <w:br/>
        <w:t>басты арқауы. Асқан шеберлік, тапқырлық болмағанымен, реалистік</w:t>
        <w:br/>
        <w:t>мазмұны күшті. Бір жағынан ақылға, парасаттыққа шақырса, екінші</w:t>
        <w:br/>
        <w:t>жағынан өмірдегі кемістіктерді жіті көріп, аяусыз сынайды. Шенеу,</w:t>
        <w:br/>
        <w:t>кекету басым («Кейбір дәулет насқа бітер»). Нағыз сараңды тасқа балап,</w:t>
        <w:br/>
        <w:t>ұтымды метафора жасайды («рақымсыз, жібімейтін тасқа бітер»). Бір</w:t>
        <w:br/>
        <w:t>назар аударатын жай осындай өлеңдерде жалпы әділетсіздік қозғала</w:t>
        <w:br/>
        <w:t>тұрса да, байға арам біткен мал екені айтыла тұрса да, малсызды, кедейді</w:t>
        <w:br/>
        <w:t>батыл қимылға шақыру жоқ; енбектен, өз қамынды же деу аз. Мал да,</w:t>
        <w:br/>
        <w:t>бақ та өздігінен, немесе жазмыштан, тағдырдан дегендей түйін жатады</w:t>
        <w:br/>
        <w:t>(мәселен, - ішпей-жемей, киместен кетеді өліп, кей жаман мал бітсе</w:t>
        <w:br/>
        <w:t>де, бақ қонбаған» - Шал ақын; «Аузыңмен құс тістеген би де болсаң,</w:t>
        <w:br/>
        <w:t>басыңнан бақыт тайса тарқайды топ», «Жігіттің аты шықпайды бақ</w:t>
        <w:br/>
        <w:t>қонбаса» - Әубәкір Кердері т. б.).</w:t>
        <w:br/>
        <w:t>Әділдік, жақсылық, яки әділетсіздік, жамандық, сондай-ақ білімділік,</w:t>
        <w:br/>
        <w:t>көрегендік, не қараңғылық, надандық, оқу, өнер, ғылым тағы осы сияқты</w:t>
        <w:br/>
        <w:t>тақырыптар көбіне дидактикаға, уағызға ұласып кетеді. Балалық, жастық</w:t>
        <w:br/>
        <w:t>шақ, кәрілік, ұлғайғандық, немесе, ұл мен қыз, ер жігіт пен әйел, олардың</w:t>
        <w:br/>
        <w:t>мінезі, ісі, әдебі бәрі де байырғы поэзияның өте көп қозғаған мәселелері.</w:t>
        <w:br/>
        <w:t>118</w:t>
        <w:br/>
        <w:t>Адасқан күшік секілді</w:t>
        <w:br/>
        <w:t>Ұлып жұртқа қайтқан ой,</w:t>
        <w:br/>
        <w:t>Өкінді жолың бекінді,</w:t>
        <w:br/>
        <w:t>Әуре болма, оны қой! -</w:t>
        <w:br/>
        <w:t>дейді.</w:t>
        <w:br/>
        <w:t>Мұнда «адасқан күшік» дегені бұрыннан, қазақтың өлеңінде болсын,</w:t>
        <w:br/>
        <w:t>жай сөзінде болсын бар нәрсе. Бірақ тынымсыз, мазаң ойдың, жабырқау</w:t>
        <w:br/>
        <w:t>көңілдің суретін беруге алынуы - жаңалық. Ал келесі мына шумақтарға</w:t>
        <w:br/>
        <w:t>көңіл қойсақ, барша қасиеттерінің бәрінен жаңа поэзияны көреміз:</w:t>
        <w:br/>
        <w:t>Көк ала бұлт сөгіліп,</w:t>
        <w:br/>
        <w:t>Күн жауады кей шақта.</w:t>
        <w:br/>
        <w:t>Өне бойың егіліп,</w:t>
        <w:br/>
        <w:t>Жас ағады аулақта.</w:t>
        <w:br/>
        <w:t>Немесе, «Амал жоқ - қайттым білдірмей, япырау қайтып айтамын»,</w:t>
        <w:br/>
        <w:t>«Құп білемін, сізге жақпас. Ескі жара білтелеу», немесе «Тәңірі қосқан</w:t>
        <w:br/>
        <w:t>жар едің сен» тағы басқаларын алсақ та жеткілікті (аударма болғанымен</w:t>
        <w:br/>
        <w:t>қазақша тіл Абайдікі ғой).</w:t>
        <w:br/>
        <w:t>Күлімсіреп аспан түр,</w:t>
        <w:br/>
        <w:t>Жерге ойлантып әрнені.</w:t>
        <w:br/>
        <w:t>Бір себепсіз қайғы қүр,</w:t>
        <w:br/>
        <w:t>Баса ма екен бендені?</w:t>
        <w:br/>
        <w:t>Сұрғылт тұман дым бүркіп,</w:t>
        <w:br/>
        <w:t>Барқыт бешпент сулайды.</w:t>
        <w:br/>
        <w:t>Жеңіменен көз сүртіп,</w:t>
        <w:br/>
        <w:t>Ұрланып жігіт жылайды.</w:t>
      </w:r>
    </w:p>
    <w:p>
      <w:r>
        <w:t>Бұл шумақтардың жаңашылдық мазмұны ойлантпай, тамсантпай</w:t>
        <w:br/>
        <w:t>қоймайды. Бірден танылатыны үлкен профессионалды әдебиеттің</w:t>
        <w:br/>
        <w:t>сипаты. Сөз төрелері мен ой тереңіне көңіл аударалық. Барқыт</w:t>
        <w:br/>
        <w:t>бешпенттегі моншақтаған тамшы көздің жасымен ұласып кетті емес</w:t>
        <w:br/>
        <w:t>пе; бір көрініс, мағынадан екінші құбылыс, жайға көшу қалай жұмсақ,</w:t>
        <w:br/>
        <w:t>жайлы десеңізші (нәзік емес). Сөз жалғастығы ой жалғастығына сай</w:t>
        <w:br/>
        <w:t>келіп, оқырман қиялын үркітпей, біткен суретке бірден душар етіп, құл</w:t>
        <w:br/>
        <w:t>етпей ме? «Ұрланып жылау» жөнінде ұзақ толғау жасауға болар еді.</w:t>
        <w:br/>
        <w:t>Бұл қылықтың жігітке ғана лайық екені белгілі. «Жасырынып жылау»</w:t>
        <w:br/>
        <w:t>әркімнің-ақ қолынан келеді және ол сөз тіркесіне оқырман құлақ түре</w:t>
        <w:br/>
        <w:t>қоймас еді. Мына контексте ішкі ой-күйді беруге «ұрланып жылаудан»</w:t>
        <w:br/>
        <w:t>дәлі жоқ.</w:t>
        <w:br/>
        <w:t>132</w:t>
        <w:br/>
        <w:t>мегзеу де. М.Горький өзінің Лев Толстой жөніндегі белгілі кітабында</w:t>
        <w:br/>
        <w:t>данышпан жазушының мынадай ескертпелерін келтіреді: «Сіздің</w:t>
        <w:br/>
        <w:t>тіліңіз тым сойдақы, фокусы көп, бұл жарамайды. Қарапайым</w:t>
        <w:br/>
        <w:t>тілмен жазу керек, халық қарапайым сөйлейді, тіпті сырт карағанда</w:t>
        <w:br/>
        <w:t>байланыссыз сияқты, бірақ соның өзі жақсы», - дейді Лев Толстой.</w:t>
        <w:br/>
        <w:t>(Әңгіме М.Горькийдің «Шыңырау түбінде» пьесасы жайында). Абай</w:t>
        <w:br/>
        <w:t>да әуел бастан осы әшекейден, әсіре жылтыр нақыштан қашады. Бұл</w:t>
        <w:br/>
        <w:t>көркем сөздің жан баурар күшін, бар асыл айбатын бір жола меңгеріп,</w:t>
        <w:br/>
        <w:t>оны өзіне әбден бағындырған суреткердің әдісі. Қазақша айтқанда</w:t>
        <w:br/>
        <w:t>бұл: алып та жығамын, шалып та жығамын деген сөз. Сондықтан</w:t>
        <w:br/>
        <w:t>да ондай суреткер дайын сөз орайына, бұрыннан белгілі жайтқа</w:t>
        <w:br/>
        <w:t>телміріп көп қарай бермейді, оған құлша бас ұрмайды; қайта оны</w:t>
        <w:br/>
        <w:t>бір тәкаббарлыкқпен бұзатын сияқты, өз өнерін өзінше көрсетуге</w:t>
        <w:br/>
        <w:t>ұмтылатындай. Бұл, әрине, әр уақытта әркімнің қолынан келе</w:t>
        <w:br/>
        <w:t>бермейді; бірақ ұлы суреткерлер осыған ұмтылған.</w:t>
        <w:br/>
        <w:t>Қазақ поэзиясына Абай қосқан жаңалықты оның өзі қалдырған</w:t>
        <w:br/>
        <w:t>тамаша дәстүрмен ғана теңеуге болады. Абай қазақ өлеңін мәнді</w:t>
        <w:br/>
        <w:t>өлең, әрлі өлең етті. Ал форма жағына, сыртқы түр жағына келсек,</w:t>
        <w:br/>
        <w:t>бұл салада Абай қосқан жаңалық тым көп. Жоғарыда айтылғандай ол</w:t>
        <w:br/>
        <w:t>жаңалықтар ұйқас, ырғақ, буын өлшемдерімен ғана шектелмей, өлең</w:t>
        <w:br/>
        <w:t>жолының өн бойына түгел жайылады, бүкіл архитектоника сондай.</w:t>
        <w:br/>
        <w:t>Мұны жеке тексерген зерттеуші Абай өлендерінен айқын сипатты</w:t>
        <w:br/>
        <w:t>мысалдарға кенеледі. Әрбір шумақ, әрбір жол көп жайды аңғартады.</w:t>
        <w:br/>
        <w:t>Формасы мен түрін, тіпті тілін былай қойып, кейбір шумақтардың</w:t>
        <w:br/>
        <w:t>ырғағына, ойнақы үніне, ой кестесіне құлақ салсақ, бұрынғы қазақ</w:t>
        <w:br/>
        <w:t>поэзиясынан жер мен көктей айырмашылығы барын көреміз.</w:t>
        <w:br/>
        <w:t>Көлеңке басын ұзартып,</w:t>
        <w:br/>
        <w:t>Алысты көзден жасырса;</w:t>
        <w:br/>
        <w:t>Күнді уақыт қызартып,</w:t>
        <w:br/>
        <w:t>Көк жиектен асырса;</w:t>
        <w:br/>
        <w:t>Күңгірт көңілім сырласар,</w:t>
        <w:br/>
        <w:t>Сұрғылт тартқан бейуақта.</w:t>
        <w:br/>
        <w:t>Төмен қарап мұңдасар,</w:t>
        <w:br/>
        <w:t>Ой жіберсем әр жаққа.</w:t>
        <w:br/>
        <w:t>Әрине, Абайдан алуан түрлі жаңалықпен қатар, халық поэзиясынан</w:t>
        <w:br/>
        <w:t>алынған, онан үйренген жәйттар да бар; бірақ ол көбіне тек суреттеу,</w:t>
        <w:br/>
        <w:t>тәсіл ретінде, онда да басқаша контексте келеді. Мәселен, әлгі айтқан</w:t>
        <w:br/>
        <w:t>мүлде жаңаша жазылған «Көлеңке басын ұзартып» өлеңінде:</w:t>
        <w:br/>
        <w:t>131</w:t>
      </w:r>
    </w:p>
    <w:p>
      <w:r>
        <w:t>Өзім келген тіл бағы</w:t>
        <w:br/>
        <w:t>Өнері емес бабаның...</w:t>
        <w:br/>
        <w:t>Мәлім болдым жалпыға</w:t>
        <w:br/>
        <w:t>Тілдің болдым шебері,</w:t>
        <w:br/>
        <w:t>(Майлықожа Сұлтанқожаұлы).</w:t>
        <w:br/>
        <w:t>Бәйіт айтып, баян қып,</w:t>
        <w:br/>
        <w:t>Жанастырдым әрнеге.</w:t>
        <w:br/>
        <w:t>Мәселе кітап шығардым</w:t>
        <w:br/>
        <w:t>Кейінгі қалған пендеге,</w:t>
        <w:br/>
        <w:t>Бес ауыз сөз айттым деп</w:t>
        <w:br/>
        <w:t>Мақтандың, тілім, сен, неге?</w:t>
        <w:br/>
        <w:t>Қой, көмейім, тәубе қыл</w:t>
        <w:br/>
        <w:t>Асылық қылма иеге!</w:t>
        <w:br/>
        <w:t>(Шортанбай Қанайұлы).</w:t>
        <w:br/>
        <w:t>Нұсқасыз сөзім жоқ еді,</w:t>
        <w:br/>
        <w:t>Қарасаң молда, тәуіптер.</w:t>
        <w:br/>
        <w:t>Осы сөзім ғазалдан</w:t>
        <w:br/>
        <w:t>Сөйлеріне келгенде,</w:t>
        <w:br/>
        <w:t>Судағы қара сүліктей</w:t>
        <w:br/>
        <w:t>Қызыл тілім қадалған.</w:t>
        <w:br/>
        <w:t>(Базар жыраудан).</w:t>
        <w:br/>
        <w:t>Сөйлемесем кім білер,</w:t>
        <w:br/>
        <w:t>Қызыл тілдің жорғасын.</w:t>
        <w:br/>
        <w:t>Құлағың салып тындай бер</w:t>
        <w:br/>
        <w:t>Жүйрігің кеңес қозғасын.</w:t>
        <w:br/>
        <w:t>(Мұрат Мөңкеұлы).</w:t>
        <w:br/>
        <w:t>Ақындық сөз, тіл өнері жайында айтылған пікірлер негізінде осылай</w:t>
        <w:br/>
        <w:t>болып келеді. Барлық жағдайда да тіл өнері, ақындық, жыр - бәрі тек</w:t>
        <w:br/>
        <w:t>таланттың ісі, тапқырлықтың белгісі, табиғат берген байлық деген ой</w:t>
        <w:br/>
        <w:t>уағыздалады. Бұл бір жағынан дұрыс та. Өйткені ақындық жаратылыс</w:t>
        <w:br/>
        <w:t>берген дарын. Бірақ сол дарындылықты халық мүддесімен, қоғам</w:t>
        <w:br/>
        <w:t>мұқтажымен ұштастыру деген талап тағы бар. Нағыз терең мазмұнды</w:t>
        <w:br/>
        <w:t>әдебиет халықтық әдебиет. Ондай әдебиет жасалып, өсіп даму үшін,</w:t>
        <w:br/>
        <w:t>әрине биік мақсат жолында қызмет ететін, яғни талантын да, күшін</w:t>
        <w:br/>
        <w:t>де сол жолда сарп ететін қайраткер керек. Абай қазақ халқының ұзақ</w:t>
        <w:br/>
        <w:t>тарихындағы сол қайраткер болып табылады.</w:t>
        <w:br/>
        <w:t>Жоғарыдағы үзінділерден ақындық ой, жорамалдардың поэзия</w:t>
        <w:br/>
        <w:t>жайындағы түсініктердің терең еместігі өзінен өзі көрініп отыр. Сөз</w:t>
        <w:br/>
        <w:t>136</w:t>
      </w:r>
    </w:p>
    <w:p>
      <w:r>
        <w:t>өнерін жоғары бағалап, халықты аузыма қаратқан шешенмін десе</w:t>
        <w:br/>
        <w:t>дағы, аталған ақындардың адам тарихындағы өлеңнің орны жайлы</w:t>
        <w:br/>
        <w:t>түсініктерінің шеңбері тар. Рас, олардың қай-қайсысы болса да айтулы</w:t>
        <w:br/>
        <w:t>сөз шебері, шайырлар. Көп қызғылықты тақырыптарды да көтергенінде</w:t>
        <w:br/>
        <w:t>дау жоқ. Бірақ ол поэзияның жай-күйін аңғарып байқау үшін Абай</w:t>
        <w:br/>
        <w:t>поэзиясының шыңы керек болды. Абай шығармашылығынан кейін ғана</w:t>
        <w:br/>
        <w:t>бұрынғы поэзияның өткен жол екені, келешектен гөрі тарихтың рөлі</w:t>
        <w:br/>
        <w:t>күшті екені, әдебиеттің алды, ертеңі емес, кешегісі екені байқалады.</w:t>
        <w:br/>
        <w:t>Абайдың:</w:t>
        <w:br/>
        <w:t>Бұрынғы ескі биді тұрсам барлап,</w:t>
        <w:br/>
        <w:t>Мақалдап айтады екен сөз қосарлап.</w:t>
        <w:br/>
        <w:t>Ақындары ақылсыз, надан келіп,</w:t>
        <w:br/>
        <w:t>Көр-жерді өлең қыпты жоқтан қармап, -</w:t>
        <w:br/>
        <w:t>дегенінде көпсындық ой, мағына жатыр және поэзияның қоғамдағы, адам</w:t>
        <w:br/>
        <w:t>өміріндегі орны мен қызметін анықтау ниетін қойған. Келесі шумақтан</w:t>
        <w:br/>
        <w:t>ақынның өлеңге қандай мән-мағына беретінін анық көреміз:</w:t>
        <w:br/>
        <w:t>Туғанда дүние есігін ашады өлең,</w:t>
        <w:br/>
        <w:t>Өлеңмен жер қойнына кірер денең.</w:t>
        <w:br/>
        <w:t>Өмірдегі қызықтың бәрі өлеңмен,</w:t>
        <w:br/>
        <w:t>Ойлансаңшы бос қақпай елең-селең.</w:t>
        <w:br/>
        <w:t>Абайдың ақын жайындағы жоғарыдағы өлеңі Пушкин мен</w:t>
        <w:br/>
        <w:t>Лермонтовтың осы тектес өлендерінің дәрежесінде. Қазақ поэзиясында</w:t>
        <w:br/>
        <w:t>ақынның қоғамдағы азаматтық рөлінде мұншалықты терең маңыз беріп</w:t>
        <w:br/>
        <w:t>ешкімдеайтқанемес. Абай бастаған жаңа поэзияныңміндеті мен мақсаты</w:t>
        <w:br/>
        <w:t>мүлде басқаша қоғамдық өмірге тікелей араласатын, оның кемшілігін</w:t>
        <w:br/>
        <w:t>сынайтын, болашаққа бастайтын, адамды сүйіп, қадірлеуге үндейтін</w:t>
        <w:br/>
        <w:t>поэзия өрбіді. Абай поэзиясының реалистігі кейінгі қазақ әдебиеті үшін</w:t>
        <w:br/>
        <w:t>үлкен өнеге, мектеп болды да, ХХ ғасырдың басында қазақ халқының</w:t>
        <w:br/>
        <w:t>ұлттық азаттығын, бостандығын көздейтін, оқу, білімге, ағарту ісіне</w:t>
        <w:br/>
        <w:t>шақыратын бұқарашыл әдебиет өсіп дамыды.</w:t>
        <w:br/>
        <w:t>Абайдың реалистік дәстүрі ХХ ғасырдың бас кезінде түрлі салада</w:t>
        <w:br/>
        <w:t>көрініс береді. Тақырып, мазмұн, маңыз, мақсат, көркемдік, шеберлік,</w:t>
        <w:br/>
        <w:t>өлеңнің жаңа форма, түрлерін іздестіру, тіл ұстарту, прозалық</w:t>
        <w:br/>
        <w:t>шығармалардың туа бастауы, поэзияда поэманың өріс алуы сияқты</w:t>
        <w:br/>
        <w:t>жаңалықтар әдебиетке молынан еніп, тұрақты қалып ала бастады.</w:t>
        <w:br/>
        <w:t>Мұхтар Әуезов осы мәселе жөнінде: «Маңызды тақырып қазақтың</w:t>
        <w:br/>
        <w:t>демократиялық әдебиетінің бұдан былайғы дамуындағы Абай дәстүрін</w:t>
        <w:br/>
        <w:t>тексеру», - деп көрсетті. «Бұл саладағы басты міндет - ХХ ғасырдың</w:t>
        <w:br/>
        <w:t>137</w:t>
        <w:br/>
        <w:t>А.Нұрқатов қолдайды. «Ескі ақындардың толғауларында мистикалық</w:t>
        <w:br/>
        <w:t>күйлерден, дүние жалғаншы, «пәни жалған» деп келетін сарындардан</w:t>
        <w:br/>
        <w:t>Абай құлан-таза сау. Ол осылайша өзгеріп өсу, өшу мен ауысу табиғаттың</w:t>
        <w:br/>
        <w:t>заңы деп біледі, адамның жаратылысы мен рухына, тіршілігіне жат</w:t>
        <w:br/>
        <w:t>нәрселерді де атап-атап береді».</w:t>
        <w:br/>
        <w:t>Абай поэзиясының қазақ әдебиеті, тілі, жалпы мәдениеті тарихында</w:t>
        <w:br/>
        <w:t>үлкен бетбұрыс болуы себепті, бүкіл дүние жүзілік арнадағы ағарту</w:t>
        <w:br/>
        <w:t>есігін, реализм есігін ашуы себепті бұрынғы поэзиядан мол айырымды</w:t>
        <w:br/>
        <w:t>болуы занды да, түсінікті де. Қазақтың жазба әдебиетінің ірге тасын</w:t>
        <w:br/>
        <w:t>қалаған, әдеби тілін мүлде жаңа бағытта дамытқан Абай творчествосы</w:t>
        <w:br/>
        <w:t>басқа дүние, басқа халық мәдениетіне, алып баратын көпір сықылды рөл</w:t>
      </w:r>
    </w:p>
    <w:p>
      <w:r>
        <w:t>атқарады. Оның басты дәлелі орыс, батыс мәдениетін, ілгерішіл, ойшыл</w:t>
        <w:br/>
        <w:t>философиясын өзі жақсы біліп насихаттағанында ғана емес, данышпан</w:t>
        <w:br/>
        <w:t>поэзия тудыруында; қазақ өлеңін қайта жасап, оған терең ой мен ақыл,</w:t>
        <w:br/>
        <w:t>сезімді, көрік пентүрді бірдей жүк етіп артуында, әрі соны шебер көтеріп</w:t>
        <w:br/>
        <w:t>шығуында.</w:t>
        <w:br/>
        <w:t>Ақынға, сөзге Абай қойған талапты жоғарыда келтірдік. Өлеңші</w:t>
        <w:br/>
        <w:t>ақындардың да талап, талғамы болған ғой. Олар да сөз өнерін жоғары</w:t>
        <w:br/>
        <w:t>бағалаған. Бірақ қарап отырсақ, көбіне-көп құр мақтаныш, құр жүйріктік,</w:t>
        <w:br/>
        <w:t>«қызыл сөз», «қызыл тілге» құмарлық байқалады. Азаматтық, әлеуметтік</w:t>
        <w:br/>
        <w:t>мән-мағына беру, поэзияны ерлік, күрескерлік құрал деп тану кемде-кем,</w:t>
        <w:br/>
        <w:t>көбіне жоқ та.</w:t>
        <w:br/>
        <w:t>Сусағанды сулатып,</w:t>
        <w:br/>
        <w:t>Шаршағанды қунатып,</w:t>
        <w:br/>
        <w:t>Күзегенді туратып,</w:t>
        <w:br/>
        <w:t>Жырымумен елді жетелеп,</w:t>
        <w:br/>
        <w:t>Мүйіс жерден төтелеп,</w:t>
        <w:br/>
        <w:t>Ағылайын ақпадай.</w:t>
        <w:br/>
        <w:t>(Дулат Бабатайұлы).</w:t>
        <w:br/>
        <w:t>Ап жыландай тығылып,</w:t>
        <w:br/>
        <w:t>Өлең келді алқымнан.</w:t>
        <w:br/>
        <w:t>(Шөже Қаржаубайұлы).</w:t>
        <w:br/>
        <w:t>Қызыл тіл сөз сөйлесем безерілген...</w:t>
        <w:br/>
        <w:t>Әр жерде алқа көрсем тұра алмаймын,</w:t>
        <w:br/>
        <w:t>Осындай қызыл тілге шеберімнен</w:t>
        <w:br/>
        <w:t>Өзім де сөз айтуға шебер-ақпын.</w:t>
        <w:br/>
        <w:t>Сөйлеуге ернім епті емерілген.</w:t>
        <w:br/>
        <w:t>(Шернияз Жарылғасұлы).</w:t>
        <w:br/>
        <w:t>135</w:t>
        <w:br/>
        <w:t>мақаласы. «Адасқан өмір» поэмасында табиғат пен қоғам өмірінің кейбір</w:t>
        <w:br/>
        <w:t>заңды сұрақтарына жауап іздейді. Тіпті, таптың негізгі принциптері</w:t>
        <w:br/>
        <w:t>туралы мынадай қорытынды жасайды:</w:t>
        <w:br/>
        <w:t>Жоғалсын бұл «сенікі», «менікілік»</w:t>
        <w:br/>
        <w:t>Осы ғой адамзатты қырған індет.</w:t>
        <w:br/>
        <w:t>Бар адам жерден тамақ алмақ үшін,</w:t>
        <w:br/>
        <w:t>Жиылып бірге күшін салмақ үшін.</w:t>
        <w:br/>
        <w:t>Бірі еңбек қып, бірі жатып жемей,</w:t>
        <w:br/>
        <w:t>Теп-тегіс бұл жұмысқа бармағы үшін.</w:t>
        <w:br/>
        <w:t>Әрі қарай поэмада капиталистік құрылысқа тән талау, алдау, арбау,</w:t>
        <w:br/>
        <w:t>қанау қылықтары сыналып, «ол өмірде» (онысы социализм болуы керек)</w:t>
        <w:br/>
        <w:t>бұлардың ешқайсысы болмайтыны айтылады. Ақынның осы тақырыпқа</w:t>
        <w:br/>
        <w:t>жазған «Социализм» мақаласы аяқталмаған. Алайда, социализмді жақсы</w:t>
        <w:br/>
        <w:t>өмір деп түсінетіндігін білдіре алған.</w:t>
        <w:br/>
        <w:t>Сұлтанмахмұттың «Кедей» поэмасы ақындық шеберлік жағынан да,</w:t>
        <w:br/>
        <w:t>шындық өмірді көрсете білу жағынан да аса көркем шығарма. Мұнда</w:t>
        <w:br/>
        <w:t>кедейдің туғаннан қартайғанға дейінгі жалшылық өмірі суреттеледі.</w:t>
        <w:br/>
        <w:t>Сұлтанмахмұт лирикалық өлендерді көп жазған. Ақын лирикалары</w:t>
        <w:br/>
        <w:t>өте көркем, тартымды келеді, жеке тақырыпқа да бай. Ол табиғат</w:t>
        <w:br/>
        <w:t>көркін тамаша суреттеп, Арқа пейзажын әдемілеп береді, махаббат, ішкі</w:t>
        <w:br/>
        <w:t>сезім, өмір философиясы, тұрмыс тақырыптары ақынның лирикалық</w:t>
        <w:br/>
        <w:t>өлеңдерінің негізгі желісі. Бұл өлеңдерінде көркемдік, шеберлік жағынан</w:t>
      </w:r>
    </w:p>
    <w:p>
      <w:r>
        <w:t>ақын өзі айтқан:</w:t>
        <w:br/>
        <w:t>Абайды оқы, таңырқан, басың шайқа.</w:t>
        <w:br/>
        <w:t>Ақындық күш-қуаты есіңді алып.</w:t>
        <w:br/>
        <w:t>Бас алмастан оқырсың қайта-қайта, -</w:t>
        <w:br/>
        <w:t>дегендей сөз шебері Абайдан үйреніп, оған түр, форма жағынан, мағына,</w:t>
        <w:br/>
        <w:t>маңыз жағынан еліктегенін көреміз.</w:t>
        <w:br/>
        <w:t>Сұлтанмахмұт өзінің тамаша шығармаларымен әдебиетті байытты.</w:t>
        <w:br/>
        <w:t>Әділдікті, адалдықты, шындықты жырлады. Прогрессивтік көзқараста</w:t>
        <w:br/>
        <w:t>болды. Сондықтан да оның шығармалары әрі қымбат, әрі әліде болса</w:t>
        <w:br/>
        <w:t>зерттеуді керек ететін мұра.</w:t>
        <w:br/>
        <w:t>Спандияр Көбеев - демократиялық бағытта шығармалар жазумен</w:t>
        <w:br/>
        <w:t>бірге қазақәдебиетінде бұрын болмаған көркем прозаны бастағантұңғыш</w:t>
        <w:br/>
        <w:t>прозаик. Төңкеріс алдындағы 5-10 жыл ішінде қазақ баспасөзі өркендеді.</w:t>
        <w:br/>
        <w:t>Бірнеше газеттер мен журналдар шығып тұрды. Олардың саяси идеялық</w:t>
        <w:br/>
        <w:t>бағыты мен мазмұны әртүрлі бола тұрса да, жалпы баспасөз мәдениетінің</w:t>
        <w:br/>
        <w:t>өркендеуіне тигізген әсері, сөз жоқ, күшті. Бұл баспа орындарында</w:t>
        <w:br/>
        <w:t>141</w:t>
        <w:br/>
        <w:t>бише бос мақалдап отырмай», нағыз әлеуметтік, көкейтесті жайларды</w:t>
        <w:br/>
        <w:t>көтереді. Ақын мен поэзияның қоғамдық рөлін, оған халық жүктейтін</w:t>
        <w:br/>
        <w:t>парызды аңғартты. Абайдан нағыз профессионалды қазақ әдебиеті,</w:t>
        <w:br/>
        <w:t>қазақтың жазба әдебиеті басталады.</w:t>
        <w:br/>
        <w:t>Қазақтың ауыз әдебиеті мен жеке суырып салып айтатын ақындық</w:t>
        <w:br/>
        <w:t>әдебиеті өте бай және Абайдан әріден келеді. Бірақ күнделікті</w:t>
        <w:br/>
        <w:t>өмірмен біте-қайнасып, өнерлік пен қоғамдық-әлеуметтік мәселелерді</w:t>
        <w:br/>
        <w:t>ұштастырған профессионалды жазба әдебиеттің негізін Абай қалады.</w:t>
        <w:br/>
        <w:t>Абаймен тұстас өмір сүрген Ыбрай Алтынсарин қазақтың жазба</w:t>
        <w:br/>
        <w:t>әдебиетінің қалыптасып, ілгері дамуына көп ықпал етті. Ыбрай поэзиясы</w:t>
        <w:br/>
        <w:t>жазба әдебиеттің өзіндік белгілерін бойына жинаған нағыз шыншыл,</w:t>
        <w:br/>
        <w:t>көркем поэзия. Бұл екі үлкен тұлғаның бұрын болмаған жаңа, тың жол</w:t>
        <w:br/>
        <w:t>салуына әсер еткен жайдың бірі олардың орыс әдебиетінен үлгі алуы.</w:t>
        <w:br/>
        <w:t>Өз халқының байлығын бойына сіңіре отырып, орыс халқының әдебиет</w:t>
        <w:br/>
        <w:t>қазынасынан нәр алды. Әдебиеттің қоғамдық, әлеуметтік рөлін таныды,</w:t>
        <w:br/>
        <w:t>оны шын реалистік, көркемдік дәрежеге көтерді.</w:t>
        <w:br/>
        <w:t>Қазақ әдебиеті ХІХ-ХХ ғасырда өткен тарихи жолды қарасақ, оның</w:t>
        <w:br/>
        <w:t>негізінен халық тақырыбының төңірегінде болғанын, келе-келе бұл</w:t>
        <w:br/>
        <w:t>мотивтің басқа керітартпа сарынды жеңіп, әдебиеттегі басты мотив</w:t>
        <w:br/>
        <w:t>болғанын көру қиын емес. Өткен ғасырдағы сыншыл реалистік бағытын</w:t>
        <w:br/>
        <w:t>сақтай отырып, қазақ әдебиеті ХХ ғасырдың бас кезінде негізінен</w:t>
        <w:br/>
        <w:t>халықтың бас бостандығын жырлады, толғағы жеткен саяси әлеуметтік</w:t>
        <w:br/>
        <w:t>мәселелерді батыл көтерді. Мұның өзі Ұлы Қазан төңкерісі алдында,</w:t>
        <w:br/>
        <w:t>ел ішіндегі тап күресінің жаңадан шиеленісе түскен жағдайында, қазақ</w:t>
        <w:br/>
        <w:t>әдебиетінің Абай Құнанбаев, Ыбырай Алтынсарин, Шоқан Уәлиханов</w:t>
        <w:br/>
        <w:t>қалаған прогрестік дәстүрлерінің онан ілгері дамып, әдебиеттің барған</w:t>
        <w:br/>
        <w:t>сайын қоғамдық-әлеуметтік іске белсене араласа бастауының белгісі еді.</w:t>
        <w:br/>
        <w:t>Бұрынғы, Абайдың алдындағы, поэзияның сипатын айта келіп,</w:t>
        <w:br/>
        <w:t>М.Сильгенко «Абайдың творчестволық өмірбаяны» атты еңбегінде</w:t>
        <w:br/>
        <w:t>былай дейді: «Ғибрат өлеңдері (терме, нақыл) және қоғамдық-</w:t>
        <w:br/>
        <w:t>философиялық тақырыптарға арналған ақындық ой-тебіреністер (толғау)</w:t>
        <w:br/>
        <w:t>өзінің табиғаты жағынан дидактикалы, риторикалы болып келеді... Ақын</w:t>
        <w:br/>
        <w:t>өмір сүріп отырған заман, дәуір бұл сықылды өлеңдерде тек үстірт қана</w:t>
        <w:br/>
        <w:t>көрінеді, онда да ілгерішіл жағымен емес... көшпелі халықтың табиғатқа</w:t>
      </w:r>
    </w:p>
    <w:p>
      <w:r>
        <w:t>деген орынды сүйіспендік сезімі де жарқырамай, көмескі көрінеді. Туған</w:t>
        <w:br/>
        <w:t>даланың поэзиясында адамның көңіл күйі, қуаныш, күйініші - таза,</w:t>
        <w:br/>
        <w:t>тың эмоциясы қазақтардың табиғатқа деген ақ жарқын қатынасының</w:t>
        <w:br/>
        <w:t>күнделікті өмір-тұрмысындағы қалпындай сурет таппады. Табиғат</w:t>
        <w:br/>
        <w:t>пен қоғамдық өмірге өлеңші сырттан қарады, «біз», «біздің», «біздікі»</w:t>
        <w:br/>
        <w:t>деген сөздердің тасасына тығылып, мүдде мен талап бірлігін көбіне</w:t>
        <w:br/>
        <w:t>патриархальдық-рулық қауым тұрғысынан қарап жырлады».</w:t>
        <w:br/>
        <w:t>Осы пікірді «Абайдың ақындық дәстүрі» деген еңбегінде әдебиетші</w:t>
        <w:br/>
        <w:t>134</w:t>
        <w:br/>
        <w:t>Қазан төңкерісінен көп бұрын қалыптасқан Мағжан жаңа кезенде көп</w:t>
        <w:br/>
        <w:t>нәрселерге байсалды жауап іздейтін, адам тіршілігінің, өмірінің мәнін</w:t>
        <w:br/>
        <w:t>ұққысы келетін, таланты жетсе, оның құпия сырын ашуға ұмтылатын</w:t>
        <w:br/>
        <w:t>сара сезімнің ақыны болып көрінеді. Талант жайына келсек Мағжан</w:t>
        <w:br/>
        <w:t>Жұмабайұлы өнімді шығармашылық өнердің адамы екенін Уфадағы</w:t>
        <w:br/>
        <w:t>«Ғалия» медресесінде оқып жүрген кезінде, 1912 жылы Қазан қаласында</w:t>
        <w:br/>
        <w:t>«Шолпан» өлең жинағы шыққан кезде танытқан-ды. Сол кезеңжайындағы</w:t>
        <w:br/>
        <w:t>естелігінде Башқортстанның қазіргі қарт жазушысы Сайфи Құдаш былай</w:t>
        <w:br/>
        <w:t>дейді: «Қазақтың талантты жас ақыны Мағжан Жұмабайұлы «Ғалия»</w:t>
        <w:br/>
        <w:t>медресесінде «Садақ» атты қолжазба журнал шығара бастады, өзінің</w:t>
        <w:br/>
        <w:t>медреседегі оқу кезінде шығарған өлеңдерін соның бетіне жариялап</w:t>
        <w:br/>
        <w:t>тұрды. 1912 жылы Қазанда оның тұңғыш өлеңдер жинағы да шықты.</w:t>
        <w:br/>
        <w:t>Сөйтіп, қазақтың поэзия әлемінде өзіндік беті бар ерекше ақын дүниеге</w:t>
        <w:br/>
        <w:t>келді, Абайдың классикалық дәстүрін алға алып барушылардың ең</w:t>
        <w:br/>
        <w:t>ірісінен саналмақ».</w:t>
        <w:br/>
        <w:t>Сол 1912 жылғы «Шолпан» жинағына басылған бір өлеңінде ақын:</w:t>
        <w:br/>
        <w:t>Ойламай біздің қазақ текке жатыр,</w:t>
        <w:br/>
        <w:t>Бір іске жанаса алмай шетте жатыр.</w:t>
        <w:br/>
        <w:t>Азырақ көз жүгіртіп қарап тұрсаң,</w:t>
        <w:br/>
        <w:t>Қазекең таң қаларлық кепте жатыр,-</w:t>
        <w:br/>
        <w:t>дейді. Алғашында бұл «Жатыр» деген өлең 1911 жылы «Айқап»</w:t>
        <w:br/>
        <w:t>журналының?2-санындабасылған. Солтұстағыақынөлеңдерініңкөпшілігі</w:t>
        <w:br/>
        <w:t>осы сипаттас болып келеді. Оқу-өнерден кемшін қалған қазақ елінің жай-</w:t>
        <w:br/>
        <w:t>күйі қапаландырады, толғандырады, кейде тіпті ашындырады. Ақындық</w:t>
        <w:br/>
        <w:t>қайрат, өжеттілік те осындай ашы шындықтан бастау алып, асып-тасып</w:t>
        <w:br/>
        <w:t>жатқандай. Шығармашылық шабыт та, асқақ үн де осымен сабақтас.</w:t>
        <w:br/>
        <w:t>Оның ақын болып қалыптасуына өмірдегі өзгешеліктер, бетбұрыстар,</w:t>
        <w:br/>
        <w:t>жолайырықтар мықтап әсер еткені анық. Табиғат берген мінез де бұған</w:t>
        <w:br/>
        <w:t>дәл келіп тұр. Өлең қайсарлығы жаратылыс қайсарлығымен тең. «Мен</w:t>
        <w:br/>
        <w:t>кім?» деген өлеңінен біраз жайды аңғаруға болады:</w:t>
        <w:br/>
        <w:t>Жалынмын мен, келме жақын- жанарсың,</w:t>
        <w:br/>
        <w:t>Тұлпармын мен, шаңыма ермей қаларсың.</w:t>
        <w:br/>
        <w:t>Күл болсын көк, жемірілсін жер, - уайым жоқ,</w:t>
        <w:br/>
        <w:t>Көз қырымен күліп қана қарармын.</w:t>
        <w:br/>
        <w:t>Мен өлмеймін, менікі де өлмейді,</w:t>
        <w:br/>
        <w:t>Надан адам өлім жоғын білмейді.</w:t>
        <w:br/>
        <w:t>27 Сайфи Құдаш. По следам юностн. - Москва: Советский писатель, 1974. - 463 б.</w:t>
        <w:br/>
        <w:t>149</w:t>
        <w:br/>
        <w:t>Аспандап қиял кетеді,</w:t>
        <w:br/>
        <w:t>Шыққан оқтан жаядан.</w:t>
      </w:r>
    </w:p>
    <w:p>
      <w:r>
        <w:t>Жасындай барып жалт етіп,</w:t>
        <w:br/>
        <w:t>Көк қақпасын ашады.</w:t>
        <w:br/>
        <w:t>Жарығына алданып,</w:t>
        <w:br/>
        <w:t>Дидарға қадам басады,</w:t>
        <w:br/>
        <w:t>Мойынға алсам бұл қиял</w:t>
        <w:br/>
        <w:t>Аулақ емес кінәдан.</w:t>
        <w:br/>
        <w:t>«Кімсің» деп біреу сұраса,</w:t>
        <w:br/>
        <w:t>Өзім болып «мен» деген,</w:t>
        <w:br/>
        <w:t>«Мен» деген кетсе дүниеден,</w:t>
        <w:br/>
        <w:t>Өзім болып «менмін» деп,</w:t>
        <w:br/>
        <w:t>Жауап берер қай адам?!</w:t>
        <w:br/>
        <w:t>Ғылым, білім жайындағы толғауларында, мысал өлеңдерінде</w:t>
        <w:br/>
        <w:t>дүние, жаратылыс жайлы ой-түсінігін білдіреді («Ұршық», «Ғылым»,</w:t>
        <w:br/>
        <w:t>«Эдиссон»). Адамеркімен табиғат пен қоғам заңдарының өзгеретіндігіне</w:t>
        <w:br/>
        <w:t>ақын кәміл сенеді. Жаңа ғасырдың алуан жаңалықтар ашқалы тұрғанын</w:t>
        <w:br/>
        <w:t>болжайды.</w:t>
        <w:br/>
        <w:t>Бұрынғы тәсіл, амалдарды мол қолдана отырып, Шәңгерей, байқасақ,</w:t>
        <w:br/>
        <w:t>өз өлеңдерінің мазмүн-мағынасына қарай жаңаша үйлесім іздейді. Әдемі</w:t>
        <w:br/>
        <w:t>ұйқас, ырғақ аллитерация, ассонанс Шәңгерей өлеңдерінің ерекшелігі.</w:t>
        <w:br/>
        <w:t>Өлең жолдарының ұйқасымен қатар, ішкі үйлесім білінеді, сөздердің,</w:t>
        <w:br/>
        <w:t>буындардың өзара қиюласуы жатық.</w:t>
        <w:br/>
        <w:t>Жалпы дауысты дыбыстардың көпқайталануы бүкіл қазақ поэзиясына</w:t>
        <w:br/>
        <w:t>тән өзгешелік екенін жоғарыда ескерткенбіз. Шәңгерей өлендерінде сол</w:t>
        <w:br/>
        <w:t>дәстүрлік көрініс жаңаша формада байқалады. Мысалы мына үзіндіге</w:t>
        <w:br/>
        <w:t>назар аударып көрелік:</w:t>
        <w:br/>
        <w:t>Ағасың ақыл артық асқармен тең,</w:t>
        <w:br/>
        <w:t>Асылдың арқар ұранды біреуі сен.</w:t>
        <w:br/>
        <w:t>Ала ту Абылайдың ала аттансаң,</w:t>
        <w:br/>
        <w:t>Аламан артындағы біреуі мен.</w:t>
        <w:br/>
        <w:t>Адамның аманатын алла алады,</w:t>
        <w:br/>
        <w:t>Ажалға ақыл, ажар не қылады?</w:t>
        <w:br/>
        <w:t>Алабы алыс сулар суалғанда,</w:t>
        <w:br/>
        <w:t>Аңғарын айдын көлдің шаң қылады.</w:t>
        <w:br/>
        <w:t>Алайда аңсыраған алғыр тұйғын</w:t>
        <w:br/>
        <w:t>Абайсыз аңқып ауға шырмалады.</w:t>
        <w:br/>
        <w:t>Қырық бес сөзден құралған осы шумақта (не бәрі 10 жол) тек «а»</w:t>
        <w:br/>
        <w:t>дыбысының өзі 66 рет қайталанады екен. Басқа көп дауысты дыбыстарды</w:t>
        <w:br/>
        <w:t>есептемегеннің өзінде, шумақтың он жолы түгелдей «а» дыбысынан</w:t>
        <w:br/>
        <w:t>146</w:t>
        <w:br/>
        <w:t>Абай туындылары қазақ поэзиясындағы дәстүр мен жаңалықты</w:t>
        <w:br/>
        <w:t>толық аңғартады. Ұлы ақын поэзиясының идеялық мазмұны жайында</w:t>
        <w:br/>
        <w:t>көп айтылады. Ал көркемдік, шеберлік жағы көбіне жанама ғана</w:t>
        <w:br/>
        <w:t>қозғалады. Шындығында, әрі қарай дамытқан және сөз қолдануда</w:t>
        <w:br/>
        <w:t>орасан көп жаңалықтар енгізген Абай поэзиясының бүкіл қазақ әдебиеті</w:t>
        <w:br/>
        <w:t>тарихындағы орны ерекше.</w:t>
        <w:br/>
        <w:t>Сонымен бірге, әрине, Абай шығармалары үнемі ескіні бұзып, өзінен</w:t>
        <w:br/>
        <w:t>бұрынғы жақсы дәстүрлерді де мансұқ етті деген ұғым тумасқа керек.</w:t>
        <w:br/>
        <w:t>Қайта Абай өзі халық поэзиясының жарамды дәстүрлерін батыл қабылдап</w:t>
        <w:br/>
        <w:t>отырған; көп жерлерде оны ұстартып, тереңдетіп пайдаланар орнын</w:t>
        <w:br/>
        <w:t>таба білген. Бұл анық. Қазақ поэзиясындағы Абайдың ұлы жаңашылдық</w:t>
        <w:br/>
        <w:t>орнын жаңалық пен дәстүрді бір-біріне қарсы қою арқылы емес, қайта</w:t>
        <w:br/>
        <w:t>жаңалық сол жақсы дәстүрлер топырағында туып қалыптасқан деп</w:t>
        <w:br/>
        <w:t>таныта аламыз.</w:t>
      </w:r>
    </w:p>
    <w:p>
      <w:r>
        <w:t>Революциядан бұрын қазақ поэзиясының ілгері өскен сипатын</w:t>
        <w:br/>
        <w:t>Абай поэзиясы толық айғақтайды, және ол Сұлтанмахмұт Торайғыров,</w:t>
        <w:br/>
        <w:t>Сәбит Дөнентаев сияқты Октябрь қарсаңындағы басқа да бұқарашыл</w:t>
        <w:br/>
        <w:t>ақындардың шығармаларында онан әрі дамыды. Қазан төңкерісінен</w:t>
        <w:br/>
        <w:t>кейін дәстүр мен жаңалық, жалпы алсақ, қазақ поэзиясының өсуі мүлде</w:t>
        <w:br/>
        <w:t>басқаша бағытта жүрді.</w:t>
        <w:br/>
        <w:t>Абай шығармаларының жоғарыда айтылғандай реалистік, халықтық</w:t>
        <w:br/>
        <w:t>дәстүрі қалай туып, қалай орнықты - осыны ескерте кету қажет. Бұрын-</w:t>
        <w:br/>
        <w:t>соңды қазақ өлеңінің жақсы жағымен қатар, көп сөзділігін, көркемдік</w:t>
        <w:br/>
        <w:t>жағынан дәрменсіздігін аңғарған Абай поэзия міндетін мүлде басқаша</w:t>
        <w:br/>
        <w:t>түсініп, жаңаша жазуына өмір құбылысын шындық көзбен қарап сынауы,</w:t>
        <w:br/>
        <w:t>таразылауы, оның сырт түріне емес, ішкі мазмұнына үңіле білуі себеп</w:t>
        <w:br/>
        <w:t>болды. Оның үстіне сол тұста өзі әбден ден қойып оқыған, және ең жақсы</w:t>
        <w:br/>
        <w:t>деген ақындарын аударып, қазақ жұртшылығына таныстырған орыс</w:t>
        <w:br/>
        <w:t>әдебиетінің реалистік дәстүрі әсер еткені айқын. Бұл пікір әлдеқашан</w:t>
        <w:br/>
        <w:t>тиістідәлелін алған және ол Абайдыңақындықбейнесінайқындайтүсетін</w:t>
        <w:br/>
        <w:t>бірден-бір дұрыс пікір. Бұл жөнінде М.Әуезовтың, М.Сильченконың,</w:t>
        <w:br/>
        <w:t>С.Мұқановтың, Қ.Жұмалиевтың пікірлерін атауға болады.</w:t>
        <w:br/>
        <w:t>Сонымен Абайдың қазақ поэзиясындағы жаңалығы және оның</w:t>
        <w:br/>
        <w:t>қалдырған реалистік дәстүрі талассыз нәрсе. Абай поэзиясының өрнегі,</w:t>
        <w:br/>
        <w:t>түрі, формасы, өлшемі жоғарыда аталған еңбектерде жеткілікті талданып,</w:t>
        <w:br/>
        <w:t>бұл саладағы жаңалығы дәлелденген.</w:t>
        <w:br/>
        <w:t>Қазақ халқының Октябрьден бұрынғы әдебиетінде Абай салған</w:t>
        <w:br/>
        <w:t>жол ерекше. Ұлы Абай өз дәуірінің сөзін айтып, қараңғыда қамыққан,</w:t>
        <w:br/>
        <w:t>жабырқау көңілдің, езілген халқының мұңын шақты. Әділдік пен</w:t>
        <w:br/>
        <w:t>әділетсіздіктің адам баласы тарихындағы орнын жалпылама айтпай,</w:t>
        <w:br/>
        <w:t>Абай өзінің туған халқының тағдырын, тұрмыс-күйін, өмір-тіршілігін сөз</w:t>
        <w:br/>
        <w:t>етті, әділдікке жетуді, сәулеге, жарыққа ұмтылуды уағыздады. Абай «ескі</w:t>
        <w:br/>
        <w:t>133</w:t>
        <w:br/>
        <w:t>басталған сүйіспеншілік, олардан творчестволық үйренушілік, жалпы</w:t>
        <w:br/>
        <w:t>орыс мәдениетіне ұмтылуышылық Қазан төңкерісі қарсаңындағы қазақ</w:t>
        <w:br/>
        <w:t>әдебиетінің ерекше бір белгісі.</w:t>
        <w:br/>
        <w:t>Дегенмен Октябрь қарсаңындағы қазақ әдебиеті бұрынғы сыншыл</w:t>
        <w:br/>
        <w:t>реалистік бағытын сақтап, негізінен прогрестік бағытта дамығанымен,</w:t>
        <w:br/>
        <w:t>тарихи жағдайды төңкерісшіл жолмен өзгерту қажеттігін түсіну</w:t>
        <w:br/>
        <w:t>дәрежесіне көтеріле алған жоқ. Бұқарашыл әдебиеттің өкілдері тап</w:t>
        <w:br/>
        <w:t>тартысын айқын сезіп, күреске көтерілген езілген таптың тегеуірінін</w:t>
        <w:br/>
        <w:t>(1916 жылғы халық-азаттық қозғалысы) аңғарса да, бостандық, теңдік</w:t>
        <w:br/>
        <w:t>қалай келмек, қалай орнамақ деген сұрақтарға нақты жауап бере алмады.</w:t>
        <w:br/>
        <w:t>Алолардың кейбіреулері төңкеріс қарсаңында дағдарып, тіпті ұлтжандық</w:t>
        <w:br/>
        <w:t>бағытқа бой ұруға дейін барды.</w:t>
        <w:br/>
        <w:t>ХХ ғасырдың бас кезіндегі бұқарашыл жазушылардың басты</w:t>
        <w:br/>
        <w:t>өкілдеріне Спандияр Көбеев, Сұлтанмахмұт Торайғыров, Мұхаметжан</w:t>
        <w:br/>
        <w:t>Сералин, Сәбит Дөнентаев кіреді. Бұлардың әрқайсысының</w:t>
        <w:br/>
        <w:t>шығармашылық жолы, өткен өмірі, әдебиеттен алатын орны, әрине,</w:t>
        <w:br/>
        <w:t>әр басқа. Бірақ бұл ақын-жазушылардың творчествосына тән жалпы</w:t>
        <w:br/>
        <w:t>бір жай басқа бағыттағы ақын-жазушыларға қарағанда олардың халық</w:t>
        <w:br/>
        <w:t>мұңы мен тілегін жақтауы, халықтың демократиялық талаптарын</w:t>
        <w:br/>
        <w:t>қолдауы болып табылады. Бұқарашыл әдебиетшілер, әсіресе, адамның</w:t>
        <w:br/>
        <w:t>бас бостандығы, әйел теңдігі, езілген еңбекші таптың аянышты халін</w:t>
        <w:br/>
        <w:t>шығармаларының басты тақырыбы етіп көтереді. Бұл кездегі әдебиеттің</w:t>
        <w:br/>
        <w:t>ірі өкілі - С.Торайғыров.</w:t>
      </w:r>
    </w:p>
    <w:p>
      <w:r>
        <w:t>Сұлтанмахмұт Торайғыров өзінің талантты шығармаларымен</w:t>
        <w:br/>
        <w:t>бұқарашыл ақын жазушылардың қай-қайсысынан болса да, ақындық</w:t>
        <w:br/>
        <w:t>дарындылығыда, алдына қойғантілек-мақсаты жағынанда дербес тұрған</w:t>
        <w:br/>
        <w:t>ақын. Ресейде төңкерістік толқулар күшейіп, бір жағынан империалистік</w:t>
        <w:br/>
        <w:t>соғыс жүріп жатқанда, екіншіден, бұлардың дүмпуі Қазақстанға да келіп,</w:t>
        <w:br/>
        <w:t>ұлт-азаттық қозғалысы өрістеген жағдайда ақын алдына халыққа қызмет</w:t>
        <w:br/>
        <w:t>ету міндетін қойды.</w:t>
        <w:br/>
        <w:t>Бұл тарихи жағдайлардың бәрі де Сұлтанмахмұт шығармашылығына</w:t>
        <w:br/>
        <w:t>белгілі дәрежеде әсер етпей қойған жоқ. Ол мүмкіндігінше бұл өзгерістің</w:t>
        <w:br/>
        <w:t>мән-жайын жете білуге, оныңішкі маңызын түсінуге тырысты. Қайткенде</w:t>
        <w:br/>
        <w:t>шындыққа, әділеттілікке жетуге болады деген тілек тұрғысынан қарады.</w:t>
        <w:br/>
        <w:t>Ақын «Ендігі бет алыс» деген өлеңінде.</w:t>
        <w:br/>
        <w:t>ындықтың аулын іздеп түстім жолға,</w:t>
        <w:br/>
        <w:t>Разымын не көрсем де осы жолда.</w:t>
        <w:br/>
        <w:t>аршармын, адасармын, шалдығармын,</w:t>
        <w:br/>
        <w:t>Бірақ, бір табармын деп, көңілім сонда,-</w:t>
        <w:br/>
        <w:t>деп өзінің алдына зор мақсат қоятынын айтады.</w:t>
        <w:br/>
        <w:t>139</w:t>
        <w:br/>
        <w:t>қойылатын талап дәрежесіне көтерілген. Бұл - қазақтың революциядан</w:t>
        <w:br/>
        <w:t>бұрынғы реалистік әдебиетінің көркемдік, шеберлік жағынан, бейнелеу</w:t>
        <w:br/>
        <w:t>тәсілінің профессионалдық әдебиетке тән жолдарын меңгеру жағынан</w:t>
        <w:br/>
        <w:t>мықтап ілгері басқандығын дәлелдейтін факты.</w:t>
        <w:br/>
        <w:t>ХХ ғасырдың бас кезіндегі әдебиет пен оның озат өкілдері жайында</w:t>
        <w:br/>
        <w:t>арнайы зерттеулер жасаған Ы.Дүйсенбаев, Б.Кенжебаев, С.Қирабаев,</w:t>
        <w:br/>
        <w:t>Ә.Дербісәлин, Б.Шалабаев сияқты әдебиетші, ғалым еңбектерінде</w:t>
        <w:br/>
        <w:t>Сұлтанмахмұт Торайғыров, Спандияр Көбеев, Мұхаметжан Сералин, Әріп</w:t>
        <w:br/>
        <w:t>Тәңірбергенов, Сәбит Дөнентаев және басқаларының шығармашылық</w:t>
        <w:br/>
        <w:t>жол-бағыты, ақындық ерекшелігі туралы ойлар айтылып, ғылыми дұрыс</w:t>
        <w:br/>
        <w:t>байламдар жасалды. Сұлтанмахмұт шығармашылығының идеялық,</w:t>
        <w:br/>
        <w:t>көркемдік ерекшеліктерін түбегейлеп тексерген Ы.Дүйсенбаев «...Жас</w:t>
        <w:br/>
        <w:t>ақын.. Абай бастаған сыршыл лириканы, философиялық толғауды</w:t>
        <w:br/>
        <w:t>меңгере алғанын айқын көреміз» дейді де, Сұлтанмахмұт поэзиясының</w:t>
        <w:br/>
        <w:t>тақырыптық, мазмұндық, сұлулық, әдемілік, тілдік айырымдарын мол</w:t>
        <w:br/>
        <w:t>барлайды. Дәстүрдің қалай өсіп, жалғасып, ақынның нендей жаңалықтар</w:t>
        <w:br/>
        <w:t>тапқанын ашады.</w:t>
        <w:br/>
        <w:t>Қазақ әдебетінің Октябрь қарсаңындағы хал-жағдайын тексергенде</w:t>
        <w:br/>
        <w:t>жоғарыда айтылғандардан басқа Шәкәрім Құдайбердиев, Шәңгерей</w:t>
        <w:br/>
        <w:t>Бөкеев, Омар Қарашев, Бернияз Күлеев сияқты талантты ақындар</w:t>
        <w:br/>
        <w:t>творчествосы барын ескеру жөн. Шығармаларындағы қайшылықтарды</w:t>
        <w:br/>
        <w:t>байқай отырып, бұл ақындардың дәстүрлі поэзия мен жаңашыл</w:t>
        <w:br/>
        <w:t>поэзияның шекарасында тұрғандай қалпы аңғарылады. Алған тақырыбы,</w:t>
        <w:br/>
        <w:t>әлеуметтік ағымды түсінуі, өмірді барлап болжауы, әсіресе, көркем</w:t>
        <w:br/>
        <w:t>сөз мәнін ұғынуы, әрі оның мақсатын байқауы жағынан бұл ақындар</w:t>
        <w:br/>
        <w:t>творчествосынан өте бай поэтикалық материалдар табуға болады.</w:t>
        <w:br/>
        <w:t>Осы кезеңнің белгілі ақыны Ғұмар Қарашев (1876-1921) қиын</w:t>
        <w:br/>
        <w:t>творчестволық жолды бастан кешірді. Жазу стиліне, өлендерінің</w:t>
        <w:br/>
        <w:t>тақырыбына, ақындық шеберлігіне назар аударсақ. Қарашев поэзиясынан</w:t>
        <w:br/>
        <w:t>бұрынғы, байырғы қазақ өлеңінің дәстүрі мол сезіледі Жаңа түр,</w:t>
        <w:br/>
        <w:t>өрнекке батыл бармайды. Қара өлең мен жыр формасы Қарашев</w:t>
        <w:br/>
        <w:t>шығармашылығының денін қамтиды. Өлеңдерінде уайым, заман жайын</w:t>
        <w:br/>
        <w:t>ойлап қайғыру мол. «Замана жайынан», «Замананың адамы» деп 5-6</w:t>
        <w:br/>
        <w:t>рет қайталанатын өлеңдерінде ақын көбіне өмірден түңілу, торығу</w:t>
        <w:br/>
        <w:t>сарынына беріледі, «Заманның түрі бұзылды, жақсыдан үміт үзілді»,</w:t>
        <w:br/>
        <w:t>немесе, «Жиһан жүзін бұлт алып, мұнар басып түн болды» деген жолдар</w:t>
      </w:r>
    </w:p>
    <w:p>
      <w:r>
        <w:t>көп ұшырайды. Бұған қарағанда Ғұмар Қарашев творчествосында</w:t>
        <w:br/>
        <w:t>Шортанбай, Дулат сарыны мол, қамығу үні ден алатын сияқты.</w:t>
        <w:br/>
        <w:t>Сонымен бірге, Ғұмар Қарашев заманына лайық оқу, ағарту, мәдениет</w:t>
        <w:br/>
        <w:t>мәселесін көп көтерген. Қазақ халқының отырықшылық өмірге өтуін</w:t>
        <w:br/>
        <w:t>аңсаған. Өз алдына тәуелсіз ел болуын көксеген. Дінге байланысты,</w:t>
        <w:br/>
        <w:t>қоғамдық, әлеуметтік мәселелерге, ұлт жайына байланысты қате,</w:t>
        <w:br/>
        <w:t>143</w:t>
        <w:br/>
        <w:t>ҚҰДІРЕТТІ ӨЛЕҢ ӨНЕГЕСІ</w:t>
        <w:br/>
        <w:t>Мағжан Жұмабайұлының өлең әлемі</w:t>
        <w:br/>
        <w:t>Поэзия әлемінде айрықша із қалдырған, өзіндік үлкен өнер, өрнек</w:t>
        <w:br/>
        <w:t>тудырған, терең сырға, ұшқыр қиялға толы өлеңдүниесін кейінгіге аманат</w:t>
        <w:br/>
        <w:t>етіпқалдырған ақын- Мағжан Жұмабайұлы. Өзіде, өлеңі де қиын-қыстау</w:t>
        <w:br/>
        <w:t>тауқымет жолын көп кешкен. Қалың бұқара оқушы қауым арасында</w:t>
        <w:br/>
        <w:t>әуелден-ақ қаншалықты белгілі, аты мәшһүр ақын болып танылса да,</w:t>
        <w:br/>
        <w:t>ресми ортада барған сайын айдаудан көз аша алмай, тыныштық дүниеден</w:t>
        <w:br/>
        <w:t>қара үзіп, кешегі қуғын-сүргін заманда есімі біржолата өшуге айналған</w:t>
        <w:br/>
        <w:t>жан.</w:t>
        <w:br/>
        <w:t>Жиырмасыншы ғасырдың бас кезіндегі шытырман оқиғалардың</w:t>
        <w:br/>
        <w:t>бәріне Мағжан куә. Олардың бәрін ақын ой елегінен, өлең өрнегінен</w:t>
        <w:br/>
        <w:t>өткізіп отырған. Қай сәтте болса да ақын үлкен ой, ойлану, толғану</w:t>
        <w:br/>
        <w:t>үстінде. Қандай өзгерістер, жаңалықтар туып-өніп жатса да, ақын жаны</w:t>
        <w:br/>
        <w:t>күйзелісте, жүрегі оған елжірей қоймайды. Өйткені негізгі мәселе - қазақ</w:t>
        <w:br/>
        <w:t>елі мен жерінің тағдыры ақын түсінігінде баз-баяғы жүдеу қалпында.</w:t>
        <w:br/>
        <w:t>Сондықтан ақын шығармашылығында мынадан мынаған дейін деп шек</w:t>
        <w:br/>
        <w:t>қойылып айтылатын шекара жоқ. Мәселен, ХХ ғасыр басының қазақ</w:t>
        <w:br/>
        <w:t>ортасына тән демократиялық, ағартушылық, бостандық ізденістері</w:t>
        <w:br/>
        <w:t>Мағжан Жұмабайұлы үшін Қазан төңкерісімен бітіп, арманға қол</w:t>
        <w:br/>
        <w:t>жеткендей үзіліп қалмайды, одан кейін де ақын өз болжамынан танбай,</w:t>
        <w:br/>
        <w:t>жалпы халықтық, адамдық, мұраттық жайлардан қол үзбейді. Теңдік,</w:t>
        <w:br/>
        <w:t>азаттық жайындағы лепірме ұрандар, толып жатқан «жасасындар»</w:t>
        <w:br/>
        <w:t>Мағжанды жанамалай өтіп жатқандай, өзін баурап әкетпейді. Оның</w:t>
        <w:br/>
        <w:t>басты себебі: төңкеріс халыққа азаттық әкелетін болса, неге оны қақ</w:t>
        <w:br/>
        <w:t>жарып, бір-біріне қарсы қояды, қазақ халқы бір ұлт емес пе, жарлысы</w:t>
        <w:br/>
        <w:t>да, байы да азаттық ризығын бірге көрмей ме, әлі іргелі ел болып</w:t>
        <w:br/>
        <w:t>қалыптаспаған, ылғи тепкіде, қанауда, айдауда болып келген халық енді</w:t>
        <w:br/>
        <w:t>қол ұстасып жаңа өмір құрудың орнына жаңа араздық, жаңа наразылық</w:t>
        <w:br/>
        <w:t>туды емес пе? Мағжан ойланады, толғанады. Көп нәрсенің анығына жете</w:t>
        <w:br/>
        <w:t>алмайды. Өйткені беріліп отырған жауап ақынды қанағаттандырмайды.</w:t>
        <w:br/>
        <w:t>Ол тереңірек, әрірек ойлайды, таразыға салады, бірақ таразы басы</w:t>
        <w:br/>
        <w:t>тең емес. Бұрынғы, қаймағы бұзылмаған қазақ халін еске алады, соны</w:t>
        <w:br/>
        <w:t>жырлайды. Мұнысы сол бір дәуірдің тым әдемі, уайым-қайғысыз</w:t>
        <w:br/>
        <w:t>жұмақ болғанынан емес, жаңа заманның көп қайшылық тудырғанынан,</w:t>
        <w:br/>
        <w:t>аяғы немен тынары белгісіз жаппай үрейден еді. Жалпы ақындық беті</w:t>
        <w:br/>
        <w:t>148</w:t>
        <w:br/>
        <w:t>Өзім- патша, өзім- қазы, өзім- би,</w:t>
        <w:br/>
        <w:t>Қандай ессіз не қылдың деп тергейді?</w:t>
        <w:br/>
        <w:t>Бұл романтикалық асқақ шумақтардан ақынның өз күшіне, өз</w:t>
        <w:br/>
        <w:t>талантына, керек десеңіз, өмір-тағдырына кәміл сенетінін байқаймыз.</w:t>
        <w:br/>
        <w:t>Мұның алдында «Арыстанмын айбатыма кім шыдар, Жолбарыспын</w:t>
      </w:r>
    </w:p>
    <w:p>
      <w:r>
        <w:t>маған қарсы кім тұрар?» деген жолдар бар. Осының бәрі асып-тасудың,</w:t>
        <w:br/>
        <w:t>астамдықтың реті емес, асылдықтың, жайдың жасылындай өткірліктің</w:t>
        <w:br/>
        <w:t>жөні! Ақын сөзі ашы шындықтың айнасы болып отырған. Өзі оны</w:t>
        <w:br/>
        <w:t>түсінген де, білген де. Асыл сөздерінің қадірменді иесі бар екенін кәміл</w:t>
        <w:br/>
        <w:t>ұққан. Ол - парасат қайнары, мейірбан жүректі туған елі еді. Мағжан</w:t>
        <w:br/>
        <w:t>ақын бар өмірін, өнерін, сол туған халқына, еліне арнаған, арнаған да,</w:t>
        <w:br/>
        <w:t>сарнаған да. «Жан сөзі» деген әйгілі өлеңінде (1920 ж.):</w:t>
        <w:br/>
        <w:t>Қазақ елі, бір ауыз сөзім саған:</w:t>
        <w:br/>
        <w:t>Болғайсың, сыншы болсаң, әділ сыншы,</w:t>
        <w:br/>
        <w:t>Кінәні жүрекке қой, қойма маған,-</w:t>
        <w:br/>
        <w:t>деуінің де төркіні сонда.</w:t>
        <w:br/>
        <w:t>Мағжан өзтегін де, өз жерін де ардақтаумен өткен, өмірдегі азаматтық</w:t>
        <w:br/>
        <w:t>орнын ардақтауға ұмтылған, өлең сөзді асыл маржандай терген, сұлу</w:t>
        <w:br/>
        <w:t>жырымен оқырман жүрегін баураған, ал өзі болса, өне бойы қапаста,</w:t>
        <w:br/>
        <w:t>қайғы мен қасіретте өмір кешіп, ақырында мүлт кеткен, өзі айтатындай,</w:t>
        <w:br/>
        <w:t>соры арылмаған халқының зарлы перзенті. «Мен өлмеймін, менікі де</w:t>
        <w:br/>
        <w:t>өлмейді» дегенде, қауіп-қатер жоқ демегені белгілі; бірақ сонда қылша</w:t>
        <w:br/>
        <w:t>мойны талша қиылатынын біліп пе? Жалпы алып қарағанда, «мен</w:t>
        <w:br/>
        <w:t>өлмеймін» деген сөздерде терең шындық жатқаны рас. 60 жылдан аса</w:t>
        <w:br/>
        <w:t>уақыт бойы әкімшілік ақын үнін шығармай, тұмшалап келсе де, енді</w:t>
        <w:br/>
        <w:t>естіліп, ақыры жалғастық тапқаны шындық. Философиялық мағынада</w:t>
        <w:br/>
        <w:t>алсақ, ақын өлеңі мен дана сөзі өлмек емес. Бірақ, ғажабы сол, кешегі бір</w:t>
        <w:br/>
        <w:t>заманда ақынның өзі де, өлеңі де көзден таса етілді. Сол дәуір үстімізден</w:t>
        <w:br/>
        <w:t>енді ғана, бүгін ғана ауып барады.</w:t>
        <w:br/>
        <w:t>Ақынның тағдыры</w:t>
        <w:br/>
        <w:t>Ақын тағдыры бір сыдырғы емес, шытырманды, соқпақты, аяғы</w:t>
        <w:br/>
        <w:t>трагедиялы. Ғасыр басынан-ақ ел-жұртына белгілі болған Мағжан</w:t>
        <w:br/>
        <w:t>Жұмабайұлы айдаудан, абақтыдан жарты ғасырдан аса уақыт бойы есімі</w:t>
        <w:br/>
        <w:t>аталмай кетіп, тек 1988 жылдың желтоқсанында ғанаақырғырет ақталды.</w:t>
        <w:br/>
        <w:t>Ақырғы рет деуіміз - ол ресми түрде 1960 жылы-ақ ақталған болатын,</w:t>
        <w:br/>
        <w:t>бірақ оның есімін атауға, шығармаларын жариялауға рұқсат болмады.</w:t>
        <w:br/>
        <w:t>Себебі Мағжан өлендерін бастыруды тоқырау заманының басшылары</w:t>
        <w:br/>
        <w:t>150</w:t>
        <w:br/>
        <w:t>кемшіліктерінен бірте-бірте арылып, ақын демократиялық, ілгерішіл</w:t>
        <w:br/>
        <w:t>идеяларды жақтайды, тендік, бостандық туралы өлендер жазады. Алайда,</w:t>
        <w:br/>
        <w:t>ерге қазаға ұшырауы оның жаңа талантының үмітін үзіп кетті.</w:t>
        <w:br/>
        <w:t>Ақын туған тілін қадірлеген, сол тілде асыл жырлар туғызуды арман</w:t>
        <w:br/>
        <w:t>еткен. «Белгілі білік иесі адамдар айтыпты, - деп жазады Ғ.Қарашев,</w:t>
        <w:br/>
        <w:t>- жыр, өлең, һәм билік сөздерін сақтамаған халық жансыз деп. Бұ сөз</w:t>
        <w:br/>
        <w:t>бек дұрыс, неге десеңіз, һәр елдің елдігі мысалы қазақтың қазақтығы,</w:t>
        <w:br/>
        <w:t>тағысын тағылар өздерінің ата-бабаларынан қалған айырым тілдерін</w:t>
        <w:br/>
        <w:t>жоғалтпай қолданумен сақталады».</w:t>
        <w:br/>
        <w:t>«Қазақтың ана тілі туралы» деген өлеңінде бостандық алған ұлт</w:t>
        <w:br/>
        <w:t>тілінің болашағы туралы өте қызғылықты пікір айтады:</w:t>
        <w:br/>
        <w:t>Туған тіл әз әулие біздің үшін.</w:t>
        <w:br/>
        <w:t>Біз үшін неше мың жыл салды күшін.</w:t>
        <w:br/>
        <w:t>Жұлдырып қанат, құйрық келіп отыр,</w:t>
        <w:br/>
        <w:t>Патша мен зұлымдардан көріп қысым...</w:t>
        <w:br/>
        <w:t>Тәрбие ету мұны міндет бізде</w:t>
      </w:r>
    </w:p>
    <w:p>
      <w:r>
        <w:t>Торығып қалған ұят жаман бізде.</w:t>
        <w:br/>
        <w:t>Не тапса тіл арқылы тауып отыр</w:t>
        <w:br/>
        <w:t>Көз салсаң алдағы елдер бізден өзге.</w:t>
        <w:br/>
        <w:t>Сөз шайыры ақын туған тілдің дамуын әдебиет пен көркемөнерді</w:t>
        <w:br/>
        <w:t>дамытудың басты құралы деумен бірге, әрбір халықтың тәуелсіздігінің,</w:t>
        <w:br/>
        <w:t>бостандығының белгісі деп қарайды. «Тіл зұлымдардан қысым көрді»</w:t>
        <w:br/>
        <w:t>дегенде, оның өспей, дамымай кенже қалғанын аңғару қиын емес. «Басқа</w:t>
        <w:br/>
        <w:t>елде тіл арқылы мәдениетке жетіп отыр» дегенде де, тілдің коғамдық</w:t>
        <w:br/>
        <w:t>мәнін, атқарар рөлін және оның адамдардың бас бостандығына тікелей</w:t>
        <w:br/>
        <w:t>байланысты екенін айтады.</w:t>
        <w:br/>
        <w:t>«Тіл - көңілдің ашқышы» дейді ақын. Мұнда да бұрынғы белгілі</w:t>
        <w:br/>
        <w:t>«қызыл тіл» емес, тілдің ойлану құралы екеніне, іштегі ойды сыртқа</w:t>
        <w:br/>
        <w:t>шығару құралы екеніне көңіл бөлу бар.</w:t>
        <w:br/>
        <w:t>Негізінде байырғы қалыпта жазғанымен жаңа заман талабына сай</w:t>
        <w:br/>
        <w:t>көкейкесті мәселелерді қозғаған талантты ақынға қазақ қоғамының</w:t>
        <w:br/>
        <w:t>ХХ ғасыр басындағы елеулі тұлғасы деп қарауымыз тиіс. Өлеңге көп</w:t>
        <w:br/>
        <w:t>жаңалық қоспай, өзгерістер енгізбей, ішкі кұрылысы, буын, бунақтары</w:t>
        <w:br/>
        <w:t>жөнінен бұрынғы өлшемді сақтаған ақын көркем сөздің қоғамдық</w:t>
        <w:br/>
        <w:t>мән-мағынасын күшейту, сиымдылығын арттыру, дәлдікке, өткірлікке</w:t>
        <w:br/>
        <w:t>ұмтылуымен жалпы өлең мәдениетін едәуір жоғары көтереді. «Есті</w:t>
        <w:br/>
        <w:t>өлең», «есті сөзді» дамытуға тырысты, қалың қазақ еліне білім мен</w:t>
        <w:br/>
        <w:t>ғылымды, оқу, өнерді өсиет етіп, отырықшылық өмір сүруге, рухани да,</w:t>
        <w:br/>
        <w:t>материалдық та мәдениетті өркендетуге шақырды. Сол көп өнердің бірі</w:t>
        <w:br/>
        <w:t>ретінде көркем сөзді қадірлеу, ұлттық әдебиетті дамыту бірінші парыз</w:t>
        <w:br/>
        <w:t>деп ұғады ақын.</w:t>
        <w:br/>
        <w:t>144</w:t>
        <w:br/>
        <w:t>қазақтың тұңғыш публицистикасы туды. Газет-журнал беттерінде</w:t>
        <w:br/>
        <w:t>демократиялық мазмұнда саяси өткір жазылған публицистикалық</w:t>
        <w:br/>
        <w:t>мақалалар жиі көрінетін. Орыс жазушыларының аудармалары да көбейе</w:t>
        <w:br/>
        <w:t>бастады. Мұның өзі тек баспасөздің ғана емес, сонымен бірге, көркем</w:t>
        <w:br/>
        <w:t>әдебиеттің де жанры, түр жағынан байып, өсуіне әсерін тигізді. Әсіресе,</w:t>
        <w:br/>
        <w:t>Спандияр Көбеев сияқты көп жыл бойы педагогтік қызметте болып,</w:t>
        <w:br/>
        <w:t>орыс жазушыларының шығармаларын көп оқып, оларды қазақ тіліне</w:t>
        <w:br/>
        <w:t>аударумен бірге, оқушы балаларға арнап хрестоматиялық кітаптар</w:t>
        <w:br/>
        <w:t>шығарған, прогрессивтік көзқарастағы шыншыл интеллигенттің езілген</w:t>
        <w:br/>
        <w:t>халық тұрмысының кейбір көріністерін көркем сөзбен әңгімелеп беруге</w:t>
        <w:br/>
        <w:t>ұмтылуы өте заңды да еді. Спандияр Көбеевтің «Қалың мал» романы</w:t>
        <w:br/>
        <w:t>осындай шыншылдықтан келіп туған, қазақ әйелі басындағы қаралы</w:t>
        <w:br/>
        <w:t>жайды көрсетуге арналған шығарма. Көркем әдебиеттің жаңа түрі проза</w:t>
        <w:br/>
        <w:t>арқылы, яғни, сол кездегі тілмен айтқанда, қара сөзбен әңгімелеп беру</w:t>
        <w:br/>
        <w:t>арқылы, жазушы өмір көрінісін бейнелеудің жаңа мүмкіншіліктерін</w:t>
        <w:br/>
        <w:t>ашты. Бұл сөз жоқ, Спандияр Көбеевтің қазақ әдебиеті тарихына қосқан</w:t>
        <w:br/>
        <w:t>зор үлесі.</w:t>
        <w:br/>
        <w:t>Бұқарашыл жазушылардың келесі ірі өкілі Сәбит Дөнентаев - саяси-</w:t>
        <w:br/>
        <w:t>идеялық адасу жолдарын өтіп, өмірінің саналы түрде қалыптасқан</w:t>
        <w:br/>
        <w:t>шағында ақыры социалистік идеяға келіп тоқтаған реалист ақын.</w:t>
        <w:br/>
        <w:t>Октябрь революциясы қарсаңында бұрынғы демократиялық бағытынан</w:t>
        <w:br/>
        <w:t>ауытқығанымен, социалистік революция жеңгеннен кейін, жаңа кұрылыс</w:t>
        <w:br/>
        <w:t>орнатқан теңдікті өз көзімен көргеннен кейін, советтік идеяға біржола бет</w:t>
        <w:br/>
        <w:t>бұрды, Ленин туралы өлеңдер жазды. Бұл жағынан Сәбит Дөнентаевты,</w:t>
        <w:br/>
        <w:t>Сәбит Мұқанов, Баймағамбет Ізтөлинмен бірге социалистік тұрмысты</w:t>
        <w:br/>
        <w:t>жырлаған совет ақыны деп айтуға болады.</w:t>
      </w:r>
    </w:p>
    <w:p>
      <w:r>
        <w:t>Тап күресі күшейе түскен жаңа тарихи жағдайда бұқарашыл</w:t>
        <w:br/>
        <w:t>әдебиет өкілдері халық жағында болды, еңбекшілердің демократиялық</w:t>
        <w:br/>
        <w:t>праволарын қолдады, олар өздерінің шығармаларына өнер-білім, оқу-</w:t>
        <w:br/>
        <w:t>ағарту, әйелдің бас бостандығы, бай-феодалдардың қалың бұқараны езіп,</w:t>
        <w:br/>
        <w:t>қанап отырғаны және басқа да әлеуметтік зор тақырыптарды көтерді.</w:t>
        <w:br/>
        <w:t>Әдебиет бұл дәуірде көркемдік, шеберлік жағынан, бейнелеу</w:t>
        <w:br/>
        <w:t>кұралдарының баюы жағынан едәуір ілгері басты. Спандияр Көбеевтің</w:t>
        <w:br/>
        <w:t>«Қалыңмал», Сұлтанмахмұт Торайғыровтың«Қамарсұлу»романдарымен</w:t>
        <w:br/>
        <w:t>қазақ әдебиетінде көркем проза басталды. Күнделікті өмірден алынып</w:t>
        <w:br/>
        <w:t>жазылған, актуальдық маңызы күшті сюжеттік шығармалар көбейді. Бұл</w:t>
        <w:br/>
        <w:t>шығармаларда әдебиеттік көркемдігі жағынан қалыптасқан образдар</w:t>
        <w:br/>
        <w:t>берілді. Оқушыны ойландыратын, өзімен бірге жетектейтін ұнамды,</w:t>
        <w:br/>
        <w:t>немесе, жирендіретін ұнамсыз кейіпкерлер ішкі ой-қиялымен, мінез-</w:t>
        <w:br/>
        <w:t>құлқымен көрінеді, қоғам өкілдерінің типтік бейнелері жасалады.</w:t>
        <w:br/>
        <w:t>Аталған шығармалардың сюжеті, композициялық құрылысы,</w:t>
        <w:br/>
        <w:t>оқиғалардың өрбіп, кульминациялық нүктеге жетуі, шиеленістің</w:t>
        <w:br/>
        <w:t>шешілуі, тіл шеберлігі, стилі жалпы көркем әдебиет шығармаларына</w:t>
        <w:br/>
        <w:t>142</w:t>
        <w:br/>
        <w:t>Ақын бұл мақсатқа жету жолында көп қиыншылықтарды бастан</w:t>
        <w:br/>
        <w:t>кешірді, ізденістер жасады.</w:t>
        <w:br/>
        <w:t>Ақын шығармаларында өнер-білім, әйелдің бас бостандығы, қазақ</w:t>
        <w:br/>
        <w:t>арасындағы бай-феодалдар, олардың қалың бұқараны езіп, дүниеқор,</w:t>
        <w:br/>
        <w:t>шірік, мансапқор пиғылдары сияқты тақырыптарды көтереді. Белгілі</w:t>
        <w:br/>
        <w:t>«Бір адамға» деген өлеңінде Сұлтанмахмұт «Бір үйде жиюлы екен қазына</w:t>
        <w:br/>
        <w:t>мал» деп үй ішінің ақсақал көрсеткен жасауын айтады да, ақырында:</w:t>
        <w:br/>
        <w:t>«Кесені қолыма алып қарай бердім, ішінде нақах көзден жас бар ма деп»,</w:t>
        <w:br/>
        <w:t>- дейді. Мұнда ақын бектік-феодалдық қанаудың ішкі сырын әшкерелеп</w:t>
        <w:br/>
        <w:t>көрсетеді.</w:t>
        <w:br/>
        <w:t>«Қамар сұлу» мен «Кім жазықты» атты романдарында ақын ескі қазақ</w:t>
        <w:br/>
        <w:t>ауылының, оның бай-феодалдарының соқыр, надандық қылықтарын,</w:t>
        <w:br/>
        <w:t>олардың қолында бас бостандығын ала алмай бишара болған қазақ</w:t>
        <w:br/>
        <w:t>қызының тағдырын жазады. Сұлтанмахмұттың бұл романдары оқушыға</w:t>
        <w:br/>
        <w:t>зор әсер етеді. Ескі әдет-ғұрыпқа қарсы, жаңаша білім алған Ахмет,</w:t>
        <w:br/>
        <w:t>Қамар және оның әкесі сияқты жағымды кейіпкерлер оларға қарсы</w:t>
        <w:br/>
        <w:t>койылады. Бұлар парасатты, өмірге сын көзімен қарайтын, бірақ ол</w:t>
        <w:br/>
        <w:t>соқыр күшке бел байлап, қарсы шығуға әлі шамасы жоқ жандар. Алайда,</w:t>
        <w:br/>
        <w:t>қазақ жастарының алға, жаңаға ұмтыла бастаған алғашқы өкілдері еді.</w:t>
        <w:br/>
        <w:t>Романдағы бір ерекшелік Қамардың қорғанышы болып, Ахмет жаққа</w:t>
        <w:br/>
        <w:t>әкесі шығады. Әдетте әке («Қозы Көрпеш - Баян сұлудағы» Қарабайды,</w:t>
        <w:br/>
        <w:t>С.Көбеевтің «Қалың мал» романындағы Әбішті, Сұлтанмахмұттың</w:t>
        <w:br/>
        <w:t>өз өлеңіндегі «Мал үшін ұстап сатар әке қолдан» деген сөздерін еске</w:t>
        <w:br/>
        <w:t>алыңыз) қызының дегеніне қарамайтын қаныпезер болатын да, қызбен</w:t>
        <w:br/>
        <w:t>екі арада тек бишара ана ғана жүретін. Сұлтанмахмүт бұл дәстүрге қарсы</w:t>
        <w:br/>
        <w:t>Қамардың үйі сияқты мәдениетті отбасында әкенің де орнын көрсетіп,</w:t>
        <w:br/>
        <w:t>қызға оны қорғаныш етеді. Мұның өзі ескіден келе жатқан дәстүрдің</w:t>
        <w:br/>
        <w:t>ылғи ғана солай емес екендігін көрсету, оған сын көзімен қарай білу еді.</w:t>
        <w:br/>
        <w:t>«Қамар сұлу» - сонымен бірге, композициялық кемшіліктеріне</w:t>
        <w:br/>
        <w:t>қарамастан, қазақ әдебиетінде С.Көбеевтің «Қалың малынан» кейінгі</w:t>
        <w:br/>
        <w:t>көркем проза үлгісі болып табылады.</w:t>
        <w:br/>
        <w:t>Өлеңмен жазылған «Кім жазықты» романында Сұлтанмахмұт Әжібай</w:t>
        <w:br/>
        <w:t>болыстың «өсу жолын», оның шолжаңдық, мас, жалқау бет-әлпетін,</w:t>
        <w:br/>
        <w:t>азғындығын көрсетеді. Әйел мәселесі мұнда да басты орын алады.</w:t>
      </w:r>
    </w:p>
    <w:p>
      <w:r>
        <w:t>Әменгерлік, қыздардың сүйгеніне бара алмауы батыл айтылады.</w:t>
        <w:br/>
        <w:t>Роман аяқталмаған. Алайда қазақ тұрмысының сол кездегі әдет-</w:t>
        <w:br/>
        <w:t>ғұрпы, Әжібай болыс қылықтары арқылы көрінетін әлеуметтік теңсіздік</w:t>
        <w:br/>
        <w:t>- мұның бәрі дәл көрсетілген. Ақын осыларға кім жазықты, кім кінәлі</w:t>
        <w:br/>
        <w:t>деп сұрау қоятын сияқты.</w:t>
        <w:br/>
        <w:t>Ақынның 1917-1920 жылдары жазған шығармаларының бастылары</w:t>
        <w:br/>
        <w:t>«Адасқан өмір», «Кедей», «Айтыс» поэмалары мен «Жас жүрек», «Неге</w:t>
        <w:br/>
        <w:t>жасаймын», «А, дүние» және басқа да өлеңдері, «Социализм» деген</w:t>
        <w:br/>
        <w:t>140</w:t>
        <w:br/>
        <w:t>бас кезіндегі қазақтың демократияшыл ақындары Дөнентаевтың,</w:t>
        <w:br/>
        <w:t>Торайғыровтың Абай дәстүрін қалай жалғастырып әкеткенін</w:t>
        <w:br/>
        <w:t>анықтау, әсіресе бұл ақындардың орыс мәдениеті мен әдебиетіне</w:t>
        <w:br/>
        <w:t>көзқарастарындағы сабақтас жайларды анықтау болып табылады. Жаңа</w:t>
        <w:br/>
        <w:t>тарихи жағдайда ең бір ұлы революцияны дайындау дәуірінде олардың</w:t>
        <w:br/>
        <w:t>Абай нәр алған орыстың революцияшыл демократтарының озат идеясын,</w:t>
        <w:br/>
        <w:t>орыс классиктерінен реализмді қандай дәрежеде қабылдап, онан әрі</w:t>
        <w:br/>
        <w:t>дамытқанын айқындау қажет Олар Абай ізімен жүргенде өз дәуірінің озат</w:t>
        <w:br/>
        <w:t>идеяларымен қаншалықты рухтана білгенін, сол дәуірді толық көрсету</w:t>
        <w:br/>
        <w:t>үшін қандайлық жаңа әдеби формалар тапқанын ашу керек». Мұхтар</w:t>
        <w:br/>
        <w:t>Әуезовтың бұл талап-тілектерінен кейінгі кезеңде (1954 жылдан, яғни</w:t>
        <w:br/>
        <w:t>Абайдың өлгеніне 50 жыл толуын атап өткеннен кейін) бірнеше зерттеу</w:t>
        <w:br/>
        <w:t>еңбектері жазылды. Абайдын шығармашылық портретін М.С.Сильленко,</w:t>
        <w:br/>
        <w:t>поэзиядағы ерекшелігін Қ.Жұмалиев, ақындық жаңашылдығын</w:t>
        <w:br/>
        <w:t>З.Ахметов, дүние танымын Қ.Бейсенбиев, шындық және үлгі-өнегелік</w:t>
        <w:br/>
        <w:t>дәстүрін А.Нұрқатов арнайы тексеріп, монографиялық зерттеулер жазды.</w:t>
        <w:br/>
        <w:t>Абай мұрасын басқа да әдебиетші, сыншы, философ мамандар әр</w:t>
        <w:br/>
        <w:t>қырынан қарап зерттеді Абайды тануда, оның дәстүрін ұғынуда әдебиет</w:t>
        <w:br/>
        <w:t>ғылымында біраз нақтылы барлаулар жасалды. Абайға байланысты</w:t>
        <w:br/>
        <w:t>проблема түгел шешіліп бітпесе де, бұл жолда айта қаларлықтай жұмыс</w:t>
        <w:br/>
        <w:t>істелгені анық.</w:t>
        <w:br/>
        <w:t>Кейінгі поэзияда, жалпы қазақ әдебиетіне Абай дәстүрінің қандай</w:t>
        <w:br/>
        <w:t>әсері болғанын және ол дәстүрлердің негізгі тамырлары қайсы екенін</w:t>
        <w:br/>
        <w:t>А.Нұрқатов «Абайдың ақындық дәстүрі» деген соңғы енбегінде дұрыс</w:t>
        <w:br/>
        <w:t>барлайды Ғалымның мына пікірін айырып көрсеткіміз келеді: «Шын</w:t>
        <w:br/>
        <w:t>мәнісіндегі халықтық бағыттағы, таланты сау, ниеті таза мақсаты айқын</w:t>
        <w:br/>
        <w:t>қаламгерлердің қай-қайсысы да дәуір талабын батыл сезіну мен сол</w:t>
        <w:br/>
        <w:t>жайында терең толғануды, алға және алысқа көз тігуді, тарих тамырының</w:t>
        <w:br/>
        <w:t>жанды соғысын суреткерлік және азаматтық жүрекпен ұғынуды Абайдан</w:t>
        <w:br/>
        <w:t>үйренді. Сөйтіп олар Абай дәстүрін дамыта отырып, оның поэзиялық</w:t>
        <w:br/>
        <w:t>халықтығын, өзекті принциптерін дәуір талабына сай өрбіте, тереңдете</w:t>
        <w:br/>
        <w:t>түсті, қазақ әдебиетін онан әрі өсірді, оны жаңа тақырыптармен байытып</w:t>
        <w:br/>
        <w:t>молықтырды, сол замандағы өмірағысы алға тартқан күрделі мәселелерді</w:t>
        <w:br/>
        <w:t>қозғай да, шеше де білді». Әрі қарай автор бұл айтқанын нақтылы факты,</w:t>
        <w:br/>
        <w:t>материалдармен дәлелдеп, өнімді талдаулар жасайды.</w:t>
        <w:br/>
        <w:t>1900-1920 жылдар арасындағы қазақ әдебиеті әлеуметтік, қоғамдық</w:t>
        <w:br/>
        <w:t>тақырыптарға бай болуымен қатар, көркемдігі, түр, формасы жағынан</w:t>
        <w:br/>
        <w:t>да едәуір өскен болатын. Бұл жылдары алғашқы прозалық шығармалар</w:t>
        <w:br/>
        <w:t>жарық көрді. Жазба поэзия жаңа сатыға көтерілді. Орыс әдебиетінен</w:t>
        <w:br/>
        <w:t>аудармалар көбейді Ұлы орыс әдебиетінің халықты азаттыққа,</w:t>
        <w:br/>
        <w:t>бостандыққа шақырған жігерлі үні қазақ әдебиетіне де естілді. Орыс</w:t>
        <w:br/>
        <w:t>әдебиеті мен оның классик жазушыларына деген Абай мен Ыбырайдан</w:t>
        <w:br/>
        <w:t>138</w:t>
      </w:r>
    </w:p>
    <w:p>
      <w:r>
        <w:t>Осы дәуірдің ірі ақындарының бірі Шәңгерей Бөкеев (1847-1920) өз</w:t>
        <w:br/>
        <w:t>творчествосында бұрынғы поэзияда көп ұшырамайтын әдемілікті, жан</w:t>
        <w:br/>
        <w:t>сүйерлік көркемдікті, сұлулықты жыр етті. Өмірдің түрлі құбылыстарын,</w:t>
        <w:br/>
        <w:t>елестерін алып, бұлдыраған сағымдай өткенді ойлап, жастық шақты көз</w:t>
        <w:br/>
        <w:t>алдыңа келтіріп, оюлы, нақышты өлең жолдарын туғызды.</w:t>
        <w:br/>
        <w:t>Арғымақ ат, аққу құс, ақ сұнқар, айдын көл, ақыл айла, өткір қылыш,</w:t>
        <w:br/>
        <w:t>ұшқыр қиял, сары дала, қосаяқ - бәрі де Шәңгерей жырында айрықша</w:t>
        <w:br/>
        <w:t>сыр, бояуға, келісімді суретке бөленеді. Дүние жалғандығын «мойындай»</w:t>
        <w:br/>
        <w:t>отырып, сол дүниеге ақын ынтыға қарайды, қызыға түседі. Өмірінің</w:t>
        <w:br/>
        <w:t>соңғы кездерінде ақын ел ішінің жұмысына араласпай, қоғамдық іске</w:t>
        <w:br/>
        <w:t>қатыспай жеке, томаға-тұйық өмір сүреді. Бұл Шәңгерейдің жаңадан</w:t>
        <w:br/>
        <w:t>гөрі ескіге, ілгеріден гөрі кейінге көбірек алаңдайтынын байқатады және</w:t>
        <w:br/>
        <w:t>ескі жыр деңгейінен ұзап кетпегенін де аңғартады. Әсіресе, халық қамы,</w:t>
        <w:br/>
        <w:t>оның тағдыры, болашағы сияқты дәуіріне сай көкейтесті мәселелерді</w:t>
        <w:br/>
        <w:t>Шәңгерей іштей емес, сырттай ғана қозғайды. Мұнан Шәңгерей</w:t>
        <w:br/>
        <w:t>шығармашылығында әлеуметтік тақырып шеңберінің тарлығын көреміз.</w:t>
        <w:br/>
        <w:t>Сөйтседағы Шәңгерей өлеңдерінен жоғарыда айтылғандай өмірге</w:t>
        <w:br/>
        <w:t>құштарлық лапылдап көрініп түр. Күш, жігер, қайраты мол жастық шақ,</w:t>
        <w:br/>
        <w:t>көңілдің шалқыған теңіздей аласұрған долы кезеңі ақынды қызықтырады.</w:t>
        <w:br/>
        <w:t>Кейде осы сықылды романтикалық қиялдан қайтып, таза пәк мінезді сәби</w:t>
        <w:br/>
        <w:t>болашақты аңсап, терең лирикалық шегініске кетеді.</w:t>
        <w:br/>
        <w:t>Бір күнде жас көңілім судай тастың,</w:t>
        <w:br/>
        <w:t>Тасқындап кемеріңнен шалқып астың.</w:t>
        <w:br/>
        <w:t>Төрт бұрышын дүниенің көрмей болжап</w:t>
        <w:br/>
        <w:t>Қиялмен көк қақпасын барып аштың.</w:t>
        <w:br/>
        <w:t>Сидырып асқар тауды уысыңа,</w:t>
        <w:br/>
        <w:t>Жүзіне алмас қылыш табан бастың.</w:t>
        <w:br/>
        <w:t>Күркіреп қара бұлт жасын атса,</w:t>
        <w:br/>
        <w:t>Отына жетіп барып құшақтастың?.</w:t>
        <w:br/>
        <w:t>Шәңгерей өлеңдеріне тоқталғанда алдымен айтарымыз ақынның</w:t>
        <w:br/>
        <w:t>поэзия өнеріне қосқан жаңалықтары. Алған тақырыбы, оны жырлау</w:t>
        <w:br/>
        <w:t>тәсілі, өмір құбылыстарын тануда тек бұрынғы, байырғы өлшем</w:t>
        <w:br/>
        <w:t>түсініктермен ғана келмей, оған шешім, кілт іздеуі ақынды біраз жаңа</w:t>
        <w:br/>
        <w:t>қалыпта танытады. Мәселен, өмір, болмыс, оның адам тіршілігіндегі</w:t>
        <w:br/>
        <w:t>көрінісі, жақсы, жаман жақтары, саналы жанның әдемілікті қабылдау,</w:t>
        <w:br/>
        <w:t>түсінуі сияқты көп ойланып терең мәніне жеткісі келген ақын</w:t>
        <w:br/>
        <w:t>философиялық толғаныстарға кетеді. Жарасымдылық, гармония іздейді.</w:t>
        <w:br/>
        <w:t>Сезімге байланысты көп дүниелердің заңдылығын, себеп пен салдарын</w:t>
        <w:br/>
        <w:t>айқындағысы келеді.</w:t>
        <w:br/>
        <w:t>25 “Үш ғасыр жырлайды. -- Алматы, 1965. - 323-бет</w:t>
        <w:br/>
        <w:t>145</w:t>
        <w:br/>
        <w:t>басталады. Бірақ өлеңнің жалпы ерекшелігін байқатып тұрған тек ол</w:t>
        <w:br/>
        <w:t>жай ғана емес. Өйткені ақын әдейілеп бес-он жолды біркелкі дыбыстан</w:t>
        <w:br/>
        <w:t>бастап жаза беруі мүмкін ғой. Сәбит Дөнентаевтың белгілі «Қазақтарға</w:t>
        <w:br/>
        <w:t>қарап» деген өлеңіндегі бар сөздің бәрінде «қ» дыбысынан басталатынын</w:t>
        <w:br/>
        <w:t>білеміз. Оған қарап Сәбит Дөнентаев ылғи аллитерациямен жазды деуге</w:t>
        <w:br/>
        <w:t>болмайды. Сондай-ақ бұл мысалда да әңгіме Шәңгірейдің ассонанстан</w:t>
        <w:br/>
        <w:t>бастайтынында емес, дауысты дыбыстардың, әсіресе, «а» дыбысының</w:t>
        <w:br/>
        <w:t>өлеңнің өн бойына түгел жайылып, айрықша ашық ырғақ, кең тыныс</w:t>
      </w:r>
    </w:p>
    <w:p>
      <w:r>
        <w:t>беріп тұрғанында. Шәңгерей өлеңдеріне жалпы ашық буын, ашық леп</w:t>
        <w:br/>
        <w:t>тән. «Жасылдай барып жалт етіп», «адамнан артық ажар, ақыл, айлаң»</w:t>
        <w:br/>
        <w:t>сияқты жолдарды Шәңгерейден көп ұшыратамыз. Әрине, мұндай өлең</w:t>
        <w:br/>
        <w:t>өрнектері басқа ақындардан да кездеседі. Оның себебі, жалпы қазақ</w:t>
        <w:br/>
        <w:t>өлеңінің жоғарыда айтылғандай, айнала табиғатқа, мекен еткен жерге</w:t>
        <w:br/>
        <w:t>байланысты туған, сол мекенжай адамның ақындық, бейнелік түсінігіне</w:t>
        <w:br/>
        <w:t>қарай тізілген көркем құбылыс екендігінде. Дарқан дала, кең тынысты</w:t>
        <w:br/>
        <w:t>табиғатадамға өзіне лайық мінез, соғансәйкес сөз жүйесін, сөйлеу тәсілін</w:t>
        <w:br/>
        <w:t>туғызған. Қазақ өлеңіне, көп ақындардың шығармаларына тән ортақ</w:t>
        <w:br/>
        <w:t>қасиеттің төркіні осында. Шәңгерей өлеңдерінің, әсіресе оның жоғарыда</w:t>
        <w:br/>
        <w:t>келтірілгендей ішкі ерекшеліктері мол өлеңдерінің түпкі қасиеті жеке</w:t>
        <w:br/>
        <w:t>тапқырлықта, шеберлікте жатқанын аңғаруымыз қажет. Ол ерекшелік</w:t>
        <w:br/>
        <w:t>ассонанстың тек жол басында ғана көрініп тұрған бірыңғайлығында</w:t>
        <w:br/>
        <w:t>емес, жалпы өлең әуеніне тән екендігінде.</w:t>
        <w:br/>
        <w:t>Осы әңгімеден дәстүрдің мазмүн мен форманы түгелдей</w:t>
        <w:br/>
        <w:t>қамтитындығын және дәстүр ұлттық белгінің жоғарғы түрі ретінде ұзақ</w:t>
        <w:br/>
        <w:t>уақытқа дейін өзгеріске ұшырай қоймайтындығын аңғаруға болады. Оған</w:t>
        <w:br/>
        <w:t>дәлел қазақтың байырғы поэзиясынан, онан қалды советтік поэзияға</w:t>
        <w:br/>
        <w:t>ұласқан кезеңдегі түрлерінен келтірілген мысалдар. Айтылған дәуірдің</w:t>
        <w:br/>
        <w:t>үлкенді-кішілі дегендей барлық өкілдеріне тоқталу көзделген жоқ. Бұрын</w:t>
        <w:br/>
        <w:t>шығармалары аз талданып, аз айтылып келе жатқан ақындар көбірек</w:t>
        <w:br/>
        <w:t>қамтылды. Ондағы мақсат - ұлттық дәстүрді және оған мазмүн мен</w:t>
        <w:br/>
        <w:t>форманың қатынасы туралы мәселені шешкенде айқынырақ фактыларға</w:t>
        <w:br/>
        <w:t>жүгіну, пікірімізді дәлелдірек ете түсу. Ол үшін, әрине, ұзақ дәуірді</w:t>
        <w:br/>
        <w:t>тәптіштей қарап, ұзыннан-ұзақ шұбалта сөйлеу қажетсіз, әдістемелік</w:t>
        <w:br/>
        <w:t>жағынан да бұл дұрыс болмас еді; мақсат көмескіленіп, шолу, баяндау,</w:t>
        <w:br/>
        <w:t>тізбектеу көбейер еді. Көне тарихты былай қойғанда елу жылдық</w:t>
        <w:br/>
        <w:t>советтік тарихтың өзін басынан аяғына дейін тізімдеу қиын. Өйткені</w:t>
        <w:br/>
        <w:t>тұрақтанған айырым белгілерін көрсету үшін әр кезеңнің уақыт елегінен</w:t>
        <w:br/>
        <w:t>өткен туындыларын алып талдаса жетеді. Осыған орай дәстүрдің кейінгі</w:t>
        <w:br/>
        <w:t>эволюциясы мен жаңашылдықтың қалыптасу жайы туралы, көптеген</w:t>
        <w:br/>
        <w:t>теориялық, творчестволық жайлар туралы мәселелер туады.</w:t>
        <w:br/>
        <w:t>1973 жыл</w:t>
        <w:br/>
        <w:t>147</w:t>
        <w:br/>
        <w:t>мақұл көрмеді, жабулы қазан жабулы күйінде қала берді. Өмірі мен өлеңі</w:t>
        <w:br/>
        <w:t>бір кезде аңызға айналған ақын соңғы жарты ғасыр бойына жым-жылас</w:t>
        <w:br/>
        <w:t>жоқ болып кетті. Сондықтан кейінгі буын бұл ақынды аз біледі, тіпті</w:t>
        <w:br/>
        <w:t>білмейді де. Бірақ ол заманның жүзін көрген азды-көпті азамат, немесе</w:t>
        <w:br/>
        <w:t>соған тетелес өскен қария жандар Мағжанды білген, оның өлеңдерін</w:t>
        <w:br/>
        <w:t>жатқа айтып жүрген. Сақталған газет, журналдардан тиіп-қашып оқыған</w:t>
        <w:br/>
        <w:t>да. Ақынның кітаптарына ешкімнің қолы жетпеген, өйткені Мағжан</w:t>
        <w:br/>
        <w:t>кітаптары жеті құлыптың астында сарғайып, тозып, жыртылып, жоғалып</w:t>
        <w:br/>
        <w:t>жатты. Тыйым салу, қудалау салдарынан. Бұл жай енді баршамыз білетін,</w:t>
        <w:br/>
        <w:t>көзіміз жеткен, «әттеген-ай» деп өкінетін өткен тарих болып отыр. Ақты</w:t>
        <w:br/>
        <w:t>қара, қараны ақ деп түсіндірген зорлық-зомбылық дәуірдің құрбаны</w:t>
        <w:br/>
        <w:t>болған ақын тағдырының күйініші мол-ақ.</w:t>
        <w:br/>
        <w:t>Енді ақын есімі халқына қайта оралды. Мұны жалпы қауым, қуана</w:t>
        <w:br/>
        <w:t>тебірене қарсы алды. Өйткені бұл - мәдени өміріміздегі үлкен оқиға.</w:t>
        <w:br/>
        <w:t>Дәл қазір, өткен тарихымыздың асыл қазыналары жадымызға,</w:t>
        <w:br/>
        <w:t>қаперімізге қайта орала бастаған сәтте, талант иелері жайында</w:t>
        <w:br/>
        <w:t>тебіренбей, толғанбай, өкінбей айту қиын. Бір кездері нақақтан күйген</w:t>
        <w:br/>
        <w:t>есім ақталып қайта оралса, ол заманның өзгеруінен. Кешелері дүлей</w:t>
        <w:br/>
        <w:t>қара күш ақыл-парасатты ауыздықтап, шідерлегенін, ата-баба жолын</w:t>
        <w:br/>
        <w:t>ұмыттырып, тексіздікке сүйрегенін білеміз. Бүгіндері өткендегі орасан</w:t>
        <w:br/>
        <w:t>қателерді жөндеп, рухани байлықты, талант сөздерін халықтың өз</w:t>
      </w:r>
    </w:p>
    <w:p>
      <w:r>
        <w:t>иелігіне қайтаруға мүмкіндік туып отыр. Бұл- қуанарлық жай.</w:t>
        <w:br/>
        <w:t>Енді Мағжан Жұмабайұлы мұрасын оқып, зерттеуге жол ашылды.</w:t>
        <w:br/>
        <w:t>Бір кездерде ақын есімін еске алған үшін де, баспасөзде, тіпті ауызекі</w:t>
        <w:br/>
        <w:t>әңгімеде атағаны үшін де, талай адам тауқыметін тартып, құқай көрген.</w:t>
        <w:br/>
        <w:t>1956-1957 жылдары Сәкен Сейфуллин, Ілияс Жансүгіров, Бейімбет</w:t>
        <w:br/>
        <w:t>Майлин ақталғаннан кейін Мағжан Жұмабайұлы шығармашылығы қайта</w:t>
        <w:br/>
        <w:t>қаралған. 1958 жылы ресми комиссия құрылып, таңдамалы лирикаларын</w:t>
        <w:br/>
        <w:t>жариялау жөнінде ұйғарым да болған. Ал 1960 жылы Түркістан</w:t>
        <w:br/>
        <w:t>әскери округы Әскери трибуналының коллегиясында М.Жұмабайұлы</w:t>
        <w:br/>
        <w:t>толығымен, біржола ақталған екен. Бір таңғаларлық нәрсе, бұл жөнінде</w:t>
        <w:br/>
        <w:t>комиссия мүшелері де, не Жазушылар одағы мен ғылыми мекемелер</w:t>
        <w:br/>
        <w:t>де хабарланбаған, қорытынды шешім айтқан әдебиетшілер де, басқа</w:t>
        <w:br/>
        <w:t>мамандар да ештеңе білмеген. Жұмбақ сыры сол кездегі басшылардың:</w:t>
        <w:br/>
        <w:t>бұл саяси ақтау емес, бар болғаны азаматтық жағынан ақталу деген</w:t>
        <w:br/>
        <w:t>үстірт, жаңсақ түсінігінен екені енді мәлім болды. 1958 жылы КСРО</w:t>
        <w:br/>
        <w:t>Прокуратурасы ақтаған Шәкәрім Құдайбердіүлы туралы да дәл осы</w:t>
        <w:br/>
        <w:t>«дәлел» айтылған-ды. Өкініші сол, шешімдерді осылай ұғындырып, өңін</w:t>
        <w:br/>
        <w:t>теріс айналдыруға күш салған белгілі мәдениет қайраткерлері де болды.</w:t>
        <w:br/>
        <w:t>Олар М.Жұмабайұлының көзі тірісінде де, кейін де ақын атына қара</w:t>
        <w:br/>
        <w:t>күйе жағып, азаматтық та, ақындық та абыройын төгуге әрекеттенген-ді.</w:t>
        <w:br/>
        <w:t>Ақын жайындағы мұндай ұғымның жаңғырығын бұрын-соңды әртүрлі</w:t>
        <w:br/>
        <w:t>151</w:t>
        <w:br/>
        <w:t>Ақын жүрегінің де іздегені сол дала, туған дала. Жел сыбдыры мен жүрек</w:t>
        <w:br/>
        <w:t>сыбыры бір. Екі табиғи нәрсенің айнымалы, толқымалы жайы бір-біріне</w:t>
        <w:br/>
        <w:t>сай, ұйқас. Ақын сол үйлесімінен ләззат тауып, сусындап отыр. «Жел»</w:t>
        <w:br/>
        <w:t>деген тағы бір өлеңінде Мағжан Жұмабайұлы:</w:t>
        <w:br/>
        <w:t>Мазасы жоқ жел ерке</w:t>
        <w:br/>
        <w:t>Оянып ап тым ерте,</w:t>
        <w:br/>
        <w:t>Жорғалап басып кетеді,</w:t>
        <w:br/>
        <w:t>Тыныш жатқан түс көріп,</w:t>
        <w:br/>
        <w:t>Көлдің бетін кестелеп,</w:t>
        <w:br/>
        <w:t>Оны әуре етеді,-</w:t>
        <w:br/>
        <w:t>деп жазады. Желдің өзін айтып отыр екен дейсің. Бірақ оған осылай мінез</w:t>
        <w:br/>
        <w:t>берумен бірге мынадай әрекет те береді:</w:t>
        <w:br/>
        <w:t>Кәрі орманды оятып,</w:t>
        <w:br/>
        <w:t>Бірдеңе деп жұбатып,</w:t>
        <w:br/>
        <w:t>Жымиып күліп өтеді.</w:t>
        <w:br/>
        <w:t>Жұрттан ойын жасырып,</w:t>
        <w:br/>
        <w:t>Алқынып өзі асығып,</w:t>
        <w:br/>
        <w:t>Қарақат көзге жетеді.</w:t>
        <w:br/>
        <w:t>Желге адам әрекетін береді. Тіпті адамға жел кейпін береді десек те</w:t>
        <w:br/>
        <w:t>қате болмайды. Қалай да мұны табиғат жайындағы өлең деу қате болар</w:t>
        <w:br/>
        <w:t>еді. Мағжан өзінің бейнелі ой үрдісіне лайық табиғат көрінісі мен адам</w:t>
        <w:br/>
        <w:t>мінезінен ұқсастық тапқан. Белгілі «Айға» деген өлеңінен де тіршілік</w:t>
        <w:br/>
        <w:t>жайын бейнелейтін аллегория табамыз:</w:t>
        <w:br/>
        <w:t>Қайғылы ай, тұрсың көкте түсің кашып,</w:t>
        <w:br/>
        <w:t>Қайғылы жер жүзіне нұрын шашып.</w:t>
        <w:br/>
        <w:t>Жылжисың ақырын ғана қорыққан жандай,</w:t>
        <w:br/>
        <w:t>Жүргендей жол таба алмай, бейне адасып...</w:t>
        <w:br/>
        <w:t>Кім білсін, өткен күнің алтын шығар?</w:t>
        <w:br/>
        <w:t>Ажарың бейне күндей жарқын шығар?</w:t>
        <w:br/>
        <w:t>Көп жұлдыз - әлде күшпен, әлде іспен</w:t>
      </w:r>
    </w:p>
    <w:p>
      <w:r>
        <w:t>Еріксіз артыңа ерткен халқың шығар.</w:t>
        <w:br/>
        <w:t>Осылай туған жер, елге деген пұшайман сезімін білдіреді. Ал</w:t>
        <w:br/>
        <w:t>«Сағындым» деген өлеңінде бұл жайында төтесінен әрі терең</w:t>
        <w:br/>
        <w:t>айтылады:</w:t>
        <w:br/>
        <w:t>166</w:t>
        <w:br/>
        <w:t>Қор болдың, өнер қумай, қайран елім,</w:t>
        <w:br/>
        <w:t>Күш кетіп, талай жаннан көрдің көрім.</w:t>
        <w:br/>
        <w:t>Сұлық боп жан шығарға тұр таяулап,</w:t>
        <w:br/>
        <w:t>аңдайдан шып-шып шығып өлім терің.</w:t>
        <w:br/>
        <w:t>немесе:</w:t>
        <w:br/>
        <w:t>Талапсыз бақсыз мен сорлы,</w:t>
        <w:br/>
        <w:t>Бір ісім оңға бармаған.</w:t>
        <w:br/>
        <w:t>ен не жаздым о ғұрлы,</w:t>
        <w:br/>
        <w:t>Тәңірі мұнша қарғаған.</w:t>
        <w:br/>
        <w:t>Талпындым, түстім ізіне,</w:t>
        <w:br/>
        <w:t>Оңалмайды бір ісім.</w:t>
        <w:br/>
        <w:t>Қарамай құлың жүзіне,</w:t>
        <w:br/>
        <w:t>Көрсеттің, алла, сен қысым.</w:t>
        <w:br/>
        <w:t>Ия, бұл нағыз Абай ғой деп қаласың. Айту, налу түрі, сөз оралымы</w:t>
        <w:br/>
        <w:t>Абайға ұқсайды-ақ. Ал осы мазмұндас мына жолдарға қаралық:</w:t>
        <w:br/>
        <w:t>Азамат! Анау қазақ қаным десең,</w:t>
        <w:br/>
        <w:t>Жұмақтың суын апар, жаным десең.</w:t>
        <w:br/>
        <w:t>Болмаса ібіліс бол да, у алып бар,</w:t>
        <w:br/>
        <w:t>Тоқтатам тұншықтырып зарын десең.</w:t>
        <w:br/>
        <w:t>немесе:</w:t>
        <w:br/>
        <w:t>Қара жылан - қалың ойлар қаптады,</w:t>
        <w:br/>
        <w:t>Шыбын жаным барар жерді таппады.</w:t>
        <w:br/>
        <w:t>Ойлар жейді жас жүректі жегідей,</w:t>
        <w:br/>
        <w:t>Тәңірі ием, таңың-дағы атпады.</w:t>
        <w:br/>
        <w:t>Тағы бір мысал, енді «Пайғамбар» деген өлеңінен:</w:t>
        <w:br/>
        <w:t>Күншығыстан таң келеді - мен келем,</w:t>
        <w:br/>
        <w:t>Көк күңіренді: мен де көктей күңіренем.</w:t>
        <w:br/>
        <w:t>Жердің жүзін қараңғылық қаптаған,</w:t>
        <w:br/>
        <w:t>Жер жүзіне нұр беремін, Күн берем!</w:t>
        <w:br/>
        <w:t>Бұлардың жөні, төркіні басқа екені көрініп тұр. Біз әдейі бесенеден</w:t>
        <w:br/>
        <w:t>белгілі өзіндік, мағжандық өлең жолдарын келтірдік. Мағжанның</w:t>
        <w:br/>
        <w:t>өзіне ғана лайық сипатта айтылғаны мұнан көрінеді. Ұқсас оралымдар</w:t>
        <w:br/>
        <w:t>көреген таланттардың өмірдің қат-қабат қыртысын шамалас ұғуы</w:t>
        <w:br/>
        <w:t>мүмкін екенін байқатады. Бірақ қолтаңбалары, әрине, бөлек. Заңды</w:t>
        <w:br/>
        <w:t>құбылыс.</w:t>
        <w:br/>
        <w:t>«Тәңірі» өлеңінен мына төрт жолдың пәрменін аңғармасқа</w:t>
        <w:br/>
        <w:t>болмайды:</w:t>
        <w:br/>
        <w:t>169</w:t>
        <w:br/>
        <w:t>«Еңбекші қазақ» газетінің 1924 жылғы 14 желтоқсанындағы санында:</w:t>
        <w:br/>
        <w:t>«Сәлем хат жазған азамат Мағжан Жұмабайұлына» деген ескертпемен</w:t>
      </w:r>
    </w:p>
    <w:p>
      <w:r>
        <w:t>«Сәлемге сәлем» деген жауап өлең басылады, авторы - Сәбит Мұқанов.</w:t>
        <w:br/>
        <w:t>Сен құлан өз қағынан жүрген жеріп,</w:t>
        <w:br/>
        <w:t>Ел аман, жұрт тыныш кезде қайғыға еніп.</w:t>
        <w:br/>
        <w:t>У жеген бір қасқыр сен, сені қалай</w:t>
        <w:br/>
        <w:t>Ел жазып адам қылмақ емін беріп.</w:t>
        <w:br/>
        <w:t>Ақынға қарсы шабуылдың соншама мейірімсіз, қатал болғанын, елін</w:t>
        <w:br/>
        <w:t>сағынып, оқуда жүрген жанның жүрегі елжіреп жазған сәлем хатына</w:t>
        <w:br/>
        <w:t>берілген осы қарғыс жауаптан байқауға болады. Жаңа құрылысқа, жаңа</w:t>
        <w:br/>
        <w:t>тұрмысқа қарсы нақтылы өлең жазбаса да, «уралап, алақайламадың»</w:t>
        <w:br/>
        <w:t>деген кінәмен, тап күресіне араласып, жарлы-жақыбай сөзін сөйлемедің</w:t>
        <w:br/>
        <w:t>деген айыппен осылай катаң сынға алынады. Шындығында ақынның</w:t>
        <w:br/>
        <w:t>1912-1923 жылдары шыққан жинақтарын қарап отырсақ, ылғи ғана</w:t>
        <w:br/>
        <w:t>қазақтың сор, бишара халі, ғылым-білім, теңдік тақырыбы жырланады.</w:t>
        <w:br/>
        <w:t>Сонда Мағжанның ғажайып ақындық талантына бақталастықпен,</w:t>
        <w:br/>
        <w:t>бақастықпен қарсы шықпаса, не үшін оған осыншама шүйліккен</w:t>
        <w:br/>
        <w:t>деп ойлауға тура келеді. Бұл жорамалды кейінгі 60-жылдар жайы да</w:t>
        <w:br/>
        <w:t>дәлелдей түседі: ресми түрде ақталған ақынға жол бермей, аты мүлде</w:t>
        <w:br/>
        <w:t>өшіріліп тасталады. 1960 жылы «Өмір және поэзия» деген кітабында</w:t>
        <w:br/>
        <w:t>Ә.Тәжібаевтың Мағжан Жұмабайұлы творчествосын мүлде жоққа</w:t>
        <w:br/>
        <w:t>шығаруы, 1968 жылы «Простор» журналының ақын жайында ақтау</w:t>
        <w:br/>
        <w:t>мақалалар басылған нөмірінің солайымен жойылып кетуі, айналып</w:t>
        <w:br/>
        <w:t>келгенде, осының бәрі ілгергі дәуірде дәлелсіз қудалау қылықтарының</w:t>
        <w:br/>
        <w:t>әшкере болуынан сескеніп, қорқу салдарынан емес пе екен деген ой</w:t>
        <w:br/>
        <w:t>туады. Әйтпесе, Мағжан ақындығына осындай адамдар шүбә келтіреді</w:t>
        <w:br/>
        <w:t>деу қиын. Мәселен, 1927 жылдың өзінде Ә. Тәжібаев:</w:t>
        <w:br/>
        <w:t>ағжандай іздемеймін Қорқыт көрін,</w:t>
        <w:br/>
        <w:t>Қобызбен сарнамаймын сұрап өлім.</w:t>
        <w:br/>
        <w:t>Кезбеймін есуас боп ен даланы,</w:t>
        <w:br/>
        <w:t>Қуатты орыс, қазақ еңбекші елім.</w:t>
        <w:br/>
        <w:t>Көр де аулақ, өз басымнан өлім де аулақ,</w:t>
        <w:br/>
        <w:t>Көрсетем Мағжандарға көрдің төрін?, -</w:t>
        <w:br/>
        <w:t>деп жазады. Белгілі «Тоқсанның тобы» поэмасына да қарсы ұзақ өлең</w:t>
        <w:br/>
        <w:t>жазғаны мәлім. Бірақ кейінгі жылдары, Әбділда Тәжібаевтың өзін-өзі</w:t>
        <w:br/>
        <w:t>9 Тәжібаев Ә. Жаңа ырғақ. - 1934. - 28-296</w:t>
        <w:br/>
        <w:t>157</w:t>
        <w:br/>
        <w:t>Дариға аяқталмай үзілді жыр,</w:t>
        <w:br/>
        <w:t>Сұм жүрек жалын болып қалды ғой қүр.</w:t>
        <w:br/>
        <w:t>Бұлбұлдың әнін үзген не болды екен?</w:t>
        <w:br/>
        <w:t>Йынау не, көлдің беті жыбыр-жыбыр?</w:t>
        <w:br/>
        <w:t>Көл беті жыбыр-жыбыр бақа: «бақ-бақ»,</w:t>
        <w:br/>
        <w:t>Сайрасын енді қалай бұлбұл бейбақ!</w:t>
        <w:br/>
        <w:t>Өмірдің өзгермейтін құрсын заңы-</w:t>
        <w:br/>
        <w:t>Бір жақтан бұлбұл шықса, бақа шықпақ.</w:t>
        <w:br/>
        <w:t>Жыршы құс бақырайған бақа көрсе,</w:t>
        <w:br/>
        <w:t>Бақылдап тырбық бақа әнін бөлсе,</w:t>
        <w:br/>
        <w:t>Ойласаң таңқаларлық дәнеңе жоқ-</w:t>
        <w:br/>
        <w:t>Сұсадан ақын бұлбұл үнсіз өлсе.</w:t>
        <w:br/>
        <w:t>М.Жұмабайүлының көңіл күйін, өткен өмір жолын башқұрт халқының</w:t>
        <w:br/>
        <w:t>аса үлкен, қадірмен жазушысы Сайфи Құдаш тебірене баяндайды.</w:t>
        <w:br/>
        <w:t>Сайфи Құдаш ғасырдың бас кезінде Солтүстік Қазақстанда мұғалім</w:t>
        <w:br/>
        <w:t>болған, М.Жұмабайұлымен бірге қызметтес болған, жете таныс адамдар.</w:t>
      </w:r>
    </w:p>
    <w:p>
      <w:r>
        <w:t>Мына сөздер 1969 жылы Қазақстан басшыларына Мағжанды ақтау,</w:t>
        <w:br/>
        <w:t>шығармаларын жариялау керектігі жайында толғана жазған ұзақ хатынан</w:t>
        <w:br/>
        <w:t>келтіріледі: «М.Жұмабаевты мен өзіндік ерекше, табиғат болмысы</w:t>
        <w:br/>
        <w:t>бөлек ақын, өлеңнің асқан шебері санағанмын және солай санаймын</w:t>
        <w:br/>
        <w:t>да: бұл орайда ол Абайдың лайықты жолын қуушы әрі дамытушы деуге</w:t>
        <w:br/>
        <w:t>болады. Сонымен бірге оның өмірі, ақындық еңбегі және трагедиялық</w:t>
        <w:br/>
        <w:t>тағдыры бір-бірімен тұтас, бұлақ суының бір тамшысындай М.Жұмабаев</w:t>
        <w:br/>
        <w:t>творчествосына бір жақты баға беру, яғни оны революционер күрескер</w:t>
        <w:br/>
        <w:t>дәрежесіне көтеру немесе, керісінше, Совет өкіметі мен қазақ халқының</w:t>
        <w:br/>
        <w:t>қас жауы етіп сипаттау - біздің тарихымыздың тұрпайы да анайы,</w:t>
        <w:br/>
        <w:t>орны толмас олқылығы, екінші жағынан, біздің мәдени мұраға деген</w:t>
        <w:br/>
        <w:t>көзқарастың жауапсыздығы, барып тұрған дөрекі нигилизмнің өзі.</w:t>
        <w:br/>
        <w:t>Мұндай теріс түсінік ХХ ғасырдың алғашқы ширегіндегі тарихи</w:t>
        <w:br/>
        <w:t>жағдайды толығымен бағаламаудан туары анық, немесе «ТПролеткульт»</w:t>
        <w:br/>
        <w:t>пен РАПП белсенділерінің тұрпайы социологизм туын ұстаушы ғана</w:t>
        <w:br/>
        <w:t>болып қалуынан деуге болады»,</w:t>
        <w:br/>
        <w:t>Шындығында, 20-шы жылдар оқиғалары мен өмір құбылыстары</w:t>
        <w:br/>
        <w:t>қаншама күрделі екенін ойға алсақ, саяси мәні жағынан сан алуан,</w:t>
        <w:br/>
        <w:t>тіпті көбіне қарама-қарсы екенін ескерсек, тыңғылықты тұжырым</w:t>
        <w:br/>
        <w:t>жасау, нақты талдаумен белгілі бір обьективті ой-пікірге, қорытындыға</w:t>
        <w:br/>
        <w:t>келу оңай еместігіне көз жетеді. 1920 жылы ҚазАССР-інің құрылуы,</w:t>
        <w:br/>
        <w:t>ауылдардың советтендірілуі, ал екінші жартысында - байларды</w:t>
        <w:br/>
        <w:t>конфискациялау, республика лидерлері мен интеллигенция өкілдерінің</w:t>
        <w:br/>
        <w:t>35 Дружба народов. - 1988. - Хв12.- 1646.</w:t>
        <w:br/>
        <w:t>161</w:t>
        <w:br/>
        <w:t>сияқты терең толғаныстар заманның астан-кестен аласапыран жайымен</w:t>
        <w:br/>
        <w:t>астасып жатады.</w:t>
        <w:br/>
        <w:t>Мағжан Жұмабайұлы өлендерін оқи отырып, өзі көп айтатын тылсым</w:t>
        <w:br/>
        <w:t>буғандайәсергеенесің,таңғаларлықкүйкешесің, ойлар ментолғамдардың</w:t>
        <w:br/>
        <w:t>терең тұңғиығына сүңгіп, әсем суреттер дүниесіне кіресің. Не суық, не</w:t>
        <w:br/>
        <w:t>жылы, әлде жарық, әлде көмескі сезімнен хабар беретін алуан бояудың</w:t>
        <w:br/>
        <w:t>сырларына қанығып, ақынның құдіретті шеберлігіне бас ұрасың. 1918</w:t>
        <w:br/>
        <w:t>жылдың өзінде Ж.Аймауытов пен М.Әуезов былай жазыпты: «Сезімге</w:t>
        <w:br/>
        <w:t>әсер берерлік суретті өлеңдер көбінесе Мағжан, Міржақып, кейде</w:t>
        <w:br/>
        <w:t>Сұлтанмахмұт әм Ахмет, Мәметовтікі. Бұлардың өлеңінде өзгеше бір</w:t>
        <w:br/>
        <w:t>сарын бар, жүрегінің сезімін суреттейтін нәрсемен жалғастырып әкететін</w:t>
        <w:br/>
        <w:t>артықша бір маңыз бар. Бұлар сыршыл (лирик) ақындар».</w:t>
        <w:br/>
        <w:t>Ақын тау туралы толғансын, не дарқан даланың кеңдігін жырласын,</w:t>
        <w:br/>
        <w:t>тіпті көл, немесе жазғы таңды, қысқы кешті, егінді, не жер, күн, ай</w:t>
        <w:br/>
        <w:t>жайында айтсын, бірінші кезекте өзінің дүние түсінімі, ішкі жан күйі</w:t>
        <w:br/>
        <w:t>тұрады, сонысымен айнала әлемді бірге толғандырып, бірге тебіренеді</w:t>
        <w:br/>
        <w:t>(«Көкшетау», «Жазғы түнде», «Қысқы жол», «Қайың», «Орман»,</w:t>
        <w:br/>
        <w:t>«Алдамшы өмір», «Ой», «Жел» т.б. өлеңдері куә).</w:t>
        <w:br/>
        <w:t>Ақын жырларында табиғат пен адамның жан дүниесі бірге өріліп,</w:t>
        <w:br/>
        <w:t>бірге астасып жатады. Әлем құбылысы санамен, көңілмен үндесіп, сұлу,</w:t>
        <w:br/>
        <w:t>сырлы, тіпті, кейде ақыл-ойға сыймайтын фантастикалық суреттер көз</w:t>
        <w:br/>
        <w:t>алдыңа келеді. Сөз көбіне ойдың білінер-білінбес сыртқы қауызы ғана</w:t>
        <w:br/>
        <w:t>сияқты көрінеді де, ақынның қүдіретті шабытымен кестеленген түпкі</w:t>
        <w:br/>
        <w:t>мағына сурет болып санаңа еніп, сезіміңді қалай билеп алғанын білмей</w:t>
        <w:br/>
        <w:t>де қаласың. «Жазғы жолда» деген өлеңіне көңіл аударалық:</w:t>
        <w:br/>
        <w:t>Дала, Дала. Сар дала!</w:t>
        <w:br/>
        <w:t>апан түзде бір қара...</w:t>
        <w:br/>
        <w:t>ілде. Оттай ыстық күн,</w:t>
        <w:br/>
        <w:t>Дала елік. Жоқ бір үн.</w:t>
      </w:r>
    </w:p>
    <w:p>
      <w:r>
        <w:t>ер де жатыр тұншығып.</w:t>
        <w:br/>
        <w:t>ол жыландай иірілген,</w:t>
        <w:br/>
        <w:t>аң ерініп, үйірілген,</w:t>
        <w:br/>
        <w:t>Ешбір леп жоқ, тып-тымық.</w:t>
        <w:br/>
        <w:t>Көкте жалғыз бұлт жоқ,</w:t>
        <w:br/>
        <w:t>Көктің түсі қызғылт көк,</w:t>
        <w:br/>
        <w:t>Дүниені тылсым билеген.</w:t>
        <w:br/>
        <w:t>Ыңыранған әлде кім,</w:t>
        <w:br/>
        <w:t>ылай ма екен әлде жын?</w:t>
        <w:br/>
        <w:t>ерілер ме күйлеген?</w:t>
        <w:br/>
        <w:t>56 Екеу. Абайдан соңғы ақындар // Абай. - 1918. - Хв5.</w:t>
        <w:br/>
        <w:t>163</w:t>
        <w:br/>
        <w:t>дүниесіне келуі кішкентай Мағжанның жан жүрегіне тілмен айтып</w:t>
        <w:br/>
        <w:t>жеткізе алмайтын телегей-теңіз әсер әкелді. Әрбір сауық кештерінде,</w:t>
        <w:br/>
        <w:t>шілдеханаларда, қыз бен жігіттер Абай мен Дәрдман өлеңдерін ең</w:t>
        <w:br/>
        <w:t>алдымен әсем әнмен шырқайтын жігіттер болған. Татьянаның мұңға</w:t>
        <w:br/>
        <w:t>толы толғаныстарын қыздар жүрек жарасын емдейтін шипалы шәрбеттей</w:t>
        <w:br/>
        <w:t>ішіп сусындаған.</w:t>
        <w:br/>
        <w:t>Баспадан 1909 жылы шыққан Абай өлеңдерін оқып, Абайға арнап</w:t>
        <w:br/>
        <w:t>«Атақты ақын, сөзі алтын хакім Абайға» деген өлең жазды. Абайға</w:t>
        <w:br/>
        <w:t>деген махаббатының нәзік қылын шертті. Ақын болуды арман етті. Жас</w:t>
        <w:br/>
        <w:t>жігіттің өлең жазып жүрген талабы қазақ халқының әйгілі қамқоршысы,</w:t>
        <w:br/>
        <w:t>қазақ еліне «Қаным - башқұрт, тәнім - татар, жаным - қазақ» деп мәтел</w:t>
        <w:br/>
        <w:t>таратқан ұлы жазушы Ғалымжан Ибрагимовты қатты толғантады.</w:t>
        <w:br/>
        <w:t>Сондықтан да Ғалымжан 1910 жылдың күзінде Мағжан өлендерінің</w:t>
        <w:br/>
        <w:t>қолжазбаларын Қазандағы Кәрімовтардың баспасына табыс етеді, 1912</w:t>
        <w:br/>
        <w:t>жылы Мағжанның «Шолпан» атты өлендер жинағы жарық көреді.</w:t>
        <w:br/>
        <w:t>Ғалымжан өзі 1911 жылы шыққан «Қазақ қызы» романының бірінші</w:t>
        <w:br/>
        <w:t>бетіне 16 жасар Мағжанның «Айға» деген өлеңінің бір шумағын эпиграф</w:t>
        <w:br/>
        <w:t>етіп келтірген.</w:t>
        <w:br/>
        <w:t>Кең дала көресің ғой мынау жатқан,</w:t>
        <w:br/>
        <w:t>Жібектей жасыл шөптер бетін жапқан.</w:t>
        <w:br/>
        <w:t>Асқар тау, балдан тәтті сулары бар,</w:t>
        <w:br/>
        <w:t>Әне сол анам еді мені тапқан.</w:t>
        <w:br/>
        <w:t>Мағжанның терең ой мен сұлу суретке толы өлеңдерінің шығуы тек</w:t>
        <w:br/>
        <w:t>қазақ еліне ғана емес, сонымен бірге татар, башқұрт, қырғыз, өзбек,</w:t>
        <w:br/>
        <w:t>қарақалпақ елдеріне де жеткен үлкен құбылыс еді. Ал бала ақынның өз</w:t>
        <w:br/>
        <w:t>елі - қалың қазақ халқы - бала Мағжаннан ардагер Абайдың ізбасарын</w:t>
        <w:br/>
        <w:t>көріп, өлең-жырдың әсерлі де әдемі әуеніне бөленді.”</w:t>
        <w:br/>
        <w:t>Елдегі оқумен қанағаттанбаған болашақ ақын 1910 жылы күзде</w:t>
        <w:br/>
        <w:t>өзінің ауылдасы, талапкер жазушы Бекмұхамбет Серкебаевпен бірге</w:t>
        <w:br/>
        <w:t>(КСРО Халық артисі, белгілі әнші Ермек Серкебаевтың әкесі) Медресе-</w:t>
        <w:br/>
        <w:t>Ғалияға түсу үшін Уфаға сапар шегеді. Медресе өзінің дәрежесі жағынан</w:t>
        <w:br/>
        <w:t>алғанда жоғары оқу орнымен бара-бар еді. Мағжан сол медреседе сабақ</w:t>
        <w:br/>
        <w:t>беретін ұстаз, жоғарыда айтылған белгілі татар жазушысы Ғалымжан</w:t>
        <w:br/>
        <w:t>Ибрагимовпен, медресенің жетекшісі Сәлімгерей Жантуринмен, жерлесі,</w:t>
        <w:br/>
        <w:t>болашақ көрнекті жазушы Бейімбет Майлинмен танысады.</w:t>
        <w:br/>
        <w:t>Болашақ ақын талантын таныған Ғалымжан Ибрагимов оған білімін</w:t>
        <w:br/>
        <w:t>әрі қарай көтере түсу керектігін айтып, ақыл-кеңес береді. Осыдан соң</w:t>
        <w:br/>
        <w:t>Мағжан Жұмабайұлы Омбыдағы Мұғалімдер семинариясына түсіп,</w:t>
        <w:br/>
        <w:t>29 Абдуллин Х. Мағжан // Солтүстік Қазақстан облыстық газеті, 1989.</w:t>
      </w:r>
    </w:p>
    <w:p>
      <w:r>
        <w:t>154</w:t>
        <w:br/>
        <w:t>кейін Мұхаметжанның қызы Гүлқаныстан табылды”. Онда ақынның</w:t>
        <w:br/>
        <w:t>трагедиялық мүшкіл халі, өмірге налуы өте қайғылы суреттелген:</w:t>
        <w:br/>
        <w:t>Сұм өмір, сұлу дүние, алдадың ба?</w:t>
        <w:br/>
        <w:t>Тән арып, тамырда қан қалмадың ба?</w:t>
        <w:br/>
        <w:t>Жалған үшін жан қиып, жапа шектім,</w:t>
        <w:br/>
        <w:t>Еңбегім екі болып, жанбадың ба?</w:t>
        <w:br/>
        <w:t>Жайшылықта жан қиған, жақын дүние,</w:t>
        <w:br/>
        <w:t>Талып тұрсам, назарың салмадың ба?</w:t>
        <w:br/>
        <w:t>Ортекедей орғытып, оққа жығып,</w:t>
        <w:br/>
        <w:t>Жалмауыз, жауыз жалған, қалмадың ба?</w:t>
        <w:br/>
        <w:t>Небәрі 50 шақты жолдан тұратын осы өлеңінде ақын зармен қатар,</w:t>
        <w:br/>
        <w:t>ертеңгі күні не болатынын болжап білгендей. 1936 жыл бітіп, 1937</w:t>
        <w:br/>
        <w:t>жылдың ақпан-қаңтарында Алматыға хат жазып, наурызда келген соң,</w:t>
        <w:br/>
        <w:t>аржағы қызыл қан науқанға айналды, «Тағдырдан табандатып тиді</w:t>
        <w:br/>
        <w:t>шоқпар!»</w:t>
        <w:br/>
        <w:t>Рас, нақты деректермен дәлелденбеген алып-қашпа әңгімелер болған,</w:t>
        <w:br/>
        <w:t>бірінде - ол атылмаған, 1938 жылы наурызда ату жазасына кесілген (олар</w:t>
        <w:br/>
        <w:t>бас-аяғы 19 адам болатын) партия, үкімет, мәдениет қайраткерлерімен</w:t>
        <w:br/>
        <w:t>бірге Новосибирск облысына жер аударылған-мыс, одан Новая Земляға</w:t>
        <w:br/>
        <w:t>айдалып, сонда 1956 жылы жалдамалы кәззаптың қолынан қаза тауыпты-</w:t>
        <w:br/>
        <w:t>мыс. Алекінші лақапта: ол 1942 жылы айдауда қайтыс болған. Бірақ қазір</w:t>
        <w:br/>
        <w:t>мұның бәрі негізсіз екені анықталып отыр: ресми жазалау орындарының</w:t>
        <w:br/>
        <w:t>бір кездерде шындықты жасырып, әртүрлі себептермен жалған мәлімет</w:t>
        <w:br/>
        <w:t>беріп отырғандығынан тараған бос сөздерге ұқсайды. Сот орындары бұл</w:t>
        <w:br/>
        <w:t>күнде 1938 жылы атылғаны ақиқат деген тұжырымға келіп отыр. Бірақ</w:t>
        <w:br/>
        <w:t>мына бір жайды білу қажет-ақ. Ғұмырының соңғы жылдары ештеңе</w:t>
        <w:br/>
        <w:t>жазбап па екен, жазса ол кайда, әлде ұшты-күйлі жоғалып кетті ме?</w:t>
        <w:br/>
        <w:t>Неге десеңіз, М.Жұмабайұлы 1927 жылы жазған «Тоқсанның тобы»</w:t>
        <w:br/>
        <w:t>поэмасынан кейін, қазақ ауылындағы үлкен өзгерістерге қарай бет</w:t>
        <w:br/>
        <w:t>бұрғаны анық. Рас, конфискация, коллективтендіру, онан кейінгі аштық</w:t>
        <w:br/>
        <w:t>жылдары, әрине, творчестволық шабыт бере қоятын жәйттер емес-ті. Ол</w:t>
        <w:br/>
        <w:t>уақыттың жалған поэзиясының солғын үндерін құлағымызбен естіп те,</w:t>
        <w:br/>
        <w:t>көкірегімізбен ұғып та жүрміз.</w:t>
        <w:br/>
        <w:t>Сондада болса шеккен қайғы-қасіретін, тартқан азабын ақындәптерде</w:t>
        <w:br/>
        <w:t>жазып қалдырмауы мүмкін де емес сияқты. Қалай жорамал жасасақ та,</w:t>
        <w:br/>
        <w:t>М.Жұмабайұлы үнін 1927 жылдан кейін естімейміз. Ақын үні тынды.</w:t>
        <w:br/>
        <w:t>Өзі бір кездері толғана жазған үні өшкен бұлбұл кейпі ақынның басына</w:t>
        <w:br/>
        <w:t>келді:</w:t>
        <w:br/>
        <w:t>34 Дәрімбетов Б. Мағжанның жаңа табылған өлеңі // Алматы ақшамы, 1990. - 24-қаңтар.</w:t>
        <w:br/>
        <w:t>160</w:t>
        <w:br/>
        <w:t>қызы екен. Екеуінен жеті ұл, екі қыз болған. Ұлдары: Мүсілім, Қаһарман,</w:t>
        <w:br/>
        <w:t>Мағжан, Мұхамеджан, Сәлімжан, Қалижан, Сабыржан; қыздары</w:t>
        <w:br/>
        <w:t>Күләндам, Гүлбарам. Мағжан түрмеге жабылғаннан кейін, басқа да</w:t>
        <w:br/>
        <w:t>азамат ұлдары қуғынға ұшыраған Бекен 1934 жылы 61 жасында дүние</w:t>
        <w:br/>
        <w:t>салады. Жұбайы Гүлсім де 1943 жылы қайтыс болады. Мағжанның</w:t>
        <w:br/>
        <w:t>ағалары Мүсілім мен Қаһарман 1937 жылы ұсталғаннан кейін хабар-</w:t>
        <w:br/>
        <w:t>ошарсыз. Інісі Мұхамеджан он жыл отырып келгеннен соң, сексеннен</w:t>
        <w:br/>
        <w:t>асып барып дүниеден кетеді. Кіші інісі Сәлімжан да айдалып кетіп,</w:t>
      </w:r>
    </w:p>
    <w:p>
      <w:r>
        <w:t>ХХ сьезден кейін қайтып келеді де, 80-жылдардың бас кезінде қайтыс</w:t>
        <w:br/>
        <w:t>болады. Екі інісі Сабыржан мен Қалижан қырғыз жеріне паналап, кейінгі</w:t>
        <w:br/>
        <w:t>жылдары дүниеден өтеді. Бекеннің қыздары Күләндам мен Гүлбарам</w:t>
        <w:br/>
        <w:t>да қазір жоқ. Сөйтіп, бір әулет жан, орталарында Мағжандай құдіретті</w:t>
        <w:br/>
        <w:t>ақыны бар бір әулет түгелдей дүниеден көшкен. Рас, Бекеннің Мағжаннан</w:t>
        <w:br/>
        <w:t>басқа ұлдарынан қалған немерелері бар. Олар әр жерде әртүрлі тірлікте.</w:t>
        <w:br/>
        <w:t>Мағжанның өз басынан бала-шаға жоқ. Жұбайы Зылиха 1989 жылы</w:t>
        <w:br/>
        <w:t>Алматыда қайтыс болды. Сонымен, қарап отырсақ, бір адамның атына,</w:t>
        <w:br/>
        <w:t>ақын Мағжан есіміне, байланысты бір әулеттің шексіз әміршілдік,</w:t>
        <w:br/>
        <w:t>автократиялық тәртіптің драмалық, трагедиялық қалып-кейпін тануға</w:t>
        <w:br/>
        <w:t>болады: айдалған, атылған, қуылған.</w:t>
        <w:br/>
        <w:t>Мағжан Жұмабайұлының әулетін жақсы білетін жақын</w:t>
        <w:br/>
        <w:t>ағайындарының бірі, қазіргі жазушы Хамза Абдуллин ақынның жас</w:t>
        <w:br/>
        <w:t>шағы туралы, алғашқы оқу-тәрбиелік жайы туралы былай әңгімелейді.</w:t>
        <w:br/>
        <w:t>Мағжан өлең жазумен тым кішкентай күнінен шұғылданған. Өйткені</w:t>
        <w:br/>
        <w:t>әкесі Бекен ақ пен қараны айыра білетін адам болған. Сондықтан да ол</w:t>
        <w:br/>
        <w:t>балаларын замана перзенті ету мақсатымен үйіне кітапты көп жиятын.</w:t>
        <w:br/>
        <w:t>Сол кездері Қазаннан, Орынбордан, Ташкенттен шығатын кітапхананың</w:t>
        <w:br/>
        <w:t>қорын молайтумен болғанадам. Оныңүстіне Әшірбек атты әрі оқымысты,</w:t>
        <w:br/>
        <w:t>әрі іскер қазақтың үйінде дүниеге келген Мағжанның шешесі Гүлсім</w:t>
        <w:br/>
        <w:t>бәйбіше сол кездегі бірінің артынан бірі шығып жатқан қазақтың әдеби</w:t>
        <w:br/>
        <w:t>кітаптарының үлкен қамқоршысы болатын. Сол кітаптарды ұқыпты</w:t>
        <w:br/>
        <w:t>ұстап, жыртқызбай ересек балаларының қолына беріп оқытатын да,</w:t>
        <w:br/>
        <w:t>ал хат танымайтын кішкентай балаларына өзі оқып отырған. Мысалы,</w:t>
        <w:br/>
        <w:t>«Қиссасы уль-Әнбия» атты кітапты Мағжанның жеті жасында түгелдей</w:t>
        <w:br/>
        <w:t>оқып шығып, күллі пайғамбарлардың өмірлерін түгелдей жаттап алғанын</w:t>
        <w:br/>
        <w:t>мен Гүлсім апайдың аузынан бірнеше рет естідім.</w:t>
        <w:br/>
        <w:t>Мағжан он екі жасында Қызылжар қаласындағы Бегишев</w:t>
        <w:br/>
        <w:t>медресесіне түскеннен бастап әдебиетпен қатты шұғылданған. Тіпті</w:t>
        <w:br/>
        <w:t>қазақ, татар әдебиетін былай қойғанда, ол араб-парсы ақындарының,</w:t>
        <w:br/>
        <w:t>атап айтқанда, Фирдоуси, Сағди, Хафиз, Омар Хайям, Низами, Науай</w:t>
        <w:br/>
        <w:t>сияқты даналардың ұлы дастандарын түпнұсқадан оқып үйренуді өзінің</w:t>
        <w:br/>
        <w:t>машығына айналдырған. Ал ұлы Абай мен Дәрдман (өлеңдерін қазақша</w:t>
        <w:br/>
        <w:t>жазған татардың ұлы ақыны Зәкір Садықұлы Рамиев) өлеңдерінің қазақ</w:t>
        <w:br/>
        <w:t>153</w:t>
        <w:br/>
        <w:t>Әлеуметтік жолайырық кезіндегі шартарап ой құшағындағы қамығулы</w:t>
        <w:br/>
        <w:t>ақынның жанына жара боп түскен соң, ең жақындарынан айырылу</w:t>
        <w:br/>
        <w:t>қайғысы қатты күйзелтеді. Бірінен соң бірі келген қаза оған тағдырдың</w:t>
        <w:br/>
        <w:t>сайқымазағындай көрінеді де, ашынған көңілден: «Өлім күйі- тәтті күй,</w:t>
        <w:br/>
        <w:t>Балқиды жаным бұл күйге: мені де, өлім, әлдиле, әлдиле, өлім, әлдиле»,</w:t>
        <w:br/>
        <w:t>- дегізеді. Жастайынан бірге өмір сүріп, ақырында сүйіп қосылған жары</w:t>
        <w:br/>
        <w:t>Зейнепке арнаған «3-ға» деген өлеңінде «Қосылған жас күнімнен жарым</w:t>
        <w:br/>
        <w:t>едің, сүйікті анық досым, жаным едің, алысқа ұзап жолға шыққанымда,</w:t>
        <w:br/>
        <w:t>сарғайып мені күтіп қалып едің» деген жолдардан ақынның өкініш,</w:t>
        <w:br/>
        <w:t>қиналыс, жан толқуын аңғару қиын емес. Екінші әйелі Зылихаға Мағжан</w:t>
        <w:br/>
        <w:t>1921 жылы үйленеді. Ол кісі 96 жасқа келіп, 1989 жылы дүние салды.</w:t>
        <w:br/>
        <w:t>Жиырмасыншы жылдардың бірінші жартысында М.Жұмабайұлы</w:t>
        <w:br/>
        <w:t>Ташкентте творчестволық өнімді еңбек етті. Сонда шығатын «Шолпан»,</w:t>
        <w:br/>
        <w:t>«Сана» журналдарында, «Ақжол» газетінде қызмет атқарып, біраз</w:t>
        <w:br/>
        <w:t>дүниелерін бастырады. Дәл осы кезде қалың қауымға таныс поэмасы</w:t>
        <w:br/>
        <w:t>«Батыр Баянды» жазып, жарыққа шығарады.</w:t>
        <w:br/>
        <w:t>1923-1927 жылдары Мағжан Жұмабайұлы Мәскеуде Жоғары әдебиет-</w:t>
        <w:br/>
        <w:t>көркемөнер институтында оқиды, ол кезде институтты В.Брюсов</w:t>
        <w:br/>
        <w:t>басқаратын еді. Бұл жылдары ол орыс әдебиетін, Батыс Еуропа әдебиетін</w:t>
      </w:r>
    </w:p>
    <w:p>
      <w:r>
        <w:t>терең зерттеп оқиды.</w:t>
        <w:br/>
        <w:t>Бұл кезеңде де ақын жаны жай таппайды: ылғи сын, қаңқу, шаншу</w:t>
        <w:br/>
        <w:t>өздерден көзі ашылмайды. Ескішіл, байшыл ақын атанады. Оқушы</w:t>
        <w:br/>
        <w:t>қауымға Мағжан өлеңдерін жат өлең ретінде, өткенді көксейтін, жаңа</w:t>
        <w:br/>
        <w:t>өміргеілестірмейтін, кертартпа, уайымшыл шығармалар депуағыздайтын</w:t>
        <w:br/>
        <w:t>мақала, сөздер баспа бетінде көбейе бастайды. Әсіресе, өзі Мәскеуде</w:t>
        <w:br/>
        <w:t>оқуда жүргенде мұндай материалдар қаптап кетеді. 1923 жылы Ташкент</w:t>
        <w:br/>
        <w:t>жұртшылығы алдында Ж.Аймауытов Мағжан ақындығын талдап, терең</w:t>
        <w:br/>
        <w:t>түсіндіретін баяндама жасап, оны «Лениншіл жас» журналына бастырып</w:t>
        <w:br/>
        <w:t>шығарса да, сыңаржақ сыншылар тобы ақынның соңынан қалмайды.</w:t>
        <w:br/>
        <w:t>Қайта Ж.Аймауытовтың өзін қоса сынайды. М.Жұмабайүлының ескішіл,</w:t>
        <w:br/>
        <w:t>жат өлеңдері орынсыз мақталды деп, оған кінә қояды. Ойламаған жерден</w:t>
        <w:br/>
        <w:t>болған төтенше оқиға Мәскеуде оқитын қазақ жастарының Мағжанға</w:t>
        <w:br/>
        <w:t>қарсы жиналысы еді. 1924 жылдың аяғына таман өткен бұл жиында</w:t>
        <w:br/>
        <w:t>Мағжан өлеңдері талқыланып, оның ақын шығармаларын теріске</w:t>
        <w:br/>
        <w:t>шығарған қаулысы елге, Қазақстанға жіберіледі. Мәселен, «Еңбекші</w:t>
        <w:br/>
        <w:t>қазақ» газеті оны 1925 жылы 14 қаңтарда жариялаған. Орынсыз сыннан</w:t>
        <w:br/>
        <w:t>көңілі жабыққан ақын «Сәлем хат» деген өлең жазады. Ол «Тілші»</w:t>
        <w:br/>
        <w:t>газетінде жарияланады. Өлеңде мынадай жолдар бар:</w:t>
        <w:br/>
        <w:t>Қайтуым хақ, белді буып тас қылып,</w:t>
        <w:br/>
        <w:t>Кет, деме, елім, енді мені басқа ұрып.</w:t>
        <w:br/>
        <w:t>Дейтін болсаң: қой жырыңды, жырауым,</w:t>
        <w:br/>
        <w:t>Қобызымды қиратармын тасқа ұрып.</w:t>
        <w:br/>
        <w:t>156</w:t>
        <w:br/>
        <w:t>поэмаларынан айқын аңғаруға болады. Мағжан романтикасы оның</w:t>
        <w:br/>
        <w:t>поэзиясын ажарландыра түседі. «Жазғы жол» өлеңінде, жоғарыда</w:t>
        <w:br/>
        <w:t>келтірілген суретке қосымша, үстеме ретінде айтсақ, алтын шашты</w:t>
        <w:br/>
        <w:t>пері бейнесі де лирикалық ой-сезімді күшейтіп тұр, таусылмас дала</w:t>
        <w:br/>
        <w:t>жолында елестеген сиқырлы періште арбай ала жөнелгендей, жыландай</w:t>
        <w:br/>
        <w:t>созылған ұзын жолға ол елес үйлескен. Жол мен даланы лирикалық әрі</w:t>
        <w:br/>
        <w:t>романтикалық ретпен осылай көрсету, қазақ жерінің сары жон, ұзақ</w:t>
        <w:br/>
        <w:t>жол сипатынан алыс емес, қайта оның сырын аша түскендей. Бұл арада</w:t>
        <w:br/>
        <w:t>жоғарыдағы Екеудің мақаласынан тағы үзінді келтірейік: «Сыршыл</w:t>
        <w:br/>
        <w:t>ақындардың ішінде өлеңінің ішкі суретіне сөзінің сыртқы кестесі</w:t>
        <w:br/>
        <w:t>үйлесіп, маңызды болып шығатын Мағжанның өлеңдері».</w:t>
        <w:br/>
        <w:t>Тұтасымен алғанда, Мағжан өлеңдері қазақтың сөз өнері үшін</w:t>
        <w:br/>
        <w:t>жаңа, соны дүние. Мұндай абстракциялық ой-толғамдарды Мағжаннан</w:t>
        <w:br/>
        <w:t>бұрынғы поэзиядан көру қиын. Ақын өлендерін оқи отырып, оның</w:t>
        <w:br/>
        <w:t>түйсіну, қабылдау қабілетінің айрықша мол, әрқилы екенін аңғарасың,</w:t>
        <w:br/>
        <w:t>сонан да терең эстетикалық ләззат табасың. Ақынның «Жел», «Толқын»,</w:t>
        <w:br/>
        <w:t>«Көктем» т.б. өлеңдерін оқи отырып, К.Бальмонттың «Я вольный ветер,</w:t>
        <w:br/>
        <w:t>я вечно вею», «Я в бегстве живу неустанном, в ненасытной тревоге живу»</w:t>
        <w:br/>
        <w:t>(«Ветер»), А.Блоктың «Ветер налетит, завоет снег» деген тағы басқа жыр</w:t>
        <w:br/>
        <w:t>жолдарын еске аласың.</w:t>
        <w:br/>
        <w:t>ен ақынмын - жел жүйрік,</w:t>
        <w:br/>
        <w:t>Гуілдеймін, ұшамын.</w:t>
        <w:br/>
        <w:t>ен - ойыншы көбелек,</w:t>
        <w:br/>
        <w:t>Көрінген гүлді құшамын.</w:t>
        <w:br/>
        <w:t>Бүлдірген бетің сұрланып,</w:t>
        <w:br/>
        <w:t>Желге сенбе, жас бала!</w:t>
        <w:br/>
        <w:t>Сыбырлар, кетер ұрланып,</w:t>
        <w:br/>
        <w:t>Шын жары оның - сар дала...</w:t>
        <w:br/>
        <w:t>ен ақынмын, жырлаймын,</w:t>
      </w:r>
    </w:p>
    <w:p>
      <w:r>
        <w:t>Жүрекке жүйрік жел кірсе.</w:t>
        <w:br/>
        <w:t>ен ақынмын, жылаймын,</w:t>
        <w:br/>
        <w:t>Жүрекке ауыр шер кірсе.</w:t>
        <w:br/>
        <w:t>Қарап отырсақ, ерікті, ерке желден басталған ой, ақындық асқақ</w:t>
        <w:br/>
        <w:t>көңілдің шерімен барып бітеді. Былай қарағанда, желдей ескен көңіл</w:t>
        <w:br/>
        <w:t>шексіз, шетсіз бай сияқты көрінгенімен, оның да тоқталар, іркілер жері</w:t>
        <w:br/>
        <w:t>бар екен: ақын көңілі жай, саябыр, егер жүрекке жылы леп тисе, ақын</w:t>
        <w:br/>
        <w:t>жаралы, егер көңілге шер кірсе. Осы ойдың бәрін, әрине, басқаша айтуға</w:t>
        <w:br/>
        <w:t>болады. Бірақ ақын туған табиғатымен, жаралған жерімен бірге, оның</w:t>
        <w:br/>
        <w:t>жан-күйі соққан желдің, жарық күннің жаңғырығындай үндес, күндес</w:t>
        <w:br/>
        <w:t>(күнмен бірге). Сонан да ол: «Шын жары оның - сар дала», - дейді.</w:t>
        <w:br/>
        <w:t>165</w:t>
        <w:br/>
        <w:t>сол қалада орын тепкен. 1912 жылы Қазан қаласында «Шолпан» атты</w:t>
        <w:br/>
        <w:t>тұңғыш жинағы басылып шыққанда, оған жоғарыда айтылған Ғалымжан</w:t>
        <w:br/>
        <w:t>Ибрагимов көп жәрдем еткен.</w:t>
        <w:br/>
        <w:t>Өлеңдер жинағы өзінің соны сезімдегі лирикаларымен, қазақ</w:t>
        <w:br/>
        <w:t>поэзиясындағы жаңа өрнегімен көзге түседі. Бір айта кететін жәйт</w:t>
        <w:br/>
        <w:t>1909 жылы Санкт-Петербургте жарық көрген Абай жинағы бұл кезде</w:t>
        <w:br/>
        <w:t>көпшілікке мәлім еді. Мағжан да, әрине, оны оқыған. Семинарияда</w:t>
        <w:br/>
        <w:t>М.Жұмабайұлы болашақ революционер ақын Сәкен Сейфуллинмен</w:t>
        <w:br/>
        <w:t>танысады.</w:t>
        <w:br/>
        <w:t>Бірінші дүниежүзілік соғыс қарсаңында Мағжан Жұмабайұлы</w:t>
        <w:br/>
        <w:t>көпшілік қауым мойындаған, қалыптасқан ақын болып танылады.</w:t>
        <w:br/>
        <w:t>Оның жырлары қазақ даласын шарлап кетеді. «Жан сөзі» атты атақты</w:t>
        <w:br/>
        <w:t>өлеңінде ақын өзінің «Медресе-Ғалиядан» кетуіне үзілді-кесілді қарсы</w:t>
        <w:br/>
        <w:t>болған әкесі Бекенмен арадағы салқындықты және жергілікті дау-шарға</w:t>
        <w:br/>
        <w:t>қатысқысы келмеген жайын, өзінің сол тұстағы қауымға наразылығын</w:t>
        <w:br/>
        <w:t>зарлай жырлайды. 1919 жылы ақын екі бірдей қасіретке душар болады;</w:t>
        <w:br/>
        <w:t>тағдыр қосқан қосағы толғақ үстінде қайтыс болса, азамат соғысы</w:t>
        <w:br/>
        <w:t>уақытысына орай есімін Граждан қойған перзенті бір жылдан соң ол да</w:t>
        <w:br/>
        <w:t>үзіледі. Осының бәрі ақын жүрегіне зіл батпан ауыртпалығын салып,</w:t>
        <w:br/>
        <w:t>қасіретті ізін қалдырады. «Мені де, өлім, әлдиле» өлеңі осы сәттерде</w:t>
        <w:br/>
        <w:t>туған.</w:t>
        <w:br/>
        <w:t>1912-1915 жылдары Мағжан Жұмабайұлы «Қазақ» газетінің</w:t>
        <w:br/>
        <w:t>редакторы, түрколог, қоғам қайраткері, көрнекті жазушы Ахмет</w:t>
        <w:br/>
        <w:t>Байтұрсыновтан және Шығыс мәдениетімен де, Батыс мәдениетімен де</w:t>
        <w:br/>
        <w:t>жан-жақты, терең суарылған асқан дарын иесі Міржақып (Мир-Якуб)</w:t>
        <w:br/>
        <w:t>Дулатовтан дәріс алып, шығармашылықтың жаңа бір қырына көтеріледі.</w:t>
        <w:br/>
        <w:t>Мағжанға еуропалық білім алуға, орыс тілін үйреніп, мәдениетімен</w:t>
        <w:br/>
        <w:t>қанығуға олар көп себебін тигізген.</w:t>
        <w:br/>
        <w:t>1916 жылы Мағжан Жұмабайұлы Омбының мұғалімдер дайындайтын</w:t>
        <w:br/>
        <w:t>семинариясын ойдағыдай бітіріп, туған өлкесіне оралады. Қазақ</w:t>
        <w:br/>
        <w:t>даласында «Алаш» партиясын құруға қатысып, чех көтерілісін бастан</w:t>
        <w:br/>
        <w:t>кешеді, кейін Ақмола губерниялық «Бостандық туы» газетінде істейді.</w:t>
        <w:br/>
        <w:t>Мағжан өмірінің бұл тұсы біраз драмалық жайларды бастан кешірген</w:t>
        <w:br/>
        <w:t>кезі еді. Уақытша үкімет кезінде және онан соң біресе Колчак әскері,</w:t>
        <w:br/>
        <w:t>біресе Совдеп билік құрып тұрған кезде, «Алашордада», «Үш жүз»</w:t>
        <w:br/>
        <w:t>партияларының айтысы кезінде М.Жұмабайұлы «Алаш» партиясының</w:t>
        <w:br/>
        <w:t>мүшесі ретінде біраз уақыт түрмеге жабылады. 1919 жылы, жоғарыда</w:t>
        <w:br/>
        <w:t>айтылғандай, өзі сүйіп қосылған жары Зейнеп баладан қайтыс болады,</w:t>
        <w:br/>
        <w:t>аздан соң сәби ұлы да шетінейді. «Баланың қабір тасына» деген өлең</w:t>
        <w:br/>
        <w:t>жазады. «Өлгені емес, жерді тастап кеткені, ізгі оймен жайлы жаннат</w:t>
        <w:br/>
        <w:t>төрінен орын алып, ата-анасын күткелі» дейді ақын. Бұл тұстағы</w:t>
      </w:r>
    </w:p>
    <w:p>
      <w:r>
        <w:t>белгілі әрі әйгілі өлеңі, әлгінде ескертілгендей, «Мені де, өлім, әлдиле».</w:t>
        <w:br/>
        <w:t>155</w:t>
        <w:br/>
        <w:t>сынға алып: «Бұл менің де, мені тәрбиелеп сөйлеткен ағаларымның</w:t>
        <w:br/>
        <w:t>да тарих алдындағы кешірілмейтін күнәсі еді»,- деп, 1989 жылғы</w:t>
        <w:br/>
        <w:t>Мағжан жинағына мүлде жаңа көзқараспен мақала жазуын данқты ақын</w:t>
        <w:br/>
        <w:t>алдындағы, жүрт алдындағы адалдығы деп қарауымыз керек. Мағжан</w:t>
        <w:br/>
        <w:t>шығармаларына көп тоқталып, саяси жағынан, таптық жағынан қатты</w:t>
        <w:br/>
        <w:t>сынға алғандардың бірі Ғаббас Тоғжанов «Мағжан совет тұсында» деген</w:t>
        <w:br/>
        <w:t>мақаласында ол Мағжанды табы, тобы бөлек, сөзі жат ақын дегенге</w:t>
        <w:br/>
        <w:t>дейін барады. «Пікір-идея жағынан Мағжан идеяшыл ақын, қиял -</w:t>
        <w:br/>
        <w:t>Мағжанның тәңірісі. Қазаққа келгенде, Мағжанның саяси жолы қазақ</w:t>
        <w:br/>
        <w:t>байына қосылып отыр. Бүгінгі қазақ еңбекшілерінің жаңа тұрмысы оған</w:t>
        <w:br/>
        <w:t>ұнамайды. Бүгінгі заман - «сұм заман». Бұ жағынан қарағанда, Мағжан</w:t>
        <w:br/>
        <w:t>байшыл ақын. Бұ күндегіден безген, келешегі жоқ, уайымшыл, жылауық</w:t>
        <w:br/>
        <w:t>ақын»: Тек саяси жағынан, тап тұрғысынан келіп сынап отырғаны</w:t>
        <w:br/>
        <w:t>көрініп тұр. Сол кездегі ағым солай, жаңа саяси идеологияның орнай</w:t>
        <w:br/>
        <w:t>бастаған кезі. Кейін бүкіл әдебиет саясатқа айналып, өзіндік, тәуелсіздік</w:t>
        <w:br/>
        <w:t>құқығынан түгелдей айырылғанын тарихтан білеміз. Ал өлеңнің ажары,</w:t>
        <w:br/>
        <w:t>әдемілігі, көркемдік қасиеті дегенге келгенде, мұнан Ғаббас Тоғжанов</w:t>
        <w:br/>
        <w:t>безбейді, оны мойындайды. «Қазақ әдебиетіне Мағжан кіргізген</w:t>
        <w:br/>
        <w:t>жаңалықтары жоқ емес. Мағжан- күшті ақын. Өз ойын, өз тілегін ұқтыра</w:t>
        <w:br/>
        <w:t>білетін адам. Көркемдік, әдемілік жағынан қарағанда Мағжан өлеңдері</w:t>
        <w:br/>
        <w:t>(әсіресе «Баян») үлкен оқиға. Жүсіпбек айтқандайын: «суретті, кестелі</w:t>
        <w:br/>
        <w:t>көркем сөз Мағжаннан басталады». Өлеңнің сыртын (форма) Мағжандай</w:t>
        <w:br/>
        <w:t>келтірген (бір Абай болмаса) қазақта әлі де ақын жоқ. Аз сөзбен көп сөз</w:t>
        <w:br/>
        <w:t>айтатындық Мағжанда бар. Мағжан- сөзге еркін ақын. Күшеншек ақын</w:t>
        <w:br/>
        <w:t>емес, айтам дегенін оқушының көңіліне қонғандай, сезімін қозғағандай</w:t>
        <w:br/>
        <w:t>кылыпайтады. Кейбір өлеңдерінде «шешендік, толғау күйтөгіліп кететіні</w:t>
        <w:br/>
        <w:t>рас». Көріп отырсыз, баға дұрыс-ақ, әрі әділ. Сонда Мағжанға неғыл</w:t>
        <w:br/>
        <w:t>дейсің деген сұрақ туады. Өзі күшті, тапқыр ақын болса, сөзге шебер,</w:t>
        <w:br/>
        <w:t>көркемшіл болса, ойдағыны айтатын болса, еңді оған не істемедің деп</w:t>
        <w:br/>
        <w:t>өкпелеу керек? Ол тек, жоғарыда айтылғандай, ұрандап кетпеуі, «тап-</w:t>
        <w:br/>
        <w:t>тап» деп жар салмауы, «алақайлап» қол соқпауы. Шындығына келгенде,</w:t>
        <w:br/>
        <w:t>алақайдың жөні жоқекенін 1927-28 жылдардағы кәмпескелеу, онан соңғы</w:t>
        <w:br/>
        <w:t>колхоздастыру, одан барып орасан, қырғын аштыққа ұрыну - осының</w:t>
        <w:br/>
        <w:t>бәрі қып-қызыл ұрандарға байсалдырақ қарау керек екенін, сабырмен,</w:t>
        <w:br/>
        <w:t>сын көзімен қарау керек екенін әбден дәлелдеді.</w:t>
        <w:br/>
        <w:t>Мағжанның өз басы жайында, оның әрқилы шығармалары, кейбір жеке</w:t>
        <w:br/>
        <w:t>өлеңдері туралы сан-алуан пікірлер туып, шабуыл сын қаптай бастады.</w:t>
        <w:br/>
        <w:t>Қазақстанға жаңа келген, өлең, әдебиет түгілі, халық, ұлт жайын әлі</w:t>
        <w:br/>
        <w:t>аңғарып біле қоймаған Ф.И.Голошекиннің өзі Мағжанды сынай бастауы</w:t>
        <w:br/>
        <w:t>сол үлкен әрі қауіпті дүрбелеңнің салдары екені анық. Осыншама айқай-</w:t>
        <w:br/>
        <w:t>31 Еңбекші қазақ. - 1925. - 19-қараша.</w:t>
        <w:br/>
        <w:t>32 Сонда...</w:t>
        <w:br/>
        <w:t>158</w:t>
        <w:br/>
        <w:t>мақалалардан көреміз. Тіпті 1930 жылдың өзінде А.В.Луначарскийдің</w:t>
        <w:br/>
        <w:t>редакциясымен шыққан «Әдебиет энциклопедиясында» Мағжан нағыз</w:t>
        <w:br/>
        <w:t>ұлтшыл, сары уайымшыл, декадент ақын болып суреттелген. Мұның</w:t>
        <w:br/>
        <w:t>бәрі, айналып келгенде, билеп-төстеуші аппараттың нұсқауымен жүзеге</w:t>
        <w:br/>
        <w:t>асып отырғаны анық.</w:t>
        <w:br/>
        <w:t>Міне, осы жағдаяттар өкімет билігінің барынша әкімшілік</w:t>
      </w:r>
    </w:p>
    <w:p>
      <w:r>
        <w:t>қалпын, қатаң тәртібін айғақтайды. Сонда да М.Жұмабайұлының,</w:t>
        <w:br/>
        <w:t>Ж.Аймауытұлының, А.Байтұрсынұлының, Ш.Құдайбердіұлының</w:t>
        <w:br/>
        <w:t>М.Дулатұлының жеке бастары қаралы болып, мұралары ұлттық</w:t>
        <w:br/>
        <w:t>мәдениеттен тыс қалды. Олардың шығармалары ешбір дәлелсіз мансұқ</w:t>
        <w:br/>
        <w:t>етілді, әдебиет пен мәдениеттің басқа бөлігіне, яғни тапшыл мазмұндағы</w:t>
        <w:br/>
        <w:t>дегенбөлігіне қарсы қойылды. Шындығында бұлардың шығармаларында</w:t>
        <w:br/>
        <w:t>теңдік, еңбек, іс-қимыл адамның бас бостандығы мәселесі терең</w:t>
        <w:br/>
        <w:t>көтерілген. Ал Алашорда ұйымына қатысты деу де дәлел емес, өйткені</w:t>
        <w:br/>
        <w:t>1919 жылы-ақВ.И. Лениннің декретімен ол ұйымға да, оның адамдарына</w:t>
        <w:br/>
        <w:t>да кешірім жасалған. Және олар кейінгі жылдары бұл тарапта белсенді</w:t>
        <w:br/>
        <w:t>жұмыс істемеген, қайта кеңес өкіметінің саясатын толық қолдаған. Тек</w:t>
        <w:br/>
        <w:t>тап күресін қолдан шиеленістіру, жеке адамның диктаторлық өктемдігін</w:t>
        <w:br/>
        <w:t>орнату амалының нәтижесінде ғана мұндай сұрапыл қуғын, жаппай</w:t>
        <w:br/>
        <w:t>қырғын мүмкін болды. Жалпы социализм орнату тарихы - КСРО</w:t>
        <w:br/>
        <w:t>халықтары үшін қап-қара қара тарих. Халықтың аяулы ұлдарының</w:t>
        <w:br/>
        <w:t>тағдырын, өзге де мыңдаған құрбандардың тағдырын еске түсіргенде,</w:t>
        <w:br/>
        <w:t>ендігі жерде шүбәсіз адамдардың бас бостандығы болуы, рухани ойын</w:t>
        <w:br/>
        <w:t>ашықтан-ашық айтуға жол ашылуы, жаппай қырғынға ұшырататын</w:t>
        <w:br/>
        <w:t>тоталитарлық қауіп-қатерден сақтайтын кепілдік болуы бірден-бір қажет</w:t>
        <w:br/>
        <w:t>екенін мойындамауға болмайды.</w:t>
        <w:br/>
        <w:t>Мағжан Бекен баласы Жұмабайұлы“ 1803 жылы Ақмола</w:t>
        <w:br/>
        <w:t>губерниясының Ақмола уезіндегі Полуденовский болысында,</w:t>
        <w:br/>
        <w:t>қазіргі Солтүстік Қазақстан облысы, Булаев ауданы, «Молодежный»</w:t>
        <w:br/>
        <w:t>кеңшарында дүниеге келген. Орташа ауқатты отбасынан шыққан. Ауыл</w:t>
        <w:br/>
        <w:t>мұғалімінен хат танып, сауат ашады, ал 1905 жылы Қызылжардағы</w:t>
        <w:br/>
        <w:t>(қазіргі Петропавловск) медресеге оқуға түседі, бұл медресені араб,</w:t>
        <w:br/>
        <w:t>парсы, түрік тілдерін еркін меңгерген, Ыстамбұлда оқып, дәріс алған,</w:t>
        <w:br/>
        <w:t>ауқатты отбасынан шыққан жергілікті интеллигент Мұхаметжан</w:t>
        <w:br/>
        <w:t>Бегишев ашқан екен. Ол өзі Шығыс халықтарының тарихы жөнінде де</w:t>
        <w:br/>
        <w:t>сабақ берген. Мағжан Жұмабайұлы бұл медресені 1910 жылы жақсы</w:t>
        <w:br/>
        <w:t>үлгеріммен бітіреді.</w:t>
        <w:br/>
        <w:t>Мағжанның әкесі Бекен ел ішінде хат танитын, жұрт сыйлайтын</w:t>
        <w:br/>
        <w:t>белгілі адам болыпты. Шешесі Гүлсім - Әшірбек деген оқыған адамның</w:t>
        <w:br/>
        <w:t>25 Көзі тірісінде 1923 ж. Ташкентте шыққан өлендер жинағында «Мағжан Жұмабайұлы» деп</w:t>
        <w:br/>
        <w:t>жазған соң. біз де солай атап отырмыз.</w:t>
        <w:br/>
        <w:t>152</w:t>
        <w:br/>
        <w:t>Кеш, тәңірім, сорлы құлға қаһар етпе,</w:t>
        <w:br/>
        <w:t>Рақым қыл, бір сорлыны шетке теппе.</w:t>
        <w:br/>
        <w:t>Сөз шықты жан ашумен, әділ тәңірім,</w:t>
        <w:br/>
        <w:t>Тиген соң ашы таяқ тұшы етке!</w:t>
        <w:br/>
        <w:t>Абай айтпаған сөз бе бұл! Айтқан. Сонымен бірге мұның өзгеше,</w:t>
        <w:br/>
        <w:t>басқаша екенін де мойындау қажет. Мығым, екпінді, тегеурінді. Бұл</w:t>
        <w:br/>
        <w:t>уақыттан, заман факторынан. Абай дәстүрінің қайталауы емес, өніп,</w:t>
        <w:br/>
        <w:t>өрбу, ілгерілеу түрі.</w:t>
        <w:br/>
        <w:t>Ақын халық туралы, тұрмыс, жалпы елдің өмірі туралы</w:t>
        <w:br/>
        <w:t>толғаныстарында бұл тақырыпты дамытады, өрбітеді. Әлеуметтік</w:t>
        <w:br/>
        <w:t>мәселелерге Абайдай терең бармағанымен, өмір құбылыстарын онан</w:t>
        <w:br/>
        <w:t>бөліп, аулақ қалдырмаған. Қоғамдағы адам орны, оның жайы, күйі туралы</w:t>
        <w:br/>
        <w:t>ой-пікірлері көптеген өлеңдерінен молынан көрінеді. Егер қайталап</w:t>
        <w:br/>
        <w:t>айтсақ, Абай адамдардың әлеуметтіктеңдігін бүкіл шығармашылығының</w:t>
        <w:br/>
        <w:t>арқауы етсе, Шәңгерей үшін өмірдің көрікті жағы, жарасымдылығы</w:t>
        <w:br/>
        <w:t>бірінші қатарда тұрады. М.Жұмабайұлы шығармашылығы, әрине,</w:t>
        <w:br/>
        <w:t>өзгеше: адам тіршілігі мен оның рухы, ой-сезімі қатар жүреді. Адам-</w:t>
        <w:br/>
        <w:t>қоғам субьекті болумен қатар, табиғат обьекті. Осы мәңгі сыр Мағжанды</w:t>
      </w:r>
    </w:p>
    <w:p>
      <w:r>
        <w:t>таңқалдырады, таңдандырады.</w:t>
        <w:br/>
        <w:t>Әрине, жақсылық пен жамандық, әділдік пен әділетсіздік, оқу-ағарту,</w:t>
        <w:br/>
        <w:t>ғылым-білім, енжарлық сияқты ежелгі ұғым-байламдар Абайда қалай</w:t>
        <w:br/>
        <w:t>терең көрінген болса, Мағжан да бұл жайлардан тыс қалмайды. Арнайы</w:t>
        <w:br/>
        <w:t>тақырып етіп алмаса да, өлеңдерінің көбінен-ақ өнер-білімге, ізгілікке,</w:t>
        <w:br/>
        <w:t>жарыққа шақыру лебізі мол табылады.</w:t>
        <w:br/>
        <w:t>Көп өтпей жыл,</w:t>
        <w:br/>
        <w:t>Тек жүрмей, біл,</w:t>
        <w:br/>
        <w:t>Ілгері күнді сағалап.</w:t>
        <w:br/>
        <w:t>Үйрен білім жастықта,</w:t>
        <w:br/>
        <w:t>Білмей өс жанға қастық та!</w:t>
        <w:br/>
        <w:t>Бұл өлеңнің мазмұнымен бірге, формасы да Абайша келгенін көреміз.</w:t>
        <w:br/>
        <w:t>Немесе:</w:t>
        <w:br/>
        <w:t>Алам деп көктен жұлдыз қолың серме,</w:t>
        <w:br/>
        <w:t>Қарманған қарап қалмас, деген рас,</w:t>
        <w:br/>
        <w:t>Тоқталмай істей білсең батып терге,</w:t>
        <w:br/>
        <w:t>Жасынан оқу оқып, өнер қуған</w:t>
        <w:br/>
        <w:t>Жан жетпес көңілі жүйрік кемеңгерге.</w:t>
        <w:br/>
        <w:t>Тағы бір өлеңнен («Осы күнгі күй») үзінді:</w:t>
        <w:br/>
        <w:t>170</w:t>
        <w:br/>
        <w:t>Қарапайым ғана зат, көріністер мол сырға ие болып, жол, дала, көк</w:t>
        <w:br/>
        <w:t>аспан, бұлт - бәріне де жан бітіп, адамның өзімен тілдескендей әсер</w:t>
        <w:br/>
        <w:t>қалдырады. Өзіміз оны көзбен көріп, құлақпен естігендей боламыз.</w:t>
        <w:br/>
        <w:t>Адам мен табиғат арасы ақын өлеңінде ажырамас бірлікте, тоғысқан,</w:t>
        <w:br/>
        <w:t>яғни айнала өмір, ақынның оны қабылдауы сырлы сөз күшімен әсерлі</w:t>
        <w:br/>
        <w:t>сурет береді. Әрине, мұндай көркем сөзді көркем ой тудырмақ. Поэзия</w:t>
        <w:br/>
        <w:t>шеберінің тәңір табынарлықтай құдіреті өлеңді, Абай айтқандай, «теп-</w:t>
        <w:br/>
        <w:t>тегіс жұмыр» етумен бірге, сезім, түйсікке молықтыруында. Онсыз</w:t>
        <w:br/>
        <w:t>қайсыбір өлең болса да, жай хабарлама, сөзтізбе болып шығатыны анық.</w:t>
        <w:br/>
        <w:t>«Қысқы жол» деген өлеңінде мына жолдарды оқып қаралық:</w:t>
        <w:br/>
        <w:t>Ызғарлы жел долданып,</w:t>
        <w:br/>
        <w:t>Екі иінінен дем алып,</w:t>
        <w:br/>
        <w:t>Ішін тартып осқырып,</w:t>
        <w:br/>
        <w:t>Кейде қатты ысқырып,</w:t>
        <w:br/>
        <w:t>Аңдай ұлып бір мезгіл,</w:t>
        <w:br/>
        <w:t>Екі санын шапақтап,</w:t>
        <w:br/>
        <w:t>Біресе сақ-сақ күледі.</w:t>
        <w:br/>
        <w:t>Кейде кенет баяулап,</w:t>
        <w:br/>
        <w:t>Жер бауырлап жаяулап,</w:t>
        <w:br/>
        <w:t>Аузы-басы жыбырлап,</w:t>
        <w:br/>
        <w:t>Асып-сасып сыбырлап,</w:t>
        <w:br/>
        <w:t>Жерді жапқан кебінді</w:t>
        <w:br/>
        <w:t>Сүйіп, ақырын құшақтап,</w:t>
        <w:br/>
        <w:t>«Әпсүн» оқып үреді.</w:t>
        <w:br/>
        <w:t>Мұндағы «екі иінінен дем алып», «ішін тартып», «жер бауырлап»,</w:t>
        <w:br/>
        <w:t>«аузы-басы жыбырлап», «жерді жапқан кебінді сүйіп» деген тіркестер</w:t>
      </w:r>
    </w:p>
    <w:p>
      <w:r>
        <w:t>қыс, аяз туралы өлеңге қаншама әр, сыр беріп тұрғаны түсінікті.</w:t>
        <w:br/>
        <w:t>Аяздың ызғарлы болуы, аңдай ұлуы, тіпті сақ-сақ күлуі жаңалық</w:t>
        <w:br/>
        <w:t>емес, ол бұрыннан бар нәрсе. Ал оған әлгіндей «мінездеме» беру, тірі</w:t>
        <w:br/>
        <w:t>жандай суреттеу, әрі сол арқылы табиғи құбылыстың жұмбақ сырын көз</w:t>
        <w:br/>
        <w:t>алдыңа келтіру ақынның сезім тереңдігі, мүлт жібермейтін түйгіштігін</w:t>
        <w:br/>
        <w:t>аңғартады, ал бүкіл өлең оқушыны, керек десеңіз, аты-жөні жоқ бір</w:t>
        <w:br/>
        <w:t>ерекше құпия күйге бөлейді.</w:t>
        <w:br/>
        <w:t>Бір қарағанда, бұралаң жол суреті де жеткілікті көркемдік жасап</w:t>
        <w:br/>
        <w:t>тұрғандай. Бірақ Мағжан жазғы, қысқы табиғат көрінісіне өзінің жан</w:t>
        <w:br/>
        <w:t>дүниесін қоса жырлайды, «Дала өлік», «Сар дала», «Жапан түз» дегенде</w:t>
        <w:br/>
        <w:t>жанды табиғатты жоққа шығарып тұрған жоқ, лирикалық қаһарманның</w:t>
        <w:br/>
        <w:t>сезімі, оның қиялы тоғыса келіп, жанды, тірі сурет жасап тұр. Мағжан</w:t>
        <w:br/>
        <w:t>романтикалық қуат-күшке, фантазияға, қиялға, канатты ойға ерік</w:t>
        <w:br/>
        <w:t>берген. Мұны оның бүкіл шығармашылық болмысынан, өлеңдері мен</w:t>
        <w:br/>
        <w:t>164</w:t>
        <w:br/>
        <w:t>М.Жұмабайүлының өмір жолын жақсы білетін Сайфи Құдаш келесі</w:t>
        <w:br/>
        <w:t>бір сөзінде былай дейді: «Қиын да азапты жолының барлық кезеңінде</w:t>
        <w:br/>
        <w:t>М.Жұмабаев үнемі жұмыс үстінде болды. Рас, бұл оныңбармүмкіндігінен</w:t>
        <w:br/>
        <w:t>аздау болған да шығар, таланттың өз күшіне сай да болмас, бірақ жұмыс</w:t>
        <w:br/>
        <w:t>істей білді, ал бастан өткен бұрылыс-қалтарыстарға ол жалғыз өзі кінәлі</w:t>
        <w:br/>
        <w:t>емес. Совет өкіметі алғаш орнағаннан кейін, белгілі бір шешімге келе</w:t>
        <w:br/>
        <w:t>алмай толқыған сәттері болды, бірақ бұл ұзаққа созылған жоқ. Көпұзамай</w:t>
        <w:br/>
        <w:t>Мәскеудің орталық басылымдарының бірінде редакторлық қызмет</w:t>
        <w:br/>
        <w:t>атқарды. Кейін көп ұзамай Жоғары әдебиет-көркемөнер институтында</w:t>
        <w:br/>
        <w:t>оқыды, сол кезде профессорлардыңбірі: «Мағжан-қырғыздың Пушкині»,</w:t>
        <w:br/>
        <w:t>- деуші еді. Сол жылдары қазақ мектептерінің оқулықтарын даярлау</w:t>
        <w:br/>
        <w:t>ісімен айналысты, орыс жазушыларының, В.И.Ленин шығармаларын</w:t>
        <w:br/>
        <w:t>аудару ісіне де атсалысты. Бұның бәрі де М.Жұмабаевтың қарама-қарсы</w:t>
        <w:br/>
        <w:t>пікірден біртіндеп арылуына, көзқарастар солқылдақтығынан құтылуға,</w:t>
        <w:br/>
        <w:t>маркстік-лениндік көзқарастың жолына бір жола бет қойып, тереңдей</w:t>
        <w:br/>
        <w:t>түсуіне ықпал жасап, жол ашты».</w:t>
        <w:br/>
        <w:t>Жоғарыда айтып өткеніміздей, М.Жұмабайұлының ақындықтабиғаты</w:t>
        <w:br/>
        <w:t>Абайға да, онан кейінгі ақындарға да ұқсамайды. Оның қайталанбас</w:t>
        <w:br/>
        <w:t>қолтаңбасы, тұбасалы өзіндік, айрықша екені даусыз. Әрине, Абайды</w:t>
        <w:br/>
        <w:t>білген, оның ақындық тәжірибесіне сүйенген. 1912 жылғы Қазанда</w:t>
        <w:br/>
        <w:t>шыққан «Шолпан» жинағына енген «Алтынхакім Абайға» дегенөлеңінен</w:t>
        <w:br/>
        <w:t>Мағжанның ұлы ақынға қалай табынатынын анық көруге болады:</w:t>
        <w:br/>
        <w:t>Шын хакім, сөзің асыл - баға жетпес,</w:t>
        <w:br/>
        <w:t>Бір сөзің мың жыл жүрсе дәмі кетпес.</w:t>
        <w:br/>
        <w:t>Қарадан хакім болған сендей жанның</w:t>
        <w:br/>
        <w:t>Әлемнің құлағынан әні кетпес, - дейді.</w:t>
        <w:br/>
        <w:t>1923 жылы Ташкентте жасалған баяндамасында Жүсіпбек Аймауытов</w:t>
        <w:br/>
        <w:t>Абай мен Шәңгерей Бөкеевтің кейбір өлең жолдарын ара-тұра</w:t>
        <w:br/>
        <w:t>салыстырады. Мұны түсінуге болады. Өйткені қазақ топырағында арасы</w:t>
        <w:br/>
        <w:t>қашық емес мезгілде өмір сүріп, қалыптасқан адамдардың өмірді көріп,</w:t>
        <w:br/>
        <w:t>ұғуы бір тектес болуы мүмкін. Бірақ Абайда әлеуметтік, рационалдық</w:t>
        <w:br/>
        <w:t>уағыз басым, Шәңгерейде әдемілік, сұлулық, келістілікті суреттеу күшті.</w:t>
        <w:br/>
        <w:t>Мағжан болса, өзі айтатындай, тылсым табиғатпен сиқырлы поэзия</w:t>
        <w:br/>
        <w:t>жасайды. Баяндама ақынның 30 жасқа толуына арналған болса керек.</w:t>
        <w:br/>
        <w:t>Мысалға «Күз» деген өлеңінің кейбір жолдары Абаймен үндесіп жатыр</w:t>
        <w:br/>
        <w:t>дегенді меңзейді. Тағы басқа өлеңдері мен бірсыпыра шумақтарды</w:t>
        <w:br/>
        <w:t>келтіреді. Біз де мына жолдарға жүгініп көрелік:</w:t>
        <w:br/>
        <w:t>37 Сонда... 164-бет.</w:t>
      </w:r>
    </w:p>
    <w:p>
      <w:r>
        <w:t>168</w:t>
        <w:br/>
        <w:t>Ойламай отқа түскен неткен жанбыз,</w:t>
        <w:br/>
        <w:t>Сөз ұқпас, мылқау, меңіреу, жүрген жалғыз.</w:t>
        <w:br/>
        <w:t>Көрінбес көзге түртсе қараңғыда,</w:t>
        <w:br/>
        <w:t>Япырым-ай, қалдық па рас, тіпті таңсыз?!</w:t>
        <w:br/>
        <w:t>Осындай сөз арқауы Абайға ұқсайтын, бірақ жалын лаулаған,</w:t>
        <w:br/>
        <w:t>ашынған жүректен ытқып шыққан шымыр жолдар жиі ұшырайды. Жүрек</w:t>
        <w:br/>
        <w:t>демекші, Абай көп айтқан сезімдердің біразы осы жүрекке байланысты</w:t>
        <w:br/>
        <w:t>еді ғой. «Асау жүрек», «жабырқау жүрек», «ет жүрек» және «жүрегім,</w:t>
        <w:br/>
        <w:t>ойбай, соқпа енді» дейді. Мағжан «Уланған жүрек», «сорлы жүрек»,</w:t>
        <w:br/>
        <w:t>«тілінген жүрек», және «соғады жүрек зорға, келші, тыңда», «соқпа,</w:t>
        <w:br/>
        <w:t>сорлы жүрегім» деп келеді. Қайсысында болса да жүрекке артар жүк</w:t>
        <w:br/>
        <w:t>көп-ақ. Уақыт, дәуір жайы, дауыл үні ақынды оңы мен солына, алды-</w:t>
        <w:br/>
        <w:t>артына қаратпай қоймайды. Бұл кезеңде Мағжан: ылғи абыржулы, ереуіл</w:t>
        <w:br/>
        <w:t>қалыпта. Жиырмасыншы ғасырдың басы, әсіресе, қазақ жері, қазақ елі</w:t>
        <w:br/>
        <w:t>үшін аса бір ғажайып елегізу, абыржу туғызған кезең-ді</w:t>
        <w:br/>
        <w:t>Үлкен азаматтық сарындағы Мағжан өлеңдерінің іші-сырты да</w:t>
        <w:br/>
        <w:t>бірдей болу, жарасымды болып, тек ұйқас, ырғақ мінсіздігімен ғана</w:t>
        <w:br/>
        <w:t>емес, айтар ой-сезімге байланысты аса қонымды өлшеммен түзілетіні</w:t>
        <w:br/>
        <w:t>анық. Эстетикалық талғам, талабымен айрықша көзге түсуі, жүрекке</w:t>
        <w:br/>
        <w:t>жылы тиіп, жанды тебірентуі сонан, сонылықтан. Ақын өлеңдерінен өне</w:t>
        <w:br/>
        <w:t>бойы құпия сыр ұққандай жайда қаласыз, өмірдің өзіндей сан салалы,</w:t>
        <w:br/>
        <w:t>сан қырлы поэзия; онда тақ-тұқ кесіп-пішілген, немесе тура тартқан</w:t>
        <w:br/>
        <w:t>қарапайымдылықтың ізі де білінбейді. Туа біткен дарын иесі оқушыға</w:t>
        <w:br/>
        <w:t>ойлы сауал қойып, өзің қалай қабылдасаң, солай қабылда дегендей,</w:t>
        <w:br/>
        <w:t>әркім түсінігіне қарай өрбітіп алып кететін ұзын арқан, кең тұсау желі</w:t>
        <w:br/>
        <w:t>тастайды. Әсіресе ой-қиялға, сезімді оятуға жаралған өлеңдері осындай.</w:t>
        <w:br/>
        <w:t>Мағжан өлеңдерін әңгіме еткенде, ақынның өмірге көзқарасы, оны</w:t>
        <w:br/>
        <w:t>түсіну, қабылдауы қалайдеген сұрақ туады. Творчество адамының еңбегі,</w:t>
        <w:br/>
        <w:t>айналып келгенде, оның қалпын, тұрпатын танытады дегенге қол қойсақ,</w:t>
        <w:br/>
        <w:t>Мағжан поэзиясынан өмірді біртұтас құбылыс, көрініс ретінде алып,</w:t>
        <w:br/>
        <w:t>адамды сол ұлы табиғат, жаратылыстың бір туындысы, бөлшегі ретінде</w:t>
        <w:br/>
        <w:t>қабылдайтын ақын екенін байқаймыз. Табиғатсыз, жаратылыссыз адам</w:t>
        <w:br/>
        <w:t>жоқ, қараң. Ал табиғат ше, ол адамсыз да күн көре береді. Бірақ сана</w:t>
        <w:br/>
        <w:t>оған бағынбайды, дене бағынса да, сезім бағынбайды. Сондықтан адам</w:t>
        <w:br/>
        <w:t>бұлқынады, серпіледі, үстем болғысы келеді:</w:t>
        <w:br/>
        <w:t>Күннен туған баламын,</w:t>
        <w:br/>
        <w:t>Жарқыраймын, жанамын,</w:t>
        <w:br/>
        <w:t>Күнге ғана бағынам.</w:t>
        <w:br/>
        <w:t>Өзім- күнмін, өзім - от,</w:t>
        <w:br/>
        <w:t>Сөзім, қысық көзім де- от.</w:t>
        <w:br/>
        <w:t>171</w:t>
        <w:br/>
        <w:t>сан тарапқа тартқан сөздері, ұлттық шекараларды межелеу, әсіресе</w:t>
        <w:br/>
        <w:t>ұлттық мәдениет мәселелері талайлардың намысын қоздырып, ақыл-</w:t>
        <w:br/>
        <w:t>ой, сананың шайқалуына әкеліп соқтырғанын анық білеміз. Мұнымен</w:t>
        <w:br/>
        <w:t>қоймай, кеше ғана ауыз жаласқан достардың табанда бір-біріне ата</w:t>
        <w:br/>
        <w:t>жау болып шығуы, бір-бірін қаралау, күйе жағуға дейін баруы қауым</w:t>
        <w:br/>
        <w:t>ішін әбден шиеленістіреді. Осындай әрекеттер салдарынан Мағжан</w:t>
        <w:br/>
        <w:t>Жұмабайұлына ұлтшыл деген айдар тағылып, оның көркемдігі жоғары</w:t>
        <w:br/>
        <w:t>дүниелеріне: бұл пролетарлық емес, таптық емес, деген негізсіз</w:t>
        <w:br/>
        <w:t>кінәраттар қойылды. Осындай сылтаумен 1926 жылы Ж.Аймауытовқа да</w:t>
      </w:r>
    </w:p>
    <w:p>
      <w:r>
        <w:t>айып тағылған, бірақ көп ұзамай босатылған болатын. Бірақ 1929 жылы</w:t>
        <w:br/>
        <w:t>қайтадан тұтқындалып, бұл жолы оның тағдыры бір жола шешілді.</w:t>
        <w:br/>
        <w:t>Дәл осы жылы М.Жұмабайұлы да қамалды, қамалуға себеп - аққа күйе</w:t>
        <w:br/>
        <w:t>жаққандай, баяғы бұрмалаушылық, жала. Тіпті «Тоқсанның тобы» атты</w:t>
        <w:br/>
        <w:t>құнды поэмасының өзін тоқсан саққа жүгіртіп, бұл ақынның шын ойы,</w:t>
        <w:br/>
        <w:t>шын көңілі емес деп шулағандар қаншама болды.</w:t>
        <w:br/>
        <w:t>Ақынның өлеңдері</w:t>
        <w:br/>
        <w:t>М.Жұмабайұлы шығармашылығын енді тереңірек, молырақ қарауға</w:t>
        <w:br/>
        <w:t>жол ашылған шақта, оның қай қырын ерекше сөз еткен орынды болар</w:t>
        <w:br/>
        <w:t>еді? Мұндай сауалға бірден кесіп жауап айту оңай емес. Мүмкін ақын</w:t>
        <w:br/>
        <w:t>туындыларының уақыт сынына төтеп берерлік тіл құнарлығы мен ой</w:t>
        <w:br/>
        <w:t>тереңдігін, сөз қолдану шеберлігін, жалпы көркемдігін басты ерекшелігі</w:t>
        <w:br/>
        <w:t>деп айтармыз. Өйткені оның нағыз өзіндік бет-бағдары мен айырым</w:t>
        <w:br/>
        <w:t>қырлары осы маңайдан табылмақ. Тәңірдей таланттың көрінісі осы</w:t>
        <w:br/>
        <w:t>бұлақтай мөлдір поэзиясынан көрінеді. Ол поэзияға басыңды иіп, тәнті</w:t>
        <w:br/>
        <w:t>боласың, таңданасың, таңырқайсың. Әрине, Мағжан Жұмабайұлының</w:t>
        <w:br/>
        <w:t>ақындық ерекшелігін дәл тауып бағалап, көпшілікке жеткізу оңай іс емес,</w:t>
        <w:br/>
        <w:t>әріол бір күннің ісі болмас. Ой, қиял ұшқырлығы, молдығы, сөз кестесінің</w:t>
        <w:br/>
        <w:t>әрқилы, сан айшықты болып келуі - мүлде жайы бөлек дүниелер.</w:t>
        <w:br/>
        <w:t>Әңгіменіңтүп түйініне келсек, М.Жұмабайұлы Абай тәжірибесін бойына</w:t>
        <w:br/>
        <w:t>сіңірген де, өзімен қатар өмір сүрген Сұлтанмахмұт Торайғыров, Сәкен</w:t>
        <w:br/>
        <w:t>Сейфуллин, Ілияс Жансүгіров, Бейімбет Майлин және Сәбит Мұқанов</w:t>
        <w:br/>
        <w:t>шығармашылығына мүлде ұқсамайтын, соны, тың жол салған.</w:t>
        <w:br/>
        <w:t>М.Жұмабайүлы - өз орнын өмірден үнемі іздеумен өткен, бар</w:t>
        <w:br/>
        <w:t>білген-түйгенін соған сарп еткен суреткер. Оның шығармашылығының</w:t>
        <w:br/>
        <w:t>бір қырында, яғни таразы басының бір жағында мұңды толғаныс,</w:t>
        <w:br/>
        <w:t>өкіну және қайғы қасірет, күйініш жатса, таразының екінші басында -</w:t>
        <w:br/>
        <w:t>романтикалық өршілдік, махаббат, сүйініш-күйініш, арман, мақсат, үміт</w:t>
        <w:br/>
        <w:t>жатады. Көп қайғы-қасірет шеккен, азап пен уайым тауқыметін тартқан</w:t>
        <w:br/>
        <w:t>ақын осы бір қос оттың жалынына шалынып, соған шарпылған! Оның</w:t>
        <w:br/>
        <w:t>шығармашылығында тарих тұңғиығын терең түсіну, өткенді бажайлау</w:t>
        <w:br/>
        <w:t>(«Өткен аяулы»), болашақты болжай білу, бүгіннің ақиқатына көз жеткізу</w:t>
        <w:br/>
        <w:t>162</w:t>
        <w:br/>
        <w:t>Не көрсем де алаш үшін көргенім,</w:t>
        <w:br/>
        <w:t>Маған атақ- ұлтым үшін өлгенім.</w:t>
        <w:br/>
        <w:t>Мен өлсем де, алаш өлмес, көркейер,</w:t>
        <w:br/>
        <w:t>Істей берсін қолдарынан келгенін.</w:t>
        <w:br/>
        <w:t>Мағжан Жұмабайұлының бізге жеткен мұрасы аз ба, көп пе деген</w:t>
        <w:br/>
        <w:t>сауал туады. Қолымызда бары 1912 жылы Қазанда басылып шыққан</w:t>
        <w:br/>
        <w:t>«Шолпан» атты жинақ, сонымен қоса белгілі ақын Бернияз Күлеевтің</w:t>
        <w:br/>
        <w:t>алғы сөзімен Қазанда 1922 жылы жарық көрген «Мағжан Жұмабаевтың</w:t>
        <w:br/>
        <w:t>өлеңдері» деген жинақ, сонан соңбелгілі партия және мемлекет қайраткері</w:t>
        <w:br/>
        <w:t>Сұлтанбек Қожановтың алғы сөзімен Ташкентте 1923 жылы басылып</w:t>
        <w:br/>
        <w:t>шыққан «Мағжан Жұмабайұлының өлеңдері», 1928 жылы Мәскеуде</w:t>
        <w:br/>
        <w:t>басылған «Жүсіп хан» атты ертегі поэмасы, 1923 жылы Ташкентте</w:t>
        <w:br/>
        <w:t>«Шолпан» журналында шыққан «Батыр Баян» поэмасы және басқа да</w:t>
        <w:br/>
        <w:t>әртүрлі газет-журналдарда жарық көрген өлеңдері мен поэмаларын</w:t>
        <w:br/>
        <w:t>атар едік. Ең соңғы айтарлықтай шығармасы «Еңбекші қазақ» («Егемен</w:t>
        <w:br/>
        <w:t>Қазақстан») газетінде 1927 жылы жарияланған «Тоқсанның тобы»</w:t>
        <w:br/>
        <w:t>поэмасы. Әлбетте, бұл уақытқа дейін ақын шығармаларын жинап,</w:t>
        <w:br/>
        <w:t>басып шығару ісімен ешкім де шұғылдабаған, әйтпесе ақын мұрасы</w:t>
        <w:br/>
        <w:t>бұдан көп мол екені ақиқат. Оларды енді мерзімді басылымдардан іздеу</w:t>
        <w:br/>
        <w:t>қажет. Мысалға, көптеген өлеңдері, сонымен бірге «Қорқыт», «Ертегі»</w:t>
        <w:br/>
        <w:t>поэмалары «Ақжол» газетінде (Ташкент) басылған, өзге өлеңдері</w:t>
        <w:br/>
        <w:t>кітапханалар қоймасында, архивтерде болуы мүмкін. Өкініші сол,</w:t>
      </w:r>
    </w:p>
    <w:p>
      <w:r>
        <w:t>1929 жылдан 1938 жылға дейін айдауда, түрмеде болған кезі мен 1936</w:t>
        <w:br/>
        <w:t>жылы М.Горький және Е.Пешкованың көмектесуімен аз уақыт босанған</w:t>
        <w:br/>
        <w:t>сәтіндегі, осы он жылға созылғануақыт аралығындағы шығармашылығы</w:t>
        <w:br/>
        <w:t>тіпті беймәлім. Жоғарыда айтып өткеніміздей, 1923-1927 жылдардағы</w:t>
        <w:br/>
        <w:t>Омбының мүғалімдер семинариясында, Мәскеудің Жоғары әдебиет-</w:t>
        <w:br/>
        <w:t>көркемөнер институтында оқып жүрген кезіндегі, дүниежүзі және орыс</w:t>
        <w:br/>
        <w:t>классикасымен терең танысқан шағындағы шаруашылығы да толық</w:t>
        <w:br/>
        <w:t>бізге жеткен жоқ. Бұл тұста әдеби оқу оқып, әртүрлі ағымдарға еліктеп,</w:t>
        <w:br/>
        <w:t>өлеңдер жазумен қатар, аударма ісімен де айналысқан. М. Жұмабайұлы</w:t>
        <w:br/>
        <w:t>оқыған, өзі қанық болған есімдер ішінен Гете, Гейне, Шиллер, Байрон,</w:t>
        <w:br/>
        <w:t>Пушкин, Лермонтов, Фет, Гоголь, Крылов, Короленко, Мамин-Сибиряк,</w:t>
        <w:br/>
        <w:t>Мережковский, Бальмонт, Есенин, Клюев, Брюсевтерді ұшыратамыз,</w:t>
        <w:br/>
        <w:t>әсіресе, Блок есімін тағы басқа көптеген қаламгерлердің атын көп</w:t>
        <w:br/>
        <w:t>көреміз. М.Жұмабайұлы М.Горькийді аса жоғары бағалап аударса,</w:t>
        <w:br/>
        <w:t>В.И.Ленин шығармаларына да көңіл бөліп, біразын қазақшалаған. Бұл</w:t>
        <w:br/>
        <w:t>есімдерге деген ақынның құмарлығын түсінуге болады: Мағжанды</w:t>
        <w:br/>
        <w:t>қызықтарғаны олардың данышпан шығармаларының шексіздігі, жалпы</w:t>
        <w:br/>
        <w:t>адамзаттық ауқымының кеңдігі. Табиғи талантына бұлар бастау, демеу</w:t>
        <w:br/>
        <w:t>болғаны анық.</w:t>
        <w:br/>
        <w:t>167</w:t>
        <w:br/>
        <w:t>шудың аяғы Мағжанды түрмеге жабуға апарып соқты. Онымен де бітпей</w:t>
        <w:br/>
        <w:t>жанжал ұлғая берді.</w:t>
        <w:br/>
        <w:t>1929 жылы Мағжан Жұмабайұлы «Алқа» атты жасырын ұйым</w:t>
        <w:br/>
        <w:t>құрғаны үшін деген айыптаулармен 10 жылға сотталды. Шын мәнісінде</w:t>
        <w:br/>
        <w:t>бұл Сибревком жанындағы Қазақ АССР өкілінің келісімімен құрылған,</w:t>
        <w:br/>
        <w:t>көпшілік қауымға белгілі, отырықшылыққа айналдыру жөніндегі ресми</w:t>
        <w:br/>
        <w:t>түрде рұқсат етілген ұйым еді.</w:t>
        <w:br/>
        <w:t>Өкініші сол, 1929 жылдан 1938 жылға созылған ақынның он жылдық</w:t>
        <w:br/>
        <w:t>ғұмыры бізге беймәлім. 1936 жылы М.Горький мен Е.Пешкованың</w:t>
        <w:br/>
        <w:t>араласуымен аз ғана уақыт бостандық алады, еліне келеді. Петропавлда</w:t>
        <w:br/>
        <w:t>мектепте орыс тілі мен одебиетінен сабақ беретін мұғалім болып істейді.</w:t>
        <w:br/>
        <w:t>Бірақ біраз уақыттан кейін бұл қызметтен босатылады. Ол туралы өзі:</w:t>
        <w:br/>
        <w:t>«Не себепті босатылғанымды сұрасам, қалалық оқу ісінің меңгерушісі</w:t>
        <w:br/>
        <w:t>жалпы саяси себептерге байланысты дегенді айтты. Міне, 20 шақты</w:t>
        <w:br/>
        <w:t>күн болды жұмыссыз отырмын», - деп жазады Алматыға, Жазушылар</w:t>
        <w:br/>
        <w:t>одағының бастығы Сәбит Мұқановқа жолдаған хатында. Аударма</w:t>
        <w:br/>
        <w:t>ісімен айналысқанын, бірақ шарт жайында баспадан хабар жоғын айта</w:t>
        <w:br/>
        <w:t>келіп, Мағжан тағы да: «Мен Қазақстанға жаңа жолға түскенімді өз</w:t>
        <w:br/>
        <w:t>қалам күшіммен көрсетсем деген тілекпен оралдым. Қалай болғанда</w:t>
        <w:br/>
        <w:t>да, орталыққа жетуім керек деп шештім. Егер жолға қаражат тапсам,</w:t>
        <w:br/>
        <w:t>орталыққа баруды ойлап отырмын», - дейді. Бұл хат 1937 жылы</w:t>
        <w:br/>
        <w:t>20-ақпанда жазылады. Наурыз айында Алматыға келеді. Бұл кез -</w:t>
        <w:br/>
        <w:t>айтыс-тартыстың нағыз қайнап тұрған кезі. Біреудің үстінен біреу жала</w:t>
        <w:br/>
        <w:t>жазып, ұстатып, айдатып жатқан уақыт. 13-тамызда Ілияс Жансүгіров</w:t>
        <w:br/>
        <w:t>ұсталады. 29-тамызда Жазушылар одағының хатшысы М.Қаратаевтың</w:t>
        <w:br/>
        <w:t>«Социалистік Қазақстанда»: «Қазақ әдебиетіндегі авербаховшылдықтың</w:t>
        <w:br/>
        <w:t>қалдығын толық жою керек» деген бас-аяғы жиырма шақты жазушыны,</w:t>
        <w:br/>
        <w:t>ең алдымен Сәкенді қаралаған, мұндай фашист жендеттерінің көзін жою</w:t>
        <w:br/>
        <w:t>керекдеген мақаласы басылды. 16-қыркүйекте «Казахстанская правдада»</w:t>
        <w:br/>
        <w:t>осы мақаланың орысшасы басылды. 24-қыркүйекте Сәкен үйінен</w:t>
        <w:br/>
        <w:t>ұсталып әкетіледі. Мұндай жағдайда алдында өзі 7-8 жыл отырып келген</w:t>
        <w:br/>
        <w:t>Мағжанның күні не болмақ? Аласапыран тұста ақыры 30-желтоқсанда</w:t>
        <w:br/>
        <w:t>Мағжан ұсталады да, 1938 жылы атылады. Сәкен Сейфуллин 1938 жылы</w:t>
        <w:br/>
        <w:t>24 ақпанда атылады. Совет ақыны, пролетариат ақыны екені айғақ, 1918</w:t>
        <w:br/>
        <w:t>жылдан партия мүшесі Сәкеннің өзі қуғынға ұшырап жатқанда, саяси</w:t>
        <w:br/>
        <w:t>жағынан онан арасы алшақ (солай үгіттеліп келген) Мағжанның тағдыры</w:t>
        <w:br/>
        <w:t>басқаша болуы мүмкін емес-ті. Өйткені әңгіме тапта, тапшылдықта</w:t>
      </w:r>
    </w:p>
    <w:p>
      <w:r>
        <w:t>партияны қолдау, яки қолдамауда емес, халықтың оқыған, бетке ұстар</w:t>
        <w:br/>
        <w:t>қаймағын түгелдей сыпырып, жойып жіберу жайында болған. 1936 жылы</w:t>
        <w:br/>
        <w:t>Омбы жағында жүрген сәттің бірінде інісі Мұхаметжанға жолығып,</w:t>
        <w:br/>
        <w:t>осы тұста жазған «Өміріме өкпем» деген өлеңімен таныстырады. Бұл</w:t>
        <w:br/>
        <w:t>33 Сәбитпен Мағжан // Қазақ әдебиеті, 1990. - 15-маусым.</w:t>
        <w:br/>
        <w:t>159</w:t>
        <w:br/>
        <w:t>ТҰРСЫНБЕК</w:t>
        <w:br/>
        <w:t>КӘКІШЕВ</w:t>
        <w:br/>
        <w:t>Сайыс</w:t>
        <w:br/>
        <w:t>ь-4-«</w:t>
        <w:br/>
        <w:t>«Күншығыс» өлеңінде:</w:t>
        <w:br/>
        <w:t>Қысық көзді Күншығыс,</w:t>
        <w:br/>
        <w:t>Болсын соңғы бұл жүріс,</w:t>
        <w:br/>
        <w:t>Күнбатысқа жүрелік,-</w:t>
        <w:br/>
        <w:t>дейді. Осындағы «Күн», «Күн ұлы», «Күннен туған» деген сөздерге біраз</w:t>
        <w:br/>
        <w:t>көңіл аударудың реті бар. Өлеңдердің жалпы мағынасы, қояр талабы,</w:t>
        <w:br/>
        <w:t>айтар тілегі, әрине, үлкен. Ол белгілі. Бірақ ақын жалпы «Күн» дегенді</w:t>
        <w:br/>
        <w:t>көп айтады. Басқа да өлеңдерінен оны жиі ұшыратамыз. Түнді, өлімді,</w:t>
        <w:br/>
        <w:t>кебінді көп жырлайды деп жүрген ақынымыздың күнге де көп жүгінетінін</w:t>
        <w:br/>
        <w:t>ескермейміз. Мұны, біріншіден, түн мен күңді егіз деп қараудан, бірінсіз</w:t>
        <w:br/>
        <w:t>бірі жоқ деуден туған деуге болады. Екіншіден, сол түнді күнге жендіру,</w:t>
        <w:br/>
        <w:t>уайым, қайғы, түнек символы түннен күнге, жарыққа, жылуға, отқа жету</w:t>
        <w:br/>
        <w:t>деген, тіке айтылмаған, бірақ анық ұғылатын көңіл күйі көрінеді. Күнді</w:t>
        <w:br/>
        <w:t>аса бір ілтипатпен атап, оған тәнті көңілін білдіреді: «Күн алтын жан-</w:t>
        <w:br/>
        <w:t>жағына сәуле шашты», «Алтын күн алтын сәуле жерге шашар», «Күннен</w:t>
        <w:br/>
        <w:t>туған баламын», «Жер жүзіне нұр беремін, Күн берем», «Алтын Күн</w:t>
        <w:br/>
        <w:t>шығып келеді». Осы әрқилы өлендерінен алынған жолдардан Күнге</w:t>
        <w:br/>
        <w:t>деген табыну қалай күшті, әрі қалай шын жүректен айтылғанына көз</w:t>
        <w:br/>
        <w:t>жеткізуге болады. Ал түн жөнінде:</w:t>
        <w:br/>
        <w:t>Қараңғылық қаптады,</w:t>
        <w:br/>
        <w:t>Қайғы ма басқан, түн бе екен?</w:t>
        <w:br/>
        <w:t>Сыбдыр-сыбдыр әлде не,-</w:t>
        <w:br/>
        <w:t>Жел ме?</w:t>
        <w:br/>
        <w:t>Жүрген жын ба екен?</w:t>
        <w:br/>
        <w:t>Түнерген түн өледі-</w:t>
        <w:br/>
        <w:t>Ағарған анау таңы ма?</w:t>
        <w:br/>
        <w:t>Ақ бәтестің бетінде</w:t>
        <w:br/>
        <w:t>Жүрегіңнің қаны ма?-</w:t>
        <w:br/>
        <w:t>(«Батқан күн, атқан таңның жыры»)</w:t>
        <w:br/>
        <w:t>дейді.</w:t>
      </w:r>
    </w:p>
    <w:p>
      <w:r>
        <w:t>Аққынның осындай ұғымына сүйенсек, жылдар бойы сыналып,</w:t>
        <w:br/>
        <w:t>күстәна етіліп келген белгілі жолдардан:</w:t>
        <w:br/>
        <w:t>Сар дала, бейне өлік сұлап жатқан,</w:t>
        <w:br/>
        <w:t>Кебіндеп ақ сәулелер бетін жапқан.</w:t>
        <w:br/>
        <w:t>Тау да жоқ, орман да жоқ, өзен де жоқ,</w:t>
        <w:br/>
        <w:t>Сәуле емес, қан шашып тұр күні батқан,-</w:t>
        <w:br/>
        <w:t>дегенін әбден түсінуге болады. Және бұл өлеңнің аты - «Жаралы жан».</w:t>
        <w:br/>
        <w:t>Ондай жанның хал-күйіне жоғарғы жолдар дәл келіп тұр емес пе? Және</w:t>
        <w:br/>
        <w:t>174</w:t>
        <w:br/>
        <w:t>дегенде Абай адам өмірінің махаббатсыз, сүйіспеншіліксіз күні жоқ, ойы</w:t>
        <w:br/>
        <w:t>да, сезімі де өзі сипаттас жанға телінусіз күйі жоқ, адаммен тіршілік</w:t>
        <w:br/>
        <w:t>бойы бірте жүретін ажырамас сезім деген түйін туады, онан мақұрұм</w:t>
        <w:br/>
        <w:t>болса, «хайуанға оны қосыңдар» дейді.</w:t>
        <w:br/>
        <w:t>Мағжан жырлауында шын махаббат азап жолы, қуанышы мен өкініші</w:t>
        <w:br/>
        <w:t>аралас, кейде тіпті қатар жүреді.</w:t>
        <w:br/>
        <w:t>Махаббат- бір тікенек,</w:t>
        <w:br/>
        <w:t>Жүрекке барып қадалар.</w:t>
        <w:br/>
        <w:t>Бақытсыз ғой бұл жүрек</w:t>
        <w:br/>
        <w:t>Тамшылап одан қан ағар,</w:t>
        <w:br/>
        <w:t>Махаббат- бір тәттіу-</w:t>
        <w:br/>
        <w:t>Ішер жүрек, төгер жас, -</w:t>
        <w:br/>
        <w:t>дейді Мағжан. Сонан барып:</w:t>
        <w:br/>
        <w:t>Сүй, жан сәулем, тағы да сүй, тағы да!</w:t>
        <w:br/>
        <w:t>Жылы, тәтті у тарады қаныма.</w:t>
        <w:br/>
        <w:t>Жасағаннан бір-ақ нәрсе тілеймін:</w:t>
        <w:br/>
        <w:t>Өтпесе түн, атпаса екен таңы да! -</w:t>
        <w:br/>
        <w:t>деуіне тура келеді. Лирикалық кейіпкер махаббат құшағына енген сайын</w:t>
        <w:br/>
        <w:t>азап тұзағына шырмалғандай.</w:t>
        <w:br/>
        <w:t>Ақынның махаббат жайындағы түсінігі осылай ірі әрі терең</w:t>
        <w:br/>
        <w:t>болғандықтан ол жайындағы теңеу, метафоралары да ірі, кесек:</w:t>
        <w:br/>
        <w:t>Шын махаббат теңізінен</w:t>
        <w:br/>
        <w:t>Жаратылған әйел сұлу!</w:t>
        <w:br/>
        <w:t>Тұрмыс деген бір тұзаққа,</w:t>
        <w:br/>
        <w:t>Азға емес тым ұзаққа</w:t>
        <w:br/>
        <w:t>Кез болыпты - ішіпті у!</w:t>
        <w:br/>
        <w:t>Әйел атын Гүлсім дейді,</w:t>
        <w:br/>
        <w:t>Тұрмыс атын тылсым дейді...</w:t>
        <w:br/>
        <w:t>Көктегі күн күлмесін, Гүлсім күлсін!</w:t>
        <w:br/>
        <w:t>Гүлсім- Күн...</w:t>
        <w:br/>
        <w:t>Сүйдіріп, күйдіргенін қайдан білсін!</w:t>
      </w:r>
    </w:p>
    <w:p>
      <w:r>
        <w:t>Лирикалық кейіпкер ылғи тынымсыз жаралы жанның, көңілі қаяу</w:t>
        <w:br/>
        <w:t>жанның жабырқау жайы оның мазасын алады:</w:t>
        <w:br/>
        <w:t>Жәмила!</w:t>
        <w:br/>
        <w:t>Кеудеңе ой толды ма?</w:t>
        <w:br/>
        <w:t>180</w:t>
        <w:br/>
        <w:t>«Кеш, тәңірі!»,- деп сұрады.</w:t>
        <w:br/>
        <w:t>Жұмақтың жібек желінен,</w:t>
        <w:br/>
        <w:t>Жайнаған мәңгі гүлінен,</w:t>
        <w:br/>
        <w:t>Хош иісіне аңқытып,</w:t>
        <w:br/>
        <w:t>Күміс кәусар суынан,</w:t>
        <w:br/>
        <w:t>Суының алтын буынан,</w:t>
        <w:br/>
        <w:t>Бетінде нұрын балқытып,</w:t>
        <w:br/>
        <w:t>Көктің батпас Күнінен,</w:t>
        <w:br/>
        <w:t>Періштелер үнінен,</w:t>
        <w:br/>
        <w:t>Жұмақта хорлар лебізінен,</w:t>
        <w:br/>
        <w:t>Өз нұрынан нұр бөліп,</w:t>
        <w:br/>
        <w:t>Сезгіш, сүйгіш жан беріп,</w:t>
        <w:br/>
        <w:t>ахаббат, рақат теңізінен</w:t>
        <w:br/>
        <w:t>Жаратты тәңірі әйелді,</w:t>
        <w:br/>
        <w:t>Бастасын деп бар елді</w:t>
        <w:br/>
        <w:t>Туралық, шындық жолына!</w:t>
        <w:br/>
        <w:t>Осылай басталған қасиетті өмір - ақыр соңында «ұмытты адам</w:t>
        <w:br/>
        <w:t>алласын», «енді ежелгі көркі жоқ, көргені қорлық, еркі жоқ» халге</w:t>
        <w:br/>
        <w:t>түсіп, «жұмақтай» басталып, «дозақтай» бітетін, әр адам, әр әйел бастан</w:t>
        <w:br/>
        <w:t>кешіретін тылсым тұрмыс жетегіндегі халді көзге елестетеді. Бірақ</w:t>
        <w:br/>
        <w:t>өмірдің өзі сияқты сезім өлмейді, сүйіспендік өлмейді: ол қайта жаңарып,</w:t>
        <w:br/>
        <w:t>қайта түлеп отырмақ.</w:t>
        <w:br/>
        <w:t>Осы тақырыпқа көңіл аударған Абай былай жазады:</w:t>
        <w:br/>
        <w:t>Атаңды анаң азғырып</w:t>
        <w:br/>
        <w:t>Тұрғызбаған бейішке,</w:t>
        <w:br/>
        <w:t>Алласы оны жазғырып,</w:t>
        <w:br/>
        <w:t>Әкелді бастап кейіске.</w:t>
        <w:br/>
        <w:t>Әйелде ешбір опа жоқ,</w:t>
        <w:br/>
        <w:t>Бүгін- жалын, ертең- шоқ.</w:t>
        <w:br/>
        <w:t>Белді бу!</w:t>
        <w:br/>
        <w:t>Бетті жу!</w:t>
        <w:br/>
        <w:t>«Сұрғылт тұман дым бүркіп» деп басталатын бұл өлеңнің түп</w:t>
        <w:br/>
        <w:t>негізі аударма болғанымен, Абай ой-жүйесіне тура келетін, өзі басқа</w:t>
        <w:br/>
        <w:t>өлеңдерінде де айтқан сөз. «Махаббат - қызық кім көрер, оның да дәмін</w:t>
        <w:br/>
        <w:t>татпаса», «бұл өмірдің қызығы махаббатпен», немесе:</w:t>
        <w:br/>
        <w:t>Тартқан бейнет, өткен жас</w:t>
        <w:br/>
        <w:t>Жүректің отын сөндірмес.</w:t>
        <w:br/>
        <w:t>Махаббат - өмір көркі рас,</w:t>
        <w:br/>
        <w:t>Өлген соң ол да үндемес,-</w:t>
        <w:br/>
        <w:t>179</w:t>
        <w:br/>
        <w:t>Ең үлкен ғылыми еңбегі - «Педагогика». Бұл еңбекті ақын</w:t>
        <w:br/>
        <w:t>балаларды, жастарды тәрбиелеу ісіне аса қатты мән беріп жазған.</w:t>
        <w:br/>
        <w:t>Ескі қазақ өмір-тұрмысынан, әдет-ғұрпынан нені алуға болады, оны</w:t>
        <w:br/>
        <w:t>жаңа заман тәртібімен қалай ұштастыру керек, негізгі классикалық</w:t>
      </w:r>
    </w:p>
    <w:p>
      <w:r>
        <w:t>қағидаларын қалай қабылдап, бойға сіңіру қажет деген сияқты</w:t>
        <w:br/>
        <w:t>мәселелерді Мағжан аса биік зерттеушілік қабілетпен шешеді. 1992</w:t>
        <w:br/>
        <w:t>жылы «Педагогика» басқа да шығармаларымен қатар «Ғылым»</w:t>
        <w:br/>
        <w:t>баспасынан жарық көрді. «Рауан» баспасынан 1993 жылы жеке</w:t>
        <w:br/>
        <w:t>кітап болып шықты.</w:t>
        <w:br/>
        <w:t>Әдебиетшілеріміздің қазіргі игі ісі - М.Жұмабайұлының</w:t>
        <w:br/>
        <w:t>мұрасын барынша жинап, баспадан басып шығарып, халыққа</w:t>
        <w:br/>
        <w:t>жеткізу. Жоғарыда айтып өткен 1923 жылғы Ташкентте шыққан</w:t>
        <w:br/>
        <w:t>жинағында 162 өлеңі басылған, қалған жинақтарда сол басылымдар</w:t>
        <w:br/>
        <w:t>көбіне-көп қайталанып жүр. Көптеген өлеңдері, поэмалары,</w:t>
        <w:br/>
        <w:t>әңгімелері, аудармалары газет-журнал беттерінде, олар енді толық</w:t>
        <w:br/>
        <w:t>жиналу үстінде. Мұның бәрін ыждаһатпен жинап, тыңғылықты,</w:t>
        <w:br/>
        <w:t>тиянақты зерттеп М.Жұмабайұлы шығармаларының толық жинағын</w:t>
        <w:br/>
        <w:t>үш том етіп жұрт қолына жеткізу қазір қолға алынды. Сонымен</w:t>
        <w:br/>
        <w:t>қоса, ақын туындыларын шет ел тілдеріне аударып, дүние жүзі</w:t>
        <w:br/>
        <w:t>оқырмандарының игілігіне айналдыру да үлкен парыз.</w:t>
        <w:br/>
        <w:t>Мұндай игі, берекелі істің аса талантты ақынымызды, көркем-</w:t>
        <w:br/>
        <w:t>өз шеберін өз биігінен, өз шыңынан тануға ықпалынтигізері сөзсіз.</w:t>
        <w:br/>
        <w:t>Осы зерттеу де - Мағжан ақынды жұртқа тереңірек таныстырудың</w:t>
        <w:br/>
        <w:t>бір жолы.</w:t>
        <w:br/>
        <w:t>1990 ж.</w:t>
        <w:br/>
        <w:t>188</w:t>
        <w:br/>
        <w:t>Риза болып, сүйсінген күй көрінеді. Шолпы сылдырлаған сайын</w:t>
        <w:br/>
        <w:t>естушінің жаны кіріп, құлағы да, жүрегі де елендеуде. Бұрынғы ауыл</w:t>
        <w:br/>
        <w:t>тұрмысының осы кішкене бір этнографиялық суреті қазірдің өзінде</w:t>
        <w:br/>
        <w:t>көңіл толқытады. Шолпы иесінің сұлу кескіні көз алдыңызға келгендей.</w:t>
        <w:br/>
        <w:t>Ал шолпы сылдыры нақ бір шақырыстай естіліп, тыңдағанның діңкесін</w:t>
        <w:br/>
        <w:t>құртып-ақ түр.</w:t>
        <w:br/>
        <w:t>Қаны да, жаны да қазақ топырағы мен ауасынан суарылған бұл</w:t>
        <w:br/>
        <w:t>өлеңдер мінез бен құлықтың айрықша ұлттық ізет-сипатын аңғартатын</w:t>
        <w:br/>
        <w:t>сұлу жыртізбе. Бұл арада С.Есенинді де еске алуға жарайды. Оның</w:t>
        <w:br/>
        <w:t>сүйіспендік өлеңдерін айтамыз. «Бәрінен де сен сұлу» өлеңі уақытында</w:t>
        <w:br/>
        <w:t>өзіндік әнімен халық арасына кең тараған. Біреулер бұл әннің авторы</w:t>
        <w:br/>
        <w:t>Мағжан екенін біліп, біреулер білмей жаттап өсті. Бұл тарапта кейіннен</w:t>
        <w:br/>
        <w:t>біраз әншілер, ақындар өлеңге өзгертулер енгізіп, жаңалап айтқан кездері</w:t>
        <w:br/>
        <w:t>де болды. М.Жұмабайүлының көпшілік қауым арасында әбден мәшһүр</w:t>
        <w:br/>
        <w:t>ақын екеніне бұл да бір куә.</w:t>
        <w:br/>
        <w:t>Поэмалары</w:t>
        <w:br/>
        <w:t>Мағжан Жұмабайұлы әрқилы тақырыпта көлемді поэмалар жазу</w:t>
        <w:br/>
        <w:t>саласында аса өнімді еңбек еткен. Өте-мөте белгілі поэмасы - «Батыр</w:t>
        <w:br/>
        <w:t>Баян». Сондай-ақ «Ертегі», «Қорқыт», «Толғау», «Оқжетпестің</w:t>
        <w:br/>
        <w:t>қиясында», «Жүсіпхан», «Тоқсанның тобы» сияқты басқа да поэмалары</w:t>
        <w:br/>
        <w:t>кезінде баспа жүзін көрген. Осылардың ішіндегі күрделісі, көркемдік</w:t>
        <w:br/>
        <w:t>тұтастығы жағынан да, сюжет желісі мен сұлулығы жағынан да ерекше</w:t>
        <w:br/>
        <w:t>асып тұрғаны - «Батыр Баян». Мұңда айтылған оқиға бір кездегі қазақ</w:t>
        <w:br/>
        <w:t>пен қалмақ арасындағы жаугершілік заман жайынан. Ақынның жазуы</w:t>
        <w:br/>
        <w:t>бойынша, бұл хикаяға Абылайханның екі ел арасындағы бейбітшілік,</w:t>
        <w:br/>
        <w:t>достық қарым-қатынас орнағанға дейінгі оқиға өзек болған. Ашу үстінде</w:t>
        <w:br/>
        <w:t>қол бастаушы батыр Баян өзі қамқор болып жүрген кіші бауыры Ноян</w:t>
        <w:br/>
        <w:t>мен сұлу қалмақ қызын өлтіріп салады. Жазығы - олардың көңіл қосып,</w:t>
        <w:br/>
        <w:t>елден қашуы. Бұған дейін Батыр Баянның өзінің жас қалмақ қызына</w:t>
        <w:br/>
        <w:t>көңілі қатты ауған еді, бірақ, қыз ыңғай бермеген соң, оны қарындас</w:t>
      </w:r>
    </w:p>
    <w:p>
      <w:r>
        <w:t>ретінде ұстаған. Алайда екі жастың Баян айтқанына көнбей, қашып</w:t>
        <w:br/>
        <w:t>шығуының аяғы трагедиялық жағдайға әкеп соғады. Қыздың сұлулығын</w:t>
        <w:br/>
        <w:t>ақын былай сипаттайды:</w:t>
        <w:br/>
        <w:t>Сол сұлу, сұлу екен атқан таңдай,</w:t>
        <w:br/>
        <w:t>Бір соған бар сұлулық жиылғандай.</w:t>
        <w:br/>
        <w:t>Торғын ет, шапақтай бет, тісі меруерт,</w:t>
        <w:br/>
        <w:t>Сөздері су сылдырлап құйылғандай.</w:t>
        <w:br/>
        <w:t>Бір улап, көз қарасы бір айнытқан,</w:t>
        <w:br/>
        <w:t>Жұлдыздай еркелеген сөнбей-жанбай.</w:t>
        <w:br/>
        <w:t>182</w:t>
        <w:br/>
        <w:t>Ес біліп ойлап, толғанып,</w:t>
        <w:br/>
        <w:t>Қолыма қалам алғалы,</w:t>
        <w:br/>
        <w:t>Сөйлеген емен жасыра;</w:t>
        <w:br/>
        <w:t>Мен мұңдымен мұңдастым,</w:t>
        <w:br/>
        <w:t>Адассам ел деп адастым.</w:t>
        <w:br/>
        <w:t>Он деген емен асылы,</w:t>
        <w:br/>
        <w:t>Ол демедім, демеспін,</w:t>
        <w:br/>
        <w:t>Ой кезінде көмескі,</w:t>
        <w:br/>
        <w:t>Жырладым елді жалпылдап,</w:t>
        <w:br/>
        <w:t>Жасырмай жүзді жоқтадым,</w:t>
        <w:br/>
        <w:t>Тоқсанға енді тоқтадым</w:t>
        <w:br/>
        <w:t>Толғанып ойлап талқылап,</w:t>
        <w:br/>
        <w:t>Сөздің тоқтар түйіні:</w:t>
        <w:br/>
        <w:t>Бұл-тоқсанның жиыны,</w:t>
        <w:br/>
        <w:t>Осы армансыз білгенім,</w:t>
        <w:br/>
        <w:t>Тоқсаннан сонау он аулақ,</w:t>
        <w:br/>
        <w:t>Сонау оннан мен аулақ,</w:t>
        <w:br/>
        <w:t>Мен тоқсанмен біргемін.</w:t>
        <w:br/>
        <w:t>Поэма 1927 жылы «Еңбекші қазақ» газетінде басылған. Әрі қарай,</w:t>
        <w:br/>
        <w:t>яғни бұл жылдардан соң, біз Мағжан шығармаларын ұшырата алмаймыз.</w:t>
        <w:br/>
        <w:t>Поэмадағы мойындау сөздерге шүбә келтірген у да шу айқай, балағат</w:t>
        <w:br/>
        <w:t>сөздер мен орынсыз сындар қаптап кетті де, ақынның үнін өшірді. Нағыз</w:t>
        <w:br/>
        <w:t>натура, нақақ іс осы болды (Ә.Тәжібаевтың қарсы өлеңі және басқалар).</w:t>
        <w:br/>
        <w:t>«Қорқыт» поэмасының мазмұны ақынның бүкіл әуре-сарсаң өміріне</w:t>
        <w:br/>
        <w:t>дәл келіп тұрғандай. Белгілі оқиғаны қайта жырлағанда, бар болмыс-</w:t>
        <w:br/>
        <w:t>қалпын, тағдыр жайын өз түсінігінен, өз ой елегінен өткізіп бергендей.</w:t>
        <w:br/>
        <w:t>Қорқыт пен өлім Мағжан үшін аса жұмбақ тақырып. Басқа да өлең,</w:t>
        <w:br/>
        <w:t>жырларында өлім жайын көп айтып, көп толғанғаны белгілі. «Ой»,</w:t>
        <w:br/>
        <w:t>«Мені де, өлім, әлдиле», «Зар» тағы басқа өлендері осындай. «Қорқыт»</w:t>
        <w:br/>
        <w:t>поэмасында ежелден белгілі өлімнен қашатын Қорқыт жайын шабыттана</w:t>
        <w:br/>
        <w:t>жырлауы- өлімнен қанша қашсаң да, алдыңнан соншалықты қабір тұруы</w:t>
        <w:br/>
        <w:t>ықтимал деген тұжырым, философиясын айту. Поэмада мынадай түйін</w:t>
        <w:br/>
        <w:t>бар:</w:t>
        <w:br/>
        <w:t>Өмірде арманым жоқ - Қорқытқа ерсем,</w:t>
        <w:br/>
        <w:t>Қорқыттай жанды жаспен жуа білсем.</w:t>
        <w:br/>
        <w:t>Жас төгіп, сұм өмірде зарлап-сарнап,</w:t>
        <w:br/>
        <w:t>Құшақтап қобызымды көрге кірсем.</w:t>
        <w:br/>
        <w:t>Ажал- хақ, сондықтан да өмір жібінің түйінінде өлімді табиғи нәрсе</w:t>
      </w:r>
    </w:p>
    <w:p>
      <w:r>
        <w:t>ретінде, болмай қоймайтын өмір ақиқаты ретінде қабылдау керектігін</w:t>
        <w:br/>
        <w:t>185</w:t>
        <w:br/>
        <w:t>өлең Мағжанша болған соң, басқаша айтылмайды да ғой. Жаралы жанға</w:t>
        <w:br/>
        <w:t>сары даланыңсұлап жатқандай, ақсәулелердің кебіндей көрінуі, қызарған</w:t>
        <w:br/>
        <w:t>күннің қан шашқандай әсер беруі әбден мүмкін. Белгілі «Әлдиле, өлім,</w:t>
        <w:br/>
        <w:t>әлдиле» өлеңінің қандай жағдайда шығарылғанын жоғарыда айттық.</w:t>
        <w:br/>
        <w:t>Сүйген жарынан, жас нәресте баласынан бірден айырылған шақта ақын</w:t>
        <w:br/>
        <w:t>осылай күңіренген. Жай, қарапайым халықта ең жақын етене біреуі өлсе,</w:t>
        <w:br/>
        <w:t>«құдай оның орнына мені неге алмадың» демей ме? Бұл қай халықта</w:t>
        <w:br/>
        <w:t>болса да бар. Сол ретпен Мағжан көкірегі қарс айырылғанда:</w:t>
        <w:br/>
        <w:t>Талпынған жаңа нәресте,</w:t>
        <w:br/>
        <w:t>Ақ қанатты періште,</w:t>
        <w:br/>
        <w:t>Былдырлаған бұлақтай.</w:t>
        <w:br/>
        <w:t>Көрінген жанды күлдірген,</w:t>
        <w:br/>
        <w:t>Жаңа піскен бүлдірген,</w:t>
        <w:br/>
        <w:t>Балауса нәзік құрақтай.</w:t>
        <w:br/>
        <w:t>Қайтыпты қозы көз тиіп,</w:t>
        <w:br/>
        <w:t>Бетінен кейде жел сүйіп...</w:t>
        <w:br/>
        <w:t>Балқиды жаным бұл күйге.</w:t>
        <w:br/>
        <w:t>Мені де, өлім, әлдиле...</w:t>
        <w:br/>
        <w:t>Әлдиле, өлім, әлдиле! -</w:t>
        <w:br/>
        <w:t>дейді. Басына түскен драмалық жағдайда осылай өкінген ақын қайғылы</w:t>
        <w:br/>
        <w:t>жайды әрі шебер, әрі шынайы көрсетіп тұр. Алынған теңеу сөздер,</w:t>
        <w:br/>
        <w:t>метафора оқушының жан дүниесіне шымырлай батып, қатты әсер етпей</w:t>
        <w:br/>
        <w:t>қоймайды.</w:t>
        <w:br/>
        <w:t>Сонымен жоғарыдағы Күн деген сөзге байланысты қосып</w:t>
        <w:br/>
        <w:t>айтылатын тағы бір жай осы атаудың К.Бальмонт шығармаларында жиі</w:t>
        <w:br/>
        <w:t>ұшырайтыны. Сол тұстағы (1915-1925 жылдар) орыс ақындарын жақсы</w:t>
        <w:br/>
        <w:t>білген Мағжанға олардың әсері болуы да мүмкін. Мәселен, жоғарыда</w:t>
        <w:br/>
        <w:t>жел жайындағы жолдарды салыстырдық. Ал күн туралы К.Бальмонт: «Я</w:t>
        <w:br/>
        <w:t>вэтот мир пришел, чтобы видеть солнце, а если день погас, я буду петь...</w:t>
        <w:br/>
        <w:t>я буду петь о солнце в предсмертный час», - дейді және көп өлеңдерінде</w:t>
        <w:br/>
        <w:t>Күнге табынып отырады. Әрине, Сұлтанмахмұттың: «Қараңғы қазақ</w:t>
        <w:br/>
        <w:t>көгіне өрмелеп шығып Күн болам», - дегені де есте. Біраз ақын Күнді</w:t>
        <w:br/>
        <w:t>әрқилы символда алып жырлаған. Соның ерекше түрін Мағжаннан</w:t>
        <w:br/>
        <w:t>көреміз. Кейбір сырт ұқсастықтарды алатын болсақ, шынында да</w:t>
        <w:br/>
        <w:t>К.Бальмонт өлім жайында көп айтқан. Тағдырдың талқысына саятын ой-</w:t>
        <w:br/>
        <w:t>топшылаулар жеткілікті. Ай туралы: «Красавица тоски беспременной,</w:t>
        <w:br/>
        <w:t>верховная владычица печали», - дейді Бальмонт. Бұл Мағжанда да бар.</w:t>
        <w:br/>
        <w:t>Немесе: «Любовь и смерть, блаженство и печаль во мне живут красивым</w:t>
        <w:br/>
        <w:t>сочетаньем». Тағы да: «Хотел убить змею печали», - дейді. Мағжан:</w:t>
        <w:br/>
        <w:t>«Қалың ой - қара жылан жүректі еміп», - дегенде, сырт ұқсастығы</w:t>
        <w:br/>
        <w:t>175</w:t>
        <w:br/>
        <w:t>Лебізі- жібек лебі, жұмақ желі,</w:t>
        <w:br/>
        <w:t>Кәусардай татқан адам қалар қанбай.</w:t>
        <w:br/>
        <w:t>Шын ер ғой батыр Баян алып қайтқан</w:t>
        <w:br/>
        <w:t>Еліне сол сұлуды естен танбай.</w:t>
        <w:br/>
        <w:t>Ноян жайында, оның хал-күйі туралы:</w:t>
        <w:br/>
        <w:t>Жас Ноян қызды көріп от боп кетті,</w:t>
      </w:r>
    </w:p>
    <w:p>
      <w:r>
        <w:t>Көздері қызыл жалын шоқ боп кетті,</w:t>
        <w:br/>
        <w:t>Жер мен көк, ай, жұлдызды тұман басып,</w:t>
        <w:br/>
        <w:t>Бір қыздан басқа нәрсе жоқ боп кетті.</w:t>
        <w:br/>
        <w:t>Қыздың сұлулығы мен жігіттің жалын атқан ішкі сезімін суреттеуде</w:t>
        <w:br/>
        <w:t>қапы жоқ, мін жоқ. Ақындық теңеулер мен метафоралар әрқайсысы өз</w:t>
        <w:br/>
        <w:t>орнында - бәрі де жайнап түр. Тапқырлық, дәлдік, көркемдік - әрбір сөз</w:t>
        <w:br/>
        <w:t>сайын.</w:t>
        <w:br/>
        <w:t>Осындай бәйшешектей екі жас өрімнің жан ашуынан, қызғаныш</w:t>
        <w:br/>
        <w:t>пен күйініш билеп, кешірім ауылынан алысқа алып кеткенін көреміз.</w:t>
        <w:br/>
        <w:t>Артынан қуып жеткен Баянға:</w:t>
        <w:br/>
        <w:t>с Ноян жүйрігінің мойнын бұрды,</w:t>
        <w:br/>
        <w:t>с Ноян Ер Баянға қарсы жүрді.</w:t>
        <w:br/>
        <w:t>қындап келіп қалып ағасына,</w:t>
        <w:br/>
        <w:t>Түсінен шошыды да тоқтап тұрды...</w:t>
        <w:br/>
        <w:t>Дегенше, қалды тартып батыр Баян,</w:t>
        <w:br/>
        <w:t>Баянның батырлығы алашқа аян.</w:t>
        <w:br/>
        <w:t>Оқ тиіп жүрегінен құлап түсті,</w:t>
        <w:br/>
        <w:t>Атынан бүктетіліп бөбек Ноян.</w:t>
        <w:br/>
        <w:t>ын шуы басқандай боп естіледі</w:t>
        <w:br/>
        <w:t>«Жан көке, аға!» - деген сөзді Баян.</w:t>
        <w:br/>
        <w:t>Садағын сол секундта тартты тағы</w:t>
        <w:br/>
        <w:t>Бір ашып, бір жұмбай да көзді Баян.</w:t>
        <w:br/>
        <w:t>Үстіне інісінің денесінің</w:t>
        <w:br/>
        <w:t>Түсірді тағы ұшырып қызды Баян.</w:t>
        <w:br/>
        <w:t>Екі жас аттарынан ұшып түсті,</w:t>
        <w:br/>
        <w:t>Түскенде бірін-бірі құшып түсті...</w:t>
        <w:br/>
        <w:t>Қомағай қара топырақ бүлкіл қағып,</w:t>
        <w:br/>
        <w:t>Асығып екі жастың қанын ішті.</w:t>
        <w:br/>
        <w:t>Поэмада әрі қарай бұл трагедиялық жайды суреттеген Мағжан</w:t>
        <w:br/>
        <w:t>ақындығының тағы бір көрінісі. Жан тебірентер, іш толғантар ұшқыр</w:t>
        <w:br/>
        <w:t>183</w:t>
        <w:br/>
        <w:t>түрікті, Тұран жерін еске алып, бұл дала, атамекен ежелгі түрік, көшпелі</w:t>
        <w:br/>
        <w:t>қазақ жері екендігін жырлап, өмірдегі өзгерістер барысында бұл тарихи</w:t>
        <w:br/>
        <w:t>сабақтастық ұмытылып кетпес пе екен депуайым жейді:</w:t>
        <w:br/>
        <w:t>Бір күнде сенің иең түрік еді...</w:t>
        <w:br/>
        <w:t>Ер түрік ен далаңа көрік еді.</w:t>
        <w:br/>
        <w:t>Отырса, көшсе, қонса еріп еді,</w:t>
        <w:br/>
        <w:t>Тұрғанда бақыт құсы бастарында</w:t>
        <w:br/>
        <w:t>ргесі жел-күн тимей берік еді...</w:t>
        <w:br/>
        <w:t>(«Орал тауы»).</w:t>
        <w:br/>
        <w:t>Бауырым! Сен о жақта, мен бұ жақта,</w:t>
        <w:br/>
        <w:t>Қайғыдан қан жұтамыз, біздің атқа</w:t>
        <w:br/>
        <w:t>Лайық па құл боп түру? Жүр кетелік</w:t>
        <w:br/>
        <w:t>Алтайға, ата мирас алтын таққа.</w:t>
      </w:r>
    </w:p>
    <w:p>
      <w:r>
        <w:t>Ертеден сені іздеген мен едім ғой,</w:t>
        <w:br/>
        <w:t>Тұранға бір сені іздеп кеп едім ғой!..</w:t>
        <w:br/>
        <w:t>Ширази, шейх Сағди, Хайямдардың</w:t>
        <w:br/>
        <w:t>Өртеген өзектерін сен едің ғой!..</w:t>
        <w:br/>
        <w:t>(«Тұранның бір бауында»)</w:t>
        <w:br/>
        <w:t>Ертеде Оқыс, Аксарт - Жейхун, Сейхун-</w:t>
        <w:br/>
        <w:t>Түріктер бұл екеуін дария дейтін.</w:t>
        <w:br/>
        <w:t>Киелі сол екі су жағасында</w:t>
        <w:br/>
        <w:t>Табасың қасиетті бабаң бейітін.</w:t>
        <w:br/>
        <w:t>(«Түркістан»)</w:t>
        <w:br/>
        <w:t>Бұл өлендерден бұлдыр сағымдай, көңіл мен көкіректегі елестей</w:t>
        <w:br/>
        <w:t>аңсау, сағыну, қасиетті имандай таза, шұғыла күндерді еске алып, торығу</w:t>
        <w:br/>
        <w:t>сияқты сезім ақынның да, оқушының да өне-бойын жайлап, билеген</w:t>
        <w:br/>
        <w:t>әсерді көресіз. «Оқжетпестің қиясында» деген ұзақ өлеңі де осы тектес.</w:t>
        <w:br/>
        <w:t>Ескіні ойлап, көксегенде ақынның жүрегі қарс айырылғандай. Шынында</w:t>
        <w:br/>
        <w:t>да, қазіргі өлең болсын, поэма болсын - әдебиет туындыларының қай-</w:t>
        <w:br/>
        <w:t>қайсысында да Тұран жері, түрік елі деген ұғымдар еске де алынбайды</w:t>
        <w:br/>
        <w:t>ғой. Өкінішті-ақ! Тұран жері деген тек ескі жағрафиялық карталарда ғана</w:t>
        <w:br/>
        <w:t>болмаса, жаңа әдебиетте мүлде жоқ.</w:t>
        <w:br/>
        <w:t>«Айда атыңды, Сәрсенбай», «Жазғы қала», «Шойын жол» сияқты</w:t>
        <w:br/>
        <w:t>өлеңдері 20-жылдары біраз айтыстың обьектісіне айналған. Әңгіме</w:t>
        <w:br/>
        <w:t>төркіні өлеңде қаланы қазақ ауылына қарсы қою жайында болған. Бірақ,</w:t>
        <w:br/>
        <w:t>қазір өлеңді қайта оқып отырып, тіпті үш қайнаса сорпасы қосылмайтын</w:t>
        <w:br/>
        <w:t>пікірлер айтылып, ақынға орынсыз кінә тағылғанына көз жетеді.</w:t>
        <w:br/>
        <w:t>Жартылай феодалдық қалыптағы қазақ ауылы үшін жаңалықтар күшпен</w:t>
        <w:br/>
        <w:t>177</w:t>
        <w:br/>
        <w:t>УҺілеп айға қарайсың</w:t>
        <w:br/>
        <w:t>Өмірің у болды ма?</w:t>
        <w:br/>
        <w:t>Жұлдызды неге санайсың.</w:t>
        <w:br/>
        <w:t>Айырылысқан, я айырылысар жандардың жүрегі қайғыға толы,</w:t>
        <w:br/>
        <w:t>олардың күні сағыныш, сарғаю, торығу:</w:t>
        <w:br/>
        <w:t>Сол уақытта желге құлақ түргейсің</w:t>
        <w:br/>
        <w:t>Таныстарды еске алып, тергейсің!</w:t>
        <w:br/>
        <w:t>Туғаны жоқ, тұрағы жоқ жолаушы-</w:t>
        <w:br/>
        <w:t>Желге айналған мен екенін білгейсің!</w:t>
        <w:br/>
        <w:t>Эстетикалық талғамы, таңдауы мықты осындай өлеңдердің бәрі</w:t>
        <w:br/>
        <w:t>адамның жан-тән сұлулығын, көркемдігін, жарастылықты паш етеді.</w:t>
        <w:br/>
        <w:t>«Толғанай жүзіңеді, қара нәркес көзіңеді, мап-майда мамық қардаймінсіз</w:t>
        <w:br/>
        <w:t>денең, бейне бір бақшадағы жүзім еді» немесе: «Шашың - қара, денең</w:t>
        <w:br/>
        <w:t>-ақ, жүзің - АЙ, тісің - меруерт, көзің, сәулем, құралай» деген сияқты</w:t>
        <w:br/>
        <w:t>бұрынғы халық ұғымындағы теңеу, ұқсатулармен қатар Мағжанның өзі</w:t>
        <w:br/>
        <w:t>тыңнан тапқан, соны, жаңа сурет жасаған кездері өте көп. Онда адамның</w:t>
        <w:br/>
        <w:t>сыртқы суретін бергелі отырып, ішкі сырын, жан күйін ашатын бедерлер</w:t>
        <w:br/>
        <w:t>жасайды, оның бәрін бұл жерде теріп айту мүмкін емес - тым мол, бай.</w:t>
        <w:br/>
        <w:t>Бір ғана мысал:</w:t>
      </w:r>
    </w:p>
    <w:p>
      <w:r>
        <w:t>Иірілген бұйра толқын шашы қандай,</w:t>
        <w:br/>
        <w:t>Иығына екі жылан асылғандай.</w:t>
        <w:br/>
        <w:t>Тұңғиық сыр болса-дағы жасырғандай.</w:t>
        <w:br/>
        <w:t>Лұнда ақын жағымсыз кейіпкердің суретіне тоқталған. Бірақ «екі</w:t>
        <w:br/>
        <w:t>жылан», «жасырғандай» деген сөздер болмаса, қай сұлуға болса да</w:t>
        <w:br/>
        <w:t>жарасар сурет-бейне екенінде дау жоқ.</w:t>
        <w:br/>
        <w:t>Шолпы» өлеңінде бір жағын әзіл, бір жағын шын етіп, ақын киіз</w:t>
        <w:br/>
        <w:t>үйді айнала жүретін ауыл қыздарының шаштарына таққан шолпы</w:t>
        <w:br/>
        <w:t>сылдырының көңіл ынтықтырар әсерін жазады:</w:t>
        <w:br/>
        <w:t>Сылдыр, сылдыр, сылдыр,</w:t>
        <w:br/>
        <w:t>Өзекті өртеді құрғыр.</w:t>
        <w:br/>
        <w:t>Әдейі іргеден жүреді</w:t>
        <w:br/>
        <w:t>Сұлу қыз санадан солғыр!</w:t>
        <w:br/>
        <w:t>Сылдыр, сылдыр, сылдыр</w:t>
        <w:br/>
        <w:t>Жүректі жандырды құрғыр.</w:t>
        <w:br/>
        <w:t>Кеудені кернеді жалын,</w:t>
        <w:br/>
        <w:t>Сәулем, періштем, тез кір!</w:t>
        <w:br/>
        <w:t>181</w:t>
        <w:br/>
        <w:t>Өзіме өзім табынам.</w:t>
        <w:br/>
        <w:t>Жерде жалғыз тәңірі- от,</w:t>
        <w:br/>
        <w:t>Оттан басқа тәңірі жоқ.</w:t>
        <w:br/>
        <w:t>(«От»)</w:t>
        <w:br/>
        <w:t>Құбылыстың мәнін кең көлемде, жалпыға бірдей қалыпта тани</w:t>
        <w:br/>
        <w:t>білуде ақын, ең алдымен, ненің болса да мән-мазмұнына үңіледі,</w:t>
        <w:br/>
        <w:t>әрдайым жалпы адамзатқа тән әуенге бой ұрады, әлде таланттан ба, әлде</w:t>
        <w:br/>
        <w:t>тәңір жазғандықтан ба, өзіне тәуелсіз, тек қана жер үсті тіршілігінің,</w:t>
        <w:br/>
        <w:t>табиғаттың заңына ғана бағынатын құбылыстың құпия ішкі астарына</w:t>
        <w:br/>
        <w:t>барғысы келеді. Мағжанның өзі айтып, өзі тұжырымдағандай, ақын</w:t>
        <w:br/>
        <w:t>деген - өзі болжап біле бермейтін жолға сапар шеккен Пір, кейде жын,</w:t>
        <w:br/>
        <w:t>кейде бала, сол сапарда ол қиындықты қайыспай көтеретін, не дүниені</w:t>
        <w:br/>
        <w:t>тәрк етіп, бәрінен безінетін жан. Сонда да «қиял құлы мен бір ақын»</w:t>
        <w:br/>
        <w:t>деуін ұғуға болады. Дүниені философиялық тұрғыдан таниды.</w:t>
        <w:br/>
        <w:t>Көз қарашығының нұры болсын, тербелген ақ қайың болсын,</w:t>
        <w:br/>
        <w:t>толқыған көл болсын, бүткіл кең ғалам болсын, соның бәрі, айналып</w:t>
        <w:br/>
        <w:t>келгенде, ақын жүрегінің бір бөлшегіндей. Бұл жай ақын қиялының</w:t>
        <w:br/>
        <w:t>байлығын, түйсік қабілетінің молдығын, ешкімге ұқсамайтын қалып-</w:t>
        <w:br/>
        <w:t>кейпін танытса керек. Мағжан поэзиясының қос қанатындай мұнды,</w:t>
        <w:br/>
        <w:t>сазды, кейде қайғылы, әрі алға тартатын романтикалық әуендері ақын</w:t>
        <w:br/>
        <w:t>түйсігінің өзгешелігін, сонылығын дәлелдемек. ХХ ғасырдың басында</w:t>
        <w:br/>
        <w:t>және революция дәуірінде орыс қоғамының әдебиеті мен мәдениетінің</w:t>
        <w:br/>
        <w:t>хал-ахуалы жайында айтылған М.Горький сөзін еске алайықшы. Ол:</w:t>
        <w:br/>
        <w:t>«Интеллигенттік ақыл-ой быт-шыты шығып сынған айнадай, әрбір</w:t>
        <w:br/>
        <w:t>сынығы әртүрлі саланы, әртүрлі бағытты байқатады. Бірақ бәрі де ақиқат</w:t>
        <w:br/>
        <w:t>елінен алыс», - деген-ді. Бір жағынан алғанда, орыс декаденттерінің</w:t>
        <w:br/>
        <w:t>әрқилы ағымдарының М.Жұмабайұлына бірсыпыра әсер етуі мүмкін.</w:t>
        <w:br/>
        <w:t>Оны жоққа шығараалмаймыз. Сондықтан ол кездегіадамдардыңсанқилы</w:t>
        <w:br/>
        <w:t>бағытта адасуы сияқты хал Мағжанда да болуы ықтимал. Бірақ, Мағжан</w:t>
        <w:br/>
        <w:t>туралы айтқанда, оны адасу демей, оқу, үйрену, білмекке құмарлық деп</w:t>
        <w:br/>
        <w:t>түсінген дұрыс болар. Мағжан табиғаты жай еліктеуді көтермес еді.</w:t>
        <w:br/>
        <w:t>Мағжан Жұмабайүлының ақын болу, қалыптасу кезеңі қазақ</w:t>
        <w:br/>
        <w:t>тарихындағы, бір жағынан, ояну, екінші жағынан, жаңа жол іздеп,</w:t>
        <w:br/>
        <w:t>дағдару дәуірімен тура келеді. Қазақтың демократиялық мәдениетінің</w:t>
      </w:r>
    </w:p>
    <w:p>
      <w:r>
        <w:t>өсіп-өркендеу сәті, қазақ интеллигенциясының қалыптасу кезеңі еді.</w:t>
        <w:br/>
        <w:t>Әлеуметтік құрамы жағынан да, саяси көзқарасы жағынан да әдебиет,</w:t>
        <w:br/>
        <w:t>мәдениет және оқу-ағарту қайраткерлері сан түрлі күйді басынан кешті.</w:t>
        <w:br/>
        <w:t>Олардың түсінігінде айқын бір-ақ мәселе болды, ол - бостандыққа,</w:t>
        <w:br/>
        <w:t>теңдікке ұмтылу, халқының мәдениеті мен бақыты үшін күресу. Отарлық</w:t>
        <w:br/>
        <w:t>және әлеуметтік қанаушылықтағы азапты жолдан халқын қалай алып</w:t>
        <w:br/>
        <w:t>шығу, қараңғылық, сауатсыздық басқан халден жарыққа қалай бастау</w:t>
        <w:br/>
        <w:t>172</w:t>
        <w:br/>
        <w:t>керек деген мәселеге келгенде, анық емес, күңгірт, буалдыр уағыздарды</w:t>
        <w:br/>
        <w:t>ұстағандар да болды, таптық көзқарас жағынан таяздық та, шикілік те</w:t>
        <w:br/>
        <w:t>орыналды. Сондықтан да осындай ортадан кейін мығым қайраткерлердің</w:t>
        <w:br/>
        <w:t>шығуы, бірте-бірте ұлттықсананы орнықтырып, идеялық жағынанжетілуі</w:t>
        <w:br/>
        <w:t>оңай шаруа болған жоқ. Қайсы біреулердің буржуазиялық демократиядан</w:t>
        <w:br/>
        <w:t>аса алмай, ұлт мәселесін қораш түсінгені де белгілі. Әлеуметтік көзқарас</w:t>
        <w:br/>
        <w:t>біржолата бекігенге дейін, көптеген ұлттық интеллигенция өкілдері</w:t>
        <w:br/>
        <w:t>тар жол, тайғақ кешуді бастан кешіп, күмәнданушылық, солқылдақтық</w:t>
        <w:br/>
        <w:t>қателерге ұшырағаны тарихи шындық. Аса күрделі күрес, пікір таласы</w:t>
        <w:br/>
        <w:t>мен айтыс үстінде қалыптасқан адамдардың іс-әрекеттеріне талдау</w:t>
        <w:br/>
        <w:t>жасап, зерттегенде бұл жайларды ескерген жөн, әсіресе, көрнекті, ірі</w:t>
        <w:br/>
        <w:t>жазушылар мен басқа да қайраткерлерге баға беру сәтінде бұл өте-мөте</w:t>
        <w:br/>
        <w:t>қажет. Бұған, әрине, ресми саясаттың ол кездегі жайы тұрақтылықтан</w:t>
        <w:br/>
        <w:t>алыс жатқанын да ашып айту дұрыс.</w:t>
        <w:br/>
        <w:t>Суретшілдік көрегендігінің арқасында осындай қым-қиғаш, қарама-</w:t>
        <w:br/>
        <w:t>қарсылығы мол дәуір жайын М.Жұмабайұлы өз өлеңдерінде көрсете</w:t>
        <w:br/>
        <w:t>алды. Ақынның бұл тұстағы «Пайғамбар», «Күншығыс», «Жер жүзін</w:t>
        <w:br/>
        <w:t>топан басса екен», «Бостандық», «Орал», «Орал тауы» т.б. өлеңдерінен</w:t>
        <w:br/>
        <w:t>заман көтерген әлеуметтік, әрі рухани жайларды анық байқауға болады.</w:t>
        <w:br/>
        <w:t>Шығыс пен Батыс мәселесі ақын жырларынан мол орын алады. Бірінші</w:t>
        <w:br/>
        <w:t>дүниежүзілік соғыс, 1916 жылғы қазақ кедейлерінің көтерілісі, 1917</w:t>
        <w:br/>
        <w:t>жылғы екі бірдей төңкеріс ақын көзқарасында өз ізін қалдырмау мүмкін</w:t>
        <w:br/>
        <w:t>емес-ті. Бұл тақырып орыс жазушыларының шығармашылығында,</w:t>
        <w:br/>
        <w:t>әсіресе, А. Блок, В. Брюсов, Н. Клюев т.б. ақын шығармаларында айқын</w:t>
        <w:br/>
        <w:t>көрінеді. М.Жұмабайұлы осы мәселеге килігуі неліктен, қалай деген</w:t>
        <w:br/>
        <w:t>шүбә тудырмасқа керек - ол өзі Шығыс өкілі ретінде Шығысты пір</w:t>
        <w:br/>
        <w:t>тұтады, осыған сенеді және үміт артады. Соғыс, тажал, жан мен дененің</w:t>
        <w:br/>
        <w:t>азғындауы тәрізді ажалдың қара бұлты боп, қара түтін боп жүзген</w:t>
        <w:br/>
        <w:t>Батыс кесапатынан сақтандырады. Ақын бостандық Шығыстан келеді,</w:t>
        <w:br/>
        <w:t>Азия өзінің қараңғылығын жойып, түрменің тор көзін, қолды байлаған</w:t>
        <w:br/>
        <w:t>шынжырды күл-талқан етіп үзеді деп сендіреді. Аты шулы «Пайғамбар»</w:t>
        <w:br/>
        <w:t>деген өлеңінде былай дейді:</w:t>
        <w:br/>
        <w:t>Күнбатысты қараңғылық қаптаған,</w:t>
        <w:br/>
        <w:t>Күні батып, жаңа таңы атпаған.</w:t>
        <w:br/>
        <w:t>Түнеріп жүр түннен туған перілер,</w:t>
        <w:br/>
        <w:t>Тәңірісін табанына таптаған...</w:t>
        <w:br/>
        <w:t>Қайғыланба, соқыр сорлы, шекпе зар,</w:t>
        <w:br/>
        <w:t>Мен -Күн ұлы, көзімде Күн нұры бар.</w:t>
        <w:br/>
        <w:t>Мен келемін, мен келемін, мен келем,</w:t>
        <w:br/>
        <w:t>Күннен туған, Гуннен туған пайғамбар,</w:t>
        <w:br/>
        <w:t>173</w:t>
        <w:br/>
        <w:t>өлең жолдары ағыла береді. Үстіне көк аспан құлап түскендей ер Баян</w:t>
        <w:br/>
        <w:t>жайы күйінішті-ақ.</w:t>
      </w:r>
    </w:p>
    <w:p>
      <w:r>
        <w:t>Биік романтикалық сарынға құрылған аса көркем поэмадан екі</w:t>
        <w:br/>
        <w:t>түрлі жайды аңғартамыз: бірі батырлық, достық, махаббат, мейірім</w:t>
        <w:br/>
        <w:t>дүниесі болса, екіншісі - ашу, ыза, онан барып әділетсіз қантөгіс,</w:t>
        <w:br/>
        <w:t>өкініш. Қаһарманның мінез асаулығын, бірбеткейлігін, бірақ</w:t>
        <w:br/>
        <w:t>ниетінің ақ екенін суреттеп, ақын поэманы романтикалық шарықтау</w:t>
        <w:br/>
        <w:t>шегіне жеткізеді. Шиеленіскен оқиғаны ақын тау мен судың,</w:t>
        <w:br/>
        <w:t>қалмақ қызының сұлулығын, айнала табиғат сырларын суреттеу</w:t>
        <w:br/>
        <w:t>арқылы сезімнің қоюланып, ширығуына, күннің күркірегеніндей,</w:t>
        <w:br/>
        <w:t>найзағайдың ойнағанындай бітіспес мінездер соқтығысына алып</w:t>
        <w:br/>
        <w:t>барады, іштей өкініш толғанысына әкеп тірейді.</w:t>
        <w:br/>
        <w:t>М.Жұмабайұлы поэмаларының композициясы өзінше ерекше</w:t>
        <w:br/>
        <w:t>тұтастықты, ұтымдықты танытады. Шеберлікті әрі көркемдік</w:t>
        <w:br/>
        <w:t>талғамды байқаймыз. Еркін, тартымды оқылады. Бұған оқиғалардың</w:t>
        <w:br/>
        <w:t>айрықша құрылым, кестесі, сөз қолданыс әдісі ерекше әсер береді.</w:t>
        <w:br/>
        <w:t>Мысал ретінде алсақ, аллегориялық сипатта жазған, 1926 жылы</w:t>
        <w:br/>
        <w:t>жарық көрген «Ертегі» поэмасы да аса қызғылықты. Поэма сюжеті</w:t>
        <w:br/>
        <w:t>шын мәнісінде ертегіге ұқсайды. Әңгіме төркіні - мысықтар мен</w:t>
        <w:br/>
        <w:t>тышқандар арасындағы жанжал, соғыс. Оқиға Шығыста, күн</w:t>
        <w:br/>
        <w:t>шұғылалы елде, бау-бақшалы мекенде өтеді. Жүзім шарабын ішіп</w:t>
        <w:br/>
        <w:t>масаураған тышқан даңғазаланып, мысықты тілдеп-сөгуге көшеді,</w:t>
        <w:br/>
        <w:t>оныестіп қалып, ашу қысқан мысық әлгісорлыныапдеп, жеп қояды.</w:t>
        <w:br/>
        <w:t>Бұдан әрі мысық пен тышқан арасындағы өткен бірнеше соғыстар</w:t>
        <w:br/>
        <w:t>суреттеледі. Ақырында тышқан атаулы көптігін жасап, мысықты</w:t>
        <w:br/>
        <w:t>жеңілуге мәжбүр етеді, мысық патшасын қуып, өз патшасын</w:t>
        <w:br/>
        <w:t>да тақтан түсіреді. Мұндай аллегориялық, мысал мазмұндас</w:t>
        <w:br/>
        <w:t>дүниелер дүниежүзілік әдебиетте әлденеше рет қайталанған.</w:t>
        <w:br/>
        <w:t>Бірақ бұл поэма М.Жұмабайұлының басына бәле болып жабысты,</w:t>
        <w:br/>
        <w:t>осы шығармасы үшін оған қатал, саяси кінә тағылды, бұл жерде</w:t>
        <w:br/>
        <w:t>ақын орыс патшасын, Гапон попты, 1905 жылғы революцияны,</w:t>
        <w:br/>
        <w:t>жұмысшылар мен шаруаларды, тіпті большевиктер мен эсерлерді</w:t>
        <w:br/>
        <w:t>мегзеп, суреттеп отыр деген сорақы айыптар қойылды. Мұндай</w:t>
        <w:br/>
        <w:t>тұрпайы сындар ол кездерде ашықтан ашық айтылатын. Әсіресе,</w:t>
        <w:br/>
        <w:t>С.Мұқановтың «ХХ ғасырдағы қазақ әдебиеті» кітабынан бұл жай</w:t>
        <w:br/>
        <w:t>анық көрінеді. Мағжан көрген қуғынның басы осы болды.</w:t>
        <w:br/>
        <w:t>Мағжанның ең соңғы ірі туындыларының бірі - «Тоқсанның</w:t>
        <w:br/>
        <w:t>тобы». Бұл поэмада ақын жаңа өмір жолына үңіле қарап, оған шын</w:t>
        <w:br/>
        <w:t>көңілімен ден қойғанын мойындайды. Бүкіл халықтың жаңа тұрмыс</w:t>
        <w:br/>
        <w:t>құруға бет алғанын, өзі де оған қосылатынын айтады. Тоқсан деп</w:t>
        <w:br/>
        <w:t>көпшілікті, жүздіктің онын емес, тоқсанын қолдаймын дейді.</w:t>
        <w:br/>
        <w:t>184</w:t>
        <w:br/>
        <w:t>СҮРЛЕУ</w:t>
        <w:br/>
        <w:t>Әріден таратсақ, Мағжан мен Сәкен Орта жүздің арғындары, берірек</w:t>
        <w:br/>
        <w:t>келсек, Мағжан Атығай ішіндегі Өтеміс тармағынан тараған момын</w:t>
        <w:br/>
        <w:t>Шонайдыңұрпағы, Жұмабайдың баласы Бекеннен туған. Шешесі Гүлсім</w:t>
        <w:br/>
        <w:t>- Әмір деген саудагердің қызы.</w:t>
        <w:br/>
        <w:t>Сәкен болса Қуандықтың Қаратоқа руынан Мырзамбет баласы</w:t>
        <w:br/>
        <w:t>Жәнібектің сүт кенжесі Оспанның Сейфолласынан туған. Шешесі Жамал</w:t>
        <w:br/>
        <w:t>- Алтайдың Алсай руындағы Тынышбай деген кісінің қызы. Мәжит</w:t>
        <w:br/>
        <w:t>Сейфуллиннің айтуына қарағанда, «Сәкенде нағашысы жақтан, анасы</w:t>
        <w:br/>
        <w:t>Жамалдан ауысқан қасиет көбірек» («Қызыл сұңқар». Сәкен Сейфуллин</w:t>
        <w:br/>
        <w:t>туралы естеліктер жинағы. «Жазушы», 1970. 54-б.).</w:t>
        <w:br/>
        <w:t>Мағжан болса бүгінгі Солтүстік Қазақстан облысының Бұлаев (қазір</w:t>
        <w:br/>
        <w:t>- Мағжан) ауданындағы Молодежныйдың Сасықкөлін жайлаған ауылда</w:t>
      </w:r>
    </w:p>
    <w:p>
      <w:r>
        <w:t>дүниеге келді.</w:t>
        <w:br/>
        <w:t>Ал Сәкен Сарыарқаның Ор, Аба, Көктіңкөлі деген аймағының</w:t>
        <w:br/>
        <w:t>Бетпақдаламен қойындасар тұсындағы өзен-көлді, таулы-тасты</w:t>
        <w:br/>
        <w:t>өңіріндегі Қарашілік қыстауында туған.</w:t>
        <w:br/>
        <w:t>Мағжан Ресеймен іргелес аймақтағы мәдени орталық Омбы мен</w:t>
        <w:br/>
        <w:t>Қызылжарға қол созым жерде балалық шағын өткерсе, Сәкен қазақ</w:t>
        <w:br/>
        <w:t>даласында ұшқан құстың қанаты талатын, 7-8 мың ғана халқы бар</w:t>
        <w:br/>
        <w:t>Ақмола дуанынан ең кемінде 500-600 шақырым жердегі сайын сахарада</w:t>
        <w:br/>
        <w:t>ойнақ салды.</w:t>
        <w:br/>
        <w:t>Қаншама дүмді атаның балалары болғанына қарамай, екеуі де әуелінде</w:t>
        <w:br/>
        <w:t>әліпті әзер танитын ауыл молдасының алдын көріпті.</w:t>
        <w:br/>
        <w:t>Мағжан - Кәрімнен, Сәкен - Ағашаяқтан оқып тұшына қоймаған.</w:t>
        <w:br/>
        <w:t>Мәдени орталыққа жақындықтыңартықшылығын Мағжан ерте сезген.</w:t>
        <w:br/>
        <w:t>1903 жылы болыс Бекен Данияр қажының ауылына келіп, мүғалім болып</w:t>
        <w:br/>
        <w:t>жүрген жадидшіл Ақия Ахановты өзіне қаратып, үш жыл Мағжанға</w:t>
        <w:br/>
        <w:t>дүнияуй сабақтармен қатар араб тілін оқытқан. Білімге талпынған жасқа</w:t>
        <w:br/>
        <w:t>бұл да аздық жасағанын сезген әке 1906 жылы Петропавл қаласындағы</w:t>
        <w:br/>
        <w:t>Хасен Понамаревтің, одан кейін Мұхамеджан Бегімовтың медреселерінде</w:t>
        <w:br/>
        <w:t>басқа пәндермен қатар парсы, түрік тілдерінен дәріс алғызады. 1909-1910</w:t>
        <w:br/>
        <w:t>оқу жылының қыс айларында қазақтың атақты ақыны «Оян, қазақ!» деп</w:t>
        <w:br/>
        <w:t>ұрандатқан Міржақып Дулатовтан орыс тілін үйренеді.</w:t>
        <w:br/>
        <w:t>Сәкен бірден орысшаны үйренуге мәжбүр болды. Талапты баласын</w:t>
        <w:br/>
        <w:t>Сейфолла қазақтар Нілді, орыстар Успенск деп атайтын қияндағы кен</w:t>
        <w:br/>
        <w:t>өндірісіне кіре тартып жүрген Әкілдектің шанасына салып жіберіпті.</w:t>
        <w:br/>
        <w:t>Ол өз кезегінде кеңсе қызметкері Лаврентийдің қолын ұзартсын, қора-</w:t>
        <w:br/>
        <w:t>қопсыны тазарта жүріп Марфа Тимофеевадан орысша үйренсін, мектепке</w:t>
        <w:br/>
        <w:t>түсуге дайындалсын деп 1904 жылдың шығар аузында орыс жанұясына</w:t>
        <w:br/>
        <w:t>әкеп тапсырады. 1905-1906 оқу жылында орыс-тузем мектебіне түсіп,</w:t>
        <w:br/>
        <w:t>191</w:t>
        <w:br/>
        <w:t>уағыздайды. Ақынның ой-толғамдары әлемінде философиялық ұғымды</w:t>
        <w:br/>
        <w:t>тануға болады.</w:t>
        <w:br/>
        <w:t>Әлде кім адам деген ермек үшін,</w:t>
        <w:br/>
        <w:t>Жүректе от ойнайды сөнбек үшін.</w:t>
        <w:br/>
        <w:t>Ойланып қалай ғана уланбайсың,</w:t>
        <w:br/>
        <w:t>Берілсе адамға өмір өлмек үшін</w:t>
        <w:br/>
        <w:t>Бұл орайда Жан-Жак Руссоның «Напрасно боятся смерти, так как</w:t>
        <w:br/>
        <w:t>пока мы живем, ге нет, а когда она наступает, мы уже не сушествуем»</w:t>
        <w:br/>
        <w:t>деген софистикалық тұжырымын еске алуға болады.</w:t>
        <w:br/>
        <w:t>Революцияныңбасынан-ақ белгілі болған жай- өмірді қайта жасаумен</w:t>
        <w:br/>
        <w:t>бірге, ескі құрылысты қирату еді. Сол, 20-шы жылдардағы төңкеріс</w:t>
        <w:br/>
        <w:t>туралы, социализм туралы ұғымды біржақты ұққан басшылықтың</w:t>
        <w:br/>
        <w:t>солақайлығы, төрешілдігі, әкімшіліктің сыңаржақтығы дарын иелерін</w:t>
        <w:br/>
        <w:t>ә дегеннен шошытып тастады. Әлбетте олар революцияға қарсы болған</w:t>
        <w:br/>
        <w:t>жоқеді, қайта соны түсініп, білуге ұмтылған еді. Таланттардыңтабиғатын</w:t>
        <w:br/>
        <w:t>бағаламау, түсінбеу салдарынан А.Толстой, А.Куприн, К.Бальмонт,</w:t>
        <w:br/>
        <w:t>Ф.Шаляпин сынды үлкен тұлғалардың шет елге кетуі орны толмас</w:t>
        <w:br/>
        <w:t>олқылық болатын. Әдебиет пен өнердің теңгермелікке келмейтіні, онда</w:t>
        <w:br/>
        <w:t>ең бастысы бостандық, ой еркіндігі үстемдік құруы керектігі ескерілмеді.</w:t>
        <w:br/>
        <w:t>Бірақ партия функционерлері әдебиет пен өнерді саясиландыруды талап</w:t>
      </w:r>
    </w:p>
    <w:p>
      <w:r>
        <w:t>етті де, өздерінің аласа ойына лайық аласа әдебиет жасалуын көздеді.</w:t>
        <w:br/>
        <w:t>Саяси үстемдікке мойынсұндырылған өнер эстетикалық мәнінен</w:t>
        <w:br/>
        <w:t>айырылып, бір сапқа тізілген шөжедей қаз-қатар тұра қалды ма, бір</w:t>
        <w:br/>
        <w:t>әуенмен шажылдады.</w:t>
        <w:br/>
        <w:t>Осылай дей тұрып, ақындар революционер бола ала ма, жоқ па деген</w:t>
        <w:br/>
        <w:t>сұрақ қоялық. Әлбетте, бола алады. Бұған дәлелретінде В.Маяковскийден</w:t>
        <w:br/>
        <w:t>Ш.Петефиге дейін, С.Сейфуллиннен бастап Е.Чаренцке дейін айтуға</w:t>
        <w:br/>
        <w:t>жарайды. Ал дәл осы мағынадағы революционер ақын болмауға да</w:t>
        <w:br/>
        <w:t>болады. Бірақ ол адамның ақыл-ойын өзгертерліктей іс істеуі мүмкін.</w:t>
        <w:br/>
        <w:t>М.Жұмабайұлы міне, осы қатардағы суреткер. Ол заманның аса зор</w:t>
        <w:br/>
        <w:t>зәру мәселелерін көтерді, өмірдің мәні, жайы, зұлымдық пен мейірім</w:t>
        <w:br/>
        <w:t>туралы жазды, ежелден келе жатқан сірі дәстүрді өзгертіп, ХХ ғасыр</w:t>
        <w:br/>
        <w:t>басындағы қазақ поэзиясына таңғажайып жаңалықтар енгізді. Поэзия</w:t>
        <w:br/>
        <w:t>сүйер қауым кезінде көбіне-көп М.Жұмабайұлы өлеңдерін қолжазбадан</w:t>
        <w:br/>
        <w:t>оқыған, өйткені оның кітаптарын шығару тоқтатылған, қалған біразының</w:t>
        <w:br/>
        <w:t>көзі жойылған. Мағжан лирикасының құдіреті оның түр сипатының</w:t>
        <w:br/>
        <w:t>сонылығы, сөз қолданыс қасиетінде. Тілінің дәлдігі, ой-толғамдарының</w:t>
        <w:br/>
        <w:t>жаңалығы, суреттелген жайлардың айқындығы, сөз ойнату иірімдерінің</w:t>
        <w:br/>
        <w:t>таңғаларлық жарасымы - осының бәрі жинақтала келе Мағжан</w:t>
        <w:br/>
        <w:t>поэзиясының ерекше қасиетін байқатады.</w:t>
        <w:br/>
        <w:t>186</w:t>
        <w:br/>
        <w:t>Жоғарыда айттық, 1927-28 жылдардан кейін жазылған, я болмаса</w:t>
        <w:br/>
        <w:t>баспа жүзін көрген Мағжан жазбаларын біз білмейміз. Бұл арада</w:t>
        <w:br/>
        <w:t>ақынның бір кезде өзі айтқандай, «қызыл тіл, қолым емес, кісендеулі»</w:t>
        <w:br/>
        <w:t>дегені дұрыс екеніне көзіміз жетеді. Ақын өмірінің соңына дейін қуғын-</w:t>
        <w:br/>
        <w:t>сүргінде болды. Өзінің досы, сол заманның құрбаны ақын Бернияз</w:t>
        <w:br/>
        <w:t>Күлеевке арнап жазғанындай, өмір жолын арманда аяқтады:</w:t>
        <w:br/>
        <w:t>Өмір, өлім- мәңгі аңдысқан екі жау,</w:t>
        <w:br/>
        <w:t>Екі жауды бауыр қылар жыр бар-ау,</w:t>
        <w:br/>
        <w:t>Сол жыр таппай, садақ тартпай, сабыр ғып,</w:t>
        <w:br/>
        <w:t>Қан майданда күңіренсең еді, сор бала-ау,-</w:t>
        <w:br/>
        <w:t>деп ақынның өмірдегі орнын биік қойған еді. Бұл жолдар Мағжан</w:t>
        <w:br/>
        <w:t>ақынның өзеөмірі мен өліміне арналғандайдеуге болады. Жоғарыда айтып</w:t>
        <w:br/>
        <w:t>өткеніміздей, қалған өмірінің он жылы түрмеде өтті. Енді 60 жылдан соң</w:t>
        <w:br/>
        <w:t>ғана ақын туралы айтып, жазуымызға мүмкіндік болып отыр. Байрон</w:t>
        <w:br/>
        <w:t>сөзімен айтқанда «Кончил жизни путь герой, теперь начинается путь его</w:t>
        <w:br/>
        <w:t>славы» дегенге саяды.</w:t>
        <w:br/>
        <w:t>Мағжан Жұмабайұлы шығармашылығын нақақтан жамандап,</w:t>
        <w:br/>
        <w:t>құлдыратуға тырысқандар да, оның ақындық құдіретін бағалап, биікке</w:t>
        <w:br/>
        <w:t>көтергендер де болды. Ахмет Байтұрсынов та, Жүсіпбек Аймауытов</w:t>
        <w:br/>
        <w:t>та, Міржақып Дулатов та өздері нағыз трагедиялық күй кеше отырып,</w:t>
        <w:br/>
        <w:t>әдебиет пен өнер парызын ұмытпады, ақынның өнер талантын жоғары</w:t>
        <w:br/>
        <w:t>бағалады, оның үлкен болашағына берік сеніммен қарады. Мағжан</w:t>
        <w:br/>
        <w:t>ақынның ерекше сымбатын Сәкен Сейфуллин де, Бейімбет Майлин</w:t>
        <w:br/>
        <w:t>де құрметпен атап, қасиеттей білді. Мағжанның бүкіл түркі тілдес</w:t>
        <w:br/>
        <w:t>әдебиетке әсерін жоғары бағалаған адам түрік әлеміне белгілі оқымысты</w:t>
        <w:br/>
        <w:t>тегі башқұрт Ахмет Зәки Уалиди Тоған. Ол: «Қазақтың ұлттық ақыны</w:t>
        <w:br/>
        <w:t>Жұмабайұлы Мағжан... өз жырларын тікелей Еділ, Жайық, Сырдария,</w:t>
        <w:br/>
        <w:t>Ертіс, Жетісу бойын мекендеген қалың қазақ пен татулық қырғыздарға</w:t>
        <w:br/>
        <w:t>арнаса да, оларға бүкіл түркінің және Түркістанның шерін жеткізді,</w:t>
        <w:br/>
        <w:t>түркілердің бұрынғы шат-шадыман өмірін елестете білді», - деп жазды.</w:t>
        <w:br/>
        <w:t>1928 жылдың өзінде-ақ Мұхтар Әуезов қазақ поэзиясына деген ұғымын</w:t>
        <w:br/>
        <w:t>байытқан Мағжан Жұмабайұлына ғажайыптай өлеңдері үшін риза екенін</w:t>
      </w:r>
    </w:p>
    <w:p>
      <w:r>
        <w:t>айтып жазды. Белгілі әдебиетші Қошке Кемеңгеров Мағжан поэзиясын</w:t>
        <w:br/>
        <w:t>өте жоғары бағалаған.</w:t>
        <w:br/>
        <w:t>Мағжан Жұмабайұлы біраз әңгіме, мақала хабарлама, аудармалар</w:t>
        <w:br/>
        <w:t>жасаған. «Шолпанның күнәсі» деген ұзақ әңгімесі 1923 жылы «Шолпан»</w:t>
        <w:br/>
        <w:t>журналында басылған. Қазақ қызының өмірінен Мамин-Сибиряктың</w:t>
        <w:br/>
        <w:t>«Ақбоз ат» әңгімесін аударған. Басқа да аударма шығармалары бар.</w:t>
        <w:br/>
        <w:t>9 Қазақ оқымыстылары туралы // Ана тілі. - 1991. - 16-мамыр.</w:t>
        <w:br/>
        <w:t>187</w:t>
        <w:br/>
        <w:t>болмаса, мағынасы жағынан өте күшті айтқан. Мұның ақын талантының</w:t>
        <w:br/>
        <w:t>дүниежүзілік поэзия тәжірибесімен суарылғанын дәлелдейді.</w:t>
        <w:br/>
        <w:t>«Пайғамбар», «Күншығыс» өлеңдеріне қайта оралсақ, ақынның</w:t>
        <w:br/>
        <w:t>Батыс пен Шығыс аралығына айрықша мән бергенін көреміз. Бұл</w:t>
        <w:br/>
        <w:t>арада Ж.Аймауытовтың жоғарыда айтылған баяндамасын еске алудың</w:t>
        <w:br/>
        <w:t>тағы бір орайы келеді Оның тұжырымындауынша, «Бостандық»,</w:t>
        <w:br/>
        <w:t>«Күншығыс», «Пайғамбар» және «Түркістан», «Қойлыбайдың қобызы»</w:t>
        <w:br/>
        <w:t>атты өлеңдерінде немістің идеалисі О. Шпенглердің әсері болуы мүмкін</w:t>
        <w:br/>
        <w:t>дейді, өйткені 20-шы жылдары оның «Еуропаның күйреуі» деген кітабы</w:t>
        <w:br/>
        <w:t>орыс тілінде жарық көрген болатын. Біз жазушы пікірімен біршама</w:t>
        <w:br/>
        <w:t>келісе отырып, ақынның Еуропа күнінің батуы туралы ұғымы сол кездегі</w:t>
        <w:br/>
        <w:t>уақыт, заман әсерінен деуге де болатынын айтқымыз келеді. Бұл тақырып</w:t>
        <w:br/>
        <w:t>көп ақындардың өлеңіне арқау болған. А.Блоктың «Скифтер» туралы</w:t>
        <w:br/>
        <w:t>жазғаны есімізде ғой;</w:t>
        <w:br/>
        <w:t>Мильоны - нас, нас - ТЬМы, И ТЬМЫ, И тЬмы,</w:t>
        <w:br/>
        <w:t>Попробуйте, сразитесь с нами!</w:t>
        <w:br/>
        <w:t>Да, скифы- мы! Да, азиаты- мы-</w:t>
        <w:br/>
        <w:t>С раскосыми и жадными очами!%%</w:t>
        <w:br/>
        <w:t>Алайда М.Жұмабайұлы Шығыс пен Батыс туралы біраз екпінді,</w:t>
        <w:br/>
        <w:t>қуатты өлеңдерінен кейін, ішкі жайға, өз халқының тағдырына қарай</w:t>
        <w:br/>
        <w:t>ауысады. Мұны біз «Қойлыбайдың қобызы», «Оқжетпестің қиясында»,</w:t>
        <w:br/>
        <w:t>«Көкшетау», «Орал тауы», «Көктемде», «Тұранның бір бағында» т.б.</w:t>
        <w:br/>
        <w:t>өлең-жырларынан ажыратамыз. Ақын өткенге, өткен тарих жолына</w:t>
        <w:br/>
        <w:t>баса көңіл бөледі. Біраз туындыларында тарихи жағдайлар хақында</w:t>
        <w:br/>
        <w:t>толғанса, енді бір дүниелерінде ежелгі ескі мекенге үйлеспей жатқан</w:t>
        <w:br/>
        <w:t>жаңалықтарды айтады. Автордың көз алдында Шыңғысхан, Темір</w:t>
        <w:br/>
        <w:t>сынды қаһарлы тұлғалар, атамекеннің иесі және қорғаушылары болған</w:t>
        <w:br/>
        <w:t>Абылай, Баян, Бөгенбай, Ағыбай, Кенесары т.б. тізбектеліп өтеді. Ақын</w:t>
        <w:br/>
        <w:t>батырлық, намыскерлік сияқты ежелден келе жатқан дәстүрлер біртіндеп</w:t>
        <w:br/>
        <w:t>сағымға айналып бара ма, қалай, жаңалық болса ол өзін-өзі ақтай ма,</w:t>
        <w:br/>
        <w:t>ақтай алмай ма, деген екіталай тұжырымға тіреледі. Халықтың аңызға</w:t>
        <w:br/>
        <w:t>айналған бағалы дүниелерінің бәрі де ұмыт болып, тоғышарлық басып,</w:t>
        <w:br/>
        <w:t>надандық тамырын жайып кете ме деп қорқады. Өмірдің көптеген</w:t>
        <w:br/>
        <w:t>келеңсіз жақтарын уайымдап, жанымен ауыра білетін, жан-тәнімен</w:t>
        <w:br/>
        <w:t>беріле, сезіне білетін ақын әрдайым тарихқа айрықша ден қояды. Бұған</w:t>
        <w:br/>
        <w:t>«Батыр Баян» поэмасы, «Домбыра», «Орал тауы», «Тұранның бір</w:t>
        <w:br/>
        <w:t>бағында», «Алыстағы бауырыма» т.б. өлеңдері куә. Ақын ата-бабасы</w:t>
        <w:br/>
        <w:t>35 А. Блок. Соч. в 2-х томах. т.1. - Москва, 1955. -с. 53.</w:t>
        <w:br/>
        <w:t>176</w:t>
      </w:r>
    </w:p>
    <w:p>
      <w:r>
        <w:t>басып енгендей әсер етті де, дала сазының жайына бірден етене болып</w:t>
        <w:br/>
        <w:t>кете қоймады. Өзгерістер елдің материалдық тұрмыс халіне ғана әсер</w:t>
        <w:br/>
        <w:t>етіп қойған жоқ, сонымен бірге халықтың әлеуметтік, рухани жағдайына,</w:t>
        <w:br/>
        <w:t>кейіп-қалпына әрқилы ықпал етті. Ақынды сынаушылар мұны еске</w:t>
        <w:br/>
        <w:t>алмады.</w:t>
        <w:br/>
        <w:t>Ақын өлеңдеріне ден қоя оқып, жалпы ауқымына көз жібергенде, аса</w:t>
        <w:br/>
        <w:t>қалап, сүйіп жырлаған тақырыбы - адам. «Адамның кейбір кездері» деп</w:t>
        <w:br/>
        <w:t>Абай айтқандай, адамның ойы, ішкі көңіл-күйі екенін ұғамыз. Не жазса</w:t>
        <w:br/>
        <w:t>даең алдымен өз жүрегіне үңіледі, сол арқылы айналадағы әлемді білуге,</w:t>
        <w:br/>
        <w:t>өмір шындығын ұғуға ұмтылады. Егер шартты түрде өлеңдер тақырыбын</w:t>
        <w:br/>
        <w:t>жіктеуге тура келсе, туған өлке туралы және өткені мен бүгіні жайында,</w:t>
        <w:br/>
        <w:t>адамның өмірдегі орны, бүкіл адамзаттың ар-ожданы хақында деп айтуға</w:t>
        <w:br/>
        <w:t>жарар еді.</w:t>
        <w:br/>
        <w:t>Жүректі жарып шыққан өлеңдерінің үлкен бір тобы - сүйіспендік</w:t>
        <w:br/>
        <w:t>лирикасы. «Гүлсімге», «Жәмила», «3-ға», «Махаббат не?», «Сен сұлу»,</w:t>
        <w:br/>
        <w:t>«Жас келін» т.б. өлеңдері қазақ қыздары мен қазақ әйелдеріне арналады,</w:t>
        <w:br/>
        <w:t>олардың сыртқы да, ішкі де сұлулықтарын көтере жырлайды. Бұл өзі бір</w:t>
        <w:br/>
        <w:t>жағынан Гетенің шығыс әйелдеріне табынып, Зулейхаға деп жазған арнау</w:t>
        <w:br/>
        <w:t>өлеңдерін, Батыс-Шығыс диуанын еске түсіргді. Жалпы сүйіспеншілік,</w:t>
        <w:br/>
        <w:t>махаббат туралы, қыздың, әйелдің сұлу, көркем суреті, мінезі, іс-қылығы</w:t>
        <w:br/>
        <w:t>туралы өлеңдері Мағжан поэзиясының өнімді әрі тартымды саласы.</w:t>
        <w:br/>
        <w:t>Басқа да өлеңдеріндегі сияқты, ақын мұнда да терең сезім құшағында,</w:t>
        <w:br/>
        <w:t>жүрек тербелісінде. Әншейінде өзге ақындар, «күйдім-жандым» деп</w:t>
        <w:br/>
        <w:t>жазатын жайлар Мағжан қаламында басқаша күйді, ыстық-суығы</w:t>
        <w:br/>
        <w:t>аралас, қуанышы мен реніші қатар жүретін жұмбақ сезімді аңғартады.</w:t>
        <w:br/>
        <w:t>Махаббат азабы, сүйіспендік азабы әуелден белгіленген, жаратылыстан</w:t>
        <w:br/>
        <w:t>бірге жаралған, өзгертуге, қайта жасауға көнбейтін табиғи нәрсе,</w:t>
        <w:br/>
        <w:t>сондықтан да өмірдің өзі сияқты бірде тәтті, бірде ашы, бірде серуен,</w:t>
        <w:br/>
        <w:t>бірде сергелдең. Ақын сезім сырын ашамын деуденаулақ, ол ашылмайды</w:t>
        <w:br/>
        <w:t>да, азапты жайды, «жүрек-жара», «көзі жасты» күйді суреттейді, бірақ</w:t>
        <w:br/>
        <w:t>оның шешімін табамын деуден аулақ. Махаббат пен машақат күй</w:t>
        <w:br/>
        <w:t>бастауын әуелден, әуел баста жаралған ілгергі жайдан іздейді. «Әйел»</w:t>
        <w:br/>
        <w:t>деген өлеңінде бұл туралы біраз сыр шерткен:</w:t>
        <w:br/>
        <w:t>Қылмыстан жазып тәңірге</w:t>
        <w:br/>
        <w:t>Қарсы келіп әміріне,</w:t>
        <w:br/>
        <w:t>Қуылды Адам жұмақтан,</w:t>
        <w:br/>
        <w:t>«Қайт, - деген, - қара жеріңе,</w:t>
        <w:br/>
        <w:t>Есігіңе, көріңе!»</w:t>
        <w:br/>
        <w:t>Бұйрық болды бір хақтан...</w:t>
        <w:br/>
        <w:t>Жерге түсті жалаңаш,</w:t>
        <w:br/>
        <w:t>Көңілде қасірет, көзде жас,</w:t>
        <w:br/>
        <w:t>178</w:t>
        <w:br/>
        <w:t>ӘЛҚИССА</w:t>
        <w:br/>
        <w:t>Шындыққа жүгінсек, мен әуелі Сәкенді ауызға алуға тиіспін. Күні</w:t>
        <w:br/>
        <w:t>бүгінге дейін тұмсықтыға шоқытпақ түгіл, оған ала көзбен қарамаса екен</w:t>
        <w:br/>
        <w:t>деген тілекпен келе жатқаным аруақ-құдайға аян.</w:t>
        <w:br/>
        <w:t>Ал осы жолы Мағжаннан бастауымның бірнеше себебі бар.</w:t>
        <w:br/>
        <w:t>Біріншіден, Мағжан Сәкеннен бір жас үлкен, иткөйлекті бұрын</w:t>
        <w:br/>
        <w:t>тоздырғанға жол беретін ата дәстүріміз. Екіншіден, өмір тауқыметін</w:t>
        <w:br/>
        <w:t>ақындар ішінде Мағжан көбірек тартты. Оның «Алқа» деген әдеби ұйым</w:t>
        <w:br/>
        <w:t>құрмақ болып, платформасын 16 данамен таратуы алаш азаматтарының</w:t>
        <w:br/>
        <w:t>контрреволюциялық бағдарламасы болып саналып, 1929-1936</w:t>
        <w:br/>
        <w:t>аралығындағы жеті жылды Беломор каналын қазумен өткізгені аз азап</w:t>
        <w:br/>
        <w:t>емес. Рас, Сәкеннің атаман Анненковтың ажал вагонында екі, Колчактың</w:t>
      </w:r>
    </w:p>
    <w:p>
      <w:r>
        <w:t>түрмесінде жеті, бар-жоғы тоғыз ай қорлық-зорлықты көргенін жеті</w:t>
        <w:br/>
        <w:t>жылмен теңдестірмек емеспін. Ал 1937 жылдың зұлматына кездесіп,</w:t>
        <w:br/>
        <w:t>атылып кетулері бүкіл қазақ еліне келген қияметтің үлкені болғанына</w:t>
        <w:br/>
        <w:t>ешкім күдіктене қоймас.</w:t>
        <w:br/>
        <w:t>Үшіншіден, мұны айтпасам менің кейінгі ой-пікірлеріме сенбес</w:t>
        <w:br/>
        <w:t>деген қауіппен емес, Сәкен кеңес әдебиетінің негізін салып, серкесініп</w:t>
        <w:br/>
        <w:t>жүрген шағында өзінің жан досы Сәбит Мұқанов 1932 жылдың өзінде:</w:t>
        <w:br/>
        <w:t>«Мағжан, әрине, қазақтың күшті ақындарынан саналады. Қазақтың</w:t>
        <w:br/>
        <w:t>тілін байыту ретінде, әдебиетіне жаңа түрлер енгізу ретінде Мағжанның</w:t>
        <w:br/>
        <w:t>еңбегі көп. Абайдан кейінгі тіл өнегесіне Мағжаннан асқан ақын қазақта</w:t>
        <w:br/>
        <w:t>жоқ» (С.Мұқанұлы. ХХ ғасырдағы қазақ әдебиеті. І бөлім, ұлтшылдық,</w:t>
        <w:br/>
        <w:t>байшылдық дәуір. Қазақстан баспасы. - 1932, 283-бет) дегенін ешкім</w:t>
        <w:br/>
        <w:t>жоққа шығарған емес. Демек, Мағжанның ақындық жағынан да ағалығы</w:t>
        <w:br/>
        <w:t>бар.</w:t>
        <w:br/>
        <w:t>Қазақтың қазіргі тәуірақыны Серік Тұрғынбеков менің 70 жылдығыма</w:t>
        <w:br/>
        <w:t>арнап шығарған өлеңінде «Жарастырып әлексің, екі тентек - Мағжан</w:t>
        <w:br/>
        <w:t>мен Сәкенді» деген ойлар айтқан еді. Таптық идеологияның қырсығымен</w:t>
        <w:br/>
        <w:t>Сәкен мен Мағжанды бір-біріне өш, өмірі бітіспес жау, тіпті көріскісі</w:t>
        <w:br/>
        <w:t>келмейтін қас дұшпан етіп көрсетіп келгеніміздің шындығы қайсы,</w:t>
        <w:br/>
        <w:t>өтірігі қайсы дегенге дәйекті және адал жауап бере алсам, адамдық</w:t>
        <w:br/>
        <w:t>парызым мен зерттеуші ретіндегі міндетім ақталғандай сезінер ем.</w:t>
        <w:br/>
        <w:t>Мақсат ажырату емес, табыстыруда болса, онда өнерпаздық бәсекені</w:t>
        <w:br/>
        <w:t>текетіреске айналдырудың қажеті шамалы. Сәкенге іш тартып, көрген-</w:t>
        <w:br/>
        <w:t>білгенімді жасырып қалмасқа Алланың атымен ант беруіме болады.</w:t>
        <w:br/>
        <w:t>190</w:t>
        <w:br/>
        <w:t>Нілдізаводы жұмысшыларының 1905 жылы 9 желтоқсанындағы ереуілін</w:t>
        <w:br/>
        <w:t>көреді. Ұста Ыбырайдың көрігін басуды өзіне мәртебе санайды. 1908</w:t>
        <w:br/>
        <w:t>жылы Сарыарқаның астанасына пара-пар болған Ақмолаға келіп, әуелі</w:t>
        <w:br/>
        <w:t>приход мектебін тәмамдап, қалалық үш сыныпты училишеде 1913 жылға</w:t>
        <w:br/>
        <w:t>дейін оқиды.</w:t>
        <w:br/>
        <w:t>Мағжан Қызылжардан кейін бүкіл Ресей империясындағы мұсылман</w:t>
        <w:br/>
        <w:t>медреселерінің ең жоғарғысы және жадидшілі Уфадағы «Ғалияда» 1911-</w:t>
        <w:br/>
        <w:t>1912 жылдары оқып, 1913 жылы «Сібір университеті» аталған Омбы</w:t>
        <w:br/>
        <w:t>оқытушылар семинариясының дайындық сыныбына қабылданады.</w:t>
        <w:br/>
        <w:t>Облыстық екі стипендияға 7 бала бәсекеге түсіп, бірінші сыныбына</w:t>
        <w:br/>
        <w:t>Тұрғынбек Байлин мен Сәкен Сейфуллин алынады. Сөйтіп, тағдырдың</w:t>
        <w:br/>
        <w:t>айдауымен қазақтың болашақтағы екі ұлы ақыны Омбы семинариясында</w:t>
        <w:br/>
        <w:t>кездесті.</w:t>
        <w:br/>
        <w:t>Мағжанның Сәкеннен бір жас үлкендігінің үстіне, өмірден көрген-</w:t>
        <w:br/>
        <w:t>білгені едәуір мол еді. Ең алдымен Уфа мен Қызылжар сияқты қалаларда</w:t>
        <w:br/>
        <w:t>оқып, «Оян, қазақ» деп ұлт ұранын көтерген, азаттықты аңсаған күрескер</w:t>
        <w:br/>
        <w:t>әдебиеттің алғашқы қадасын мықтап қаққан Міржақып Дулатовтан</w:t>
        <w:br/>
        <w:t>тек орыс тілінен дәріс алып қана қоймай, өнерпаздықтың, әсіресе</w:t>
        <w:br/>
        <w:t>ақындықтың мән-мағынасын ұғып, 1912 жылы Кәримовтер баспасынан</w:t>
        <w:br/>
        <w:t>«Шолпан» есімді өлеңдер жинағын шығарып келген семинаристің</w:t>
        <w:br/>
        <w:t>көңіл күйі бірқыдыру жоғары еді. Жастыққа, оның үстіне ақынға тән</w:t>
        <w:br/>
        <w:t>мінез-құлық Мағжанда байқалмай қалуы мүмкін емес. Өзінің осындай</w:t>
        <w:br/>
        <w:t>артықшылығын Омбыға жақындығы, қалада араласып-құраласып</w:t>
        <w:br/>
        <w:t>жүретін тамыр-таныстарының барлығы еселей түскені тағы бар.</w:t>
        <w:br/>
        <w:t>Оқитын сыныбы және жататын бөлмелері бөлек болғанмен,</w:t>
        <w:br/>
        <w:t>семинарияның сәулетті дәлізінде, оқу залында, ойын-сауық кешінде жиі-</w:t>
        <w:br/>
        <w:t>жиі ұшырасып жүргендері сөзсіз. Сәкен 1916 жылы, Мағжан 1917 жылы</w:t>
        <w:br/>
        <w:t>10 мамырда оқуын тәмәмдады.</w:t>
      </w:r>
    </w:p>
    <w:p>
      <w:r>
        <w:t>Екі ақынныңда Омбы дәуірі тәптіштей баяндауды қажет етеді, өйткені</w:t>
        <w:br/>
        <w:t>бұл кезең олардың дүниеге көзқарасын, азаматтығын, ел ісіне араласу</w:t>
        <w:br/>
        <w:t>мұратын айқындаған және қалыптастырған жылдар.</w:t>
        <w:br/>
        <w:t>Қазақ поэзиясы көгінде шолпан жұлдыздай жарқырап көрінсем деген</w:t>
        <w:br/>
        <w:t>арман кімге болса да тән. Мағжаннын «Шолпан» атты өлең жинағы</w:t>
        <w:br/>
        <w:t>1912 жылы, Сәкеннің «Өткен күндері» 1914 жылы шыққанымен, қазақ</w:t>
        <w:br/>
        <w:t>баспасөзінде, қоғамдық ой-пікірінде «Оян, қазақтай» немесе «Масадай»</w:t>
        <w:br/>
        <w:t>жұрт назарын өздеріне бірден аудара қойған жоқ. Күні кеше Сәкеннің,</w:t>
        <w:br/>
        <w:t>бүгін Мағжанның зерттеушілері қаншама желпілдеткенімен, сол кездегі</w:t>
        <w:br/>
        <w:t>қазақ сахарасының исіне қойғаны байқалмайды, тіпті «Айқап» журналы</w:t>
        <w:br/>
        <w:t>мен «Қазақ» газетінің беттерінен рецензия түгіл сүйінші сұраған</w:t>
        <w:br/>
        <w:t>хабарларды кездестірген емен.</w:t>
        <w:br/>
        <w:t>Әрине, Мағжан мен Сәкеннің бұл басылымдарда жекелеген</w:t>
        <w:br/>
        <w:t>өлеңдері мен мақалалары жарияланды, бірақ қазақ әдебиетінің</w:t>
        <w:br/>
        <w:t>192</w:t>
        <w:br/>
        <w:t>әлеміне киімшең ақын келіпті деген жақсы лепес жалпы жұртты елең</w:t>
        <w:br/>
        <w:t>еткізе қойған жоқ.</w:t>
        <w:br/>
        <w:t>Бірден аспаннан жұлдыз қағатын дарын өте сирек, сондай құбылыс</w:t>
        <w:br/>
        <w:t>Мағжан мен Сәкенге тән болды деп өтірік айта алмаймын. Рас, ілтипат</w:t>
        <w:br/>
        <w:t>көрсеткендер болды, Мағжанның бір шумақ өлеңін татардың классик</w:t>
        <w:br/>
        <w:t>жазушысы Ғалымжан Ибрагимов өзінің «Қазақ қызы» романына эпиграф</w:t>
        <w:br/>
        <w:t>қылып алғаны бар, бірақ ол 1924 жылы болған құбылыс.</w:t>
        <w:br/>
        <w:t>Сонымен қатар, болашақтағы екі классиктің Омбы</w:t>
        <w:br/>
        <w:t>семинариясында кездесулерінің символикалық мәні де бар.</w:t>
        <w:br/>
        <w:t>Қазақ талантқа зәру болып көрген халық емес, бірақ оны түсініп,</w:t>
        <w:br/>
        <w:t>табыстырып жіберуге орашолақ. Кең далада өскен психология</w:t>
        <w:br/>
        <w:t>әрқашан еркіндікті, тәуелсіздікті тілейді де, көбіне-көп бұл жалғанда</w:t>
        <w:br/>
        <w:t>жалғыз өзі ғана бардай сезінеді. Біздің кеуде кергіштігіміздің сыры</w:t>
        <w:br/>
        <w:t>осыған байланысты емес пе екен деп қаламын. Өмір оқиғалары оның</w:t>
        <w:br/>
        <w:t>жайсыздығын дәлелдесе де, бірде-бір рет осы менен болған жоқ па</w:t>
        <w:br/>
        <w:t>екен дегенді ойластырмауымыз өкінішті-ақ.</w:t>
        <w:br/>
        <w:t>ЖАРШЫ</w:t>
        <w:br/>
        <w:t>914 жылдың көктемінде Омбыда екі оқиға бір-біріне жалғаса</w:t>
        <w:br/>
        <w:t>өтті. Ерте көктемде Ертістің екінші жақ бетінде Кулумзино бекетінің</w:t>
        <w:br/>
        <w:t>мейрамханасында Міржақып Дулатов сонау Орынбордан ат сабылтып</w:t>
        <w:br/>
        <w:t>келіп, Ғайнижамал Баймұратқызы Досымбековаға үйлену тойын өткізді.</w:t>
        <w:br/>
        <w:t>ен бұрын естімеген жаңалық-дерек өзінің табиғи сипатымен үлкен</w:t>
        <w:br/>
        <w:t>ойға бастады. Мағжан Жақаңа (Міржақыпқа) өзімен бірге оқып жүрген</w:t>
        <w:br/>
        <w:t>талапкер жастарды, оның ішінде Сәкенді сырттай таныстырмауы мүмкін</w:t>
        <w:br/>
        <w:t>емес.</w:t>
        <w:br/>
        <w:t>Екінші үлкен оқиға, бүкіл қазақ жастары қозғалысының тұңғышы</w:t>
        <w:br/>
        <w:t>«Бірлік» қоғамының ұйымдасу сәті де осы 1914 жылдың көктемінде</w:t>
        <w:br/>
        <w:t>болды. Оны құру жөніндегі алғашқы ұсыныс Шәймерден Әлжановтың</w:t>
        <w:br/>
        <w:t>аузынан шыққаны, той үстінде әңгіме бола қалса, Міржақыптың бұл игі</w:t>
        <w:br/>
        <w:t>идеяны қолдағаны ешбір күмән тудырмайды.</w:t>
        <w:br/>
        <w:t>Тіпті, оны жеделдету жөнінде ақыл қосуы да ғажап емес. Қалай</w:t>
        <w:br/>
        <w:t>дегенмен 1914 жылдың көктемінде қазақтың үш ұлы азаматының</w:t>
        <w:br/>
        <w:t>Омбыда кездескені тарихи шындық.</w:t>
        <w:br/>
        <w:t>Ал осы тойға да, «Бірлік» қоғамының құрылу шағына да Гүлшаһра</w:t>
        <w:br/>
        <w:t>Досымбекованың белсене араласқаны даусыз. Ол кім? Ол- ең алдымен</w:t>
      </w:r>
    </w:p>
    <w:p>
      <w:r>
        <w:t>Міржақып Дулатовтың ерке балдызы, Ғайнижамалдың туған сіңлісі.</w:t>
        <w:br/>
        <w:t>Баймұрат Досымбеков Қостанайдың Қарасу ауданынан келіп, Омбының</w:t>
        <w:br/>
        <w:t>медицина училишесінде оқып жүргенде, Ертістің екінші бетіндегі</w:t>
        <w:br/>
        <w:t>Қаражас ауылының қызы Қанипаға үйленеді. Одан Сара, Ғайнижамал,</w:t>
        <w:br/>
        <w:t>193</w:t>
        <w:br/>
        <w:t>шығармашылық келбет деген бірден қалыптасады демегенмен, алғашқы</w:t>
        <w:br/>
        <w:t>белгілері қылаң беріп, кейін өсіп, жетіліп кететіні болса, онда Мағжанның</w:t>
        <w:br/>
        <w:t>осы «Сүйгеніме» өлеңінен «сезіп» қалуымыз да ғажап емес.</w:t>
        <w:br/>
        <w:t>Ал авторлық редакцияға көп ұшыраған «Ләззат қайда?» өлеңін</w:t>
        <w:br/>
        <w:t>«Шолпандағы» күйінде оқиық.</w:t>
        <w:br/>
        <w:t>Ләззатты іздеп көңілім</w:t>
        <w:br/>
        <w:t>Шарқ ұрып алас ұрады.</w:t>
        <w:br/>
        <w:t>Қиялым көлбеп қияда</w:t>
        <w:br/>
        <w:t>Сауық пен сайран құрады.</w:t>
        <w:br/>
        <w:t>Ләззатты көптен іздемен,</w:t>
        <w:br/>
        <w:t>Ләззат алда тұр аңдып,</w:t>
        <w:br/>
        <w:t>Жүйрік мініп, ит ертіп</w:t>
        <w:br/>
        <w:t>Кетемін қолға құсымды ап-</w:t>
        <w:br/>
        <w:t>деген шумақтардың айтарын былай қойғанда, кейінгі редакциясының</w:t>
        <w:br/>
        <w:t>қаншалықты қажеттіктен туғанын түсінуге талаптансақ, біріншіден,</w:t>
        <w:br/>
        <w:t>Мағжанның өз шығармасын жетілдіре беруге айрықша көңіл бөлгенін,</w:t>
        <w:br/>
        <w:t>яғни, қолынан шығар дүниенің мұнтаздай, «тілге жеңіл, жүрекке жылы»</w:t>
        <w:br/>
        <w:t>тиюін қалағанын, екінші, әр кездің өз таңбасын салып отырғандығын</w:t>
        <w:br/>
        <w:t>көріп, көп варианттардың әсіресе, ауыз әдебиетінде жиі кездесетіндігіне</w:t>
        <w:br/>
        <w:t>дәлел тапқандаймыз.</w:t>
        <w:br/>
        <w:t>Әлгі шумақтар кейінгі басылымдарда:</w:t>
        <w:br/>
        <w:t>Ләззатты іздеп көңілім</w:t>
        <w:br/>
        <w:t>Аласұрған шарқ ұрып,</w:t>
        <w:br/>
        <w:t>Біреуін де осы деп</w:t>
        <w:br/>
        <w:t>Қалмай жүрген бір торып.</w:t>
        <w:br/>
        <w:t>Баяулайды жалғыз-ақ,</w:t>
        <w:br/>
        <w:t>інекей деп тұрақтап.</w:t>
        <w:br/>
        <w:t>Ләззаттанып сөзіне</w:t>
        <w:br/>
        <w:t>Қолына кітап, құранды ап.</w:t>
        <w:br/>
        <w:t>Айтар сөзім ендігі</w:t>
        <w:br/>
        <w:t>(«Шолпандағысы» - шынында керек болса бұл)</w:t>
        <w:br/>
        <w:t>Аласұрған көңілге:</w:t>
        <w:br/>
        <w:t>Оқу оқы, өнер қу</w:t>
        <w:br/>
        <w:t>Басқалардан түңіл де-</w:t>
        <w:br/>
        <w:t>деген дидактикалық сарынды бекіте түсу үшін қажет болғандығын</w:t>
        <w:br/>
        <w:t>көреміз. Жыраулардың толғауына айналдырып жіберу - ақындық</w:t>
        <w:br/>
        <w:t>балаңдықтың белгісі. Осы махаббат лирикалары келешекте толысып,</w:t>
        <w:br/>
        <w:t>жетілер Мағжанның алғашқы хабаршысындай ғана болып көрінеді.</w:t>
        <w:br/>
        <w:t>203</w:t>
        <w:br/>
        <w:t>Саматов, Мағжан мен Сәкен - төртеуі жасап, талқыға салғанда, кейбір</w:t>
        <w:br/>
        <w:t>бапқа келіспей, біраз айтысқандары, әсіресе Сәкен ұсынған «Бірлік»,</w:t>
        <w:br/>
        <w:t>Мағжан атаған «Айна» атаулары төңірегіндегі едәуір талас болуы, сөз</w:t>
      </w:r>
    </w:p>
    <w:p>
      <w:r>
        <w:t>жоқ, көңілге сызат салып, өзінің зәрін қалдырғаны анық. Осы көңіл</w:t>
        <w:br/>
        <w:t>сыңайы «Бірлік» қауымының бағдарламасын қабылдар сәтте алшақтай</w:t>
        <w:br/>
        <w:t>түсті. Ой бірлігі, пікір тұтастығы көңіл жайлауынан табыла бермеді.</w:t>
        <w:br/>
        <w:t>Оның үстіне «Айқап» журналы мен «Қазақ» газетінің отырықшылық,</w:t>
        <w:br/>
        <w:t>дін, сьезд өткізу мәселелеріне бағышталған сөздері кереғар шығып,</w:t>
        <w:br/>
        <w:t>ауызбірліктерінің алшақтай берулеріне себепші болды.</w:t>
        <w:br/>
        <w:t>Әр ақынның әрқилы мінез-қияпатының шеті көріне бастағанда, 1916</w:t>
        <w:br/>
        <w:t>жылдың қаңтарында Сәкен «Бір...яш» деген өлең жазды. «Яш» деуіне</w:t>
        <w:br/>
        <w:t>қарағанда Мағжанның татар арасында, Уфа шаһарында оқығанын меңзеп</w:t>
        <w:br/>
        <w:t>отырғаны еш шүбә тудырмайды. Оқиық:</w:t>
        <w:br/>
        <w:t>Қазаққа, татарға Жүсіптен жасырып.</w:t>
        <w:br/>
        <w:t>Таң болып атарға, Сөз алдым тасырып</w:t>
        <w:br/>
        <w:t>«Тр-тр» ұштым, тырыстым. Абайдан абайлап.</w:t>
        <w:br/>
        <w:t>Кіруге қатарға. Тоқайдан тоқайлап.</w:t>
        <w:br/>
        <w:t>Жақаңды жақтадым, Сөз алдым білдіртпей,</w:t>
        <w:br/>
        <w:t>Ахаңды мақтадым, Кәп ойлап, «шоң» ойлап.</w:t>
        <w:br/>
        <w:t>Онымды ақтадым, «Алашқа» алыста</w:t>
        <w:br/>
        <w:t>Өздерін мақтадым. Таяуда-танысқа.</w:t>
        <w:br/>
        <w:t>Жай қарап жатпадым. Біреуді мақтасам.</w:t>
        <w:br/>
        <w:t>Сөзімді сатпадым. Біреуді жақтасам,</w:t>
        <w:br/>
        <w:t>Кітапша бастырдым. Мені де мақтамақ,</w:t>
        <w:br/>
        <w:t>Жан-жаққа шаштырдым. Жанасып жақтамақ,</w:t>
        <w:br/>
        <w:t>- деп келеке қылуы көбіне-көп ақындық бәсекені тілге тиек еткенімен,</w:t>
        <w:br/>
        <w:t>пенделік және жігіттік көңілдің араласуынан құр алақан емес шығар.</w:t>
        <w:br/>
        <w:t>Екі ақын енді жиналыс-жиындағы ой таластарына жыр шумақтарын</w:t>
        <w:br/>
        <w:t>қосарлап, келешектің олжасына айналдырды. Мағжан «қарыздар»</w:t>
        <w:br/>
        <w:t>болып, үндемей қалуды «ар» санаған болу керек, кекесіні басым.</w:t>
        <w:br/>
        <w:t>«Заманымыздың ақыны» деген өлең жазды.</w:t>
        <w:br/>
        <w:t>Терезеге қараймын,</w:t>
        <w:br/>
        <w:t>Қарындашты жалаймын.</w:t>
        <w:br/>
        <w:t>Келтірем деп өлшеуге,</w:t>
        <w:br/>
        <w:t>Сөздерді іштей санаймын.</w:t>
        <w:br/>
        <w:t>Басқаға мойын бұрмаймын.</w:t>
        <w:br/>
        <w:t>Бітірмей жазып тұрмаймын.</w:t>
        <w:br/>
        <w:t>Не керек жүрт сезбейді</w:t>
        <w:br/>
        <w:t>Ақырын Феттен ұрлаймын, -</w:t>
        <w:br/>
        <w:t>195</w:t>
        <w:br/>
        <w:t>Болды ма қайран қазақ тастай жансыз?</w:t>
        <w:br/>
        <w:t>Ортаға қамап алып, қырып жатыр</w:t>
        <w:br/>
        <w:t>Қара жүрек «надандық» қолмен сансыз, - деген</w:t>
        <w:br/>
        <w:t>жанайқайы - ХХ ғасырдың қазақ әдебиетінің аттанар өрісі, идеялық</w:t>
        <w:br/>
        <w:t>нысанасы, көркемдік арнасы.Сондықтан Мағжан:</w:t>
        <w:br/>
        <w:t>Қарағым, оқу оқы, босқа жүрме!</w:t>
        <w:br/>
        <w:t>Ойынға, құр қаларсың, көңіл берме.</w:t>
        <w:br/>
        <w:t>Оқымай ойын қуған балаларға,</w:t>
        <w:br/>
        <w:t>Жолама, шақырса да қасына ерме!</w:t>
        <w:br/>
        <w:t>Кідірме, аяңдама, алға ұмтыл,</w:t>
        <w:br/>
        <w:t>Аламдеп көктен жұлдыз қолың серме! -</w:t>
        <w:br/>
        <w:t>деген ашық үгітке көшеді. Көрмей тұрғанды қолмен түртіп көрсетіп</w:t>
      </w:r>
    </w:p>
    <w:p>
      <w:r>
        <w:t>жіберу, келешекті жастардан күту қаншама дидактикалық сипаты болса</w:t>
        <w:br/>
        <w:t>да айрықша керек ғибрат болатын. Уақыт әмірінен еш бір ақын, олардың</w:t>
        <w:br/>
        <w:t>ішінде Мағжан мен Сәкен бұлтарып кете алмайтын еді. Солай болды да.</w:t>
        <w:br/>
        <w:t>Сәкен өлеңдері «Туған жерім, өз елім», «Нұра», «Түс», «Қазақ</w:t>
        <w:br/>
        <w:t>сабағы», «Надан бай», «Оқымаған қазақ», «Кім басшы - аға халыққа»,</w:t>
        <w:br/>
        <w:t>«Інішегіме» деп аталуының өзінен-ақ көп сырды аңғаруға болғандай.</w:t>
        <w:br/>
        <w:t>Ағартушы-демократтық ой-пиғыл Сәкен, Мағжанға ғана емес, бүкіл ХХ</w:t>
        <w:br/>
        <w:t>ғасыр басындағы қаламгерлердің толғауларына ұқсап жатқанымен, өз</w:t>
        <w:br/>
        <w:t>дауысын, өз үнін, өз танымын аңғартатын сәттер жиі кездесіп жатады.</w:t>
        <w:br/>
        <w:t>Ілім, өнер ойыңа кірмес сенің,</w:t>
        <w:br/>
        <w:t>Көрінер саған қисық сөзім менің.</w:t>
        <w:br/>
        <w:t>Орнына біткен малды жұмсамайсың</w:t>
        <w:br/>
        <w:t>Білесің соқыр кеуде жайын ненің? -</w:t>
        <w:br/>
        <w:t>деп жалғыз «оқымаған қазақты» ғана емес, барлық дүниеқоңыздарға</w:t>
        <w:br/>
        <w:t>қаһар төгеді. Тіпті Сәкен үшін ел пайдасын ойламағандардың бәрі кінәлі.</w:t>
        <w:br/>
        <w:t>Басқаларда сирек кездесетін мына бір шумаққа назар аударайық:</w:t>
        <w:br/>
        <w:t>Орысша оқыр кей ақымақ теріс жазып,</w:t>
        <w:br/>
        <w:t>Тымақ кимей, қалпақ киіп, жөннен азып,</w:t>
        <w:br/>
        <w:t>Оқымаған адамдарды «надан» дейді,</w:t>
        <w:br/>
        <w:t>Орысша оқып, діннен азып, хаққа жазып, -</w:t>
        <w:br/>
        <w:t>дегенде, Сәкен «консерватор» болып көрінгенімен, ұлттық таным-</w:t>
        <w:br/>
        <w:t>біліктен шалғай кеткендерді, бүгінгі біздің мәңгүрттіктердің ата-</w:t>
        <w:br/>
        <w:t>ағасын сол кезде-ақ кінәлі санаған, оқығанның бәрі емес, ел пайдасын</w:t>
        <w:br/>
        <w:t>ойлайтындар ғана қадірлі деген ойды айтуға талаптанған:</w:t>
        <w:br/>
        <w:t>211</w:t>
        <w:br/>
        <w:t>«Жетсе егер қорқынышты қара түнім,</w:t>
        <w:br/>
        <w:t>Басса дерт, тілім құрып, шықпай үнім,</w:t>
        <w:br/>
        <w:t>Көңіл ашар, кеудеме жан кіргізер</w:t>
        <w:br/>
        <w:t>Өлең менің Шолпаным, айым, күнім,-</w:t>
        <w:br/>
        <w:t>деп бір шумақ (1989 жылы жинақта болғанмен, шығармалар жинағының</w:t>
        <w:br/>
        <w:t>үш томдығында жоқ) өлеңнен кейін«Бірадырын Кәрімовтер нәшірі» 1912.</w:t>
        <w:br/>
        <w:t>Казань. Лито-Типография Т.Д. «БР. Каримовы», 1912 г.» деп көрсетілсе,</w:t>
        <w:br/>
        <w:t>сыртқы көк тысына «1913-1913 г» деп ап-анық жазылған. Мұның сыры</w:t>
        <w:br/>
        <w:t>мынада: мұсылман жылы христиан жылынан екі ай, жиырма екі күн</w:t>
        <w:br/>
        <w:t>кейін шығады, сондықтан қаңтар мен наурыз арасында шыққан кітаптар</w:t>
        <w:br/>
        <w:t>осылай таңбаланғандығын Сәкеннің «Өткен күндер» жинағынан да көріп</w:t>
        <w:br/>
        <w:t>отырмыз.</w:t>
        <w:br/>
        <w:t>Жылдың өліарасында шығудың да бір сыры бар. Қазақ даласында</w:t>
        <w:br/>
        <w:t>сатылатын кітаптарды баспагерлер әдейі жазға салым шығарып, мәліш</w:t>
        <w:br/>
        <w:t>саудагерлер сол кезде баспадан келіп, алып кетіп жүрді. Күні бұрын</w:t>
        <w:br/>
        <w:t>шығарып қойса, баспаныңішінде сақтар орын таба алмай, талай қиналған</w:t>
        <w:br/>
        <w:t>сәттері де болған шығар. Мен көрген қазақ кітаптарының біразында</w:t>
        <w:br/>
        <w:t>осындай даталар кездесті. Бұл да нарық шартына сыятын жай.</w:t>
        <w:br/>
        <w:t>«Шолпан» жинағының әу бастан-ақ бір ерекшелігі сол, саясаттан,</w:t>
        <w:br/>
        <w:t>бүгінгі өмірдің түйткілдерінен гөрі көбіне-көп шын өнерпаздықты</w:t>
        <w:br/>
        <w:t>иман тұтқандығы дер ем. Алғашқы бетте «Өлең» деген туындысы</w:t>
        <w:br/>
        <w:t>беріліп, әлгі кітап тысындағы шумақтың жалғасындай әсер қалдырады.</w:t>
        <w:br/>
        <w:t>Нанбасаңыздар, оқып көріңіздер. Кейінгі басылымдарда ептеп қол тиген</w:t>
        <w:br/>
        <w:t>соң «Шолпанда» басылған күйін келтірейін.</w:t>
        <w:br/>
        <w:t>Тарықса жаным, ауырса тәнім,</w:t>
        <w:br/>
        <w:t>«Сүйеуім» бар демейтін.</w:t>
      </w:r>
    </w:p>
    <w:p>
      <w:r>
        <w:t>Ол болса менде, қозғалса жерде,</w:t>
        <w:br/>
        <w:t>Бұл не болды демейтін.</w:t>
        <w:br/>
        <w:t>Жан сүйгенім ол да- өлең</w:t>
        <w:br/>
        <w:t>Жете алмасам, жолда өлем.</w:t>
        <w:br/>
        <w:t>Жанымның жаны, тәнімнің қаны</w:t>
        <w:br/>
        <w:t>Тіршілігім сенімен.</w:t>
        <w:br/>
        <w:t>Ойладым-тоймадым, іздедім-қоймадым</w:t>
        <w:br/>
        <w:t>Кеңес біраз менімен.</w:t>
        <w:br/>
        <w:t>Естісе сені- жан ұйыр</w:t>
        <w:br/>
        <w:t>Бағасын білмес көп сиыр,-</w:t>
        <w:br/>
        <w:t>дегені Мағжанның өмірден де таңдағанын анық аңғартады. Сондықтан</w:t>
        <w:br/>
        <w:t>Мағжанды қазақ поэзиясының бағына туған жан деп айтудың орны</w:t>
        <w:br/>
        <w:t>әбден бар. Адам өзінің негізгі мақсатын бірден айқындап алса, дүниедегі</w:t>
        <w:br/>
        <w:t>201</w:t>
        <w:br/>
        <w:t>Тұтастық пен толымдықты талап ету әзірге ертерек. Осындай күйді</w:t>
        <w:br/>
        <w:t>Сәкен де басынан өткізген. Оның «Өткен күндер» жинағында &lt;«...ға»,</w:t>
        <w:br/>
        <w:t>«Кетпейтін естен ғашық жар», «Қоштасқан жер», «Сағыну» өлеңдері</w:t>
        <w:br/>
        <w:t>жастық сезімді аялауға арналған. Қазақтың арғы ата-бабалары да сүйе</w:t>
        <w:br/>
        <w:t>де, күйе де білгені қара өлеңдерден көп кездескендіктен:</w:t>
        <w:br/>
        <w:t>Әрең деп тұрдым сонда менің өзім,</w:t>
        <w:br/>
        <w:t>Тұрғанда жасқа толып екі көзің.</w:t>
        <w:br/>
        <w:t>Қоштасып көп тұруға шыдай алмай,</w:t>
        <w:br/>
        <w:t>Қол ұстастым жоқтай-ақ айтар сөзім -</w:t>
        <w:br/>
        <w:t>дегеніне мүсіркей қарағанымыз болмаса, онша таңырқай қоймаймыз.</w:t>
        <w:br/>
        <w:t>Сондай-ақ:</w:t>
        <w:br/>
        <w:t>Мәлімсіз тағдырымыз жалғыз хақта.</w:t>
        <w:br/>
        <w:t>Бөліндік ойда жоқта жастық шақта.</w:t>
        <w:br/>
        <w:t>Өлгенше менің көңілім жалғыз сенде</w:t>
        <w:br/>
        <w:t>Жүрсең де сен ол жақта, мен бұл жақта -</w:t>
        <w:br/>
        <w:t>дегеніне де өліп-өше қоймаймыз. Жастық шақтың айтқызған мұндай</w:t>
        <w:br/>
        <w:t>өкінішін талай естігенбіз, өлеңде ұйқасқа мығымдық байқалғанмен,</w:t>
        <w:br/>
        <w:t>алып бара жатқан сонылық онша көрінбейді. Таныс-бейтаныстар.</w:t>
        <w:br/>
        <w:t>Кетпейтін естен ғашық жар!</w:t>
        <w:br/>
        <w:t>Айта алмай жүрген сөзім бар,</w:t>
        <w:br/>
        <w:t>Талай жерде оқталып</w:t>
        <w:br/>
        <w:t>Айтуға көріп ұят-ар.</w:t>
        <w:br/>
        <w:t>Көкірек жанып жүргенде,</w:t>
        <w:br/>
        <w:t>Жанасуға болып зар,</w:t>
        <w:br/>
        <w:t>Жүректің сырын айтуға</w:t>
        <w:br/>
        <w:t>Реті келді бүгін дәл.</w:t>
        <w:br/>
        <w:t>Сұр өлең деп ойлама,</w:t>
        <w:br/>
        <w:t>Ынталы сөзге құлақ сал:</w:t>
        <w:br/>
        <w:t>Қиын, қалқам, біздің хал!</w:t>
        <w:br/>
        <w:t>Созған қолы жетпеуден, айтарын айта алмаудан қиын ештеме жоқ</w:t>
        <w:br/>
        <w:t>қой қай кезде болсын. Лирикалық кейіпкерге жанымыз ашитын сәт осы.</w:t>
      </w:r>
    </w:p>
    <w:p>
      <w:r>
        <w:t>Жастық сезімнің өзін жалаңаштамай, қол жетпейтін биіктен көрсету,</w:t>
        <w:br/>
        <w:t>аялау өлеңге сыршылдық дарытады, оқыс қорытынды жасатады.</w:t>
        <w:br/>
        <w:t>Мағжанның «сүйген жарым - мейірімді ол қара жер» дегенінен</w:t>
        <w:br/>
        <w:t>шошып қалған жастық көңіл Сәкенде қаншама күйіп-жанғанымен,</w:t>
        <w:br/>
        <w:t>«қимастықпен» аяқталуы тегін емес. Өмір көрінісіне оптимистік сыңай</w:t>
        <w:br/>
        <w:t>204</w:t>
        <w:br/>
        <w:t>деген жолдардың айтары анық. Сөз таласы екі жастың ақындық өресінен</w:t>
        <w:br/>
        <w:t>хабар беріп, шыр айналғанын Сәкеннің қолма-қол қайтарған жауабынан</w:t>
        <w:br/>
        <w:t>көреміз. «Келеке қылушыдан» деген екінші өлеңінде:</w:t>
        <w:br/>
        <w:t>Мұндайды жазбаушы ем, «Шағири ғасырдың»</w:t>
        <w:br/>
        <w:t>Күлкіге азбаушы ем, Мінінді жасырдың.</w:t>
        <w:br/>
        <w:t>Біреудің айыбын Жұлдыздан жоғары</w:t>
        <w:br/>
        <w:t>Бүйтіп көп қазбаушы ем. Өзіңді асырдың.</w:t>
        <w:br/>
        <w:t>Келмеді ойына, Өзіме күлер деп,</w:t>
        <w:br/>
        <w:t>Сендің ғой «бойыңа». Мінімді білер деп,</w:t>
        <w:br/>
        <w:t>Өкпе айтпа сөзіме, Бәрін де білемін</w:t>
        <w:br/>
        <w:t>Һәм көрген көзіме. Ха-ха-ха күлемін.</w:t>
        <w:br/>
        <w:t>- дегендерінде ақындық бәсекемен қатар Мағжанның үлкен «мінін»</w:t>
        <w:br/>
        <w:t>де сөз арасына қыстырып кеткен. Мағжан да сұлу, көрікті болған</w:t>
        <w:br/>
        <w:t>жігіт. Әсіресе, жас кезінде он екі мүшенің бәрі сау болып, өзгеден</w:t>
        <w:br/>
        <w:t>кемдік көрмегенге не жетсін! Сәкеннің «сендің ғой бойыңа» деуі</w:t>
        <w:br/>
        <w:t>қызға таласқан жігіттердің «артықшылығын» айғақтайды. Біздің</w:t>
        <w:br/>
        <w:t>естігенімізге және шындықтың растауына қарағанда, Мағжан пенделік</w:t>
        <w:br/>
        <w:t>өмірінде өзінің ойынан емес, бойынан талай рет «қорлық көрген»,</w:t>
        <w:br/>
        <w:t>тіпті Гүлияның Сәкенге ауып кетуіне «шешуші» себептің болуы да</w:t>
        <w:br/>
        <w:t>ғажап емес. Аз күнгі көңіл желігі уақыт тезіне шыдай алмады. Гүлия</w:t>
        <w:br/>
        <w:t>гимназияны 1917 жылы тәмәмдап, 1924 жылы Ахметсафа Юсуповпен</w:t>
        <w:br/>
        <w:t>жарасып, Міржақып Дулатовты оған бажа етті. Қазақ зиялыларының ең</w:t>
        <w:br/>
        <w:t>таңдаулы да дарынды тобымен түрме тауқыметін бірге тартты. Гүлия</w:t>
        <w:br/>
        <w:t>1933 жылы бұл дүниені тәрк етті.</w:t>
        <w:br/>
        <w:t>Өмір бастауынан тарамданатын сансыз бұлақтардың бірі қазақтың</w:t>
        <w:br/>
        <w:t>екі ұлы ақынының арасынан осылай ағып, саяз болса да арна салғанын</w:t>
        <w:br/>
        <w:t>байқаймыз және мұны тарихтың қай кезінде болмасын естен шығармауға</w:t>
        <w:br/>
        <w:t>тиістіміз.</w:t>
        <w:br/>
        <w:t>Жұлдызы жараспаған дарындардың арасының алшақтауы Қазан</w:t>
        <w:br/>
        <w:t>төңкерісінен кейін мүлдем кеңейіп, терендейтүскені- қазақ әдебиетіндегі</w:t>
        <w:br/>
        <w:t>ұзақ әңгіменің арқауы. Жарық жұлдыздар қаншама кереғар туғанымен,</w:t>
        <w:br/>
        <w:t>өздерінше жарқырап, қазақтың рухани байлығын молайтты дегенім,</w:t>
        <w:br/>
        <w:t>газетте шыққаннан кейін телефон шылдыры көбейді, кеңесіп қалған</w:t>
        <w:br/>
        <w:t>сәттерімде үлкен-кішінің ынтығын оятты. Сөйтіп жүрген күндердің</w:t>
        <w:br/>
        <w:t>бірінде Мағжанның жақыны, 1960 жылы ақталуына күш салған, талай</w:t>
        <w:br/>
        <w:t>жерде Мағжанның ақындығына шаң дарытпай, дау-дамайды туғызып</w:t>
        <w:br/>
        <w:t>жүретін, өзі де өмірдің тауқыметін мол тартып, неміс, кеңес лагерінің</w:t>
        <w:br/>
        <w:t>«дәмін» көп татқан, ұлы ақын Шота Руставелидің «Жолбарыс терісін</w:t>
        <w:br/>
        <w:t>жамылған батырын» қазақ тіліне аударып, грузиндердің шексіз алғысына</w:t>
        <w:br/>
        <w:t>бөленген ақын Хамза Абдуллиннің «Халық кеңесі» газетінің 1994 жылғы</w:t>
        <w:br/>
        <w:t>196</w:t>
        <w:br/>
        <w:t>деп күздің «көркін» келістіріп бере білетін дарын Абайға жалтандап</w:t>
        <w:br/>
        <w:t>қарағанда:</w:t>
      </w:r>
    </w:p>
    <w:p>
      <w:r>
        <w:t>Масатыдай құлпырған жердің жүзі,</w:t>
        <w:br/>
        <w:t>Аяқ бассаң, табанға өтер сызы.</w:t>
        <w:br/>
        <w:t>Кемпір болған бет-аузы қатпарланып,</w:t>
        <w:br/>
        <w:t>Бұраңдаған кешегі сұлу қызы, -</w:t>
        <w:br/>
        <w:t>деп қайшылыққа ұрынып қалып та жатады. Осы шумақты талдай</w:t>
        <w:br/>
        <w:t>бастасақ, әуелі сөз бояуымен қатар артық-кем салыстырулар кездеседі.</w:t>
        <w:br/>
        <w:t>Абайдың жазға арнаған жолын былай қойғанда, «жазы өтпей жатып,</w:t>
        <w:br/>
        <w:t>сұлу қыздың беті қатпарланып кемпірге ұқсап кетуі» ақын қаламының</w:t>
        <w:br/>
        <w:t>әліде болса балаңдығын, өзінше айтамын, көрсетеміндегенде көркемдік</w:t>
        <w:br/>
        <w:t>түсінігінің толыса қоймағандығын аңғартса керек. Бұл шумаққа</w:t>
        <w:br/>
        <w:t>мән бермей оқысаң, тамаша тапқырлық та болып көрінуі мүмкін, ал</w:t>
        <w:br/>
        <w:t>профессионалдық тұрғыдан келгенде, алабажақтау екендігінде дау</w:t>
        <w:br/>
        <w:t>болмасқа тиіс. Жас ақындарға бірден тұмсығымен құс тістетіп қоя</w:t>
        <w:br/>
        <w:t>бермей, олардың да жетілу, толысу, шеберлену, кәнігілену сатыларын</w:t>
        <w:br/>
        <w:t>жіті аңғарғанымыз абзал.</w:t>
        <w:br/>
        <w:t>Сөзбен сурет салуға Сәкеннің де машықтана бастағанын көрсететін</w:t>
        <w:br/>
        <w:t>өлеңдері бар.</w:t>
        <w:br/>
        <w:t>Үкілі ожауменен қымыз құйып,</w:t>
        <w:br/>
        <w:t>Жақсы-жаман талғамай бәрін жиып,</w:t>
        <w:br/>
        <w:t>Қайта-қайта қымызды бергеннен соң,</w:t>
        <w:br/>
        <w:t>Кім шықсын ондай үйден тастап қиып.</w:t>
        <w:br/>
        <w:t>Тізіліп босағадан төрге шейін</w:t>
        <w:br/>
        <w:t>Келген адам отырар бәрі сыйып,</w:t>
        <w:br/>
        <w:t>Көйлекшең, шапандарын жамылысқан</w:t>
        <w:br/>
        <w:t>Жалаңаш аяғына кебіс киіп, -</w:t>
        <w:br/>
        <w:t>деген жолдар жайлауда жайлана отырып қымыз ішу процесін, ашық</w:t>
        <w:br/>
        <w:t>қолды мама бәйбішенің ешкімді алаламай, қымыз құйып берген сәтін</w:t>
        <w:br/>
        <w:t>көзге елестетері анық. Жас қалам үшін бұл да аз олжа емес.</w:t>
        <w:br/>
        <w:t>Әрине, Мағжан мен Сәкеннің табиғат лирикаларының бәрі осындай</w:t>
        <w:br/>
        <w:t>әсерлі де ажарлы десек, жалған сөйлерміз. Жығылып-сүрініп, бояуы</w:t>
        <w:br/>
        <w:t>алабажақтанып жатқандары да едәуір, бірақ осындай талпыныстың өзі</w:t>
        <w:br/>
        <w:t>келешектегі ұлы жаңалықтарға, қазақ поэзиясына олардың өлшеусіз</w:t>
        <w:br/>
        <w:t>олжа саларына сендіреді. Құдайым Сәкен мен Мағжанды соңғыдан</w:t>
        <w:br/>
        <w:t>сақтап, қазақ поэзиясының жарық жұлдыздарына айналуға дарын беріп,</w:t>
        <w:br/>
        <w:t>қуат дарытқан. Тәуба!</w:t>
        <w:br/>
        <w:t>Солай дейтұрсақ та, екі ақыннан дәстүрлі толғаулардың сілемдері</w:t>
        <w:br/>
        <w:t>208</w:t>
        <w:br/>
        <w:t>толып жатқан қызықтар мен жалтырақтарға онша көңіл аудара бермейді,</w:t>
        <w:br/>
        <w:t>сондықтан ондай пенделерді жай адамдар меланхолик-диуана деп</w:t>
        <w:br/>
        <w:t>сөкеттеп те жүреді. Мағжанның қоғамдық өмірге араласпақ болып екі-</w:t>
        <w:br/>
        <w:t>үш рет талпынғанын байқасақ та, оны ірі де биік әлеуметтік деңгейден</w:t>
        <w:br/>
        <w:t>көрмейміз. Оныңесесіне өнер аулында, мәңгілік өмір аспанында ақындық</w:t>
        <w:br/>
        <w:t>жұлдызы айрықша жарық та ажарлы болды.</w:t>
        <w:br/>
        <w:t>Ал Мағжан (1912) мен Сәкен (1914) жинақтарының жалпы бағытына</w:t>
        <w:br/>
        <w:t>келер болсақ, онда ұлы Абайдан, кемеңгер Ыбырайдан, Ахмет пен</w:t>
        <w:br/>
        <w:t>Міржақыпқа ұласқанда күрескерлік бояуы қалыңдай түскен ағартушы-</w:t>
        <w:br/>
        <w:t>демократтық бағытты көреміз.</w:t>
        <w:br/>
        <w:t>Әуелі «жастық-мастық», яғни махаббат лирикаларынан бастайық,</w:t>
        <w:br/>
        <w:t>өйткені ақындықтың алғашқы бұлақ көзі сол ғой. Өздері жас болса,</w:t>
        <w:br/>
        <w:t>оқып жүргендігін былай қойғанда, қыздардың көз құртына айналғандай</w:t>
        <w:br/>
        <w:t>көрікті де ажарлы болса, жастық сезім оларға жат болмасқа тиіс.</w:t>
      </w:r>
    </w:p>
    <w:p>
      <w:r>
        <w:t>Мағжанның «Ләззат қайда?», «Жас қыз» (кейін «Зарлы сұлу» атанған),</w:t>
        <w:br/>
        <w:t>«Сүйгеніме», «Құр қалыппын», «Тілегім» («Шолпанда»), «Қазақ қызы</w:t>
        <w:br/>
        <w:t>аузынан», кейін - «Қыздың зары» деп түсіндірме берілген, «Әдемі қыз»</w:t>
        <w:br/>
        <w:t>(кейін «Алданған қыз») өлеңдері сан жағынан бірқыдыру екенін көреміз.</w:t>
        <w:br/>
        <w:t>Жандым-күйдім, сені ойлап, дамыл көрмей,</w:t>
        <w:br/>
        <w:t>Еш жанға сенен басқа көңіл бөлмей,</w:t>
        <w:br/>
        <w:t>Сен-бір жақ, жалған- бір жақ, қатар қойып</w:t>
        <w:br/>
        <w:t>Сені іздедім жалғаннан қолым сермей.</w:t>
        <w:br/>
        <w:t>Қайғы жұттым, «аһ» десем, шықты жалын,</w:t>
        <w:br/>
        <w:t>Сыртым- сау, ішімде - өрт, жанған қалың.</w:t>
        <w:br/>
        <w:t>Күйдірген қалың өрттің зардабынан</w:t>
        <w:br/>
        <w:t>Өлгелі түр сүмірейіп сорлы жаным-</w:t>
        <w:br/>
        <w:t>дегендегі аяқ алыс, сөз жоқ, кейінгі «Гүлсім» цикліне келер бастама</w:t>
        <w:br/>
        <w:t>екенін байқаймыз. Әрине, ғашықтық пен сағынышты қатар жегіп,</w:t>
        <w:br/>
        <w:t>арманына жету талабы қанша күшті болса да, мұндай құштарлық қазақ</w:t>
        <w:br/>
        <w:t>жастарының аузында қара өлең деңгейінде талай жырланғаны белгілі.</w:t>
        <w:br/>
        <w:t>Сонда да:</w:t>
        <w:br/>
        <w:t>Қош, сәулем, бермен қара, сорлыңды көр,</w:t>
        <w:br/>
        <w:t>Амандас, мен кетейін, қолыңды бер.</w:t>
        <w:br/>
        <w:t>Алдымда құлаш жайып, қарсы алатын</w:t>
        <w:br/>
        <w:t>Сүйген жарым- мейірімді ол қара жер-</w:t>
        <w:br/>
        <w:t>дегенін оқығанда селк ете түсіп, «өлім» күйін емес, тұрлаусыз</w:t>
        <w:br/>
        <w:t>дүниенің бір шегін көргендей, іш тартып қаламыз. Ақындық тұтастық,</w:t>
        <w:br/>
        <w:t>202</w:t>
        <w:br/>
        <w:t>емес, оған қосымша ақсүйек төренің тұқымы, Шоқан Уәлихановтың</w:t>
        <w:br/>
        <w:t>немере інісі Жақып төренің Хадиша атты қызынан туған».</w:t>
        <w:br/>
        <w:t>Бұл деректерге құлақ қоюға әбден болады, қисыны да келіп тұр. Оның</w:t>
        <w:br/>
        <w:t>үстіне Хамзекең Мағжанның пенделік тіршілігінен хабардар екенін де</w:t>
        <w:br/>
        <w:t>білеміз, бірақуақыт жағынанедәуіралшақтау айтатын сәттері жиі кездесіп</w:t>
        <w:br/>
        <w:t>жатады. Оған ең үлкен дәлелдің бірі «Тәнім - татар, қаным - башқұрт,</w:t>
        <w:br/>
        <w:t>жаным - қазақ», - деп мәтел таратқан данышпан жазушы Ғалымжан</w:t>
        <w:br/>
        <w:t>Ибрагимов 1911 жылы шыққан «Қазақ қызы» атты романының бірінші</w:t>
        <w:br/>
        <w:t>бетін Мағжанның 14 жасында жазған:</w:t>
        <w:br/>
        <w:t>Кең дала, көресің ғой, анау жатқан,</w:t>
        <w:br/>
        <w:t>Жібектей жасыл шөптер бетін жапқан.</w:t>
        <w:br/>
        <w:t>Асқар тау, балдан тәтті сулары бар,</w:t>
        <w:br/>
        <w:t>Әне, сол анам еді мені тапқан, -</w:t>
        <w:br/>
        <w:t>деген өлеңімен ашуының өзі де көп нәрсені аңғартатын сияқты - деген</w:t>
        <w:br/>
        <w:t>дерегі де дәл емес. Ғалымжанның қазақ қызы романы 1924 жылы шықты.</w:t>
        <w:br/>
        <w:t>Ал осы Ғалымжан «Мағжан өлеңдерінің қолжазбаларын Қазандағы</w:t>
        <w:br/>
        <w:t>Кәрімовтер баспаханасына табыс етіп, 1912 жылы кітап қылып шығарды.</w:t>
        <w:br/>
        <w:t>АлҒалымжанның өзі 1911 жылы шыққан «Қазақ қызы» атты романының</w:t>
        <w:br/>
        <w:t>бірінші бетіне Мағжанның «Айға» деген өлеңінен бір шумақ эпиграмма</w:t>
        <w:br/>
        <w:t>(дұрысы - эпиграф) берді дегендерді айтады да, «Абай кітабынан соң</w:t>
        <w:br/>
        <w:t>бала Мағжанның терең ой мен сұлу суретке толы өлеңдерінің шыға</w:t>
        <w:br/>
        <w:t>қалуы тек қазақ еліне ғана емес, сонымен бірге татар, башқұрт, қырғыз,</w:t>
        <w:br/>
        <w:t>өзбек, қарақалпақ елдеріне де жеткен үлкен қуанышты құбылыс еді. Ал</w:t>
        <w:br/>
        <w:t>бала ақынның өз елі - қалың қазақ халқы - бала Мағжаннан ардагер</w:t>
        <w:br/>
        <w:t>Абайдың ізбасарын көріп, өлең-жырдың әсерлі де әдемі әуеніне бөленді»</w:t>
        <w:br/>
        <w:t>(Мұстафа мен Мағжан - Тұран елінің даналары. Құрастырып, баспаға</w:t>
      </w:r>
    </w:p>
    <w:p>
      <w:r>
        <w:t>әзірлегендер: Хамза Абдуллин мен Қайыржан Қасенов. 1993. 36-бет)</w:t>
        <w:br/>
        <w:t>дегендерге қосыла қою өте қиын.</w:t>
        <w:br/>
        <w:t>Шындықтың бетіне шіркеу түскен кезде қанша тамаша ой, ажарлы сөз</w:t>
        <w:br/>
        <w:t>болсын көздеген нысанаға дәл тимейді.</w:t>
        <w:br/>
        <w:t>Желпілдетіп, мезгілінен бұрын кемеңгер етіп, өтірік-шынды</w:t>
        <w:br/>
        <w:t>араластырып соға беру соңғы кезде мейлінше күшейіп барады. Осының</w:t>
        <w:br/>
        <w:t>кебі әсіресе Мағжан төңірегінде, оның ұлы өнерпаздығы, асқан</w:t>
        <w:br/>
        <w:t>ақындығы қалай айтсаң да көтереді дегенді желеу етушілер, тіпті саналы</w:t>
        <w:br/>
        <w:t>түрде бұрмалап айтушылар кездесуде. Жүсіпбек Аймауытовтың 1925</w:t>
        <w:br/>
        <w:t>жылы Ташкентте жастар алдында жасаған баяндамасы «Лениншіл жас»</w:t>
        <w:br/>
        <w:t>журналында «Мағжанның ақындығы туралы» деген атпен басылған. Ал</w:t>
        <w:br/>
        <w:t>Мағжанның соңғы жинақтарында «1923» деп көрсетуден бір танбай келе</w:t>
        <w:br/>
        <w:t>жатырмыз.</w:t>
        <w:br/>
        <w:t>Мен мұны Мағжанға айтылар қомақты ой мен шалқар пікір аз болсын</w:t>
        <w:br/>
        <w:t>198</w:t>
        <w:br/>
        <w:t>Сөзіңнің жылдан-жылға қадірі асты,</w:t>
        <w:br/>
        <w:t>Оқуға құмар қылды талай жасты.</w:t>
        <w:br/>
        <w:t>Құмар болған кеудесі- сәулелі ар,</w:t>
        <w:br/>
        <w:t>Айтпаймын ауылдағы шыбай масты.</w:t>
        <w:br/>
        <w:t>Саналы көзі ашыққа сөзің алтын,</w:t>
        <w:br/>
        <w:t>Санасызға жел сөз- соққан салқын,</w:t>
        <w:br/>
        <w:t>Ойында санасыздың еш нәрсе жоқ,</w:t>
        <w:br/>
        <w:t>Ілгері бассын деген қазақ халқын.</w:t>
        <w:br/>
        <w:t>Абайдың ұлылығын тануда екі ақын өзінше кеткенін көреміз. Қалай</w:t>
        <w:br/>
        <w:t>болғанда да данышпандықты тани білу, оған құрмет көрсету тек сөз</w:t>
        <w:br/>
        <w:t>жүзінде қалып қоймасқа тиіс.</w:t>
        <w:br/>
        <w:t>Абайдың қазақ поэзиясына әкелген жаңалықтарының бірі - пейзаж</w:t>
        <w:br/>
        <w:t>лирикасы ғой. Жылдың төрт мөзгілін суреттеу, өмір көріністерін</w:t>
        <w:br/>
        <w:t>образбен жеткізу болса, екі жас ақын осы жағына айрықша назар</w:t>
        <w:br/>
        <w:t>аударғаны байқалады. Мұнда үлгі-өнегенің тікелей әсерімен қатар</w:t>
        <w:br/>
        <w:t>еліктеу де жоқ емес. Мағжанның «Жазғытұры», «Бұлбұл», «Жазғы</w:t>
        <w:br/>
        <w:t>таң», «Толған ай», «Туған жерім Сасықкөл», «Күз», Сәкеннің «Туған</w:t>
        <w:br/>
        <w:t>жерім, өз елім», «Нұра», «Жайлауға көшу», «Жайлауда қымыз ішу»,</w:t>
        <w:br/>
        <w:t>«Түс», «Айт күні» деген шығармаларының қай-қайсы болмасын пейзаж</w:t>
        <w:br/>
        <w:t>лирикасының інжу-маржандары болмағанмен, қазақ поэзиясына келе</w:t>
        <w:br/>
        <w:t>жатқан жаңалықтардың, сөзбен сурет салып, жансызды жандандырудың</w:t>
        <w:br/>
        <w:t>белгілі дәрежеде көрсеткіші бола алады.</w:t>
        <w:br/>
        <w:t>Су ақты, жетті апрель, қырдан ойға,</w:t>
        <w:br/>
        <w:t>Арық-тұрақ секіріп кетті тойға.</w:t>
        <w:br/>
        <w:t>Жас бала «Жазғытұры туды» десіп,</w:t>
        <w:br/>
        <w:t>Жабағы, көтерем тай, ақсақ қой да.</w:t>
        <w:br/>
        <w:t>Қуанып жан-жануар алшаң басып,</w:t>
        <w:br/>
        <w:t>Қалмады қайғы-уайым ешбір ойда, -</w:t>
        <w:br/>
        <w:t>деген Мағжан шумағы Абайдан алған бастауын еш жасырмай, өзінше</w:t>
        <w:br/>
        <w:t>суреттеуге мүмкіндігі барын аңғартқандай. Сондықтан Мағжанның</w:t>
        <w:br/>
        <w:t>табиғатқа арналған өлеңдерінде «кәрі құда - қысқа» ұқсас жайлар да,</w:t>
        <w:br/>
        <w:t>сонымен қатар:</w:t>
        <w:br/>
        <w:t>Бұрқырап қара дауыл соғып тұрған,</w:t>
        <w:br/>
        <w:t>Көкорай түсі қашып солып тұрған.</w:t>
        <w:br/>
        <w:t>Шыдамай қатты ызғарлы жел өтіне,</w:t>
      </w:r>
    </w:p>
    <w:p>
      <w:r>
        <w:t>Бүрісіп ағаш, шөптер тоңып тұрған,-</w:t>
        <w:br/>
        <w:t>207</w:t>
        <w:br/>
        <w:t>Бір бай өлсе, төрт түлік малы қалар,</w:t>
        <w:br/>
        <w:t>Жүйрік өлсе, артында сөзі қалар!</w:t>
        <w:br/>
        <w:t>Сұм дүние сылаң беріп көптен өтер,</w:t>
        <w:br/>
        <w:t>Сау қалғанның көбісі ертең бітер.</w:t>
        <w:br/>
        <w:t>Тоқтамас дүниенің дөңгелегі.</w:t>
        <w:br/>
        <w:t>Жүйріктің айтқан сөзі көпке кетер.</w:t>
        <w:br/>
        <w:t>1989 жылы Мағжанның бір томдық таңдамалысын шығарғанда,</w:t>
        <w:br/>
        <w:t>өлеңнің тақырыбы «Алтын хакім Абайға» деп қысқартылып, үшінші</w:t>
        <w:br/>
        <w:t>жолдағы «жанды» - «жанның» деп, төртінші жолдағы «Дүние қолын</w:t>
        <w:br/>
        <w:t>жайып енді күтпес» дегенді «Әлемнің құлағынан әні кетпес» деп</w:t>
        <w:br/>
        <w:t>өзгерткен, сөйтіп Мағжанға «жәрдем қолын созып көмектескен» көрінеді</w:t>
        <w:br/>
        <w:t>біздің «ұлы редакторларымыз». Сондай-ақ «жүйрік, дегенді «шешен» деп</w:t>
        <w:br/>
        <w:t>өзгертіп, өлеңнің дыбыс ырғағына кібіртік кіргізген. Бұл жөнінде Хамза</w:t>
        <w:br/>
        <w:t>Абдуллиннің 1990 жылы «Қазақ әдебиеті» газетінде, кейін «Мұстафа</w:t>
        <w:br/>
        <w:t>мен Мағжан- Тұран елінің даналары» жинағында «Асыл мұраны талан-</w:t>
        <w:br/>
        <w:t>таражға салып, сәнін кетірмейік» дегені дер кезінде соғылған дабыл</w:t>
        <w:br/>
        <w:t>болды.</w:t>
        <w:br/>
        <w:t>Сәкеннің 1914 жылғы «Өткен күндер» жинағындағы «Ақын» деген</w:t>
        <w:br/>
        <w:t>өлеңі Абайға арналды. Ол өлең Сәкен шығармаларының жинақтарында</w:t>
        <w:br/>
        <w:t>өзгеріссіз басылып келеді.</w:t>
        <w:br/>
        <w:t>Ғибратты сөздер айтып, болдың ақын,</w:t>
        <w:br/>
        <w:t>Үсәнләйлар сөзіне сөзің жақын.</w:t>
        <w:br/>
        <w:t>Үлгі қып кейінгіге жаздың нұсқа,</w:t>
        <w:br/>
        <w:t>Қиыннан қиыстырып сөздің нарқын.</w:t>
        <w:br/>
        <w:t>.«Сөзіңнің, қарап тұрсам, мағынасы мол,</w:t>
        <w:br/>
        <w:t>Бастаушы адасқанды болғандай жол.</w:t>
        <w:br/>
        <w:t>Өзге сөздің патшасы - сенің сөзің,</w:t>
        <w:br/>
        <w:t>Я бар бол бұл дүниеде, яки жоқ бол.</w:t>
        <w:br/>
        <w:t>Өлсең де мың жыл бұрын сенің өзің,</w:t>
        <w:br/>
        <w:t>Тозбайтын алтын үлгі- қалған сөзің.</w:t>
        <w:br/>
        <w:t>Сыңар жақ, пікір қисық, тоңмойынды</w:t>
        <w:br/>
        <w:t>Түзеуге үміт етіп құрған тезің.</w:t>
        <w:br/>
        <w:t>Сөзіңді үлгі қылды білген адам,</w:t>
        <w:br/>
        <w:t>Түсінбес оқыса да бітеу надан.</w:t>
        <w:br/>
        <w:t>Наданға құр қу ағаш құрған тезің,</w:t>
        <w:br/>
        <w:t>Көткеншек, алға қарай баспас қадам.</w:t>
        <w:br/>
        <w:t>206</w:t>
        <w:br/>
        <w:t>14, 15 шілдесінде «Мағжан және Сәкен» деген естелігі аралас толғауы</w:t>
        <w:br/>
        <w:t>шықты. Филология ғылымдарының докторы, профессор Шерияздан</w:t>
        <w:br/>
        <w:t>Елеукеновтің «Мағжан» (1995) атты монографиясында Гүлшаһра</w:t>
        <w:br/>
        <w:t>мәселесінің шет-пұшпағы бар.</w:t>
        <w:br/>
        <w:t>СЕҢ БҰЗЫЛҒАНДА</w:t>
        <w:br/>
        <w:t>Мен бұл авторлармен айтысқа түсейін деп отырған жоқпын.</w:t>
      </w:r>
    </w:p>
    <w:p>
      <w:r>
        <w:t>Ұлы ақындардың пенделік мінез-құлқын бүгінгі қазақ әдебиеттану</w:t>
        <w:br/>
        <w:t>ғылымында індете қазудың орны бар ма, жоқ па дегенге жауап іздейін</w:t>
        <w:br/>
        <w:t>деп отырмын. Әрине, батыс әдебиетшілерінің әйел-еркек қарым-</w:t>
        <w:br/>
        <w:t>қатынасын тым жалаңаштап жіберетін жаман әдетіне бармай, рабаймен,</w:t>
        <w:br/>
        <w:t>инабатпен айтқанның еш оғаштығы жоқ деп білемін. Қалай дегенмен,</w:t>
        <w:br/>
        <w:t>адамның қарым-қатынасы пенделік тірліктен бастау алып, әлеуметтік</w:t>
        <w:br/>
        <w:t>іспен ажарланып не қияпатсызданып жататынын, қызығу мен сүю,</w:t>
        <w:br/>
        <w:t>машақат пен махаббат жайы сырт көзге елеусіз болғанымен, сол сезімге</w:t>
        <w:br/>
        <w:t>берілгендер үшін мейлінше күрделі жай екенін естен шығармаған абзал.</w:t>
        <w:br/>
        <w:t>Өйткені, қуаныш-шаттық пен қайғылы трагедиялар көбіне-көп осы</w:t>
        <w:br/>
        <w:t>пенделік пиғылдан өріс алатындығына көз жұма алмаймыз.</w:t>
        <w:br/>
        <w:t>Мен газетте жарияланған эссемнің бір сөзін өзгертпей жариялап</w:t>
        <w:br/>
        <w:t>отырмын. Хамза Абдуллин Мағжан мен Сәкен арасына түскен</w:t>
        <w:br/>
        <w:t>Гүлшаһраның қисыны келмейтіндігі жөнінде мынадай уәж айтады:</w:t>
        <w:br/>
        <w:t>«Тұрсынбек Кәкішев мырзаның айтқанындай, Мағжан мен Сәкеннің</w:t>
        <w:br/>
        <w:t>Міржақыптың балдызы 14 жастағы Гүлшаһра сұлуға ғашық болуы</w:t>
        <w:br/>
        <w:t>қисынға келер ме екен деген пікір туады. Гүлшаһраға Сәкеннің ғашық</w:t>
        <w:br/>
        <w:t>болуы мүмкін. Мүмкін емес-ау, тіпті, бұл шындық та шығар. Оған ешбір</w:t>
        <w:br/>
        <w:t>қарсылықайта алмаймыз! Ал Мағжанға келетін болсақ, оның Гүлшаһраға</w:t>
        <w:br/>
        <w:t>ғашық болатындай жағдайы жоқ еді. Өйткені Міржақып Қызылжар</w:t>
        <w:br/>
        <w:t>қаласының байы Шоқан Тастеміров дейтін кісінің әрі көршісі, әрі досы</w:t>
        <w:br/>
        <w:t>болатын. Осы Шоқанның Зәйни деген асқан сұлу қызын Бекен атамыз үш</w:t>
        <w:br/>
        <w:t>жасында Мағжанға айттырып қойған-ды. «Қырық жетісін» де төлеген.</w:t>
        <w:br/>
        <w:t>Зәйниге Мағжан Сәкенмен бірге оқып жүрген кезінде 1915 (дұрысы -</w:t>
        <w:br/>
        <w:t>1916. - ТК.) жылы үйленді. Сөйтіп жүріп тағы өзінің жанындай жақсы</w:t>
        <w:br/>
        <w:t>көретін ағасы Міржақыптың балдызына ғашық бола бастаса, онда сүйген</w:t>
        <w:br/>
        <w:t>ағасының, ұстазының жақсы көретін балдызын бақытсыздыққа қарай</w:t>
        <w:br/>
        <w:t>бағыттаған болып шықпай ма? Қысқартып айтқанда, дәл сол он бесінші,</w:t>
        <w:br/>
        <w:t>он алтыншы жылдары Мағжанның Сәкенмен қызға таласатын жағдайы</w:t>
        <w:br/>
        <w:t>болған жоқ, керісінше, Мағжан дәл осы кезде Сәкен қандай сұлуды сүйсе</w:t>
        <w:br/>
        <w:t>де, оның ой-армандарының орындалуына ұйытқы болар еді, жәрдемдесер</w:t>
        <w:br/>
        <w:t>еді. Өйткені, 1914 жылы Мағжан өзінің әкесі атастырып қойған Зәйниді</w:t>
        <w:br/>
        <w:t>«әне алам, міне алам» деп жүрген кезі. Оның үстіне, Зәйни тек қана сұлу</w:t>
        <w:br/>
        <w:t>197</w:t>
        <w:br/>
        <w:t>ЕЛ МҮДДЕСІ</w:t>
        <w:br/>
        <w:t>Қазақтың іс-қарекеті жайында екі ақын қандай ойда болғандарына</w:t>
        <w:br/>
        <w:t>назар аударсақ, екеуінің де ағалары айтып жатқан ойларға не қосқанын</w:t>
        <w:br/>
        <w:t>байқап, келешегіне көз жібергендей боламыз. Жас ақындарда өмірлік</w:t>
        <w:br/>
        <w:t>бағдарлама айқын еді дегенді өзім айта алмаймын, бірақ қазақ елін қалай</w:t>
        <w:br/>
        <w:t>жеткізу, өркендету жөнінде қам жегендері сөзсіз. Сондықтан қазақтың</w:t>
        <w:br/>
        <w:t>өнер-білімге жетілу, өз есесін ешкімге жегізбеу, жерінен айырылмау</w:t>
        <w:br/>
        <w:t>мәселелерін саяси-азаматтық лирикаларына азық еткенін көреміз.</w:t>
        <w:br/>
        <w:t>Әдебиетті қаншама эстетикалық дүние дегенмен, өмір керегін айтпаса,</w:t>
        <w:br/>
        <w:t>жазбаса, әлеуметтік мәні солғын боларын екі ақынның шығармаларынан</w:t>
        <w:br/>
        <w:t>байқаймыз. Жинақтарындағы өлеңдердің тең жарымы ел тағдырына,</w:t>
        <w:br/>
        <w:t>қазақ жайына арналған.</w:t>
        <w:br/>
        <w:t>Мағжан «Жатыр», «Сорлы қазақ», «Туған жерім - Сасықкөл»,</w:t>
        <w:br/>
        <w:t>«Қазағым», «Шын сорлы», «Бір күні», «Құр қалыппын», «Жоғалған</w:t>
        <w:br/>
        <w:t>алтын», «Осы күнгі күй», «Мен сорлы» деген өлеңдерінде:</w:t>
        <w:br/>
        <w:t>Басқа жүрт аспан-көкке асып жатыр,</w:t>
        <w:br/>
        <w:t>Кілтін өнер-білім ашып жатыр.</w:t>
        <w:br/>
        <w:t>Бірі- ай, бірі - жұлдыз, бірі күн болып</w:t>
      </w:r>
    </w:p>
    <w:p>
      <w:r>
        <w:t>Жалтырап көктен нұрын шашып жатыр, - деп</w:t>
        <w:br/>
        <w:t>басқалардың үлгі-өнегесін айта келіп:</w:t>
        <w:br/>
        <w:t>Ойламай біздің қазақ текке жатыр,</w:t>
        <w:br/>
        <w:t>Бір іске жанаса алмай, шетте жатыр.</w:t>
        <w:br/>
        <w:t>Азырақ көз жүгіртіп қарап тұрсаң,</w:t>
        <w:br/>
        <w:t>Қазекең таң қаларлық кепте жатыр - дегендерді</w:t>
        <w:br/>
        <w:t>түсіндірудің өзі артық. Ой - анық, мақсат - ірі, жетуге талап бар, бірақ</w:t>
        <w:br/>
        <w:t>жөн көрсетер, жол нұсқар пенде бар ма дегенде:</w:t>
        <w:br/>
        <w:t>Мінекей, қазақ солай бітіп жатыр.</w:t>
        <w:br/>
        <w:t>Күннен-күн артқа қарай кетіп жатыр.</w:t>
        <w:br/>
        <w:t>Сезінбей өз өлгенін өзінікін</w:t>
        <w:br/>
        <w:t>Аты өшкір оқығандар- нетіп жатыр! -деп қапаланады,</w:t>
        <w:br/>
        <w:t>бірақ түңілмейді. Күннің алыс сәулесіндей болып «оқығандар», ең</w:t>
        <w:br/>
        <w:t>негізгі үміт - оқу-білім алдымыздан көлендейді. Осы әуен Мағжанның</w:t>
        <w:br/>
        <w:t>«Шолпан» жинағының негізгі арқауы, ағартушы-демократтығының</w:t>
        <w:br/>
        <w:t>көрсеткіші, тіпті</w:t>
        <w:br/>
        <w:t>Ойламай отқа түскен неткен жанбыз?</w:t>
        <w:br/>
        <w:t>Сөз ұқпас мылқау, жүрген жалғыз.</w:t>
        <w:br/>
        <w:t>Жер кетті, жаның кетті, қам жемедің,</w:t>
        <w:br/>
        <w:t>210</w:t>
        <w:br/>
        <w:t>Гүлшаһра (Гүлия) есімді аруларды көріп, мәпелеп өсіріп жүргенде,</w:t>
        <w:br/>
        <w:t>дүние салыпты.</w:t>
        <w:br/>
        <w:t>Гүлия Досымбекова Омбының таңдаулы гимназиясында оқиды.</w:t>
        <w:br/>
        <w:t>Орыс қыздарымен бірге өскендіктен болсын, жә, етінің тірілігі, мінезінің</w:t>
        <w:br/>
        <w:t>ашықтығы болсын, әйтеуір он төртке шыққан қазақ қызы бозбалалардың</w:t>
        <w:br/>
        <w:t>көзіне оттай басылғаны рас. Жаратқан ием өң-келбеттен де кенде</w:t>
        <w:br/>
        <w:t>қылмапты. Апасының тойында Гүлияның айрықша қуаныш-шаттыққа</w:t>
        <w:br/>
        <w:t>бөленіп, Кулумзиноның мейрамханасында көлеңдеп көзге түскені еш</w:t>
        <w:br/>
        <w:t>шүбә тудырмайды.</w:t>
        <w:br/>
        <w:t>«Бірлік» қоғамы төрағасының орынбасары әрі ойын-сауық</w:t>
        <w:br/>
        <w:t>ұйымдастыруға міндетті болған Сәкен, сөз жоқ, дидарласып, қоян-</w:t>
        <w:br/>
        <w:t>қолтық араласқаны сөзсіз. Ауыл қыздарындай ұяң емес, ой-пікірін еркін</w:t>
        <w:br/>
        <w:t>айта, өнерін көрсете алатын жанға кімнің көзі түспейді дейсіз. «Сібір</w:t>
        <w:br/>
        <w:t>кешін» ұйымдастырудағы Сәкен белсенділігіне Гүлия күш-жігер қосуы</w:t>
        <w:br/>
        <w:t>да ғажап емес. Онымен жиі дидарласу үшін ойын-сауықты сылтау етуден</w:t>
        <w:br/>
        <w:t>артық қандай дәлел табылмақ. Әйтеуір, осы тұста Сәкен мен Мағжанның</w:t>
        <w:br/>
        <w:t>арасы алшақтай түскені байқалады. Бұл үлкен себептің сырт көзге бірден</w:t>
        <w:br/>
        <w:t>көрінер белгісі. Ертеден танитын Гүлиядан көз жазып қалу кімге болса</w:t>
        <w:br/>
        <w:t>да оңай бола қоймас.</w:t>
        <w:br/>
        <w:t>Әңгіменің тереңіне сүңги түссек, екі ұлы ақынның жұлдыздары</w:t>
        <w:br/>
        <w:t>жараспауына Гүлиядан басқа да себептер аз емес-ті. Алла-тағала,</w:t>
        <w:br/>
        <w:t>Омбының көп оқу орындарының ішінен Сәкен мен Мағжанды бір</w:t>
        <w:br/>
        <w:t>семинарияда тоқайластыруы таңқаларлық кездейсоқтық. Бір-бірін күнде</w:t>
        <w:br/>
        <w:t>көріп жүрген адамдардың түсінік-қатынасы онша жайлы бола бермейді.</w:t>
        <w:br/>
        <w:t>Оның үстіне шығармашылық қабілеті барлардың бірін-бірі менсіне,</w:t>
        <w:br/>
        <w:t>мойындай қойуы да қиын нәрсе. Сонсын, мінез-құлықтың да атқарар</w:t>
      </w:r>
    </w:p>
    <w:p>
      <w:r>
        <w:t>«қызметі» аз емес.</w:t>
        <w:br/>
        <w:t>Мағжан болса, бұған дейін мұсылмандықтың ең жоғары оқу орны</w:t>
        <w:br/>
        <w:t>Уфадағы медресе «Ғалияда» оқығандығының үстіне, 1912 жылы</w:t>
        <w:br/>
        <w:t>«Шолпан» атты өлеңдер жинағын шығарған ақын. Бұл - әсіресе жас</w:t>
        <w:br/>
        <w:t>адамдарға біраз қосымша күш беретін, жігер қосатын, қызғаныш отына</w:t>
        <w:br/>
        <w:t>май құятын, тіпті кей кезде орынсыз омыраулататын жайлар.</w:t>
        <w:br/>
        <w:t>Мағжан мен Сәкен қарым-қатынасында ең алдымен пенделік сипат</w:t>
        <w:br/>
        <w:t>басым жатқанын, оның ақыры қайырлы болмағандығын дәлелдейтүсетін</w:t>
        <w:br/>
        <w:t>жайларды енді ұялмай-ақ, қысылмай-ақ ашық айтуға ниеттеніп отырмын.</w:t>
        <w:br/>
        <w:t>Мағжанның семинарияға әжептәуір өмір тәжірибесімен келгенін</w:t>
        <w:br/>
        <w:t>білеміз. Оқу тәмамдау, жинақ шығарудың үстіне жасының үлкендігі мен</w:t>
        <w:br/>
        <w:t>ақындық мінезі қосарланып, жора-жолдастар арасында бойын биіктете</w:t>
        <w:br/>
        <w:t>түскісі келгені жасырын сыр емес. Бұған білімалсам болды деп жүргендер</w:t>
        <w:br/>
        <w:t>көндіге қарағанмен, балағының биті барлар, оның ішінде ешкімнен кем</w:t>
        <w:br/>
        <w:t>болмаймын деп талпынып келе жатқан Сәкен «шыдай» бермеді. Оның</w:t>
        <w:br/>
        <w:t>әсіресе «Бірлік» қоғамының бағдарламасын Нығмет Нұрмақов, Мұхтар</w:t>
        <w:br/>
        <w:t>194</w:t>
        <w:br/>
        <w:t>көрініп жатады. Олай болмауы мүмкінемес, өйткені олардың азықтанған,</w:t>
        <w:br/>
        <w:t>қоректенген көркемдік ортасы дәстүр жалғастығын үзе қойған жоқ-ты.</w:t>
        <w:br/>
        <w:t>Сондықтан әр өлеңнен демей-ақ қояйын, қайсыбірінде дидактикалық ой-</w:t>
        <w:br/>
        <w:t>түйін кездесіп жатады. Мағжанның:</w:t>
        <w:br/>
        <w:t>Жұрттың қамын көп ойла,</w:t>
        <w:br/>
        <w:t>Уаайым-қайғы жеп ойла!</w:t>
        <w:br/>
        <w:t>Артта қалған сорлы жұрт,</w:t>
        <w:br/>
        <w:t>Алға бассын деп ойла -</w:t>
        <w:br/>
        <w:t>дегені, немесе Сәкеннің:</w:t>
        <w:br/>
        <w:t>«Өнер тап, жолдастығы жоқ- дейді ойым,</w:t>
        <w:br/>
        <w:t>Атадан қалған артта мал мен бақтың».</w:t>
        <w:br/>
        <w:t>Я, алла! Жеткізе гөр мұратыма,</w:t>
        <w:br/>
        <w:t>Рахаты бар деуші еді михнаттың-</w:t>
        <w:br/>
        <w:t>деген ашық үгіт-насихаттарының талайын кездестіреміз. Олардан да</w:t>
        <w:br/>
        <w:t>жерінбейміз, өйткені әдебиеттің міндеті ылғи образ жасау, суреттеу ғана</w:t>
        <w:br/>
        <w:t>емес, адамгершілікке бастайтын ғибрат- оның әлеуметтік функциясының</w:t>
        <w:br/>
        <w:t>ең үлкені. Осы тұрғыдан келгенде, жас ақындардың қоғамдық-әлеуметтік</w:t>
        <w:br/>
        <w:t>мәні бар шумақтарын кейінгі баяндауларда ретіне, жөніне қарай келтіріп</w:t>
        <w:br/>
        <w:t>отырсақ, «бір май, бір қара кесек» болып, бойымызға тарауы ыңғайлы</w:t>
        <w:br/>
        <w:t>болар.</w:t>
        <w:br/>
        <w:t>Сәкен мен Мағжан көзқарасын сынға саларлық үлкен бір оқиға -</w:t>
        <w:br/>
        <w:t>«Айқап» журналының жабылу жайы, яғни, «Қазақ» газеті мен «Айқап»</w:t>
        <w:br/>
        <w:t>журналының арақатынасы. Біздің көп зерттеушілеріміз осы сұсты</w:t>
        <w:br/>
        <w:t>мәселені айналып өтуге, орағыта сөйлеуге немесе жеңіл-желпі көрсетуге</w:t>
        <w:br/>
        <w:t>тырысса, тарихтан дұрыс хабары жоқтар мұндай проблеманың болғанын</w:t>
        <w:br/>
        <w:t>білместен айғайлай беруге құмар.</w:t>
        <w:br/>
        <w:t>1913 жылдан шыға бастаған «Қазақ» газетіне Сәкеннің бірде-бір</w:t>
        <w:br/>
        <w:t>мақаласы, өлеңі басылмаған сияқты, кездестіре алмадым.</w:t>
        <w:br/>
        <w:t>Ал Мағжанның «Айқапқа» да, әсіресе, «Қазаққа» жазғандары</w:t>
        <w:br/>
        <w:t>бірсыпыра. Көңіл қойнауында «Қазаққа» деген ілтипаты мол.</w:t>
      </w:r>
    </w:p>
    <w:p>
      <w:r>
        <w:t>Өлеңдерінен «Айқапта», «...Жатыр», «Шын сорлы», «Жазғытұры»,</w:t>
        <w:br/>
        <w:t>«Бұлбұл» басылса, «Қазақ» газетінде «Туған жер», «Орал тауы», «Көңіл»,</w:t>
        <w:br/>
        <w:t>«Жарыма», «Есімде», «.. тек таң атсын», «Зар», «Дін үйреткенге»,</w:t>
        <w:br/>
        <w:t>«Орамал» т.б. жарияланды. Бұлар сан жағынан ғана емес, мән жағынанда</w:t>
        <w:br/>
        <w:t>«Қазақ» газетінің пайдасына шығып жатқаны даусыз. Бұған қарап Мағжан</w:t>
        <w:br/>
        <w:t>«Қазақ» пен «Айқап» қарым-қатынасын ажыратпады демегенмен, 1913</w:t>
        <w:br/>
        <w:t>жылдан былай қарай «Айқапқа» ат басын бұрмауы ойланарлық жай.</w:t>
        <w:br/>
        <w:t>209</w:t>
        <w:br/>
        <w:t>дарыту да ақын психологиясына, түсінігіне, өмірлік машығына тән</w:t>
        <w:br/>
        <w:t>құбылыс болса керек.</w:t>
        <w:br/>
        <w:t>Сонымен, екі ақынның «бисмилләсі» - махаббат лирикалары осылай</w:t>
        <w:br/>
        <w:t>көрініс бергені қазақ поэзиясына тың да соны лептің келе жатқанының</w:t>
        <w:br/>
        <w:t>хабаршысындай болса керек.</w:t>
        <w:br/>
        <w:t>Мағжан алғашқы уақытта, әсіресе «Шолпанда» өлеңінің жазылған</w:t>
        <w:br/>
        <w:t>жерін, уақытын көрсетіп отырады. Мәселен, «Оразада» өлеңі Сарыайғыр</w:t>
        <w:br/>
        <w:t>деген жерде 1907 жылы маусымда, «Жазғытұры» өлеңі «Сасықкөл,</w:t>
        <w:br/>
        <w:t>1908 жыл», «Тіршіліктің көзі - ерік» 1909 жыл, маусым, «Қазағым»</w:t>
        <w:br/>
        <w:t>«Уфа. 1910 жыл» деп көрсетілгендері бар. Оны кейінгі Қазан, Ташкент</w:t>
        <w:br/>
        <w:t>басылымдарында Мағжанның өзі алып тастады ма, әйтпесе біздің</w:t>
        <w:br/>
        <w:t>бойкүйез ғалымдарымыз ерінді ме, әйтеуір шығармалардың туған кезін</w:t>
        <w:br/>
        <w:t>көрсетпеу зерттеушілерді көп қиындыққа кезіктіретіні сөзсіз. Оны бастан</w:t>
        <w:br/>
        <w:t>кешіріп те отырмыз.</w:t>
        <w:br/>
        <w:t>1909жылышыққан Абайдыңжинағы бұлардыңақындықжолғатүсуіне</w:t>
        <w:br/>
        <w:t>себепші болған үлкен фактордың бірі екені даусыз. Екеуі де Абайға өлең</w:t>
        <w:br/>
        <w:t>арнапты. Мағжанның өлеңі Абайдың 150 жылдығын тойлаған кезде</w:t>
        <w:br/>
        <w:t>оңды-солды цитатқа алынды, арнайы жарияланды, ал Сәкен өлеңі атаусыз</w:t>
        <w:br/>
        <w:t>қалды, өзім ол кездегі мерекелік науқанға араласпаған соң, «Сәкен өлеңін</w:t>
        <w:br/>
        <w:t>жұрт неге көрмейді?» деп бұрқылдаумен болғанымды жасырмайын.</w:t>
        <w:br/>
        <w:t>Сонымен екіақын Абайға ғасыр басында өлең арнаған. Көптік қылмас,</w:t>
        <w:br/>
        <w:t>осы жолы түгел келтірейік те, кейінгілерін үзіп-жұлып салыстырармыз.</w:t>
        <w:br/>
        <w:t>Мағжан өлеңі «Атақты ақын, сөзі алтын хакім Абай» деп аталып,</w:t>
        <w:br/>
        <w:t>«Шолпан» жинағында бесінші өлең болып жарияланған.</w:t>
        <w:br/>
        <w:t>Шын хакім, сөзің асыл - баға жетпес,</w:t>
        <w:br/>
        <w:t>Бір сөзің мың жыл жүрсе, дәмі кетпес.</w:t>
        <w:br/>
        <w:t>Қарадан хакім болған сендей жанды</w:t>
        <w:br/>
        <w:t>Дүние қолын жайып енді күтпес.</w:t>
        <w:br/>
        <w:t>Сөзіңе құлақ салып, баға бермей,</w:t>
        <w:br/>
        <w:t>Қисайып, қыңырайды жұртың ниеттес.</w:t>
        <w:br/>
        <w:t>Бұртиып, теріс қарап: «Аулақ жүр!» - деп,</w:t>
        <w:br/>
        <w:t>Болды ғой жақын-туған бәрі кектес.</w:t>
        <w:br/>
        <w:t>Тыныш ұйықта қабіріңде, уайым жеме:</w:t>
        <w:br/>
        <w:t>«Қор болды қайран сөзім босқа!» - деме,</w:t>
        <w:br/>
        <w:t>Артыңда қазақтың жас балалары</w:t>
        <w:br/>
        <w:t>Сөзіңді көсем қылып жүрер жөнге!</w:t>
        <w:br/>
        <w:t>Ай, жыл өтер, дүние көшін тартар,</w:t>
        <w:br/>
        <w:t>Өлтіріп талай жанды, жүгін артар.</w:t>
        <w:br/>
        <w:t>Көз ашып, жұртың ояу болған сайын</w:t>
        <w:br/>
        <w:t>Хакім ата, тыныш бол, қадірің артар.</w:t>
        <w:br/>
        <w:t>Жүрген жанның артында ізі қалар.</w:t>
        <w:br/>
        <w:t>205</w:t>
      </w:r>
    </w:p>
    <w:p>
      <w:r>
        <w:t>«Аға» дейміз бізді жөнге бастаса,</w:t>
        <w:br/>
        <w:t>«Кір қатарға, ілгері адым бас», -десе.</w:t>
        <w:br/>
        <w:t>Өздерінің ынтымағы бірігіп,</w:t>
        <w:br/>
        <w:t>Алтыбақан кер тартысты тастаса.</w:t>
        <w:br/>
        <w:t>Кейінгіге жақсы өнеге көрсетіп,</w:t>
        <w:br/>
        <w:t>Надандықты табанымен таптаса,</w:t>
        <w:br/>
        <w:t>Шыбын жанын халқы үшін пида қып</w:t>
        <w:br/>
        <w:t>Ата күшін, ана сүтін ақтаса,-</w:t>
        <w:br/>
        <w:t>деген әлеуметтік ойлардың саяр арнасы белгілі. Мен екі ақынның бір</w:t>
        <w:br/>
        <w:t>бағыттағы өлеңдерінің бір-біріне ұқсастығын емес, ойдың даму, жетілу</w:t>
        <w:br/>
        <w:t>жағына көз тастап отырмын. Кейінгі әңгімелерде жас ақындардың ой-</w:t>
        <w:br/>
        <w:t>пікірлерін қажетті жерде қыстырып отырамын.</w:t>
        <w:br/>
        <w:t>Мағжан 1912 жылы жазған «Қазағым» деген өлеңінде:</w:t>
        <w:br/>
        <w:t>Қырылысып өзді-өзімен қазақ сорлы,</w:t>
        <w:br/>
        <w:t>Жерінен аузын ашып қалып жатыр...</w:t>
        <w:br/>
        <w:t>Жетті еңді қам жер мезгіл, жатпа бекер,</w:t>
        <w:br/>
        <w:t>Ойламай келешекті түпке жетер - десе, Сәкен 1914</w:t>
        <w:br/>
        <w:t>жылы «Кім басшы - аға халыққа» деген өлеңінде:</w:t>
        <w:br/>
        <w:t>Басшысы жоқ адасқан қара халықты</w:t>
        <w:br/>
        <w:t>Кім бастайды қараңғыдан жарыққа?! -</w:t>
        <w:br/>
        <w:t>депқамығып, келешектенүміттенеді. Өздерінше ақыл даайтады, бірақ</w:t>
        <w:br/>
        <w:t>олардың ой-пікірі «Қазақ» газеті бетіндегі жалынды публицистика</w:t>
        <w:br/>
        <w:t>деңгейіне көтеріле алмай жатқанымен, ойланар тұстары жоқ емес.</w:t>
        <w:br/>
        <w:t>Оның қандай сұсты, даулы, дүбірлі болғанын 1911-1914 жылдарда</w:t>
        <w:br/>
        <w:t>«Айқап» пен «Қазақ» бетіндегі жер жөніндегі текетірестерден айқын</w:t>
        <w:br/>
        <w:t>байқалып, қазақы мінезімізге таң боламыз.</w:t>
        <w:br/>
        <w:t>Қазақ санасы көңілдегі шерін сыртқа шығара бастады. Онда</w:t>
        <w:br/>
        <w:t>күні кеше ғана өзінің пайда таппақ құлқы үшін жер сатуды әдетке</w:t>
        <w:br/>
        <w:t>айналдырғандар, «переселен заңы шықпай тұрғанда мұжықтарды өзі</w:t>
        <w:br/>
        <w:t>шақырып, қоңсы қондырғандар» («Ақ жол», 239-бет) тарылған жер,</w:t>
        <w:br/>
        <w:t>азайған мал, төгілген тер мен шерді айта бастады. М.Дулатов тағы</w:t>
        <w:br/>
        <w:t>да серкелік жасады.</w:t>
        <w:br/>
        <w:t>1911 жылы «Айқап» журналында «Жер мәселесі» деген ойлы</w:t>
        <w:br/>
        <w:t>мақала жазды. «Ішкі Россиядан бұлттай көшіп келе жатқан мұжық</w:t>
        <w:br/>
        <w:t>алдыға көз салуды үйреніс қылмаған қазақ халқын да ойға қалдырды.</w:t>
        <w:br/>
        <w:t>Бұрынғыдай көшіп жүру керек пе, он бес десятинадан жер кестіріп,</w:t>
        <w:br/>
        <w:t>қала салу керек пе мәселесі көптің көңілінде һәм тілінде ойнай</w:t>
        <w:br/>
        <w:t>бастады» (М.Дулатов. Шығармалары. «Ғылым», 1997, 2-том, 36-</w:t>
        <w:br/>
        <w:t>212</w:t>
        <w:br/>
        <w:t>болса, онда орыс, татар баспагерлеріне барып, шығынын төлеймін деп</w:t>
        <w:br/>
        <w:t>ақша ұсынған күннің өзінде «заказ көп, қолым тимей жатыр» дегенді</w:t>
        <w:br/>
        <w:t>тіпті бәлсіну үшін айтатыны анық қой.</w:t>
        <w:br/>
        <w:t>Жарайды, басуға алған күннің өзінде оның корректурасын оқып, дер</w:t>
        <w:br/>
        <w:t>кезінде жеткізіп отырудың қиыншылығы қаншама. Төңкеріске дейін</w:t>
        <w:br/>
        <w:t>шыққан кітаптардың қатесінің көптігін былай қойғанда, «мұның негізі</w:t>
        <w:br/>
        <w:t>қазақ тілінде болғанмен, не Қазанның, не Түменнің ноғайларының өз</w:t>
      </w:r>
    </w:p>
    <w:p>
      <w:r>
        <w:t>ыңғайына салып жіберіпті» дейтін сыни ескертпелердің көп екендігін</w:t>
        <w:br/>
        <w:t>ескерер болсақ, Сәкен жинағына алғысөз жазған адам ондайлардан мол</w:t>
        <w:br/>
        <w:t>хабары барын аңғартады.</w:t>
        <w:br/>
        <w:t>Екінші, кітапты шығарудағы мақсатымыз «оны сатып баю емес»</w:t>
        <w:br/>
        <w:t>дегенді тек бұған дейін кітап шығарған, не сондай құбылыстың басы-</w:t>
        <w:br/>
        <w:t>қасында болған адам ғана айта алады. Бұл тұрғыдан да Мағжанның</w:t>
        <w:br/>
        <w:t>тәжірибесі бар. «Шолпан» жинағын қалай таратқаны өзіне аян, ал</w:t>
        <w:br/>
        <w:t>бір жылда екі дүркін басылып шыққан «Оян, қазақ» жинағының жер-</w:t>
        <w:br/>
        <w:t>жерде қалай сатылғанын, қалай қуғындалғанын, полицияның қалай</w:t>
        <w:br/>
        <w:t>кәмпескелегенін Мағжан өте жақсы білетін. Міржақыптың ұсталып,</w:t>
        <w:br/>
        <w:t>түрмеде отырып шығуының бәріне өлең арнауы, азаматты қадірлеуі</w:t>
        <w:br/>
        <w:t>бір болса, екінші өзі тікелей араласып, оқиғалардың басы-қасында</w:t>
        <w:br/>
        <w:t>жүргендіктен «кітап саудасынан» хабары мол екенін көрсетпей ме?!</w:t>
        <w:br/>
        <w:t>Үшінші, осы алғысөздің сөз қолданысы қаламы басылыңқырап</w:t>
        <w:br/>
        <w:t>қалғанын аңғартады. Тіпті кейбір сөзге жақша ішінде түсіндірме беру</w:t>
        <w:br/>
        <w:t>машығы да Мағжанды еріксіз еске түсіреді.</w:t>
        <w:br/>
        <w:t>Сөздің қысқасы, қолымда алғысөздің жазылған түпнұсқасы</w:t>
        <w:br/>
        <w:t>және осы кітапты шығаруға қатысқан адамдардың нақтылай айтқан</w:t>
        <w:br/>
        <w:t>естеліктері болмаса да, оның авторы Мағжан Жұмабаев еді демегенмен,</w:t>
        <w:br/>
        <w:t>редакциялауға қатысты деуге бармын. Біз қазақтың екі ақынының</w:t>
        <w:br/>
        <w:t>арасын алшақтату мақсатын көздемей, олардың да тату болғанын, бірін-</w:t>
        <w:br/>
        <w:t>бірі түсіне алғандығын, қолғабысынтигізіп жүргендерін осындай тарихи</w:t>
        <w:br/>
        <w:t>шындықтан іздеп, суыртпақтап шығарғанымыз абзал болмақ.</w:t>
        <w:br/>
        <w:t>Сәкен мен Мағжанды ажырамас дос етіп құшақтастырып қоюдан</w:t>
        <w:br/>
        <w:t>аулақпын.</w:t>
        <w:br/>
        <w:t>Сонымен, Сәкеннің мұсылманша 1914, орысша 1915 жылы өліарада</w:t>
        <w:br/>
        <w:t>дүниеге келген «Өткен күндер» жинағына жазылған алғысөзге</w:t>
        <w:br/>
        <w:t>Мағжанның қатысы болғаны еш шүбә тудырмайды, тіпті түпнұсқа табыла</w:t>
        <w:br/>
        <w:t>қалса, Мағжан қаламының жабын жазбай таныр едік деп айтуға оқталып</w:t>
        <w:br/>
        <w:t>та отырмын. Қалай болғанда да, Мағжан мен Сәкен өз ойларының</w:t>
        <w:br/>
        <w:t>құшағында болғанмен, бір-бірін теріске саятын дәрежеде болмағаны</w:t>
        <w:br/>
        <w:t>қосымша дәлелдеуді қажет етпейді.</w:t>
        <w:br/>
        <w:t>Осы арада сырттай бір ұқсастықты айта кетейік. Мағжанның</w:t>
        <w:br/>
        <w:t>«Шолпан» атты жинағы да жылдар өліарасында дүниеге келіпті.</w:t>
        <w:br/>
        <w:t>Кітаптың ішкі және тысқы бетіне:</w:t>
        <w:br/>
        <w:t>200</w:t>
        <w:br/>
        <w:t>деген ниетпен емес, шындықтан шығып кетпейік, ретіне, ыңғайына қарай</w:t>
        <w:br/>
        <w:t>ой толғайық, ағайын, деп отырмын. Ал мен бұрынғы жазғандарымның</w:t>
        <w:br/>
        <w:t>үстіне «Мағжан - қазақ әдебиетіндегі романтикалық арнаның негізін</w:t>
        <w:br/>
        <w:t>мықтап қалыптастырған ұлы ақын» деп келе жатқанымды ескертпекпін.</w:t>
        <w:br/>
        <w:t>1988 жылдан бері жазған-сызғандарымда «Мағжан - бірден жарқырап</w:t>
        <w:br/>
        <w:t>шыққан жұлдыз. Оның 1912 жылғы алғашқы жинағының «Шолпан»</w:t>
        <w:br/>
        <w:t>аталуының рәміздік мәні бар. Мағжан Шолпан болуға ұмтылды, ниет</w:t>
        <w:br/>
        <w:t>қылды және болды да. Алаш азаматтарының іс-әрекеті сезімтал ақынның</w:t>
        <w:br/>
        <w:t>жүрегінен қан аралас жыр болып төгілді. Оны тапшылдар қарсылық деп</w:t>
        <w:br/>
        <w:t>түсінді, ал халық болса шерлі жырларды жұта берді, жаттай берді. Ақын</w:t>
        <w:br/>
        <w:t>халық жанына жол тапты, атақ-даңқы ен далаға жайылды.</w:t>
        <w:br/>
        <w:t>Мағжан Жұмабаев қазақ әдебиетінде өмірді романтикалық арнада</w:t>
        <w:br/>
        <w:t>суреттеу, амалынтауып, оны көпшілік кезде реализмнің жұртына аунатып</w:t>
        <w:br/>
        <w:t>алу арқылы ел-жұртқа хош иісі аңқыған керемет поэзия ұсынды» деуден</w:t>
        <w:br/>
        <w:t>(Әр дарынның тарихта өз орны бар. «Қазақ әдебиеті», 15.08.1989) бір</w:t>
        <w:br/>
        <w:t>танбай келе жатырмын.</w:t>
      </w:r>
    </w:p>
    <w:p>
      <w:r>
        <w:t>Гүлшаһра хикаясынан тарамдаған ойларды Мағжан мен Сәкеннің</w:t>
        <w:br/>
        <w:t>пенделік келбетін шынайы шындықтармен ажарлап та әдіптеп отырсақ,</w:t>
        <w:br/>
        <w:t>келесі баяндар жайлардың қадір-қасиетін түсінуге жол ашылады.</w:t>
        <w:br/>
        <w:t>Әрине, менің міндетім қазақ тарихында өздерінің айбынды да ажарлы</w:t>
        <w:br/>
        <w:t>орны бар екі ұлы ақынның ғұмырын бүге-шүгесіне шейін қазу емес,</w:t>
        <w:br/>
        <w:t>мүмкін қадірінше шындық деңгейіне сыятын мінез машықтарын көрсете</w:t>
        <w:br/>
        <w:t>отырып, өнерпаздық сырларын ашу, әлеуметтік іске араластыру.</w:t>
        <w:br/>
        <w:t>АЛҒАШҚЫ ЛЕБІЗДЕР</w:t>
        <w:br/>
        <w:t>«Бірлік» қауымы бағдарламасының бір мәнді тармағы «қазақ</w:t>
        <w:br/>
        <w:t>халқын мәдени һәм әдеби жағынан ілгері қатардағы жұрттарға қосу»</w:t>
        <w:br/>
        <w:t>үшін талантты жастарға көмектесу, өлең жинағын шығару керек</w:t>
        <w:br/>
        <w:t>дегендері тегін емес. Осы бап ең алдымен «Бірлік» басшыларына,</w:t>
        <w:br/>
        <w:t>оның ішінде Сәкенге қозғау салды. Жазғы демалыс кезінде өзінің</w:t>
        <w:br/>
        <w:t>бұрыннан жазып жүргендеріне жаңадан бірнеше өлең қосып, жинақ</w:t>
        <w:br/>
        <w:t>дайындап келген болатын. Соны «Бірлік» отырысына салған уақытта</w:t>
        <w:br/>
        <w:t>Мағжан, Нығметтердің ұсынысымен Сәкеннің «Өткен күндер» жинағын</w:t>
        <w:br/>
        <w:t>шығаратын болды.</w:t>
        <w:br/>
        <w:t>«Қазақ жастары» деп қол қойылған алғысөздің ой айту, сөз қолдану</w:t>
        <w:br/>
        <w:t>сәтіне назар аударайықшы. Әдебиеттің мән-мағынасын, оның қалай</w:t>
        <w:br/>
        <w:t>өрнектелетінін жалпы саңлауы бар адамтопшылай алады дейік. Ал «жазу</w:t>
        <w:br/>
        <w:t>мен бастыру бір жерден табыса бермейді» дегенді басынан өткізген адам</w:t>
        <w:br/>
        <w:t>ғана айта алса керек. «Шолпан» жинағы шыққанша Мағжан талай әуре-</w:t>
        <w:br/>
        <w:t>сарсаңға түскені еш шүбә тудырмайды, өйткені өз елінде баспа жоқ</w:t>
        <w:br/>
        <w:t>199</w:t>
        <w:br/>
        <w:t>бет) деп отырықшылық пен көшпенділік жайындағы пікірін ашық</w:t>
        <w:br/>
        <w:t>баяндады.</w:t>
        <w:br/>
        <w:t>Мағжан мен Сәкен көзқарастарының қалыптасу барысында осы</w:t>
        <w:br/>
        <w:t>мәселенің әсері мейлінше күшті болды және бүгінгі оқушыларға</w:t>
        <w:br/>
        <w:t>түсініктірек болу үшінтереңірек қазыпайту қажет. Себебісоңғы кезде</w:t>
        <w:br/>
        <w:t>алаш қозғалысы мен көсемдері жөніндегі еңбектер мен мақалаларда</w:t>
        <w:br/>
        <w:t>бірін-бірі түсінбеген зиялыларымыздың араларын алыстатқысы</w:t>
        <w:br/>
        <w:t>келсе, бұлдырлата сөйлеп, жақындатқысы келсе, қайшылыққа көз</w:t>
        <w:br/>
        <w:t>жұма қарап, желе жортатындар көбейіп барады. Соның салдарынан</w:t>
        <w:br/>
        <w:t>қазақ зиялылары өмір бойы жауығып өткендей қылып баяндайды.</w:t>
        <w:br/>
        <w:t>Осындайдан құтылу үшін ашық айтылғанды дәл жеткізу</w:t>
        <w:br/>
        <w:t>кейінгілердің борышы болуға тиіс.</w:t>
        <w:br/>
        <w:t>Қала болу керек деушілердің пікірі: «Жер жүзіндегі халықтардың</w:t>
        <w:br/>
        <w:t>һаммасы, біразы ғана болмаса, қала болып отыр. Мал бағып, көшіп</w:t>
        <w:br/>
        <w:t>жүрмегендіктен, қырылып қалғаны естілмейді. Қайта бұл күнде</w:t>
        <w:br/>
        <w:t>көзіміз көріп, ғақылымыз жетпей тұрған не түрлі тамаша нәрселерді</w:t>
        <w:br/>
        <w:t>(отарба, телеграмма) шығарып тұрған солар. Олар бізден кедей</w:t>
        <w:br/>
        <w:t>емес, бізден өнерсіз емес, бізден күшсіз емес. Бұларды көре тұра,</w:t>
        <w:br/>
        <w:t>біз, қазақтар да, қала болып, малдың санын кемітіп, бағасын көтеріп,</w:t>
        <w:br/>
        <w:t>егін салып, сауда қылып, оқу оқып, өнер тауып, өзіміз де алдағы</w:t>
        <w:br/>
        <w:t>жұрттың істегенін істеп, солардың жолына түсейік, сол уақытта ғана</w:t>
        <w:br/>
        <w:t>қатардағы халықтардың бірі бола аламыз» (37-38) деген Міржақып</w:t>
        <w:br/>
        <w:t>ойларын әдейі толық келтіріп отырмын.</w:t>
        <w:br/>
        <w:t>Алдағы баяндауларда бұл ойдың мәнін қала-дала немесе</w:t>
        <w:br/>
        <w:t>отырықшы-көшпелі деп қана өтсек, көптеген қайталаушылықтан</w:t>
        <w:br/>
        <w:t>құтыламыз да, негізгі ойдың жетегінен айырылмаймыз. Сондықтан</w:t>
      </w:r>
    </w:p>
    <w:p>
      <w:r>
        <w:t>енді көшіп жүру керек деушілердің пікіріне құлақ салыңыздар.</w:t>
        <w:br/>
        <w:t>«Қазақ халқы көшейін деп көшіп жүрген жоқ, жерінің ауасына</w:t>
        <w:br/>
        <w:t>(климатические условия) қарап көшіп жүр. Адам - туған жерінің,</w:t>
        <w:br/>
        <w:t>ауасының құлы. Қазақ отырған жер егіншілікке жарамсыз. Қазақ</w:t>
        <w:br/>
        <w:t>жерінің алабы кең болса да, пайдаға жарарлығы аз.</w:t>
        <w:br/>
        <w:t>Қазақ көшпенділікті өзі тастамаса, хүкімет еріксіз қала</w:t>
        <w:br/>
        <w:t>болғызбайды. Қазақ халқының егіншілікке айналмай, бұрынғыдай</w:t>
        <w:br/>
        <w:t>мал өсіру кәсібінде болғанда, бірінші - өзіне, екінші - мемлекетке</w:t>
        <w:br/>
        <w:t>зор пайда келтіреді. Россияның базарына жүн, жабағы, қыл, ет, тері,</w:t>
        <w:br/>
        <w:t>май жеткізіп тұрғанның көбі қазақ емес пе?» (38) деген ойларды</w:t>
        <w:br/>
        <w:t>әдейі болсын, не қазақты мешеуліктен шығарғысы келмеген оймен</w:t>
        <w:br/>
        <w:t>айтсын, Климид пен профессор Винердің көшіп жүрудің пайдалы</w:t>
        <w:br/>
        <w:t>екенін тілге тиек ететіндіктерін дәлелге келтіреді. Осы пікірталасын</w:t>
        <w:br/>
        <w:t>бізде бүгінгілердің ойланып-толғануына әдейі ұсынамыз, кешегіге</w:t>
        <w:br/>
        <w:t>өкінетіндей жайдақ пікірлер қазір де жер мәселесінде кездесіп</w:t>
        <w:br/>
        <w:t>жатыр.</w:t>
        <w:br/>
        <w:t>213</w:t>
        <w:br/>
        <w:t>Міржақып Дулатовтың өзі 1911 жылы қала болуды жақтаған</w:t>
        <w:br/>
        <w:t>және «Өзімді солардың бірі деп санаймын» деп ашық жазған. Осы</w:t>
        <w:br/>
        <w:t>пікірінен Әлекеңнің ықпалы мен әсері қаншама күшті болғанына</w:t>
        <w:br/>
        <w:t>қарамай, қайтпаған, мәселені ушықтырмас үшін үндемей, араласпай</w:t>
        <w:br/>
        <w:t>қалуым, кейде орағытып өтуім қажет деп есептеген сияқты, Ал</w:t>
        <w:br/>
        <w:t>«Земства не нәрсе» деген сериялы мақалаларының өзінде ашық</w:t>
        <w:br/>
        <w:t>айтпай, қала болудың пайдасын емеурінімен байқатып отырады.</w:t>
        <w:br/>
        <w:t>Осындай позиция Ақанда да байқалады. Ағалары осылай деп жатқан</w:t>
        <w:br/>
        <w:t>соң шәкірт ақындар осы ой төңірегінде де шыр айналған. Әсіресе</w:t>
        <w:br/>
        <w:t>Мағжанның:</w:t>
        <w:br/>
        <w:t>Кел, қазағым, қолдағыдан құр қалмайық,</w:t>
        <w:br/>
        <w:t>Отырайық жиналып, оңдалайық.</w:t>
        <w:br/>
        <w:t>ың жылғы өткен қауым деп ата заңды</w:t>
        <w:br/>
        <w:t>Өмірден кеш қалармыз, ойланайық.</w:t>
        <w:br/>
        <w:t>Жер қалар, біз жиылып, қала салсақ,</w:t>
        <w:br/>
        <w:t>Қайдағы онды жерді таңдап алсақ.</w:t>
        <w:br/>
        <w:t>«Ауыл болсаң - қоғам бол» деген сөзбен</w:t>
        <w:br/>
        <w:t>Бұлтармай ертеңді-кеш жүріп барсақ.</w:t>
        <w:br/>
        <w:t>Сол шақта көп түкіріп, көл де болар,</w:t>
        <w:br/>
        <w:t>Көлде толқын айдаушы жел де болар,</w:t>
        <w:br/>
        <w:t>ектеп, медреселер көп салынып,</w:t>
        <w:br/>
        <w:t>Ағайын тату-тәтті ел де болар-</w:t>
        <w:br/>
        <w:t>дегеніне түсіндірме беріп жату артық. Алдыңғы ойлардың</w:t>
        <w:br/>
        <w:t>ұйқастырылған түрі ғана емес, прогрессивті идеяға ойысқан, тіпті</w:t>
        <w:br/>
        <w:t>келешекті сезген жанның нық түсінігі екенін көреміз. Сәкенде мұндай</w:t>
        <w:br/>
        <w:t>тәптіштеу жоқ, бірақ «Түс» деген өлеңінде жайрап қалған бақшаны</w:t>
        <w:br/>
        <w:t>көріп, келешектен:</w:t>
        <w:br/>
        <w:t>«Көк шыбықтар көбейсе тал боп жетіп,</w:t>
        <w:br/>
        <w:t>Көркейер сонда бақша, қайғы кетіп.</w:t>
        <w:br/>
        <w:t>Я, алла! Жеткіз сорлы жастарды» деп</w:t>
        <w:br/>
        <w:t>Тіледім, шыбықтардан үміт етіп,-</w:t>
      </w:r>
    </w:p>
    <w:p>
      <w:r>
        <w:t>деп перделеп кетеді. Қалай болғанда да келешекке сену күшті, үміт оты</w:t>
        <w:br/>
        <w:t>маздайды.</w:t>
        <w:br/>
        <w:t>214</w:t>
        <w:br/>
        <w:t>қойған жоқ, бірнеше үйден дәм татқызды. Сонда Сәкен Балуанның</w:t>
        <w:br/>
        <w:t>кескін-келбетінен көп сыр аңғаруға ұмтылды.</w:t>
        <w:br/>
        <w:t>Тағы да бір ғажап ер Балуан Шолақ,</w:t>
        <w:br/>
        <w:t>Бір қолы отқа күйіп, болған молақ.</w:t>
        <w:br/>
        <w:t>Цирктің Корень деген балуанының</w:t>
        <w:br/>
        <w:t>Қиратқан қабырғасын жалғыз қолы-ақ.</w:t>
        <w:br/>
        <w:t>иналған бес дуан ел Сәтукеде</w:t>
        <w:br/>
        <w:t>Көтерген елу бір пүт бір-ақ жол-ақ.</w:t>
        <w:br/>
        <w:t>Қызықты ән шығарғыш, ақын балуан-</w:t>
        <w:br/>
        <w:t>Іебері сырлы өлеңнің, емес олақ.</w:t>
        <w:br/>
        <w:t>Кеспелтек, алшаң төстік, емес иір,</w:t>
        <w:br/>
        <w:t>Денесі- болат құрыш, жігер шиыр.</w:t>
        <w:br/>
        <w:t>лаңаш денесіне тіс батпайды,</w:t>
        <w:br/>
        <w:t>Көк темір - бұлшық еті түйір-түйір!</w:t>
        <w:br/>
        <w:t>Балуан Шолақ ауылынан көңілді аттанған Сәкеннің шабыт шалқары</w:t>
        <w:br/>
        <w:t>бүкіл ғарышты құшуға даяр. Алдағы абыройлы еңбекпен ел-жұртты</w:t>
        <w:br/>
        <w:t>ағартсам, қатарға қоссам деген тілек 1915 жылы 6-маусымда жазған</w:t>
        <w:br/>
        <w:t>«Көңіл» өлеңін еске түсірді.</w:t>
        <w:br/>
        <w:t>Тұлпар мініп жүйткіп,</w:t>
        <w:br/>
        <w:t>құйындай ұшып ұйытқып,</w:t>
        <w:br/>
        <w:t>Бір жерде көңілім тұрмайды.</w:t>
        <w:br/>
        <w:t>Жұрадын іздеп,</w:t>
        <w:br/>
        <w:t>«Дүниені кез» деп,</w:t>
        <w:br/>
        <w:t>Басқаға мойын бұрмайды. -</w:t>
        <w:br/>
        <w:t>эдейсің не? - деп сұрадым.</w:t>
        <w:br/>
        <w:t>«Көп- дейді, - тілек, мұрадым...-</w:t>
        <w:br/>
        <w:t>деген өрелі оймен сахара астанасы Ақмолаға жетті.</w:t>
        <w:br/>
        <w:t>Каникулге шыққан Мағжан Жұмабаев та өзінің 1915 жылы 8 сәуірде</w:t>
        <w:br/>
        <w:t>«Қазақ» газетінің 117 санында жарияланған «Көңіл» өлеңін еске түсіріп:</w:t>
        <w:br/>
        <w:t>«Сұм көңілге разы емен мен,</w:t>
        <w:br/>
        <w:t>Тез жанад да, тез сөнед.</w:t>
        <w:br/>
        <w:t>Бір тілегін істесең сен,</w:t>
        <w:br/>
        <w:t>Оған басқа ой келед - деп жастық желігіне бұрыла берді.</w:t>
        <w:br/>
        <w:t>Бір жар іздеп, болса әуре</w:t>
        <w:br/>
        <w:t>Таптым, бардым қасына.</w:t>
        <w:br/>
        <w:t>219</w:t>
      </w:r>
    </w:p>
    <w:p>
      <w:r>
        <w:t>ҚАНАТТАНУ</w:t>
        <w:br/>
        <w:t>Оқу басталып кетті. Семинарияға қазақ балаларынан дайындық</w:t>
        <w:br/>
        <w:t>класына жалғыз Таутан Арыстанбеков алыныпты. Басқа оқу орындарына</w:t>
        <w:br/>
        <w:t>түскендероншакөпболмасакерек.«Бірлік» жиналысынатекбылтырғылар</w:t>
        <w:br/>
        <w:t>ғана жиналды. Оқуға жаңа түскендер мен Омбы жастарының арасында</w:t>
        <w:br/>
        <w:t>ұйымның мән-жайын түсіндіру қажет деп табылды да, бұрын әңгіме</w:t>
        <w:br/>
        <w:t>арқауы болған екі мәселе тағы да қабаттасты.</w:t>
        <w:br/>
        <w:t>Ел әдебиетін жинауға шыққандардың есебі тыңдалды. Ахмет - биыл</w:t>
        <w:br/>
        <w:t>да экспедицияға шығып, Қарқаралы жағынан ертек, мақал-мәтел, жаңа</w:t>
        <w:br/>
        <w:t>жырлар жазып алғанын, шаншардың қуларынан әзіл-оспақ жинағанын</w:t>
        <w:br/>
        <w:t>баяндады. Мұқтар да бір экспедицияға іліккен екен, олардың жинаған</w:t>
        <w:br/>
        <w:t>материалдары Ахметтердікіне ұқсас болып шыққан соң, өзі бұрын көріп-</w:t>
        <w:br/>
        <w:t>білмеген Жетісу өңірінің жер-су, әдет-ғұрпын әңгімеледі. Өз бетімен</w:t>
        <w:br/>
        <w:t>жинағандардың ішінде Сәкеннен көп еңбек еткені жоқ екен. Бес жігітті</w:t>
        <w:br/>
        <w:t>өзіне «агент» етіп алып, халық ауыз әдебиеті үлгілерін жинауға салық</w:t>
        <w:br/>
        <w:t>етіп салғанын айтып еді, жиналғандардың ішек-сілесі қатып күлді де,</w:t>
        <w:br/>
        <w:t>мұндай «қанаушылықтың» түрі ойларына келмегеніне өкінді.</w:t>
        <w:br/>
        <w:t>Сөз реті келіп қалғанда, «Өзімнің де жазып келгенім бар» деп еді,</w:t>
        <w:br/>
        <w:t>«қане, қане, оқы, тыңдайық» дегендер де табылды. «Оқымаған қазақ»</w:t>
        <w:br/>
        <w:t>пен «Інішегіме» деген екі өлеңін оқып еді, жиналғандар мақұлдағандай</w:t>
        <w:br/>
        <w:t>болды.</w:t>
        <w:br/>
        <w:t>- Махаббат жайында жазғаның жоқ па? - дегендер көбейіп кеткен</w:t>
        <w:br/>
        <w:t>соң, Омбыға келгеннен кейін, Мүслимаға арнап жазған өлеңін оқиын деп</w:t>
        <w:br/>
        <w:t>бір оқталды да, тартынып қалды, «Оқы, оқы» деп қоймаған соң түгелдей</w:t>
        <w:br/>
        <w:t>жатқа айтты.</w:t>
        <w:br/>
        <w:t>Мәлімсіз тағдырымыз жалғыз хаққа,</w:t>
        <w:br/>
        <w:t>Бөліндік ойда жоқта жастық шақта.</w:t>
        <w:br/>
        <w:t>Өлгенше менің көңілім жалғыз сенде</w:t>
        <w:br/>
        <w:t>Жүрсек де сен ол жақта, мен бұл жақта, -</w:t>
        <w:br/>
        <w:t>деп шумағын бітіргенде, көп жастың көңіліндегі ойын тапты ма, әйтеуір</w:t>
        <w:br/>
        <w:t>ырду-дырду азайып, мұңайып қалғандай болды.</w:t>
        <w:br/>
        <w:t>Мағжан қолын көтеріп сөз сұрады.</w:t>
        <w:br/>
        <w:t>- Сәкеннің өлеңдерін тыңдадық қой. Оқу-білімге шақырғаны дұрыс,</w:t>
        <w:br/>
        <w:t>бірақ соны надан байларға қарсы қоя суреттеуге бола ма? Осы бір жері</w:t>
        <w:br/>
        <w:t>көңіліме күдік тудырып тұрғаны. Ал қызға жазған өлеңдерін оқудан</w:t>
        <w:br/>
        <w:t>неге ұялғанын білмеймін. Біле білгенге, поэзияның ең қасиетті саласы</w:t>
        <w:br/>
        <w:t>- махаббат лирикасы. Оны жырламаған ақын жоқ. Абай екеш Абай да</w:t>
        <w:br/>
        <w:t>жырлаған. Ақындықты сынап-білудің өзі махаббатқа байлаулы. Қайсың</w:t>
        <w:br/>
        <w:t>қызға өлең жазған жоқсың, - деп орнына отыра кетті.</w:t>
        <w:br/>
        <w:t>29</w:t>
        <w:br/>
        <w:t>Ел толқыны басылар.</w:t>
        <w:br/>
        <w:t>Ел-жұртынан айырылған</w:t>
        <w:br/>
        <w:t>Ер толқыны басылар.</w:t>
        <w:br/>
        <w:t>Махаббат, қасірет толқыны</w:t>
        <w:br/>
        <w:t>Басылмас ыстық жүректің.</w:t>
        <w:br/>
        <w:t>Басылмас қайғы толқыны</w:t>
        <w:br/>
        <w:t>Кернеген шерлі көкіректің, -</w:t>
        <w:br/>
        <w:t>деумен тынуы ойланарлық жай. Ал, Мағжан «Орамал» деген өлеңін</w:t>
        <w:br/>
        <w:t>майданның қара жұмысына азаматтарды әкеткеннен үш-төрт айдан</w:t>
      </w:r>
    </w:p>
    <w:p>
      <w:r>
        <w:t>кейін жазған. Сағынышты білдірудің бір амалы - қазақ қыз-келіншектері</w:t>
        <w:br/>
        <w:t>орамал сыйлауы еді ғой. Осы дәстүрді сақтаған ақын «Алашорда 1916</w:t>
        <w:br/>
        <w:t>жылғы көтеріліс кезінде ұлттық мүддеге сатқындық жасады деген пікір</w:t>
        <w:br/>
        <w:t>- сыңаржақ тұжырым. Сөз жоқ, халықтың ұлт-азаттық көтерілісіне</w:t>
        <w:br/>
        <w:t>Алашорда қозғалысының жетекшілері тікелей қатынасқан жоқ, оның</w:t>
        <w:br/>
        <w:t>кейбір кезеңдерінде олар солқылдақтық позиция ұстап, табандылық</w:t>
        <w:br/>
        <w:t>көрсете алмады. Алайда алаш көсемдері көтерілісшілерге де, майданның</w:t>
        <w:br/>
        <w:t>қара жұмысына шақырылғандарға да сатқындық жасаған жоқ.</w:t>
        <w:br/>
        <w:t>1916 жылғы көтеріліс бүкіл қазақстандық сипатқа ие болып,</w:t>
        <w:br/>
        <w:t>ұланғайыр Қазақстанның барлық өңірлерін қамтыды. Көтеріліс ең</w:t>
        <w:br/>
        <w:t>алдымен отарлыққа қарсы бағытталды да, қазақ халқының ұлттық және</w:t>
        <w:br/>
        <w:t>саяситәуелсіздігін көздеді, ал оның әлеуметтік мәні (ауылдың феодалдық</w:t>
        <w:br/>
        <w:t>билеуші тобына қарсы бағытталуы) екінші кезекте болды да, негізгі</w:t>
        <w:br/>
        <w:t>мақсатпен салыстырғанда екінші дәрежелі рөл атқарды» (К.Нұрпейісов.</w:t>
        <w:br/>
        <w:t>Алаш һәм алашорда. Ататек баспасы. 1995. 68-69-беттер) деген көзқарас</w:t>
        <w:br/>
        <w:t>біраз шындықтың сырын танып білуге жол көрсете алады. «Сатты,</w:t>
        <w:br/>
        <w:t>сатпады» деген кешегі күнгі ақ пен қара деп үйренгендерден қалған</w:t>
        <w:br/>
        <w:t>сілімтік ойлар екені даусыз, оған бола тарихи шындықтың өз ойының</w:t>
        <w:br/>
        <w:t>дәлеліне бұрмалап жатудың еш қажеттігі жоқ.</w:t>
        <w:br/>
        <w:t>Сонымен, оқу жылы басталды. Сәкен Сұлтан Абылайханов ауылында</w:t>
        <w:br/>
        <w:t>қазіргі Қарағанды облысы Нұра ауданының Энтуазист совхозы</w:t>
        <w:br/>
        <w:t>орналасқан Ахмет ауылында тұңғыш рет русско-киргизский школ ашып,</w:t>
        <w:br/>
        <w:t>бала оқытуға кірісті. Ал Мағжан болса семинарияның соңғы курсына</w:t>
        <w:br/>
        <w:t>келіп, Омбыдағы саяси өмірге құлшына араласты.</w:t>
        <w:br/>
        <w:t>Каникулдан қайтқан жастар ең әуелі «Бірлік» қауымының жұмысын</w:t>
        <w:br/>
        <w:t>қолға алды. Өйткені, қауым жетекшісі Шәймерден Әлжанов, оның</w:t>
        <w:br/>
        <w:t>орынбасары Сәкен Сейфуллин оқуларын тәмамдап кеткен-ді. Шәймерден</w:t>
        <w:br/>
        <w:t>Омбының бір ауруханасына бөлінгендіктен, қауым жұмысына</w:t>
        <w:br/>
        <w:t>бұрынғыдай белсене араласа алмайтынын мәлімдеуге тиіс болды.</w:t>
        <w:br/>
        <w:t>Сондықтан «Бірліктің» ұйымдастыру мәселесін шешу оп-оңай мәселе</w:t>
        <w:br/>
        <w:t>емес еді. Осы қозғалыстың басынан аяғына дейін ыждаһатпен араласқан</w:t>
        <w:br/>
        <w:t>адамның сөзіне құлақ қояйық.</w:t>
        <w:br/>
        <w:t>222</w:t>
        <w:br/>
        <w:t>Бұлаңдап өсіп келе жатқан Зейнепті өзінің Мағжанына айттырғаны да</w:t>
        <w:br/>
        <w:t>даусыз. Үйлендіруге Мағжан мен Зейнептің жасы жетпегендіктен емес,</w:t>
        <w:br/>
        <w:t>«Ғалия» медресесінде білімнің қадір-қасиетін білген, Міржақып сынды</w:t>
        <w:br/>
        <w:t>ұстаз ақыннан, Ғалымжан Ибрагимовтай татардың ұлы жазушысынан</w:t>
        <w:br/>
        <w:t>орысша білім ал деген ақыл естіген Мағжан «құдалардың» қолына түспей</w:t>
        <w:br/>
        <w:t>жүрген болатын. 20 жасында Омбының оқытушылар семинариясының</w:t>
        <w:br/>
        <w:t>дайындық курсына апарған сиқырлы күш- оқу-білімге деген құштарлық</w:t>
        <w:br/>
        <w:t>еді. Сондықтан атастырылған Зейнебіне «Жарыма» деп өлең шығарып:</w:t>
        <w:br/>
        <w:t>Жан жарым, ұзақ, қиын түстім жолға,</w:t>
        <w:br/>
        <w:t>Алдымда түпсіз дария, сор да, ор да.</w:t>
        <w:br/>
        <w:t>Бетпақ шөл, сусыз, отсыз, қайнаған құм,</w:t>
        <w:br/>
        <w:t>Ысқырған жылан, шаян оң мен солда-</w:t>
        <w:br/>
        <w:t>деп ескертуінің бір мәні осында еді. Қиялдағы мұратыма жетемін</w:t>
        <w:br/>
        <w:t>дегенді айтпағанымен, әке-шеше батасын аттамайтынын, адал жүрегінен</w:t>
        <w:br/>
        <w:t>айнымайтынын сездіріп, алтын сәуле болып алдымда жүре тұр,</w:t>
        <w:br/>
        <w:t>«жұлдызым боп төккейсің нұр» деп тілейді.</w:t>
        <w:br/>
        <w:t>Мағжанға салса, таяу арада оқудан қол үзуге, отау тігіп, аяғына тұсау</w:t>
        <w:br/>
        <w:t>түсіруге ықыласы жоқ. Алайда ата-ананың тілегі мен табиғаттың әмірі</w:t>
        <w:br/>
        <w:t>1916 жылы Мағжанды дегеніне көндірді. Үйленді, күздегі оқуға дейін</w:t>
        <w:br/>
        <w:t>махаббат қызығына батты, дүниеде болып жатқан оқиғалардан бейхабар</w:t>
      </w:r>
    </w:p>
    <w:p>
      <w:r>
        <w:t>болды. Тіпті 1916 жылғы приемнің әлегі Мағжанның ауылына соқпаған</w:t>
        <w:br/>
        <w:t>сияқты. Оның мазасызданғаны байқалмайды. 1917 жылы 16 ақпанда</w:t>
        <w:br/>
        <w:t>«Қазақ» газетінде жарияланған «Орамал» өлеңін Жүсіпбек Аймауытов</w:t>
        <w:br/>
        <w:t>місе тұтпай, «ұлттың ыстығына күйіп, суығына тоңам деп жүрген ақынға</w:t>
        <w:br/>
        <w:t>16-жылғы тарихи оқиғаны жалғыз кестелі орамалымен желпіп өткеніне</w:t>
        <w:br/>
        <w:t>көңіліміз жарымайды» (408-409-беттер) дегені осыдан болатын.</w:t>
        <w:br/>
        <w:t>Қайран қалатын бір жай осы 1916 жылғы ұлт-азаттық қозғалыс</w:t>
        <w:br/>
        <w:t>жайында Сәкен де бір өлеңмен шектелген. 25-маусым жарлығы</w:t>
        <w:br/>
        <w:t>шыққанын Сәкен Ақмолауезінің батыс солтүстігінде мал санағын бүгінгі</w:t>
        <w:br/>
        <w:t>Астрахань, Атбасар, Ақкөл болыстарында өткізіп, Степногорскінің</w:t>
        <w:br/>
        <w:t>іргесіндегі Қарабұлақта отырған Сағынайдың паң Нұрмағамбетіне</w:t>
        <w:br/>
        <w:t>соғып, Қоржынкөл болысына келгенде, Нұралы балаларының аузынан</w:t>
        <w:br/>
        <w:t>естиді де, теңіздей толқыған халықты, жарлықтан шошыған елді көріп,</w:t>
        <w:br/>
        <w:t>дәстүрлі жырауларша Ерейменнің «Ашылы» көлінің басында:</w:t>
        <w:br/>
        <w:t>Сұрапыл соққан күңіреніп,</w:t>
        <w:br/>
        <w:t>Көл толқыны басылар.</w:t>
        <w:br/>
        <w:t>Тітіреп дүмпіп жарылған,</w:t>
        <w:br/>
        <w:t>Жер толқыны басылар.</w:t>
        <w:br/>
        <w:t>Күйініш, қайғы іс түскен</w:t>
        <w:br/>
        <w:t>221</w:t>
        <w:br/>
        <w:t>Қаһармандарының сөйлеген сөздері, істеген істері қазақ - қазақ болғалы</w:t>
        <w:br/>
        <w:t>сөйлемеген сөз, істемеген іс», - деп жазды.</w:t>
        <w:br/>
        <w:t>Бүгін коммерческое училишеде ақылы концерт қоймақ. Түскен</w:t>
        <w:br/>
        <w:t>ақшадан клуб пайдасына және қазынаға салық төлеуі керек екен. Одан</w:t>
        <w:br/>
        <w:t>қалғаны ғана «Бірліктің» кассасына түспек. Әсіресе, клуб қымбат.</w:t>
        <w:br/>
        <w:t>Түсімнің отыз бес процентіне әзер келісті. Осының бәрін жайғастыру</w:t>
        <w:br/>
        <w:t>Сәкеннің мойнында.</w:t>
        <w:br/>
        <w:t>Сәкеннің оқуы мен тәртібі бір жөнге келіп, болмашы күдікті сейілтіп,</w:t>
        <w:br/>
        <w:t>«талантты шәкірт» деген жақсы лепес семинарияға тарай бастағанда, екі</w:t>
        <w:br/>
        <w:t>қуаныш жарыса жетті. «Айқаптың» 1914 жылғы 23-санында «Манап»</w:t>
        <w:br/>
        <w:t>драмасы туралы жазған мақаласы жарық көрді. Шәймерденге Қазаннан:</w:t>
        <w:br/>
        <w:t>«Үркіт мешітіне бас имам болып тағайындалдым. Омбыға тоқтамаймын.</w:t>
        <w:br/>
        <w:t>Кітап басылып шықты. 29 желтоқсан күні тосыңдар. Баязит имам» деген</w:t>
        <w:br/>
        <w:t>телеграмма келіпті.</w:t>
        <w:br/>
        <w:t>ӨМІР АЙДЫНЫ</w:t>
        <w:br/>
        <w:t>Оқу жылы аяқталғанда әр шәкірттің пенделік тірлігі тек демалуға</w:t>
        <w:br/>
        <w:t>ғана бағышталмайды ғой. Каникулға шыққанда елге жеткенше асығатын</w:t>
        <w:br/>
        <w:t>Сәкен Омбыны қимаған адамдай ананы-мынаны сылтауратып жүріп</w:t>
        <w:br/>
        <w:t>алды. Алды-дария, өзі ескексіз қайық сияқтанды.</w:t>
        <w:br/>
        <w:t>Ешкім жоқ шер тарқатып, көңіл ашар,</w:t>
        <w:br/>
        <w:t>Жүректің күйіп-жанған дертін басар.</w:t>
        <w:br/>
        <w:t>Мұңымды жұртқа айтпаған саған шақтым</w:t>
        <w:br/>
        <w:t>Жүрек- от, көңіл - дария, халім нашар!</w:t>
        <w:br/>
        <w:t>Әреңдегенде Омбыданаттанды-ау Сәкен. Ылаулап келе жатқан кешегі</w:t>
        <w:br/>
        <w:t>шәкірт, болашақ учительдің көңіл күйі әлемтапырық. Мұғалім болары</w:t>
        <w:br/>
        <w:t>айдан анық, «бірақ қай ауылға жіберер екен, онда мені түсінетіндер</w:t>
        <w:br/>
        <w:t>болса ғой, шіркін! Балаларын орысша оқуға беруге ұмтылушылар соңғы</w:t>
        <w:br/>
        <w:t>кезде мейлінше көбейді ғой, сонда да кімнің еркетотайы менің алдыма</w:t>
        <w:br/>
        <w:t>келер екен» - дегендей ойлар арадай талап, мазасын ала берді. Ақсары</w:t>
        <w:br/>
        <w:t>болысының орталығы Қотыркөлде өзінің досы Әбілқайыр Досовтың</w:t>
        <w:br/>
        <w:t>үйіне бір қонып, Бұланды, Жезтаудың қалың жынысын қақ жарып, Балуан</w:t>
        <w:br/>
        <w:t>Шолақтың Қыстауқарағайына бет бұрғанда, қалың керей мекендеген</w:t>
      </w:r>
    </w:p>
    <w:p>
      <w:r>
        <w:t>Бөрлінің үстінен түсті. Ташмағамбет Хамзин сол баяғы лесниктігінде</w:t>
        <w:br/>
        <w:t>екен, еліне бас-көз болып жүрген көрінеді. Жұман, Мұқыш, Кәкіштер</w:t>
        <w:br/>
        <w:t>кеше ғана Ақмолаға тақтай әкетіпті. Балуан ауылда болса, бір-екі күн</w:t>
        <w:br/>
        <w:t>аялдауы да кәдік. Ермек іздеген елге семинарияның жылтыр түймелі</w:t>
        <w:br/>
        <w:t>киімі таңсық әрі жаңалық болары сөзсіз. Шөкең Сәкенді оп-оңай жібере</w:t>
        <w:br/>
        <w:t>218</w:t>
        <w:br/>
        <w:t>Сәкенге жұмыс көбейді. «Өлеңі кітап боп шықсын» деген қаулыны</w:t>
        <w:br/>
        <w:t>алу оңай екен де, соны жөн-жобаға келтіру қиын екен.</w:t>
        <w:br/>
        <w:t>«Әдебиет деген сөз тілге қандай жеңіл болса, оның тууы, өсуі һәм</w:t>
        <w:br/>
        <w:t>өнуі сонша қиын. Қай білімді халықты алсаңыз да, бәрінің әдебиеті жүре-</w:t>
        <w:br/>
        <w:t>жүре түзелген, жалғыз-ақ парқы (айырмасы) сол, қайсыбіреулерінде</w:t>
        <w:br/>
        <w:t>шапшаңырақ түзелген, қайсыбіреуінде шабанырақ. Ол себеп, әрине,</w:t>
        <w:br/>
        <w:t>әдебиетте емес, халықтың өзінен: халық арасында әдебиетті қолдаған</w:t>
        <w:br/>
        <w:t>неғұрлым көп болса, соғұрлым әдебиет ағымы шапшаңырақ баспақ,</w:t>
        <w:br/>
        <w:t>қолдамақ (көтермек). Екі түрлі жазу һәм бастыру - бұл екеуі бір жерден</w:t>
        <w:br/>
        <w:t>табыла бермейді. Жазушысы болса да, жарнасы болмай, жазылған</w:t>
        <w:br/>
        <w:t>кітаптар отқа да жағылатын кездер болады. Жалғыз онымен тұрмай,</w:t>
        <w:br/>
        <w:t>жазушы екпіні қайтып, өнері өліп қала береді.</w:t>
        <w:br/>
        <w:t>Міне, осындай істі есімізге алып, біз - қазақ жастары жолдасымыз</w:t>
        <w:br/>
        <w:t>С.С. мырзаның бұл кітабын таныстырып отырмыз. Мақсатымыз - оны</w:t>
        <w:br/>
        <w:t>сатып баю емес, осындай талапкерлердің өнері жерде қалмауы үшін, өсуі</w:t>
        <w:br/>
        <w:t>үшін һәм қазақ әдебиетінің ұлғаюы үшін. Бірақ бұл кітаппен ұлғаяды</w:t>
        <w:br/>
        <w:t>деген сөз деп түсіну жарамайды: «көп түкірсе - көл», «тесік моншақ</w:t>
        <w:br/>
        <w:t>жерде қалмас» дегенді алдыңызға ұсынамыз».</w:t>
        <w:br/>
        <w:t>Ат қойылып, айдар тағылған қолжазбаны Сәкен Шәймерденге уәделі</w:t>
        <w:br/>
        <w:t>күні алып келсе, Үркіт мешітінің имамы Баязит Қазанға аттанғалы отыр</w:t>
        <w:br/>
        <w:t>екен.</w:t>
        <w:br/>
        <w:t>- Ал, жолың болсын! Мынаны кітап қып әкеп бермесең, сенің</w:t>
        <w:br/>
        <w:t>жолдастығыңның бағасы маған көк тиын, - дегенде, Баязит</w:t>
        <w:br/>
        <w:t>- Уз ишімнен қуп бұрын кириссемин дүр! - деп қалбалақтап қалды.</w:t>
        <w:br/>
        <w:t>«Бірліктің» жиындары сауық ұйымдастыру ісі Сәкенді сабақтан</w:t>
        <w:br/>
        <w:t>ада қалдырып барады. Ерте кетіп, кеш келуді әдетке айналдырды.</w:t>
        <w:br/>
        <w:t>Жатақхананың тәртібі бұзылғаны қашан, қол енбегі мен ән, сызу</w:t>
        <w:br/>
        <w:t>сабақтарына баруға да мұршасы келмеген шақтары аз емес.</w:t>
        <w:br/>
        <w:t>«Бірліктің» ойын-сауығын ұйымдастыру қиындай түсті. Әсіресе пьеса</w:t>
        <w:br/>
        <w:t>құрғыр табылмай-ақ қойды. «Айқапта» жарияланған «Манапты» оқып</w:t>
        <w:br/>
        <w:t>көріп еді, ұнамады. «Айқап» басқармасы: «Бұл драма оқушыларымызға</w:t>
        <w:br/>
        <w:t>ұнайтын болса, бөлек кітапша етіп бастырып шығармақ талабымыз</w:t>
        <w:br/>
        <w:t>да бар еді. Жұрттың ұнатар-ұнатпасын білмеген соң ойға қалыңқырап</w:t>
        <w:br/>
        <w:t>тұрмыз. Еңдігі біздің оқушыларымыздан сұрайтын өтінішіміз: «Манап»</w:t>
        <w:br/>
        <w:t>драмасын бөлек кітапша етіп бастыруға лайық па, жоқ па, соны бізге</w:t>
        <w:br/>
        <w:t>ашық хатпен білдірсеңіздер екен», - деп жарнама жасап жатқан соң,</w:t>
        <w:br/>
        <w:t>Сәкен өз пікірін ашық білдіріп, мақала жазды:</w:t>
        <w:br/>
        <w:t>«Құрметлу Мұхаметжан аға: «Манапты» бұл қалпымен кітап қылып</w:t>
        <w:br/>
        <w:t>шығаруға әуре болмаңыз: оны жазушы уездной начальник қазақтың</w:t>
        <w:br/>
        <w:t>тұрмысын білмегендіктен бе, жоқ қазақты мазақ қылып жазған ба,</w:t>
        <w:br/>
        <w:t>қалай! «Манаптың» оқиғасы рас, қаһармандары осы күнде де тірі</w:t>
        <w:br/>
        <w:t>деп жазғанымен, драма қазақтың тұрмыс қалпына тіпті де келмейді.</w:t>
        <w:br/>
        <w:t>217</w:t>
      </w:r>
    </w:p>
    <w:p>
      <w:r>
        <w:t>«Аш құшағың,- дедім- сәуле!</w:t>
        <w:br/>
        <w:t>Шомылып көз жасыма».</w:t>
        <w:br/>
        <w:t>Жан ләззаты мен тән рахаты орындалғаннан соң:</w:t>
        <w:br/>
        <w:t>«Жанып-күйіп сүйсе таңда,</w:t>
        <w:br/>
        <w:t>Кешке сөнген ол отсыз.</w:t>
        <w:br/>
        <w:t>Бүгін мұңда, ертең анда</w:t>
        <w:br/>
        <w:t>Тым-ақ нәрсе ұятсыз, - көңіл соңына түспеуге шешініп,</w:t>
        <w:br/>
        <w:t>Сасықкөлдегі ауылына жеткен болатын.</w:t>
        <w:br/>
        <w:t>Мағжанның 1915 жылы «Қазақ» газетінде 22-сәуірде жариялаған</w:t>
        <w:br/>
        <w:t>«Жарыма» атты өлеңінің жазылу себебіне тоқтала кеткен жөн.</w:t>
        <w:br/>
        <w:t>Мағжанды зерттеушілердің көбі уақыт мерзіміне, ай-күн</w:t>
        <w:br/>
        <w:t>айырмашылығына қарамай, жыл есебімен, кейде кезең шамасымен ой</w:t>
        <w:br/>
        <w:t>толғап, дүниені сапырылыстырып келеді. Соның нәтижесінде оқушы қай</w:t>
        <w:br/>
        <w:t>жағына шығарын, қалай түсінерін білмей, дал болуда.</w:t>
        <w:br/>
        <w:t>Құдайға шүкір, бұрынғыдай Октябрьдің сағат-минутін санаудан</w:t>
        <w:br/>
        <w:t>құтылсақ та, тарихта ізі қалған қайраткерлердің әр күніне болмағанмен,</w:t>
        <w:br/>
        <w:t>айы мен жылына мейлінше сақ қарау қажет, өйткені ХХ ғасырдың өзі,</w:t>
        <w:br/>
        <w:t>оның ішінде төңкерістер дәуірі айрықша дәлдікті тілейді, талап етеді.</w:t>
        <w:br/>
        <w:t>Қас-қағым сәтте талай құбылыс болып жатқан кезде оқиғаға қатысқан</w:t>
        <w:br/>
        <w:t>адамдар әрқилы қияпатқа түсетінін көреміз. Сонсын, ақын-жазушы,</w:t>
        <w:br/>
        <w:t>қайраткер жөнінде осылай болған шығар деген қазақи долбарды қойып,</w:t>
        <w:br/>
        <w:t>тарихта бадырайып жатқан іздерін нақты және дәл көрсетіп, ғылыми</w:t>
        <w:br/>
        <w:t>арнадан айнымаған абзал. Бүгінгіні ертеңгіге айналдырып, абырой</w:t>
        <w:br/>
        <w:t>әпергенше, кешегі шындықты бұрмаламай айтсақ қана оқушы бізге</w:t>
        <w:br/>
        <w:t>сенеді, өткен оқиғаға өзі араласқандай сезінеді. Осы талап әсіресе</w:t>
        <w:br/>
        <w:t>Мағжан шығармашылығын зерттеушілерде кемшін, тіпті құйтырқысы</w:t>
        <w:br/>
        <w:t>бар-ау деген жерде деректерді сапырылыстыратын жаман әдет те</w:t>
        <w:br/>
        <w:t>жоқ емес. Мен оның бәрін тізе бермеспін, бірақ шындық өліп, жалған</w:t>
        <w:br/>
        <w:t>қорытынды жасалып жатса, амал не, ашы болса да қолымдағы деректерді</w:t>
        <w:br/>
        <w:t>келтірермін.</w:t>
        <w:br/>
        <w:t>Хамза Абдулиннен (1915) басқалар Мағжанды 1916 жылы үйленді</w:t>
        <w:br/>
        <w:t>дейді. Қалындығының аты - Зейнеп. Ол Қызылжар қаласының ауқатты</w:t>
        <w:br/>
        <w:t>азаматтарының бірі Шоқан Тастеміровтің Хадиша деген бәйбішесінен</w:t>
        <w:br/>
        <w:t>туған. Ал Хадиша - Шоқан Уәлихановтың інісі Жақып төренің қызы.</w:t>
        <w:br/>
        <w:t>Зейнептің сіңлісі София Тастемірова - қазақтың марқасқа жазушысы</w:t>
        <w:br/>
        <w:t>Хамза Есенжановтың жұбайы.</w:t>
        <w:br/>
        <w:t>Әрине, абырой-беделі мол Бекен өзінің өнерлі баласы Мағжанға</w:t>
        <w:br/>
        <w:t>қалыңдықтыоңайжерденіздейқоймасыбелгілі. 1908жылданҚызылжарда</w:t>
        <w:br/>
        <w:t>оқи бастаған Мағжанға азық-түлік апарып, қаражат жеткізіп жүргенде,</w:t>
        <w:br/>
        <w:t>Тастемірдің Шоқанына талай жолығып, табақтас болғаны сөзсіз.</w:t>
        <w:br/>
        <w:t>220</w:t>
        <w:br/>
        <w:t>- Сенің «Шолпаныңды» оқып шықтым, - деп бастады Нығымет</w:t>
        <w:br/>
        <w:t>сөзін. - Іші толған күйдім-сүйдім екен, анда-санда оқудың пайдасын</w:t>
        <w:br/>
        <w:t>да айтыпсың. Қай тақырыпқа жазуды айтқанша, Сәкенде ақындық</w:t>
        <w:br/>
        <w:t>бар ма, соны неге айтпадың? Меніңше, Сәкен - ақын, әлгі өлеңдері</w:t>
        <w:br/>
        <w:t>бәріміздің көңілімізде жүрген ойлар емес пе? Халыққа қызмет етеміз</w:t>
      </w:r>
    </w:p>
    <w:p>
      <w:r>
        <w:t>деп жүрміз, ендеше әлеуметке ой салар өлеңнен неге қашпақпыз? Өнер-</w:t>
        <w:br/>
        <w:t>білімнен, мәдениеттен артта қалған елге әлгіндей мәні бар өлеңдер</w:t>
        <w:br/>
        <w:t>көбірек керек. Әйтпесе Мережковскийлерге еліктеп, қайдағы бір ғашық-</w:t>
        <w:br/>
        <w:t>жардың құшағына еніп, шыға алмай қалармыз. Бізге шындықты ашық</w:t>
        <w:br/>
        <w:t>айтатын өлеңдер керек. Менің ұсынысым - Сәкеннің өлеңін бастырып</w:t>
        <w:br/>
        <w:t>шығарайық, одан түсер пайданы «Бірліктің» қазынасына түсірейік, -деді</w:t>
        <w:br/>
        <w:t>де, Мағжанға қарады.</w:t>
        <w:br/>
        <w:t>- Ал сенің жазған өлеңдерің бар ма? Танысып көрейік, - деп еді, ол.</w:t>
        <w:br/>
        <w:t>- Бізде махаббаттан басқа болушы ма еді?-деп қиқар жауап қайтарды.</w:t>
        <w:br/>
        <w:t>- Жігіттер, өкпе-назды қойған жөн, көңіл қаларлықтай ештеңе жоқ-</w:t>
        <w:br/>
        <w:t>Шәймерден ескерту жасады.</w:t>
        <w:br/>
        <w:t>- Бүгін Сәкеннің тасы өрге домалап түр ғой. «Бірліктің» ойын-</w:t>
        <w:br/>
        <w:t>сауығы соның мойнында ғой, - деп Мағжан кекесін сөз қыстырды. Сәкен</w:t>
        <w:br/>
        <w:t>орнынан тұрып:</w:t>
        <w:br/>
        <w:t>- Ойын-сауықты ұйымдастыру менің міндетім екені рас. Оған өздерің</w:t>
        <w:br/>
        <w:t>күш қоспасандар, жалғыз мен не бітіремін. Ана жолы өлең айтқан</w:t>
        <w:br/>
        <w:t>жігіттердің бәрі де ойын-сауығымыздың көркі болды. Биыл келгендердің</w:t>
        <w:br/>
        <w:t>ішінде талай өнерлі жігіттер бар шығар, оларды да тартып көрейік. Ендігі</w:t>
        <w:br/>
        <w:t>қиындық - қай жерде даярлық жасаймыз? Мені осы жағы қинап жүр.</w:t>
        <w:br/>
        <w:t>Біздің директорымыз маңына дарытпады. Коммерческое училишенің</w:t>
        <w:br/>
        <w:t>залы бос деп естідім. Мұқтар, оның жөні келе ме? Тек ән айтып, домбыра</w:t>
        <w:br/>
        <w:t>тартумен іс бітпейді. Пьеса да қоюымыз керек. «Айқап» журналында</w:t>
        <w:br/>
        <w:t>«Манап» деген пьеса жарияланып жүр. Соны оқып, жарайтын болса,</w:t>
        <w:br/>
        <w:t>халыққа көрсетсек те теріс болмас, - дегенде, Мағжан жұлып алғандай:</w:t>
        <w:br/>
        <w:t>- Оны «Қазақ» газеті жамандап тастады ғой, оқыған жоқ па едің? -</w:t>
        <w:br/>
        <w:t>деп қисынсыз қыстырылған соң, әлгінде көңіліне дық алып қалған Сәкен</w:t>
        <w:br/>
        <w:t>«саған жауап берудің реті келген-ақ шығар», - деп:</w:t>
        <w:br/>
        <w:t>- Ойпырмай, Мағжан, өзіңнен басқаны да бірдемені шамалайды деп</w:t>
        <w:br/>
        <w:t>ойлағаның жөн болмас па? Мәселенің немен тынарын білмей жатып</w:t>
        <w:br/>
        <w:t>шоштаңдау - шолжыңның ісі, - деп салды. Бірдеме деуге ыңғайланып</w:t>
        <w:br/>
        <w:t>келе жатқанда:</w:t>
        <w:br/>
        <w:t>- Тоқтай тұр, мен айтып болайын, содан кейін сөйлерсің, - деп сес</w:t>
        <w:br/>
        <w:t>керсетті. - Иә, сонымен жұма күні өнерпаздарымыз кездесіп, дайындық</w:t>
        <w:br/>
        <w:t>жасайтынымызды ұмытпайық. Былтыр орыс, украин, еврей балалары өз</w:t>
        <w:br/>
        <w:t>ойындарын көрсеткенде, біз қатыса алмай қалғанымыз естеріңізде болар.</w:t>
        <w:br/>
        <w:t>Омбы қазақтарын жағалай бермей, қазақ өнерін өзгелерге де танытатын</w:t>
        <w:br/>
        <w:t>боламыз, - деп мақсатты ойын ортаға салды.</w:t>
        <w:br/>
        <w:t>216</w:t>
        <w:br/>
        <w:t>Бұл азамат Омбының оқытушылар семинариясын 1917 жылы бітіріп,</w:t>
        <w:br/>
        <w:t>өзінің елі Қазақстанда талай іс атқарып, республиканың прокуроры</w:t>
        <w:br/>
        <w:t>дәрежесіне дейін көтерілген, 1937 жылғы зұлматта зобалаңға кезігіп, 10-</w:t>
        <w:br/>
        <w:t>15 жыл түрмеде отырып, Колымаға айдалып жүргенде өмір тауқыметін</w:t>
        <w:br/>
        <w:t>аз көрсін деп бір көзінен айырылған, бірақ ақыл-есінен бір танбаған,</w:t>
        <w:br/>
        <w:t>өмір өткелдерін күні кешегідей сайрата баяндап, оқыған-тоқығанының</w:t>
        <w:br/>
        <w:t>мол екенін көрсеткен, өз бағытынан жаңылмаған, әңгімені келістіре</w:t>
        <w:br/>
        <w:t>айтып, дөңгелете жазып беретін дағдысынан айырылмаған Таутан</w:t>
        <w:br/>
        <w:t>Арыстанбеков еді. Оның «Омбы семинариясында» деген естелігінен</w:t>
        <w:br/>
        <w:t>«Бірлік» қауымының 1913-1917 жылғы тарихын еш бұрмаламай айтып</w:t>
        <w:br/>
        <w:t>бергенін көреміз. Ол кісінің деректерін мұрахатпен тексергенімде дәлме-</w:t>
        <w:br/>
        <w:t>дәл шығып отырды. Өзімен көңілдес, достас Сәкенге берген мінездемесі</w:t>
      </w:r>
    </w:p>
    <w:p>
      <w:r>
        <w:t>Сәбит Мұқановтың сипаттамасымен рухтас.</w:t>
        <w:br/>
        <w:t>«Сәкен ең алдымен өтірік дегенді білмейтін адам еді. Оның досы</w:t>
        <w:br/>
        <w:t>да, дұшпаны да көп болды. Солардың ешқайсысы не бұрын, не қазір</w:t>
        <w:br/>
        <w:t>Сәкеннің жалған сөйлегенін не көрдік, не естідік демеуге тиісті. Артық</w:t>
        <w:br/>
        <w:t>айтсын, кем айтсын, Сәкен үнемі ағынан жарылатын. Сонысынан өзі де</w:t>
        <w:br/>
        <w:t>кейде ұсталып қалатын, жолдастарын даұстап беретін. Сәкен өсек айтуды</w:t>
        <w:br/>
        <w:t>білмейтін кісі еді. Сәкен ешкіммен де лезде достаса қоймайтын, достаса</w:t>
        <w:br/>
        <w:t>қалғандай болса, біржола берілетін. Сәкен аса тазалықты жақсы көретін,</w:t>
        <w:br/>
        <w:t>аса уәдешіл болатын. Уәделі ісін бұлжытпай орындайтын. Екі сөзді</w:t>
        <w:br/>
        <w:t>айтпайтын («Қызыл сұңқарлар». Естеліктер жинағы. 1970. 18-19-беттер)</w:t>
        <w:br/>
        <w:t>дегенді Таутанға жанастырар болсақ, онда Сәкеннің 1926 жылы «Қазір</w:t>
        <w:br/>
        <w:t>қасымда Шайбай екеуің ғана қалдыңдар» дегеніне әбден сенуге болады.</w:t>
        <w:br/>
        <w:t>Мұны айтқанда, Таутанның «Омбы семинариясында» атты естелігіндегі</w:t>
        <w:br/>
        <w:t>өз көзімен көрген, араласқан деректердің ешқайсысына күдіктене қарау</w:t>
        <w:br/>
        <w:t>орынсыз демекпін.</w:t>
        <w:br/>
        <w:t>Сәл қатқылдау советтік тілмен жазылғаны болмаса, «Бірлік»</w:t>
        <w:br/>
        <w:t>қауымының ішкі мәселелерін Таутан былайша түйіндейді. «Сәкеннің</w:t>
        <w:br/>
        <w:t>Омбы дәуіріндегі әрекеті көбінесе «Бірліктің» төңірегінде өтті деуге</w:t>
        <w:br/>
        <w:t>болады. Омбыдағы 100-ге тарта қазақ шәкірттерінің басын қосып, 1913</w:t>
        <w:br/>
        <w:t>жылдың күзінде ұйымдастырушылар Ш.Әлжанов пен Сәкен екен. Ұйым</w:t>
        <w:br/>
        <w:t>басшылығына да осы екеуі сайланыпты. Әлжанов - председатель, Сәкен</w:t>
        <w:br/>
        <w:t>- орынбасар. «Бірлік» ұйымы алғаш құрылуында тек қана «әдеби ұйым»</w:t>
        <w:br/>
        <w:t>деп құлақтандырылған көрінеді. Бұған «әлеуметтік» немесе «Саяси»</w:t>
        <w:br/>
        <w:t>деген атақты жалғастыруға осы кезде, әрине болмайды. Бірақ ұйымның</w:t>
        <w:br/>
        <w:t>негізгі мақсаты - әлеуметтік әрекеттер (оқушы жастарға қоғамшылдық</w:t>
        <w:br/>
        <w:t>тәрбие беру, ел арасында патша өкіметінің қысымына қарсы үгіт-насихат</w:t>
        <w:br/>
        <w:t>жүргізу сықылды) екенін «Бірліктің» әрбір мүшесі бірінші күннен-ақ</w:t>
        <w:br/>
        <w:t>жақсы білген. Сондықтан көп ұзамай «Бірліктің» ішінен екі жік шығады</w:t>
        <w:br/>
        <w:t>- «оңшылдар» және «солшылдар» топтары. «Оңшылдар» тобын Мағжан</w:t>
        <w:br/>
        <w:t>Жұмабаев (семинарист), Сейітовтер, ал «солшылдар» тобын Ш.Әлжанов</w:t>
        <w:br/>
        <w:t>пен Сәкен бастады». («Қызыл сұңқар». Естеліктер жинағы. 1970.</w:t>
        <w:br/>
        <w:t>223</w:t>
        <w:br/>
        <w:t>ОМБЫДА КҮНДЕ ЖИЫН</w:t>
        <w:br/>
        <w:t>Омбы облыстық қазақ комитеті 23 сәуірде сьезд өткізбекке</w:t>
        <w:br/>
        <w:t>дайындалды. К.Нұрпейісов тілімен айтсақ, «1917 жылғы көктеммен жаз</w:t>
        <w:br/>
        <w:t>айлары қазақ қауымының қоғамдық-саяси өмірінің барынша жанданған»</w:t>
        <w:br/>
        <w:t>кезінде (Алаш һәм алашорда. 1995. 89-бет) Омбы басында жүрген</w:t>
        <w:br/>
        <w:t>Мағжанның әлеумет ісінен сырт қалуы мүмкін емес. Облыстық сьезді</w:t>
        <w:br/>
        <w:t>дайындау кезінде өзінің белсенділігімен көзге түскен, оған дейін де ел</w:t>
        <w:br/>
        <w:t>аузында, жұрт көзінде жүрген Мағжан түгіл, жаңадан талпына бастаған</w:t>
        <w:br/>
        <w:t>жастар жайында Омбының коалициялық (біріккен) комитеті 11 сәуір күні</w:t>
        <w:br/>
        <w:t>ауылшаруашылық училишесінің директоры «просит Вас освободить от</w:t>
        <w:br/>
        <w:t>летней практики и до Учредительного собрания учеников вверенного</w:t>
        <w:br/>
        <w:t>Вам училише Толусбаева, Кеменгерова, Садвокасова и Саматова в</w:t>
        <w:br/>
        <w:t>виду командирования их в Киргизскую степь в качестве комиссаров По</w:t>
        <w:br/>
        <w:t>организации местногоуправленияисозыва киргизских депутатов» (Омбы</w:t>
        <w:br/>
        <w:t>архиві, 661-фонд, 1-тізім, 32-іс, 20-бет) деп жатса, 13 сәуірде 104 санды</w:t>
        <w:br/>
        <w:t>қағазбен Омбы облыстық қазақ комитеті Біріккен комитетке «сообшает,</w:t>
        <w:br/>
        <w:t>что к 23-му сего апреля созывается сьезд киргизских депутатов для</w:t>
        <w:br/>
        <w:t>обсуждения вопросов, касаюшихся киргизской жизни применительно</w:t>
        <w:br/>
        <w:t>к новому государственному строю» (сонда, 21-бет) дегендердің бәрі</w:t>
        <w:br/>
        <w:t>дайындыққа байланысты болса, енді сьезді өткізу жөніндегі облыстық</w:t>
        <w:br/>
        <w:t>комиссия мүшелері Шәймерден Әлжанов, Әбілқайыр Досов, С.Седриков,</w:t>
        <w:br/>
        <w:t>М.Бергалиев облыстық қазақ комитетімен, оның басшысы Айдархан</w:t>
        <w:br/>
        <w:t>Тұрлыбаев, хатшысы Жантасовпен келіспей, өз тараптарынан ел-жұртқа</w:t>
        <w:br/>
        <w:t>жарнама таратты.</w:t>
      </w:r>
    </w:p>
    <w:p>
      <w:r>
        <w:t>«Үшінші жалпы сьезд. 17 апрельде Ақмолаға қараған бір областной</w:t>
        <w:br/>
        <w:t>елдің жалпы сьезі болмақ.</w:t>
        <w:br/>
        <w:t>Сьезге әрбір уезден, болыс басынан бір делегат жіберуді тез уақытпен</w:t>
        <w:br/>
        <w:t>уездной һәм болстной комитеттеріне тапсырылады.</w:t>
        <w:br/>
        <w:t>Болыс басынан сайланып келетін құрметті делегаттар таза, халыққа</w:t>
        <w:br/>
        <w:t>шын пайда келтіруші кісілерден жіберуге, бұрынғы елдегі нашар, кедей</w:t>
        <w:br/>
        <w:t>сорлыныңетін сыпырып, терісін сойып, қанынсорып дәндеген,халықтың</w:t>
        <w:br/>
        <w:t>пайдасын ойламай, өлімтікке қонған қарақұстай түйдектеп соғушы би,</w:t>
        <w:br/>
        <w:t>болыс, стражниқ, һәр уездік комитет басынан мінін алып, «Алаштың»</w:t>
        <w:br/>
        <w:t>атын көтеріп, тірідей союшы залым жемқор сабаздарды жібермеуді</w:t>
        <w:br/>
        <w:t>ел ақсақалдарынан, оқыған жас, жаңа өспірім талапкер мырзалардан</w:t>
        <w:br/>
        <w:t>Областной комиссия ағзалары өтінеді. Кедейін жылатып, көзінен қанды</w:t>
        <w:br/>
        <w:t>жас ағызған мырзалар келгені білінсе, сьезден қуылып шығарылады.</w:t>
        <w:br/>
        <w:t>Мұның үшін бұл сьезге жіберілетін делегаттар жоғары айтылған</w:t>
        <w:br/>
        <w:t>залымдардан болмай, асса бүкіл облыстың мойнынан қамыт, маңдайынан</w:t>
        <w:br/>
        <w:t>соры кетпеген қазақ сорлының көз жасына қалып, қалса бір облыс</w:t>
        <w:br/>
        <w:t>жұмысына бөгет болмайтын ел ақсақалдарын, жас жүрек, жаңа талап</w:t>
        <w:br/>
        <w:t>225</w:t>
        <w:br/>
        <w:t>орынды болмақ. Өйткені замана өзгеріп, түбірінен қопарылып жатқанда,</w:t>
        <w:br/>
        <w:t>өзінің жүрер жолынан, көздеген мақсатынан айырылмау көп адамның</w:t>
        <w:br/>
        <w:t>қолынан келе бермейтінін қазір де көріп отырмыз.</w:t>
        <w:br/>
        <w:t>Сәкен жалпы демократиялық желеуді емес, таптық мақсатты жыға</w:t>
        <w:br/>
        <w:t>түсінген, еңбекші елдің мұрат-мүддесін жоқтаған, сөйтіп өзінің халқына</w:t>
        <w:br/>
        <w:t>адал еңбек ететін қайраткерлігін жасырмаған, көлгірсуді білмеген.</w:t>
        <w:br/>
        <w:t>Кел, жігіттер, Жер жүзінде</w:t>
        <w:br/>
        <w:t>Болыңдар ер, Бай мен кедей</w:t>
        <w:br/>
        <w:t>Жүйткіт, Шіабысқанын айтайық.</w:t>
        <w:br/>
        <w:t>Орғыт тұлпарды! Кедей сүйер,</w:t>
        <w:br/>
        <w:t>Жаз қанатты, Байлар күйер.</w:t>
        <w:br/>
        <w:t>Сілте қатты, Ауыздан от шашайық.</w:t>
        <w:br/>
        <w:t>Ұйытқыз, өрлет сұңқарды, Салып ұран</w:t>
        <w:br/>
        <w:t>Зұлымдық пен «Кедей құрал»</w:t>
        <w:br/>
        <w:t>Әділдіктің Кедейден топ жасайық!</w:t>
        <w:br/>
        <w:t>Алысқанын айтайық. -</w:t>
        <w:br/>
        <w:t>деген мән-мағынасы айдан анық түсінікті сол кездегі қоғамдық</w:t>
        <w:br/>
        <w:t>қозғалыстың өзі ауызға салғызған еді. Мақсат-мүлдені анық айтып,</w:t>
        <w:br/>
        <w:t>түсінікті тілмен жазып беруді коммунистік идеология, оған қызмет етер</w:t>
        <w:br/>
        <w:t>партиялық әдебиет принципі талап еткен болатын. Бұған қарап осы</w:t>
        <w:br/>
        <w:t>шумақтардан поэзия таппай, жүрек сөзі екенін аңғармай, жалаң ұран,</w:t>
        <w:br/>
        <w:t>саясат деп табу қарапайым танымның өзіне жасаған қиянат болар еді.</w:t>
        <w:br/>
        <w:t>Сондықтан Сәкенге сен лирика жазбадың, мәңгілік тақырып - махаббат,</w:t>
        <w:br/>
        <w:t>сезім күйлерін жырламадың» деп кінә тағу, ең аз дегенде, әдебиеттің</w:t>
        <w:br/>
        <w:t>әлеуметтік мән-маңызын ұмытумен пара-пар болар еді.</w:t>
        <w:br/>
        <w:t>Не нәрсе болса да, қандай сөз болса да кезінде айтылса санаға, сезімге</w:t>
        <w:br/>
        <w:t>сіңеді. Уақытында айтылған, жазылған сөздің бағасы, қадірі мейлінше</w:t>
        <w:br/>
        <w:t>жоғары, өйткені ол уақыт шындығын көрсетіп, сана-сезім қылын дөп</w:t>
      </w:r>
    </w:p>
    <w:p>
      <w:r>
        <w:t>басады. Қоғам ісі, әлеуметтік күрес-талас барысы, ой-сана мақсаты</w:t>
        <w:br/>
        <w:t>араласпаған, бүгінгі күн шындығынан сырт қалған шығарманың әсері</w:t>
        <w:br/>
        <w:t>шамалы. Өйткені, В.И.Ленинше айтсақ, адам қоғамда өмір сүрген соң,</w:t>
        <w:br/>
        <w:t>оның ықпалы мен әсерінен тыс бола алмайды. Ал ақын сол қоғамның ең</w:t>
        <w:br/>
        <w:t>сезімтал да айбынды мүшесі екенін жадымыздан шығармаған абзал.</w:t>
        <w:br/>
        <w:t>Бір ғажабы, Мағжанның не Ақпан, не Қазан төңкерісіне арнаған өлеңі</w:t>
        <w:br/>
        <w:t>жоқ және әр өлеңін қай кезде жазғанын көрсетіп отырмайтын әдеті біраз</w:t>
        <w:br/>
        <w:t>зерттеушілерді дәл, нақты айту, талдау мүмкіндігіненайырып, әйтеуір сол</w:t>
        <w:br/>
        <w:t>кезде деген долбар жасатып келеді. Мен олардан асып кете қоймаспын,</w:t>
        <w:br/>
        <w:t>бірақ уақыт межесіне қарай және әр зерттеушінің нобайлы деректеріне</w:t>
        <w:br/>
        <w:t>қарай ой өрбітермін.</w:t>
        <w:br/>
        <w:t>Қазан төңкерісінен алты күн бұрын болған және Мағжан тікелей</w:t>
        <w:br/>
        <w:t>231</w:t>
        <w:br/>
        <w:t>Бұл сьезге Міржақып Дулатов Торғай облысының өкілі болып</w:t>
        <w:br/>
        <w:t>келсе де, оған деген ел құрметі төралқа төрағасының орынбасары етіп</w:t>
        <w:br/>
        <w:t>сайланып, тіпті даулы мәселеге де араластырып жіберді. 29 сәуірде</w:t>
        <w:br/>
        <w:t>комиссия атынан охранканың жансызы болып келген қорғандық қажы</w:t>
        <w:br/>
        <w:t>Дүйсенбай Тұрановтың әбес қылығын сьезге хабарлап, «Қазақ» газетіне</w:t>
        <w:br/>
        <w:t>жазуына тура келді.</w:t>
        <w:br/>
        <w:t>Омбы сьезінде 19 мәселе қаралды, 7 мамыр күні Облыстық қазақ</w:t>
        <w:br/>
        <w:t>атқару комитетінің құрамы сайлатып, төраға присяжный поверенный</w:t>
        <w:br/>
        <w:t>Айдархан Турлыбаев, оның орынбасары (жолдасы) Сейілбек Мейрамұлы</w:t>
        <w:br/>
        <w:t>Жанайдаров, Асылбек Жұманұлы Сейітов, хатшы Сәдуақас Жантасов,</w:t>
        <w:br/>
        <w:t>мүшелері Ерқосай Мұқышев, Байсейіт Әділов, Ермұхамед (Ершік)</w:t>
        <w:br/>
        <w:t>Тоқпаев, Мағжан Бекенұлы Жұмабаев, Төлебай Барлыбайұлы Нұралин,</w:t>
        <w:br/>
        <w:t>Қази Торсанов болды (Омбы архивы, 369 фонд, 1 тізім, 6 байлам, 231</w:t>
        <w:br/>
        <w:t>сақтау орны, 22-бет).</w:t>
        <w:br/>
        <w:t>Мағжан облыстық Қазақ комитетіне сырттан сайланған, өйткені ол 1-7</w:t>
        <w:br/>
        <w:t>мамырда Москвада өткен жалпы мұсылман сьезінің жұмысына қатысып,</w:t>
        <w:br/>
        <w:t>мақала жазған болатын. Омбы облыстық қазақ комитетінің атынан</w:t>
        <w:br/>
        <w:t>Батыс-Сібір советтерінің сьезіне делегат болып жіберілді. Оның үстіне</w:t>
        <w:br/>
        <w:t>бірінші бүкіл қазақ сьезіне қатысып, оқу комиссиясының мүшесі болуы</w:t>
        <w:br/>
        <w:t>Мағжанның әлеуметтік қайраткерлігінің осы тұста айрықша екпінді сипат</w:t>
        <w:br/>
        <w:t>ала бастағанын көрсетеді. Бұл кезде қалам қайраткерлігі көп аңғарыла</w:t>
        <w:br/>
        <w:t>бермейді, анық байқалмайды, соған қарағанда 1917 жылдың дауылды</w:t>
        <w:br/>
        <w:t>күндері мен түндері қаламға мұрсат бермеген сияқты. Сәкен ақпанда</w:t>
        <w:br/>
        <w:t>асығып Ақмолаға аттанғандықтан, Қазантөңкерісіне дейін қолына қалам</w:t>
        <w:br/>
        <w:t>алмады. Оның есесіне әлеумет ісіне құлшына араласты.</w:t>
        <w:br/>
        <w:t>Жалпы қазақ сьезі шешуші де өтпелі кезең болды. Әр жерде әрқилы</w:t>
        <w:br/>
        <w:t>талпыныс, ізденістер болып жатты. Ақмола уезінің сотына да, биіне де</w:t>
        <w:br/>
        <w:t>айналған. «Жас қазақ» ұйымы мен қазақ комитеті қажы-молдаларды,</w:t>
        <w:br/>
        <w:t>би-болыстарды өзіне қас қылып үлгерді. Тамызда Ақмола уездік сьезі</w:t>
        <w:br/>
        <w:t>болып, оған Ақмола облыстық қазақ комитеті төрағасының орынбасары,</w:t>
        <w:br/>
        <w:t>бірінші жалпы қазақ сьезі хатшыларының бірі болған Асылбек Сейітұлы</w:t>
        <w:br/>
        <w:t>арнайы қатысып, жалпы қазақ сьезінің қалай өткенін, «Жас қазақ»</w:t>
        <w:br/>
        <w:t>ұйымының федеративтік республиканы таңдаймыз деген идеясының</w:t>
        <w:br/>
        <w:t>қалай өткендігін, Құрылтай жиналысына кандидат етіп Рахымжан</w:t>
        <w:br/>
        <w:t>Дүйсенбаев пен Сәкенді өткізгендерін айтқанда, Сәкен «Олжабай,</w:t>
        <w:br/>
        <w:t>Нұрмағамбет тәрізді адамдардың батасын алған тізімде біз болмайтын</w:t>
        <w:br/>
        <w:t>шығармыз, - деп Сейітұлымен қақтығысып, айтысып қалды. - Тізімнен</w:t>
        <w:br/>
        <w:t>өзімді өшіртіп тастадым», - деп еске алады да, араларына сызат түсе</w:t>
        <w:br/>
        <w:t>бастағанын аңғартады.</w:t>
        <w:br/>
        <w:t>Уездік «сьездің маңайы сыбыр-сыбыр сөз. Топ-топ жиналыс. Сьездің</w:t>
      </w:r>
    </w:p>
    <w:p>
      <w:r>
        <w:t>көпшілігі болыстар мен молдалардың ықпалына түсіп... Комитетке «Жас</w:t>
        <w:br/>
        <w:t>қазақтың» бастықтарынан ешкімді кіргізбеді. Сөйтіп, біз комитеттен</w:t>
        <w:br/>
        <w:t>227</w:t>
        <w:br/>
        <w:t>шығып қалдық. Облыстық комитеттің өкілі «А.Сейітов енді бізді қуды.</w:t>
        <w:br/>
        <w:t>Қошмұқамет Кемеңгерұлы, Д.Әділұлы, Бірмұқамет Айбасұлы Ақмоладан</w:t>
        <w:br/>
        <w:t>кетіп қалды». («Тар жол, тайғақ кешу». 1960, 78-бет) деген деректердің</w:t>
        <w:br/>
        <w:t>бәрі де саясат қазаны қайнап, нақты істер басталғанынан хабар береді.</w:t>
        <w:br/>
        <w:t>Мүмкіндігінше, бүкіл қазақ даласындағы оқиғаларды қамтуға</w:t>
        <w:br/>
        <w:t>талаптанғанымен, Солтүстік Қазақстандағы оқиғалардың өсіп-даму</w:t>
        <w:br/>
        <w:t>процесіне көбірек назар аударып отырмыз. Өйткені ең шешуші де</w:t>
        <w:br/>
        <w:t>қою оқиғалар Омбыға байланысты болған-ды. Әрі-беріден соң 1917</w:t>
        <w:br/>
        <w:t>жылдың екінші жартысынан 1921 жылдың мамырына дейінгі көптеген</w:t>
        <w:br/>
        <w:t>қиястықтардың Омбымен ішек-қарны араласып жатты. Монархияның</w:t>
        <w:br/>
        <w:t>мұрагерімін депсанаған Колчак ылаңыныңәсері күшті болды. Сондықтан</w:t>
        <w:br/>
        <w:t>бұл кезеңді сағаттап болмағанмен, күндеп, апталап шығарсақ, Мағжан</w:t>
        <w:br/>
        <w:t>мен Сәкенге ғана емес, бүкіл азаматтық тарихымызға зиянын тигізіп,</w:t>
        <w:br/>
        <w:t>деректерді «сапырылыстыра» пайдаланып жүргендердің сыры ашылады.</w:t>
        <w:br/>
        <w:t>Бұл «әдіске» біреу білмей барса, екіншілер әдейі шатастыру үшін барып</w:t>
        <w:br/>
        <w:t>жүргенін аңғаруға мүмкіндік туады.</w:t>
        <w:br/>
        <w:t>Сонымен, Сәкендер Ақмола уездік қазақ комитетінің билігінен</w:t>
        <w:br/>
        <w:t>айырылып, еңді «Жас қазақ» ұйымы мен «Тіршілік» газеті арқылы ғана</w:t>
        <w:br/>
        <w:t>іс-әрекет жасайтын күйге түсті. Ең мықты құралдары- үгіт пен насихат.</w:t>
        <w:br/>
        <w:t>Бірнеше сьездерге делегат болып қатысқан Мағжан Жұмабаев</w:t>
        <w:br/>
        <w:t>Ақмола облыстық қазақ комитетіне сыртынан сайланды. Бұл оның</w:t>
        <w:br/>
        <w:t>абырой-беделінің өскендігінің белгісі екені даусыз. Ақындығы да,</w:t>
        <w:br/>
        <w:t>азаматтығы да жәрдемдесті. Оған жүктелер оңтайлы жұмыс саласы оқу-</w:t>
        <w:br/>
        <w:t>білім арнасы екені өзінен-өзі түсінікті. 1920 жылы Петропавл қаласында</w:t>
        <w:br/>
        <w:t>қазақ мұғалімдерінің Омбы губерниялық курсы ашылғанда өз қолымен</w:t>
        <w:br/>
        <w:t>толтырған анкетада негізгі мамандығым «киргизская словестност»</w:t>
        <w:br/>
        <w:t>дегеніне қарамай педагогикадан, қазақ тілі мен ұлт тарихынан лекциялар</w:t>
        <w:br/>
        <w:t>оқып келгенін жазыпты. Ал жұмысстажы дегенбапқа «?летлитературной</w:t>
        <w:br/>
        <w:t>национальной деятельности. Был лектором педагогических курсов 1918</w:t>
        <w:br/>
        <w:t>гг Омске, в 1918-1919 г.г. заведавал на 2-х годичных педагогических</w:t>
        <w:br/>
        <w:t>курсов в Омске, читал лекции на краткосрочных курсахв 1919 г В</w:t>
        <w:br/>
        <w:t>С.Белиевка (Полтавка) Омского уезда. Сотрудничал в журнале «Айкап»</w:t>
        <w:br/>
        <w:t>в г Тройцке по обшепедагогическим вопросам» (Омбы архиві, 312-</w:t>
        <w:br/>
        <w:t>фонд, 1-тізім, 69-іс, 287-бет. М.Әуезов атындағы Әдебиет және өнер</w:t>
        <w:br/>
        <w:t>институтының қолжазба қоры. 463-папка) дегеніне қарағанда, Мағжан</w:t>
        <w:br/>
        <w:t>қайраткерлігін көбіне-көп осы саладан іздестіріп, аралас-құралас болған</w:t>
        <w:br/>
        <w:t>оқиғаларды да тарамдата баяндасақ, тарихи шындықтың шырайын</w:t>
        <w:br/>
        <w:t>шығарып отырамыз.</w:t>
        <w:br/>
        <w:t>Мағжан бірінші жалпы қазақ сьезіне Ақмола облыстық комитетінен</w:t>
        <w:br/>
        <w:t>барған екі делегаттың бірі болып, Омбыға күзге қарай оралған сияқты.</w:t>
        <w:br/>
        <w:t>Архив және ауызекі деректерге қарағанда, Омбы қаласында Ақмола</w:t>
        <w:br/>
        <w:t>облыстық қазақ комитеті және Омбы уездік қазақ комитеті қатар жұмыс</w:t>
        <w:br/>
        <w:t>228</w:t>
        <w:br/>
        <w:t>оқығандарын жіберуді өтінеміз» (Омбы архиві, 197-фонд, 23-іс, 25-</w:t>
        <w:br/>
        <w:t>бет) дегендеріне қарағанда, Шәймерден мен Әбілқайыр Облыстық</w:t>
        <w:br/>
        <w:t>қазақ комитетінің іс-әрекеттеріне көңілі толмақ түгіл, бүкіл бағыт-</w:t>
      </w:r>
    </w:p>
    <w:p>
      <w:r>
        <w:t>бағдарларына қарсы болғандығын аңғарсақ керек. Олар сьезге жиналған</w:t>
        <w:br/>
        <w:t>250 адамның қатарында болғанымен, облыстық жетекші орындардың,</w:t>
        <w:br/>
        <w:t>әсіресе облыстық комитеттің құрамына сайланбады. Олай болатын</w:t>
        <w:br/>
        <w:t>ыңғайы барын өздерінің арнайы шақырған, «ел сайламаса да делегаттық</w:t>
        <w:br/>
        <w:t>правосы бірдей болады» деген өкілдерінің құрамы сол кездің өзінде-ақ</w:t>
        <w:br/>
        <w:t>оппозициялық пиғылда боларын көрсеткендей.</w:t>
        <w:br/>
        <w:t>«Сьөзге арнап Үш жүздің құрметті ақсақалдары: Шынқожа Бекхожин,</w:t>
        <w:br/>
        <w:t>Бәйсейіт Әділов, Сәдуақас Сейфуллин, Ермұхамбет (Ершік) Тоқпаев,</w:t>
        <w:br/>
        <w:t>Әділбек Майкөтов, Ахмет Баржақсин, Рахымжан Дүйсенбаев, Жетібай</w:t>
        <w:br/>
        <w:t>Батырбаев, Сұлтан Абылайханов, Үсен Қосаев, Торсан Тілемісов,</w:t>
        <w:br/>
        <w:t>Сатыбай Байғошев, Ташмағабет Хамзин, Рүстем Шонаев, Боранбай</w:t>
        <w:br/>
        <w:t>Жазыбаев, Қаңтарбай Жолтаев, Мұса Есдәулетов, Сабды Елубаев,</w:t>
        <w:br/>
        <w:t>Ысқақ Малбердіхожин, Әлжан Жұманов, Ысқақ Көбеков, П.Толысбаев,</w:t>
        <w:br/>
        <w:t>Зейнелғабиден Әмрин, Шамиль Ташымов, Есмағамбет Жаңбыршин,</w:t>
        <w:br/>
        <w:t>Базарбай Сағынтаев, Қасым Жантолин, Байнияз Бабаев, Темірхан</w:t>
        <w:br/>
        <w:t>Тоқтыбаев, Бексейіт Бұлқайыров, Қыси Осипов (әлде Жүсіпов), Домақ</w:t>
        <w:br/>
        <w:t>осифов, Семей облысынан өтініш: Мырза Әлжанов, Итбасов, Мырза</w:t>
        <w:br/>
        <w:t>Ақпаев. Бұл мырзалар ел сайламаса да правосы бірдей болады» (бұ да</w:t>
        <w:br/>
        <w:t>сол бетте) деген хабарда аталғандардың ішінде Ақпаевтан басқасы Алаш</w:t>
        <w:br/>
        <w:t>басшыларыныңаузына түспеуі былайтұрсын, ойына да келмегенесімдер.</w:t>
        <w:br/>
        <w:t>«Қазақ», «Сарыарқа» газеттерінің беттерінде бұл адамдардың қайсыбірі</w:t>
        <w:br/>
        <w:t>жайсыз аталғаны болмаса, анау-мынау тізімде, сьезд шешімінде, депутат,</w:t>
        <w:br/>
        <w:t>делегат құрамында кездеспейді. Әрине, жұрттың бәрін неге білмеген</w:t>
        <w:br/>
        <w:t>деп кінәлау орынсыз болар, алайда көзге түсіп жүргендерді қасақана</w:t>
        <w:br/>
        <w:t>елемеудің белгілі себебі болса керек.</w:t>
        <w:br/>
        <w:t>Омбыда 25 сәуірден 7 мамырға дейін облыстық қазақ сьезі өтті. Уақыт</w:t>
        <w:br/>
        <w:t>дүмпуін аңғарту үшін бұрын көзге іліп алмай келе жатқан халықтың</w:t>
        <w:br/>
        <w:t>тыныс-тіршілігін «Омский телеграф» гезеті 29 сәуірде былайша</w:t>
        <w:br/>
        <w:t>хабарлапты: «25 апреля в помешении новой семинарии состоялось</w:t>
        <w:br/>
        <w:t>открытие Киргизского сьезда. Председателем избран А.Т.Турлубаев, его</w:t>
        <w:br/>
        <w:t>помошниками Дулатов и Итбаев. На открытии сьезда присутствовали:</w:t>
        <w:br/>
        <w:t>Командуюший войсками Омского военного округа генерал-майор</w:t>
        <w:br/>
        <w:t>Григорьев, председатель Коалиционного комитета Н.А.Филатов,</w:t>
        <w:br/>
        <w:t>Комиссар степного края К.Б.Законев, справедливо заметивший Вв</w:t>
        <w:br/>
        <w:t>своей речи, что слово «инородец» теперь не сушествует, его заменило</w:t>
        <w:br/>
        <w:t>гражданин киргиз».</w:t>
        <w:br/>
        <w:t>Вообше сьезд обешает быть весьма интересным. Это первый</w:t>
        <w:br/>
        <w:t>инородческий сьезд в истории России, где вскроется много наболевшцих</w:t>
        <w:br/>
        <w:t>вопросов и нужд» дегені бұл сьезге айрықша назар аудару қажеттігін</w:t>
        <w:br/>
        <w:t>аңғартады.</w:t>
        <w:br/>
        <w:t>226</w:t>
        <w:br/>
        <w:t>103-104-беттер) дегендер біздің мұрахат арқылы баяндағандарымызды</w:t>
        <w:br/>
        <w:t>растаудың үстіне жаңа, тың деректер қосып отырғанын көреміз.</w:t>
        <w:br/>
        <w:t>1916-1917 оқу жылына келгендер «Бірліктің» жетекшісін сайлау</w:t>
        <w:br/>
        <w:t>мәселесіне асыққан себептерінің бірі ертеден келе жатқан пікірталастары</w:t>
        <w:br/>
        <w:t>болса, екіншіден, Сәкен мен Шәймерденнің оқуларын тәмәмдап, қауым</w:t>
        <w:br/>
        <w:t>ісіне араласпаулары болды. Оның үстіне 25 маусым жарлығы да шәкірт</w:t>
        <w:br/>
        <w:t>ұйымына белгілі міндет-парыз артатындай болып көрінгені тағы бар.</w:t>
        <w:br/>
        <w:t>Тездетіп жиналыс шақырып, төраға сайлап алу қажеттігі өзінен-өзі туды.</w:t>
        <w:br/>
        <w:t>Міне, осы тұста бұрынғы әңгіменің шет жағасын білетіндер «оңшылдар</w:t>
        <w:br/>
        <w:t>мен солшылдардың екі орталығында бейтараптау жүрген Мұхтар</w:t>
        <w:br/>
        <w:t>Саматовты председательдікке сайлады» (Бұл да сонда. 104-бет).</w:t>
        <w:br/>
        <w:t>АҚПАННЫҢ ЖҮЗІ ЖЫЛЫ</w:t>
      </w:r>
    </w:p>
    <w:p>
      <w:r>
        <w:t>1917 жыл Ақпан төңкерісі Ресейдің өзіне не әкелгенін былай қойғанда,</w:t>
        <w:br/>
        <w:t>қан-жоса болып жатқан қазақ даласы үшін аспаннан түскен ұлы олжа</w:t>
        <w:br/>
        <w:t>болды. Патша құлады, ақ түйенің қарны жарылды деген сүйінші жырлар,</w:t>
        <w:br/>
        <w:t>қуанышты хабарлар бүкіл сахараны кезіп, «уһ» деп дем алғызғаны</w:t>
        <w:br/>
        <w:t>тарихи шындық.</w:t>
        <w:br/>
        <w:t>Және бір ғажабы, жер мойны қаншама шалғай болса да, Дала</w:t>
        <w:br/>
        <w:t>уәлаятының орталығы Омбы жаңалығы Сарыарқаның кіндігіндегі</w:t>
        <w:br/>
        <w:t>Ақмолаға түп-түгел жетіп жатты. Ұлы жаңалықты естіген ауыл учителі</w:t>
        <w:br/>
        <w:t>Сәкен 1917 жылы 9 наурыз күні:</w:t>
        <w:br/>
        <w:t>ер мен көкке нұр шашып,</w:t>
        <w:br/>
        <w:t>Көрінді таң жалтырап.</w:t>
        <w:br/>
        <w:t>аттық тасып, лүпілдеп,</w:t>
        <w:br/>
        <w:t>Соқты жүрек қалтырап.</w:t>
        <w:br/>
        <w:t>Күнге жайып құшақты,</w:t>
        <w:br/>
        <w:t>ақырып бері шаттандық.</w:t>
        <w:br/>
        <w:t>Қуантуға ел-жұртты</w:t>
        <w:br/>
        <w:t>Асығып тез аттандық, -</w:t>
        <w:br/>
        <w:t>деп Ақмола қаласына келіп, саясаттың мыс қазанына күмп беріп түсті де</w:t>
        <w:br/>
        <w:t>кетті.</w:t>
        <w:br/>
        <w:t>Міне, осындай сәтте Мағжанның да қапы қалмасы белгілі сияқты</w:t>
        <w:br/>
        <w:t>болғанымен, ақпанға арналғаны байқалмайды. Өйткені ол кезде өлеңді</w:t>
        <w:br/>
        <w:t>публицистика басып кетті.</w:t>
        <w:br/>
        <w:t>Қазақдаласындағы саяси, әдеби-мәдени құбылыстардың көбі Омбыдан</w:t>
        <w:br/>
        <w:t>тарамданғанын ескерсек және Мағжан мен Сәкеннің бар қайраткерлігі</w:t>
        <w:br/>
        <w:t>Омбыға байланысты болғанын жадымызда ұстасақ, онда олардың кіндік</w:t>
        <w:br/>
        <w:t>қалада болған-болмағанын есепке алмай, облыс көлеміндегі істердің басы-</w:t>
        <w:br/>
        <w:t>қасынан көріп, белгілі ой түйіп отырғанымыз абзал.</w:t>
        <w:br/>
        <w:t>224</w:t>
        <w:br/>
        <w:t>істеген және бір-бірімен жараса бермеген сияқты. Осының ең бір шығанға</w:t>
        <w:br/>
        <w:t>шыққан оқиғасын Сәкен «Тар жол, тайғақ кешуде» былай суреттейді:</w:t>
        <w:br/>
        <w:t>«Үкімет Керенский қолында. Үкіметтен жатақтарға, жәмшіктерге,</w:t>
        <w:br/>
        <w:t>қара жұмыскерлерге қайыр жоқ. Не де болса өздерінің қол күштерін</w:t>
        <w:br/>
        <w:t>жұмсамақ. Бастықтары М.Айтпенұлы, Ш.Әлжанұлы, А.Қылышбайұлы</w:t>
        <w:br/>
        <w:t>- бәрі Омбының уездік қазақ комитетінің басындағы адамдар. Міні,</w:t>
        <w:br/>
        <w:t>соларды алдына салып, жүз шамалы жатақ, жәмшік Ақмоланың облыстық</w:t>
        <w:br/>
        <w:t>комигеті мекемесіне жөнелді... Балуан Қажымұқанның қолында қызыл</w:t>
        <w:br/>
        <w:t>Айтпенұлы, Әлжанұлы, Қылышбайұлы он шақты жатақтар мекемеге</w:t>
        <w:br/>
        <w:t>кіріп, облыстық қазақ комитетінің мүшелерін отырған орындарында</w:t>
        <w:br/>
        <w:t>ұстайды, түтқынға алады. Кейбіреулерін ұрады. Облыстық қазақ</w:t>
        <w:br/>
        <w:t>комитетінің төрағасы адвокат А.Тұрлыбайұлын таба алмайды.</w:t>
        <w:br/>
        <w:t>Сейітұлы мен Жұмабайұлын айдап, Тұрлыбайұлының пәтеріне келеді.</w:t>
        <w:br/>
        <w:t>Тұрлыбайұлының пәтерін қамап алып, бекітулі есігін тепкілейді.</w:t>
        <w:br/>
        <w:t>Тұрлыбайұлы көрінбей бұғып жатып алады.</w:t>
        <w:br/>
        <w:t>Ол екі арада Керенский үкіметінің атты әскері келіп, милиция</w:t>
        <w:br/>
        <w:t>отряды келіп, тұтқындағы Сейітұлы мен Жұмабайұлын босатып, ереуіл</w:t>
        <w:br/>
        <w:t>жасаушылардың өзін тұтқынға алады...</w:t>
        <w:br/>
        <w:t>Міне, «Үш жүз» партиясын жасар алдында Омбы жатақтарының бір</w:t>
        <w:br/>
        <w:t>ереуілі осы» (1927. 96-97-беттер, 1960. 101-102 беттер). Бұл күрделі және</w:t>
        <w:br/>
        <w:t>жалғасы болар ірі оқиға Омбы қаласында 1917 жылы 19 қазанда, яғни</w:t>
        <w:br/>
        <w:t>Қазан төңкерісінен 6 күн бұрын болады. Мұны ауызбірліктің жоқтығы</w:t>
      </w:r>
    </w:p>
    <w:p>
      <w:r>
        <w:t>деуге де, немесе мақсат-мүлденің алшақтығы деуге де болатын шығар.</w:t>
        <w:br/>
        <w:t>Қалай болған күнде де осылайша жіктелудің, ырың-жырың болудың</w:t>
        <w:br/>
        <w:t>зардабы кейін аз болған жоқ.</w:t>
        <w:br/>
        <w:t>Оны Ақмола облыстық қазақ комитетінің екі күннен кейін яғни</w:t>
        <w:br/>
        <w:t>1917 жылы 21 қазанда Тұрлыбайұлы, С.Жантасұлы, М.Жұмабайұлы,</w:t>
        <w:br/>
        <w:t>А.Сейітұлы, Е.Мұқышұлы, Е.Тоқпайұлы, Қ.Торсанұлы және жаңадан</w:t>
        <w:br/>
        <w:t>қосыпалғанмүшелеріЕ.Итбайүлы,М.Саматұлы,М.Сейітұлы қатысуымен</w:t>
        <w:br/>
        <w:t>өткен кеңестің Хе132 мәжілісхатынан көреміз. Оны Сәкен түгелдей</w:t>
        <w:br/>
        <w:t>келтіреді. 19 қазанда болған оқиға жайында Мұсылманбек Сейітұлы</w:t>
        <w:br/>
        <w:t>мен Мағжан Жұмабайұлы ұсақ-түйегіне дейін әсерлі баяндайды. «Сағат</w:t>
        <w:br/>
        <w:t>1-2 шамасында облыстық қазақ комитетінің мекемесіне Омбы уезінің</w:t>
        <w:br/>
        <w:t>қазақ комитетінің төрағасының орынбасары Ш.Әлжанұлы мен хатшысы</w:t>
        <w:br/>
        <w:t>А.Қылышбайұлы келді. Қастарында үш қазағы бар. Қазақтардың</w:t>
        <w:br/>
        <w:t>жендерінде «Омбы уезінің милициясы» деген жазулы шүберегі бар.</w:t>
        <w:br/>
        <w:t>10-15 минут өтпей, 50-60 қазақ ертіп Омбы уезінің қазақ комитетінің</w:t>
        <w:br/>
        <w:t>төрағасы Мұқан Айтпенов келді. М.Сейітұлын тұтқындап, «Облыстық</w:t>
        <w:br/>
        <w:t>комитеттің төрағасының бөлмесінде отырған Жұмабайұлы, Торсанұлы,</w:t>
        <w:br/>
        <w:t>Әділханұлының үстіне күшпен кіргізеді» де, Мұқан Айтпенов өзі ертіп</w:t>
        <w:br/>
        <w:t>келген топқа қарап сөйлейді: «Сіздер - қара бұқарасыздар. Облыстық</w:t>
        <w:br/>
        <w:t>229</w:t>
        <w:br/>
        <w:t>қазақ комитетінің мүшелері - монархист-патшашыл. Облыстық қазақ</w:t>
        <w:br/>
        <w:t>комитеті сіздердің тірліктеріңізбен, сіздердің дегендеріңізбен бір</w:t>
        <w:br/>
        <w:t>мәселені шешті ме? - дегенде, жиналған топ: «Жоқ! Жоқ. Үйтіп көрген</w:t>
        <w:br/>
        <w:t>жоқ!» (103-бет) деп жауап қайырған көрінеді. Мұқан бұдан басқа талай</w:t>
        <w:br/>
        <w:t>айыптар тағып, кінәлар айтып, «Октябрьдің 20-да, сағат 12-де облыстық</w:t>
        <w:br/>
        <w:t>қазақ комитетінің қара бұқараға сенімсіз мүшелері енді бұдан былай</w:t>
        <w:br/>
        <w:t>облыстық қазақ комитетінің міндетін мойындарына алмайтындығын</w:t>
        <w:br/>
        <w:t>білдірсін» деген шешімге комитет хатшысы қол қоймаған соң «сол</w:t>
        <w:br/>
        <w:t>арада Сейітұлын тұтқынға алады. Және Жұмабайұлын тұтқын қылды.</w:t>
        <w:br/>
        <w:t>Жұмабайұлына Әлжанұлы айтты: «Сіздің тағдырыңыз менде. Сіздің</w:t>
        <w:br/>
        <w:t>диктаторыңыз-мен!»- деді. Сонан соңтұтқынға алған мүшелерді айдап,</w:t>
        <w:br/>
        <w:t>топ «милиционерлерімен» Тұрлыбайұлының пәтеріне қарай жүрді.</w:t>
        <w:br/>
        <w:t>Жолшыбай кездескендерге Айтпенұлы: «Міне, біз патшашылдарды</w:t>
        <w:br/>
        <w:t>айдап келеміз!» - деп отырды» (105). Айдархан Тұрлыбайұлын үйінен</w:t>
        <w:br/>
        <w:t>таппақ ниеттері жүзеге аспады. Тәртіп сақтау орындарына күні бұрын</w:t>
        <w:br/>
        <w:t>хабарлап қойған соң топтың өзі қамауға түседі. 21 қарашадағы отырыс</w:t>
        <w:br/>
        <w:t>«Омбы жатақтарының ереуілін ілтипатқа алуға тұрмайтын іс деп</w:t>
        <w:br/>
        <w:t>табуға, бұларды адастырған Айтпенұлы, Әлжанұлы, Қылышбайұлы</w:t>
        <w:br/>
        <w:t>және басқалар деп табуға және сот алдында жауап қайтартуға» шешім</w:t>
        <w:br/>
        <w:t>қабылдаған мәжілісхатқа Ақмола облыстық комитетінің төрағасы</w:t>
        <w:br/>
        <w:t>Тұрлыбайұлы, орынбасары А.Б.Сейітұлы, мүшелері: Мұқышұлы,</w:t>
        <w:br/>
        <w:t>Жұмабайұлы, Жантасұлы, хатшысы М.Сейітұлы (106-бет) қол қойды.</w:t>
        <w:br/>
        <w:t>Мен осы оқиғаға қатысқан қайраткерлер мен азаматтардың аты-жөнін</w:t>
        <w:br/>
        <w:t>әдейі толық келтіріп отырмын, өйткені олар бүкіл Солтүстік Қазақстанда</w:t>
        <w:br/>
        <w:t>болған қозғалыстың бел ортасында болумен қатар, Мағжан мен Сәкеннің</w:t>
        <w:br/>
        <w:t>тағдырларына тікелей араласқан жандар. Сонсын, болған оқиғаны</w:t>
        <w:br/>
        <w:t>әшейін атай салмай, кімдердің күш-жігерімен атқарылғанын нақтылай</w:t>
        <w:br/>
        <w:t>көрсеткен орынды. Сонда ғана алашшыл, ұлтшыл, байшыл, төңкерісшіл</w:t>
        <w:br/>
        <w:t>деген дерексіз сөзден құтылып, кімнің қандай іске араласқанын анық</w:t>
        <w:br/>
        <w:t>білеміз, соған қарай ой қорытамыз.</w:t>
        <w:br/>
        <w:t>Сонымен осы арада басы ашылмай келе жатқан бір мәселе -</w:t>
        <w:br/>
        <w:t>Мағжанның түрмеде бірнеше ай жатып шығуы. Әлгі баяндауда Мағжан</w:t>
        <w:br/>
        <w:t>уездік қазақ комитеті пәрмені бойынша тұтқындалғанмен, Айдархан</w:t>
        <w:br/>
        <w:t>пәтері маңында босатылып, 21 қарашада комитет отырысына қатысқанын</w:t>
        <w:br/>
        <w:t>көріп отырмыз. Әрине, мұны абақтыға жабылу деуге келмес, бірақ кейінгі</w:t>
        <w:br/>
        <w:t>қою оқиғалардың алғашқы хабаршысы екені даусыз.</w:t>
      </w:r>
    </w:p>
    <w:p>
      <w:r>
        <w:t>Қазан төңкерісі төбеден жай түскендей құбылыс еді. Оны жатсынбай</w:t>
        <w:br/>
        <w:t>қабылдағандар ішінде Сәкен болғанын жасыра алмаймыз. Сол үшін ол</w:t>
        <w:br/>
        <w:t>совет заманында айрықша, тіпті шамадан тыс мадақталды, құрметтелді.</w:t>
        <w:br/>
        <w:t>Енді совет өкіметі құлағаннан кейін сол әрекетіүшін кінә тағып, даттаудан</w:t>
        <w:br/>
        <w:t>аулақпын, қайта алған бағытынан айнымады, көздеген мұратының</w:t>
        <w:br/>
        <w:t>не екенін білді, табандылығын көрсетіп, азаматтығын танытты десек</w:t>
        <w:br/>
        <w:t>230</w:t>
        <w:br/>
        <w:t>аталған ақын жазушылардың өмірбаянын алғаш жазған Сәбит Мұқанов</w:t>
        <w:br/>
        <w:t>«Октябрь жасалмай тұрып, 1917 жылы «Совдеп» деген ұйым ашылды.</w:t>
        <w:br/>
        <w:t>Осы ұйым ақтар мен қазақ байлары құрған «Алаш ордасына» қарсы</w:t>
        <w:br/>
        <w:t>болып, біраздан кейін «Алашорда» адамдарын да, басқа қастарын да</w:t>
        <w:br/>
        <w:t>абақтыға ала бастады. Сол абақтыға түскендердің ішінде Мағжан да</w:t>
        <w:br/>
        <w:t>болды. Мағжан аз күн абақты тұрмысында бірсыпыра өлеңдер жазды».</w:t>
        <w:br/>
        <w:t>(Мұқанұлы Сәбит. ХХ ғасырдағы қазақ әдебиеті. І бөлім. (Ұлтшылдық,</w:t>
        <w:br/>
        <w:t>байшылдық дәуірі). 1932, 226-бет) деген дерек берсе, Мағжанның</w:t>
        <w:br/>
        <w:t>ағайындасы Хамза Абдуллин бұл құбылысқа онша мән бермей,</w:t>
        <w:br/>
        <w:t>бұлдырлатып өте шығады.</w:t>
        <w:br/>
        <w:t>Бір ақынды мадақтау үшін екіншісін міндетті түрде жамандау әсіресе</w:t>
        <w:br/>
        <w:t>Мағжан төңірегінде айрықша көп.</w:t>
        <w:br/>
        <w:t>Менің айтарым Мағжан жөнінде: оң пікір айтушылардан теріс, бұра</w:t>
        <w:br/>
        <w:t>пікір айтушылар көп. Ондай ой оның ең алдымен өз қатарынан, тіпті</w:t>
        <w:br/>
        <w:t>М.Әуезовтенде табылып қалады. Олай болса, еңбір қисынды, ірі мәселеде</w:t>
        <w:br/>
        <w:t>болмаса әдебиеттің қайраткерлерін іліп-қағытуды қойған абзал, әсіресе</w:t>
        <w:br/>
        <w:t>мойны шор, арқасы тұз, еңбегі еш болған Сәбит Мұқановты жайына</w:t>
        <w:br/>
        <w:t>тиыш қойған орынды. Әсіресе «Мағжан шығармашылығын сынға алған</w:t>
        <w:br/>
        <w:t>сыншылардың көпшілігі дарынсыз, білімсіз адамдар болған» (сонда, 35-</w:t>
        <w:br/>
        <w:t>бет) дегендерді ойланбай айтылған сөз дер ем. Мағжан творчествосын</w:t>
        <w:br/>
        <w:t>зерттегендер ақынның жұтып қояр тамаша өлеңдеріне арбалып қалады</w:t>
        <w:br/>
        <w:t>да, өмірде әрқилы түсінік барын ұмытып кетіп, өзінің ойын бір жақты</w:t>
        <w:br/>
        <w:t>білдіре қоюға асығады.</w:t>
        <w:br/>
        <w:t>Мағжан ақталып, шығармасымен таныса бастағанда, Қадыр</w:t>
        <w:br/>
        <w:t>Мырзалиев: «Мағжан Жұмабаевтың өмірі де, творчествосы да тұнып</w:t>
        <w:br/>
        <w:t>тұрған трагедия. Ол шын мәнінде бақытсыз адам. Шынтуайтқа келгенде,</w:t>
        <w:br/>
        <w:t>талайсыз таланттың ең басты жазығы, оның жалғыз-ақ кінәсі -аса үлкен</w:t>
        <w:br/>
        <w:t>дарындылығында, замандастарының біразынан жоғарырақ тұруында.</w:t>
        <w:br/>
        <w:t>Сол үлкен дарынмен жер басып, тірі жүргенінде! Адам әдетте өзінен</w:t>
        <w:br/>
        <w:t>төмен, тіпті қатар тұрған адамды қызғанбайды. Замандастарының</w:t>
        <w:br/>
        <w:t>көпшілігі Мағжаннан әлдеқайда төмен тұрған жартылай адам, жартылай</w:t>
        <w:br/>
        <w:t>пенделер. Дарын жағынан да, кісілік жағынан да.. Арқарлар мен</w:t>
        <w:br/>
        <w:t>таутекелер жамандықты әдетте жоғарыдан күтпейді, төменнен күтеді»</w:t>
        <w:br/>
        <w:t>(«Қазақ әдебиеті», 28.04.1989), - дегені қаншама әдемі айтылса да,</w:t>
        <w:br/>
        <w:t>ақын-жазушыларды, жоғары-төмен тұрғандығына, аласа-биіктігіне</w:t>
        <w:br/>
        <w:t>қарай бағаламас болар. Жалғыз Шолпан аспан әлемін өзі ғана әдемілей</w:t>
        <w:br/>
        <w:t>алмайды, қаншама батыр болса да, жалғыз жауынгер тұтасқан қол бола</w:t>
        <w:br/>
        <w:t>алмайды дегенді ұмытпайық.</w:t>
        <w:br/>
        <w:t>Өткеннен талай кемеңгерлікті тауып алып, өзінің айтайын деп отырған</w:t>
        <w:br/>
        <w:t>бүгінгіойыныңпайдасына шығару қиынемес. Мағжандызерттеушілердің</w:t>
        <w:br/>
        <w:t>басым көпшілігі Смағұл Сәдуақасовтың 1928 жылы «Молодой Казахстан»</w:t>
        <w:br/>
        <w:t>жинағына жазған алғысөзінен «Что же касается М.Джумабаева, то онв</w:t>
        <w:br/>
        <w:t>233</w:t>
      </w:r>
    </w:p>
    <w:p>
      <w:r>
        <w:t>араласқан оқиға ең күрделі төңкерістің хабаршысындай болғандықтан,</w:t>
        <w:br/>
        <w:t>қазақ ақындарына, оның ішінде Мағжанға қолына қалам алуға мұрсат</w:t>
        <w:br/>
        <w:t>бермеді. Көркемдікті шындық женді. Оны біз, кейінгі зерттеушілердің</w:t>
        <w:br/>
        <w:t>бәрі түгелдей дерек-мағлұмат алып жүрген, бірақ социологиялық</w:t>
        <w:br/>
        <w:t>ойына қарсы шығатын Сәбит Мұқановтың «ХХ ғасырдағы қазақ</w:t>
        <w:br/>
        <w:t>әдебиеті. 1-бөлім (ұлтшылдық, байшылдық дәуірі) деген аты шулы</w:t>
        <w:br/>
        <w:t>1932 жылғы еңбегінен көреміз және «төңкеріс алдында өлеңді қардай</w:t>
        <w:br/>
        <w:t>боратып жүрген Мағжан февраль туғаннан кейін көркемдік сезімінің</w:t>
        <w:br/>
        <w:t>тілін байлады. Ол февральға арнап өлең жазған жоқ. Февраль туа сала</w:t>
        <w:br/>
        <w:t>бұрынғы мақсатын тілмен емес, қолмен орындауға кірісті. Елге сайлауға</w:t>
        <w:br/>
        <w:t>шықты. Ауылда «Алашорданың» бұтақтарын - комитеттерін ашты. Одан</w:t>
        <w:br/>
        <w:t>келе уездік, облыстық комитеттерді ұйымдастыруға белсеніп ат салысты.</w:t>
        <w:br/>
        <w:t>Одан Орынбордағы «Алаш» сьезін шақыруға көмектесіп, «Алаш»</w:t>
        <w:br/>
        <w:t>партиясының Орталық Комитетіне мүше болып өтті. Қысқасы, Мағжан</w:t>
        <w:br/>
        <w:t>февраль туған кезде, өз тілегін орындау үшін, қаламды сандыққа сала</w:t>
        <w:br/>
        <w:t>тұрып, таза байлар партиясының тез құрылуы, үкіметке ие болу ісімен</w:t>
        <w:br/>
        <w:t>шұғылданып кетті. Мағжанның нақ февральға арнап шығарған өлеңдері</w:t>
        <w:br/>
        <w:t>жоқ. Ол февральді тілмен емес, қолмен, іспен қарсы алды» (225-бет)</w:t>
        <w:br/>
        <w:t>дегенін Қазан төңкерісіне де қатыстыра айтуға болады.</w:t>
        <w:br/>
        <w:t>Сөйтіп, Омбы қаласында облыстық және уездік екі қазақ комитетінің</w:t>
        <w:br/>
        <w:t>болуы, бір-бірімен күресуі қазақтың билікке құмарлығынан ғана емес,</w:t>
        <w:br/>
        <w:t>есесі кетіп, еленбегендердің іске кіріскені шығар деп жорамалдауға</w:t>
        <w:br/>
        <w:t>болар. 19 қазандағы оқиғадан кейін Омбы жатақтары мен басшылары</w:t>
        <w:br/>
        <w:t>бұдан да мәндірек істі қолға алды. Сәкеннің 1917 жылы 19 октябрьде</w:t>
        <w:br/>
        <w:t>басы Мұқан Айтпенұлы болып (балуан Қажымұқан да бар), Шәймерден</w:t>
        <w:br/>
        <w:t>Әлжанұлы, Әбдірахман Қылышбайұлы болып Омбыдағы «Үш жүз»</w:t>
        <w:br/>
        <w:t>партиясын жасайтын адамдар жиналды» (101), міне «Үш жүз» партиясын</w:t>
        <w:br/>
        <w:t>жасар алдында Омбы жатақтарының бір ереуілі осы» (102) болды деген</w:t>
        <w:br/>
        <w:t>деректің мәні зор. Ол әрекеттің ұйымдық сипат алуына алты күннен кейін</w:t>
        <w:br/>
        <w:t>жасалған Қазан төңкерісі себепші болды. Кедей-көпшікті жарылқаймыз,</w:t>
        <w:br/>
        <w:t>бақыт құсын қолына ұстатамыз деген жер-дүниені дүр сілкіндірген ұран</w:t>
        <w:br/>
        <w:t>Омбы жатақтарына, әсіресе оларға басшы болып жүрген азаматтарға</w:t>
        <w:br/>
        <w:t>айрықша күш-жігер бітірді, көктен сұрағандары жерден табылды.</w:t>
        <w:br/>
        <w:t>ШЫНДЫҚТЫҢ АШЫ ДӘМІ</w:t>
        <w:br/>
        <w:t>Мағжанның 1989 жылы шыққан жинағына берілген «Қысқаша</w:t>
        <w:br/>
        <w:t>өмірбаянда «Үш жүз» партиясы оны абақтыға жабады: Чехословакия</w:t>
        <w:br/>
        <w:t>ылаңы кезінде ол түрмеден шығады» (396-бет) деген деректің түтіні</w:t>
        <w:br/>
        <w:t>дұрыс.</w:t>
        <w:br/>
        <w:t>Әдебиет тарихында Мағжанның ғана емес, «байшыл, ұлтшыл» деп</w:t>
        <w:br/>
        <w:t>282</w:t>
        <w:br/>
        <w:t>Тұтқын болып, тысқа шығып жүре алмай,</w:t>
        <w:br/>
        <w:t>Зарықтым ғой, жан жарымды көре алмай, -</w:t>
        <w:br/>
        <w:t>деп мұңайып, көз жасын төккен сәттерді еске алып:</w:t>
        <w:br/>
        <w:t>Ойлай ма екен тұтқын жарын түн, күндіз?</w:t>
        <w:br/>
        <w:t>Жүрек - жара, жасты ма екен қара көз?</w:t>
        <w:br/>
        <w:t>Шашын жайып, түн ұйқысын төрт бөліп,</w:t>
        <w:br/>
        <w:t>Тілей ме екен жолықтыр деп тәңірі тез? -</w:t>
        <w:br/>
        <w:t>деген шумақтардың жазылуына Ғазизаның әрекеті себепші болғанға</w:t>
        <w:br/>
        <w:t>ұқсайды.</w:t>
        <w:br/>
        <w:t>Қолыңа қалам алған соң дәлдікпен, нақтылықпен, тіпті адалдықпен</w:t>
        <w:br/>
        <w:t>сөйлемесең, жасаған еңбегің зая кетеді. Соның бірі Жүсіпбек</w:t>
      </w:r>
    </w:p>
    <w:p>
      <w:r>
        <w:t>Аймауытовтың 1925 жылы «Лениншіл жас» журналында басылған</w:t>
        <w:br/>
        <w:t>классикалық баяндама-мақаласын Мағжан жинақтарында «1923 жыл»</w:t>
        <w:br/>
        <w:t>деп әдейі көрсетіп келе жатқан «қателікті» түзететін уақыт болды.</w:t>
        <w:br/>
        <w:t>Мағжанның үлкен әлеуметтік мәні бар «Бостандық» атты өлеңіне</w:t>
        <w:br/>
        <w:t>беріліп келе жатқан жалтармаларды көрсете кетейін. Мағжан</w:t>
        <w:br/>
        <w:t>ақталғаннан бері, әсіресе 1989 жылғы жинақта «Бостандық» өлеңіне</w:t>
        <w:br/>
        <w:t>автор «1918 жылы Сібірде реакция дәуірінде жазылған» деген</w:t>
        <w:br/>
        <w:t>ескертпе жазады. Соған қарағанда бұл өлең Омбыны Чехословактар</w:t>
        <w:br/>
        <w:t>мен Колчак үкіметінің басып алған кезінде жазылса керек» деген</w:t>
        <w:br/>
        <w:t>түсіндірме қайталанып келеді. Осы рас па? 1989 жылы осылай жазу</w:t>
        <w:br/>
        <w:t>қажет болса, совет үкіметі құлағаннан кейін шыққан шығармаларының</w:t>
        <w:br/>
        <w:t>үш томдығында 1995 жылғыны осыны сол күйінде қайталаудың қандай</w:t>
        <w:br/>
        <w:t>қажеті бар, әлде білмегендіктің нәтижесі ме? Мәнсіз сөз, себепсіз</w:t>
        <w:br/>
        <w:t>өлең жазылмайды. Мағжанды зерттеуші Ш.Елеукенов «Қаңтардың</w:t>
        <w:br/>
        <w:t>аяғында» қамалған Мағжан мамырды тауыса бір-ақ босанды. Түрменің</w:t>
        <w:br/>
        <w:t>темір есігі ашылған күні қаладан кеткенше асықты. Мамық көліне</w:t>
        <w:br/>
        <w:t>ұшты. Жайнап, жайрап жатқан дала шалғынына аунады» (38-бет)</w:t>
        <w:br/>
        <w:t>деген деректен Мағжанның төрт айдай түрмеде болғанын аңғарамыз.</w:t>
        <w:br/>
        <w:t>Шериязданныңбұл дерегіне сену қажет, өйткені ол Мағжаныңсот ісімен</w:t>
        <w:br/>
        <w:t>танысқандардың бірі, алайда «Бостандық» өлеңіне берген түсіндірмесі</w:t>
        <w:br/>
        <w:t>уақыт шындығын толық айқындамайды.</w:t>
        <w:br/>
        <w:t>Омбыда «Совдеп» 1917 жылдың қарашасынан 9-мамырға дейін, яғни</w:t>
        <w:br/>
        <w:t>чехословактар көтерілісіне дейін өмір сүрді. Демек, Мағжан Совдеп</w:t>
        <w:br/>
        <w:t>дәуірінде түрмеге түскен. Бұл жөнінде Сәбит Мұқановтың «Төңкерістің</w:t>
        <w:br/>
        <w:t>бас кезінде Сібірде нашар ұйымдасқан Совдеп 1918 жылдың май айында</w:t>
        <w:br/>
        <w:t>чехословактардың күшімен құлады. Мағжандар абақтыдан шықты»</w:t>
        <w:br/>
        <w:t>(С&lt;Х ғасырдағы қазақ әдебиеті. 1932. 227-бет) дегенін есепке алмасқа</w:t>
        <w:br/>
        <w:t>болмайды. Сәбитті қаншама социологиялық дөрекілікке берілді десек</w:t>
        <w:br/>
        <w:t>235</w:t>
        <w:br/>
        <w:t>одно время был властителем дум казахской молодежи. Среди поэтов-</w:t>
        <w:br/>
        <w:t>коммунистов наиболышой известностью пользуется Сакен, Муканов и</w:t>
        <w:br/>
        <w:t>многообешаюшей талантливый Джансугуров. По части формы стиха,</w:t>
        <w:br/>
        <w:t>Сакен куда слабее Жумабаева» деген пікірі 20 жылдардың аяқ шеніндегі</w:t>
        <w:br/>
        <w:t>айтыс-тартыста өте жиі қолданылса, Мұхтар Әуезовтің музей үйіндегі</w:t>
        <w:br/>
        <w:t>қолжазбадан табылған, 29 жылы жазылған «Мен Мағжанды сүйемін»</w:t>
        <w:br/>
        <w:t>дегенпікірінэстетикалық ойдыңэталонындайетіп көрсетушілер көбейсе,</w:t>
        <w:br/>
        <w:t>Мағжан мен Сәкенді «қазақ әдебиетінің екі полюсіндей» (Ш.Елеукенов.</w:t>
        <w:br/>
        <w:t>Мағжан. 1995. 20-бет) деп тану етек алып, оларды бір-біріне қас, дұшпан</w:t>
        <w:br/>
        <w:t>етіп көрсетуге жан салып жүргендер бар. Әр жұлдыз өз жарығымен, өз</w:t>
        <w:br/>
        <w:t>сәулесімен ажарлы екенін ұмытушылар аз емес.</w:t>
        <w:br/>
        <w:t>Мағжанды 1918 жылғы түрмеге жатқызар алдында осындай шолу</w:t>
        <w:br/>
        <w:t>жасаудың артықтығы жоқ. Өйткені Мағжанның өмірі мен творчествосын</w:t>
        <w:br/>
        <w:t>зерттеушілер тарихи деректерді өздерінің ыңғайларына қарай</w:t>
        <w:br/>
        <w:t>пайдаланады да, обал-сауапқа қарамай, басқаның үлесін өзгеге ойланбай</w:t>
        <w:br/>
        <w:t>аударып бере салады.</w:t>
        <w:br/>
        <w:t>Сонымен, Мағжан қай кезде ұсталды, қанша уақыт түрмеде жатты,</w:t>
        <w:br/>
        <w:t>қай кезде бостандыққа шықты деген қарапайым сұрақтарды Омбыдағы</w:t>
        <w:br/>
        <w:t>архивтен оп-оңай тауып алуға болар еді, өкінішке қарай, оны жасай</w:t>
        <w:br/>
        <w:t>алмай келеміз. Сөздің қысқасы, Мағжанның 1918 жылы Омбы түрмесіне</w:t>
        <w:br/>
        <w:t>түсуінің шындығы бізге әлі жұмбақ. Алайда сол абақтыда жатқан кезде</w:t>
        <w:br/>
        <w:t>жазған бірнеше өлеңдерінен кейбір жайларды суыртпақтап шығарып</w:t>
        <w:br/>
        <w:t>алуға болады.</w:t>
        <w:br/>
        <w:t>Мағжан 1917 жылы мамыр айында семинарияны тәмамдап, әлеумет</w:t>
        <w:br/>
        <w:t>ісіне араласа бастады. Түрлі сьездерге делегат болып жүргенде, Ғазизбай</w:t>
      </w:r>
    </w:p>
    <w:p>
      <w:r>
        <w:t>деген саудагердің Омбыдағы пәтерінде тұрғаны, оның Ғазиза атты көрікті</w:t>
        <w:br/>
        <w:t>қызы болғаны белгілі. Түрмеде отырған Мағжанға Ғазиза бірнеше рет ас</w:t>
        <w:br/>
        <w:t>апарып берген.</w:t>
        <w:br/>
        <w:t>Ғазизажан, қарашығым, бауырым,</w:t>
        <w:br/>
        <w:t>Жолықтырып дұшпанының бір жазуын.</w:t>
        <w:br/>
        <w:t>Сарғайып, қараңғы үйде қамалып</w:t>
        <w:br/>
        <w:t>Ағаң сорлы көрді бейнет ауырын,-</w:t>
        <w:br/>
        <w:t>деп өз халін айтады да, Ғазизаның келгеніне жүрегі жарыла қуанады. Сол</w:t>
        <w:br/>
        <w:t>қуаныш үстіңде:</w:t>
        <w:br/>
        <w:t>Тәңірі жазса, сарғаймаспын, шығармын,</w:t>
        <w:br/>
        <w:t>Күнәм жоқ қой қасіретте күйгендей,-</w:t>
        <w:br/>
        <w:t>депуақытшатүсінбестіктің сырын«Тәңірі жазса, өш алармын Қасымнан»</w:t>
        <w:br/>
        <w:t>деп қайраттанады. Түрме азабынан айыға алмаған ақын «Жан жарымды</w:t>
        <w:br/>
        <w:t>бір сүйейін түсімде» атты өлең жазып:</w:t>
        <w:br/>
        <w:t>234</w:t>
        <w:br/>
        <w:t>Ренжу жоқ, барлық сөзі: «Жан балам!»</w:t>
        <w:br/>
        <w:t>Ыстық-суық, желге-күнге тигізбей</w:t>
        <w:br/>
        <w:t>Асырап, сақтап, болдың, анам, баспанам.</w:t>
        <w:br/>
        <w:t>Түнде тұрып, түн ұйқыңды төрт бөлдің,</w:t>
        <w:br/>
        <w:t>Тыныш ұйықтасын деп аз сөйлеп, аз күлдің.</w:t>
        <w:br/>
        <w:t>Ыңырансам, я қарным аш, я тоңған</w:t>
        <w:br/>
        <w:t>Екенімді ойламастан, тез білдің.</w:t>
        <w:br/>
        <w:t>«Жаным- дедің, - қарашығым, құлыным,</w:t>
        <w:br/>
        <w:t>Сүйдің, қыстың, дедің: «Тәтті қылығың!» -</w:t>
        <w:br/>
        <w:t>Қаз-қаз тұрсам, езу тартсам, құласам,</w:t>
        <w:br/>
        <w:t>Я жыласам- бәрі жақты қылығым.</w:t>
        <w:br/>
        <w:t>Жаным анам- жібек тілді ақ көңіл,</w:t>
        <w:br/>
        <w:t>Жазу болып, шегер болсам ұзын жол,</w:t>
        <w:br/>
        <w:t>Шет жерлерде теріс жолдан сақтарға,</w:t>
        <w:br/>
        <w:t>Жан балаңа ақ батаңды бере көр! -</w:t>
        <w:br/>
        <w:t>деп Мағжан түрмеде отырып «Анама» деген өлеңін шығарса, Сәкен</w:t>
        <w:br/>
        <w:t>«Шаһит болған достарына» арнап ана қасіретін жырға қосады:</w:t>
        <w:br/>
        <w:t>Дүниеде ер жігіттің өлгені арман,</w:t>
        <w:br/>
        <w:t>Қадірсіз айдалаға көмгені арман.</w:t>
        <w:br/>
        <w:t>Михнатты, қайғы, қасірет былғанышты,</w:t>
        <w:br/>
        <w:t>Бәрінен сұм дүниеге келгені арман.</w:t>
        <w:br/>
        <w:t>Ер жігіт ақ өліммен өлгенінде,</w:t>
        <w:br/>
        <w:t>Сыз төсек қара жерге көмгенінде,</w:t>
        <w:br/>
        <w:t>Жалғыз-ақ сорлы апаны аяймын мен</w:t>
        <w:br/>
        <w:t>Ойға алып, жақындарын тергенімде.</w:t>
        <w:br/>
        <w:t>Тыншығар біраз жылап сүйген жары,</w:t>
        <w:br/>
        <w:t>Ұмытар жақын деген достың бәрі.</w:t>
        <w:br/>
        <w:t>Дүниеде ұмытпайтын жалғыз-ақ сол,</w:t>
        <w:br/>
        <w:t>Сорлы ана, көкірек жарған қайғы, зары!</w:t>
      </w:r>
    </w:p>
    <w:p>
      <w:r>
        <w:t>Аяныш емес ердің қара басы,</w:t>
        <w:br/>
        <w:t>Аяныш емес және жан жолдасы,</w:t>
        <w:br/>
        <w:t>Дүниеде ең аяныш естен кетпес-</w:t>
        <w:br/>
        <w:t>Тамшылап сорлы ананың аққан жасы!</w:t>
        <w:br/>
        <w:t>243</w:t>
        <w:br/>
        <w:t>Бұл өлеңдер екі ақынның тақырыптық өрістерін ғана емес, өмірді</w:t>
        <w:br/>
        <w:t>түсіну, жырлау машықтарынан хабар береді, сонымен қатар тұлпарлар</w:t>
        <w:br/>
        <w:t>шабысындағы ортақтық пен ерекшеліктерді де аңғартып тастауға</w:t>
        <w:br/>
        <w:t>жарайды.</w:t>
        <w:br/>
        <w:t>Азаттыққа қолы жеткен ақындардың жүрек лүпілі, сезім түйсігі қалай</w:t>
        <w:br/>
        <w:t>берілгеніне де назар аудару қажет. Тіпті сол алау сезімнің күйі өлең</w:t>
        <w:br/>
        <w:t>түрінен де сезілгендей:</w:t>
        <w:br/>
        <w:t>Баяғысын бастады,</w:t>
        <w:br/>
        <w:t>Ұжданды былай тастады.</w:t>
        <w:br/>
        <w:t>Бостандықта жоқ жұмыс</w:t>
        <w:br/>
        <w:t>Зар еңіреді талай жан,</w:t>
        <w:br/>
        <w:t>Сел боп ақты қызыл қан.</w:t>
        <w:br/>
        <w:t>Өтірік, талау, өлтіріс.</w:t>
        <w:br/>
        <w:t>Шірік жүрек сасықтар</w:t>
        <w:br/>
        <w:t>Арамдыққа асықтар</w:t>
        <w:br/>
        <w:t>Жетілді, жетті мұратқа,-</w:t>
        <w:br/>
        <w:t>дегенде Мағжанның белгілі дәрежеде ұстасқан дұшпаны бар, көкіректегі</w:t>
        <w:br/>
        <w:t>ашу-ызаның, қайтарар кектіңізі сезіледі. Жігерлендіру үшін бұлда қажет.</w:t>
        <w:br/>
        <w:t>Ал Сәкен «Түрмеден қашып шыққанда» өлеңінде азаттықты басқаша</w:t>
        <w:br/>
        <w:t>түйсігеді, барынша шат сезіммен:</w:t>
        <w:br/>
        <w:t>Міне, аспан, міне, халық, міне, дала,</w:t>
        <w:br/>
        <w:t>Әне, орман, әне, кең әм еркін дала.</w:t>
        <w:br/>
        <w:t>Жүгірген, жүрген, шапқан ерсіл-қарсыл,</w:t>
        <w:br/>
        <w:t>Міне, үлкен, міне жастар, міне бала!</w:t>
        <w:br/>
        <w:t>Уф! Жүрейін, жүрейін,</w:t>
        <w:br/>
        <w:t>Осы жерден кетейін.</w:t>
        <w:br/>
        <w:t>Бостандық, кеңдік байтаққа</w:t>
        <w:br/>
        <w:t>Күн-түн қатып жетейін.</w:t>
        <w:br/>
        <w:t>Тіршілік, тұрмыс менікі!</w:t>
        <w:br/>
        <w:t>Әуп!</w:t>
        <w:br/>
        <w:t>Ауаны жұтайын!</w:t>
        <w:br/>
        <w:t>Жүтайын!</w:t>
        <w:br/>
        <w:t>Кеудемді керіп жұтайын,</w:t>
        <w:br/>
        <w:t>Бар ауаны құртайын!</w:t>
        <w:br/>
        <w:t>Көріп отырсыздар, Мағжан да, Сәкен де қазақ өлеңінің құрылысында</w:t>
        <w:br/>
        <w:t>кездесе бермейтін өрнек тауып, интонациясына толып жатқан</w:t>
        <w:br/>
        <w:t>244</w:t>
        <w:br/>
        <w:t>Жауыздық жайып тамырын,</w:t>
        <w:br/>
        <w:t>Өршіп өтірік, дұшпандық...</w:t>
      </w:r>
    </w:p>
    <w:p>
      <w:r>
        <w:t>2. Көк есігі ашылды,</w:t>
        <w:br/>
        <w:t>Жұмбақ нұры шашылды,</w:t>
        <w:br/>
        <w:t>Келді ұшып бостандық,-</w:t>
        <w:br/>
        <w:t>деп басталатын «Бостандық» өлеңінің алдында ма, әлде артында ма,</w:t>
        <w:br/>
        <w:t>әйтеуір бір интонацияда жазылған «Адастым» өлеңін зерттеушілердің</w:t>
        <w:br/>
        <w:t>елемеуінде әшейінгі аңғалдық емес, саяси қулық та бар ма деп</w:t>
        <w:br/>
        <w:t>қалғандайсың.</w:t>
        <w:br/>
        <w:t>Әлдеқайдан шу шықты,</w:t>
        <w:br/>
        <w:t>Қып-қызыл қан- ту шықты</w:t>
        <w:br/>
        <w:t>Жердің жүзін тот басты,</w:t>
        <w:br/>
        <w:t>Шегір көзді, сары шаш</w:t>
        <w:br/>
        <w:t>Бәрі тырдай жалаңаш,</w:t>
        <w:br/>
        <w:t>Жан-жағымды жын басты.</w:t>
        <w:br/>
        <w:t>Әлденені бөлісіп,</w:t>
        <w:br/>
        <w:t>Ыржиысып күлісіп,</w:t>
        <w:br/>
        <w:t>Ән жер, мін жер жылт-жылт от</w:t>
        <w:br/>
        <w:t>Жел ұлиды, өкіред...</w:t>
        <w:br/>
        <w:t>Жындар жалп-жалп секіреді...</w:t>
        <w:br/>
        <w:t>Қара жолдан сүрлеу жоқ.</w:t>
        <w:br/>
        <w:t>Артымда елім бар еді,</w:t>
        <w:br/>
        <w:t>Алдымда жолым бар еді,</w:t>
        <w:br/>
        <w:t>Ел де жоқ, қазір, жол да жоқ...</w:t>
        <w:br/>
        <w:t>Табылар жолың тарылма,</w:t>
        <w:br/>
        <w:t>Жылама, жынға жалынба,</w:t>
        <w:br/>
        <w:t>Таң атқанша күн де жоқ.</w:t>
        <w:br/>
        <w:t>Мен бұл шумақтарды қысқартпай, өзімнің айтар ойыма қажетті</w:t>
        <w:br/>
        <w:t>жерін үзіп алмай, тұтастай келтіруімнің бір сыры - Мағжанның Қазан</w:t>
        <w:br/>
        <w:t>төңкерісін қабылдамағандығын көрсету ғана емес, сол кездегі оның</w:t>
        <w:br/>
        <w:t>көңіл-күйінің, ой санасының қандай болғандығын аңғарту.</w:t>
        <w:br/>
        <w:t>«Өзі-ақ құлар, сырың берме, сабыр қыл, Ақымақтар байқамаған</w:t>
        <w:br/>
        <w:t>шамасын!» - дегенді де байқамай өту қиын. Осы екі өлең жалғыз қазан</w:t>
        <w:br/>
        <w:t>төңкерісіне, большевиктерге қарсылықты ғана көрсетпейді, оның</w:t>
        <w:br/>
        <w:t>бұрыннан бері отаршылдыққа, ресейлік омыраулыққа қарсы айтып,</w:t>
        <w:br/>
        <w:t>жазып келгенінің жалғасы екенін аңғартады. Мәселені осылай кең</w:t>
        <w:br/>
        <w:t>көлемде қарастырғанда, жалғандыққа орын қалмайдыда, жүзіміз жарқын</w:t>
        <w:br/>
        <w:t>болады.</w:t>
        <w:br/>
        <w:t>Мағжанның түрмедегісін былай қойғанда, 1918 жылы азаттықта</w:t>
        <w:br/>
        <w:t>238</w:t>
        <w:br/>
        <w:t>Алтын күнді, қара жерді сағындым,</w:t>
        <w:br/>
        <w:t>Жан жолдасым- жүйрік желді сағындым.</w:t>
        <w:br/>
        <w:t>Асау тайдай еркелетіп өсірген</w:t>
        <w:br/>
        <w:t>Ағайынды, туған елді сағындым,-</w:t>
        <w:br/>
        <w:t>деп үш өлеңнен тұратын «Сағындым» топтамасының біріншісін осымен</w:t>
        <w:br/>
        <w:t>аяқтайды. Ал Сәкеннің «Сағындым» өлеңі:</w:t>
      </w:r>
    </w:p>
    <w:p>
      <w:r>
        <w:t>Туғалы қапас көрмеген,</w:t>
        <w:br/>
        <w:t>Көкіректе кектер кернеген.</w:t>
        <w:br/>
        <w:t>Талпынып құлаш сермеген.</w:t>
        <w:br/>
        <w:t>Айтайын мен ішкі сырымды:</w:t>
        <w:br/>
        <w:t>Қайырымды қалың елі бар</w:t>
        <w:br/>
        <w:t>Сарыарқа сары белі бар.</w:t>
        <w:br/>
        <w:t>Өрісті шалқар көлі бар</w:t>
        <w:br/>
        <w:t>Сағындым мен қырымды, -</w:t>
        <w:br/>
        <w:t>деп «арам ойлардан» хабарсыз ауылын, сахара еркесі - сәулесін,</w:t>
        <w:br/>
        <w:t>Айналып-толғап өсірген</w:t>
        <w:br/>
        <w:t>Ақсүтін беріп кешірген.</w:t>
        <w:br/>
        <w:t>Тастамайтын есінен</w:t>
        <w:br/>
        <w:t>Сағындым ғаріп анамды, -</w:t>
        <w:br/>
        <w:t>деп алады да, шүйгінді жасыл даласын, бейбіт елін, орман-тоғайлы,</w:t>
        <w:br/>
        <w:t>таулы-тасты Сарыарқасын сағынады. Романтикалық көңілге ай мен күн,</w:t>
        <w:br/>
        <w:t>жел, сағым елестесе, реалистік пиғылға өрісті шалқар көлі, шөлі бар</w:t>
        <w:br/>
        <w:t>дала суреттелуге ыңғайланып тұрады. Ал өмірді романтикалық немесе</w:t>
        <w:br/>
        <w:t>реалистік тұрғыда суреттеу амалдарын қолданған ақындардың бір-біріне</w:t>
        <w:br/>
        <w:t>қастығынан, дұшпандығынан емес, шығармашылық бағыттарының</w:t>
        <w:br/>
        <w:t>әрқилылығынан осылай болған деп қарайтын уақыт жетті. Олар</w:t>
        <w:br/>
        <w:t>алшақтаудан да, жақындау мен ұдықтасудан да ұлылық танытады.</w:t>
        <w:br/>
        <w:t>Мәселен, кімнің болса да аузына алғаш түсетін ананың ақ сүті, мәпелеп</w:t>
        <w:br/>
        <w:t>өсіргені сияқты суреттеу машығын алғанда қызық құбылысқа тап</w:t>
        <w:br/>
        <w:t>боламыз. Өлеңдерді тұтас, бір әрпін қысқартпай түгел келтірейік.</w:t>
        <w:br/>
        <w:t>Өмірімнің қап-қараңғы түнінде,</w:t>
        <w:br/>
        <w:t>Еш нәрсе білмес түсім бе, я өңім бе?</w:t>
        <w:br/>
        <w:t>Оң менен сол, от пенен су айырмас,</w:t>
        <w:br/>
        <w:t>Күшсіз, әлсіз есім білмес күнімде,-</w:t>
        <w:br/>
        <w:t>Құшағыңа алдың, сүйдің сен, анам,</w:t>
        <w:br/>
        <w:t>242</w:t>
        <w:br/>
        <w:t>«Қараңғылық қоюланып келеді», «Сарғайдым», «Жел», «Сағындым»</w:t>
        <w:br/>
        <w:t>сияқты өлеңдерін жазған ақын азаттықтың алғашқы ауасын жұтқанда,</w:t>
        <w:br/>
        <w:t>атақты «Бостандықты» жазды. 1918 жылы Сібірде реакция дәуірінде</w:t>
        <w:br/>
        <w:t>жазылған (М.Жұмабаевтың ескертпесі)» деген түсіндірме берілгенде</w:t>
        <w:br/>
        <w:t>мазмұны да, ойы да, интонациясы да, тіпті формасы да ұқсас «Адастым»</w:t>
        <w:br/>
        <w:t>деген өлеңге дұрыстап мән берілмей, «1922 және 1992 жылғы жинақта</w:t>
        <w:br/>
        <w:t>ғана жарық көрген» (М.Жұмабаев. Шығармалар. 1-том, 1995. 239-бет)</w:t>
        <w:br/>
        <w:t>деп келе жатырмыз.</w:t>
        <w:br/>
        <w:t>Жалпы, Мағжан шығармаларын хронологиялық жүйемен бермеуде</w:t>
        <w:br/>
        <w:t>белгілі бір құйтырқы да жоқ емес. Біріншіден, ақынның қалыптасу</w:t>
        <w:br/>
        <w:t>процесін аңғару мүмкін болмаса, екіншіден, саяси-әлеуметтік мәні бар</w:t>
        <w:br/>
        <w:t>шығармаларды көңіл күй және махаббат лирикаларына араластыра</w:t>
        <w:br/>
        <w:t>орналастырып, кешегі советтік литоны алдарқату мақсаты көзделгендігі,</w:t>
        <w:br/>
        <w:t>оны түзетуге ендімойны жар бермей келе жатқаныөтірік емес. Сондықтан</w:t>
        <w:br/>
        <w:t>өтірік, шындықты ажыратыпалу, жүйені сақтау мүмкіндігінен айырылып</w:t>
        <w:br/>
        <w:t>отырмыз. Қазақ Ғылым Академиясының М.Әуезов атындағы Әдебиет</w:t>
        <w:br/>
        <w:t>және өнер институты тарапынан дайындалатын басылымдардың қай-</w:t>
        <w:br/>
        <w:t>қайсы болсын салдыр-салақтыққа жол бермей, ғылыми жүйелілікке</w:t>
        <w:br/>
        <w:t>негізделуітиіс. Осы жұмысүстінде осындай кінараттарғаөте жиі кездесіп,</w:t>
      </w:r>
    </w:p>
    <w:p>
      <w:r>
        <w:t>мағжаншылдардың шалағайлығына, атүстілігіне реніш білдіріп отырған</w:t>
        <w:br/>
        <w:t>сәтім өте көп. Тіпті, 1920-1922 жылдар арасы, әсіресе педкурстегі және</w:t>
        <w:br/>
        <w:t>«Бостандық туы» газетіндегі кезеңі елеусіз қалғанын ашына айтпасқа</w:t>
        <w:br/>
        <w:t>болмас. Бұл кезеңге зерттеушілердің бірде-біреуі ат басын бұрмай,</w:t>
        <w:br/>
        <w:t>«Сүйші сәулем, сүйші мені» болғанын көреміз. Өмірдің ләззаты тамаша,</w:t>
        <w:br/>
        <w:t>сонымен қатар саналыға талай тәттісі мен ашысын ұсынатын тіршілік</w:t>
        <w:br/>
        <w:t>тылсымын ұмытуға болмас.</w:t>
        <w:br/>
        <w:t>Сонымен, «Бостандық» пен «Адастым» өлеңдері бір мезгілде, бір</w:t>
        <w:br/>
        <w:t>мақсатта, бір формада жазылған туындылар. Оқиық:</w:t>
        <w:br/>
        <w:t>Жер жүзін қан басқанда,</w:t>
        <w:br/>
        <w:t>Көбігі шығып аспанға,</w:t>
        <w:br/>
        <w:t>Жын жолдас боп адамға.</w:t>
        <w:br/>
        <w:t>Туралық, теңдік ұмытылып,</w:t>
        <w:br/>
        <w:t>Інжіл, құран жыртылып,</w:t>
        <w:br/>
        <w:t>Жатқанда жерде - табанда.</w:t>
        <w:br/>
        <w:t>Қызыл қанға мас болып,</w:t>
        <w:br/>
        <w:t>Жүрегі қара тас болып,</w:t>
        <w:br/>
        <w:t>Айырылып естен адамзат,</w:t>
        <w:br/>
        <w:t>Ұмытып мейірімді иесін,</w:t>
        <w:br/>
        <w:t>Сойып сауын түйесін,</w:t>
        <w:br/>
        <w:t>Тәңірісі боп Лат, Манат,</w:t>
        <w:br/>
        <w:t>Жүргізіп Ібіліс әмірін,</w:t>
        <w:br/>
        <w:t>237</w:t>
        <w:br/>
        <w:t>Әуелі «жас күннен бірге ойнап, бірге өстік», бірге оқыдық дегенді</w:t>
        <w:br/>
        <w:t>еске алсақ, ішкі діріл, қимас көз, қызығына тоймас пиғыл:</w:t>
        <w:br/>
        <w:t>Кетуші ек қол ұстасып тура көлге,</w:t>
        <w:br/>
        <w:t>Дуылдап жанған бетті ұстап желге.</w:t>
        <w:br/>
        <w:t>«Жаным» деп алма беттен сүйгенімде,</w:t>
        <w:br/>
        <w:t>Қызарып қараушы едің төмен жерге, -</w:t>
        <w:br/>
        <w:t>дегендегі пәк сезімді оятқан махаббатты аңғарғандаймыз. Ал келесі</w:t>
        <w:br/>
        <w:t>өлең:</w:t>
        <w:br/>
        <w:t>Қосылған жас күнімнен жарым едің.</w:t>
        <w:br/>
        <w:t>Сүйікті анық досым, жаным едің</w:t>
        <w:br/>
        <w:t>Алысқа ұзақ жолға шыққанымда,</w:t>
        <w:br/>
        <w:t>Сарғайып, мені күтіп қалып едің,-</w:t>
        <w:br/>
        <w:t>дегенді 1917 жыл семинарияны тәмамдау, одан кейінгі талай сьездерге</w:t>
        <w:br/>
        <w:t>барып, әлеумет ісіне араласу, «талпынып өнер іздеп шетке кеттім,</w:t>
        <w:br/>
        <w:t>кеткенде аз күнге емес, көпке кеттім» деуі, қаншама қазақ қызы төзімді,</w:t>
        <w:br/>
        <w:t>инабатты дегенмен, өмірдің ләззатын жаңа тата бастаған ару «қайғы</w:t>
        <w:br/>
        <w:t>басып, қасірет шегіп, көз жасын төгіп», ауруға айналғанында, күзді күні</w:t>
        <w:br/>
        <w:t>гүлше сарғайып солғаны да есіне түседі де:</w:t>
        <w:br/>
        <w:t>Әуре боп опасы жоқ көңілменен</w:t>
        <w:br/>
        <w:t>Мен кеттім, дегендей-ақ: «Түңіл менен».</w:t>
        <w:br/>
        <w:t>Сонда да үмітіңді үзбей қарай-қарай,</w:t>
        <w:br/>
        <w:t>Жан досым, қоштасыпсың өмірменен, -</w:t>
      </w:r>
    </w:p>
    <w:p>
      <w:r>
        <w:t>дегендерді түсіндіріп жату артық.</w:t>
        <w:br/>
        <w:t>Ал үшінші өлең кешу айта алмаған, өзекті өртеген өкінішпен</w:t>
        <w:br/>
        <w:t>шумақталса, топтаманың соңғы өлеңі алда талай күн барына, жолдың</w:t>
        <w:br/>
        <w:t>ұзақтығына, талай сүлу да сүйкімді кездессе де «дәл сендей басқа жанды</w:t>
        <w:br/>
        <w:t>сүю арам» деген оймен түйінделеді.</w:t>
        <w:br/>
        <w:t>Мағжанның 1919 жылы жазған өлеңі «Баланың қабір тасына» болса</w:t>
        <w:br/>
        <w:t>керек. Бұл да қасіретті шындық болғанымен, Мағжанда романтикалық</w:t>
        <w:br/>
        <w:t>түсінік-танымның молдығын аңғартады.</w:t>
        <w:br/>
        <w:t>Қайғырмаңдар бұл бөбекті өлді деп,</w:t>
        <w:br/>
        <w:t>Жас қызыл гүл мезгіл жетпей солды деп.</w:t>
        <w:br/>
        <w:t>Бақыты жоқ сорлы ата-анаңның</w:t>
        <w:br/>
        <w:t>Жанар-жанбас шамшырағы сөнді деп.</w:t>
        <w:br/>
        <w:t>248</w:t>
        <w:br/>
        <w:t>ГҮЛСІМ ХАНЫМ</w:t>
        <w:br/>
        <w:t>Осы педагогикалық курс оқытушыларының ішінде үшінші болып</w:t>
        <w:br/>
        <w:t>тіркелген Акчурина Гульсум Закировнаны бөліп алып, оңаша әңгімелеу</w:t>
        <w:br/>
        <w:t>қажет деп отырмын. Өйткені, Гүлсім есімі қазақ поэзиясында, әсіресе</w:t>
        <w:br/>
        <w:t>Мағжан лирикасының негізгі кейіпкері ретінде біздің жадымызда</w:t>
        <w:br/>
        <w:t>жүргені, талай әңгімеге арқау болғаны белгілі. Сондықтан шындық пен</w:t>
        <w:br/>
        <w:t>аңыздың ашылар сәтін дұрыстап айырып алсақ, біраз түсінбестіктен</w:t>
        <w:br/>
        <w:t>құтыламыз ғой деп ойлаймын.</w:t>
        <w:br/>
        <w:t>Ал осы сәттің қазақ поэзиясына не әкелгеніне назар аударғанда, ең</w:t>
        <w:br/>
        <w:t>алғашқы өлең - «Гүлсім ханымға» деп аталғанын көреміз. Қысқа да</w:t>
        <w:br/>
        <w:t>нұсқа, бірақ одан тармақтана тарайтын нұр сәулелері, тіпті Мағжанның</w:t>
        <w:br/>
        <w:t>махаббат жыршысы ретіндегі, алғашқы болмағанымен, ең мәнді қадамы</w:t>
        <w:br/>
        <w:t>Гүлсімнен бастау алғаны қазақ поэзиясының тарихында айрықша бел</w:t>
        <w:br/>
        <w:t>жасады. Еңді ұзақ хикаяның биссмилласын оқып көрейік.</w:t>
        <w:br/>
        <w:t>Бота көз, сиқырлы сөз, ханым Гүлсім,</w:t>
        <w:br/>
        <w:t>Көктегі күн күлмесін, Гүлсім күлсін!</w:t>
        <w:br/>
        <w:t>Гүлсім- күн, көкте ақырын жүзе білед,-</w:t>
        <w:br/>
        <w:t>Сүйдіріп, күйдіргенін қайдан білсін!</w:t>
        <w:br/>
        <w:t>Бар жоғы екі ауыз өлең. Алайда Гүлсімдей арудың жүрт көзіне түсер</w:t>
        <w:br/>
        <w:t>ажары мен амалы түгелдей өлең өрнегіне түскен. Сиқырлы сөзімен</w:t>
        <w:br/>
        <w:t>арбап, бота көзімен ішіп-жейтін, іштегі арыстанды аласұртты, күндей</w:t>
        <w:br/>
        <w:t>күлімдеп, еріксіз өзіне тәнті ететін көрік пен қылық Мағжанды аз әуреге</w:t>
        <w:br/>
        <w:t>салмаса керек.</w:t>
        <w:br/>
        <w:t>Мағжанның 1989 жылы шыққан жинағындағы осы өлеңіне берілген,</w:t>
        <w:br/>
        <w:t>тегінде Хамза Абдуллин жазған, түсіндірмені түгел келтірейін.</w:t>
        <w:br/>
        <w:t>«Гүлсім ханымға» - Гүлсім Камаловаға арналған алғашқы өлең. Бұл</w:t>
        <w:br/>
        <w:t>өлеңнің тарихы мынандай: 1920 жылы Омбыдан Қызылжарға көшіп</w:t>
        <w:br/>
        <w:t>келген мүғалімдер курсында Мағжан әрі директор, әрі мұғалім болып</w:t>
        <w:br/>
        <w:t>қызмет істейді. Сол кезде Башқұртстаннан Бичурин деген ауқатты кісі</w:t>
        <w:br/>
        <w:t>жақында ғана үйленген Гүлсім деген жас әйелімен көшіп келеді. Гүлсім</w:t>
        <w:br/>
        <w:t>Мағжан басқаратын курсқа математикадан сабақ беретін мұғалім болып</w:t>
        <w:br/>
        <w:t>орналасады.</w:t>
        <w:br/>
        <w:t>Гүлсім курсқа келген күннен бастап өзінің асқан сұлулығымен, оның</w:t>
        <w:br/>
        <w:t>үстіне ерекше тәкәппар мінезімен жұрттың көңілін өзіне аударады. Ол</w:t>
        <w:br/>
        <w:t>ешкімге сәлем де бермей, берген сәлемін де алмай, тіп-тік шығып кетеді</w:t>
      </w:r>
    </w:p>
    <w:p>
      <w:r>
        <w:t>екен. Бір күні Мағжан оқытушылар бөлмесіне кіріп келсе, Гүлсім бір</w:t>
        <w:br/>
        <w:t>столдың жанында жалғыз отыр екен. Кіріп келген Мағжанға селт етіп</w:t>
        <w:br/>
        <w:t>қарамайды да. Мағжан Гүлсімге қарама-қарсы отыра қалады. Бірдеңе</w:t>
        <w:br/>
        <w:t>айтқысы келіп оңтайлана бергенде үй сыпырушы татар әйелі кіріп келіп:</w:t>
        <w:br/>
        <w:t>252</w:t>
        <w:br/>
        <w:t>жүргенде жазғандары осылар ғана. Оған себеп те бар. Педагогикалық</w:t>
        <w:br/>
        <w:t>курсты ашу, ұйымдастыру, сабақ беру өлең жазуға мұрсат бермеген. Жан</w:t>
        <w:br/>
        <w:t>жары Зейнеп 1919 жылы 10 ақпанда қайтыс болғанша Мағжан ақын</w:t>
        <w:br/>
        <w:t>ретінде қазақ көгінде шарықтап ұшпай, күнделікті қарапайым тірлікпен</w:t>
        <w:br/>
        <w:t>маталған.</w:t>
        <w:br/>
        <w:t>Алосыкезеңде Сәкенбасынан нелерөтіп, қандайқайраткерліктанытып</w:t>
        <w:br/>
        <w:t>жатыр еді дегенге оралар уақыт та келген сияқты. Қазан төңкерісін</w:t>
        <w:br/>
        <w:t>қалтқысыз қабылдаған аз қазақ зиялыларының алды болғанына Сәкен</w:t>
        <w:br/>
        <w:t>«Кел, жігіттер» өлеңімен дәлелдеген соң, Ақмола уездік оқу комиссары</w:t>
        <w:br/>
        <w:t>ретінде орыс пен қазақтың 4 мектебіндегі оқуды жүйелі жүргізуге, өзі</w:t>
        <w:br/>
        <w:t>ашқан екі сыныпты орыс-қазақ мектебіндегі сабағына ынта қойып, 1918</w:t>
        <w:br/>
        <w:t>жылдың 1 мамыр мейрамына «Бақыт жолына» пьесасын қойғызып, «Жас</w:t>
        <w:br/>
        <w:t>қазақ марсельезасын» көше шеруінде ән қылып айтқыз зуы, оқу жылын</w:t>
        <w:br/>
        <w:t>ұйымшылдықпен аяқтауға жанығуы күнделікті әдетті іске айналған-</w:t>
        <w:br/>
        <w:t>ды. Сөйтіп жүргенде контрреволюциялық төңкеріс болды. Ақмоланың</w:t>
        <w:br/>
        <w:t>300-ге тарта болышевиктері мен совдепшілері маусымның төртінде</w:t>
        <w:br/>
        <w:t>тұтқындалып, ұзақ тексеруден өтулеріне тура келді.</w:t>
        <w:br/>
        <w:t>Ақмоланың абақтысында алты ай, ажал вагонында 47 күн, Омбы</w:t>
        <w:br/>
        <w:t>түрмесінде бір жарым ай болған Сәкенді күні кеше ғана өзі абақтыдан</w:t>
        <w:br/>
        <w:t>шыққан Мағжанның мүсіркемеуі мүмкін емес. Өйткені, 1918 жылдың 24</w:t>
        <w:br/>
        <w:t>желтоқсанында Бұратаналар бөлімінің іс жүргізушісі болған Жанайдар</w:t>
        <w:br/>
        <w:t>Сәдуақасов пен Мағжанның кездесіп жүргені, 1919 жылдың қаңтар</w:t>
        <w:br/>
        <w:t>айында Ақмола совдепшілерінің Омбы темір жол тұйығында 17 тәулік</w:t>
        <w:br/>
        <w:t>тұрғаны, оған Жанайдар мен Құрманғалидың жәрдем қолын созбақ</w:t>
        <w:br/>
        <w:t>болып, жиі-жиі барып жүргені өңге болмаса да Мағжанның құлағына</w:t>
        <w:br/>
        <w:t>шалынуға тиіс.</w:t>
        <w:br/>
        <w:t>ТҮНЕК</w:t>
        <w:br/>
        <w:t>Мағжанның қарасөзбен жазған «Балапан қанат қақты» дейтін</w:t>
        <w:br/>
        <w:t>шығармасы бар. Оған «Мағжан Омбы мұғалімдер семинариясында оқып</w:t>
        <w:br/>
        <w:t>жүргенде (1916) «Балапан» атты қолжазба журнал ұйымдастырады.</w:t>
        <w:br/>
        <w:t>Қарасөзбен жазылған бұл өлең осы журнал туралы. Барлық жинаққа</w:t>
        <w:br/>
        <w:t>енген» (1-том, «Білім», 1995, 236-37-беттер) деген түсіндірме берілген.</w:t>
        <w:br/>
        <w:t>«Балапан» журналының қай уақытта қандай деңгейде шыққанын</w:t>
        <w:br/>
        <w:t>дәлелдейтін нақты деректі кездестірмесек те, Мағжан шығармасын</w:t>
        <w:br/>
        <w:t>елемеске болмайды.</w:t>
        <w:br/>
        <w:t>1916 жылы 10 мамырда семинарияны тәмамдаған Сәкен ол журналды</w:t>
        <w:br/>
        <w:t>көрді, Мағжанның қарасөзбен жазған өлеңін оқыдық дейік-ақ. Бұл</w:t>
        <w:br/>
        <w:t>жаңалық оған әсер етті деп табайық. Соның нәтижесінде Сәкен 1917</w:t>
        <w:br/>
        <w:t>жылы «Жұбату» атты ырғақты әңгіме жазды дейік, «Майайы, таңалды...»</w:t>
        <w:br/>
        <w:t>дегеніне қарағанда жаз айында жазылған сияқты. Қазақ қызының ауыр</w:t>
        <w:br/>
        <w:t>239</w:t>
        <w:br/>
        <w:t>жерге көмген қарындасым!», -дейді. Өз еркімен өмір сүре алмаған қазақ</w:t>
        <w:br/>
        <w:t>қыздарының тағдырына іштей ет жүрегі елжірегенмен, жәрдемдесер</w:t>
        <w:br/>
        <w:t>ыңғайаңғартпайды. «Денем күйді... Жүрегім аузыма тығылды... көзімнен</w:t>
      </w:r>
    </w:p>
    <w:p>
      <w:r>
        <w:t>ыстық жас төгілді... Домбыра да күңіренеді. Зарлайды. Ақырын жассыз</w:t>
        <w:br/>
        <w:t>жылайды... Жыла, домбыра, жыла...!» (Сонда, 126-127-беттер) дегенмен</w:t>
        <w:br/>
        <w:t>аяқтайды Мағжан. Классицизмнің іздесе таптырмайтын туындысы.</w:t>
        <w:br/>
        <w:t>Карамзиннің «Сорлы Лизасын» еске түсіреді.</w:t>
        <w:br/>
        <w:t>Осы арада мен бір оқыс түйін жасайын. Совет заманында болсын,</w:t>
        <w:br/>
        <w:t>оған дейінгі ориенталистер болсын, қазақ әдебиеті жалғыз поэзия</w:t>
        <w:br/>
        <w:t>жанрында, оның ішінде дәстүрлі жыраулық поэзияның дидактикалық</w:t>
        <w:br/>
        <w:t>үлгісімен ғана өркендеп келген әдебиет деуі домбыраның құлақ күйіндей</w:t>
        <w:br/>
        <w:t>қайталанумен келді. Ал енді өлеңді қарасөзбен жазу тәсілі тап Мағжан</w:t>
        <w:br/>
        <w:t>мен Сәкеннен басталмасы да айқын. Өйткені, батырлар жырында</w:t>
        <w:br/>
        <w:t>қаһарманның іс-әрекетін жырмен жеткізіп, оқиғаға көшерде қара сөзбен</w:t>
        <w:br/>
        <w:t>баяндар жағдай қисса-хикаятта жиі кездеседі және жыр ырғағын сақтай</w:t>
        <w:br/>
        <w:t>отырып әңгімеленетінін де ұмытпағанымыз абзал. Соны европаландыра</w:t>
        <w:br/>
        <w:t>бастағандар Мағжан мен Сәкен болса құба-құп.</w:t>
        <w:br/>
        <w:t>Біз Сәкен мен Мағжанның түрмеде отырып жазғандарын әңгімелердің</w:t>
        <w:br/>
        <w:t>алдында қазақ әйелдерінің ауыр халін қарасөзбен өлеңдетіп кеткеніне</w:t>
        <w:br/>
        <w:t>тоқталғанда, мұндай үлгі-өнегенің жұғымдылығын, біріне-бірін шәкірт</w:t>
        <w:br/>
        <w:t>етіп қоймай-ақ, өнерпаздық жақын-алыстығын, айырып алуға, кімнің</w:t>
        <w:br/>
        <w:t>биіктен көрінгені деген салыстыруларға бармай-ақ, әр дарынның өз</w:t>
        <w:br/>
        <w:t>қолтаңбасын көрсетуге мүмкіндігі бар екендігін аңғартпақ болдым.</w:t>
        <w:br/>
        <w:t>Сонда кейбіреудің түсінігі бойынша бір-бірімен жұғыса алмайтын,</w:t>
        <w:br/>
        <w:t>полярлық сипаттағы ақындардың өрісі бір өңірден табылып жатқанына</w:t>
        <w:br/>
        <w:t>қайран қалуға болмайды, өнер заңдылығын жыға түсінбегендердің ғана</w:t>
        <w:br/>
        <w:t>аузынан ондай сөз шығуы мүмкін.</w:t>
        <w:br/>
        <w:t>Мағжанның абақтыда жатып жазған «Сарғайдым», «Сағындым»</w:t>
        <w:br/>
        <w:t>деген өлеңдерінен жоғарыда үзінділер келтірілді. Бір-біріне кездеспей-ақ,</w:t>
        <w:br/>
        <w:t>өлеңдерін оқымай-ақ, егіз қозыдай ойларды айта беруге болатындығын</w:t>
        <w:br/>
        <w:t>аңғарғымыз келсе, бірер шумақтарды мысал ретінде оқушыға</w:t>
        <w:br/>
        <w:t>ұсынғанның артықтығы болмас. Ойды айтудың көркемдік әуселесі</w:t>
        <w:br/>
        <w:t>әрқилы болуы заңды, бірақ олар көшірме, әдебиетшілеп айтқанда, бір</w:t>
        <w:br/>
        <w:t>ақынның екінші ақынға жасаған ықпал, әсері емес, өмірдің өзі тудырған</w:t>
        <w:br/>
        <w:t>туыстық, әуендестік деп білген жөн.</w:t>
        <w:br/>
        <w:t>Мағжанның «Сағындым» өлеңі:</w:t>
        <w:br/>
        <w:t>Абақтыда айды, күнді жаңылдым,</w:t>
        <w:br/>
        <w:t>Сарғайдым ғой, сар даламды сағындым.</w:t>
        <w:br/>
        <w:t>«Қарашығым, құлыным» деп зарлаған</w:t>
        <w:br/>
        <w:t>Алыстағы сорлы анамды сағындым,-</w:t>
        <w:br/>
        <w:t>деп басталады да, түрмені екі шумақпен суреттеп:</w:t>
        <w:br/>
        <w:t>241</w:t>
        <w:br/>
        <w:t>тағдырына арналған туындысын Сәкен ақ өлең ырғағымен жазып былай</w:t>
        <w:br/>
        <w:t>аяқтайды: «Қарындасым, шерлі қарындасым, Мүслимажан! Жылама,</w:t>
        <w:br/>
        <w:t>тый көзіңнің жасын. Өтер қайғылы қара түн! Міне, рауандаған таң</w:t>
        <w:br/>
        <w:t>белгісі. Ашылар бақытың. Зұлмат қара түнді қуып, жарқырап таң атар!</w:t>
        <w:br/>
        <w:t>Дүниеге алтын нұрын шашып, жер-көкті шаттандырып, қарсы алдыңнан</w:t>
        <w:br/>
        <w:t>күн шығар. Міне, ақырындап ескен, беттен сүйген майда жел. Бұл - таң</w:t>
        <w:br/>
        <w:t>хабаршысы! Бұл - бақыт хабаршысы. Міне, жарқырай атып келе жатқан</w:t>
        <w:br/>
        <w:t>ерік таңы... Міне, бұл бақыт таңы, қара алдыңа, күтіп ал бақытынды!»</w:t>
        <w:br/>
        <w:t>(С.Сейфуллин. Шығармалар. 4-том, 1968. 166-бет). Өршіл романтика</w:t>
        <w:br/>
        <w:t>екені сөзсіз. Ал 1917 жылы қараша-желтоқсан айында жазылған «Бақыт</w:t>
        <w:br/>
        <w:t>жолына» пьесасында Мүслима мен Біржанды Ермек аттандырып</w:t>
        <w:br/>
        <w:t>тұрып: «Көрдіңдер ме, ерік таңына тура келді сендердің сапарларың!</w:t>
        <w:br/>
        <w:t>Алдарыңнан жарқырап туды бостандық таңы! Кейінгі жастарға сендер</w:t>
        <w:br/>
        <w:t>болыңдар көшбасшы! Жүріндер, шығарып салайын жолға - махаббат,</w:t>
        <w:br/>
        <w:t>бақыт жолына!» (Сонда, 1-том, 1960, 401-бет) дегендегі мақам Сәкен</w:t>
      </w:r>
    </w:p>
    <w:p>
      <w:r>
        <w:t>шығармаларының лейтмотиві болғанын 1922 жылғы «Арнауынан» тағы</w:t>
        <w:br/>
        <w:t>бір көреміз.</w:t>
        <w:br/>
        <w:t>«Күрес үшін еркін, шаттық еңбек үшін туған - сендер шақырыңдар</w:t>
        <w:br/>
        <w:t>арттағы ұйықтаған, именшек, бақыт жолын білмейтін бауырларыңды!</w:t>
        <w:br/>
        <w:t>Шақырындар, арттағы құлдықта жүрген бауырларыңды! Қосындар</w:t>
        <w:br/>
        <w:t>дауыстарыңды! Жаңғыртыңдар ескі дүниені қайратты, ер жастар»</w:t>
        <w:br/>
        <w:t>(Сонда, 64-65-беттер) дегенінен әдебиетімізде жаңадан қалыптасып келе</w:t>
        <w:br/>
        <w:t>жатқан көркемдік әдістің, яғни кейін социалистік реализм деп аталған</w:t>
        <w:br/>
        <w:t>әдістің өршіл тенденциясы Сәкенге ерте дарығанын аңғармасқа болмас.</w:t>
        <w:br/>
        <w:t>Ондайдың алыс елесі романтика рухына бөленген Мағжанның</w:t>
        <w:br/>
        <w:t>«Балапан қанат қақтысында» кездеседі. Солтүстіктің аязды, ызғарлы</w:t>
        <w:br/>
        <w:t>қысынан «жылы жаққа кетпек, егіз Есіл - Нұраның тәтті суларынан</w:t>
        <w:br/>
        <w:t>ішіп, Аралдың ыстық құмын құшпақшы. Терең Балқаштың мөлдіріне</w:t>
        <w:br/>
        <w:t>шомылмақшы. Алтайдың етегінде «Уһ» деп демін алып, Марқакөлдің</w:t>
        <w:br/>
        <w:t>қаймағына жүзбекші» (М.Жұмабаев. Шығармалар. 1-том, 1995. 78-бет)</w:t>
        <w:br/>
        <w:t>дегенін есте ұстай отырып, қай жылы жазылғаны белгісіз қарасөзді</w:t>
        <w:br/>
        <w:t>«Домбыра» өлеңінің қазақ қыздарының ауыр тағдырына арналғанына</w:t>
        <w:br/>
        <w:t>көз салайық.</w:t>
        <w:br/>
        <w:t>«Мұңды бір дауыс жақындап келеді. Нәзік зарлы дауыспен біреу</w:t>
        <w:br/>
        <w:t>күңіреніп ақырын ғана өлең айтқандай... Әйел дауысы...».</w:t>
        <w:br/>
        <w:t>«Бізден сорлы жалғанда жан бар ма екен? Өзің рақым қыла көр,</w:t>
        <w:br/>
        <w:t>жасаған», - дейді әйел. Түнде сар далада зарын айтып күңіренді әйел...</w:t>
        <w:br/>
        <w:t>Ауыр қасірет, қалың қайғыға амалы құрып, жалғыз жасағанға мұңын</w:t>
        <w:br/>
        <w:t>шағады, жалынады, зарланады әйел... «бауыр етің балаңды отқа салдың?</w:t>
        <w:br/>
        <w:t>Не жазығы бар еді, жанағаеке?» Оның қара көздерінен мөлдіреп домалап,</w:t>
        <w:br/>
        <w:t>суалған жақтардан парлап ағып тұрған жасты көрдім. Мен оны таныдым.</w:t>
        <w:br/>
        <w:t>Қарындасым! Сүйікті қарындасым! Періште жанды, хор жүзді сұлу</w:t>
        <w:br/>
        <w:t>қарындасым! Аз өмірде у жұтып өткізген қарындасым! Жауыздар тірідей</w:t>
        <w:br/>
        <w:t>240</w:t>
        <w:br/>
        <w:t>те, уақыт мерзімін дәл көрсетіп, сол кездегі көңіл ауанның сырын дөп</w:t>
        <w:br/>
        <w:t>басып, ой өрбітетінін жоққа шығара алмаймыз.</w:t>
        <w:br/>
        <w:t>Сонымен, Мағжанның 1918 жылдың қаңтар-мамыр айларындағы</w:t>
        <w:br/>
        <w:t>рухани тірлігін түрмеде жазылған өлеңдерінен аңғарамыз да, қоғамдық іс</w:t>
        <w:br/>
        <w:t>ауқымын іздей алмаймыз. Сондықтан бұл кездегі ауыр-жеңіл оқиғаларға</w:t>
        <w:br/>
        <w:t>Мағжанды араластырмауымыз керек.</w:t>
        <w:br/>
        <w:t>ағжан абақтыда отырған кезде «Алаш» пен «Үш жүз» партиялары</w:t>
        <w:br/>
        <w:t>Құрылтай сайлауы кезіндегі іс-әрекеттерін өрістете түскен болатын.</w:t>
        <w:br/>
        <w:t>Әлеуметтік жай-күйді сезгіш оқушы жастарға олардың әсері күшті</w:t>
        <w:br/>
        <w:t>болғанын көреміз.</w:t>
        <w:br/>
        <w:t>ағжанның ұсталуы, «Үш жүз» партиясы мүшелері арасындағы</w:t>
        <w:br/>
        <w:t>кикілжіңдер, облыстық қазақ комитетінің қожырауы, әсіресе оқушы</w:t>
        <w:br/>
        <w:t>жастарарасындағы жайсыз іс-әрекеттер «Бірлік» қауымының ыдырауына</w:t>
        <w:br/>
        <w:t>апарып соқтырды.</w:t>
        <w:br/>
        <w:t>АЛҒАШҚЫ ҚАДАМ</w:t>
        <w:br/>
        <w:t>енің қолымдағы құжатта 1918 жылдың 24-қыркүйегінде ғана</w:t>
        <w:br/>
        <w:t>Мағжанның аты кездеседі Ол құжат «Выписка постановления</w:t>
        <w:br/>
        <w:t>исполнительного бюро Омского областного Совета по народному</w:t>
        <w:br/>
        <w:t>просвешению от 24 сентября сего года» деп аталады. Сол күні</w:t>
        <w:br/>
        <w:t>өткен мәжілістің күн тәртібіндегі он бір мәселені Мағжан көтеріпті.</w:t>
        <w:br/>
        <w:t>Осыншама мәселе көтеру үшін біраз дайындық керек екендігін ескерер</w:t>
        <w:br/>
        <w:t>болсақ, онда Мағжан бұл қызметке қыркүйектің алғашқы күндерінен</w:t>
        <w:br/>
        <w:t>бастап кіріскені шүбә тудырмасқа тиіс. «Заявление времен, заведов.</w:t>
      </w:r>
    </w:p>
    <w:p>
      <w:r>
        <w:t>ИнородческомотделомЖумабаевао назначении двух инструкторов По</w:t>
        <w:br/>
        <w:t>школьному инородческому образованию персонально по представлению</w:t>
        <w:br/>
        <w:t>областного киргизского учительского сьезда». Гәп Мағжан көтерген</w:t>
        <w:br/>
        <w:t>мәселенің шешімі табылмай, кейінге қалдырылғандығында емес</w:t>
        <w:br/>
        <w:t>(Омбы архиві. 2068-фонд, 1-тізім, 4-іс, 17-бет), осы деректен бізге</w:t>
        <w:br/>
        <w:t>белгісіз жайлардың ұшығы көрінетіндігінде. «Жас азамат» газетінің 1</w:t>
        <w:br/>
        <w:t>қыркүйекте шыққан 95 санында «мұғалім-учительдер сьезі» болатыны</w:t>
        <w:br/>
        <w:t>хабарланған-ды. Оған Мағжан қатысқан, әйтпесе сонда алынған қаулыны</w:t>
        <w:br/>
        <w:t>Омбы қаласына келген соң білген. Олай болса, ең ерте дегенде, Мағжан</w:t>
        <w:br/>
        <w:t>тамыздың аяғы, қыркүйектің басында Омбыға келген де, әлеуметтік іске</w:t>
        <w:br/>
        <w:t>араласа бастаған.</w:t>
        <w:br/>
        <w:t>Сонымен, Мағжан 1918 жылы 5-6 ай түрмеде отырып, одан</w:t>
        <w:br/>
        <w:t>шыққаннан кейін, жаз бойы елінде болып, күз түсе Омбыға оралған,</w:t>
        <w:br/>
        <w:t>әлеумет ісіне араласып, дүниедегі ең ауыр және абыройлы еңбек -</w:t>
        <w:br/>
        <w:t>ағарту қызметіне жегіліп, мұғалімдер даярлауға кіріскен. Абақтыда</w:t>
        <w:br/>
        <w:t>отырғанда «Ғазиза», «Жан жарымды бір сүйейін түсімде», «Түс»,</w:t>
        <w:br/>
        <w:t>236</w:t>
        <w:br/>
        <w:t>ауылы» сынды өлең-жырлар арқылы сыртқа шығуы пенде үшін қаншама</w:t>
        <w:br/>
        <w:t>аянышты болғанымен, әдебиет үшін айрықша мәнді де құнды топтама</w:t>
        <w:br/>
        <w:t>болды. Бұлтоптама-өзініңақындыққуаты жағынанболсын,адамгершілік</w:t>
        <w:br/>
        <w:t>ар-ұжданы жағынан болсын, қазақ әдебиеті бұрын-соңды көрмеген</w:t>
        <w:br/>
        <w:t>құбылыс екені, көркемдігі жағынан ауыз толтырып айтып, эстетикалық</w:t>
        <w:br/>
        <w:t>талдау жасауға тұрарлық туындылар. Зор тебіреніспен жазылған, жан-</w:t>
        <w:br/>
        <w:t>дүниеңді билеп әкеткенде өзің араласып жүргендей сезінетін, сорғалаған</w:t>
        <w:br/>
        <w:t>қаны көрінетін жыр шумақтарындағы шынайы сезімдерді соқырлар ғана</w:t>
        <w:br/>
        <w:t>көрмейді, көркемдік танымы мақаулар ғана түйсінбейді.</w:t>
        <w:br/>
        <w:t>Темір торлы тас үйде</w:t>
        <w:br/>
        <w:t>Көкірегім толды шерменен.</w:t>
        <w:br/>
        <w:t>Қанатты тағы тұлпарым</w:t>
        <w:br/>
        <w:t>Арқырап келші кермеден, -</w:t>
        <w:br/>
        <w:t>деп абақты азабына көнбей, азаттыққа ұмтылған лирикалық кейіпкер:</w:t>
        <w:br/>
        <w:t>Отырмын күзет - қамауда,</w:t>
        <w:br/>
        <w:t>Дұшпаннан тәнім жеңілді.</w:t>
        <w:br/>
        <w:t>Жеңе алмас бірақ еш пенде,</w:t>
        <w:br/>
        <w:t>Асау еркін көңілді,-</w:t>
        <w:br/>
        <w:t>деп қаншама қайраттанса да, «бір шұңқыр су, түйір нан үйреншікті ас, күл</w:t>
        <w:br/>
        <w:t>көмір, қиқым тоң-төсек» болғанда, рақымсыз дүлей боранға» кезіккенде,</w:t>
        <w:br/>
        <w:t>әбден арып-ашып, жүрерге дәрмен, аттарға қуат жетпегенде қамыққан</w:t>
        <w:br/>
        <w:t>көңілін жұбатар, дәрмен, таба алмағанда:</w:t>
        <w:br/>
        <w:t>Қу заман басқа салды мұндай шақты,</w:t>
        <w:br/>
        <w:t>Қайтейін, медеу қылдым жалғыз хақты.</w:t>
        <w:br/>
        <w:t>Ұрпағың өсіп-өнген рулы ел боп,</w:t>
        <w:br/>
        <w:t>Деуші еді бабам Тоқа аруақты, -</w:t>
        <w:br/>
        <w:t>деп ата-бабаларына жалбарынып, таяныш іздейді! Екі ай Бетпақ шөлде</w:t>
        <w:br/>
        <w:t>жүргенде домбырасымен сырласып, аспандағы аққудан анасына сәлем</w:t>
        <w:br/>
        <w:t>жолдайды, қасындағы күрең атымен мұндасады:</w:t>
        <w:br/>
        <w:t>Күрең ат, күрсінесің, зорықтың ба?</w:t>
        <w:br/>
        <w:t>Арқадан күдер үзіп, торықтың ба?</w:t>
        <w:br/>
        <w:t>Мендей-ақ тыныштық таппай, елді тастап,</w:t>
        <w:br/>
        <w:t>Сен-дағы сергелдеңге жолықтың ба? -</w:t>
      </w:r>
    </w:p>
    <w:p>
      <w:r>
        <w:t>деген көп сауалдардың бәріне әр көңілдің алабұртқан жігері, қайтпас</w:t>
        <w:br/>
        <w:t>246</w:t>
        <w:br/>
        <w:t>Өлгені емес, жерді тастап кеткені,</w:t>
        <w:br/>
        <w:t>Шын бақытқа ерте бастан жеткені.</w:t>
        <w:br/>
        <w:t>Ізгі оймен жайлы жаннат төрінен</w:t>
        <w:br/>
        <w:t>Орын алып ата-анасын күткені! -</w:t>
        <w:br/>
        <w:t>деген екі шумақты талай саққа жүгіртуге болғанымен, қамыққан көңілдің</w:t>
        <w:br/>
        <w:t>дабы сақталған және осы өмірдің қандай мәні бар деген пәлсафалық</w:t>
        <w:br/>
        <w:t>сауалға жауап іздей бастағанын аңғарғандаймыз. Қалай болғанда да,</w:t>
        <w:br/>
        <w:t>1919 жылғы азамат соғысының ылаңы қоғам деңгейінде ғана емес,</w:t>
        <w:br/>
        <w:t>Мағжанның жеке қара басына талай зұлматты ала келгенін байқаймыз.</w:t>
        <w:br/>
        <w:t>Өлең жазбақ түгіл, әшейінгі тұрмыс-тірліктің өзі қарға адымындай қысқа</w:t>
        <w:br/>
        <w:t>да қауіпті болды.</w:t>
        <w:br/>
        <w:t>ДҮНИЕНІҢ ТҰТҚАСЫ- БІЛІМ</w:t>
        <w:br/>
        <w:t>Омбы басында қазақ елін ағартуға, сауаттандыруға байланысты</w:t>
        <w:br/>
        <w:t>бірнеше игі қадамдар жасалған. Соның ең үлкені- мұғалімдер даярлау</w:t>
        <w:br/>
        <w:t>ісі. 1918 жылы жаз айында мұғалімдер дайындаудың екі айлық курсы</w:t>
        <w:br/>
        <w:t>жұмыс істеген.</w:t>
        <w:br/>
        <w:t>1918 жылдың шамамен қарашасында ашылған 2 жылдық педкурс</w:t>
        <w:br/>
        <w:t>1919 жылдың 10 ақпанына дейін Мағжанның ыждаһатымен жүйелі</w:t>
        <w:br/>
        <w:t>жұмыс істегені шүбә тудырмайды. Ал Колчактың жаны мұрнының</w:t>
        <w:br/>
        <w:t>ұшына келіп, Орал жақтан большевиктің қызыл әскері тықсырып</w:t>
        <w:br/>
        <w:t>келе жатқанда, Омбының өз ішінде көтеріліс пен ереуілдер болып</w:t>
        <w:br/>
        <w:t>жатқанда, педкурстың бірқалыпты жұмыс істей беруі неғайбыл. Олай</w:t>
        <w:br/>
        <w:t>болса, педкурс ресми түрде жабылмағанымен уақытша тарауы және</w:t>
        <w:br/>
        <w:t>Қызылжар қаласына қоныс аударуы мүмкін. Өйткені Сибревком</w:t>
        <w:br/>
        <w:t>қазақ еліне қатысты істерге мән бермейтін мінез таныта бастады</w:t>
        <w:br/>
        <w:t>және қазақтың біраз жерін бауырына басып қалмаққа ыңғайланды.</w:t>
        <w:br/>
        <w:t>Сондықтан іргені алыстату, ешкімге жалынып-жалпылдамау үшін</w:t>
        <w:br/>
        <w:t>педкурсты ел ортасына жақындату мақсатымен Қызылжарға көшіру</w:t>
        <w:br/>
        <w:t>орынды деп табылған-ды.</w:t>
        <w:br/>
        <w:t>Елді ағарту идеясы өлмеді. Ол 1920 жылы сәуір айында қайтадан</w:t>
        <w:br/>
        <w:t>оянып, мамыр айында жүзеге аса бастады. Қызыл-мұғалімдердің 4</w:t>
        <w:br/>
        <w:t>айлық курсы Омбы Губерниялық оқу бөлімінің жанынан 320 қазақ</w:t>
        <w:br/>
        <w:t>оқушысына Қызылжар мен Атбасарда ашылды. Тегінде, маусым</w:t>
        <w:br/>
        <w:t>айында жұмысқа кіріскен сияқты.</w:t>
        <w:br/>
        <w:t>1920 жылы 17 мамыр күні «Подотдел просвешения национальных</w:t>
        <w:br/>
        <w:t>меньшинство просит не отказать в выдаче предьявителю сего лектору</w:t>
        <w:br/>
        <w:t>губернских курсов по подготовке учителей-киргиз т. Кеменгерову</w:t>
        <w:br/>
        <w:t>имеюшихеоявраспоряжении отдела печатных материалов по географии</w:t>
        <w:br/>
        <w:t>249</w:t>
        <w:br/>
        <w:t>жаңалықтар кіргізіпті. Әуендері бір болғанмен, түсінік-танымдары мен</w:t>
        <w:br/>
        <w:t>сезім-түйсіктері басқа-басқа. Олай болмауы мүмкін емес, ұшқыр қиялды</w:t>
        <w:br/>
        <w:t>ақындар түгіл әшейінгі қарапайым жандардың қуаныш-шаттықты</w:t>
        <w:br/>
        <w:t>қабылдауының өзі қилы-қилы, бір-біріне ұқсамай жататыны табиғат</w:t>
        <w:br/>
        <w:t>заңдылығына бағынады. Олай болса ақындардың бір құбылысты</w:t>
        <w:br/>
        <w:t>суреттеуінде ұқсастықтар кездесумен қатар, жалпы аңғарын бір өрістен</w:t>
        <w:br/>
        <w:t>көргенмен, ой, образ теңеулерін бір-біріне теңдестіре қою шарт емес.</w:t>
      </w:r>
    </w:p>
    <w:p>
      <w:r>
        <w:t>Міне, осы арадан әр ақынның өз қолтаңбасы, танымы, сезімі көрініп,</w:t>
        <w:br/>
        <w:t>ерекшелігі айқындалады.</w:t>
        <w:br/>
        <w:t>Мағжан мен Сәкеннің абақты топтамаларынан қарапайым оқушылар</w:t>
        <w:br/>
        <w:t>ортақтас сыңайды аңғара берер, ал олардың бір-біріне жасаған әсер-</w:t>
        <w:br/>
        <w:t>ықпалын, анау мынадан үйренді дегенді танымы саяз, ұқсастықтан</w:t>
        <w:br/>
        <w:t>жамап-жасқап иллюстрация жасайтын зерттеуші ғана айтады. Сәкен мен</w:t>
        <w:br/>
        <w:t>Мағжанды бір-біріне қарама-қарсы қойып та, бірін биіктетіп, екіншісін</w:t>
        <w:br/>
        <w:t>төмендетіп те абырой таппаймыз. Өйткені, әрқайсысы қазақтың ұлы</w:t>
        <w:br/>
        <w:t>ақыны болған соң, аспан асты болмаса, бір қазанға екеуінің басы</w:t>
        <w:br/>
        <w:t>сыймайды және әдебиет үшін ондай бастарды тоғыстырғаннан пайда</w:t>
        <w:br/>
        <w:t>жоқ, зиян көп.</w:t>
        <w:br/>
        <w:t>Алты ай Ақмола абақтысы, «1919 жылдың қаңтар айында арып-ашып</w:t>
        <w:br/>
        <w:t>Қызылжарға, яғни 500 шақырымдағы қалаға жаяулап жету, онан атаман</w:t>
        <w:br/>
        <w:t>Анненковтың ажал вагонымен Омбыға келіп, 17 күндей ақпанның</w:t>
        <w:br/>
        <w:t>аязында азынаған қызыл вагон ішінде болу, борандатып Новониколаевск</w:t>
        <w:br/>
        <w:t>- Барнауыл-Семейге жеткенде ақтардың өзіне күн туып бытырай қашып</w:t>
        <w:br/>
        <w:t>жатқанда, Омбыға қайта қайту, жол үстінде аштық пен аяздан алты</w:t>
        <w:br/>
        <w:t>бірдей жолдасының қайтыс болуы, сүзек ауру жайлаған Омбының</w:t>
        <w:br/>
        <w:t>абақтысына қамалу, Бәкен Серікбаевтан өлідей, Абдолла Асылбеков,</w:t>
        <w:br/>
        <w:t>Жұмабай Нүркин, Захар Катченко сынды қандыкөйлек жолдастарынан</w:t>
        <w:br/>
        <w:t>тірідей айырылып, түрмеден қашып шығу, үш жыл бойына өзіне сана</w:t>
        <w:br/>
        <w:t>дарытқан қаладан пана таба алмай, Татарка - Славгород - Павлодар -</w:t>
        <w:br/>
        <w:t>Баянауыл - Сарыадырлатып ең азында мың жарым шақырымды артқа</w:t>
        <w:br/>
        <w:t>салып, елге жету, өз елі өзгеден гөрі жаттық көрсеткеннен соң, Шуға</w:t>
        <w:br/>
        <w:t>көшіп бара жатқан тама-тарақтыларға ілесіп, екі ай Бетпақдаланы шарлай</w:t>
        <w:br/>
        <w:t>жүріп, Әулие-Атаға жету, онан кері ораларда Бетпақ пен Арқаның талай</w:t>
        <w:br/>
        <w:t>мекендерінде мекемелер ашып, сайлаулар өткізіп, өзінің Ақмоласына</w:t>
        <w:br/>
        <w:t>1920 жылдың мамырында оралу, яғни табаны күректей 24 ай, толық екі</w:t>
        <w:br/>
        <w:t>жыл қуғын-сүргінде болу Сәкен шығармашылығының тұтас бір кезеңі</w:t>
        <w:br/>
        <w:t>болды. Қазақтың бірде-бір ақынының басынан мұндай қиямет-қайым</w:t>
        <w:br/>
        <w:t>сол тұста өткен жоқ.</w:t>
        <w:br/>
        <w:t>Сондықтан Сәкеннің «Тұлпарым», «Сағындым», «Қамаудан»,</w:t>
        <w:br/>
        <w:t>«Адасқандарға», «Шаһит болған достарыма». «Азап вагоны - дозақ»,</w:t>
        <w:br/>
        <w:t>«Түрмеден қашып шыққанда», «Боранда», «Қамыққан көңілге»,</w:t>
        <w:br/>
        <w:t>«Бабаларыма», «Домбыраға», «Аққуға», «Күрең атқа», «Қашқынның</w:t>
        <w:br/>
        <w:t>245</w:t>
        <w:br/>
        <w:t>ЖЫР МАРЖАНЫ</w:t>
        <w:br/>
        <w:t>«Мағжанның махаббат лирикасының шоқтығы - Гүлсім сұлуға</w:t>
        <w:br/>
        <w:t>арналған өлеңдер. Бұл циклден екі жастың небір ғашықтық</w:t>
        <w:br/>
        <w:t>дастанға бергісіз махаббат тарихын зор тебіреніспен оқисың.</w:t>
        <w:br/>
        <w:t>Сезімге түскен ғашықтық шоғы от боп тұтанып, өрттей лапылдап,</w:t>
        <w:br/>
        <w:t>жалындап барып, күрт сөнеді.... еріксіз баурап әкетеді. Айнала</w:t>
        <w:br/>
        <w:t>дүние жаңарып, құлпырып сала береді. Бір адамға ғашықтығы бүкіл</w:t>
        <w:br/>
        <w:t>өмірге ғашықтыққа айналады. Кеудеңде бір әсем күй ойнайды.</w:t>
        <w:br/>
        <w:t>Аяғың жерге тие ме, тимей ме, белгісіз. Қанат біткендей көк жүзіне</w:t>
        <w:br/>
        <w:t>самғайсың ба, қалай?» (Ш.Елеукенов. Мағжан. «Санат», 1995, 216-</w:t>
        <w:br/>
        <w:t>б.), - деп романтикалық леппен оқушыны желпінтіп, тіпті аузының</w:t>
        <w:br/>
        <w:t>суын құрытатындай көтеріңкі көңілмен талдау жасап, қара жерге</w:t>
        <w:br/>
        <w:t>қайтып оралу керектігін сезген уақытта «Махаббат қайғысының өзі</w:t>
        <w:br/>
        <w:t>айдай жарқын сезім. Адамның қасиетін өсірмесе, өшірмейді» деп,</w:t>
        <w:br/>
        <w:t>Шерияздан махаббат сезімінің білгірі ретінде үлкен қорытынды</w:t>
        <w:br/>
        <w:t>жасайды.</w:t>
        <w:br/>
        <w:t>«Мағжанның әсіресе махаббат лирикасын дамытудағы еңбегі</w:t>
        <w:br/>
        <w:t>ерекше. Ол адамның ең бір интимдік, құпия, тылсым сезімдерін,</w:t>
      </w:r>
    </w:p>
    <w:p>
      <w:r>
        <w:t>тілсіз түйсіктерін лирикасына мазмұн етті. Жан мен тән ләззатын</w:t>
        <w:br/>
        <w:t>жырға қосқанда, оның порнографияға жататын жақтарына жоламай,</w:t>
        <w:br/>
        <w:t>бойынды балқытатын іңкәрін, сүйегіңе бу жіберетін ыстық құшағын,</w:t>
        <w:br/>
        <w:t>ерін-ерінді өпкендегі бал алуын, соның бәрін қаныңа тарататын</w:t>
        <w:br/>
        <w:t>«тәтті уын», гүл шырынын сорған арадай алып, бұл жалғанның рақат</w:t>
        <w:br/>
        <w:t>кемесінде жүзудің не екенін көз алдымызға ойнатып, жайнатып,</w:t>
        <w:br/>
        <w:t>айнаға түсіргендей түсіріп берді.</w:t>
        <w:br/>
        <w:t>Бұл ақиқаттар қазақ әдебиеті тарихы беттерінде алтын әріппен</w:t>
        <w:br/>
        <w:t>жазылуы парыз» (Сонда, 22-б.) деген ойына түгелдей қосылып, сөз</w:t>
        <w:br/>
        <w:t>бояуындағы кейбіралабажақтарғаназараудармасадаболады. Өйткені</w:t>
        <w:br/>
        <w:t>Мағжанның ғашықтық сезіміне терең бойлап, осы өлеңдерінен</w:t>
        <w:br/>
        <w:t>суыртпақтап шығарғанын көріп, қаламдастыңэстетикалықтанымына</w:t>
        <w:br/>
        <w:t>ризалық білдіресің. «Мағжанның әсіресе махаббат лирикаларының</w:t>
        <w:br/>
        <w:t>бүкілхалықтық сипат алып, жатталып кетуіне, меніңше, қазақ</w:t>
        <w:br/>
        <w:t>халқының жаңалыққа құмар психологиясы қатты жұмыс істеген.</w:t>
        <w:br/>
        <w:t>Абайдан ауызданған, бірақ тұшына алмай қалған халық европалық</w:t>
        <w:br/>
        <w:t>үлгідегі махаббат өлеңін естіп, оқып көрмегендіктен, бірден «жұтып</w:t>
        <w:br/>
        <w:t>қойды», ақын даңқын аспандатты.</w:t>
        <w:br/>
        <w:t>Мағжанның бұл өлеңдері оқушының көкейінде ғана емес,</w:t>
        <w:br/>
        <w:t>тілінің ұшында, зерттеушілердің оңды-солды алатын цитаттарында</w:t>
        <w:br/>
        <w:t>жүргендіктен, мен бірді-екілі мысалмен шектеліп, дау айтар жағына</w:t>
        <w:br/>
        <w:t>көбірек тоқтасам, шындық шырайын ашуға септігін тигізер деп</w:t>
        <w:br/>
        <w:t>ойлаймын.</w:t>
        <w:br/>
        <w:t>259</w:t>
        <w:br/>
        <w:t>«Гүлсім ханым, сізді телефонға шақырады», - дейді. Гүлсім шығып</w:t>
        <w:br/>
        <w:t>кетеді. Мағжан столдың үстінде қалып қойған Гүлсімнің қалың дәптерін</w:t>
        <w:br/>
        <w:t>көреді. Дәптерді алады да, оның бір бетіне табан астында шығарып, осы</w:t>
        <w:br/>
        <w:t>8 жол өлеңді жазады. Сәлден соң Гүлсім бөлмеге қайтып кіріп: «Мағжан</w:t>
        <w:br/>
        <w:t>мырза, мені қожам шақырып жатыр, рұқсат етсеңіз, қайтайын», - дейді.</w:t>
        <w:br/>
        <w:t>Мағжан рұқсат етеді. Ертеңіне Мағжан басқа мұғалімдермен дәлізде</w:t>
        <w:br/>
        <w:t>келе жатса, үйге Гүлсім кіріп, Мағжандарға қарама-қарсы жүреді. Әдетте</w:t>
        <w:br/>
        <w:t>жан адаммен тілдеспейтін, сәлем бермейтін паң Гүлсім: «Сәлеметсіз бе,</w:t>
        <w:br/>
        <w:t>құрметті Мағжан мырза!» - деп қастарынан өте шығады. Сол күні сабақ</w:t>
        <w:br/>
        <w:t>біткеннен кейін Мағжан Гүлсімге келіп: «Гүлсім ханым, сізді орта жолға</w:t>
        <w:br/>
        <w:t>дейін шығарып салуға бола ма?» - деп сұрайды. Сонда Гүлсім: «Жоқ,</w:t>
        <w:br/>
        <w:t>Мағжан мырза, орта жолға дейін емес, жолдың аяғына дейін шығарып</w:t>
        <w:br/>
        <w:t>салуыңызға болады!» - деп жауап береді.</w:t>
        <w:br/>
        <w:t>Кейіннен Гүлсім Мағжанға өлеңмен былай деп жазады:</w:t>
        <w:br/>
        <w:t>Жүрәктар тәңірісі отлы!</w:t>
        <w:br/>
        <w:t>Көзіңнің шағласын меннен.</w:t>
        <w:br/>
        <w:t>Көшір бір өзге алғулға,</w:t>
        <w:br/>
        <w:t>Сиқырлы йылдызым, тездан!</w:t>
        <w:br/>
        <w:t>Гүлсім Камалова - татар қызы. 1914 жылы Петербургтегі ақсүйек</w:t>
        <w:br/>
        <w:t>қыздарының педагогикалық институтын бітірген. Бірінші дүниежүзілік</w:t>
        <w:br/>
        <w:t>соғысқа «шафқатлық тәтесі» (сестра милосердия) болып қатысқан.</w:t>
        <w:br/>
        <w:t>Революция кезінде еліне қайтқан соң, әкесі әлгі Бичуринге қосқан»</w:t>
        <w:br/>
        <w:t>(434-435-бет). Тап осы мәтін Мағжан шығармаларының І томының</w:t>
        <w:br/>
        <w:t>241-бетіндетұтасберіліпті. Осыхикаяның негізгіарқауысақталғанымен,</w:t>
        <w:br/>
        <w:t>өзіндік түсіндірмесі бар деректерді Райхан Шонаеваның баяндауынан</w:t>
        <w:br/>
        <w:t>келтірейік.</w:t>
        <w:br/>
        <w:t>«Зәйни (Зейнеп. - Т.К.) жөніндегі қайғы-арманы аздап тарқай</w:t>
        <w:br/>
        <w:t>бастаған кезде, ақын Гүлсім ханымға кездеседі. Гүлсім ханым -</w:t>
        <w:br/>
        <w:t>1914 жылы Петербор қаласындағы Ғибратты қыздар институтын</w:t>
        <w:br/>
        <w:t>бітірген, кейін Екінші (дұрысы - бірінші. - Т.К.) дүниежүзілік</w:t>
      </w:r>
    </w:p>
    <w:p>
      <w:r>
        <w:t>соғысқа шафқаттық тәтесі (сестра милосердия) болып қатысқан,</w:t>
        <w:br/>
        <w:t>татардың атақты ақыны Камаловтың қарындасы. Соғыстан соң</w:t>
        <w:br/>
        <w:t>Бичурин деген ауқатты адамға ерге шыққан. Бичурин 1918 жылы</w:t>
        <w:br/>
        <w:t>Колчакқа қарсы жорыққа шыққан большевиктерден қорқып, Уфа</w:t>
        <w:br/>
        <w:t>қаласынан Қызылжарға көшіп келді. Гүлсім осында Мағжан ағам</w:t>
        <w:br/>
        <w:t>ашқан курста математикадан сабақ берді... Ақын мен сұлу ханымның</w:t>
        <w:br/>
        <w:t>арасында махаббат оты тұтанады. Екеуі қол ұстасып, қосылудың</w:t>
        <w:br/>
        <w:t>амалын ойластырып жүргенде, күйеуі өлген Зылиха бұл туралы</w:t>
        <w:br/>
        <w:t>ебін тауып, Бичуринге жеткізеді. Бичурин ақынды өлтірудің амалын</w:t>
        <w:br/>
        <w:t>ойластырады. Мұны біліп қалган Гүлсім ханым, махаббаттан да</w:t>
        <w:br/>
        <w:t>253</w:t>
        <w:br/>
        <w:t>қажыры, өз күшіне сенген сенімі ғана жауап береді деп білді де, «тәуекел</w:t>
        <w:br/>
        <w:t>дарияға салсаң қайық» деп бір-ақ қайырды. Мұндай өршіл оптимизм</w:t>
        <w:br/>
        <w:t>жетпіс жыл дәуірлеген күресшіл, тапшыл әдебиеттің алқызыл туы болып</w:t>
        <w:br/>
        <w:t>желбіреді. Қазақ әдебиетіндегі жаңа ағымның арнасы болып, мәнді де</w:t>
        <w:br/>
        <w:t>мағыналы, адуынды да айбарлы бағытқа айналды.</w:t>
        <w:br/>
        <w:t>ҚЫМ-ҚУЫТ ТІРШІЛІК</w:t>
        <w:br/>
        <w:t>Жан досым, бақытсызбын, бара алмадым,</w:t>
        <w:br/>
        <w:t>Бақұлдық өз аузыңнан ала алмадым.</w:t>
        <w:br/>
        <w:t>Көз жасың, қасіретіңе мен кінәлі</w:t>
        <w:br/>
        <w:t>Дариға, кешу сұрап, қала алмадым.</w:t>
        <w:br/>
        <w:t>Жарының артында қалған сәбиге Мағжанның өзі «Граждан» деп ат</w:t>
        <w:br/>
        <w:t>қойған, ол да тоғыз айдан кейін қайтыс болған.</w:t>
        <w:br/>
        <w:t>Мен бұл деректерді әдейі келтіріп отырмын. Перзенттің 9 ай 9 күнде</w:t>
        <w:br/>
        <w:t>дүниеге келер заңдылығына бақсақ, Мағжан Омбының түрмесінен</w:t>
        <w:br/>
        <w:t>мамыр айының екінші жартысында шыққанына дәлел табамыз, ал</w:t>
        <w:br/>
        <w:t>«Граждан» есіміне келер болсақ, абақтыдағы азапты күндерде мың рет</w:t>
        <w:br/>
        <w:t>естіп, мазасын алған атауды өмір бойы ұмытпайын деген егеспен әдейіге</w:t>
        <w:br/>
        <w:t>қойғанға ұқсайды.</w:t>
        <w:br/>
        <w:t>Осы қасіретті шындықтардан мынадай қорытынды шығаруға болар.</w:t>
        <w:br/>
        <w:t>Омбыдағы педкурс қараша айының бас кезінде ашылып, жатақхана</w:t>
        <w:br/>
        <w:t>жоқтығынан мандытып жұмыс істей алмаған және желтоқсандағы</w:t>
        <w:br/>
        <w:t>большевиктер көтерілісі мен Зейнептің (Зәйни) ақпандағы қазасы</w:t>
        <w:br/>
        <w:t>Мағжанның көсіліп қызмет атқаруына тежеу сала бергенін байқаймыз.</w:t>
        <w:br/>
        <w:t>Азамат соғысының ылаңы Колчак өкіметінің бейберекетін шығарып,</w:t>
        <w:br/>
        <w:t>ешбір істі тиянағына жеткізбегенін ескерер болсақ, онда бүкіл 1919</w:t>
        <w:br/>
        <w:t>жылдың әсіресе Мағжан үшін қасіретті болғанын көреміз. Сондықтан</w:t>
        <w:br/>
        <w:t>Мағжанды зерттеушілер 1919 жылдағы ақын шығармашылығына назар</w:t>
        <w:br/>
        <w:t>аудармай желе жортатындары тегін емес. Адамның субьективтік хал-</w:t>
        <w:br/>
        <w:t>жайына кеңес заманында назар аударылса, пәлеге қалғандай сезінетін</w:t>
        <w:br/>
        <w:t>психологиямыз әлі тарқап болмағандықтан, Мағжанның осы оқиғалар</w:t>
        <w:br/>
        <w:t>тұсындағы қасіретті көңіл күйлеріне назар аудармай, қолымызға қалам</w:t>
        <w:br/>
        <w:t>алсақ, «сүйдім-күйдімді» аузымыздан суымыз құри әңгімелейтін дағдыға</w:t>
        <w:br/>
        <w:t>бой алдырып барамыз. Ақын жаны әрқашан мұң мен шерге, қуаныш</w:t>
        <w:br/>
        <w:t>шаттыққа толы болатынын ұмытпаған абзал.</w:t>
        <w:br/>
        <w:t>Кейбір зерттеушілер айтқандай, «3-ға» өлеңі Зылиқаға емес, Зейнепке</w:t>
        <w:br/>
        <w:t>(Зәйниге) арналған және ол бір өлең емес, бір тақырыпқа жазылған</w:t>
        <w:br/>
        <w:t>төрт өлеңнен тұратын топтама (цикл). Зер салмай оқығанға өмір желісі</w:t>
        <w:br/>
        <w:t>үзілмеген соң қысқа ғұмырдың шежіресіндей болып көрінген шығар,</w:t>
        <w:br/>
        <w:t>бірақ өлеңнің өз интонациясы, ырғағы, тіпті қорытындысы бар.</w:t>
      </w:r>
    </w:p>
    <w:p>
      <w:r>
        <w:t>247</w:t>
        <w:br/>
        <w:t>киргизских областей. По окончании курсов все представленные в</w:t>
        <w:br/>
        <w:t>пользование материал будут с благодарностью возврашены» деп</w:t>
        <w:br/>
        <w:t>(Омбы архиві. 318-фонд 69-іс, 43-бет) орыс география қоғамының</w:t>
        <w:br/>
        <w:t>Батыс-Сібір бөліміне қатынас қағаз жазған екен. Оны 21 мамыр күнгі</w:t>
        <w:br/>
        <w:t>«Отдел народного образования просить представителям сего 7. т.</w:t>
        <w:br/>
        <w:t>Мухаметову Уразбеку - инструктору Атбасарского уотнароба (уездік</w:t>
        <w:br/>
        <w:t>халық ағарту бөлімі. - Т.К.) и Жумабаеву Мыжану (Мағжану. - Т.К.)</w:t>
        <w:br/>
        <w:t>инструктору губподотдела нацменьшинтсв экстренный отзыв на</w:t>
        <w:br/>
        <w:t>проезд грузом, предназначенным для открываюцихсяв г.г. Атбасаре и</w:t>
        <w:br/>
        <w:t>Петропавловске киргизских педагогических курсов (бұл да сонда, 56-</w:t>
        <w:br/>
        <w:t>бет) деп губерниялық революциялық комитетке жазуына қарағанда,</w:t>
        <w:br/>
        <w:t>біріншіден, совет өкіметінің бұл өңірде орнығуы әлі де қиындықпен</w:t>
        <w:br/>
        <w:t>болып жатқанын көрсек, соған байланысты жүріп-тұрудың, жүк</w:t>
        <w:br/>
        <w:t>тасымалдаудың өзіне арнайы рұқсат керектігін байқасақ, екіншіден,</w:t>
        <w:br/>
        <w:t>тап осы кезде Мағжанныңгуберниялықаз ұлттар бөлімінде инструктор</w:t>
        <w:br/>
        <w:t>болып істеп жатқанын, маусым айында ашылмақ Петропавлдегі</w:t>
        <w:br/>
        <w:t>педкурстың жетекшісі болып тағайындалғанын шамалауға болғандай.</w:t>
        <w:br/>
        <w:t>Ал алып бара жатқан қазына жүктеріне келетін болсақ, онда екеуінің,</w:t>
        <w:br/>
        <w:t>әсіресе Мағжанның ашылайын деп жатқан курсқа қажетті оқулықтар</w:t>
        <w:br/>
        <w:t>мен методикалық әдебиетке берген заявкісін алдыңызға тартамыз. Онда</w:t>
        <w:br/>
        <w:t>Міржақып Дулатов жазған «Кираат китабының» (Книги для чтения на</w:t>
        <w:br/>
        <w:t>киргизском языке») бірінші және екінші бөлімін, А.Байтұрсыновтың</w:t>
        <w:br/>
        <w:t>«Тіл құралы» (грамматика киргизского языка) 1 және 2 бөлімдерін 320</w:t>
        <w:br/>
        <w:t>данадан, Ғ.Ибрагимовтың «Грамматика татарского языкасын» 170,</w:t>
        <w:br/>
        <w:t>Ғ.Фахретдиновтың «Естествоведениесін» 500, Мұхаметовтің әлде</w:t>
        <w:br/>
        <w:t>Ғ.Сағдидың «Педагогика және дидактикасын» 500 данадан - барлығы 16</w:t>
        <w:br/>
        <w:t>атаудан тұратын 6630 кітапты педкурстарға жеткізу қажет болды.</w:t>
        <w:br/>
        <w:t>Осы мәселе жөнінде бұрын еш жерде жарияланбаған,</w:t>
        <w:br/>
        <w:t>пайдаланылмаған, Мағжанның өзі жазған хаттың бір әрпін өзгертпей</w:t>
        <w:br/>
        <w:t>осы еңбекке кіргізуді жөн көрдім.</w:t>
        <w:br/>
        <w:t>«Тов. Махмуд</w:t>
        <w:br/>
        <w:t>Не буду жаловаться, дела на курсах пока идут удовлетворительно.</w:t>
        <w:br/>
        <w:t>Многих дефектов, обыкновенно неизменно сопровождаюших</w:t>
        <w:br/>
        <w:t>киргизские курсы, ныне на наших почти не наблюдается. Главное,</w:t>
        <w:br/>
        <w:t>курсанты довольны составом лекторов и их лекциями. Образцовая</w:t>
        <w:br/>
        <w:t>школа при курсах из Среды курсантов ПІ курсов. Только одно</w:t>
        <w:br/>
        <w:t>известное вам печальное явление, лень киргиза и непривычка его к</w:t>
        <w:br/>
        <w:t>городской жизни, воздуху и столу, не может не внести, да сенокос, в</w:t>
        <w:br/>
        <w:t>стройный ход дела.</w:t>
        <w:br/>
        <w:t>Курсанты в последнее время начали требовать скорого прекрашения</w:t>
        <w:br/>
        <w:t>занятия. Совет курсов в своем заседании от 29 июля постановил:</w:t>
        <w:br/>
        <w:t>продолжить курсы до 15 сентября. По обьявлении сего постановления</w:t>
        <w:br/>
        <w:t>250</w:t>
        <w:br/>
        <w:t>30 июля курсанты заявили нам, Совету, что они не останутся до 15</w:t>
        <w:br/>
        <w:t>сентября, должны быть распушены к 15 августа, ив случае не согласия</w:t>
        <w:br/>
        <w:t>совета с их заявлением, они в тот же день, т.е. 30 июля разьедутся по</w:t>
        <w:br/>
        <w:t>своим местожительствам.</w:t>
        <w:br/>
        <w:t>Совет курсов ненаходяоснованиядляизменениясвоего постановления,</w:t>
      </w:r>
    </w:p>
    <w:p>
      <w:r>
        <w:t>вынужден был обратиться в татарско-киргизскую секцию при местном</w:t>
        <w:br/>
        <w:t>парткоме за разьяснением курсантам, что такое явление, т.е. самовольное</w:t>
        <w:br/>
        <w:t>оставление работы в Советской России не допустимо ит.д.</w:t>
        <w:br/>
        <w:t>На митинге представители тат-кир секции и местного исполкома</w:t>
        <w:br/>
        <w:t>курсантамдали необходимоеразьснение идело этим кончилось, курсанты</w:t>
        <w:br/>
        <w:t>успокоились, но они все же продолжают просить педагогический Совет</w:t>
        <w:br/>
        <w:t>закрыть курсы перед Курбан-Айт, т.е. 20 августа или в крайнем случае</w:t>
        <w:br/>
        <w:t>к І сентября. Словом вопрос еше окончательно не решен. Только если</w:t>
        <w:br/>
        <w:t>закрыть 20 августа или даже 1 сентября, программа не будет пройдена</w:t>
        <w:br/>
        <w:t>полностью и от образдовой школы пользы будет мало. Об этом, т.е. о</w:t>
        <w:br/>
        <w:t>времени курсов нам, Совету, необходимо знать Ваше мнение, п/отдела</w:t>
        <w:br/>
        <w:t>нац.меньшинетв, что вы думаете, напишите чем скорге тем лучше.</w:t>
        <w:br/>
        <w:t>Анкету о составе лекторов заполнили и дали в Петропавловский</w:t>
        <w:br/>
        <w:t>наробраз для передачи со своим заключением в местную</w:t>
        <w:br/>
        <w:t>тарифнорасценочную комиссию, так как нам говорили в наробразе, что</w:t>
        <w:br/>
        <w:t>местная комиссия утверждена Губкомиссией.</w:t>
        <w:br/>
        <w:t>Затем, тов. Махмуд! Постарайтесь скорее перевести 500000 рублей</w:t>
        <w:br/>
        <w:t>указанных в отношении наробраза. Ведь ясно, что требование курсантов</w:t>
        <w:br/>
        <w:t>о немедленном прекрашении занятий на курсах тесно связано с</w:t>
        <w:br/>
        <w:t>отсутствием денег и большой задержкой в выдаче их.</w:t>
        <w:br/>
        <w:t>Да еше, о зимних курсах в киргизской семинарии: что нибудь</w:t>
        <w:br/>
        <w:t>предпринимается, готовиться вами о них? Напишите. А Баржаксине я,</w:t>
        <w:br/>
        <w:t>в настояшее время, ничего не знаю. Кеменгеров через 2 недели, т.е. 20</w:t>
        <w:br/>
        <w:t>августа освободиться от наших курсов. Но, выйдит ли польза от такого</w:t>
        <w:br/>
        <w:t>позднего откомандирования его в Атбасар?</w:t>
        <w:br/>
        <w:t>О Тарских курсах какие сведения имеете?</w:t>
        <w:br/>
        <w:t>М. Жумабаев».</w:t>
        <w:br/>
        <w:t>Демек, Қызылжардағы педкурс ең кеш дегенде 15 қыркүйекте</w:t>
        <w:br/>
        <w:t>аяқталған күннің өзінде оқу бағдарламасының түгелдей өтілмеу қаупі</w:t>
        <w:br/>
        <w:t>мен «главное - курсанты довольно составом лекторов и их лекциями»</w:t>
        <w:br/>
        <w:t>дегеннің біз үшін екі қажетті жағы бар. Бірінші, кімдер оқытты және</w:t>
        <w:br/>
        <w:t>оның Мағжан шығармашылығында қандай ізі бар, екінші, бұл курс</w:t>
        <w:br/>
        <w:t>жабылғаннан кейін Мағжан қандай қызмет істеді, қысқы курс ашылды</w:t>
        <w:br/>
        <w:t>ма дегендерді ашып алсақ, онда бірқыдыру жұмбақтардың шешуін</w:t>
        <w:br/>
        <w:t>табамыз.</w:t>
        <w:br/>
        <w:t>251</w:t>
        <w:br/>
        <w:t>Мағжанның тірілігінің қымбат екендігін ойлап, күйеуін алдап-</w:t>
        <w:br/>
        <w:t>арбап, Қызылжардан көшіп кетуге мәжбүр етеді. Сөйтіп, Гүлсім</w:t>
        <w:br/>
        <w:t>ханым жанындай жақсы көрген Мағжанын аранын ашып келген</w:t>
        <w:br/>
        <w:t>ажалдың аузынан алып қалады» (Мұстафа мен Мағжан - Тұран</w:t>
        <w:br/>
        <w:t>елінің даналары. Алматы, 1993, 85-86-беттер).</w:t>
        <w:br/>
        <w:t>Бұл оқиға туралы сол кезде Қызылжар қаласы тұрғындарының</w:t>
        <w:br/>
        <w:t>арасында талай қызықты әңгімелер айтылған. 1960 жылы Сәкен</w:t>
        <w:br/>
        <w:t>экспедициясын басқарып жүргенде өзім де естіген ем.</w:t>
        <w:br/>
        <w:t>Біріншіден, Гүлсім Камалова емес, Ақчурина. Ал татар жазушысы</w:t>
        <w:br/>
        <w:t>Камаловтың қарындасы дегенге ептеп шүбәм бар, себебі қазақтар өз ойын</w:t>
        <w:br/>
        <w:t>өткізу үшін әйтеуір бір атақтыға иек артуға құмар. Басқа Камаловтардан</w:t>
        <w:br/>
        <w:t>да сұлу қыз дүниеге келу мүмкіндігін жоққа шығаруға болмайды.</w:t>
        <w:br/>
        <w:t>Екіншіден - Мичурин, Бичурин емес, Акчурин. Ол архив деректерінде</w:t>
        <w:br/>
        <w:t>анық жазылған. Осы арада Шоқан Уәлихановтың қазақта сөзді, атауды</w:t>
      </w:r>
    </w:p>
    <w:p>
      <w:r>
        <w:t>өзгертіп айтуы мүмкін, бірақ өтірік айтпайды деген ойы еске еріксіз түсіп</w:t>
        <w:br/>
        <w:t>отыр. «Ми, Би, Ак» болсын, әйтеуір «чурин» деген жағымды дыбыстарды</w:t>
        <w:br/>
        <w:t>сақтап қалғаны анық.Үшіншіден, Гүлсім ханым деу татар болғандықтан</w:t>
        <w:br/>
        <w:t>емес, әуелі сыйлау, сонсын жас мөлшерін, өзінен үлкен екендігін аңғарту</w:t>
        <w:br/>
        <w:t>белгісі. Мағжаннан 4 жас үлкен болған.</w:t>
        <w:br/>
        <w:t>Енді бүкіл қазақ жұртының таң-тамаша, әсіресе оқығандарды есінен</w:t>
        <w:br/>
        <w:t>таңдандырған классикалық «Гүлсім» топтамасын Мағжан жинақтарында</w:t>
        <w:br/>
        <w:t>бергенде хронологиялық жүйе сақталмағандықтан, әр жерде шашырап</w:t>
        <w:br/>
        <w:t>жатқан шумақтарын ыңғайына қарай теріп алып қарастыру қажет. Ол,</w:t>
        <w:br/>
        <w:t>біріншіден, әуейленген көңіл-күйдің бар сыр-сипатын көрсету үшін</w:t>
        <w:br/>
        <w:t>керек болса, екіншіден, өзге поэзияның, әсіресе батыс-орыс өлендерінің</w:t>
        <w:br/>
        <w:t>суреттеу амалдарының қазақ өлеңінің бейнелеу құралына, қазақтардың</w:t>
        <w:br/>
        <w:t>түсінік-танымына қандай жаңалық әкелгенін және үшіншіден, артық-</w:t>
        <w:br/>
        <w:t>кемі не екенін аңғаруға мүмкіндік береді.</w:t>
        <w:br/>
        <w:t>Мағжан шығармаларына түсіндірме жазғандар «Гүлсім» циклін</w:t>
        <w:br/>
        <w:t>шашып алып, тек «Гүлсімге», «Сүй, жан сәулем», «Г-ге» деген өлеңдерін</w:t>
        <w:br/>
        <w:t>атайды да, «Төгілген шашы», «Күміс нұрлы ой», «Сырым», «Сен сұлуды»</w:t>
        <w:br/>
        <w:t>емеурінін аңғартады. Алайда Мағжанның 1920 жылдың екінші жартысы</w:t>
        <w:br/>
        <w:t>мен1921 жылдағы өлеңдеріноқыпотырғанда, махаббатлирикасынерекше</w:t>
        <w:br/>
        <w:t>көп жазғанын, әсіресе альбомдық өлеңдері молайғанын байқаймыз да,</w:t>
        <w:br/>
        <w:t>ақынның сезім күйінен шыға алмай жүргендігін аңғарамыз.</w:t>
        <w:br/>
        <w:t>Мағжан шығармашылығын зерттеушілердің Ш.Елеукеновтен басқасы</w:t>
        <w:br/>
        <w:t>«Гүлсім» топтамасына тамсанғаны, құлаш-құлаш үзінді келтіріп,</w:t>
        <w:br/>
        <w:t>оқушының эстетикалық ләззатын қоздырғаны болмаса, татымды талдау</w:t>
        <w:br/>
        <w:t>жасай қоймаған екен. Осы ретте Шерияздан білгірлік танытқанын</w:t>
        <w:br/>
        <w:t>атай отырып, келіспейтін жай да барын ескертпекпін. Әуелі «Гүлсім»</w:t>
        <w:br/>
        <w:t>топтамасының шындығына ғана емес, қазақ поэзиясындағы мәніне</w:t>
        <w:br/>
        <w:t>тоқтала кетейік.</w:t>
        <w:br/>
        <w:t>254</w:t>
        <w:br/>
        <w:t>деген жолдардың қай-қайсысы болсын төңкеріс жолына түскен, әсіресе</w:t>
        <w:br/>
        <w:t>әлемдік революцияны қалаған жанға мүлдем түсініксіз болуы ғажап</w:t>
        <w:br/>
        <w:t>емес. Осы ой екпіні Сәкенге «Бір ақынның сандырағын» жаздырды. Бұл</w:t>
        <w:br/>
        <w:t>әнді әшейінгі әзіл-қалжың, эпиграмма емес, саяси-әлеуметтігі былай</w:t>
        <w:br/>
        <w:t>тұрсын, әдеби-эстетикалық ұстасудың нақ өзі еді. Сәкеннің бұлай жазуы</w:t>
        <w:br/>
        <w:t>дұрыс па, бұрыс па деп жатпай, өлеңді түгел оқиық:</w:t>
        <w:br/>
        <w:t>Ауру ақын,</w:t>
        <w:br/>
        <w:t>Ыңқылдайды төсекте</w:t>
        <w:br/>
        <w:t>Қыстығып.</w:t>
        <w:br/>
        <w:t>Доктор жақын,</w:t>
        <w:br/>
        <w:t>Қасыңда отыр есептеп</w:t>
        <w:br/>
        <w:t>Ыстығын.</w:t>
        <w:br/>
        <w:t>Блок, Бальмонт</w:t>
        <w:br/>
        <w:t>астығының астында-</w:t>
        <w:br/>
        <w:t>маншарты,</w:t>
        <w:br/>
        <w:t>Әлі де әл көп,</w:t>
        <w:br/>
        <w:t>Ақ орамал басында.</w:t>
      </w:r>
    </w:p>
    <w:p>
      <w:r>
        <w:t>Сөйлейді шалқып,</w:t>
        <w:br/>
        <w:t>«Мен отпын, жанамын!</w:t>
        <w:br/>
        <w:t>ен отпын.</w:t>
        <w:br/>
        <w:t>ен нажағай -</w:t>
        <w:br/>
        <w:t>жарамын!</w:t>
        <w:br/>
        <w:t>ен оқпын,</w:t>
        <w:br/>
        <w:t>ен Құдаймын!</w:t>
        <w:br/>
        <w:t>ен күн, аймын!</w:t>
        <w:br/>
        <w:t>ен маймын!</w:t>
        <w:br/>
        <w:t>ен баймын!</w:t>
        <w:br/>
        <w:t>Далайламамын!»</w:t>
        <w:br/>
        <w:t>Жаймын!</w:t>
        <w:br/>
        <w:t>ен!</w:t>
        <w:br/>
        <w:t>ен үңгірде арыстанмын!</w:t>
        <w:br/>
        <w:t>ен жүйрікпен жарысқанмын!</w:t>
        <w:br/>
        <w:t>Отпен от боп жанысқанмын!</w:t>
        <w:br/>
        <w:t>Алысқанмын!</w:t>
        <w:br/>
        <w:t>Палысқанмын!</w:t>
        <w:br/>
        <w:t>Жанмын!</w:t>
        <w:br/>
        <w:t>ен!»</w:t>
        <w:br/>
        <w:t>Блок, Бальмонт жастығының астында,</w:t>
        <w:br/>
        <w:t>Ақ орамал күңгірттенді басында.</w:t>
        <w:br/>
        <w:t>«Дай компресс, сал, компресс!»</w:t>
        <w:br/>
        <w:t>Састы доктор қасында.</w:t>
        <w:br/>
        <w:t>269</w:t>
        <w:br/>
        <w:t>шарасы жоқ. Ақын ғана шашының қарасына, денесінің ақ бұлт, жүзі -</w:t>
        <w:br/>
        <w:t>ай, тісі - меруерт екенін байқағанымен, бар «ләззат, рақат, бақыт - бәрі</w:t>
        <w:br/>
        <w:t>қойнында» екенін білген соң, басқа жұмақтың бәрін тәрк етеді. Шын</w:t>
        <w:br/>
        <w:t>өмір, табиғи жай - оған еш дау айта алмайсың. Шындық осылай екен</w:t>
        <w:br/>
        <w:t>деп бәрін натуралистік тұрғыда суреттей беруге бола ма? Мен Қадырша</w:t>
        <w:br/>
        <w:t>«эротиканы», Шериязданша «интимді» қолданбай-ақ қояйын. Осы</w:t>
        <w:br/>
        <w:t>көріністер қазіргі теледидардағы тағылықты көрмей өскен жастарға</w:t>
        <w:br/>
        <w:t>нені үйреткендей. Әрине, «сексуалдық сауат ашу, тәрбие беру» керек-ақ</w:t>
        <w:br/>
        <w:t>шығар, алайда «Жасағаннан бір-ақ нәрсе тілеймін, Өтпесе түн, атпаса</w:t>
        <w:br/>
        <w:t>екен таңы да!» дегенді қалай түсінгендейміз.</w:t>
        <w:br/>
        <w:t>Төгілген шашы,</w:t>
        <w:br/>
        <w:t>Қиылған қасы,</w:t>
        <w:br/>
        <w:t>Керілген маңдай да.</w:t>
        <w:br/>
        <w:t>Тістері меруерт,</w:t>
        <w:br/>
        <w:t>Бейне қар - мамық ет,</w:t>
      </w:r>
    </w:p>
    <w:p>
      <w:r>
        <w:t>Кез келсең мұндайға.</w:t>
        <w:br/>
        <w:t>Жалындап, күйіп,</w:t>
        <w:br/>
        <w:t>Бір ғана сүйіп,</w:t>
        <w:br/>
        <w:t>Өлсең де болмай ма! -</w:t>
        <w:br/>
        <w:t>деген ақылға ойлана қарамаса, адамзаттың бұл жарық дүниедегі</w:t>
        <w:br/>
        <w:t>қызығының жалғыз мағынасы болып қалмай ма?</w:t>
        <w:br/>
        <w:t>Жас періштем, сұлу қыз,</w:t>
        <w:br/>
        <w:t>Сүймеші, сүйме сұраймын!</w:t>
        <w:br/>
        <w:t>Мен ақынмын тұрлаусыз</w:t>
        <w:br/>
        <w:t>Жырлаймын да, жылаймын -</w:t>
        <w:br/>
        <w:t>дегенін қайда қоймақпыз. Осындай ескертулердің Мағжан өлеңінде көп</w:t>
        <w:br/>
        <w:t>кездесетіні тегін емес.</w:t>
        <w:br/>
        <w:t>Алдағаным жоқ,</w:t>
        <w:br/>
        <w:t>Арбағаным жоқ,</w:t>
        <w:br/>
        <w:t>Сен сөзіме, сұлу қыз!</w:t>
        <w:br/>
        <w:t>Тап сол сағат</w:t>
        <w:br/>
        <w:t>Сүйгенім хақ</w:t>
        <w:br/>
        <w:t>Куә мынау көп жұлдыз!</w:t>
        <w:br/>
        <w:t>Сонда,түнде барда, күндіз жоқ жұлдыздарды куәлікке қалайтартамыз.</w:t>
        <w:br/>
        <w:t>Мен Мағжанның махаббат жырларына еліктемендер, ермеңдер деп</w:t>
        <w:br/>
        <w:t>отырған жоқпын. Олай десем, Қадыр сияқты Шериязданның қаһарына</w:t>
        <w:br/>
        <w:t>258</w:t>
        <w:br/>
        <w:t>Қадырдың ойында дұрыстық басым, өйткені екеуі де орысшаға жетік</w:t>
        <w:br/>
        <w:t>болған соң «эротика», «интим», «порнография», «секс» дегендерді</w:t>
        <w:br/>
        <w:t>қысылмай қолданады. Қазіргі теледидардан көргендері мен естігендері</w:t>
        <w:br/>
        <w:t>көп екенін танытады. Мағжанда рабайдан шығып кететін шумақтар</w:t>
        <w:br/>
        <w:t>кездеседі. Бір өлеңнің өзі басынан аяғына дейін «Сен сұлудай» таза, пәк</w:t>
        <w:br/>
        <w:t>сезіммен берілмейтін сәт аз емес. Мен де ептеп орысша білетіндігімді</w:t>
        <w:br/>
        <w:t>аңғарту үшін емес, «натуралистік» дегенді қосып, өз ойымды айтып</w:t>
        <w:br/>
        <w:t>көрейінші. «Гүлсімге» арналған циклдің ғана емес, бүкіл қазақтың</w:t>
        <w:br/>
        <w:t>махаббат лирикасының шыңы «Сүй, жан сәулем» өлеңіне көз салайық:</w:t>
        <w:br/>
        <w:t>Сүй, жан сәулем, тағы да сүй, тағы да!</w:t>
        <w:br/>
        <w:t>Жылы, тәтті у тарады қаныма.</w:t>
        <w:br/>
        <w:t>Бұл ләззаттың бір минутын бермеймін,</w:t>
        <w:br/>
        <w:t>Патша тағы, бүкіл дүние малына!</w:t>
        <w:br/>
        <w:t>Бір тылсым сәт үшін лирикалық кейіпкер осынша шығын шығаруға</w:t>
        <w:br/>
        <w:t>даяр, өйткені, мұндай «құрбандыққа» кім де болса ойланбай барады.</w:t>
        <w:br/>
        <w:t>Осы шумақты оқыған адам есінен айырылады, бұл жалғанды ұмытады,</w:t>
        <w:br/>
        <w:t>мұндай пәк сезімнен өзіне ғибрат алып, осындай кереметдүниеге кезіксем</w:t>
        <w:br/>
        <w:t>екен деп армандайды. Сондықтан «тәтті уды» жұта береді, жұта береді,</w:t>
        <w:br/>
        <w:t>оны қалай жаттап алғанын өзі де аңғармайды. Удың құрамында не бар</w:t>
        <w:br/>
        <w:t>екеніне назар аудармайды, өйткені күнделікті тірлікте кездесіп жатқан</w:t>
        <w:br/>
        <w:t>құбылыстың өзі сиқыр күшке айналады да, оқушысы мен тыңдаушысын</w:t>
        <w:br/>
        <w:t>өзінің «уысынан» шығармай, матап тастайды. Сезім шырмауына оқушы</w:t>
        <w:br/>
        <w:t>оратылып қалады.</w:t>
        <w:br/>
        <w:t>Құшақтап нәзік талдай беліңнен,</w:t>
      </w:r>
    </w:p>
    <w:p>
      <w:r>
        <w:t>Сүйгіз сәулем, тәтті балдай тіліңнен,</w:t>
        <w:br/>
        <w:t>Бой шымырлап, талықсиды жүрегім,</w:t>
        <w:br/>
        <w:t>Балқып денем, барам еріп деміңнен.</w:t>
        <w:br/>
        <w:t>Әзірге ақыл-естен адасарлық сәт жоқ, бірақ еріктен айырылу кезеңі</w:t>
        <w:br/>
        <w:t>басталуға жақын. Ненің болса да логикалық жалғасы бар ғой, демнен</w:t>
        <w:br/>
        <w:t>еріген, тілден у жалаған лирикалық кейіпкер енді көз жұмбаса мақсатына</w:t>
        <w:br/>
        <w:t>жете алмасы анық. Сондықтан ол:</w:t>
        <w:br/>
        <w:t>Кір қойныма қыпша белің бұралып,</w:t>
        <w:br/>
        <w:t>Тарқат шашың, жатсын жібек оралып, -</w:t>
        <w:br/>
        <w:t>деген әмірге қай ару көнбес, өйткені лирикалық кейіпкер татқан уды</w:t>
        <w:br/>
        <w:t>ол өз тілінен тегін жіберіп тұрған жоқ, оның да сондай күйге түсіп</w:t>
        <w:br/>
        <w:t>тұрғаны шындық. «Жаным! Жаным! Тезірек тисін төске төс!» демеске</w:t>
        <w:br/>
        <w:t>257</w:t>
        <w:br/>
        <w:t>Мағжан «Сырым» деген өлеңінде:</w:t>
        <w:br/>
        <w:t>Әйел сүйем, бірақ емес сендерше,</w:t>
        <w:br/>
        <w:t>ен сүйемін жан денесін бергенше,</w:t>
        <w:br/>
        <w:t>Жан-денесін бірдей алам, улаймын,</w:t>
        <w:br/>
        <w:t>Қысып сүйем құшағында өлгенше.</w:t>
        <w:br/>
        <w:t>Ол күледі, мен де есалаң күлемін,</w:t>
        <w:br/>
        <w:t>Ол жылайды, мен де жасым төгемін.</w:t>
        <w:br/>
        <w:t>Сұшағымда жан-тәнінен айырылып,</w:t>
        <w:br/>
        <w:t>Өлед әйел, мен де бірге өлемін.</w:t>
        <w:br/>
        <w:t>«Сен сұлу» өлеңі дүниедегі бар әсемдік пен сәндікті, асыл мен</w:t>
        <w:br/>
        <w:t>ардақтыны, құмарлық пен ынтызарлықты бір ғана нақ сүйерге құрбан ету</w:t>
        <w:br/>
        <w:t>қазақ поэзиясының мәдениетін көтерудегі бір биіктік болса, дыбыстан</w:t>
        <w:br/>
        <w:t>образ жасау («Шолпы», «Сағат») өз сырын жасырмай айқара ашу арқылы</w:t>
        <w:br/>
        <w:t>орасан зор эстетикалық әсерлікке жету, сөйтіп көркем сөздің қуатын</w:t>
        <w:br/>
        <w:t>аспандата беру, әрине, кез келген ақынға бұйыра беретін бақыт емес.</w:t>
        <w:br/>
        <w:t>Сондықтан Мағжан өлеңдерінің жүрт жүрегінде жатталып қалатындығы,</w:t>
        <w:br/>
        <w:t>бірінші, керемет көркемдігінен, жұтып қоярдай «жұмырлығынан», екінші</w:t>
        <w:br/>
        <w:t>физиологиялық шындығынан, әрбір жанға түсініктілігінен, адамзат</w:t>
        <w:br/>
        <w:t>тәжірибесінің ешкімге жат еместігінен.</w:t>
        <w:br/>
        <w:t>Совет заманында, ақындардың махаббат лирикасын жазуға «құқығы»</w:t>
        <w:br/>
        <w:t>жоқ кезінде барынша көп таяқ жеп, сөз естіген, әрине, Мағжан болды.</w:t>
        <w:br/>
        <w:t>Сондықтан оған әйелдің тендігі емес, қойны керек болды, тән қызығына</w:t>
        <w:br/>
        <w:t>берілді, бай баласы болған соң қыздар арасында өзін қадірлі етті деген</w:t>
        <w:br/>
        <w:t>айыптар тағылса, ақталғаннан кейін Қадырдың айтқан ойын Шерияздан</w:t>
        <w:br/>
        <w:t>«Мағжанға тағылған жаңа айып» деп біледі де, «тіпті кей өлеңдерге</w:t>
        <w:br/>
        <w:t>тағылған кінәнің орынсыздығы сондай, сындарлы дау айтудың қажеті</w:t>
        <w:br/>
        <w:t>шамалы» (210-бет) деп таусылады. «Осыны Қадыр сияқты ақынымыз</w:t>
        <w:br/>
        <w:t>айтып отыр дегенге сенгің келмейді» деп буырқанады.</w:t>
        <w:br/>
        <w:t>Ширығып бастаған Шерияздан: «Қадыр Мағжанның махаббат</w:t>
        <w:br/>
        <w:t>лирикасына шүйлікті. Тіпті сонау көне замандағы Овидий өлендерін</w:t>
        <w:br/>
        <w:t>Мағжанды кінәлаудың құралы етті. Сондағы тапқан кінәсі: «Екеуінде</w:t>
        <w:br/>
        <w:t>де ғашықтық сезімнен гөрі құмарлық сезімі басымдау секілді. Қалай</w:t>
        <w:br/>
        <w:t>қарасаңыз да, эротика элементтерін көресіз» (209-бет) деп Мағжан</w:t>
        <w:br/>
        <w:t>өлеңдеріне шаң жуытпауға тырысыпты. Тіпті Қадырдың «адами ұлы</w:t>
        <w:br/>
        <w:t>махаббатты шегіне жеткізе жырлаймын деп отырып, бір сәттік қана</w:t>
        <w:br/>
        <w:t>өткінші, тіпті ұшқалақ ләззатты қызықтап кету лирика тағдырында</w:t>
        <w:br/>
        <w:t>жиі ұшырайды», сондықтан сезімді «алтын кісенмен тұсаулап» (210-</w:t>
      </w:r>
    </w:p>
    <w:p>
      <w:r>
        <w:t>бет) ұстауға шақырғанына құлақ қоймай, Шерияздан сезім сақшысына</w:t>
        <w:br/>
        <w:t>айналып кетіпті.</w:t>
        <w:br/>
        <w:t>256</w:t>
        <w:br/>
        <w:t>Мағжанның азаматтық келбетін елге анық танытатын керемет толғау</w:t>
        <w:br/>
        <w:t>жарияланғанда, Сәкен Орынбор басында жүрген болатын. Ақмола -</w:t>
        <w:br/>
        <w:t>Семей облыстарын Қазақстанға қосатын С.Меңдешев бастаған Төтенше</w:t>
        <w:br/>
        <w:t>комиссия 2 наурызда ғана Омбыға бет алған-ды. Сәкен 1920 жылы</w:t>
        <w:br/>
        <w:t>жалғыз ғана «Жел қайықта» атты өлеңін жазып, келешекті қалтылдаған</w:t>
        <w:br/>
        <w:t>жел қайықтың үстінде қарсы алмаққа тәуекел еткен соң, 1921 жылдың</w:t>
        <w:br/>
        <w:t>ақпанында ғана қолына қалам алды. «Қара айғыр» («Паровоз») деген</w:t>
        <w:br/>
        <w:t>өлең жазды.</w:t>
        <w:br/>
        <w:t>Алып қара бұл айғыр,</w:t>
        <w:br/>
        <w:t>Ерлер күшпен жаратқан,</w:t>
        <w:br/>
        <w:t>Патшаларды құлатып,</w:t>
        <w:br/>
        <w:t>Екпін күшке қаратқан.</w:t>
        <w:br/>
        <w:t>Дүниені орап жаңғыртып,</w:t>
        <w:br/>
        <w:t>Күңірентіп ұран таратқан,</w:t>
        <w:br/>
        <w:t>Керемет күштер жасаушы,</w:t>
        <w:br/>
        <w:t>Жалшылар енді азаттан! -</w:t>
        <w:br/>
        <w:t>деп бір қайырса, 27-ақпанда Ғабдолла Асылбековке арнаған «Біз» деген</w:t>
        <w:br/>
        <w:t>өлеңінде Арқаның бұлаң өскен еркесі еркіндік аңсап, күреске шыққанда,</w:t>
        <w:br/>
        <w:t>залымдардың торына түсіп, қорлық көргенін айта келіп:</w:t>
        <w:br/>
        <w:t>Мінекей, енді тілеген</w:t>
        <w:br/>
        <w:t>Қызыл күнге жеттік біз!</w:t>
        <w:br/>
        <w:t>Әділдік, адал еңбекті</w:t>
        <w:br/>
        <w:t>Тұрмысқа патша еттік біз,-</w:t>
        <w:br/>
        <w:t>деп өрекпігені белгілі. Мұнда автономияға қатысты еш ой айтылмайды.</w:t>
        <w:br/>
        <w:t>Рас, 1917 жылы қазақтың бірінші сьезі болып жатқанда, қазақ</w:t>
        <w:br/>
        <w:t>автономиясын Ә.Бөкейханов ұстанған ағылшын үлгісіндегі парламентті</w:t>
        <w:br/>
        <w:t>республика етіп құрмай, федерацияға негіздеу идеясын «Жас қазақ»</w:t>
        <w:br/>
        <w:t>қауымының атынан жеделхатпен хабарлағаны бар. Онан басқа Сәкеннен</w:t>
        <w:br/>
        <w:t>автономияға байланысты ештеңе таба алмаймыз. Сәкенді советтік</w:t>
        <w:br/>
        <w:t>автономияны қызу қарсы алып, құрысқандардың бірі санаған күннің</w:t>
        <w:br/>
        <w:t>өзінде оның іс-әрекетінен басқаны сыртқа тепкенсыңайтаба алмадық. Ал</w:t>
        <w:br/>
        <w:t>ақындық шабытпен жер-дүниені уысына алып қысып, шайқамақ болған</w:t>
        <w:br/>
        <w:t>ниетіне келсек, онда тасыған көңілдің бір сәт шарықтауы, романтикаға</w:t>
        <w:br/>
        <w:t>салынуы, революциялық пафосқа берілуі деп білген абзал. Солай бола</w:t>
        <w:br/>
        <w:t>тұрса да Сәкеннің 1921 жылы 28 қаңтарда Орынбор қаласында сағат</w:t>
        <w:br/>
        <w:t>түнгі бірде жазған «Еркем (Көңілге)» өлеңіне көз салайық және оны</w:t>
        <w:br/>
        <w:t>толық оқиық:</w:t>
        <w:br/>
        <w:t>273</w:t>
        <w:br/>
        <w:t>Тілсіз жау - қара дауыл үні құрыр,</w:t>
        <w:br/>
        <w:t>Ескекті мықтап ұста, кетпей ауып.</w:t>
        <w:br/>
        <w:t>Тымықта құлаш көрсең әнге салып,</w:t>
        <w:br/>
        <w:t>Гулеп сал толқында да қаһарланып.</w:t>
        <w:br/>
        <w:t>Сыр берме жел қайыққа мінгеннен соң,</w:t>
        <w:br/>
        <w:t>Рахатты, михнатты да мойынға алып.</w:t>
        <w:br/>
        <w:t>Толқында, тымықта да өлендетіп,</w:t>
      </w:r>
    </w:p>
    <w:p>
      <w:r>
        <w:t>Дариядан қорықпай жүзіп аман өтіп,</w:t>
        <w:br/>
        <w:t>Ғаділдік, махаббаттың патшалығын,</w:t>
        <w:br/>
        <w:t>Көрерсің мақсатыңа барып жетіп.</w:t>
        <w:br/>
        <w:t>Қауырт істен қол босаған бір шақта жазыла салған осы төрт ауыз</w:t>
        <w:br/>
        <w:t>өлең Сәкен қаламынан 1920 жылы туған жалғыз өлең - келешек өмірінің</w:t>
        <w:br/>
        <w:t>айбынды бағдарламасына айналды.</w:t>
        <w:br/>
        <w:t>Әрине, баспасөзді жолға қоймай ештеңе де тындырымды</w:t>
        <w:br/>
        <w:t>болмайтынын анық сезген Сәкен енді Қазақстан мемлекеттік баспасын</w:t>
        <w:br/>
        <w:t>ұйымдастыру ісіне мықтап кірісті. Оның алғаш өнімі В.И.Лениннің</w:t>
        <w:br/>
        <w:t>комсомолдың ШІ сьезінде сөйлеген «Жастар одағының міндеттері» деген</w:t>
        <w:br/>
        <w:t>сөзімен ашылып, Абдолла Асылбековтың «Біздің де күніміз туды» деген</w:t>
        <w:br/>
        <w:t>публицистикасына ұласып жүре берді.</w:t>
        <w:br/>
        <w:t>РЕДАКТОР БОЛДЫ МА?</w:t>
        <w:br/>
        <w:t>Ең алдымен Мағжан «Кедей сөзі» - «Бостандық туы» газетіне</w:t>
        <w:br/>
        <w:t>редактор болды ма?» деген қарапайым сұрақ қояйық.</w:t>
        <w:br/>
        <w:t>Мағжанның өзі 1929 жылы 14 шілдеде тергеушіге берген</w:t>
        <w:br/>
        <w:t>жауабында «1920 жылы Петропавлдегі қазақ тілінде шығатын</w:t>
        <w:br/>
        <w:t>«Бостандық туы» газетінің редакторы болып тағайындалдым. Бұл</w:t>
        <w:br/>
        <w:t>қызметті 1923 жылға дейін істедім» (Қараңыз. Д.Досжанов. Абақты.</w:t>
        <w:br/>
        <w:t>1992. 244-бет) деп мәлімдеп, қолын қойыпты. Сол кезде Қызылжарда</w:t>
        <w:br/>
        <w:t>болған Сәбит Мұқанов 1932 жылы жазған еңбегінде «1919 жылдың</w:t>
        <w:br/>
        <w:t>қыс ортасынан бастап Қызылжарда шығатын «Бостандық туы»</w:t>
        <w:br/>
        <w:t>газетіне жауапты редактор болды» (210-бет) деп сендіре айтады.</w:t>
        <w:br/>
        <w:t>Сондықтан болар, кейінгі зерттеушілер еш күдіктенбей осы деректі</w:t>
        <w:br/>
        <w:t>оңды-солды қолданып келеді. Ал шындық басқаша сөйлеп, қатты</w:t>
        <w:br/>
        <w:t>ойлантып отыр.</w:t>
        <w:br/>
        <w:t>Біріншіден, «Бостандық туы» атауы «Кедей сөзі» газетіне 1921</w:t>
        <w:br/>
        <w:t>жылы қойылыпты. Ал «Кедей сөзі» 1920 жылы февральда (ақпанда)</w:t>
        <w:br/>
        <w:t>шықты. Қазақ баспасөзінің білгірі Хайыржан Бекхожин. «Бостандық</w:t>
        <w:br/>
        <w:t>263</w:t>
        <w:br/>
        <w:t>Адамның не қасиеті болса, сол оның міні де деген М.Әуезов ойы</w:t>
        <w:br/>
        <w:t>Сәкеннің мінез қылығына да келеді. Содан ол талай опық та жеді, сөзге</w:t>
        <w:br/>
        <w:t>де қалды, дұшпан да тауып алды. Не істейсің, Құдайдың ақынға берген</w:t>
        <w:br/>
        <w:t>мінезі осы.</w:t>
        <w:br/>
        <w:t>Мен бұл жайды әншейін айтып отырған жоқпын, осының салқыны</w:t>
        <w:br/>
        <w:t>Мағжан мен Сәкен қарым-қатынасына едәуір зиянын тигізгенін тарихи</w:t>
        <w:br/>
        <w:t>деректер дәлелдейді және өздері де сыр беріп отырады.</w:t>
        <w:br/>
        <w:t>ҚАҚТЫҒЫС</w:t>
        <w:br/>
        <w:t>«Бостандық туы» 1921 жылы қыста Қызылжарға көшкенде,</w:t>
        <w:br/>
        <w:t>Мағжан да қоныс аударды. Осы кезде ақ бандылар мен кулактардың</w:t>
        <w:br/>
        <w:t>көтерілісі болып, Қызылжардың 300-ден астам большевиктері мен</w:t>
        <w:br/>
        <w:t>совдепшілері қырылды. Оның ішінде бізге өте жақсы таныс, Мағжанның</w:t>
        <w:br/>
        <w:t>шәкірті Ізтөлин Баймағамбет те бар. Омбы қаласында Ақмола мен</w:t>
        <w:br/>
        <w:t>Семей облыстарын Қазақстанға қосу жөнінде жасақталған Төтенше</w:t>
        <w:br/>
        <w:t>комиссияның құрамындағы Сәкен Қызылжарға келіп, қаза тапқандарды</w:t>
        <w:br/>
        <w:t>бауырмалдастар зиратына жерлеуге қатысады. Сол уақытта кездесті ме,</w:t>
        <w:br/>
        <w:t>жоқ па, бірақ Мағжанның осы трагедиялық оқиғаға енжар қарағаны</w:t>
        <w:br/>
        <w:t>байқалады, өлең-жырынан, мақалаларынан аңғарылмайды. Семинария</w:t>
        <w:br/>
        <w:t>түлектерінің мұндай жағдайда кездеспеуі мүмкін емес дегенді теріске</w:t>
        <w:br/>
        <w:t>сайған күннің өзінде Сәкеннің 1921 жылы 26-наурыз күні Омбы</w:t>
      </w:r>
    </w:p>
    <w:p>
      <w:r>
        <w:t>вокзалында «Қызыл ерлер» деген өлең жазып, Қызылжарға келген соң</w:t>
        <w:br/>
        <w:t>«Бостандық туы» газетіне беріп бастыруы оның азаматтық позициясын</w:t>
        <w:br/>
        <w:t>көрсетеді:</w:t>
        <w:br/>
        <w:t>Бостандық үшін ант қылып,</w:t>
        <w:br/>
        <w:t>Күресуге тұрдық біз,</w:t>
        <w:br/>
        <w:t>Республика советін,</w:t>
        <w:br/>
        <w:t>Ұран салып құрдық біз...</w:t>
        <w:br/>
        <w:t>Жауыздар үшін қан төгіп,</w:t>
        <w:br/>
        <w:t>«Дінім», «Ұлтым» демеспіз...</w:t>
        <w:br/>
        <w:t>Дүниенің барлық жарлысы</w:t>
        <w:br/>
        <w:t>Бауырымыз, біздің жұртымыз,</w:t>
        <w:br/>
        <w:t>Олардың бақыты, үкімі-</w:t>
        <w:br/>
        <w:t>Дініміз, біздің ұлтымыз,-</w:t>
        <w:br/>
        <w:t>деген идея, сөз жоқ, Мағжанға ұнамағаны анық. Сәкеннің бұрынғыдан да</w:t>
        <w:br/>
        <w:t>гөрі солшылдана түскені, әлемдік революцияның әуселесімен жүргендігі</w:t>
        <w:br/>
        <w:t>Мағжанның жүрегін қозғамағаны былай тұрсын, «ұлтым, қазағым»</w:t>
        <w:br/>
        <w:t>деп келе жатқан Мағжанды шошындыруы да мүмкін. Тіпті бір-біріне</w:t>
        <w:br/>
        <w:t>267</w:t>
        <w:br/>
        <w:t>Асау, тағы тұлпардай,</w:t>
        <w:br/>
        <w:t>Жұлынып, жерді тарписың,</w:t>
        <w:br/>
        <w:t>Жалындай, жанып, лапылдап,</w:t>
        <w:br/>
        <w:t>Екпіндеп, қаулап, шалқисың,</w:t>
        <w:br/>
        <w:t>Балдай еріп, шаттанып,</w:t>
        <w:br/>
        <w:t>Жібектей жұмсап балқисың,</w:t>
        <w:br/>
        <w:t>Аспанды, жерді құшуға</w:t>
        <w:br/>
        <w:t>Сұңқардай көкте қалқисың.</w:t>
        <w:br/>
        <w:t>Бал іздедің болмастан,</w:t>
        <w:br/>
        <w:t>Қане, еркем, таптың ба?</w:t>
        <w:br/>
        <w:t>Бал дегенің не екен,</w:t>
        <w:br/>
        <w:t>Удың дәмін таттың ба?</w:t>
        <w:br/>
        <w:t>Бал іздеме, еркежан,</w:t>
        <w:br/>
        <w:t>Қой, мазасыз, қой енді!</w:t>
        <w:br/>
        <w:t>Улап бақтың бал іздеп,</w:t>
        <w:br/>
        <w:t>Ая өзіңді, той еңді! - деген шат-шадыман көңілдің</w:t>
        <w:br/>
        <w:t>алабажақтау сиқын көреміз. Сәкен де, оның лирикалық кейіпкері де</w:t>
        <w:br/>
        <w:t>Гүлсімдей кереметке кездеспегенімен, әуелі төңкеріс желігімен аспандап,</w:t>
        <w:br/>
        <w:t>біраздан кейін тілінен у беретін біреуге тап болғанын байқаймыз да,</w:t>
        <w:br/>
        <w:t>осындай шумақтарды оқығандай елендейміз. Әлемдік төңкерісті жырлап</w:t>
        <w:br/>
        <w:t>жүрген Сәкен мұндайға Мағжанның ықпалымен барды деп жорамал</w:t>
        <w:br/>
        <w:t>жасай салатындар табылып жатыр.</w:t>
        <w:br/>
        <w:t>Махаббаттың уын ішкендердің ішінде Сәкен соңғы орында болмас,</w:t>
        <w:br/>
        <w:t>оның көргендерін тізудің өзі оңайға түспес.</w:t>
        <w:br/>
        <w:t>Ондайды кеңес заманында оп-оңай орыстан үйренді деген желеумен</w:t>
        <w:br/>
        <w:t>талай айтқанбыз, ал қазір ойланбай-толғанбай біреуді біреуге шәкірт ете</w:t>
        <w:br/>
        <w:t>салатын әдетті тастау керек. Ал махаббат сезімін оқушыға жеткізу, көзіне</w:t>
        <w:br/>
        <w:t>елестетіп, көңілге қондыру жаттап кетер шумаққа айналдыру көркемдік</w:t>
        <w:br/>
        <w:t>шеберлікке және суреттер жайдың анық-қанығына байланысты болмақ.</w:t>
      </w:r>
    </w:p>
    <w:p>
      <w:r>
        <w:t>Мағжан:</w:t>
        <w:br/>
        <w:t>Махаббат - бір тәтті у,</w:t>
        <w:br/>
        <w:t>Ішер жүрек, болар мас,</w:t>
        <w:br/>
        <w:t>Дүниедегі у мен шу</w:t>
        <w:br/>
        <w:t>Мас жүректі оятпас,</w:t>
        <w:br/>
        <w:t>Махаббат - бір тәтті у,</w:t>
        <w:br/>
        <w:t>Ішер жүрек, төгер жас! -</w:t>
        <w:br/>
        <w:t>дегенді келістіріп, әдемі айтумен қатар дидактикадан да іргесін аулақ</w:t>
        <w:br/>
        <w:t>салмағанын сеземіз. Әрине, ақыл айтқаннан көрініс, түсінік әлсіреп</w:t>
        <w:br/>
        <w:t>қалмайды, қайта қонымдырақ болып ойландырады. Атақты «Толқын»</w:t>
        <w:br/>
        <w:t>өлеңінде:</w:t>
        <w:br/>
        <w:t>274</w:t>
        <w:br/>
        <w:t>3. Ақмола қаласы қазақ өлкесінде ең революцияшыл қала болған</w:t>
        <w:br/>
        <w:t>және болып та отыр, сьезд көпшілік жағдайда Ақмола өкілдерінің</w:t>
        <w:br/>
        <w:t>пікіріне құлақ асатынына біз кәміл сенеміз. Сондықтан сьезд</w:t>
        <w:br/>
        <w:t>Ақмола уезінің өкілдерінен іргесін аулақ салмау үшін біз екінші</w:t>
        <w:br/>
        <w:t>рет қайталап айтамыз, сіздің телеграммаңызды елемей, аттанып</w:t>
        <w:br/>
        <w:t>кетуге мәжбүр болдық және 15- қыркүйекте жүріп те кеттік».</w:t>
        <w:br/>
        <w:t>Құрметпен, Омаров, Сейфуллин.</w:t>
        <w:br/>
        <w:t>Қазақстан Республикасының туын тігетін Құрылтай сьезіне екі</w:t>
        <w:br/>
        <w:t>жүзден астам делегат келген. Ескі таныстар болмаса, бір-бірімен</w:t>
        <w:br/>
        <w:t>шұрқыраса кеткендер аз. Біріне-бірі сынай қарайды. Орынбордың</w:t>
        <w:br/>
        <w:t>мейманханасы жетпегендіктен, әр оқу орнының жатақханасына</w:t>
        <w:br/>
        <w:t>бөлініп кеткен көп адамдар асханада кездесіп қалады.</w:t>
        <w:br/>
        <w:t>РКП Сібір бюросының қазақ-татар бөлімінің меңгерушісі</w:t>
        <w:br/>
        <w:t>Әбілқайыр Досов, Орынборға келгеніне едәуір уақыт болған</w:t>
        <w:br/>
        <w:t>Жанайдар Сәдуақасов пен Мұқтар Саматов, Омбы партия ұйымынан</w:t>
        <w:br/>
        <w:t>Сабыр Шарипов, Қарқаралыдан келген Нығмет Нұрмақовтармен</w:t>
        <w:br/>
        <w:t>Сәкен бір әмпейлес. Сьезд делегаттарының ең үлкен құрамы</w:t>
        <w:br/>
        <w:t>Орынбор - Торғайдан екен. 112 адамның алпыс төрті Торғай</w:t>
        <w:br/>
        <w:t>делегациясы, оны басқарып жүрген Әліби Жангелдин, Мұқаметжан</w:t>
        <w:br/>
        <w:t>Сералин де сьезге делегат екен деген хабарға Сәкен айрықша</w:t>
        <w:br/>
        <w:t>құлағын түрді. Өйткені «Айқап» жабылғаннан кейін одан еш хабар-</w:t>
        <w:br/>
        <w:t>ошар ести алмай жүрген.</w:t>
        <w:br/>
        <w:t>1920 жыл, 4-қазан. Кешкі сағат алтыда Орынбордың ең үлкен</w:t>
        <w:br/>
        <w:t>залы - Свердлов атындағы клубта тұңғыш сьезд ашылды. Көтеріңкі</w:t>
        <w:br/>
        <w:t>әуен, шат көңіл осы халге мықтап орнаған. Бәрі де мерекеге лайық.</w:t>
        <w:br/>
        <w:t>Әлден уақытта сахна төріне еңсегей, әскери киімді, шоқша сақалды</w:t>
        <w:br/>
        <w:t>Радус-Зенькович шығып, қазақ өлкесінде орнайын деп отырған ұлы</w:t>
        <w:br/>
        <w:t>жаңалықпен жиналған көпті құттықтады.</w:t>
        <w:br/>
        <w:t>Бөкейді Астраханнан, Ақмола мен Семей облыстарының</w:t>
        <w:br/>
        <w:t>солтүстік аудандарын Батыс Сібір өлкесінен Қазақстанға қарату</w:t>
        <w:br/>
        <w:t>жөніндегі Төтенше комиссия жұмысына белсене араласты.</w:t>
        <w:br/>
        <w:t>Ақыл мен парасатты, қайрат пен жігерді асқан алғырлықпен</w:t>
        <w:br/>
        <w:t>жұмсайтын күннің туғаны тың ойлардың бетін ашты. Мұндайда</w:t>
        <w:br/>
        <w:t>ақынның жан сыры өлең жолдары боп көкейге оралады екен.</w:t>
        <w:br/>
        <w:t>Тәуекел дарияға салсаң қайық</w:t>
        <w:br/>
        <w:t>Талмай дүз, тұтқан жолдан кетпей айып,</w:t>
        <w:br/>
        <w:t>Дарияда бірде тыныш, бірде дауыл</w:t>
      </w:r>
    </w:p>
    <w:p>
      <w:r>
        <w:t>Қаңбақша кезер кемең қанат жайып</w:t>
        <w:br/>
        <w:t>Айықта қалқыр кемең тыныш тауып,</w:t>
        <w:br/>
        <w:t>Сұрапыл дауыл соқса қатер-қауіп.</w:t>
        <w:br/>
        <w:t>262</w:t>
        <w:br/>
        <w:t>(М.Жұмабаев. Шығармалар. 2-3 том, 1996, 217-бет және «Ана тілі», 19</w:t>
        <w:br/>
        <w:t>сәуір, 1990) дегенге де мен онша сенбеймін. Оның үстіне, Мағжанды</w:t>
        <w:br/>
        <w:t>сол кезде қуғындады деген әшейінгі лақап сөз. Әйтеуір ақтау үшін</w:t>
        <w:br/>
        <w:t>совет заманына көлеңке түсіре берсек, ешкім қарсы бола қоймас деген</w:t>
        <w:br/>
        <w:t>ожарлық, тіпті архивке сүйенбей еңбек жазатындар көбейіп барады.</w:t>
        <w:br/>
        <w:t>Оған дәлел керек болса, тайға таңба басқандай дерек келтірейін.</w:t>
        <w:br/>
        <w:t>Марқұм М.Базарбаев «1923 жылы Ташкент жұртшылығы алдында</w:t>
        <w:br/>
        <w:t>Ж.Аймауытов Мағжан ақындығын талдай, терең түсіндіретін баяндама</w:t>
        <w:br/>
        <w:t>жасап, оны «Лениншіл жас» журналына бастырып шығарды»</w:t>
        <w:br/>
        <w:t>(М.Жұмабаев. Шығармалар. 1 том, 1995. 10-бет.) деген дерек келтіреді.</w:t>
        <w:br/>
        <w:t>«Лениншіл жас» журналы 1925 жылы шықты, демек Жүсіпбек</w:t>
        <w:br/>
        <w:t>баяндаманы 1923 жылы жасап, 1925 жылға шейін жариялануын журналға</w:t>
        <w:br/>
        <w:t>қаратып қойған жоқ. Жүсіпбек баяндаманы сол 1925 жылы Ташкенттегі</w:t>
        <w:br/>
        <w:t>қазақ студенттеріне жасады және «Лениншіл жас» журналының 1925</w:t>
        <w:br/>
        <w:t>жылғы (Хе4-5) бірлескен санында жариялатты. Ал «1923» деген саналы</w:t>
        <w:br/>
        <w:t>түрде насихатталып келе жатқан өтірік, жалған дерек. Ол 1989 жылғы</w:t>
        <w:br/>
        <w:t>жинақта әдейі 1923 деп көрсетілді. Содан бері, әсіресе Б.Дәрімбетов,</w:t>
        <w:br/>
        <w:t>Х.Абдуллиндер осы датаға екпін түсіре жазып жүр.</w:t>
        <w:br/>
        <w:t>Мағжанды 1920 жылы 7 тамызда Омбыдағы Махмуд Арслановқа</w:t>
        <w:br/>
        <w:t>орысша жазған хатында педкурс жұмысын қашан аяқтау мәселесінен</w:t>
        <w:br/>
        <w:t>басқа ештеңе алаңдатпаған. Ешбір қуғын-сүргін көрмеген.</w:t>
        <w:br/>
        <w:t>Менің қолымда 1920 жылы 5 мамырда қазақ-татар баспасының</w:t>
        <w:br/>
        <w:t>меңгерушісі Фархи Ахмедовтың Омбының әкімшілік бөліміне берген</w:t>
        <w:br/>
        <w:t>есебі бар. Қазақ-татар баспасы 1919 жылдың аяғында 5 армияның</w:t>
        <w:br/>
        <w:t>саяси бөлімінің Омбыда жұмыс істеуге қалдырылған татар-башқұрт</w:t>
        <w:br/>
        <w:t>секциясының негізінде ашылды. «Что касается киргизского издательства,</w:t>
        <w:br/>
        <w:t>то она за неимением киргизских работников, могуших вести газетное</w:t>
        <w:br/>
        <w:t>дело, несмотря на все решительные меры Муссекции не могло как</w:t>
        <w:br/>
        <w:t>следует функционировать В настояшее время киргизской газетой</w:t>
        <w:br/>
        <w:t>руководит тов. М. Айтпенов и она уже регулярно выпускается в неделю</w:t>
        <w:br/>
        <w:t>один раз в четырех страницах. С 25 декабря по 2 апреля Мусульманским</w:t>
        <w:br/>
        <w:t>издательством выпушены:</w:t>
        <w:br/>
        <w:t>1.Татарскаягазета «Азат Сібір», 48 номеров, всего 178,291 экземпляр.</w:t>
        <w:br/>
        <w:t>2. Киргизскаягазета «Кедей сөзі» 10 номеров, всего 50.000 экземпляр»,</w:t>
        <w:br/>
        <w:t>(Омбы архиві, 26 фонд, 1 тізім, 206-іс, 20-21-беттер).</w:t>
        <w:br/>
        <w:t>1920 жылы 15 қыркүйектен кейін Мағжан Омбыға қайтып оралған</w:t>
        <w:br/>
        <w:t>болса керек. Сәбит Мұқановтың дерегіне сүйеніп, күні бүгінге дейінгі</w:t>
        <w:br/>
        <w:t>зерттеушілер «1919 жылдың қыс ортасынан бастап Қызылжарда шығатын</w:t>
        <w:br/>
        <w:t>«Бостандық туы» газетіне жауапты редактор болды. Ол қызметте 1920</w:t>
        <w:br/>
        <w:t>жылдың күзіне шейін болды» (С.Мұқанұлы. ХХ ғасырдағы қазақ</w:t>
        <w:br/>
        <w:t>әдебиеті. 1932. 210-бет) деп келеді. Ал шындығында бір жыл уақыт</w:t>
        <w:br/>
        <w:t>кешірек, яғни Мағжан 1920 жылдың қысында редактор болса бір шамаға</w:t>
        <w:br/>
        <w:t>260</w:t>
        <w:br/>
        <w:t>ТОЛҒАНУ</w:t>
      </w:r>
    </w:p>
    <w:p>
      <w:r>
        <w:t>Қызылжардағы қанды оқиға болардан бір ай, «Кедей сөзі» газетінің</w:t>
        <w:br/>
        <w:t>«Бостандық туы» атын алардан бір сан бұрын, Петропавлге газет</w:t>
        <w:br/>
        <w:t>редакциясы көшіп келер қарсаңында 7000 данамен тараған газеттің</w:t>
        <w:br/>
        <w:t>1921 жылғы 12 ақпандағы 3 (37) санында Мағжан жазған «Автономия</w:t>
        <w:br/>
        <w:t>кімдікі?» деген мақала емес, керемет ой-толғамды оқып көрейікші. Бұл</w:t>
        <w:br/>
        <w:t>бұдан кейін еш жерде жарық көрген жоқ, шығармалар томынан да қалып</w:t>
        <w:br/>
        <w:t>қойыпты. Айрықша мәнді материал болған соң қысқартпай толық беруді</w:t>
        <w:br/>
        <w:t>мақұл көріп отырмын.</w:t>
        <w:br/>
        <w:t>«Автономия кімдікі?»</w:t>
        <w:br/>
        <w:t>Россия төңкерісінің тау-тау толқындары тарих теңізінің қараңғы</w:t>
        <w:br/>
        <w:t>түкпірінен алаш елінің алдына бағасыз асыл зат шығарып тастады.</w:t>
        <w:br/>
        <w:t>Бұл - Қазақ Республикасы еді. Қазақтың қыбырлаған оқығаны белсеніп</w:t>
        <w:br/>
        <w:t>іске кіріссе керек еді. Төңкеріс тастаған сыйды, тарих тастаған жүкті</w:t>
        <w:br/>
        <w:t>алаштың үркердей оқығаны қол ұстасып, бірге тартса, терге, қанға батса,</w:t>
        <w:br/>
        <w:t>өлсе, молада бірге жатса керек еді. Қазақтың қазіргі халінде, тарихына</w:t>
        <w:br/>
        <w:t>қырағырақ қараған кісіге басқа жол көрінбеске тиісті еді.</w:t>
        <w:br/>
        <w:t>Бірақ, бұл күнге шейін біз күткен күйге түскен жоқ. Оқыған азамат</w:t>
        <w:br/>
        <w:t>жұмыла автономия ісіне кірісе қойған жоқ. Оқығандар арасына</w:t>
        <w:br/>
        <w:t>ұғыспағандықтан түскен көңілсіз, орынсыз жік әлі жойыла қойған</w:t>
        <w:br/>
        <w:t>жоқ, ұғыспау әлі бар. Бұл автономия менікі емес, сенікі, сенікі емес,</w:t>
        <w:br/>
        <w:t>менікі деген сияқты ұнамсыз сөздерді әлі естуге болады. Кеше 17-18-</w:t>
        <w:br/>
        <w:t>19 жылдарда автономия деп атқа мінген азаматтардың біразы қазіргі</w:t>
        <w:br/>
        <w:t>автономияға үмітсіз, салқын қарайды, кіріскісі келмейді. Тілегенің осы</w:t>
        <w:br/>
        <w:t>емес пе еді, неге кіріспейсің десең, бұл біздікі емес, жолдастікі дегендей.</w:t>
        <w:br/>
        <w:t>Қазіргі халдің қожасы кейбір жолдасқа жолықсаң, «автономия менікі,</w:t>
        <w:br/>
        <w:t>мен болмаған кісі аулақ жүрсін» дегендей. Мұның аты ұғыспау, ұқпау</w:t>
        <w:br/>
        <w:t>ғой.</w:t>
        <w:br/>
        <w:t>Алаш елінің бостандығы ешбір уақыт алаш мырзасының, яғни</w:t>
        <w:br/>
        <w:t>бірлі-жарым жолдастың бостандығы болмақ емес. Бостандық елдікі,</w:t>
        <w:br/>
        <w:t>автономия жолында малды, басты құрбан қылды деп қазақ оқығанының</w:t>
        <w:br/>
        <w:t>қайсысы болса да айтуға хақы жоқ.</w:t>
        <w:br/>
        <w:t>Шынында, байқалық, автономия деген пікірге оқығандар қашаннан</w:t>
        <w:br/>
        <w:t>бері ие болды. Тарихты терең тексеретін еш нәрсе жоқ. Бәрі көз</w:t>
        <w:br/>
        <w:t>алдымызда. Ақ түйенің қарны жарылып, февраль төңкерісі болғанда, біз</w:t>
        <w:br/>
        <w:t>алаш азаматтарында дағдарыстан басқа нәрсе көрмедік. Жолың мынау</w:t>
        <w:br/>
        <w:t>деп жөңкілтіп, елді бастап кеткен кісі болмады. Дұрыс, февраль төңкерісі</w:t>
        <w:br/>
        <w:t>күтілмеген уақытта көтерілгені рас. Бірақ уақытсыз көтерілді деп қай</w:t>
        <w:br/>
        <w:t>ұлт дағдарып, отырып қалды, Финляндия, Польша, Украиналарды</w:t>
        <w:br/>
        <w:t>271</w:t>
        <w:br/>
        <w:t>кезігіп қалармын, алайда шындыққа тура қарай білгеннің еш артықтығы</w:t>
        <w:br/>
        <w:t>жоқ. Шетелдік тауарлардың этикеткасы жұртты қызықтыратындай</w:t>
        <w:br/>
        <w:t>болмасын деп жатқаным ғой, әйтпесе қазіргі жастар удың неше түрін</w:t>
        <w:br/>
        <w:t>ішіп жүр, алдынан жарылқасын деуге болмас.</w:t>
        <w:br/>
        <w:t>ШЫНДЫҚТЫ ШЫРЫЛДАТПАЙЫҚ</w:t>
        <w:br/>
        <w:t>Мағжан жинағын құрастырушылардың орашолақтығынан ба, әлде</w:t>
        <w:br/>
        <w:t>жүрдім-бардымдығынан ба, ұлы ақынның классикалық «Гүлсім»</w:t>
        <w:br/>
        <w:t>топтамасы ғана емес, бүкіл өнерпаздық өсу жолын көрсететін өлеңдері</w:t>
        <w:br/>
        <w:t>жүйеленіп берілмегендіктен, оқушы ғана емес, тіпті зерттеушілердің өзі</w:t>
        <w:br/>
        <w:t>оп-оңай шалыс басып алады. Келесі басылымдарда М.Әуезов атындағы</w:t>
        <w:br/>
        <w:t>Әдебиет және өнер институты не жариялайтын басқа орындар Мағжан</w:t>
        <w:br/>
        <w:t>шығармаларынхронологиялық тәртіппен құрастырып, деректітүсіндірме</w:t>
      </w:r>
    </w:p>
    <w:p>
      <w:r>
        <w:t>жасаса, ұлы ақынның сөз сиқыры бұдан да гөрі арта түсері сөзсіз.</w:t>
        <w:br/>
        <w:t>Мағжанның Омбыдан Қызылжарға қызметпен қоныс аударуына</w:t>
        <w:br/>
        <w:t>бірнеше себеп бар. Оның ең үлкені - Сибревкомның қазақ жеріне көз</w:t>
        <w:br/>
        <w:t>алартуы, бауырына басып қалмаққа ұмтылуы. Бұған әсіресе алаш</w:t>
        <w:br/>
        <w:t>азаматтары, Ахаң, Әлімхан Ермековтердің жанқиярлық еңбектері жол</w:t>
        <w:br/>
        <w:t>бермеді. 1921 жылы 10-мамырда Меңдешев бастаған Төтенше комиссия</w:t>
        <w:br/>
        <w:t>іргені түпкілікті бекіткені тарихқа белгілі. Соның нақты бір көрінісі</w:t>
        <w:br/>
        <w:t>педагогикалық курстың Қызылжарға көшуі, оған Мағжанның басшы</w:t>
        <w:br/>
        <w:t>болуы, яғни, интеллектуалды күшті Қазақстанда дайындаудың алғы</w:t>
        <w:br/>
        <w:t>шарты еді.</w:t>
        <w:br/>
        <w:t>Алайда осы шындықты архив құжаты арқылы білмегендер ойдан</w:t>
        <w:br/>
        <w:t>қисындырып жіберуден еш қысылмайды. Үп-үлкен кітап жазған</w:t>
        <w:br/>
        <w:t>Шерияздан Елеукенов: «Қызылжарда 1920 жылы мүғалімдердің советтік</w:t>
        <w:br/>
        <w:t>курсы ұйымдастырылды. Оған әдебиет пен педагогика курсынан сабақ</w:t>
        <w:br/>
        <w:t>беруге Мағжан Жұмабаев шақырылды. Бірақ көп ұзамай «Ертегі»</w:t>
        <w:br/>
        <w:t>поэмасын оқығаны үшін, Кенесары мен Сыздықты дәріптедің деп</w:t>
        <w:br/>
        <w:t>Мағжанды оқытушылықтан босатады» (Ш.Елеукенов. Мағжан. 1995.</w:t>
        <w:br/>
        <w:t>43-бет), - дейді. Ал жоғарыда келтірілген құжат мүлдем басқа дерек</w:t>
        <w:br/>
        <w:t>бергенін көрдік, ал Кенесары мен Сыздықты мадақтағаны үшін жазалау</w:t>
        <w:br/>
        <w:t>ол кезде басталған жоқ-ты, тіпті «Ертегі» поэмасының жазылуы мен</w:t>
        <w:br/>
        <w:t>жариялануы кейін болған оқиға.</w:t>
        <w:br/>
        <w:t>Академия институты, атақ-дәрежесі бар ғалымдар шығарғанға</w:t>
        <w:br/>
        <w:t>қарапайым оқушы имандай сенеді ғой, бірақ «Ертегі - алғаш Ақмола</w:t>
        <w:br/>
        <w:t>губерниялық «Бостандық туы» газетінде басылған екен. Оны Алматы</w:t>
        <w:br/>
        <w:t>облыстық «Тілші» (1922, Х92) газеті көшіріп басыпты. Біз соңғы нұсқаны</w:t>
        <w:br/>
        <w:t>пайдаландық. «Бостандық туы» газетінің ол жылдардағы сандары</w:t>
        <w:br/>
        <w:t>әзір таптырған жоқ. 1922 жылғы жинақта қысқартылып басылыпты»</w:t>
        <w:br/>
        <w:t>259</w:t>
        <w:br/>
        <w:t>туы» болып 1921 жылы 19 наурызда аталды» (Х.Бекхожин. Қазақ</w:t>
        <w:br/>
        <w:t>баспасөзі тарихының очеркі. 1981. 98-бет), - дейді.</w:t>
        <w:br/>
        <w:t>Екіншіден, Мағжан осы газетте штаттағы қызметкер болса болар,</w:t>
        <w:br/>
        <w:t>бірақ жауапты редактор болды дегенге келгенде, күмілжімеске</w:t>
        <w:br/>
        <w:t>амалымыз қалмай отыр. «Кедей сөзі» газетінің 1921 жылы 12-ақпанында</w:t>
        <w:br/>
        <w:t>шыққан 37-санында «Жәжеке» деген псевдоним атпен Мағжанның (үй</w:t>
        <w:br/>
        <w:t>ішіндегілердің еркелетіп қойған аты. - Т.К.) «Автономия кімдікі!» деген</w:t>
        <w:br/>
        <w:t>принципті ой-толғамы жарияланды. Газеттің осы саны Омбы қаласында</w:t>
        <w:br/>
        <w:t>РВЦ Интернационал баспасынан жеті мың дана болып шығыпты.</w:t>
        <w:br/>
        <w:t>Шығарушы (яғни, редактор) «Жазушылар ұйымы - редакционная</w:t>
        <w:br/>
        <w:t>коллегия» деп қол қойылған. Бұдан бір жұма кейінгі 4-саны «Бостандық</w:t>
        <w:br/>
        <w:t>туы» атымен шықты.</w:t>
        <w:br/>
        <w:t>1922 жылы 7-шілдеде шыққан 28-санында Мағжан деп қол қойылған</w:t>
        <w:br/>
        <w:t>«Жан тәрбиесі» деген бір бет материал бар. Ол «Жан көріністері мен дене</w:t>
        <w:br/>
        <w:t>көріністері арасындағы байлам», «Жан көріністерін үйрету жолдары»,</w:t>
        <w:br/>
        <w:t>«Жан тұрмысының түзу болу шарттары», «Нерв системасының қызметі»</w:t>
        <w:br/>
        <w:t>деген бөлімдерге бөлініп, басылды. «Аяғы бар» деген белгі қойылыпты.</w:t>
        <w:br/>
        <w:t>Соған қарағанда, Мағжан өзінің «Педагогика» оқулығының «Психология</w:t>
        <w:br/>
        <w:t>Сжантілі)» бөлімін (1996 шыққан 2-3томының241-248 беттері) жарияласа</w:t>
        <w:br/>
        <w:t>керек. Жалғасы қолға түспеді.</w:t>
        <w:br/>
        <w:t>Мағжан 1922 жылы Қызылжар қаласында 15-қыркүйекте</w:t>
        <w:br/>
        <w:t>«Педагогика» оқулығына жазған. Кіріспесінде «бұл кітап 2-3 жыл бұрын</w:t>
        <w:br/>
        <w:t>қысқа уақыттық мұғалімдер курсында оқылған дәрістерден түзілген еді.</w:t>
        <w:br/>
        <w:t>Бұл күнге шейін басылып шығып жарық көре алмады. Бұл айып менікі</w:t>
      </w:r>
    </w:p>
    <w:p>
      <w:r>
        <w:t>емес, бүлінген замандікі» (М.Жұмабаев. Шығармалар, 1996. 2-3-том,</w:t>
        <w:br/>
        <w:t>22-бет). Демек, Мағжан кітапты баспаға дайындап болар қарсаңында</w:t>
        <w:br/>
        <w:t>психология тарауын «Бостандық туына» бастырған. Бұл да Мағжанның</w:t>
        <w:br/>
        <w:t>газеттен іргесін аулаққа салмағанына дәлел.</w:t>
        <w:br/>
        <w:t>Бұған қосымша және Мағжанның осы газеттегі ең соңғы мақаласы</w:t>
        <w:br/>
        <w:t>болуға жарайтын «Оқығандарды жұмысқа қою» деген материалға көз</w:t>
        <w:br/>
        <w:t>салайық.</w:t>
        <w:br/>
        <w:t>Ол1922жылы9-қыркүйекте басылды. Жоғарыдағы«Айыпменікіемес,</w:t>
        <w:br/>
        <w:t>бүлінген замандікі» дейтін зығырданның кейбір сілемдері «Автономия</w:t>
        <w:br/>
        <w:t>кімдікі», әсіресе «Оқығандарды жұмысқа қою» мақаласынан байқалады.</w:t>
        <w:br/>
        <w:t>«Октябрь төңкерісіне жалпы оқығандар қарсы болды. Еңбекшіл өкімет</w:t>
        <w:br/>
        <w:t>ұзақ өмір сүрмейді деген ниетте болып, қызметке шын көңілімен кіруден</w:t>
        <w:br/>
        <w:t>бас тартты. Неше жыл оқып алған білімін совет өкіметінің беку жолына</w:t>
        <w:br/>
        <w:t>жұмсауға арланды» дегеннен аңғарамыз.</w:t>
        <w:br/>
        <w:t>«Оқығандарды жұмысқа қою» мақаласының авторы - М.Ж. немесе</w:t>
        <w:br/>
        <w:t>МЫЖ псевдонимдер Мағжан қолданысында болған. Сонымен осы</w:t>
        <w:br/>
        <w:t>деректер маған Мағжан «Кедей сөзі» - «Бостандық туында» жұмыс істеді</w:t>
        <w:br/>
        <w:t>деуге негіз болып отыр. Ол кезде 2-3 жерде қызмет істеу мүмкін болатын,</w:t>
        <w:br/>
        <w:t>264</w:t>
        <w:br/>
        <w:t>Сылдыр, сылдыр, сылдырлап,</w:t>
        <w:br/>
        <w:t>Бірінің сырын бірі ұрлап,</w:t>
        <w:br/>
        <w:t>Толқынды толқын қуады,</w:t>
        <w:br/>
        <w:t>Жарына бал береді,</w:t>
        <w:br/>
        <w:t>Береді де өледі,</w:t>
        <w:br/>
        <w:t>Өледі толқын, тынады, - сияқты кереметтен</w:t>
        <w:br/>
        <w:t>поэзияның өзені болған «Әйелге» ауысқанда, жұмақтан қуылған Адам-</w:t>
        <w:br/>
        <w:t>Ата мен Хауа-Ананың қылығы еріксіз еске түседі де:</w:t>
        <w:br/>
        <w:t>Енді ежелгі көркі жоқ,</w:t>
        <w:br/>
        <w:t>Көргені қорлық, еркі жоқ,</w:t>
        <w:br/>
        <w:t>Естисің бе зарлы үнін?</w:t>
        <w:br/>
        <w:t>Бұл ісінді қоймасаң,</w:t>
        <w:br/>
        <w:t>Әйелмен ылғи ойнасаң,</w:t>
        <w:br/>
        <w:t>Жүрмесін көп боп бұл күнің! -</w:t>
        <w:br/>
        <w:t>дегені кімді болса да ойландырғандай. Ақындық өмір құбылмалы</w:t>
        <w:br/>
        <w:t>ғой. Шабыт шалқыған тұста ақындық қиялдың қайда кетіп қаларын</w:t>
        <w:br/>
        <w:t>бір құдайдың өзі ғана біледі. Олай болса, төңкерістің қан майданында</w:t>
        <w:br/>
        <w:t>жүріп, жар құшағынан табылу, не болмаса дүние-мүлікті, патша</w:t>
        <w:br/>
        <w:t>тағын тәрк ететін сәтті ұмытып, қолына мылтық алып, күреске</w:t>
        <w:br/>
        <w:t>шығатын шақ ақын шығармаларында аз болмайды.</w:t>
        <w:br/>
        <w:t>Дүниенің қуаныш-қайғысы, рақат-азабы араласып жатады. Ал</w:t>
        <w:br/>
        <w:t>енді Мағжанның «Автономия кімдікі?» толғауындағы «Қазіргі</w:t>
        <w:br/>
        <w:t>халдың қожасы кейбір жолдасқа жолықсаң, автономия менікі, мен</w:t>
        <w:br/>
        <w:t>болмаған кісі аулақ жүрсін» дегендей қылады деген ойы, әсіресе</w:t>
        <w:br/>
        <w:t>«жолдас» деген кекесінді атауға мән беріп, екпін түсіре айтуына</w:t>
        <w:br/>
        <w:t>қарағанда, жарайды, Сәкенді айтып отыр дейік-ақ, бірақ ондай ойлар</w:t>
      </w:r>
    </w:p>
    <w:p>
      <w:r>
        <w:t>Сәкеннің сол кезде жазғандарынан аңғарылмайды.</w:t>
        <w:br/>
        <w:t>Ол жай көбіне кеше ұстасып қалған, 1917 жылы қазақ комитетіне</w:t>
        <w:br/>
        <w:t>қарсы шығып, жауып тастамақ болған, енді совет заманында «Кедей</w:t>
        <w:br/>
        <w:t>сөзі» газетінің редакторы, Сібревкомның бұратаналар бөлімін</w:t>
        <w:br/>
        <w:t>басқарған Мұқан Айтпеновтен, әлде анда-санда редактор ретінде</w:t>
        <w:br/>
        <w:t>көрініп қалып жүрген Әбілқайыр Досовтан шығып қалуы кәдік.</w:t>
        <w:br/>
        <w:t>Өйткені Сәкеннің А.Досовқа 1923 жылы 1 мамыр күні арнаған</w:t>
        <w:br/>
        <w:t>«Біздің ұлан» өлеңінде кешегі жалшы болған қара бала:</w:t>
        <w:br/>
        <w:t>Қатар тізіп, оғын сайлап,</w:t>
        <w:br/>
        <w:t>Наған мылтық, белге байлап</w:t>
        <w:br/>
        <w:t>Асынды.</w:t>
        <w:br/>
        <w:t>Ол оқатты жалпы байға,</w:t>
        <w:br/>
        <w:t>Ол ақ атты бай-құдайға,</w:t>
        <w:br/>
        <w:t>279</w:t>
        <w:br/>
        <w:t>кездесе қалғанда сезіліп те қалған шығар. «Бір ақынның сандырағы»,</w:t>
        <w:br/>
        <w:t>«Ұлтшылдың сандырағы» деген екі өлеңі тағы сол жылы, яғни 1921</w:t>
        <w:br/>
        <w:t>жылы жазылуы тегін емес. Оның үстіне 1916 жылы «Заманымыздың</w:t>
        <w:br/>
        <w:t>ақыны» деген кекесіннен кейін 1920 жылы Мағжанның:</w:t>
        <w:br/>
        <w:t>Фуллин Сәкен,</w:t>
        <w:br/>
        <w:t>Кекең, кекең,</w:t>
        <w:br/>
        <w:t>Футурист.</w:t>
        <w:br/>
        <w:t>Бала ақымақ,</w:t>
        <w:br/>
        <w:t>Қожа, ташмай</w:t>
        <w:br/>
        <w:t>Басын кес-</w:t>
        <w:br/>
        <w:t>деген қалжың-эпиграмма жазғаны Сәкеннің құлағына жетіп жатса, ер-</w:t>
        <w:br/>
        <w:t>тоқымын бауырына алатындай себептің табылғаны ғой.</w:t>
        <w:br/>
        <w:t>Мағжан өлеңдерінде шамадан тыс қайталанып жырланатын жайлар</w:t>
        <w:br/>
        <w:t>мен әлеуметтік енжарлығы, әсіресе Қызылжардағы оқиғаға онша мән</w:t>
        <w:br/>
        <w:t>бермеуі Сәкеннің қаламына еріксіз жол бергендей. Семинарияда үш жыл</w:t>
        <w:br/>
        <w:t>бірге оқып, әлеумет мәселесінде бірде табысып, бірде кетісіп жүрген</w:t>
        <w:br/>
        <w:t>пенделердің қылтың ете қалатын мінездері шығармаларынан көрінбей</w:t>
        <w:br/>
        <w:t>қалмады. Мағжанның сол кезде шығарған өлеңдеріне көз салсаң,</w:t>
        <w:br/>
        <w:t>Сәкеннің ашы сатирасына негіз болған арналарды аңғарамыз.</w:t>
        <w:br/>
        <w:t>Арыстанмын, айбатыма кім шыдар?</w:t>
        <w:br/>
        <w:t>Жолбарыспын, маған қарсы кім тұрар?</w:t>
        <w:br/>
        <w:t>не болмаса:</w:t>
        <w:br/>
        <w:t>Өзім күнмін, өзім от,</w:t>
        <w:br/>
        <w:t>Сөзім, қысық көзімде от</w:t>
        <w:br/>
        <w:t>Өзіме өзім табынам.</w:t>
        <w:br/>
        <w:t>немесе:</w:t>
        <w:br/>
        <w:t>«Дәрігер, бәрі, бақсы» деп,</w:t>
        <w:br/>
        <w:t>Алмандаршы мазаны.</w:t>
        <w:br/>
        <w:t>«Тірліктен өлім жақсы» - деп</w:t>
        <w:br/>
        <w:t>Сұраймын өзім қазаны.</w:t>
        <w:br/>
        <w:t>не болмаса, 1921 жылы 7-тамызда Александр Блок дүниеден өткен кезде</w:t>
        <w:br/>
        <w:t>жазған:</w:t>
        <w:br/>
        <w:t>«Әйел» - идеал,</w:t>
        <w:br/>
        <w:t>кемпір- ажал,</w:t>
        <w:br/>
        <w:t>Тұр Блоққа үңіліп,</w:t>
      </w:r>
    </w:p>
    <w:p>
      <w:r>
        <w:t>Сөнңді енді өмір,</w:t>
        <w:br/>
        <w:t>Бітті енді жыр,</w:t>
        <w:br/>
        <w:t>«Әйел» қалды жыр болып, -</w:t>
        <w:br/>
        <w:t>268</w:t>
        <w:br/>
        <w:t>Алресі айқын. Мағжанды келеке етпек болған шығарма екені айдан-</w:t>
        <w:br/>
        <w:t>анық. Осындай мінез, қылық қазақ ақындарының ішінде Мағжаннан</w:t>
        <w:br/>
        <w:t>басқада кездеспегені тағы анық. «Үйренісіп қалған жау атыспаққа</w:t>
        <w:br/>
        <w:t>жақсы» дегендейін, қазақтың екі ұлы ақыны заманның ең бір тар, қиын</w:t>
        <w:br/>
        <w:t>кезінде осылай кездесіп, ойларын ашық айтудан тартынбапты.</w:t>
        <w:br/>
        <w:t>Сәкеннің бұл өлеңі 1921 жылы жазылып, 1922 жылы «Асау тұлпар»</w:t>
        <w:br/>
        <w:t>аттыөлеңдержинағындажарияланды. Мерзімдібаспасөзде жарияланғаны</w:t>
        <w:br/>
        <w:t>бізге беймағлұм. Күнделікті шығып жататын газет-журналда болса,</w:t>
        <w:br/>
        <w:t>Мағжанның жауапсыз қалуы неғайбыл еді. Әзірге шабуыл үстемдігі</w:t>
        <w:br/>
        <w:t>жүре бастаған таптың ақыны Сәкен тарапынан болды. Мұнымен ғана</w:t>
        <w:br/>
        <w:t>шектеліп қоймай, енді әлгі әуенді ұлтшылдарға қарсы бағыттады, бірақ</w:t>
        <w:br/>
        <w:t>негізгі көздеген обьектісі тіпті соқырға да көрініп тұрды.</w:t>
        <w:br/>
        <w:t>Ұлтшыл ауру,</w:t>
        <w:br/>
        <w:t>Ойбайлайды құс төсектің үстінде:</w:t>
        <w:br/>
        <w:t>«Бауырым, бауырым!</w:t>
        <w:br/>
        <w:t>Ойбай, ауылым!</w:t>
        <w:br/>
        <w:t>Елім-жұртым, дауысымды есіттің бе?»</w:t>
        <w:br/>
        <w:t>Қарны жуан,</w:t>
        <w:br/>
        <w:t>Отағасы күбірлейді қасында...</w:t>
        <w:br/>
        <w:t>Молда қу-ау,</w:t>
        <w:br/>
        <w:t>«Өл...» деп тұр-ау,</w:t>
        <w:br/>
        <w:t>Қисаңдайды ақ сәлдесі басында.</w:t>
        <w:br/>
        <w:t>Өлең түріндегі жаңа ырғақты былай қойғанда, мазмұнының өзі</w:t>
        <w:br/>
        <w:t>талайды шошындырғандай. Бұл сол кезде орнап жатқан жарлы-</w:t>
        <w:br/>
        <w:t>жақыбайлар - пролетар диктатурасының айбыны, екпіні еді, ауызға</w:t>
        <w:br/>
        <w:t>салған сөзі еді. Ақындық тұрғыдан еркін тартысқа түсетін дарынның</w:t>
        <w:br/>
        <w:t>тарпаң мінезін байқаймыз. Табалаған, зығырданы қайнаған пиғыл жоқ</w:t>
        <w:br/>
        <w:t>мұнда, қайта белдесуге шақырған қияпат бар, шығармашылық бәсекенің</w:t>
        <w:br/>
        <w:t>қыздырмасы бар мұнда. Былайғы жұртқа Сәкен өлеңінде әшкерелегіш</w:t>
        <w:br/>
        <w:t>сипат басым болып көрінгенімен, қиямет-қайымға бастар, нақты шара</w:t>
        <w:br/>
        <w:t>көрер өшпенділік жоқ. Екі ақынның өзара бәсекесінің жүрт қызықтар</w:t>
        <w:br/>
        <w:t>сырт айшықтары ғана бар. Осыдан бітіспес жаулық, дұшпандық іздеп,</w:t>
        <w:br/>
        <w:t>оның бастауын қызға таластан өрбітер ештеңе жоқ. Тіпті «Сұлу қызды</w:t>
        <w:br/>
        <w:t>семинариядан шығарып, елге жібереді» деп өмірде болмаған дерек</w:t>
        <w:br/>
        <w:t>келтіргенсіп, «Сәкен Сейфуллиннің былайғы өмірінде Мағжан туралы</w:t>
        <w:br/>
        <w:t>жылы сөзайтпай кетуінің бірастары осы себепте жатыр ма деп ойлаймыз»</w:t>
        <w:br/>
        <w:t>(Д.Досжанов. Абақты. 1992. 233-бет) деп қысылмай, ойланбай пікір</w:t>
        <w:br/>
        <w:t>айтушылар соңғы кезде көбеймесе, азайған жоқ.</w:t>
        <w:br/>
        <w:t>Сонымен, Мағжан мен Сәкен ұстасты, бір-біріне өнер арқылы, өлең</w:t>
        <w:br/>
        <w:t>арқылы ашық келді. Бірақ бұл бір-бірін сырттан бақылап жүруге, «жылы</w:t>
        <w:br/>
        <w:t>сөз» айтпаса да, жазғанын біліп отыруға кедергі болған жоқ.</w:t>
        <w:br/>
        <w:t>270</w:t>
      </w:r>
    </w:p>
    <w:p>
      <w:r>
        <w:t>редактор болып қол қойып жүрді де, Х919 (136) саннан яғни, 1923</w:t>
        <w:br/>
        <w:t>жылдың 11-қыркүйегінен былай қарай Әбдірахман Бегішев редактор</w:t>
        <w:br/>
        <w:t>болды да, 30 қазаннан кейін орнын қайтадан Сабыр Атқожинге берді.</w:t>
        <w:br/>
        <w:t>Қызықсыздау болса да цифрларды әдейі келтірдім. Көріп отырсыздар,</w:t>
        <w:br/>
        <w:t>үш жыл шыққан газеттің қолымызға түскен сандарынан Мағжанның</w:t>
        <w:br/>
        <w:t>аты автор ретінде болмаса редактор - шығарушы ретінде кездеспейді.</w:t>
        <w:br/>
        <w:t>«Жазушылар ұйымы» дегенге Мағжанның есімін тығып қойса өздері</w:t>
        <w:br/>
        <w:t>біледі. Мен Мағжанға редакторлықты қимай отырған жоқпын, бірақ</w:t>
        <w:br/>
        <w:t>байқаған шындық осындай.</w:t>
        <w:br/>
        <w:t>Екінші, ақынадамның, әсіресе, Мағжан сынды дарынның мінез-құлқы</w:t>
        <w:br/>
        <w:t>екінші қатарда болмауы тиіс. Қиындықта өткір пышақтай қайрала түсетін</w:t>
        <w:br/>
        <w:t>характерлер болады. Ал әрбір құбылысты трагедиядай қабылдайтын</w:t>
        <w:br/>
        <w:t>мінездер болады. Меніңше, Мағжан мінезі екінші топқа жататын сияқты,</w:t>
        <w:br/>
        <w:t>өйткені өлеңдеріндегі өрекпу де (мен арыстан дегендей), мұңаю да (өлім</w:t>
        <w:br/>
        <w:t>тілеу) алмасып келіп отыруы тегін емес. Көңілдің мінезге салар жүгі</w:t>
        <w:br/>
        <w:t>ауыр.</w:t>
        <w:br/>
        <w:t>Оның үстіне Омбы басындағы қазақ жастары арасында 1912 жылы</w:t>
        <w:br/>
        <w:t>өлең жинағын шығарған жалғыз дарын Мағжан ғана болса, онда оның</w:t>
        <w:br/>
        <w:t>қанаттандыратын да, ұрындыратын да сәті де аз емес қой.</w:t>
        <w:br/>
        <w:t>«Қымызшы Белгібайдың қара қызы «Мағжан дейтін жігіт сіздің</w:t>
        <w:br/>
        <w:t>мектепте оқи ма? Жаңа ғана осы үйден қымыз ішіп шықты. Өзін керемет</w:t>
        <w:br/>
        <w:t>ақын дейді ғой. Бірақ отырыс, тұрысы, мінезі бір түрлі көрінді маған»</w:t>
        <w:br/>
        <w:t>(«Қызыл сұңқар». Естеліктер жинағы. 1970. 97-бет.). «Семинарияда</w:t>
        <w:br/>
        <w:t>оқитын 8-9 қазақ балалары (Мағжан Жұмабаевтан басқасы) Сәкеннің</w:t>
        <w:br/>
        <w:t>тілінде болдық. Мағжан Жұмабаев Сәкеннің соңынан ергендерді</w:t>
        <w:br/>
        <w:t>әзілдеп, «Сәкеннің жалаң аяқ қара тобырлары» дейтін еді» (98) дегендер</w:t>
        <w:br/>
        <w:t>шындыққа жақын сияқты.</w:t>
        <w:br/>
        <w:t>Ал шалқу, тасу, дүниенің тұтқасын өз қолында ұстау ақындар үшін</w:t>
        <w:br/>
        <w:t>онша қиын дүние емес. Одан Мағжан да, Сәкен де кенде болмаған.</w:t>
        <w:br/>
        <w:t>Сәкеннің тәкәппарлығы бүкіл қазаққа белгілі, ол жөнінде М.Әуезов</w:t>
        <w:br/>
        <w:t>«Шыншыл, тәкәппар ақын» деген арнайы мақала жазды. Оныңәлеуметтік</w:t>
        <w:br/>
        <w:t>те, пенделік те себептерін ашып берді. Сәкеннің тәкаппарланатын кезі</w:t>
        <w:br/>
        <w:t>1923 жылдардан басталған сияқты. Оны Сәбит Мұқановтың көзімен бір</w:t>
        <w:br/>
        <w:t>қарап көрейікші: «Сәкеннің досы да, дұшпаны да көп болды. Солардың</w:t>
        <w:br/>
        <w:t>ешқайсысы да, не бұрын, не қазір Сәкеннің жалған сөйлегенін не көрдік,</w:t>
        <w:br/>
        <w:t>не естідік демеуге тиісті. Не айтқысы келсе де, бетіне айтатын. Көлгірсу,</w:t>
        <w:br/>
        <w:t>жалпақтау дегенді білмейтін.</w:t>
        <w:br/>
        <w:t>Бір көрме кісіге Сәкен тәкәппар сияқтанатын еді. Кейбіреулерге</w:t>
        <w:br/>
        <w:t>сөйтетіні де рас та болатын. Үлкенсуді ол қатты ұнатпайтын, егер</w:t>
        <w:br/>
        <w:t>біреуден ондай мінез сезсе, я ұнатпайтын біреуі болса, кекірейе қалатын,</w:t>
        <w:br/>
        <w:t>ұнатпайтын адамымен Сәкен сөйлеспейтін, араласпайтын», (Сәбит</w:t>
        <w:br/>
        <w:t>Мұқанов. Өсу жолдарымыз. Мақалалар. 1960. 497-498-беттер).</w:t>
        <w:br/>
        <w:t>266</w:t>
        <w:br/>
        <w:t>тегінде Мағжан сол кезде ұстаздықтың етегінен айырылмаған сияқты.</w:t>
        <w:br/>
        <w:t>Өйткені әне жерде, мына жерде мүшелікке, жетекшілікке сайланып</w:t>
        <w:br/>
        <w:t>жатқандардың тізімінде Мағжан тіпті кездеспейді десе болғандай.</w:t>
        <w:br/>
        <w:t>Осылай сиырқұйымшақтатып алып келе жатқанда, үшіншіден,</w:t>
        <w:br/>
        <w:t>Мағжаносы газетке редактор болды дегенге шүбәмбарекенінайтпақпын.</w:t>
      </w:r>
    </w:p>
    <w:p>
      <w:r>
        <w:t>1960 жылы 17-шілдеде Омбы қаласында Павлоград ауданының</w:t>
        <w:br/>
        <w:t>«Южный» совхозының 5 бөлімшесінде тұратын зейнеткер Ақмедия</w:t>
        <w:br/>
        <w:t>Байсатұлы Серікбаевқа кездесіп ем. Ол 1887 жылы туып, 1905-1922</w:t>
        <w:br/>
        <w:t>жылдары Омбы қаласында тұрған. 1917-1919 жылы высшее начальное</w:t>
        <w:br/>
        <w:t>училишеде оқып, 1920 жылы «Кедей сөзі» газетінің наборшигі, одан</w:t>
        <w:br/>
        <w:t>кейін 1924 жылға дейін «Бостандық туы» газетінің корректоры болған.</w:t>
        <w:br/>
        <w:t>1924-1957 жылдар аралығында мұғалім болып істеп, «Құрмет белгісі»</w:t>
        <w:br/>
        <w:t>орденімен наградталған. 1947 жылы партияға кірген көрінеді.</w:t>
        <w:br/>
        <w:t>«Кедей сөзі» газеті Омбыда шығып тұрғанда наборшик, Кызылжарда</w:t>
        <w:br/>
        <w:t>корректор болған Ахмедия Байсатұлы Серікбаев «Кедей сөзі» газетінің</w:t>
        <w:br/>
        <w:t>редакторы Мұқан Айтпенов, ал Мағжан қатардағы газет қызметкері</w:t>
        <w:br/>
        <w:t>болған еді дегенді беркіте айтқан еді.</w:t>
        <w:br/>
        <w:t>Енді осы шындықты «Кедей сөзі» - «Бостандық туы» газетінің</w:t>
        <w:br/>
        <w:t>Алматыда бар сандарын аша отырып, ой толғайық. М.Айтпеновтің</w:t>
        <w:br/>
        <w:t>толтырған анкетасынан және Фархи Ахмедовтің есебінен Мұқанның</w:t>
        <w:br/>
        <w:t>алғашқы редактор болғаны шубә тудырмайды. «Кедей сөзінің» 1921</w:t>
        <w:br/>
        <w:t>жылы 12-ақпанда шыққан 3 (37) санында «газет шыға бастады 1920 жыл</w:t>
        <w:br/>
        <w:t>евральдің 22-сінде» деген жазу бар. Демек, газет 1919 жылы шықпаған,</w:t>
        <w:br/>
        <w:t>920 жылы шыққан, 1, 2 және 12-19, 21-29 сандарын көре алмадым. 1920</w:t>
        <w:br/>
        <w:t>жылы 13-наурызда шыққан санында «Кедей сөзі» - «Голос Бедняка»</w:t>
        <w:br/>
        <w:t>- орган мусульманского организационного бюро РКП большевиков и</w:t>
        <w:br/>
        <w:t>Омского губернского революционного комитета». Шығарушы, яғни</w:t>
        <w:br/>
        <w:t>редактор - «Жазушылар ұйымы» - редакционная комиссия. «Омбыдағы</w:t>
        <w:br/>
        <w:t>93 мемлекеттік баспада» 1000 дана болып басылған.</w:t>
        <w:br/>
        <w:t>1920 жылы 11-сәуірде шыққан /99 санда, шығарушы - Мұқан</w:t>
        <w:br/>
        <w:t>Айтпенов, ответственный редактор - М.Айтпенов екені анық</w:t>
        <w:br/>
        <w:t>көрсетіліпті. Ал қолымыздағы Х920 санда (14.7.1920) «Ответственный</w:t>
        <w:br/>
        <w:t>редактор Әбілқайыр Досов» деп қол қойылыпты. 1920 жылы 7 қарашада</w:t>
        <w:br/>
        <w:t>шыққан 30 санға редактор ретінде тағы да Мұқан Айтпенов қол қойып,</w:t>
        <w:br/>
        <w:t>17 қазандағы Х931 сан «Жазушылар ұйымы» атынан шығыпты. Ал 1921</w:t>
        <w:br/>
        <w:t>жылы 12-ақпанда шыққан Х93 (37 сан да, «Бостандық туы» атымен</w:t>
        <w:br/>
        <w:t>шыққан “94 сан да «Жазушылар ұйымы» атынан шықты. 1922 жылы 12</w:t>
        <w:br/>
        <w:t>мамырда шыққан Х910 (66) санға Жанұзақ Жәнібеков (врем. Редактор</w:t>
        <w:br/>
        <w:t>Ж.Жанебеков) уақытша редактор деп қол қойса, келесі Х911 саннан</w:t>
        <w:br/>
        <w:t>(17.5.1921) бастап жауапты редактор болып бекіпті. Ал 1923 жылы 1</w:t>
        <w:br/>
        <w:t>мамырда шыққан Х96 (123) санға «Жауапкер бастырушы Айтқожаұлы</w:t>
        <w:br/>
        <w:t>Сабыр» қол қойды. Ол іссапарға шыққанда Ж.Жәнібеков уақытша</w:t>
        <w:br/>
        <w:t>265</w:t>
        <w:br/>
        <w:t>былай қояйық, Башқұртстан, Азербайжандардың да ә дегеннен ағузу-</w:t>
        <w:br/>
        <w:t>биссимилласы автономия болған жоқ па?</w:t>
        <w:br/>
        <w:t>Айтуғаауызұялады- февральтөңкерісінің жалынды айларында, басқа</w:t>
        <w:br/>
        <w:t>ұлттардың азаматтары жан беріп, жан алып, ұран шақырып жатқанда,</w:t>
        <w:br/>
        <w:t>қазақ азаматтары мүсәпір ғана: «Привет Свобода, республике», - дейғана</w:t>
        <w:br/>
        <w:t>білді. Елінің тағдыры туралы даңғыл жол ұстаған азамат осылай дер ме</w:t>
        <w:br/>
        <w:t>еді?</w:t>
        <w:br/>
        <w:t>Автономия деген пікірді қазақ азаматтарының басына октябрь</w:t>
        <w:br/>
        <w:t>төңкерісі еріксіз салған жоқ па? Большевикті құбыжық көріп, Россияның</w:t>
        <w:br/>
        <w:t>шет-шеттері тігісінен сөгіле бастаған кезде, қазақ автономиясы деген</w:t>
        <w:br/>
        <w:t>пікір жарға ұмтылған толқынның күшіменғана жарық көргенемес пе еді?</w:t>
        <w:br/>
        <w:t>Бүгінгі күн автономияны бауырына басып алып, тірі жанды жолатқысы</w:t>
        <w:br/>
        <w:t>келмей отырған жолдастардың әжептәуір бір тобы күні кеше «Сайлауға»</w:t>
        <w:br/>
        <w:t>өкпелеп, елден безіп, төрелік іздеп кеткен «Ерлер» емес пе еді? Алашқа</w:t>
        <w:br/>
        <w:t>автономияны анық алып беретін мен едім, деп, өзін іргелі автономияшыл</w:t>
      </w:r>
    </w:p>
    <w:p>
      <w:r>
        <w:t>санайтын мырзалардың көбі 1917 жыл Орынборда, декабрь айында ғана</w:t>
        <w:br/>
        <w:t>тумап еді?</w:t>
        <w:br/>
        <w:t>Енді бүгінгі күн төңкеріс толқынымен туа қалған автономияны біреуі</w:t>
        <w:br/>
        <w:t>менікі емес, сенікі, екіншісі - сенікі емес, менікі дегілері келеді. Бұл -</w:t>
        <w:br/>
        <w:t>ұят, ар жолына сыймайтын жұмыс. Автономия декабрьде туған мырзанікі</w:t>
        <w:br/>
        <w:t>де емес, жолдан қосылған жолдастікі де емес, автономия - қазақтікі.</w:t>
        <w:br/>
        <w:t>Айлы, бұлтты, қанды, отты тарихы бар, кең, бай, терең тілі, әдебиеті бар,</w:t>
        <w:br/>
        <w:t>басқаларға үйлеспейтін тұрмысы, шаруасы бар қазақтікі. Шөл далада</w:t>
        <w:br/>
        <w:t>жаратылыстан жапа көрген, алдындағы малмен жусап, бірге өрген,</w:t>
        <w:br/>
        <w:t>тыныштық көрмей, кеш тартқан, мал баққан еңбекшіл қазақтікі. Жүз</w:t>
        <w:br/>
        <w:t>жылдар орыс ақсүйектерінің, байларының тепкісінде елдігін ұмытпаған</w:t>
        <w:br/>
        <w:t>алаштікі. «Аязды күні айналған, бұлтты күні толғанған, құрығын қу</w:t>
        <w:br/>
        <w:t>найзада таянған, қу толағай жастанған» ер қазақтың автономиясы бұл.</w:t>
        <w:br/>
        <w:t>Міне, қазақ оқығаны осыны анық ұғынуы керек. Автономия бір-бірін</w:t>
        <w:br/>
        <w:t>ұғыса алмай жүрген үркердей оқығандікі емес, кең қолтық, жуан қоныш</w:t>
        <w:br/>
        <w:t>алты миллионалаштікі екенін ұғыну керек. Оқығандар сол алты миллион</w:t>
        <w:br/>
        <w:t>елдің қызметшісі екенін ұғыну керек. Аз ғана оқығандар еңбекшіл</w:t>
        <w:br/>
        <w:t>еліне қызмет жолында ынтымақтарын біріктіре алмаса, жаңа құрылған</w:t>
        <w:br/>
        <w:t>жас республика әлдекімнің былық, сасық табаны астында езіліп қалуы</w:t>
        <w:br/>
        <w:t>мүмкін екендігін ескеру керек. Төрелік қана болса, сөзім жоқ. Болмаса,</w:t>
        <w:br/>
        <w:t>көксегендері езілген елге қызмет істеу болса, қол ұстасып, тізе қосып, іс</w:t>
        <w:br/>
        <w:t>істейтін заман келді.</w:t>
        <w:br/>
        <w:t>Қане, ескі, жаңа жолдастар, ел керек болса іске! Жәжеке.</w:t>
        <w:br/>
        <w:t>Тамаша толғау, Мағжанның ұлтжандылығын аспандататын ой</w:t>
        <w:br/>
        <w:t>айтылған, жан сөзі жазылған. Біреудің шабына түсетін шоқ атымен жоқ,</w:t>
        <w:br/>
        <w:t>бірақ шамшыл көңіл тілге тиек ететін ілгек, шотаяқ бар. Мен тіпті осыны</w:t>
        <w:br/>
        <w:t>алаш оқығандарынан бөліп алып, Сәкеннің адресіне айтылған сөз деп-ақ</w:t>
        <w:br/>
        <w:t>табайын.</w:t>
        <w:br/>
        <w:t>272</w:t>
        <w:br/>
        <w:t>соғады және «Кедей сөзі» газетіне редактор болудан бастаған шығар.</w:t>
        <w:br/>
        <w:t>Өйткені газет «Бостандық туы» болып 1921 жылдың 19-наурызында</w:t>
        <w:br/>
        <w:t>Омбы қаласында (Қ.Бекхожин. Қазақ баспасөзі тарихының очеркі.</w:t>
        <w:br/>
        <w:t>1981.98-бет) шығып, содан кейін Қызылжарға көшіріледі. Мағжанның</w:t>
        <w:br/>
        <w:t>1921 жылдың бас кезінде Қызылжарға қоныс аудардым дегенін есте</w:t>
        <w:br/>
        <w:t>тұтсақ, онда 1922 жылдың қара күзіне дейін Мағжанның «Бостандық</w:t>
        <w:br/>
        <w:t>туы» газетіне редактор болуы бір шамаға соғады.</w:t>
        <w:br/>
        <w:t>Сәкен 1916 жылы, Мағжан 1917 жылы семинарияны бітіргеннен кейін</w:t>
        <w:br/>
        <w:t>1921 жылдың наурызында, яғни, «Бостандық туы» Қызылжарға көшкен</w:t>
        <w:br/>
        <w:t>тұста кездессе керек, оған дәлел болатын деректер жеткілікті.</w:t>
        <w:br/>
        <w:t>ҚАУЫРТ ҚАДАМДАР</w:t>
        <w:br/>
        <w:t>1920 жылдың тамызында Бүкілқазақстандық Құрылтай сьезін</w:t>
        <w:br/>
        <w:t>шақыруға дайындық жұмысы күшейді 1 қыркүйекте Қызылжар</w:t>
        <w:br/>
        <w:t>қаласында Ақмоланың губерниялық сьезі шақырылмақ, оған уезден</w:t>
        <w:br/>
        <w:t>20 адам делегат болып сайланды. Губерниялық сайлау комиссиясының</w:t>
        <w:br/>
        <w:t>төрағасы болып тағайындалған «Кедей сөзі» газетінің редакторы Мұқан</w:t>
        <w:br/>
        <w:t>Айтпенов «Орынбор қаласында болатын Құрылтайсьезіне Кеңес өкіметін</w:t>
        <w:br/>
        <w:t>орнату жолында ерен еңбек еткен белсенді революционерлерді, атап</w:t>
        <w:br/>
        <w:t>айтқанда, С.Сейфуллин сияқты адамдарды шақырып жатыр, дайындала</w:t>
        <w:br/>
        <w:t>берсін» деп жеделхатсоқты. Бұл мәселе уездік атқару комитетінде арнайы</w:t>
        <w:br/>
        <w:t>әңгіме болып, қауырт жұмыстардың көптігін және қазақ оқығандарының</w:t>
        <w:br/>
        <w:t>аздығын еске алып, өлкелік сьезд түгіл, губерниялық сьезге делегат</w:t>
      </w:r>
    </w:p>
    <w:p>
      <w:r>
        <w:t>болып сайланған Сәкенді ешқайда жібермеуге қаулы шығарды. Атком</w:t>
        <w:br/>
        <w:t>төрағасы Г.Коротков 7 қыркүйек күні Сейфуллин мен Омаровты сьезге</w:t>
        <w:br/>
        <w:t>жібере алмаймын деп жеделхат жіберді.</w:t>
        <w:br/>
        <w:t>Көп кешікпей 15 қыркүйекте Мұқан Айтпеновтен «Сейфуллин</w:t>
        <w:br/>
        <w:t>Орынборда өтетін сьезге баруға міндетті, оның орнына Әлиевті уақытша</w:t>
        <w:br/>
        <w:t>тағайындандар» деген қысқа да тұжырымды жеделхат келді. Коротков</w:t>
        <w:br/>
        <w:t>бұған да құлақ асқысы келмейтін сыңай білдірген соң, Сәкен мен Әшім</w:t>
        <w:br/>
        <w:t>Омаров мәлімдеме жазуға мәжбүр болды.</w:t>
        <w:br/>
        <w:t>«Коротков жолдасқа</w:t>
        <w:br/>
        <w:t>Біз Сейфуллин мен Омаров, сіздің телеграммаңызды елемей, бүкіл</w:t>
        <w:br/>
        <w:t>киргизиялық сьезге жүріп кеттік. Бұлай істеуге бұл сьездің маңыздылығы</w:t>
        <w:br/>
        <w:t>мәжбүр етіп отыр, өйткені Кеңес екіметінің негізгі мақсаттарына сай</w:t>
        <w:br/>
        <w:t>Қырғыз Республикасын «Қазақстан» деп ресми жариялаудың мәні</w:t>
        <w:br/>
        <w:t>ерекше зор, мұндай істі тек партия қатарындағы жолдастар ғана жүзеге</w:t>
        <w:br/>
        <w:t>асыра алады. Бұл бір.</w:t>
        <w:br/>
        <w:t>2. Партиядағылардың борышы - сьезд теріс бағыт алып кетпеуі үшін</w:t>
        <w:br/>
        <w:t>Кеңестер сьезінің қаулысын қуаттау және сьездерге қатысу.</w:t>
        <w:br/>
        <w:t>261</w:t>
        <w:br/>
        <w:t>Тасынды.</w:t>
        <w:br/>
        <w:t>Ол күресті қу ұлтшылмен,</w:t>
        <w:br/>
        <w:t>Ол күресті отаршылмен,</w:t>
        <w:br/>
        <w:t>Тіресті.</w:t>
        <w:br/>
        <w:t>Ол күресті тақ құмармен</w:t>
        <w:br/>
        <w:t>Көттекі сұм бақ құмармен</w:t>
        <w:br/>
        <w:t>Күресті,-</w:t>
        <w:br/>
        <w:t>дегендегі Әбілқайыр бейнесі еріксіз еске түседі. Мағжан көңіліне</w:t>
        <w:br/>
        <w:t>қаяу түсірген «автономия менікі!» деген сөз Ә.Досов аузынан шығуы</w:t>
        <w:br/>
        <w:t>ғажап емес. Ол айтпағанмен пролетариат диктатурасын орнатысып</w:t>
        <w:br/>
        <w:t>жүргендердің аузынан шығуға ықтималы бар сөз екені даусыз. Тап</w:t>
        <w:br/>
        <w:t>осы арадан ілік іздеудің қажеті бар ма деген ой көлеңдегенмен,</w:t>
        <w:br/>
        <w:t>«Оқығандарды жұмысқа қою» мақаласындағы сөз саптаудың жөні</w:t>
        <w:br/>
        <w:t>басқалау болып көрінеді.</w:t>
        <w:br/>
        <w:t>Және бұл мақала Мағжандікі бола қалған күнде, ұлы ақынның</w:t>
        <w:br/>
        <w:t>әлеуметтік мәселе бойынша «Бостандық туы» газетіне жазған ең</w:t>
        <w:br/>
        <w:t>соңғы дүниесі болғандығымен қадірлі. Ол 1922 жылы 9-қыркүйекте</w:t>
        <w:br/>
        <w:t>жарияланды. Ал қараша айында Мағжан таңғажайып жағдайда</w:t>
        <w:br/>
        <w:t>Қызылжардан Зылиқа екеуі Ташкентке аттанған.</w:t>
        <w:br/>
        <w:t>Сонымен, Мағжанның өлеңдеріндегі ғашықтық лейтмотив,</w:t>
        <w:br/>
        <w:t>әсіресе Гүлсімнен айырылардағы жай-күйі, өмірдің ашы әмірі,</w:t>
        <w:br/>
        <w:t>күнделікті тірліктің тепкісі бүгінгі шындыққа еріксіз оралтқанда,</w:t>
        <w:br/>
        <w:t>Мағжанның жан жарасы жазыла бастаған еді деуден аулақпын.</w:t>
        <w:br/>
        <w:t>Сезім әлегіне әлеуметтік оспадарлық араласып, ұлы ақынды қатты</w:t>
        <w:br/>
        <w:t>ойландырған, ашындырған сәті де аз болмаса керек. Соның шет</w:t>
        <w:br/>
        <w:t>жағасы осы мақаладан көрінетін сияқты және еш жерде қайтып</w:t>
        <w:br/>
        <w:t>жарияланбаған соң оқушыларға түгел ұсынған орынды болмақ.</w:t>
        <w:br/>
        <w:t>Оқығандарды жұмысқа қою</w:t>
        <w:br/>
        <w:t>Үш жылғы іс-тәжірибесінде оқығандар күшін дұрыс пайдалану</w:t>
        <w:br/>
        <w:t>туралы үкімет басындағы азаматтар пікірі бір салаға қойылу дұрыс еді.</w:t>
      </w:r>
    </w:p>
    <w:p>
      <w:r>
        <w:t>Бірақ ол әлі болмай отыр.</w:t>
        <w:br/>
        <w:t>Октябрь төңкерісіне жалпы оқығандар қарсы болды, Еңбекшіл</w:t>
        <w:br/>
        <w:t>үкімет ұзақ өмір сүрмейдідеген ниетте болып, қызметке шынкөңілімен</w:t>
        <w:br/>
        <w:t>кіруден бас тартты. Неше жыл оқып, алған білімін совет үкіметінің</w:t>
        <w:br/>
        <w:t>беку жолына жұмсауға арланды. Бірақ совет үкіметі жыл сайын іргесін</w:t>
        <w:br/>
        <w:t>бекіте берген соң, олар қызметтен бас тартуды қалдырып, біртіндеп</w:t>
        <w:br/>
        <w:t>жұмысқа кірді. Екіншіден, труд.повинность қойылды.</w:t>
        <w:br/>
        <w:t>Орыс оқығандары ауыл жұртымен қатынас істемейді. Жер шаруасы,</w:t>
        <w:br/>
        <w:t>276</w:t>
        <w:br/>
        <w:t>Сондай ерке, оны құшып, керіліп,</w:t>
        <w:br/>
        <w:t>Күндіз-түні күңірене бер тек жат та.</w:t>
        <w:br/>
        <w:t>Әкем маған: «Сауда қылып, мал тап!» - дер,</w:t>
        <w:br/>
        <w:t>арым маған: «Мал деген не, тек жат!» - дер,</w:t>
        <w:br/>
        <w:t>Елім маған: «Елге еңбек қыл!» - дегенде,</w:t>
        <w:br/>
        <w:t>арым маған: «Жатқан адам бекзат!» - дер.</w:t>
        <w:br/>
        <w:t>ар айтқан соң, жаннан жақын көрген жар,</w:t>
        <w:br/>
        <w:t>ардың тілін алмауға не дәтім бар?!</w:t>
        <w:br/>
        <w:t>Тілін алдым - үйден, елден айырылдым,</w:t>
        <w:br/>
        <w:t>Бірі де жоқ- мал да, ел де, намыс, ар.</w:t>
        <w:br/>
        <w:t>ат дейді, жатамын да, жатамын,</w:t>
        <w:br/>
        <w:t>Мас адамдай бос ойға ылғи батамын.</w:t>
        <w:br/>
        <w:t>Ашылғанда ұйқыдан көз, бар ісім-</w:t>
        <w:br/>
        <w:t>Қылжаландап, жоқты-барды шатамын.</w:t>
        <w:br/>
        <w:t>Әрине, енді мені мақтар пенде жоқ,</w:t>
        <w:br/>
        <w:t>«Жап-жақсы еді, жар аздырды-ау!» - дейді көп.</w:t>
        <w:br/>
        <w:t>Жүрт сөзі не? Жан жарымның қойнында</w:t>
        <w:br/>
        <w:t>Жата берем: «Жаным, жаным, жарым!» -деп,-</w:t>
        <w:br/>
        <w:t>дегендегі сарказм, өз тірлігіне разы болмаған лирикалық кейіпкердің</w:t>
        <w:br/>
        <w:t>бейнесін көреміз де, осыны өзінің әлгінде ғана өліп-өшкен жарына</w:t>
        <w:br/>
        <w:t>айтып отырған жоқпа деп қаламыз. Әдресі тым ашық болған соң Мағжан</w:t>
        <w:br/>
        <w:t>«Қулыққа» көшіпті. Өлеңді былай аяқтайды:</w:t>
        <w:br/>
        <w:t>Бұ жарым кім? Тапшы кәне - «Денсаулық?»,</w:t>
        <w:br/>
        <w:t>Сендейсің ғой: алма бетті, ақжаулық...</w:t>
        <w:br/>
        <w:t>Жоқ, жолдасым, адасасың, айтайын:</w:t>
        <w:br/>
        <w:t>Жарым менің - атышулы жалқаулық!</w:t>
        <w:br/>
        <w:t>деп оқушыны басқа өңірге бұрып жібермекке тырысады. Алайда</w:t>
        <w:br/>
        <w:t>реалистік сипаты анық аңғарылатын саркастикалық шумақтар тез</w:t>
        <w:br/>
        <w:t>жабыққыш ақынның басынан өтіп жатқан тіршілікпен қабысады. Ал</w:t>
        <w:br/>
        <w:t>«жалқаулықпен» ажыраспастай отасып алған Мағжан болса, онда</w:t>
        <w:br/>
        <w:t>Ташкентте өндіре еңбек етіп, қазақ әдебиетіне осыншама кереметтер</w:t>
        <w:br/>
        <w:t>сыйлағанын немен дәлелдемекпіз. Осы тұста жұмыстан әбден қажығаны,</w:t>
        <w:br/>
        <w:t>ақжем бола бастағаны адам шошырлық «Еңбек - өлім, жан қанатын</w:t>
        <w:br/>
        <w:t>қиятын» деген өлең жаздырмас еді ғой.</w:t>
        <w:br/>
        <w:t>289</w:t>
      </w:r>
    </w:p>
    <w:p>
      <w:r>
        <w:t>Жауыз тағдыр созған қолды қаққан күн.</w:t>
        <w:br/>
        <w:t>Жан, денемді жылан-шаян шаққан күн.</w:t>
        <w:br/>
        <w:t>Жапан түзде қара түнде жалғыз қап,</w:t>
        <w:br/>
        <w:t>Қан дария боп көздің жасы аққан күн.</w:t>
        <w:br/>
        <w:t>Сен көрдің де, келдің тура қасыма,</w:t>
        <w:br/>
        <w:t>Сусын беріп, жастық қойдың басыма.</w:t>
        <w:br/>
        <w:t>аңдайымнан сипап, сүйіп жұбаттың,</w:t>
        <w:br/>
        <w:t>«Жаным құрбан, жасынды тый, жасыма.</w:t>
        <w:br/>
        <w:t>әңгілікке, міне, қолым беремін,</w:t>
        <w:br/>
        <w:t>Тағдыр оғын көтермекке көнемін,</w:t>
        <w:br/>
        <w:t>Қайғыланба, атса атар алтын таң,</w:t>
        <w:br/>
        <w:t>Жан жолдасым, өлсең бірге өлемін».</w:t>
        <w:br/>
        <w:t>Дедің де, сен күліп, жолым бастадың,</w:t>
        <w:br/>
        <w:t>Жауын, дауыл, оттан, судан қашпадың.</w:t>
        <w:br/>
        <w:t>Қасиетті, сиқырлы сөз күшімен</w:t>
        <w:br/>
        <w:t>Міне, азырақ сенім жия бастадым...</w:t>
        <w:br/>
        <w:t>Алтын сәулем, ақ періштем, жан салған</w:t>
        <w:br/>
        <w:t>Кім біледі, айырса егер сұм жалған,</w:t>
        <w:br/>
        <w:t>Жүргенімде жер жүзінде тірі боп,</w:t>
        <w:br/>
        <w:t>Бағынатын, табынатын сен Аллам!</w:t>
        <w:br/>
        <w:t>Мағжан мен Зылиқаны Ташкентке осылай аттандырып салғаннан</w:t>
        <w:br/>
        <w:t>кейін Сәкеннің де Ташкентке жету хикаясына тоқтамай болмас. Өйткені,</w:t>
        <w:br/>
        <w:t>екі классик ақынды бір-біріне сәлем бермейтіндей деңгейге жеткізіп</w:t>
        <w:br/>
        <w:t>жүргендерге бұлардың пенделігінен де, идеяластығынан да хабарсыз</w:t>
        <w:br/>
        <w:t>болған соң әдейі баяндайын деп отырмын. Бір кебісті бір кебіске</w:t>
        <w:br/>
        <w:t>сұғындырып отырмаса, қазақтың іші кебетін жаман әдеті ғылым-білім</w:t>
        <w:br/>
        <w:t>төңірегіне жанасқанда, тіпті ұсқынсыз болып шығады екен.</w:t>
        <w:br/>
        <w:t>Сәкен 1921 жылы 10 мамырда КирЦИК-тің төтенше комиссиясы</w:t>
        <w:br/>
        <w:t>В.И.Ленин мен М.И.Калининнің тікелей араласуымен Ақмола мен Семей</w:t>
        <w:br/>
        <w:t>облыстарының бір шөкім жерін Сібревкомға қалдырмай, Қазақстанға</w:t>
        <w:br/>
        <w:t>қосқаннан кейін, Қызылжар қаласында әкімшілік-ұйымдастыру</w:t>
        <w:br/>
        <w:t>жұмысына қалдырылған-ды.</w:t>
        <w:br/>
        <w:t>Бұл кезде «Бостандық туы» газетінің редакциясы «Петропавловск.</w:t>
        <w:br/>
        <w:t>Угол Управской иДумской(бывшая) Горуправа» үйінде болатын. Қаланың</w:t>
        <w:br/>
        <w:t>қақ ортасындағы және өзі жаны сүйетін баспасөз үйіне Сәкеннің бас</w:t>
        <w:br/>
        <w:t>сұқпай кетуі мүмкін емес. Қызылжарға бірнеше күн аялдаған Сәкеннің</w:t>
        <w:br/>
        <w:t>Мағжанмен кездесуі, газетте жарияланған дүниелерімен танысуы сөзсіз.</w:t>
        <w:br/>
        <w:t>281</w:t>
        <w:br/>
        <w:t>19-жылдарға шейін Мағжанның түрікшілдік рухын жамылған</w:t>
        <w:br/>
        <w:t>өлеңдерін білмейміз. Колчактың кер заманы, одан қала берсе,</w:t>
        <w:br/>
        <w:t>ұлтшылдықтың аузына қақпақ салған кеңес заманы Мағжанның баяғы</w:t>
        <w:br/>
        <w:t>басылып қалған түрікшілік сезімін қайта оятты. Мағжан енді ұлт</w:t>
        <w:br/>
        <w:t>жалауын түрік жалауының панасына, түрік қанатының астына қоюды</w:t>
        <w:br/>
        <w:t>табады» (М.Жұмабаев. Шығармалар. 1996. 2-3-том, 375-бет) дегенін</w:t>
        <w:br/>
        <w:t>нақты деректермен дәлелдеп көрейік.</w:t>
        <w:br/>
        <w:t>Мағжанның Уфадағы «Ғалияға» олай-бұлай барып жүргенде жазып,</w:t>
      </w:r>
    </w:p>
    <w:p>
      <w:r>
        <w:t>1913 жылы «Қазақ» газетінің 22-наурыздағы Х97-санында жариялатқан</w:t>
        <w:br/>
        <w:t>өлеңі «Орал тауы» деп аталады. (Бұл деректі том түсіндірмесінен алып</w:t>
        <w:br/>
        <w:t>отырмын, бірақ дәлдігіне көзім жетпейді. Т.К.) Орал тауының аспанмен</w:t>
        <w:br/>
        <w:t>тілдескен көк тастан қаланғандығын суреттей келіп:</w:t>
        <w:br/>
        <w:t>Бір күнде сенің иең түрік еді,</w:t>
        <w:br/>
        <w:t>Орын ғып көшіп-қонып жүріп еді,</w:t>
        <w:br/>
        <w:t>Қорықпайтын таудан, тастан батыр түрік</w:t>
        <w:br/>
        <w:t>Қойныңа жайменен кіріп еді.</w:t>
        <w:br/>
        <w:t>Ер түрік ен далаңа көрік еді,</w:t>
        <w:br/>
        <w:t>Отырса, көшсе, қонса-ерік еді,</w:t>
        <w:br/>
        <w:t>Тұрғанда бақыт құсы бастарында,</w:t>
        <w:br/>
        <w:t>ргесі жел-күн тимей берік еді.</w:t>
        <w:br/>
        <w:t>Қарашы төңірекке, мойның бұрып,</w:t>
        <w:br/>
        <w:t>Алтай, Орал бойында тұрған түрік.</w:t>
        <w:br/>
        <w:t>Аты да, заты да жоқ, дыбысы жоқ,</w:t>
        <w:br/>
        <w:t>Жоғалған әлдеқайда іріп-шіріп... -</w:t>
        <w:br/>
        <w:t>деп күңіренеді. Әрине, тарих жасаған зобалаңды ақын ғана аяндап,</w:t>
        <w:br/>
        <w:t>келешекке көз жүгірте алады.</w:t>
        <w:br/>
        <w:t>Анамыз бізді өсірген қайран Орал,</w:t>
        <w:br/>
        <w:t>Мойның бұр тұңғышыңа, бермен орал!</w:t>
        <w:br/>
        <w:t>Қосылып батыр түрік балалары,</w:t>
        <w:br/>
        <w:t>Таптатпа, жолын кесіп, тізгінге орал! -</w:t>
        <w:br/>
        <w:t>деген тілектің шындықтан шалғай жатқанына қарамастан, жас ақынның</w:t>
        <w:br/>
        <w:t>үлкен ойларға шылбыр тастап отырғанын көреміз. Рас, 1915 жылғы</w:t>
        <w:br/>
        <w:t>«Есімде... тек таң атсын» өлеңінде түрікшілдіктің алыс елесі болмаса,</w:t>
        <w:br/>
        <w:t>әлгі идеяға, яғни, бірігіңдер дегенге қайта орала қоймайды. Тегінде,</w:t>
        <w:br/>
        <w:t>Жүсіпбек айтқан алғашқы сәт осымен тәмамдалып, жаңа дәуір Ташкентке</w:t>
        <w:br/>
        <w:t>келген кезден бастала ма деп қалдым. Мағжан шығармалары 1919-1920</w:t>
        <w:br/>
        <w:t>291</w:t>
        <w:br/>
        <w:t>«Жұлдызды- жүзік, айды- алқа ғып берейін мен» жалғастырған сияқты.</w:t>
        <w:br/>
        <w:t>Егер алғашқыда табынатын Алласы болса, жолшыбайға тірлік онан да</w:t>
        <w:br/>
        <w:t>ажарлы да сүйкімді болғаны анық сезіледі.</w:t>
        <w:br/>
        <w:t>Сөзің- сиқыр, есті тұман басқандай,</w:t>
        <w:br/>
        <w:t>Ессіз жүрек дария болып тасқандай.</w:t>
        <w:br/>
        <w:t>Күлкің, Күнім, күндей күміс табаққа</w:t>
        <w:br/>
        <w:t>Мінсіз сұлу меруертті шашқандай, -</w:t>
        <w:br/>
        <w:t>дегендейін өлермен шумақтардың, сөз жоқ,</w:t>
        <w:br/>
        <w:t>Келші, көзім, Күн нұрына көмейін,</w:t>
        <w:br/>
        <w:t>Сүйші- «әлейін, неге өлейін» демейін.</w:t>
        <w:br/>
        <w:t>Кел, жұлдызым, жылжып қана жібектей,</w:t>
        <w:br/>
        <w:t>Жұлдыз- жүзік, айды - алқа ғып берейін, -</w:t>
        <w:br/>
        <w:t>деген сезім күйлері жоғарыда тізілген шығармаларды тудыруға себепкер</w:t>
        <w:br/>
        <w:t>екенін жоққа шығаруға болмайды. Бір ғажабы, Мағжан жырларының</w:t>
        <w:br/>
        <w:t>тууына белгілі бір себептің болуын әр өлеңінен-ақаңғарамыз. Сондықтан</w:t>
        <w:br/>
        <w:t>«ақын өмірі - өлеңінде» дегеннің шындықтан туған тұжырым екеніне</w:t>
        <w:br/>
        <w:t>сенеміз.</w:t>
      </w:r>
    </w:p>
    <w:p>
      <w:r>
        <w:t>Өмір ылғи қуаныш-шаттықтан тұрса, қайғы-қасірет дегенің мәнінен</w:t>
        <w:br/>
        <w:t>айрылар еді. Тіпті бақытқа шомылып жүрген жанның қасіретке</w:t>
        <w:br/>
        <w:t>жолығатын кезі аз емес қой. Өмір өзінің қуаныш-қайғысымен, толқындап</w:t>
        <w:br/>
        <w:t>соғар сәтімен қымбат. Бір көргенде - өлердей құмартып, екіншіде айнып</w:t>
        <w:br/>
        <w:t>шыға келетін ақын мінезі ертең өзіме сөз келеді-ау деп ойламайтын</w:t>
        <w:br/>
        <w:t>шындылығымен құнды. Ондай мінез тек шын ақында ғана болады,</w:t>
        <w:br/>
        <w:t>сондықтан ол сыр жасыра алмайды. Жұлдызды - жүзік етіп беруге даяр</w:t>
        <w:br/>
        <w:t>ақын 1923 жылғы жинағына «Жарым» деген өлеңді текке қоспаса керек.</w:t>
        <w:br/>
        <w:t>Кердең-кердең жүресің сен, не таптың?</w:t>
        <w:br/>
        <w:t>Мен айтайын, айнымайтын жар таптым,</w:t>
        <w:br/>
        <w:t>Күндіз-түні жар қойнында жатамын,</w:t>
        <w:br/>
        <w:t>Естімейтін уын-шуын жан-жақтың.</w:t>
        <w:br/>
        <w:t>Қанша құшсам-дағы сусын қанбаған,</w:t>
        <w:br/>
        <w:t>Жан жарым бар, неге керек мал маған!</w:t>
        <w:br/>
        <w:t>Жұрттың бәрі-ақ «Оңбаған жан!» - дей берсе,</w:t>
        <w:br/>
        <w:t>Жан жарым бар, неге керек ар маған?!</w:t>
        <w:br/>
        <w:t>Жарым күншіл, бұрылтпайды жан-жаққа,</w:t>
        <w:br/>
        <w:t>Жібермейді жұмысқа да мансапқа.</w:t>
        <w:br/>
        <w:t>288</w:t>
        <w:br/>
        <w:t>1922 жылы 19-тамыз күні уәкіл болып Қызылжар қаласына суыт</w:t>
        <w:br/>
        <w:t>аттанды.</w:t>
        <w:br/>
        <w:t>Жүктелген міндеттің ауыр да абыройлы екенін, жаңа өмірдің</w:t>
        <w:br/>
        <w:t>адуынды адыммен алға басқанын ескеріп, келе сала «Бостандық</w:t>
        <w:br/>
        <w:t>туы» газетінің 1922 жылғы 9-қыркүйекте шыққан У933 санына «Тас</w:t>
        <w:br/>
        <w:t>бауыр тұрмыс - экспресс» деген өлеңін бастырды. Ол өлең «Біздің</w:t>
        <w:br/>
        <w:t>тұрмыс - экспресс» атымен қалың көпшілікке таныс. Жол үстінде</w:t>
        <w:br/>
        <w:t>23-тамызда жазылған.</w:t>
        <w:br/>
        <w:t>Зырла, экспресс, ұш, зырла!</w:t>
        <w:br/>
        <w:t>Жұлдыздай ақ, құлдырла!</w:t>
        <w:br/>
        <w:t>Құйындай құтыр, бұлдырла!</w:t>
        <w:br/>
        <w:t>Аямай жүгір бәрің де!</w:t>
        <w:br/>
        <w:t>Ерлер мінсе, шыдасын!</w:t>
        <w:br/>
        <w:t>Қорқақтар мейлі жыласын,</w:t>
        <w:br/>
        <w:t>Шыдамаса құласын,</w:t>
        <w:br/>
        <w:t>Аямай сілте барыңды!</w:t>
        <w:br/>
        <w:t>деп екпіндетсе, соңғы шумақ газет бетінде:</w:t>
        <w:br/>
        <w:t>Зырла, отарба, зырла, ұш</w:t>
        <w:br/>
        <w:t>Басылсын қайнап күйген іш.</w:t>
        <w:br/>
        <w:t>Дүрсілде, жындан «үш» та, ұш!</w:t>
        <w:br/>
        <w:t>Ұмытар ма екем жарымды,</w:t>
        <w:br/>
        <w:t>деп басылды. Қызылжар жетті. Сол кезде Мағжан қалада болғаны</w:t>
        <w:br/>
        <w:t>анық. Олай болса, Сәкен екеуі кездеспеді деуге ешбір негіз жоқ.</w:t>
        <w:br/>
        <w:t>Жәмилаға үйленейін деп жатқан Мағжанның басы бұл шақта әңкі-</w:t>
        <w:br/>
        <w:t>тәңкі болып, Зылиқамен қалай қосыларын ойластырып жүрген</w:t>
        <w:br/>
        <w:t>болатын.</w:t>
        <w:br/>
        <w:t>Ташкентке жазға салым барған Сәкенмен кездесуі мүмкін емес,</w:t>
        <w:br/>
        <w:t>өйткені Мағжан 1922 жылдың қысына қарай, дәлірек айтсақ, қараша</w:t>
        <w:br/>
        <w:t>айының аяқ шенінде Орынбор аялдамай бірден Ташкент жеткен-ді.</w:t>
      </w:r>
    </w:p>
    <w:p>
      <w:r>
        <w:t>Алайда бір жайдыайтпайкетуге болмас. 1922 жылы 15-қыркүйекте</w:t>
        <w:br/>
        <w:t>Қызылжар қаласында «Педагогика» оқулығына жазған кіріспесінде</w:t>
        <w:br/>
        <w:t>«бұл кітап 2-3 жыл бұрын қысқа уақыттық мұғалімдер курсында</w:t>
        <w:br/>
        <w:t>оқылған дәрістерден түзілген еді» дегені және оның алғашқы</w:t>
        <w:br/>
        <w:t>мәтінінің қалай қағазға түскенін Сәбит Мұқанов естелігі арқылы</w:t>
        <w:br/>
        <w:t>еске алғанда, сол кездегі азаматтардың іскерлігі мен шапшаңдығына</w:t>
        <w:br/>
        <w:t>қайран қаласың. «Педагогика» оқулығы Орынборда 1922 жылы</w:t>
        <w:br/>
        <w:t>басылып шықты.</w:t>
        <w:br/>
        <w:t>284</w:t>
        <w:br/>
        <w:t>Бір жыл болды, сені сүйдім, уладым,</w:t>
        <w:br/>
        <w:t>Бауырыңа алдың. Мені неге қумадың?!</w:t>
        <w:br/>
        <w:t>Білдім бүгін мені тастап кетесің,</w:t>
        <w:br/>
        <w:t>Күміс көбік Ақ Еділден өтесің,</w:t>
        <w:br/>
        <w:t>Бота көзім, өлтіріп кет қолыңнан!</w:t>
        <w:br/>
        <w:t>Тірі тастап кетіп, не етесің! -</w:t>
        <w:br/>
        <w:t>деген ақынның жан толғауы әуейленген көңілдің көрінісі ғана емес еді.</w:t>
        <w:br/>
        <w:t>Оның ішіне бір жылға созылған махаббат сезімнің керемет тамаша сыры</w:t>
        <w:br/>
        <w:t>мен трагедиясы араласып жатқан-ды.</w:t>
        <w:br/>
        <w:t>Күндердің күнінде Мағжанағамды Хасен жесірі Зылиқаныңсиқырмен</w:t>
        <w:br/>
        <w:t>басын айналдырып, бір жаққа алып кеткендігі әйгілі болады. Зылиқаның</w:t>
        <w:br/>
        <w:t>қарамағына іліккен күннен бастап ақынның өмірі кері кетумен болады.</w:t>
        <w:br/>
        <w:t>Арыстандай әкесі мен нәзік махаббатты Жәмиланың қарғысы сау</w:t>
        <w:br/>
        <w:t>қалдырсын ба аңғал да аңқау ақынды. «Бәрінен де қыз қарғысы жаман!»</w:t>
        <w:br/>
        <w:t>- деген көнелердің сөзі тегі рас болса керек», - дейді Мағжанның інісі</w:t>
        <w:br/>
        <w:t>Қалижанның қызы - Райхан Шонаева (Мұстафа мен Мағжан - Тұран</w:t>
        <w:br/>
        <w:t>елінің даналары. 1993. 88-бет.). Осы версияны Хамза Абдуллин қостайды</w:t>
        <w:br/>
        <w:t>да, «Ұлы ақынның бір соққыдан бір соққыға ұшыраған бақытсыз</w:t>
        <w:br/>
        <w:t>болашағы өстіп 1922 жылдағы апрель айынан басталды» (Бұ да сонда,</w:t>
        <w:br/>
        <w:t>34-бет) деп Мағжанның шығармаларына жазылған түсіндірмелерге</w:t>
        <w:br/>
        <w:t>сенсация іздегендерді сусындататындай жазылып келеді Мағжан</w:t>
        <w:br/>
        <w:t>Ташкентке көктемде емес, қыс түсе, қараша айында сапар шеккенін айта</w:t>
        <w:br/>
        <w:t>кеткен жөн.</w:t>
        <w:br/>
        <w:t>Ағайындар арасында талай дүрдараз қылықтар кездесіп жатады ғой.</w:t>
        <w:br/>
        <w:t>Алайда оның бәрі ақын жырындағы трагедиялық үн-лептің дәлелі болуға</w:t>
        <w:br/>
        <w:t>жарамас, бірақ өзінің салқынын түсірмей кетпесі тағы да белгілі.</w:t>
        <w:br/>
        <w:t>ШЫРҒАЛАҢ</w:t>
        <w:br/>
        <w:t>Өмір қызық әрі шырғалаң. Мағжанды Ташкентке жеткізбей жатып</w:t>
        <w:br/>
        <w:t>осындай жайларға бұрылып кетуіміздің себебін Зылиқаға арнаған</w:t>
        <w:br/>
        <w:t>өлеңімен тамамдайын деп отырмын. Мағжан алдымен аттанып, Челябі</w:t>
        <w:br/>
        <w:t>қаласына үш күн Зылиқаны тосқан кезде жазған-ау, тегі. Өйткені, өлеңде</w:t>
        <w:br/>
        <w:t>ынтығы басылмаған көңіл, ашы-тұшыны әлі тата қоймаған сезім күйі</w:t>
        <w:br/>
        <w:t>айқын аңғарылады. Өлең «...-ға» деп аталыпты.</w:t>
        <w:br/>
        <w:t>Жас өмірімнің көгін бұлттар басқан күн,</w:t>
        <w:br/>
        <w:t>Қайғы, қасірет тасып бастан асқан күн,</w:t>
        <w:br/>
        <w:t>Жан-жағымнан жылы жүзді жан таппай,</w:t>
        <w:br/>
        <w:t>Жақын жандар қастық уын шашқан күн.</w:t>
        <w:br/>
        <w:t>280</w:t>
      </w:r>
    </w:p>
    <w:p>
      <w:r>
        <w:t>КҮЙЗЕЛУ</w:t>
        <w:br/>
        <w:t>Ал екінші жай - қазақ оқығандарының Түркістанға ауып, игі іске</w:t>
        <w:br/>
        <w:t>араласып жатуы жайындағы ой-пікір. Әрине, әлеуметтік тұрғыдан қазақ</w:t>
        <w:br/>
        <w:t>азаматтарының, әсіресе оқығандарының ел ісіне, халықты көркейту</w:t>
        <w:br/>
        <w:t>қамына кіріскені және ол ниеті қолдау тауып жатқанын көрсетеді.</w:t>
        <w:br/>
        <w:t>Мағжанды талайдан бері ойландырып келе жатқанынан хабар бергендей.</w:t>
        <w:br/>
        <w:t>«Екі облыстың қазағы (яғни, Жетісу мен Сырдария. - Т. К.) Қазақстанға</w:t>
        <w:br/>
        <w:t>қосылса, бұрынғы таз қалпымызға түсеміз деп, Қазақстан жұмысына</w:t>
        <w:br/>
        <w:t>көңілдері толмауда» дегеннің ар жағында өзі Қызылжар белсенңділерінен</w:t>
        <w:br/>
        <w:t>көріп жүрген қиянат пен пенделік тірлігіндегі жайларды қабаттастырып</w:t>
        <w:br/>
        <w:t>отырған жоқ па деген ой қылаңдайды. Пенделік тірлігін былай қойғанда,</w:t>
        <w:br/>
        <w:t>өзімен бірге «Бостандық туында» істеген, Полтавкадағы педкурста сабақ</w:t>
        <w:br/>
        <w:t>берген Мұқаметжан Бейсеновке «мен, мен, мен, идейный, мен коммунист»</w:t>
        <w:br/>
        <w:t>немесе «көкек, көкек мен, мен есек идейный» деген эпиграмма жазуы</w:t>
        <w:br/>
        <w:t>тегін болмаса керек.</w:t>
        <w:br/>
        <w:t>Мағжанның Орынборға тоқтамай, бірден Ташкентке жетуінде бірнеше</w:t>
        <w:br/>
        <w:t>себеп бар. Біріншіден, Ахмет Байтұрсыновтың сөзімен айтсақ, «қазақ</w:t>
        <w:br/>
        <w:t>қайраткерлерініңОрынборқаласынан қараңғыүйден жаманқашатындығы</w:t>
        <w:br/>
        <w:t>себеп болды», яғни, әсіре белсенділіктің туын тіккен астанаға аяңдағысы</w:t>
        <w:br/>
        <w:t>келмеді, екіншіден, қазақтың ұлтжанды қайраткерлерінің көбі, өзі жақсы</w:t>
        <w:br/>
        <w:t>танитын Мұхтар Әуезов, Жүсіпбек Аймауытов, Халел Досмұхамедов</w:t>
        <w:br/>
        <w:t>сынды азаматтардың, Ә.Диваев ақсақалдың, Тұрар Рысқұлов пен</w:t>
        <w:br/>
        <w:t>Сұлтанбек Қожановтай іскер де көшелі қайраткерлердің қасына жетуге</w:t>
        <w:br/>
        <w:t>асықса керек. Олардың бұлай шоғырлануына біреудің ақыл қосуы</w:t>
        <w:br/>
        <w:t>емес, елге қызмет көрсету зәрулігі қыстағанын байқамау әбестік. Оны</w:t>
        <w:br/>
        <w:t>Мағжанның өз ойымен жеткізер болсақ, «көксегендерің елге қызмет</w:t>
        <w:br/>
        <w:t>істеу болса, қол ұстасып, тізе қосып, іс істейтін заман келді» (12.02.1921)</w:t>
        <w:br/>
        <w:t>деген ойды жүзеге асырмақтың қамы еді.</w:t>
        <w:br/>
        <w:t>Осы пиғыл Сәкенде тіпті сонау 1918 жылы Ақмола қаласында бірінші</w:t>
        <w:br/>
        <w:t>мамыр мерекесінде «Қазақ марсельезасы» болып айтылғанын да еске</w:t>
        <w:br/>
        <w:t>түсіре кетейік:</w:t>
        <w:br/>
        <w:t>Азамат, жүнжіме, жүрме бос,</w:t>
        <w:br/>
        <w:t>Қол ұстас, бірігіп тізе қос,</w:t>
        <w:br/>
        <w:t>Қызылту - шылауың, қорғаның,</w:t>
        <w:br/>
        <w:t>Тізе қос, тізе қос, Тізе қос.</w:t>
        <w:br/>
        <w:t>Мағжанның осы мақсатқа бел шешіп аттануы пенделік тұрғыдан да</w:t>
        <w:br/>
        <w:t>сабақтасып жатты. 1919 жылы жан жары Зейнептен айырылған Мағжан</w:t>
        <w:br/>
        <w:t>қайғы тұманына батып жүргенде, Акчурина Гүлсімге кезігіп, қазақ</w:t>
        <w:br/>
        <w:t>поэзиясының айына айналған махаббат лирикасының керемет үлгісін</w:t>
        <w:br/>
        <w:t>тудырып:</w:t>
        <w:br/>
        <w:t>279</w:t>
        <w:br/>
        <w:t>еліне келсек, бір жұма бұрын әйел халық сотына бара жатса, жолшыбай</w:t>
        <w:br/>
        <w:t>болыс Төлембек деген кісі әйелді тоқалдыққа ағаларынан алып қалады.</w:t>
        <w:br/>
        <w:t>Мәдібек, Ысмағұл деген ел адамдарының алдында әйелдің екінші</w:t>
        <w:br/>
        <w:t>қалың малы ретінде ескі құдаға 4-5 қара беріп жөнелткен». Ал Сәкенге</w:t>
        <w:br/>
        <w:t>жала жапқан Шегірдің айтуы бойынша, қайтып келген Меруертті</w:t>
        <w:br/>
        <w:t>болыс Төлембек екі әйелдің үстіне алады. «Сол кезде арғы жағынан</w:t>
        <w:br/>
        <w:t>жел аударған қаңбақтай Сәкен жетіп келеді. Сонда бір-екі күн жатып,</w:t>
        <w:br/>
        <w:t>әлгі қатынды айналдырады. Әйтеуір басын айналдырып, қатынды</w:t>
        <w:br/>
        <w:t>алып қашады». Созаққа Төлембек қуып келіп, тоқалын алып қалады.</w:t>
        <w:br/>
        <w:t>Сөйтіп, ұйып отырған жанұяның шырқын бұзып кеткен Сәкен Созақта</w:t>
      </w:r>
    </w:p>
    <w:p>
      <w:r>
        <w:t>тұтқындалыпты деп хабарлайды. Ал Сәкен болса «Төлембек - Ақмолаға,</w:t>
        <w:br/>
        <w:t>Түркістанға қарайтын қазақтың 6-7 болыс елін өзіне қаратқан аталы кесір</w:t>
        <w:br/>
        <w:t>кісі. Сол себепті сол ауданның бәрі оның сөзін тастамайтыны рас һәм</w:t>
        <w:br/>
        <w:t>әйелді босатуға біздің шамамыз келмей қалғаны рас. Мұны Созақтың</w:t>
        <w:br/>
        <w:t>бастықтары біледі. Берген қағаздары да бар», - деп сендіреді.</w:t>
        <w:br/>
        <w:t>Мұнан кейін Шегір Сәкен Сарбастың тәрбиелі қызына үйленіп, той</w:t>
        <w:br/>
        <w:t>жасап жатқанда, ауылына оралған Сарбас: «Қыздың отырған үйіне келіп,</w:t>
        <w:br/>
        <w:t>Сәкеннің көзін бадырайтып, қызды қолынан жетелеп алып кетеді. Бір</w:t>
        <w:br/>
        <w:t>көрген түстей болып мұңайып Сәкен қалады», - деп енді екінші қызға</w:t>
        <w:br/>
        <w:t>жалалы етеді. Осы сөздердің бәрі Ташкентте шығып тұрған «Ақ жол»</w:t>
        <w:br/>
        <w:t>газетінде «құйрық» жалғана жарияланды.</w:t>
        <w:br/>
        <w:t>«Бұл біз білетін Сәкен болса (бәлкім, ол емес шығар) оның бұл екі</w:t>
        <w:br/>
        <w:t>қатынынан басқа бұрын үйінде тағы бір «төл» қатыны болушы еді. Үш</w:t>
        <w:br/>
        <w:t>қатын алу үш жүзді «Үш жүз» партия мүшелерінің бәріне бірдей міндет</w:t>
        <w:br/>
        <w:t>болса білмейміз, егер олай болса, Көлбай «басшының» өзі өлсе де,</w:t>
        <w:br/>
        <w:t>артында қалдырған «үлгілі» істері «жемісті» болған ғой деп білу керек.</w:t>
        <w:br/>
        <w:t>Сәкен жолдас жалғыз өзімен тұрмай, бүкіл оқығандардың атын былғап</w:t>
        <w:br/>
        <w:t>отыр» деп қысастығы ұзаққа созылар қиястықты бастады.</w:t>
        <w:br/>
        <w:t>ӨМІР КЕМЕСІНДЕ</w:t>
        <w:br/>
        <w:t>2-маусым күні Сәкен Совнаркомның мәжілісіне шақыртылып, оқу</w:t>
        <w:br/>
        <w:t>комиссарының орынбасары қызметіне тағайындалды.</w:t>
        <w:br/>
        <w:t>28-шілдеде Орталық Атқару Комитетінде Облыстық партия</w:t>
        <w:br/>
        <w:t>комитетінің басшы қызметкерлері қатысқан үлкен мәжіліс</w:t>
        <w:br/>
        <w:t>болып, қазақ баспасөзін өркендету мәселесі қаралды. Соның</w:t>
        <w:br/>
        <w:t>ішінде «Еңбекші қазақ» газеті мен «Қызыл Қазақстан» журналын</w:t>
        <w:br/>
        <w:t>жандандыру үшін арнаулы редакциялық коллегия (А.Асылбеков,</w:t>
        <w:br/>
        <w:t>А.Байтұрсынов, Ә.Байділдин, С.Сейфуллин, Т.Жүргенов, жауапты</w:t>
        <w:br/>
        <w:t>хатшы Е.Алдоңғаров) белгіленіп, Сәкен «Еңбекші қазақ» газетінің</w:t>
        <w:br/>
        <w:t>редакторы қызметіне тағайындалды.</w:t>
        <w:br/>
        <w:t>283</w:t>
        <w:br/>
        <w:t>Мағжанның «Түркістан» атты атақты өлеңі қашан жазылды екен</w:t>
        <w:br/>
        <w:t>деп із кестім. Мағжан шығармаларын баспаға дайындап, түсіндірме</w:t>
        <w:br/>
        <w:t>жазғандарға сенер болсақ, онда «Күншығыс», «Алыстағы бауырыма»</w:t>
        <w:br/>
        <w:t>өлеңдері 1922 жылы Қазан басылымында, ал «Түркістан» өлеңі 1923</w:t>
        <w:br/>
        <w:t>жылы Ташкентте шыққан жинағында жарияланыпты (М.Жұмабаев,</w:t>
        <w:br/>
        <w:t>ығармалар. 1-том, 236 және 246-беттер). Әрине бұл өлең - Мағжанның</w:t>
        <w:br/>
        <w:t>ығыстық, Тұрандық өлеңдерінің шыңы және оны «пантюркизммен»</w:t>
        <w:br/>
        <w:t>айыптатқан туынды. Сондықтан бұл шығармалар да қазақ әдебиетінің</w:t>
        <w:br/>
        <w:t>керегесін кеңейтудің, тақырыптық аясын өрелі биікке көтерудің бір</w:t>
        <w:br/>
        <w:t>көрсеткіші бола алады. Оны аңғармау ағаттық болмақ.</w:t>
        <w:br/>
        <w:t>Сәкен 1922 жылдың желтоқсанында Халық Комиссарлары Кеңесінің</w:t>
        <w:br/>
        <w:t>төрағасы болып сайланды. Ақын, журналист Сәкен енді ресми ой-пікір</w:t>
        <w:br/>
        <w:t>айтуға тиіс болды. Бұрынғыдай еркін сілтеуге болмайтынын сезгенмен,</w:t>
        <w:br/>
        <w:t>шығармашылық қажеттік оған әрдайым қалам алдырып отырды.</w:t>
        <w:br/>
        <w:t>«Паназиялықпен» айыптауға негіз болған «Азия (Европаға)» өлеңіне көз</w:t>
        <w:br/>
        <w:t>салсақ, Сәкен түрікшілдігінің арғы бастауын айқын байқаймыз.</w:t>
        <w:br/>
        <w:t>Жер дүниені жалмап бара жатқан Европа империалистерінің</w:t>
        <w:br/>
        <w:t>зұлымдығын әшкерелер тұста:</w:t>
        <w:br/>
        <w:t>Мен жібердім Семит пен Мұсаны,</w:t>
        <w:br/>
        <w:t>Ыбырайымды, Дәуіт пен Исаны,</w:t>
        <w:br/>
        <w:t>Жіберіп ем көп пайғамбар мен саған,</w:t>
        <w:br/>
        <w:t>Ақырында Мұхаметті жұмсағам, -</w:t>
      </w:r>
    </w:p>
    <w:p>
      <w:r>
        <w:t>деп толып жатқан әулие-әмбиелерді ақыл үйрет, оң жолға сал деп</w:t>
        <w:br/>
        <w:t>жібергенін, оған көнбеген соң:</w:t>
        <w:br/>
        <w:t>Мен жібергем қару-сайман, жарақпен,</w:t>
        <w:br/>
        <w:t>Гүн, мадьяр, бұлғар, мавр, арабпен</w:t>
        <w:br/>
        <w:t>Түрік, татар, монғолымды көргенсің,</w:t>
        <w:br/>
        <w:t>Олар сені ұшықтаған садақпен, -</w:t>
        <w:br/>
        <w:t>деп тарихта болған оқиғаларды еске сала келіп, енді жаңа заманда:</w:t>
        <w:br/>
        <w:t>Тазартуға дүниенің ластығын</w:t>
        <w:br/>
        <w:t>Жібітуге жүрегінің тастығын-</w:t>
        <w:br/>
        <w:t>Семитімнің көп ұрпағын тағы да</w:t>
        <w:br/>
        <w:t>Жұмсадым мен Маркс қылып бастығын, -</w:t>
        <w:br/>
        <w:t>деп мейірімді болуға үндейді. Бірақ империалистер өзінің тойымсыз</w:t>
        <w:br/>
        <w:t>пиғылынан айнымайтынын көрген соң:</w:t>
        <w:br/>
        <w:t>295</w:t>
        <w:br/>
        <w:t>еңбекшіл үкіметінің ісі игі емес деп айтуға кімнің аузы барады. Айып</w:t>
        <w:br/>
        <w:t>қайсысында? Бірақ жұмысымыз мұны көрсетіп отыр. Түркістан жұмысы</w:t>
        <w:br/>
        <w:t>Қазақстаннан анағұрлым ілгері кетті. Түркістанның қазақ халін түзеуге</w:t>
        <w:br/>
        <w:t>кіріскен жұмыстары аяқсыз қалған жоқ. Екі облысты неге қосып ала</w:t>
        <w:br/>
        <w:t>алмай отырмыз? Екі облыстың қазағы Қазақстанға қосылса, бұрынғы таз</w:t>
        <w:br/>
        <w:t>қалпымызға түсеміз деп Қазақстан жұмысына көңілдері толмауда.</w:t>
        <w:br/>
        <w:t>Үкіметіміз сүрген үш жылғы дәуірінде қазақ халін түзеуге еш нәрсе</w:t>
        <w:br/>
        <w:t>істеген жоқ. Шығарылған бұйрық, жарлықтар қағаз бетінде ғана қалып</w:t>
        <w:br/>
        <w:t>отыр. Қазақ баяғы қалпында. Елді жеу, талау, ату, орыс милицияларының,</w:t>
        <w:br/>
        <w:t>халықтың қанын сорып қалған писерлерінің өктемділігі әлі күшті.</w:t>
        <w:br/>
        <w:t>Бұл жауыздар үкіметті жүртқа жек көрінішті көрсетеді. Елдегі</w:t>
        <w:br/>
        <w:t>оқығандар қайда? Олар неше түрлі жауыздықты көріп отыр.</w:t>
        <w:br/>
        <w:t>Шағуға тіл жоқ, сермеуге қол жоқ. Мекемелерде қазақ тілі жүрілсін</w:t>
        <w:br/>
        <w:t>деген бұйрық қайда? Жаза берсе кемшілік көп, пәлен керек... түген</w:t>
        <w:br/>
        <w:t>керек... аяқсыз керек...</w:t>
        <w:br/>
        <w:t>Үкімет шынеңбекшіл қазақ қамын қарастыратын болса, елдің мұңына,</w:t>
        <w:br/>
        <w:t>зарына назар салу керек. Қызметке қазақтан қою керек. Милиция, нарсот,</w:t>
        <w:br/>
        <w:t>хатшылар қазақтың сенімді кісілерінен болсын. Мекемелерде қазақ тілі</w:t>
        <w:br/>
        <w:t>орыс тілімен қатар жүрсін. Оқығандардың есебін дұрыс алып, оларды</w:t>
        <w:br/>
        <w:t>қызметке қосып, білімін пайдалану шарасына кірісу керек. Бұрынғы</w:t>
        <w:br/>
        <w:t>қырғи қабақ қалатын заман жетті!».</w:t>
        <w:br/>
        <w:t>Көріп отырсыздар, сөз саптасында біраз іркілістер, олпы-солпы</w:t>
        <w:br/>
        <w:t>болғанмен, оқығандарды пайдалану идеясы «Автономия кімдікі?»</w:t>
        <w:br/>
        <w:t>толғауына іш тартады. Саналы азаматтарды елге пайдалы іс атқаруға</w:t>
        <w:br/>
        <w:t>шақырады. Және екі жай маған еріксіз ой толғатады.</w:t>
        <w:br/>
        <w:t>Мақаласының соңында қазақ тілінде кеңсе істерін жүргізуді қалауы</w:t>
        <w:br/>
        <w:t>да Мағжан жан-дүниесінің бір сыры ғой. «Қазақ тілі» деп осы тұста өлең</w:t>
        <w:br/>
        <w:t>жазуы тегін емес.</w:t>
        <w:br/>
        <w:t>Күш кеміді. Айбынды ту құлады.</w:t>
        <w:br/>
        <w:t>Кеше батыр - бүгін қорқақ, бұғады.</w:t>
        <w:br/>
        <w:t>Ерікке ұмтылған ұшқыр жаны кісенде,</w:t>
        <w:br/>
        <w:t>Қан суынған, жүрек солғын соғады.</w:t>
        <w:br/>
        <w:t>Елдік, бірлік, ерлік, қайрат, бақ, ардың-</w:t>
      </w:r>
    </w:p>
    <w:p>
      <w:r>
        <w:t>Жауыз тағдыр жойды бәрін не бардың...</w:t>
        <w:br/>
        <w:t>Алтын күннен бағасыз бір белгі боп,</w:t>
        <w:br/>
        <w:t>Нұрлы жұлдыз - бабам тілі, сен қалдың! -</w:t>
        <w:br/>
        <w:t>дегенді көңілге медет етер шақтың туғаны ма? Қауіп-қатерді сезгендіктің</w:t>
        <w:br/>
        <w:t>белгісі ме? Ақын айтады, бірақ оның шындыққа жанаса қалуы оп-оңай</w:t>
        <w:br/>
        <w:t>шаруа емес.</w:t>
        <w:br/>
        <w:t>278</w:t>
        <w:br/>
        <w:t>Осы кітапқа Молдағали Жолдыбаев 1922 жылы 28-қазанда</w:t>
        <w:br/>
        <w:t>«Қарап шығушыдан» деген алғысөз жазып, оқулықтың мән-</w:t>
        <w:br/>
        <w:t>мағынасын дұрыс пайымдайды: «Қара түнек, қараңғы тұманға көп</w:t>
        <w:br/>
        <w:t>заман басы айналып, жаңа жарық, бостандық дүниесіне аяқ басып,</w:t>
        <w:br/>
        <w:t>қол-аяғы жаңа босанып, «өңім бе, түсім бе» деп мең-зең болып</w:t>
        <w:br/>
        <w:t>тұрған сорлы қазаққа педагогика кітабы - інжілдей. Мағжан азамат</w:t>
        <w:br/>
        <w:t>Айса пайғамбардай болды. Оқу кітабына да, басқа кітаптарға да аса</w:t>
        <w:br/>
        <w:t>михнер уақытымызда азамат Мағжан Жұмабаевтың кітабы - аса</w:t>
        <w:br/>
        <w:t>керекті мұқтажымыздың бірі. Кітаптың тарихи бағасы бұдан да зор»,</w:t>
        <w:br/>
        <w:t>- деп «Мағжан азаматқа алғыс айтуы» (М.Жұмабаев. Шығармалар.</w:t>
        <w:br/>
        <w:t>1996. 2-3 том, 361, 364-беттер) әбден орынды. Кітаптың жыл аяғына</w:t>
        <w:br/>
        <w:t>шейін баспадан шығуы айрықша жылдамдықпен болған құбылыс</w:t>
        <w:br/>
        <w:t>екенін айта отырып, екі жайға назар аударайық.</w:t>
        <w:br/>
        <w:t>Молдағали Жолдыбаев бұл кезде Халық ағарту комиссариатының</w:t>
        <w:br/>
        <w:t>білім ордасында (акцентр) әрі «Еңбекші қазақ» газетінде жауапты</w:t>
        <w:br/>
        <w:t>редактор Сәкеннің орынбасары болатын. Кіріспесінде Мағжанды</w:t>
        <w:br/>
        <w:t>«азамат» деп қайталай беруінде екі түрлі мән бар. «Азамат» деп шын</w:t>
        <w:br/>
        <w:t>ниетімен атауы, Айса пайғамбарға, яғни, Исус Христосқа теңеуі</w:t>
        <w:br/>
        <w:t>ризашылықтың белгісі болса, екінші мағынасы - жолдас деуге</w:t>
        <w:br/>
        <w:t>большевиктік тоңмойындығының жол бермеуінен еді. «Азамат»</w:t>
        <w:br/>
        <w:t>атауы көңіл қуысында идеялық ілік-шатыстың барлығынан сыр</w:t>
        <w:br/>
        <w:t>бергендей. Пролетарлық педагогика емес, буржуазиялық педагогика</w:t>
        <w:br/>
        <w:t>ыңғайымен жазылған, түзілген деп отырып, кітаптың жолын</w:t>
        <w:br/>
        <w:t>кеспегендігі Молдағалидың үлкен жүрегінен хабар бергендей,</w:t>
        <w:br/>
        <w:t>әйтпесе алаш жыршысының еңбегін бүктей салу оңайдың-оңайы</w:t>
        <w:br/>
        <w:t>болатын.</w:t>
        <w:br/>
        <w:t>Екінші - Қазақстан Орталық Атқару Комитеті жанындағы</w:t>
        <w:br/>
        <w:t>редколлегия баспадан шығатын кітаптардың бәрін бақылап, ұлықсат</w:t>
        <w:br/>
        <w:t>беріп отырған, яғни қазіргі тілмен айтқанда, литоның міндетін</w:t>
        <w:br/>
        <w:t>атқаратын еді. Президиум мүшесі Сәкеннің бұл кітапты шығаруға</w:t>
        <w:br/>
        <w:t>еш қарсылық жасамауы оқушылардың есіне салар бір жай. Өздері</w:t>
        <w:br/>
        <w:t>кездеспегенмен еңбектері, шығармалары тоқайласып жататын сәт</w:t>
        <w:br/>
        <w:t>өте көп. Томға түсіндірме жазушылардың бірде «Енбекші қазақ»</w:t>
        <w:br/>
        <w:t>газетінде 1923 жылы қаңтар айында шықты», бірде «авторы белгісіз</w:t>
        <w:br/>
        <w:t>«Ақ жол» газетінен алынды» дегендерінің қайсысына сенерімді</w:t>
        <w:br/>
        <w:t>білмей «Мағжан» деген мақалаға көз сала кетейікші. «Еңбекші</w:t>
        <w:br/>
        <w:t>қазақта» жарияланса, онда сол газеттің жауапты редакторы Сәкеннің</w:t>
        <w:br/>
        <w:t>пенделіктен әлдеқайда жоғары тұрғанын көреміз де, азаматтығына</w:t>
        <w:br/>
        <w:t>еріксіз риза боламыз.</w:t>
        <w:br/>
        <w:t>285</w:t>
        <w:br/>
        <w:t>мал шаруасы оларда жоқ, шаһарларда жұмыс істеп тұрып, алған</w:t>
        <w:br/>
        <w:t>жалақысымен ғана қорек етіп, қалтақтап тұрушы еді.</w:t>
        <w:br/>
        <w:t>Жатқанға дәнеңе берілмейтінін білген соң, құлқын тамақ орысты</w:t>
      </w:r>
    </w:p>
    <w:p>
      <w:r>
        <w:t>жұмысқа амалсыз айдады.</w:t>
        <w:br/>
        <w:t>Қазақ оқығандары орыстай емес, олар ен Сарыарқа даласын қайда</w:t>
        <w:br/>
        <w:t>жүрсе деестен шығармайды. Қазақүшін күйеді, жанады. Газет беттерінде,</w:t>
        <w:br/>
        <w:t>үлкен топтарда қазақ кемшілігін айтуы, бұлардың үкімет құрылысына</w:t>
        <w:br/>
        <w:t>көз қарауы орыстай емес, өйткені қазақ ескі үкімет дәуіріндегі езілген</w:t>
        <w:br/>
        <w:t>ынжық, жер-судан, адамшылық дәрежесінен айырылған жетім жұрт. Кең</w:t>
        <w:br/>
        <w:t>сахарада малша жайылып жатқан халық оқығандарға сенеді, артынан</w:t>
        <w:br/>
        <w:t>ереді.</w:t>
        <w:br/>
        <w:t>Октябрь төңкерісі қазақ оқығандарын ауыр халге түсірді. Саясат,</w:t>
        <w:br/>
        <w:t>ағым тәжірибесінен таныстығы жоқ жұртқа алдағыны болжай алмай,</w:t>
        <w:br/>
        <w:t>оқығандардың басшылары үкімет артынан ерді. Түйіншікті мәселені</w:t>
        <w:br/>
        <w:t>құрылтай шешеді деп ұғынды. Өлшеп пішкен тон бойыңа келте</w:t>
        <w:br/>
        <w:t>болмайды деп қазақ тұрмыс-салтына лайықтап «Алаш» партиясы тууға</w:t>
        <w:br/>
        <w:t>себеп болды.</w:t>
        <w:br/>
        <w:t>Совет үкіметі екінші рет келіп Сарыарқаға орнаған соң, оқығандардың</w:t>
        <w:br/>
        <w:t>едәуірі совет құрылысына қойнын ашып кіріп, таза қызмет атқарып отыр.</w:t>
        <w:br/>
        <w:t>Бірсыпырасы жұмыста жоқ, елде бос жатыр, яки, Түркістан ауып отыр.</w:t>
        <w:br/>
        <w:t>Қазақ оқығандарының шаруасы орыстай емес, бұлар шаһарлы жерде</w:t>
        <w:br/>
        <w:t>тұрса да елде ілік-жілігі бар. Оқығандар жақындарының көрсеткен</w:t>
        <w:br/>
        <w:t>жәрдемінің арқасында қызмет істемей-ақ аз шаруасын бағып, күнелтіп</w:t>
        <w:br/>
        <w:t>тұруға болады.</w:t>
        <w:br/>
        <w:t>Қазақ оқығандары екі тарамға бөлінеді. Бірі жоғарғы орыс</w:t>
        <w:br/>
        <w:t>школдарынан оқып шыққандар. Екінші тарам ноғай медресесінде оқыған</w:t>
        <w:br/>
        <w:t>мұғалімдер, орта дәрежелі школды бітіре алмай қалғандар.</w:t>
        <w:br/>
        <w:t>Төңкеріс қазақ жұртына арзан түскен жоқ. Жалпы қазақ оқу қадірін</w:t>
        <w:br/>
        <w:t>біліп, ілгері басып, бет алып, баса көктеп жалындап келе жатқан заманға</w:t>
        <w:br/>
        <w:t>ұшырады. Соңғы тарамда айтылған оқығандар үкімет жұмысын ұмытып,</w:t>
        <w:br/>
        <w:t>қара басының қамын ойлап, шаруасын бағып отыр. Халық ісіне аяқ</w:t>
        <w:br/>
        <w:t>баспайды.</w:t>
        <w:br/>
        <w:t>Біз оқығандарды қызмет істе деп шақырып алсақ та, қырын қарауымыз</w:t>
        <w:br/>
        <w:t>қалмайды.</w:t>
        <w:br/>
        <w:t>Көз алдыңда көлбеңдеп жүргенін жаратпай, табиғатымыз ауыр</w:t>
        <w:br/>
        <w:t>тартады, төбе құйқамыз шымырлайды. Сеніп жұмыс бермейді. Әрине,</w:t>
        <w:br/>
        <w:t>үкімет басында отырған азаматтар партияда жоқтарға көзқарасы теріс</w:t>
        <w:br/>
        <w:t>болған соң, соңғылар бата жұмыс істеуге қаймығады, басқан ізіне</w:t>
        <w:br/>
        <w:t>қарайды.</w:t>
        <w:br/>
        <w:t>Қате бізден, мемлекет деген біздің қолда болған соң неден қорқамыз,</w:t>
        <w:br/>
        <w:t>сескенеміз? Олардың білімдерін пайдаланып, шаруа түзеуге неге</w:t>
        <w:br/>
        <w:t>қоспаймыз? Қазақстаннан серпілген азаматтарды жиып алған Түркістан</w:t>
        <w:br/>
        <w:t>277</w:t>
        <w:br/>
        <w:t>Өйткені 1921 жылы жазған «Ұлтшыл ақынның сандырағы» деген</w:t>
        <w:br/>
        <w:t>атышулы өлеңі соған анық дәлел.</w:t>
        <w:br/>
        <w:t>Өкімет ісін атқара жүріп Сәкен өз еліне барып қайтпақ болды.</w:t>
        <w:br/>
        <w:t>аусым айының бас кезінде елге беттеді. Аялдаған жерінің бәрінде</w:t>
        <w:br/>
        <w:t>Қазақ Республикасының хал-жайын, комиссия жұмысын баяндап, әр</w:t>
        <w:br/>
        <w:t>уезд, болыстың жаңа құрамын сайлаумен болды. Қолы босағанда өлең</w:t>
        <w:br/>
        <w:t>де жазып қояды.</w:t>
      </w:r>
    </w:p>
    <w:p>
      <w:r>
        <w:t>Әр жердің көрік-келбеті ақын жанын әрқилы күйге бөлеуде.</w:t>
        <w:br/>
        <w:t>Қызылжарда жүргенде «Аспанда» деген өлеңін жан жолдасы Абдолла</w:t>
        <w:br/>
        <w:t>Асылбековтің Ақмола губревкомына мүше болғанына арнаса, тән</w:t>
        <w:br/>
        <w:t>сұлулығын енбекпен сәндендірген «Маржан» қарындасына риза болды.</w:t>
        <w:br/>
        <w:t>Бурабайдың бауырында Біржан мен Ахаңның, Ыбырай мен Балуан</w:t>
        <w:br/>
        <w:t>Шолақтың әндері біріне-бірі жалғасып, көңіл хошы көкке өрлегенде,</w:t>
        <w:br/>
        <w:t>Сәкен өзінің атақты «Жолдастар» атты өлеңін шығарды.</w:t>
        <w:br/>
        <w:t>1919 жылы қаңтар айында алпыс шақты тұтқындармен азапты сапар</w:t>
        <w:br/>
        <w:t>шеккен Сәкен еңді, міне, сол жолмен ылаулатып келеді. Бәрі де таныс,</w:t>
        <w:br/>
        <w:t>бәрі де өткен-кеткенді еске салады. Суыт жүріспен Сарыарқаның ресми</w:t>
        <w:br/>
        <w:t>емесастанасы Ақмола дуанына да жетті. Сайлау өткізу, үкімет адамдарын</w:t>
        <w:br/>
        <w:t>тағайындау, зәбір-жапа көргендерге көмек көрсету сияқты жұмыстарды</w:t>
        <w:br/>
        <w:t>атқара жүріп 25 шілдеде Қарағандыға жетті.</w:t>
        <w:br/>
        <w:t>«Түсі суық, тәні шойын, болат жұмыр білекті» бауырларына жаңа</w:t>
        <w:br/>
        <w:t>заманның жақсылығын хабарлап, өз ауылына аттанды. 11-тамыз күні</w:t>
        <w:br/>
        <w:t>«Ақмоланың губерниялық сьезіне КЦИК-тің өкілі боп КЦИК-тің мүшесі</w:t>
        <w:br/>
        <w:t>Сейфуллин тағайындалды. Егер де Сейфуллин онда болмаса, төте</w:t>
        <w:br/>
        <w:t>проводпен дереу байланыс жасаңдар. КЦИК хатшысы Досов» деген</w:t>
        <w:br/>
        <w:t>радиограмма жолданып жатқанда ауылға жетті.</w:t>
        <w:br/>
        <w:t>Асығыс-үсігіс Ақмолаға жеткен шақта Сәкен сүзек ауруына</w:t>
        <w:br/>
        <w:t>шалдығып, төсек тартып жатып қалды.</w:t>
        <w:br/>
        <w:t>Емханадан қарашаның аяқ шенінде шыққан Сәкен Кеңестердің П</w:t>
        <w:br/>
        <w:t>сьезінен қайтып оралған Ақмола делегаттарынан Орынбордың хал-</w:t>
        <w:br/>
        <w:t>жағдайын анықтап сұрап алды. КирЦИК мүшесіне сайланғанымен,</w:t>
        <w:br/>
        <w:t>Президиум мүшелігінен босатылғанын, әдебиет саласында жұмыс</w:t>
        <w:br/>
        <w:t>істеуге белсенділігін естіп, не де болса денсаулығымды әбден түзеп</w:t>
        <w:br/>
        <w:t>алайын деген оймен Сәкен өз аулына қайта жүріп кетті.</w:t>
        <w:br/>
        <w:t>Дәрі-дәрмекті «мықтап» алса да, ауылға келгеннен соң Сәкен бірден</w:t>
        <w:br/>
        <w:t>айығып кетпеді. Шыдамы таусылған Сәкен оқу оқысам деп армандап</w:t>
        <w:br/>
        <w:t>жүрген Сапалайды қасына ертіп, ақпанның орта шенінде Түркістан</w:t>
        <w:br/>
        <w:t>аттанды.</w:t>
        <w:br/>
        <w:t>Бетпақтап өтіп келе жатқанда, жол-жөнекей серік болған Алтай</w:t>
        <w:br/>
        <w:t>азаматтарына кездеседі. «Күйеуім үйде отырмай, қаладағы оқуында</w:t>
        <w:br/>
        <w:t>жүріп алды» деген сылтаумен кетіп қалған Меруерт еліне келген соң,</w:t>
        <w:br/>
        <w:t>сот арқылы айырылыспақ болады. Сәкен түсіндіруінде «әйелдің әкесінің</w:t>
        <w:br/>
        <w:t>282</w:t>
        <w:br/>
        <w:t>комитетімен ақылдаспай басқаруы, қазақ тілінде кеңсе істерін жүргізу</w:t>
        <w:br/>
        <w:t>жолындағы күресті бастауы, енді міне, Азияның жоғын жоқтап, Түркия</w:t>
        <w:br/>
        <w:t>жайлы мақалалар жазуы Сәкеннің коммунистігіне шүбәлана қарау</w:t>
        <w:br/>
        <w:t>қажеттігін туғызған болатын.</w:t>
        <w:br/>
        <w:t>Сәкеннің қазақ халқының болашағы үшін, әсіресе тілі үшін жүргізген</w:t>
        <w:br/>
        <w:t>күресін «ұлтшылдық» деп айыптағандар өз ішімізден көптеп табылды.</w:t>
        <w:br/>
        <w:t>Осындай ірі әрекеттерге барған Сәкен, Нығымет, Тұрарлардың әрбір сөзі</w:t>
        <w:br/>
        <w:t>мен ісін аңдып, жіпке тізіп, жеткізіп отырған, тыңшылық жасағандар аз</w:t>
        <w:br/>
        <w:t>емес. Кез келген архивтің сарғайған қағазын ашсаңыздар, ұлылардың игі</w:t>
        <w:br/>
        <w:t>істерінен гөрі шалыс басқан қадамарын, қай уақытта не үшін «айыпты»</w:t>
        <w:br/>
        <w:t>болғандарын көресіздер және олардың белгілі бір «себептері» айтылып,</w:t>
        <w:br/>
        <w:t>сырт көзді алдарқататын «дәлелдері» де табылған.</w:t>
        <w:br/>
        <w:t>Сәкенде «ұлтшылдық» пен«түрікшілдіктің», «азияшылдықтың» қалай</w:t>
        <w:br/>
        <w:t>тоғысқанына келер болсақ, онда ол «өзі қазақ болса, түріктік тегін, Азия</w:t>
      </w:r>
    </w:p>
    <w:p>
      <w:r>
        <w:t>азаматы екенін қалай ұмытпақ» деген күдік шовинист коммунистердің</w:t>
        <w:br/>
        <w:t>көкейінен еш уақытта кетпеген.</w:t>
        <w:br/>
        <w:t>Қолымыздағы деректерге қарағанда, Сәкеннің Түркия жайындағы</w:t>
        <w:br/>
        <w:t>«Басшысыз үйді қонағы билейді» мақаласы 1922 жылы 31-қазанда</w:t>
        <w:br/>
        <w:t>жарияланған. Бұл Түрік республикасы құрылардан бір жыл бұрын,</w:t>
        <w:br/>
        <w:t>бұл тұста Сәкен «Еңбекші қазақ» газетінің жауапты редакторы, оқу-</w:t>
        <w:br/>
        <w:t>ағарту комиссарының орынбасары болатын. Демек, публицист ретінде</w:t>
        <w:br/>
        <w:t>болмаса, үкімет атынан сөйлей қоятын кез емес, осы еркіндікті Сәкен</w:t>
        <w:br/>
        <w:t>сәтті пайдалана білген және іші кімге бұратындығын көрсеткен. Сөйтіп</w:t>
        <w:br/>
        <w:t>Мойсеевтің 1912 жылғы түсінігін он жылдан кейін растаған.</w:t>
        <w:br/>
        <w:t>Түрік жұртының бұрынғы ерлері «ұйқы көрмей, күлкі көрмей, өз</w:t>
        <w:br/>
        <w:t>басының рақат-тыныштығын ойламай, бұқара халқымен не көрсе де,</w:t>
        <w:br/>
        <w:t>бірге көріп, бірдей болып, Азияға, Африкаға, Европаға, яғни дүниенің</w:t>
        <w:br/>
        <w:t>көп жеріне түрік жұртының дәуірін жүргізді. Түрік жұртының дәулеті</w:t>
        <w:br/>
        <w:t>шалқыды. Түрік елі жан-жағына құлашын жайып, қолын артты. Түрік</w:t>
        <w:br/>
        <w:t>жұрты айбынды ел болды» деп бастауының өзі Сәкеннің тарихи білімінің</w:t>
        <w:br/>
        <w:t>молдығын ғана емес, ішкі ынта ниетінің қай жақта екенінен де хабар</w:t>
        <w:br/>
        <w:t>бергендей. Өткен заманда түріктердің тәуелсіз егемен, өзін өзі басқарған,</w:t>
        <w:br/>
        <w:t>рухы күшті ел болғандығын алдымен айтып алады.</w:t>
        <w:br/>
        <w:t>Әрине, түрікшілдік идея, оның үстіне Сәкеннің түрікшілдігі</w:t>
        <w:br/>
        <w:t>тек Түркияға деген қарым-қатынаспен өлшенбейді. Бірақ, тарихи</w:t>
        <w:br/>
        <w:t>оқиғалардың тоғысуы сол кезде Түркияға байланысты шоғырланғаны,</w:t>
        <w:br/>
        <w:t>түрікшілдік идеяның шарықтап көтерілуіне себепші болғанын естен</w:t>
        <w:br/>
        <w:t>шығармау керек. Тұрар Рысқұлов 1920 жылы біртұтас советтік түрік</w:t>
        <w:br/>
        <w:t>республикалары федерациясын құру жөніндегі ұсыныс жасағанда,</w:t>
        <w:br/>
        <w:t>Мәскеуге еріксіз шақыртылып, И.В.Сталиннің орынбасары болып</w:t>
        <w:br/>
        <w:t>тұншыққанын білеміз. Сол тұста Мағжан мен Сәкеннің түрік елі жаңа</w:t>
        <w:br/>
        <w:t>жолға түсіп жатқанда шығармалар жазғанының мәнін енді жарқырата</w:t>
        <w:br/>
        <w:t>жазған абзал</w:t>
        <w:br/>
        <w:t>294</w:t>
        <w:br/>
        <w:t>да, Сәбит Мұқанов айқындады: «Ақындық жағынан келгенде, Мағжан,</w:t>
        <w:br/>
        <w:t>әрине, қазақтың күшті ақындарынан саналады. Қазақтың тілін байыту</w:t>
        <w:br/>
        <w:t>ретінде, әдебиетіне жаңа түрлер енгізу ретінде, Мағжанның еңбегі</w:t>
        <w:br/>
        <w:t>көп. Абайдан кейін тіл өнегесіне Мағжаннан асқан ақын қазақта жоқ»</w:t>
        <w:br/>
        <w:t>(Мұқанұлы Сәбит. ХХ ғасырдағы қазақ әдебиеті. 1932. 283-бет) дегеннің</w:t>
        <w:br/>
        <w:t>Мағжан қуғын-сүргінде жүрген кезде айтылып жатуының өзі қайырлы</w:t>
        <w:br/>
        <w:t>сәт еді демеске болмайды.</w:t>
        <w:br/>
        <w:t>Мағжанның «Ташкент дәуірі» бүкіл қазақ әдебиетінің ұлы олжасы</w:t>
        <w:br/>
        <w:t>дегенді именбей айтайық. Мағжан классик, кемеңгер ретінде осы дәуірде</w:t>
        <w:br/>
        <w:t>әбден толысып, қалыптасты. Пенделік жағынан бақытты болар-болмас,</w:t>
        <w:br/>
        <w:t>ал шығармашылық жағынан айрықша бақытты болғанына эпикалық</w:t>
        <w:br/>
        <w:t>шалқуымен, «Батыр Баян» сынды классикалық туындының қазақ</w:t>
        <w:br/>
        <w:t>әдебиетіне келуімен-ақ дәлелденетін шындық. Және осы дәуірде тапқан</w:t>
        <w:br/>
        <w:t>ұлы олжаларының ең үлкені тар өрісті ұлтшылдық деңгейінде қалып</w:t>
        <w:br/>
        <w:t>қоймай, түрікшілдіктің, оның заңды жалғасы күншығыстықтың биік</w:t>
        <w:br/>
        <w:t>шыңына көтерілуі деп тауып, оның сырына арнайы тоқтау қажет.</w:t>
        <w:br/>
        <w:t>Ташкент дәуірінің қазақ әдебиетіне сыйлаған шығармаларын осы</w:t>
        <w:br/>
        <w:t>арада талдамай, атап шыққанының өзінен-ақ талай сыр аңғарылады.</w:t>
        <w:br/>
        <w:t>Ең алдымен Түркістан баспасөзінің беті Мағжанға ашық болды.</w:t>
        <w:br/>
        <w:t>Қызылжардағы жалғыз газетте тұншыққан Мағжанның тынысы</w:t>
        <w:br/>
        <w:t>ашылды. Екінші жағынан, сол басылымдардың ашылып, үлгі шашуына</w:t>
        <w:br/>
        <w:t>өзі де демесін жасады, қайсыбірін өзі ашты, өйткені жариялайтын</w:t>
        <w:br/>
        <w:t>туындылардың осы тұста молаюына Ташкентке бір мезгілде жеткен</w:t>
        <w:br/>
        <w:t>Мұхтар Әуезов сынды дарындар өлшеусіз үлес қосты. Сенбегендер</w:t>
      </w:r>
    </w:p>
    <w:p>
      <w:r>
        <w:t>«Ақ жол» газеті мен «Шолпан», «Сана», «Сәуле» журналдарының бетін</w:t>
        <w:br/>
        <w:t>ашсын.</w:t>
        <w:br/>
        <w:t>Мағжанның ең шұрайлы шығармалары 1923-1924 жылдары</w:t>
        <w:br/>
        <w:t>жарияланды, олардың ішінде Ташкентте шыққан өлеңдер жинағының</w:t>
        <w:br/>
        <w:t>өзі бір төбе. Ал жеке туындыларынан «Жұлдызды жүзік, айды алқа қып</w:t>
        <w:br/>
        <w:t>берейін», «Берниязға», «Сәрсенбайдың жыры», «Қоңыр жыр», «Қызыл</w:t>
        <w:br/>
        <w:t>жалау», «Еділде», «Еділдің сағасында», «Шойын жол» тағы басқа</w:t>
        <w:br/>
        <w:t>өлеңдерімен қатар Мағжанның түрікшілдігі мен күншығыстылығын</w:t>
        <w:br/>
        <w:t>нығайта да жарқырата түскен «Сырдағы алашқа», «Тұранның</w:t>
        <w:br/>
        <w:t>бір бауында», «Алатау», «Қырғыз-қазаққа», атақты «Түркістан»,</w:t>
        <w:br/>
        <w:t>«Ескі Түрікстан», «Орал», «Алыстағы бауырыма», «Күншығыс»,</w:t>
        <w:br/>
        <w:t>«Пайғамбар», «От», «Ақсақ Темір сөзі» тағы басқа жырларымен қатар</w:t>
        <w:br/>
        <w:t>«Қорқыт», «Оқжетпестің қиясында», «Батыр Баян» поэмаларының,</w:t>
        <w:br/>
        <w:t>классикалық «Шолпанның күнәсі» әңгімесінің, «Ақан сері» және «Ақан</w:t>
        <w:br/>
        <w:t>сері сөздері» зерттеуі, «Әбубәкір ақсақал Дибаев», «Базар жырау»</w:t>
        <w:br/>
        <w:t>сынды мақалаларының Ташкент баспасөзінде жариялануы айрықша</w:t>
        <w:br/>
        <w:t>ойландыруға тиіс.</w:t>
        <w:br/>
        <w:t>Мағжан Челябі қаласында Зылиқаны күткенде жазған «...ға» өлеңінде</w:t>
        <w:br/>
        <w:t>287</w:t>
        <w:br/>
        <w:t>Тыңдамасаң бұл жалынған сөзімді,</w:t>
        <w:br/>
        <w:t>Теңсінбесең, паң ғып ұстап өзіңді,</w:t>
        <w:br/>
        <w:t>«Күшпен үйрет мынаны» жеп жұмсармын</w:t>
        <w:br/>
        <w:t>Монғұлымды - қиғаш садақ көзімді,-</w:t>
        <w:br/>
        <w:t>деп қорқытады. Әрине, бұл өлең марксизм-ленинизм қағидасына</w:t>
        <w:br/>
        <w:t>үйлеспейді. Оны Е.Ярославский 1923 жылы ІШІ партконференцияда</w:t>
        <w:br/>
        <w:t>айтып, Сәкеннің ұлтшылдығының негізінде «паназиялық» пиғыл жатыр</w:t>
        <w:br/>
        <w:t>деп айыптаған болатын. Оның шет жағасы жоқ та емес.</w:t>
        <w:br/>
        <w:t>Өр Алтай ақбас бура көбік шашқан,</w:t>
        <w:br/>
        <w:t>Төмен тап жер күңірентіп майдан ашқан,</w:t>
        <w:br/>
        <w:t>Алтайдан жәрдем күтсек қайтер едің,</w:t>
        <w:br/>
        <w:t>Бәйгіге басын тігіп, ұрандасқан?! -</w:t>
        <w:br/>
        <w:t>деп Европаны 1923 жылы тағы Азиямен қорқытып қояды.</w:t>
        <w:br/>
        <w:t>Сәкеннің бұл өлеңдері Мағжанның «Пайғамбар», «Күншығыс»</w:t>
        <w:br/>
        <w:t>топтамасымен үндеседі, себебі Европа империалистерін әшкерелеуге</w:t>
        <w:br/>
        <w:t>келгенде екеуі де қара бояуды бірдей қолданады.</w:t>
        <w:br/>
        <w:t>Түн баласы... Түн жолына түскен ол,</w:t>
        <w:br/>
        <w:t>Сақаусың деп Мұса тілін кескен ол,</w:t>
        <w:br/>
        <w:t>Тәңірінің сүйікті ұлы Айсаның</w:t>
        <w:br/>
        <w:t>Тітіренбей ұрттап қанын ішкен ол,-</w:t>
        <w:br/>
        <w:t>деген Мағжанның перделі суреттері Сәкеннің ашық та ашы ойларымен</w:t>
        <w:br/>
        <w:t>қабысып жатқанын байқамау мүмкін емес. Ол аз болса, Мағжанның:</w:t>
        <w:br/>
        <w:t>Қисық көзді Күншығыс</w:t>
        <w:br/>
        <w:t>Болсын соңғы бұл жүріс,</w:t>
        <w:br/>
        <w:t>Күнбатысқа жүрелік,</w:t>
        <w:br/>
        <w:t>Желкілдеген туменен,</w:t>
        <w:br/>
        <w:t>Жер күңіреткен шуменен</w:t>
        <w:br/>
        <w:t>Қаласына кірелік-</w:t>
        <w:br/>
        <w:t>дегені қазақтың екі ұлы ақынының жиһангер Европамен қатты</w:t>
        <w:br/>
        <w:t>ұстасқандарына дәлел. Сәкеннің осы топтамадағы «Қара бүркіт» өлеңінің</w:t>
      </w:r>
    </w:p>
    <w:p>
      <w:r>
        <w:t>мән-мағынасына да аялдай кеткен орынды. «Азия (Европаға)» ғана емес,</w:t>
        <w:br/>
        <w:t>«Қара бүркіт» өлеңі де Сәкеннің «коммунистік жолдан» шығып бара</w:t>
        <w:br/>
        <w:t>жатыр деушілерге негіз болды. Ұлтшылдық пен түрікшілдіктің түбі бір</w:t>
        <w:br/>
        <w:t>деп даурыға кетулері содан.</w:t>
        <w:br/>
        <w:t>Тарихта ойлы да айбарлы азамат болудың жөні басқа әрі қиын. Осы</w:t>
        <w:br/>
        <w:t>296</w:t>
        <w:br/>
        <w:t>ңбек - өлім, жан қанатын қиятын,</w:t>
        <w:br/>
        <w:t>ңбек - өлім, жанды ашудан тыятын,</w:t>
        <w:br/>
        <w:t>Еңбек деген- еңбектеген мылқау дию,</w:t>
        <w:br/>
        <w:t>Жаншып жанның сұлу сынын жоятын.</w:t>
        <w:br/>
        <w:t>ішіп</w:t>
        <w:br/>
        <w:t>Ерді, еңбек, от жүректі жерлейді,</w:t>
        <w:br/>
        <w:t>Жанға аспанға өрлеуге ерік бермейді,</w:t>
        <w:br/>
        <w:t>Еңбек езіп, соқыр қоңызға айналып,</w:t>
        <w:br/>
        <w:t>Сорлы адамзат көкте күнді көрмейді, -</w:t>
        <w:br/>
        <w:t>деген шумақтар «жаса, еңбек» деп алқызыл туына жазыпалғандарға ашы</w:t>
        <w:br/>
        <w:t>сыбағатартады, байрам, мейрам, той дегенненада қалғандарды оңдырмай</w:t>
        <w:br/>
        <w:t>сөгеді, көз жасынтөгуге ыңғайлана береді. Ақындықтапқырлық жағынан</w:t>
        <w:br/>
        <w:t>бұл өлең мінсіз болса да, уағызы жағынан бар жұрттың көңіліне қона</w:t>
        <w:br/>
        <w:t>береді деуге келе қоймас. Өйткені бұдан да басқа зарлы-мұнды өлеңдері</w:t>
        <w:br/>
        <w:t>осы тұста мейлінше көбейіп кеткен соң, 1924 жылы 16-мамырда Жүсіпбек</w:t>
        <w:br/>
        <w:t>Аймауытов пен Молдағали Жолдыбаевтың Мағжанға жолдастық хат</w:t>
        <w:br/>
        <w:t>жазып: «Сен қиналасың, күңіренесің, қамығасың, күйінесің, жылайсың.</w:t>
        <w:br/>
        <w:t>Сенің өжет жүрегің мына өмірден жұбаныш таба алмай қиналады.</w:t>
        <w:br/>
        <w:t>Келешектен жарық күн, қайырлы үміт күтпейсің. Бүгінгіден безесің</w:t>
        <w:br/>
        <w:t>һәм сескенесің. Өткенді жоқтап қана жұбанасың. Өкініш пен қайғының</w:t>
        <w:br/>
        <w:t>тұңғиығына шомып, тарығасың.</w:t>
        <w:br/>
        <w:t>Сен- қазақтың ақынысың. Алаштың қайғысын жырлайсың, ұлтынды</w:t>
        <w:br/>
        <w:t>өліп-өшіп сүйесің, онымен бірге күйінесің. Біз сенен кеудемізге рух пен</w:t>
        <w:br/>
        <w:t>қуат құйып, дертімізден айықтыратын, бақытқа бастайтын сөз күтеміз.</w:t>
        <w:br/>
        <w:t>Сен- қазақтың байрағысың. Мейлі, тасбақа аяңмен жүр, бірақөмірден</w:t>
        <w:br/>
        <w:t>үмітіңді үзбе, өмірге орал, 20-ғасырда тұрғаныңды ұмытпа. Енді сенің</w:t>
        <w:br/>
        <w:t>өрісіңнің кеңеюін тілеп, қайғылы сезімнің құрсауынан өз-өзіңді ептеп</w:t>
        <w:br/>
        <w:t>болса да босатуыңызды қалаймыз» («Егемен Қазақстан» 28.03.92), -</w:t>
        <w:br/>
        <w:t>деген достық ниеттің айтары мен түсіндірері көп. Және бұл тілек пен хат</w:t>
        <w:br/>
        <w:t>Мағжанға жасалар жойқын шабуылдың алдында ғана айтылған жылы</w:t>
        <w:br/>
        <w:t>сөз болатын.</w:t>
        <w:br/>
        <w:t>Әрі пенделік, әрі шығармашылық тіршілігінде болып жатқан осы</w:t>
        <w:br/>
        <w:t>жайларды қаза бермей, Мағжанның түрікшілдігі мен күншығыстығына</w:t>
        <w:br/>
        <w:t>оралған жөн. Бір кезде патша өкіметі «Мұсылман қозғалысы» деп</w:t>
        <w:br/>
        <w:t>жамандай үріккен тақырып большевизм заманында мейлінше күрестің</w:t>
        <w:br/>
        <w:t>түп-тамырын құртатын құбылыс болып есептелгені қазір бәрімізге аян.</w:t>
        <w:br/>
        <w:t>Мағжанның түрікшілдігі қай кезеңнен басталды дегенге Жүсіпбек</w:t>
        <w:br/>
        <w:t>Аймауытов тамыршыдай дәл жауап берген. «Мағжанның түрікшілдігі</w:t>
        <w:br/>
        <w:t>тыңнан тауып алған нәрсе емес, әуелден-ақ бар болатын. Ол «Ғалияда»</w:t>
        <w:br/>
        <w:t>жүргенде түрікшіл пікірде бірер өлең жазған. Бірақ орысша оқуға</w:t>
        <w:br/>
        <w:t>кіріскеннен былай, ол пікірін жарыққа шығара қоймайтын.</w:t>
        <w:br/>
        <w:t>290</w:t>
      </w:r>
    </w:p>
    <w:p>
      <w:r>
        <w:t>мақалаларды алқа мүшелеріне апарғанымда, Е.Ысмайылов «оқылсын,</w:t>
        <w:br/>
        <w:t>қажет пе?» деген белгі соқса, сол кезде институт директоры болған</w:t>
        <w:br/>
        <w:t>Мүсілім Базарбаев пен «Жазушы» баспасының бас редакторының</w:t>
        <w:br/>
        <w:t>орынбасары, атақты ақын Тайыр Жароков «керегі жоқ» деп қол қойып</w:t>
        <w:br/>
        <w:t>отырыпты. Олардың ішінен Түркияға байланысты материалдарды</w:t>
        <w:br/>
        <w:t>оқушының назарына ұсынып көрейін.</w:t>
        <w:br/>
        <w:t>Сәкен большевиктік қызыл сөзден басқаны білмеген, басынан-</w:t>
        <w:br/>
        <w:t>аяғына дейін қатып қалған төңкерісшіл, ұлтын сатқан тапшыл, ұлттық</w:t>
        <w:br/>
        <w:t>идея дегенді білмеген есер деген түсінік әсіресе соңғы кезде Советқазы</w:t>
        <w:br/>
        <w:t>Ақатай мен Мұхтар Мағауинның аузымен айтылып қалып жүр. Мұндай</w:t>
        <w:br/>
        <w:t>түсініктің қалыптасуына Сәкенді зерттегендер мен насихаттаушылар</w:t>
        <w:br/>
        <w:t>да кінәлі. Онсыз да қызыл да солшыл Сәкен, Сәбиттерді, Тұрар,</w:t>
        <w:br/>
        <w:t>Нығыметтерді одан әрі қызылдандыра, солшылдандыра түсіргеніміз</w:t>
        <w:br/>
        <w:t>өтірік емес. Олардың әр кезде әртүрлі ой айтып, пиғыл білдіргенін тасада</w:t>
        <w:br/>
        <w:t>қалдырып келдік. Тарихи қайраткерлерді біржақты көрсету машығы қазір</w:t>
        <w:br/>
        <w:t>алаш қайраткерлері туралы еңбектерде, сөздерде оңды-солды айтылып</w:t>
        <w:br/>
        <w:t>жатыр. Жақсы көру, халық сағынышын әрлете беру шындықты жасыру</w:t>
        <w:br/>
        <w:t>арқылы емес, болғанды, өткен-кеткенді ел-жұртқа ашық түсіндіріп,</w:t>
        <w:br/>
        <w:t>дәлелді баяндап бергенде ғана орынды болмақ.</w:t>
        <w:br/>
        <w:t>Сәкеннің паназиаттығы мен түрікшілдігі ойламаған жерден басталды</w:t>
        <w:br/>
        <w:t>деу бекершілік, өйткені сол кездегі халықаралық жағдай ауыр ойларға</w:t>
        <w:br/>
        <w:t>еріксіз жетектеген болатын. 1920 жылы «Советтік Россияның жайы»,</w:t>
        <w:br/>
        <w:t>«Совет өкіметі һәм оның дұшпандары» деген мақалаларында Сәкен</w:t>
        <w:br/>
        <w:t>әлемдік пролетарлық революцияның боларына, жер жүзі еңбекшілерінің</w:t>
        <w:br/>
        <w:t>жеңіске жетеріне еш шүбә келтірмеген. Ресей жұмысшыларына</w:t>
        <w:br/>
        <w:t>көмектесуге қазір мұршалары келмей жатыр деген жалған түсініктен</w:t>
        <w:br/>
        <w:t>айыға алмай кеткені де өтірік емес.</w:t>
        <w:br/>
        <w:t>1922 жылдың 3-маусымында «Еңбекші қазақ» газетінің редакторы</w:t>
        <w:br/>
        <w:t>болып тағайындалған Сәкен 10-маусымда жазылған «Азия (Европаға)»</w:t>
        <w:br/>
        <w:t>деген өлеңін 8-тамызда жариялатты.</w:t>
        <w:br/>
        <w:t>Сұм Европа! Арам, залым тас болдың,</w:t>
        <w:br/>
        <w:t>Бүліншілік, жауыздыққа бас болдың.</w:t>
        <w:br/>
        <w:t>Адамзатқа жол көрсеткен ерлерге</w:t>
        <w:br/>
        <w:t>Мұнша неге, уә Европа, қас болдың? -</w:t>
        <w:br/>
        <w:t>деп империалистердің залымдығын әшкерелеп, Азияға жасап отырған</w:t>
        <w:br/>
        <w:t>зорлық-зомбылығынтізіпөтедіде, пайғамбарлармен қорқытады. Сәкеннің</w:t>
        <w:br/>
        <w:t>басқа шығармаларына назар аудармай келген түркістандықтардың</w:t>
        <w:br/>
        <w:t>«Азия» өлеңін жаңадан шыға бастаған «Шолпан» журналының 1922</w:t>
        <w:br/>
        <w:t>жылғы 1 санында жариялауларында үлкен мән бар.</w:t>
        <w:br/>
        <w:t>Ахмет Байтұрсыновтың елу жылдығының салтанатын партия</w:t>
        <w:br/>
        <w:t>293</w:t>
        <w:br/>
        <w:t>жылдарды былай қойғанда, 1921 жылдың өзінде түрікшілдіктен гөрі</w:t>
        <w:br/>
        <w:t>Бальмонт, Блоктарға мейлінше жақын. Меніңше, Мағжан Ташкент келген</w:t>
        <w:br/>
        <w:t>соң түрікшілдігін үдеткен сияқты. Өйткені Түрікстанды барлық түрікке</w:t>
        <w:br/>
        <w:t>ортақ Отан қылу жөніндегі Тұрар Рысқұловтың 20-жылдардағы идеясы</w:t>
        <w:br/>
        <w:t>өзі Мәскеуде жүрсе де әлі өше қоймаған-ды. Сондықтан Мағжанның</w:t>
        <w:br/>
        <w:t>түрікшілдігі мен күншығыстығын біртұтас құбылыс деп қарап, 1922-</w:t>
        <w:br/>
        <w:t>1923 жылдардың үлесіне ыңғайлаған жөн сияқты.</w:t>
        <w:br/>
        <w:t>Ал осы саяси салада Сәкеннің ізі бар ма, бар болса, оны біз танып</w:t>
        <w:br/>
        <w:t>білдік пе? «Қызыл коммунисті» көрсету үшін оның паназияттығы мен</w:t>
      </w:r>
    </w:p>
    <w:p>
      <w:r>
        <w:t>түрікшілдігін айналып өттік пе? Есмағамбет Ысмайылов та, Серік</w:t>
        <w:br/>
        <w:t>Қирабаев та, осы жолдардыңавторы да соңғы кезге дейін бұл өңірге қалам</w:t>
        <w:br/>
        <w:t>сілтеп көрген емеспіз. Совет құлап, заман өзгеріп, алаш азаматтарын</w:t>
        <w:br/>
        <w:t>сағыныш сазымен мадақтаудың бір ұшы Сәкендерге тиіп жатқан соң,</w:t>
        <w:br/>
        <w:t>маған «Сәкен түрікшіл болды ма?» деген мақала жазуға тура келді. Ол</w:t>
        <w:br/>
        <w:t>«Ақмола ақшамы» газетінің тұсау кесерінде, 1998 жылдың 10-сәуіріндегі</w:t>
        <w:br/>
        <w:t>бірінші (465) санында, ал республикалық «Егемен Қазақстан» газетінде</w:t>
        <w:br/>
        <w:t>«Сәкенді түрікшіл емес деп кім айтады» (23.01.1999) деген атпен</w:t>
        <w:br/>
        <w:t>жарияланды.</w:t>
        <w:br/>
        <w:t>АРҒЫ АТАМ-ЕР ТҮРІК</w:t>
        <w:br/>
        <w:t>Сәкеннің «Тар жол, тайғақ кешу» атты роман-эссесінде бір қызық</w:t>
        <w:br/>
        <w:t>эпизод бар, Ақмолада 1911 жылы өзімен бір партада отырып оқыған</w:t>
        <w:br/>
        <w:t>Мойсгев 1918 жылы прапоршик шенімен жау болып кезігеді. Сонда</w:t>
        <w:br/>
        <w:t>Сәкен өткен оқиғаны еріксіз есіне алады. «Екеуміз де газет оқушы едік.</w:t>
        <w:br/>
        <w:t>Ойнап, школда саясат істері туралы талай сөз таластырып жүретін</w:t>
        <w:br/>
        <w:t>уақыттарымыз болушы еді.</w:t>
        <w:br/>
        <w:t>Балқан соғысында біз оқып жүрген школдың оқытушылары</w:t>
        <w:br/>
        <w:t>Болгарияға жәрдем жинаған еді... қаланың ұлықтары қатынасып, школда</w:t>
        <w:br/>
        <w:t>сауық кешін жасаған. Түркияны қаралап, Болгарияны ақтап, қуаттаған</w:t>
        <w:br/>
        <w:t>еді. Школда оқып жүрген балалар он тиыннан, бес тиыннан Болгарияға</w:t>
        <w:br/>
        <w:t>ақша жинағанда, мен наразылық білдіріп, бес тиынды да бермей қалып</w:t>
        <w:br/>
        <w:t>едім. Оқушылар мені «бұл - Түрік патриоты» деп мазақтап жүрген еді»,</w:t>
        <w:br/>
        <w:t>- деп жазыпты.</w:t>
        <w:br/>
        <w:t>Сәкеннің 1960-1964жылдарыалтытомдығын шығаруға қатысқанымда,</w:t>
        <w:br/>
        <w:t>баспаға жіберілмей, оқушының жанарына жеткізілмей қалған біраз</w:t>
        <w:br/>
        <w:t>мақаланың ішінде жалпы түрікке, Түркияға байланыстылары болған еді.</w:t>
        <w:br/>
        <w:t>Архивімді ақтарып отырып олардың біразын тауып алдым.</w:t>
        <w:br/>
        <w:t>Редакция алқасына кіргендердің ішінен мен құрастырған 4, 5,</w:t>
        <w:br/>
        <w:t>6 томдардың материалдарын ең әуелі Асқар Лекеров мұқият оқып,</w:t>
        <w:br/>
        <w:t>«бармайды» деп бұрыштама қойып отырыпты. Даулы да дүдәмал</w:t>
        <w:br/>
        <w:t>292</w:t>
        <w:br/>
        <w:t>ҰЛЫЛЫҚ БАСПАЛДАҚТАРЫ</w:t>
        <w:br/>
        <w:t>Белгісіз автор Ташкентте Мағжан өлендер жинағы шыққанын</w:t>
        <w:br/>
        <w:t>хабарлай келіп: «Қазақтың жазба әдебиетінің сырты Абайға шейін</w:t>
        <w:br/>
        <w:t>артық түр таппаған: тәтті күй, нәзік сезімдерді оятатын әдемі майда</w:t>
        <w:br/>
        <w:t>тіл... ұстармаған. Абайдан соңғы шыққан ақындардың тілдері аса дәкір</w:t>
        <w:br/>
        <w:t>болған жоқ. Бәрі де шамаларынша ысылған әдеби тілмен жазатын</w:t>
        <w:br/>
        <w:t>болды. Бірақ, соңғы ақындардың ішінде өлеңге тәтті, нәзік сезім, майда</w:t>
        <w:br/>
        <w:t>тіл тудыру жағынан Мағжаннан артық қызмет істегені жоқ, Мағжан</w:t>
        <w:br/>
        <w:t>өлеңдерінің оқушының сезімін де, ойын да тәрбиелейтін өзгеше артық</w:t>
        <w:br/>
        <w:t>күші бар. Мағжанның өлеңінде ойды тербететін, адамның ішкі күйіне</w:t>
        <w:br/>
        <w:t>күшті әсер беретін сыршылдық бар. Мағжанның қай өлеңі болса да қазақ</w:t>
        <w:br/>
        <w:t>әдебиетінің тарихынан қалайда сыбағалы орын алуы талассыз ақиқат»,</w:t>
        <w:br/>
        <w:t>- деп Мағжанның ұлы ақындығын мойындаған ой-пікірдің Сәкен қол</w:t>
        <w:br/>
        <w:t>қойып отырған газеттің бетінде жарияланғаны қандай керемет. Күні кеше</w:t>
        <w:br/>
        <w:t>ғана «Ұлтшыл ақынның сандырағын» жазған Сәкен шын ақындықты</w:t>
        <w:br/>
        <w:t>тану, мойындау рәсімін ұмытпағанын көрсетпей ме?!</w:t>
        <w:br/>
        <w:t>Сонсын, осы мақаланың авторы кім? - дегенге өз жорамалымды</w:t>
        <w:br/>
        <w:t>ұсынар болсам, ең алдымен, ол көркемдік танымы биік деңгейдегі</w:t>
        <w:br/>
        <w:t>адамның қолынан шыққан. Ал ол сыншы - Жүсіпбек Аймауытов деп</w:t>
        <w:br/>
        <w:t>айтуға негіз боларлық дәлелді де меңзей алатын сияқтымын. Мағжан</w:t>
        <w:br/>
        <w:t>шығармаларын құрастырушылар әдейі, саналы түрде Жүсіпбектің</w:t>
      </w:r>
    </w:p>
    <w:p>
      <w:r>
        <w:t>«Мағжанның ақындығы туралы» деген классикалық баяндама-зерттеуін</w:t>
        <w:br/>
        <w:t>1923 жыл деп қоярда-қоймай көрсетіп, жалғандыққа ұрынуларын былай</w:t>
        <w:br/>
        <w:t>қойғанда, осы кішкентай таныстыру мақаласының, Мағжан жөнінде</w:t>
        <w:br/>
        <w:t>20-жылдары оң сөз айтқан ең соңғы мақаланың сөз саптауы, ой айтуы,</w:t>
        <w:br/>
        <w:t>эстетикалық қауқары жағынан Жүсіпбектің 1925 жылғы баяндамасын</w:t>
        <w:br/>
        <w:t>еріксіз еске түсіреді, соның алғашқы барлаушы қадамы осы емес пе екен</w:t>
        <w:br/>
        <w:t>деген ойды қылаңдатады. Нанбасаңдар, салыстырып көріңіздерші.</w:t>
        <w:br/>
        <w:t>«Мағжан - алдымен сыршыл ақын. Мағжан сөзіндей «тілге</w:t>
        <w:br/>
        <w:t>жұмсақ, жүрекке жылы тиетін» үлбіреген нәзік әуез қазақтың бұрынғы</w:t>
        <w:br/>
        <w:t>ақындарында болған емес. Ол жүректің қобызын шерте біледі, оның</w:t>
        <w:br/>
        <w:t>жүрегінен тәтті у себеді. Мағжан не жазса да сырлы, көркем жазады...</w:t>
        <w:br/>
        <w:t>Мағжан - сыршылдығымен, тапқыштығымен күшті, маржандай тізілген,</w:t>
        <w:br/>
        <w:t>торғындай үлбіреген нәзік үнді күйімен, шерлі-мұңды зарымен күшті»</w:t>
        <w:br/>
        <w:t>(М.Жұмабаев. Шығармалар. 1996. 2-3 том, 392-бет) деген дамытылған ой-</w:t>
        <w:br/>
        <w:t>пікір мен мөлдіреген сөз Жүсіпбекке тән екенін аңғарамыз да, алдыңғы</w:t>
        <w:br/>
        <w:t>кішкене мақала сол кісінің бір сілтей салғаны емес пе екен деген ойға</w:t>
        <w:br/>
        <w:t>еріксіз жетелейді.</w:t>
        <w:br/>
        <w:t>Қазақ әдеби тілін өркендету саласына көз салғанда, әлгі мақалада</w:t>
        <w:br/>
        <w:t>айтылатын ұстармаған тілдің жайын, жалпы Мағжан творчествосының</w:t>
        <w:br/>
        <w:t>мән-мағынасын Жүсіпбектен кейін социологиялық талдауы басым болса</w:t>
        <w:br/>
        <w:t>286</w:t>
        <w:br/>
        <w:t>САЙЫС</w:t>
        <w:br/>
        <w:t>Түсінік, таным, көзқарас алшақтығын тарихи қайраткерлерді бағалау</w:t>
        <w:br/>
        <w:t>барысынан да, табиғатты суреттеу айла-амалдарынан да аңғартпақ</w:t>
        <w:br/>
        <w:t>болғандықтан, енді ақын шумақтарын салыстыра шендестірсек, екі</w:t>
        <w:br/>
        <w:t>қоянды, яғни көзқарас пен көркемдік шеберлікті бір оқпен атып аламыз.</w:t>
        <w:br/>
        <w:t>Сондықтан үзінділердің ұзақтығы мен молдығына наразы болмаңыздар,</w:t>
        <w:br/>
        <w:t>өйткені «көзге көрсетіп, қолға ұстатудың» бұдан басқа амалы жоқ.</w:t>
        <w:br/>
        <w:t>Мағжанда Абылай мен Кенесарыдан көп мадақталатын тұлғалар аз.</w:t>
        <w:br/>
        <w:t>Өз тағдырын Абылайға сеніп тапсырған елге Мағжан:</w:t>
        <w:br/>
        <w:t>Алыстан орыс, қытай- ауыр салмақ,</w:t>
        <w:br/>
        <w:t>Жақыннан тыншытпайды қалың қалмақ.</w:t>
        <w:br/>
        <w:t>Артында- ор, алдында - көр, жан-жағы - жау.</w:t>
        <w:br/>
        <w:t>Дағдарған Алаш енді қайда бармақ?</w:t>
        <w:br/>
        <w:t>Сол кезде елге қорған болған Абылай</w:t>
        <w:br/>
        <w:t>Көп жаудың бірін шауып, бірін арбап,</w:t>
        <w:br/>
        <w:t>Күндердің бір күнінде хан Абылай</w:t>
        <w:br/>
        <w:t>Қалмаққа ойына алды ойран салмақ, -</w:t>
        <w:br/>
        <w:t>десе, тап осы оқиғаны Сәкен былай жеткізеді:</w:t>
        <w:br/>
        <w:t>Ертегі толып жатыр өткен-кеткен,</w:t>
        <w:br/>
        <w:t>Өтірік-шынды әңгіме бізге жеткен.</w:t>
        <w:br/>
        <w:t>Әйтеуір расы сол, Көкшетауды</w:t>
        <w:br/>
        <w:t>Ел шапқыш хан Абылай мекен еткен,-</w:t>
        <w:br/>
        <w:t>депалады да, «біреулер батыр мен ханды мақтап, сарнайды, жыр қылады</w:t>
        <w:br/>
        <w:t>сөзін сырлап» деп Мағжанды қағыта кетуді ұмытпай, негізгі оқиғаға</w:t>
        <w:br/>
        <w:t>оралады:</w:t>
      </w:r>
    </w:p>
    <w:p>
      <w:r>
        <w:t>Көп тыңдап, көп тексердім осындайды,</w:t>
        <w:br/>
        <w:t>Мақтарлық халық мінез табылмайды,</w:t>
        <w:br/>
        <w:t>Оқушы оқып, өзі баға берер,</w:t>
        <w:br/>
        <w:t>Өлеңге қостым мен де Абылайды.</w:t>
        <w:br/>
        <w:t>Абылай орда қылған Көкшетауын,</w:t>
        <w:br/>
        <w:t>«Аударған қонысынан талай жауын».</w:t>
        <w:br/>
        <w:t>Бір жылы, жаздыгүні, қалмақ елін</w:t>
        <w:br/>
        <w:t>Шаппақ боп қол жиыпты айтып сауын,-</w:t>
        <w:br/>
        <w:t>деп, поэманың негізгі арқауын таратуға кіріседі. Мағжан да, Сәкен де</w:t>
        <w:br/>
        <w:t>Абылайдың қалмаққа шабуылын, одан алып қайтқан орасан олжаларын</w:t>
        <w:br/>
        <w:t>311</w:t>
        <w:br/>
        <w:t>Моңғолымның адам қорқар ісі бар</w:t>
        <w:br/>
        <w:t>Найзасының қайтпас болат ұшы бар.</w:t>
        <w:br/>
        <w:t>Тағы арыстан ашуменен ақырса,</w:t>
        <w:br/>
        <w:t>Жер менен көк қалтырайтын күші бар-</w:t>
        <w:br/>
        <w:t>деуі Европа жауыздарын үркітудің бір амалы екенін көреміз. Сондықтан</w:t>
        <w:br/>
        <w:t>«қара бүркіттің» Азияның ең биік шыңынан әлемге көз тастауының</w:t>
        <w:br/>
        <w:t>символикалық мәні бар.</w:t>
        <w:br/>
        <w:t>Қыраным! Топшынды жи, қанат қомда!</w:t>
        <w:br/>
        <w:t>Ұранды қаттырақ сал оңды, солға.</w:t>
        <w:br/>
        <w:t>Жауың көп алыста да, жаныңда да,</w:t>
        <w:br/>
        <w:t>Ұшсаң да, отырсаң да қамсыз болма! -деп ескертуінің</w:t>
        <w:br/>
        <w:t>түтіні Мағжандікінен әлдеқайда басқа екенін аңғармай қалмаймыз.</w:t>
        <w:br/>
        <w:t>Сәкен ұлтшылдыққа да, түрікшілдікке де, азияшылдыққа да тапшылдық</w:t>
        <w:br/>
        <w:t>танымның тізгінен дұрыс ұстай алмай, ұрынып қалып отырғанын</w:t>
        <w:br/>
        <w:t>көреміз.</w:t>
        <w:br/>
        <w:t>Сонсын, осы «Қара бүркіт» пен 1924 жылы шыққан «Домбыра»</w:t>
        <w:br/>
        <w:t>өлеңдер жинағының Л.Д.Троцкийге арнауы тегін емес. Бүкіл партия</w:t>
        <w:br/>
        <w:t>троцкизммен күрес жүргізіп жатқанда, Сәкен адам таппағандай оған</w:t>
        <w:br/>
        <w:t>арнаулар жазуы да ойланарлық құбылыс. Сәкен болышевизм насихатынан</w:t>
        <w:br/>
        <w:t>шүбәланып, «ойпырмай қу НЭП, қойдың ғой жеп» деп жүргені тегін</w:t>
        <w:br/>
        <w:t>емес.</w:t>
        <w:br/>
        <w:t>Ал Мағжан болса ұлт ақынның қарауылынан қарап, бар түсінік-</w:t>
        <w:br/>
        <w:t>танымын жалпы демократиялық тұрғыдағы азаттық пен тәуелсіздіктің</w:t>
        <w:br/>
        <w:t>тілек-мұратынан тарамдатып отырды. Және көркемдік жағынан қамшы</w:t>
        <w:br/>
        <w:t>салдырмайтын шығармалар берді. Екеуі де Европаны өнер-білім емес,</w:t>
        <w:br/>
        <w:t>қорқаулықтың, талап-қанаудың, ішіп-жеудің символы - борсыққа, жуан</w:t>
        <w:br/>
        <w:t>қарынға айналдырып жіберулері де сондықтан. Мағжан:</w:t>
        <w:br/>
        <w:t>Идгалды, алланы</w:t>
        <w:br/>
        <w:t>Қарын деген таптады</w:t>
        <w:br/>
        <w:t>немесе:</w:t>
        <w:br/>
        <w:t>Түн баласы өмірінде араз таңменен</w:t>
        <w:br/>
        <w:t>Қабыл ұлы ауызданған қанменен, -</w:t>
        <w:br/>
        <w:t>Табынатын құр денеге жануар,</w:t>
        <w:br/>
        <w:t>Болған емес жұмысы оның жанменен, -</w:t>
      </w:r>
    </w:p>
    <w:p>
      <w:r>
        <w:t>деп айуандық пиғыл мен әрекетті, қанға тойып, қарын қампитуды ғана</w:t>
        <w:br/>
        <w:t>білетіндігін суреттесе, Сәкен өзіне тән айқындықпен:</w:t>
        <w:br/>
        <w:t>301</w:t>
        <w:br/>
        <w:t>перзентін құл қылмай, ұлға айналдырайық деген гуманистік ойды айтып,</w:t>
        <w:br/>
        <w:t>«қара түн мен қан басқан күнбатысқа» пайғамбар болып бара жатқанда</w:t>
        <w:br/>
        <w:t>Күннің сәулесі мен нұрын жеткізбекке әлектенеді. Қалай дегенмен ақын</w:t>
        <w:br/>
        <w:t>жүрегі мейірбанды, адамзатқа жақсылық таратуға дайын.</w:t>
        <w:br/>
        <w:t>Қой, бауырым, әлде болса тас болма!</w:t>
        <w:br/>
        <w:t>Бүліншілік, жауыздыққа бас болма! -</w:t>
        <w:br/>
        <w:t>деп Сәкен ақылға шақырады, дәстүрлі дидактикалық реализммен қазақы</w:t>
        <w:br/>
        <w:t>көңілін танытады. Түріктер империалистерден зорлық-зомбылық көріп</w:t>
        <w:br/>
        <w:t>жатқанда, Мағжан:</w:t>
        <w:br/>
        <w:t>Алыста ауыр азап шеккен бауырым,</w:t>
        <w:br/>
        <w:t>Қуарған бәйшешектей кепкен бауырым.</w:t>
        <w:br/>
        <w:t>Қамалған қалың жаудың ортасында</w:t>
        <w:br/>
        <w:t>Көл қылып көздің жасын төккен бауырым, -</w:t>
        <w:br/>
        <w:t>деп жаны ашып, тоз-тоз болып жүріп қорлық көргенше Түрікстанға</w:t>
        <w:br/>
        <w:t>жиналайық.</w:t>
        <w:br/>
        <w:t>Түркістан- екі дүние есігі ғой,</w:t>
        <w:br/>
        <w:t>Түркістан- ер түріктің бесігі ғой!</w:t>
        <w:br/>
        <w:t>Тамаша Түркістандай жерде туған</w:t>
        <w:br/>
        <w:t>Түріктің тәңір берген несібі ғой,-</w:t>
        <w:br/>
        <w:t>деген қордалы да айбарлы ойды әнұранға айналдырады. Сонда</w:t>
        <w:br/>
        <w:t>күншығыстық пен түрікшілдіктің түп төркіні бір екендігіне көзіміз</w:t>
        <w:br/>
        <w:t>жетіп, европоцентризммен өштесе отырып, Сәкеннің:</w:t>
        <w:br/>
        <w:t>Семитімнің балалары қиналды,</w:t>
        <w:br/>
        <w:t>Кел, бауырым! Енді оларға қас болма! - деп адамшылыққа</w:t>
        <w:br/>
        <w:t>шақырғанын көреміз.</w:t>
        <w:br/>
        <w:t>Байқап отырсыздар, дүниетанымы мен іс-әрекеті екі арнамен өрбіп</w:t>
        <w:br/>
        <w:t>келе жатқан ақындардың құяр сағасы біреу, ол - гуманизм. Сондықтан</w:t>
        <w:br/>
        <w:t>коммунистік идеология әуенімен атыстырып-шабыстырмай, азаматтық</w:t>
        <w:br/>
        <w:t>түсінік деңгейіне көтеріле білсек, 20-жылдардағы қазақ поэзиясының</w:t>
        <w:br/>
        <w:t>қандай қияға көз тіккенін көріп, қуанар ек. Өкінішке қарай, саясаттың</w:t>
        <w:br/>
        <w:t>күштілігінен, оқушының түсіну мәдениетінің төмендігінен әлемдік</w:t>
        <w:br/>
        <w:t>аренаға қол арта бастаған әдебиетіміздің абырой-беделін түсіріп алдық.</w:t>
        <w:br/>
        <w:t>Кешегі СССР көлеміндегі әдебиет тарихында қазақ әдебиетінің осы</w:t>
        <w:br/>
        <w:t>дәуірдегі ұмтылысында эстетикалық биік өре жатқанын жарқыратып</w:t>
        <w:br/>
        <w:t>айта алмағанымызға өкінейік.</w:t>
        <w:br/>
        <w:t>303</w:t>
        <w:br/>
        <w:t>Борсықтай қанға тойған мырзалардың</w:t>
        <w:br/>
        <w:t>Құтырған семіздіктен жынын бассақ,-</w:t>
        <w:br/>
        <w:t>деп тістеніп қана қоймай:</w:t>
      </w:r>
    </w:p>
    <w:p>
      <w:r>
        <w:t>Борсықтай дүниені сора бермек,</w:t>
        <w:br/>
        <w:t>Бұл күнде ку Европа жанталасқан,</w:t>
        <w:br/>
        <w:t>Күштілер әділдікке қарамаған</w:t>
        <w:br/>
        <w:t>Әлсізді тірі жеуге қамалаған.</w:t>
        <w:br/>
        <w:t>Үйірлі бір топ қорқау Лозаннада</w:t>
        <w:br/>
        <w:t>Арбасып, бірін-бірі шамалаған,-</w:t>
        <w:br/>
        <w:t>дегендерінің бәрі де зорлық-зомбылықты жасауға үйренгендердің</w:t>
        <w:br/>
        <w:t>хайуандығын сипаттауға бағытталған. Өмірдің өзі ылғи әдемі, сұлу, жан,</w:t>
        <w:br/>
        <w:t>тон рахаты махаббаттан тұрмай, осындай жауыздықты туғызумен де</w:t>
        <w:br/>
        <w:t>отасып жатады.</w:t>
        <w:br/>
        <w:t>Талас-тартыс пен күрес атаулының ар жағында талау-тонау, біреудің</w:t>
        <w:br/>
        <w:t>несібесін өзіне бұйыртпау, еркіндіктен айыру, езіп-жаншу сияқты</w:t>
        <w:br/>
        <w:t>ұнамсыз қылықтар жатады ғой. Европоцентризм көзқарасы, яғни,</w:t>
        <w:br/>
        <w:t>дүниенің бәрін Европаның үлгісіне салып пішу, оған ұнағанның бәріне</w:t>
        <w:br/>
        <w:t>басқалар табыну, қонымды-қонымсыз екенін елемеу, сайып келгенде,</w:t>
        <w:br/>
        <w:t>өзіңнің ұлттық дәстүріңді ұмытып, өзгелерге еліктеу, солықтау сияқты</w:t>
        <w:br/>
        <w:t>танымның қалыптасуы және зорлықпен насихатталуы, сөз жоқ, оған</w:t>
        <w:br/>
        <w:t>қарсы ой-пікірді туғызбай қоймайды. Мағжан мен Сәкеннің паназиялығы</w:t>
        <w:br/>
        <w:t>да,түрікшілдігіде осыған көнбегендіктентуған. Мағжан бұл қарсылығын</w:t>
        <w:br/>
        <w:t>ешкімненименбейайтты, ал Сәкентапшылдық идеологияға шырматылып</w:t>
        <w:br/>
        <w:t>қалғандықтан, сақтана пікір толғағанның өзінде «қолға түсіп», марксизм-</w:t>
        <w:br/>
        <w:t>Ленинизмге жат ойларды айтып жүрсің деп айыпталды. Екінші жағынан,</w:t>
        <w:br/>
        <w:t>алашшыл азаматтар қызылданып кеттің деп іреп-сойып, тіпті мазақтап</w:t>
        <w:br/>
        <w:t>жатқанын да естен шығармайық. Мағжан тапшылдардан қорлық көрсе,</w:t>
        <w:br/>
        <w:t>Сәкен екі оттың ортасында қалды.</w:t>
        <w:br/>
        <w:t>Екі ақын - Европамен ұстасқанда жауыздыққа жауыздықпен жауап</w:t>
        <w:br/>
        <w:t>берейік демейді, қайта бірлікке шақырады. Мағжан:</w:t>
        <w:br/>
        <w:t>ӘЙ, сен, кесел Күнбатыс,</w:t>
        <w:br/>
        <w:t>Бұл жатуың қай жатыс?</w:t>
        <w:br/>
        <w:t>Жоғал жылдам жолымнан!</w:t>
        <w:br/>
        <w:t>Болмаса, қорықсаң өлімнен,</w:t>
        <w:br/>
        <w:t>Үмітің болса өмірден,</w:t>
        <w:br/>
        <w:t>Ұста менің қолымнан,-</w:t>
        <w:br/>
        <w:t>деп зіл мен мейірімді қатар көрсетеді, тіпті қаласын құл қылмай, гүлге,</w:t>
        <w:br/>
        <w:t>302</w:t>
        <w:br/>
        <w:t>тұрғыдан алғанда коммунистік қозғалыста Л.Д.Троцкийдің жүрген</w:t>
        <w:br/>
        <w:t>жерінің шаңы шығып, ізі қалатыны, айтқан ойының дау-дамайға ұласып</w:t>
        <w:br/>
        <w:t>жататыны көп. «Қара бүркіт» өлеңін Сәкен Арыстан (Лев) Дәуітұлы</w:t>
        <w:br/>
        <w:t>(Давыдович) Троцкийге арнағаны үшін көрмегені мен естімегені аз.</w:t>
        <w:br/>
        <w:t>Шығарманың идеялық жағынан «Азия» өлеңіне өте жақын, тіпті бірін-</w:t>
        <w:br/>
        <w:t>бірі толықтырып жатыр. Тұтқындағы пенде - Қара бүркіт төңкерістер</w:t>
        <w:br/>
        <w:t>заманында шарықтап аспанға шығады да, дүниеге көз тастайды.</w:t>
        <w:br/>
        <w:t>Ол көрді Азияны мұнар басқан,</w:t>
        <w:br/>
        <w:t>Ол көрді Европаны сұмдығы асқан.</w:t>
        <w:br/>
        <w:t>Борсықтай дүниені сора бермек</w:t>
        <w:br/>
        <w:t>Бұл күнде қу Европа жанталасқан.</w:t>
        <w:br/>
        <w:t>Ол көрді тең ортадан атқан таңды,</w:t>
        <w:br/>
        <w:t>Ол көрді Жапон, Қытай, Үндістанды</w:t>
        <w:br/>
        <w:t>Ол көрді Европа мен Американы,</w:t>
        <w:br/>
        <w:t>Қасқырдай қамалаған әлсіз жанды.</w:t>
      </w:r>
    </w:p>
    <w:p>
      <w:r>
        <w:t>Ол көрді Стамбол мен Лозаннаны</w:t>
        <w:br/>
        <w:t>Ол көрді Генуя мен Гааганы.</w:t>
        <w:br/>
        <w:t>Көрінді оған тағы Азияда</w:t>
        <w:br/>
        <w:t>Нақақтан сансыз жанның аққан қаны,-</w:t>
        <w:br/>
        <w:t>деген шумақтардың мән-мағынасы айдан анық саясат екендігін</w:t>
        <w:br/>
        <w:t>танытқанның үстіне Сәкен «Гаага, Лозанна деген қалаларда биыл</w:t>
        <w:br/>
        <w:t>Европаның қазіргі жалмауыз сұм сұғанақ үкіметтері Азия - Күншығыс</w:t>
        <w:br/>
        <w:t>халықтарын сыпайылап, тірідей қалай жұтып қоямыз деп кеңескен» деп</w:t>
        <w:br/>
        <w:t>түсіндіре келіп, Азия мен Түркияның жақтаушысы екенін жасырмайды.</w:t>
        <w:br/>
        <w:t>Көп қорқау сыртыңнан жүр тісін қайрап,</w:t>
        <w:br/>
        <w:t>Борсықтар жорғалап жүр іші қайнап,</w:t>
        <w:br/>
        <w:t>Інінде қара жылан жатыр бұғып,</w:t>
        <w:br/>
        <w:t>«Шақсам» деп, аңдып сені, көзі жайнап.</w:t>
        <w:br/>
        <w:t>Осы өлеңдер жазылып, ел-жүртқа тарап жатқанда, үкімет</w:t>
        <w:br/>
        <w:t>басындағылар арасында жікшілдіктің шеті көрініс бере бастады. «Сонда</w:t>
        <w:br/>
        <w:t>сейфуллиншілдердің мендешевшілдерге тағар айыбы - «шовинистерді</w:t>
        <w:br/>
        <w:t>жақтаңқырайды», ал «меңдешевшілдердің сейфуллиншілдерге тағар</w:t>
        <w:br/>
        <w:t>айыбы - «ұлтшылдарға бейімделіңкірейді». Осы айыптардың элементі</w:t>
        <w:br/>
        <w:t>екі жағында да аздап бар сияқты». Ал Әбдірахман Байдилдин: «Шын</w:t>
        <w:br/>
        <w:t>большевик сені ІШ конференцияда Меңдешев тобы азияшылсың</w:t>
        <w:br/>
        <w:t>деп кінәлады», - деп Сәкенді мүсіркеген болып, «меңдешевшілдер</w:t>
        <w:br/>
        <w:t>шовинистерді қолдайды» деп екі жіктің арасына от жағумен жүргендер</w:t>
        <w:br/>
        <w:t>болды. (С.Мұқанов. Есею жылдары. 1964. 99-100-беттер).</w:t>
        <w:br/>
        <w:t>297</w:t>
        <w:br/>
        <w:t>Шіағады шыбын жанның қиналғанын</w:t>
        <w:br/>
        <w:t>Жалғыз-ақ мөлдіреген екі көзі.</w:t>
        <w:br/>
        <w:t>Осы көріністің өзі Сыздық пен Ақсақ киік тағдырының мейлінше</w:t>
        <w:br/>
        <w:t>ұқсас, екеуі де теперіштен қорлық көріп, арманына жете алмайтындарын</w:t>
        <w:br/>
        <w:t>қалың көпшілікке зар қылып төгеді. Сондықтан Сәкен:</w:t>
        <w:br/>
        <w:t>Жапанда еш сая жоқ шыбын жанға,</w:t>
        <w:br/>
        <w:t>Моншақтап жерге тамған қызыл қанға.</w:t>
        <w:br/>
        <w:t>Жапанда басын сүйер тірі жан жоқ,</w:t>
        <w:br/>
        <w:t>Әл кетіп сорлы киік жығылғанда! -</w:t>
        <w:br/>
        <w:t>десе, Жезтырнақты жаралаған Сыздықтың түпкі халі осындай болары</w:t>
        <w:br/>
        <w:t>айдан-анық. Өйткені шөлде түнделетіп, от жаққанымен, жын-періге оқ</w:t>
        <w:br/>
        <w:t>атқанымен тұңғиықтан шығар арна, жетектер сәуле көрінбейді.</w:t>
        <w:br/>
        <w:t>Сыздық мынау елден безген ел үшін</w:t>
        <w:br/>
        <w:t>Сыздық мынау шөлге көмген жас күшін.</w:t>
        <w:br/>
        <w:t>Бетпақ шөлде Сыздық өлер, құм көшер,</w:t>
        <w:br/>
        <w:t>Жүректе у... жарып қарар кім ішін.</w:t>
        <w:br/>
        <w:t>Мағжан шығармашылығында символдық мәнге айналған табиғат</w:t>
        <w:br/>
        <w:t>көріністерінің ішінде Оттан кейінгі орынды Жел алады десем,</w:t>
        <w:br/>
        <w:t>артық бола қоймас. Жалпы, Мағжан поэзиясы табиғаттан туып,</w:t>
        <w:br/>
        <w:t>табиғатқа айналып жатқанын әр өлеңінен-ақ көреміз. Ол үшін қара</w:t>
        <w:br/>
        <w:t>жол - ирелеңдеген жыланға, бораны - бөріге айналып кетуі сөз</w:t>
        <w:br/>
        <w:t>емес. Бәрін де көзіңе көрсете біледі. Мағжанның ұлы ақындығы</w:t>
        <w:br/>
        <w:t>да, асқақ шеберлігі де жансызға жан бітіруінде. Мына «Ертегі»</w:t>
        <w:br/>
        <w:t>толғауында Жел образының өзі үлкен кейіпкерге айналып кеткенін</w:t>
        <w:br/>
        <w:t>көреміз.</w:t>
      </w:r>
    </w:p>
    <w:p>
      <w:r>
        <w:t>«Фию-фию, фию-фию» есті жел,</w:t>
        <w:br/>
        <w:t>Бұғып жатқан баялышты құшты жел.</w:t>
        <w:br/>
        <w:t>«Жынды неме, мұның не?» деп мырсылдап,</w:t>
        <w:br/>
        <w:t>Селк-селк күліп, селкілдеді сексеуіл, -</w:t>
        <w:br/>
        <w:t>дегенде Желдің мінез-қылығы алуан қияпатымен көрінеді де,</w:t>
        <w:br/>
        <w:t>шығарманың эстетикалық қуатын арттыра түседі. Осындай көркемдік</w:t>
        <w:br/>
        <w:t>сипатты біз Сәкеннің «Ақсақ киігінен» де кездестіреміз.</w:t>
        <w:br/>
        <w:t>Қиырсыз, Бетпақ дала... қураған шөл...</w:t>
        <w:br/>
        <w:t>Жалғыз-ақ сырғандайды қоңылтақ жел.</w:t>
        <w:br/>
        <w:t>308</w:t>
        <w:br/>
        <w:t>Кең дала, көресің ғой ана жатқан,</w:t>
        <w:br/>
        <w:t>Жібектей жасыл шөптер бетін жапқан.</w:t>
        <w:br/>
        <w:t>Асқар тау, балдан тәтті сулары бар</w:t>
        <w:br/>
        <w:t>Әне, сол анам еді мені тапқан, -</w:t>
        <w:br/>
        <w:t>немесе, өмір қиястығы жеңген шақта:</w:t>
        <w:br/>
        <w:t>Сар далада, бейне елік сұлап жатқан,</w:t>
        <w:br/>
        <w:t>Кебіндей ақ селеулер бетін жапқан!</w:t>
        <w:br/>
        <w:t>Тау да жоқ, орман да жоқ, өзен де жоқ.</w:t>
        <w:br/>
        <w:t>Сәуле емес, қан шашып тұр күні батқан,-</w:t>
        <w:br/>
        <w:t>болып кете беретін сәттер екі ақынды кездестірмей қоймайтын еді.</w:t>
        <w:br/>
        <w:t>Міне, осы тұста Көкшетау қол бұлғап шақырғандай болды. Мағжан</w:t>
        <w:br/>
        <w:t>жазғанды мен неге суреттемеймін деген ақындық егес те қолға қалам</w:t>
        <w:br/>
        <w:t>алдырғаны даусыз. Өнер бәсекесі осы тұста мейлінше көзге түседі де,</w:t>
        <w:br/>
        <w:t>ақындық қуат пен авторлық позицияны анық айырып алуға жағдай</w:t>
        <w:br/>
        <w:t>жасайды.</w:t>
        <w:br/>
        <w:t>Екі ақынның шығармаларын, әсіресе толғаулары мен дастандарын</w:t>
        <w:br/>
        <w:t>оқып отырғанда талай ұқсас жайлар мен оқыс ойлар туындап, оның</w:t>
        <w:br/>
        <w:t>себебін Сіздерге түсіндіріп беру қажеттігін, тіпті сюжетін кей кезде</w:t>
        <w:br/>
        <w:t>баяндап беру керектігін ұғынасың, себебі мазмұнын жұрттың көбі біле</w:t>
        <w:br/>
        <w:t>бермеуінің үстіне салыстыра қоярлық мүмкіндіктерінің аз екендігін</w:t>
        <w:br/>
        <w:t>ескеріп те отырмын.</w:t>
        <w:br/>
        <w:t>Осы жұмысқа кіріскенде екі ақынның шығармаларын қайталап</w:t>
        <w:br/>
        <w:t>оқыдым және кітап беттеріне ертеректе салып қойған белгілеріме,</w:t>
        <w:br/>
        <w:t>жазған сөздеріме кезіктім. Мағжанның 1922 жылы жазған «Ертегі» атты</w:t>
        <w:br/>
        <w:t>толғауын оқып отырғанда, Сәкеннің «Ақсақ киігі» еріксіз еске түсіпті,</w:t>
        <w:br/>
        <w:t>сонда «Сәкеннің Ақсақ киік», «Қашқынның ауылы» т.б.» деп қызыл</w:t>
        <w:br/>
        <w:t>сиямен жазып қойыппын. Енді осыны таратайық.</w:t>
        <w:br/>
        <w:t>Ертек деген аты ғана болмаса, Кене хан «орыс елі Арқаға қол салған</w:t>
        <w:br/>
        <w:t>соң» Абылайдың ақ туын көтеріп, елін қорғамақ болғанын, Алатауға</w:t>
        <w:br/>
        <w:t>ауып, «өз бауыры қырғыздан қаза» тапқанын білген Сыздық әке кегін</w:t>
        <w:br/>
        <w:t>орыстан алмақ болып, ел-жұртқа жар салса да:</w:t>
        <w:br/>
        <w:t>Алты алаштан алты адам да ермеген,</w:t>
        <w:br/>
        <w:t>Алаш сорлы келешегін көрмеген.</w:t>
        <w:br/>
        <w:t>Орыс алды, қимылдаған қазақ жоқ,</w:t>
        <w:br/>
        <w:t>Қайран Сыздық құса болды шерменен.</w:t>
        <w:br/>
        <w:t>Қайран Сыздық елден үміт үзеді,</w:t>
        <w:br/>
        <w:t>Жап-жас Сыздық елден, үйден безеді.</w:t>
      </w:r>
    </w:p>
    <w:p>
      <w:r>
        <w:t>306</w:t>
        <w:br/>
        <w:t>1988. 101-беттер) деп шамдана сөйлеп, өзінің бұрынғы принципінен</w:t>
        <w:br/>
        <w:t>із жазбады.</w:t>
        <w:br/>
        <w:t>«Әрине, пролетариат бағытындағы жазушылар кімнен болса да жазу</w:t>
        <w:br/>
        <w:t>шеберлігін үйрене берсін. Бірақ шебер жазылған әдебиет шығармалары</w:t>
        <w:br/>
        <w:t>болса, одан жазу шеберлігін үйренгенмен, ішкі мазмұны пролетариат</w:t>
        <w:br/>
        <w:t>бағытына зиянды болса, оны «жақсы шығарма» деп бағалап жүрмесін»</w:t>
        <w:br/>
        <w:t>(сонда, 63-бет) деген өзінің дәйекті позициясынан айныған жоқ.</w:t>
        <w:br/>
        <w:t>ҚИЯЛ НЕГІЗІ - ШЫНДЫҚ</w:t>
        <w:br/>
        <w:t>Шығармашылық жағынан келгенде Мағжан мен Сәкеннің тоғысар да</w:t>
        <w:br/>
        <w:t>ажырасар тұстарын айтпай кетсек, онда бұл әдеби-тарихи эссеміз толық</w:t>
        <w:br/>
        <w:t>болмас еді және ақындық күш-қуаттарын аңғартудан жалтарып кеткендік</w:t>
        <w:br/>
        <w:t>болар еді. Ол үшін екеуінің қолынан шыққандардың бәрін емес, ең</w:t>
        <w:br/>
        <w:t>жақындасып, үзеңгі қағыса шабатын, оқушыны желпіндіріп, ақындық</w:t>
        <w:br/>
        <w:t>әуселелерін аңғаруға мүмкіндік беретін Көкшетау тақырыбына, Абылай,</w:t>
        <w:br/>
        <w:t>Кенесары тұлғаларының суреттелу жайына тоқтасақ, өнер бәсекесінің,</w:t>
        <w:br/>
        <w:t>көзқарас алшақтығының сыры ашылмақ.</w:t>
        <w:br/>
        <w:t>Өз аулына іргелес Көкшетауды көре, оған байланысты аңыздарды</w:t>
        <w:br/>
        <w:t>естіп-біле жүріп, Ақан серінің сөздерін жинауға кіріскенде, Мағжанды</w:t>
        <w:br/>
        <w:t>жер шоқтығы Көкшенің тарихи, саяси, әдеби тағдыры қызықтырғаны</w:t>
        <w:br/>
        <w:t>сөзсіз. Сондықтан «Ертегі», «Оқжетпестің қиясында» мен классикалық</w:t>
        <w:br/>
        <w:t>«Батыр Баянның» жазылуы заңды.</w:t>
        <w:br/>
        <w:t>Ал Сәкен болса Сарыарқаның ең бір алыс өңірінде туып-өскендіктен</w:t>
        <w:br/>
        <w:t>орман-тоғайлы өлке оған айрықша таңсық еді. Ор - Аба тауларының</w:t>
        <w:br/>
        <w:t>әсемдігі әбден «өзінікі» болып, бойға сіңгендіктен, Көкшетау көркі</w:t>
        <w:br/>
        <w:t>Сәкенді ойлантпай қоймады. Омбыға олай-бұлай өтіп жүргенде талай</w:t>
        <w:br/>
        <w:t>көңіл аударып, көз тастағаны оның алғашқы кездегі шығармаларында</w:t>
        <w:br/>
        <w:t>қылаң береді де, халықтық «Көкшетау» поэмасында жарқырап</w:t>
        <w:br/>
        <w:t>көрінеді. Бұған дейін Сәкенде Сарыарқа, әсіресе Бетпақдала бейнесі</w:t>
        <w:br/>
        <w:t>көп жырланғаны, «Біздің жақта», «Тау ішінде» сияқты ән-өлеңдері,</w:t>
        <w:br/>
        <w:t>«Қашқынның ауылы», «Ақсақ киік» сынды толғауларында даланың әр</w:t>
        <w:br/>
        <w:t>алуан көрінісі сипатталғаны белгілі.</w:t>
        <w:br/>
        <w:t>Шалқыған біздің жақтың көлдері бар,</w:t>
        <w:br/>
        <w:t>Ағашты, биік таулы жерлері бар.</w:t>
        <w:br/>
        <w:t>Өзен су, көлдер жайлап, тау қыстайтын</w:t>
        <w:br/>
        <w:t>Меймандос, берекелі елдері бар,-</w:t>
        <w:br/>
        <w:t>деген түсінік аңғары түбінде «Көкшетауға» алып келері сөзсіз еді. Ал</w:t>
        <w:br/>
        <w:t>Мағжан болса:</w:t>
        <w:br/>
        <w:t>305</w:t>
        <w:br/>
        <w:t>Жатып өлмей, жортып өлем деп,</w:t>
        <w:br/>
        <w:t>Түркістанның бетпақ шөлін кезеді.</w:t>
        <w:br/>
        <w:t>Міне, осы тұста шын ертегі басталады. Қараңғы түнде, шөлде от</w:t>
        <w:br/>
        <w:t>тұтатып, нәр татпақ болып отырғанда қамыс сылдырлап, әлден уақытта</w:t>
        <w:br/>
        <w:t>ай мен күндей келіншек жеңнен қолын шығармай, ұсынған малтаны</w:t>
        <w:br/>
        <w:t>алып қылымдайды. Оның шын пиғылын сезіп қалған Сыздық «Кет»</w:t>
        <w:br/>
        <w:t>деп қуып жібереді Жезтырнақты. Оқиға осымен аяқталмай, енді әлгі</w:t>
        <w:br/>
        <w:t>албасты қайта оралғанда Сыздық садақпен атады. Екінші рет атуын</w:t>
      </w:r>
    </w:p>
    <w:p>
      <w:r>
        <w:t>тілейді, бірақ жын-періге жан, күш ораларын бұрынғы ертектерден</w:t>
        <w:br/>
        <w:t>көп естіген Сыздық ондай аңғалдыққа бармай, Албасты-Жезтырнақты</w:t>
        <w:br/>
        <w:t>жеңеді.</w:t>
        <w:br/>
        <w:t>Сыздық мынау қайғы қуып, шөл безген,</w:t>
        <w:br/>
        <w:t>Кім біледі, көмер оны құм кезген.</w:t>
        <w:br/>
        <w:t>Бүйткенше ол неге жүріп кетпейді</w:t>
        <w:br/>
        <w:t>Кене, Науан салып кеткен қанды ізбен? -</w:t>
        <w:br/>
        <w:t>деген өкініш көкіректі өртейді. Өйткені «заман озды, адам озды, ерлер</w:t>
        <w:br/>
        <w:t>жоқ» кезге тап болған соң, «хандарынан, ерлерінен айырылған алты</w:t>
        <w:br/>
        <w:t>алаштың жүрегі» толған шер екенін Жәжекен, яғни, Мағжан Жұмабаев</w:t>
        <w:br/>
        <w:t>ертекке айналдырады, талай қиялға беріледі.</w:t>
        <w:br/>
        <w:t>Бітті ертегі, аласұрад жас жүрек,</w:t>
        <w:br/>
        <w:t>Қарақ па әлде? Арақ па әлде? не керек?</w:t>
        <w:br/>
        <w:t>Арағы да, қарағы да құрысын!</w:t>
        <w:br/>
        <w:t>Қиялтайым, айтшы тағы, тағы ертек, -</w:t>
        <w:br/>
        <w:t>дегенмен ғажайып қиял аяқталады. Мені сюжет емес, шөл даладағы</w:t>
        <w:br/>
        <w:t>ұқсастықтар жетектеп, екі ақынның оқиғаны баяндаған тәсілдері</w:t>
        <w:br/>
        <w:t>қызықтырды. Өйткені бетпақ шөлде жын-періге кездескен Сыздықтың</w:t>
        <w:br/>
        <w:t>көңіл-күйі маған жаралы Ақсақ киіктің тағдырына ұқсап кетті. Басқалар</w:t>
        <w:br/>
        <w:t>өзінше жауыз мергеннің оғына кезіккен Ақсақ киік кейпін еске түсірері</w:t>
        <w:br/>
        <w:t>сөзсіз.</w:t>
        <w:br/>
        <w:t>Сандалып келе жатты ақсақ киік,</w:t>
        <w:br/>
        <w:t>Бір тоқтап, анда-санда әлін жиып,</w:t>
        <w:br/>
        <w:t>Ақбөкен сахараның ботакөзі,</w:t>
        <w:br/>
        <w:t>Атты екен қандай мерген көзі қиып?</w:t>
        <w:br/>
        <w:t>Келеді қаңғырақтап жалғыз өзі,</w:t>
        <w:br/>
        <w:t>Тілі жоқ, құр жүректе айтар сөзі.</w:t>
        <w:br/>
        <w:t>307</w:t>
        <w:br/>
        <w:t>академиялық орталықты (акцентр) басқарып, Смағұл қарамағында</w:t>
        <w:br/>
        <w:t>болғаны тарихи шындық, Көкеш оқиғасының алыс жаңғырығын Смағұл</w:t>
        <w:br/>
        <w:t>«Күміс қоңырау» деген повеске айналдырып, ел-жұрт ортасында Сәкеннің</w:t>
        <w:br/>
        <w:t>әйелге «опасыздығын» әшкерелепті деген біраз өсек-аяң қосылған тұста</w:t>
        <w:br/>
        <w:t>пролетариат-қара шаруа жазушыларының шығармаларына «Еңбекші</w:t>
        <w:br/>
        <w:t>қазақ» газетінен орын алып беруге Сәкен күш жұмсаған-ды. Өлкелік</w:t>
        <w:br/>
        <w:t>комитетке КазАПП жазушыларының шығармаларын алаш ақын-</w:t>
        <w:br/>
        <w:t>жазушыларындай газетке басып отырса екен деген тілек айтқан-ды.</w:t>
        <w:br/>
        <w:t>Осындай жайлар көбейіп бара жатқан соң, Сәкен 1926 жылы Смағұл</w:t>
        <w:br/>
        <w:t>Сәдуақасовтың «Ұлт театры туралы» кітабына рецензия жазып, «есеп»</w:t>
        <w:br/>
        <w:t>айырысқаны бар. Сәкен сыншыларының ішінде Нәзір мен Смағұл</w:t>
        <w:br/>
        <w:t>айрықша көзге түседі және намысқа тиіп, кемсіте мінейтін машықтары</w:t>
        <w:br/>
        <w:t>ойландырмай қоймайды. Соның бір сілемі Сәкеннің «Азия (Европаға)»</w:t>
        <w:br/>
        <w:t>өлеңіне байланысты мынадай сұқпытта көрінеді.</w:t>
        <w:br/>
        <w:t>«Әдебиет әңгімелерінде» Смағұл мынадай дерек келтіріп, пікір</w:t>
        <w:br/>
        <w:t>айтады. «Сәкен ескі жазушылардың ішінде Октябрь төңкерісін ең</w:t>
        <w:br/>
        <w:t>алдымен құттықтаған адамның бірі. Бірақ бұл жерде ақын Сәкен мен</w:t>
        <w:br/>
        <w:t>саясатшыл Сәкенді айыру керек болады. Сәкеннің төңкеріс туралы</w:t>
        <w:br/>
        <w:t>жазған өлеңдерінің ішінде ең күштісі - «Азия». «Азияда» Сәкен</w:t>
        <w:br/>
        <w:t>коммунист емес. Сәкеннің «Азиясы» мен Мағжанның «Күншығысы»</w:t>
        <w:br/>
        <w:t>ағайындас нәрсе. Мағжанның «Күншығысы» «Азиядан» екі жылдай</w:t>
        <w:br/>
        <w:t>бұрын шықты. «Күншығыс» туралы жұрттың әңгімесін Сәкен екі</w:t>
        <w:br/>
        <w:t>жылдай естіп жүрді. Сөйтіп барып жазғаны - «Азия». «Азия» пікір</w:t>
      </w:r>
    </w:p>
    <w:p>
      <w:r>
        <w:t>жағынанда, әдемілікретінен де «Күншығыстың» туысқанінісі» (Смағұл</w:t>
        <w:br/>
        <w:t>Сәдуақасұлы. Таңдамалы. П том. 1993, 43-бет) деп табады. «Молодой</w:t>
        <w:br/>
        <w:t>Казахстан» жинағына жазған алғысөзінде 1928 жылы «Өлеңнің</w:t>
        <w:br/>
        <w:t>формасы жөнінен Сәкен Жұмабаевтан әлдеқайда әлсіз» (сонда, 76-бет)</w:t>
        <w:br/>
        <w:t>деп үкім жасайды. Мұндай бағалар мен үкімдер өр мінезді ақынды</w:t>
        <w:br/>
        <w:t>талай әлекті ойға салғаны сөзсіз. Бұл- бір.</w:t>
        <w:br/>
        <w:t>Екінші, тарихидеректі дәл көрсетпеудің бір мақсаты кемсітуге барып</w:t>
        <w:br/>
        <w:t>саяды. «Күншығыс» өлеңі «Азиядан» екі жыл бұрын шықты, сөйтіп,</w:t>
        <w:br/>
        <w:t>Сәкенге ықпал етті дейтін дерек жоқ. Смағұл Сәдуақасов Сәкен мен</w:t>
        <w:br/>
        <w:t>Мағжанның замандасы болса да, бұл дерек қисынсыз қыстырылған.</w:t>
        <w:br/>
        <w:t>Пенделікпен айтып отыр деп сендіре аламын және бұл мәселеге қажетті</w:t>
        <w:br/>
        <w:t>жерінде толығырақ тоқталамын.</w:t>
        <w:br/>
        <w:t>Сәкеннің Азияның атынан сөйлеп шығуы біраз ойлануды қажет</w:t>
        <w:br/>
        <w:t>етеді. Әрине, Түркия жөнінде жазғандары көкейде жүргені, екінші</w:t>
        <w:br/>
        <w:t>саясат майданында Гааға, Лозаннада Азия елдеріне, әсіресе Түркияға</w:t>
        <w:br/>
        <w:t>қысым жасап, реті келсе, бөліп алмақ болғандары, үшіншіден, кеңес</w:t>
        <w:br/>
        <w:t>үкіметінің Азия еңбекшілеріне тілектестігін ұрандатуы, төртіншіден,</w:t>
        <w:br/>
        <w:t>тарих тереңіне сүңгіп, азиялықтардың «талай асауларды үйреткенін»</w:t>
        <w:br/>
        <w:t>еске алады да:</w:t>
        <w:br/>
        <w:t>300</w:t>
        <w:br/>
        <w:t>болса, Ақ бураның аңызын тарата отырып, көлін, суын, тауы мен тасын</w:t>
        <w:br/>
        <w:t>жеке-жеке портреттейді.</w:t>
        <w:br/>
        <w:t>Мөп-мөлдір Бурабайдың суы күміс,</w:t>
        <w:br/>
        <w:t>Көргенде шаршаған жан алар тыныс.</w:t>
        <w:br/>
        <w:t>Мінбелеп қоршалған шымылдықтай,</w:t>
        <w:br/>
        <w:t>Қарағай, қайың менен қалың жыныс.</w:t>
        <w:br/>
        <w:t>Пейзаж бен аңызды қатар өру оқушының жалпы түсінігін молайтып</w:t>
        <w:br/>
        <w:t>қана қоймай, оқиға болып жатқан жердің суретін көз алдыңа келтіруге</w:t>
        <w:br/>
        <w:t>жағдай жасайды. Ал ақынның сөз бояуы, тапқыр штрихтары сол обьектіге</w:t>
        <w:br/>
        <w:t>жан салады, көрінісін көзге елестеді:</w:t>
        <w:br/>
        <w:t>Көк торғын Көкшетауды мұнар басқан,</w:t>
        <w:br/>
        <w:t>Бастары көкке бойлап, бұлттан асқан.</w:t>
        <w:br/>
        <w:t>Бір шың бар етегінде тіп-тік найза,</w:t>
        <w:br/>
        <w:t>Адамзат жасағандай құйған тастан.</w:t>
        <w:br/>
        <w:t>Сүп-сүйір бейне найза шың, құз, биік,</w:t>
        <w:br/>
        <w:t>Төбесі кейде тұрар бұлтқа тиіп,</w:t>
        <w:br/>
        <w:t>Қарасаң етегінен шың басына.</w:t>
        <w:br/>
        <w:t>Тақияң жерге түсер тұрған киіп.</w:t>
        <w:br/>
        <w:t>Сәкен суреттеген Оқжетпестің бейнесін көзге анық елестетеміз де,</w:t>
        <w:br/>
        <w:t>оның түбінде болған ұлан-асыр оқиғамен танысамыз. Ал Мағжанның</w:t>
        <w:br/>
        <w:t>найза қиясы оның лирикалық келбетін ғана аңғартады. Ол да ақындардың</w:t>
        <w:br/>
        <w:t>алдарына қойған мақсаттарынан туған. Сәкен Көкшетау көркін бейнелей</w:t>
        <w:br/>
        <w:t>отырып, аңызды насихаттаса, не аңыз арқылы көрік-келбет жасаса,</w:t>
        <w:br/>
        <w:t>Мағжан Көкше көркін оқиға өрбітер, ой айтар сәтке пайдаланып, әсемдік</w:t>
        <w:br/>
        <w:t>пен ойлылықтың тізгінін қатар ұстайды. Көбіне-көп Мағжан сырт</w:t>
        <w:br/>
        <w:t>көріністен гөрі ішкі дүниені мөлдіретіп беруге ұмтылады, кейіпкердің</w:t>
        <w:br/>
        <w:t>психологиялық драматизмін іздейді.</w:t>
        <w:br/>
        <w:t>Табиғат пен адамды қосақтай суреттегенде, саяси мағына дарытып</w:t>
        <w:br/>
        <w:t>отырады. Батырын айтса да, бағланын айтса да, Мағжан қазақ халқының</w:t>
        <w:br/>
        <w:t>азаттығы мен тәуелсіздігін алдыңғы кезекке шығарады да, әлемде болып</w:t>
      </w:r>
    </w:p>
    <w:p>
      <w:r>
        <w:t>жатқан құбылыстарға онша іш тартпайды, көпшілік жағдайда қазақты</w:t>
        <w:br/>
        <w:t>кемдікте ұстап келген себепті ашпақ болады. Сондықтан Мағжанның</w:t>
        <w:br/>
        <w:t>«Оқжетпестің қиясында», «Батыр Баян» поэмаларында табиғат</w:t>
        <w:br/>
        <w:t>көріністері тікелей суреттелмей, оқиғаға, көбінесе ойға, тағы да қайталап</w:t>
        <w:br/>
        <w:t>айтайын, әсемдік фоны, шырайлы шымылдығы ретінде қастерленеді.</w:t>
        <w:br/>
        <w:t>Ал Сәкен негізгі оқиғаны Көкшенің тауы мен тасын, өзен-көлін</w:t>
        <w:br/>
        <w:t>аңыздан таратады, не сол көріністер арқылы жаңа аңыз тудырады. Бұл</w:t>
        <w:br/>
        <w:t>да художник үшін өнімді көркемдік амалдың бірі және халықты тек</w:t>
        <w:br/>
        <w:t>ой, өкініш пен табаға ғана қалдырмай, көркем көріністен туған әсем</w:t>
        <w:br/>
        <w:t>316</w:t>
        <w:br/>
        <w:t>Көкшеде күңіренген Кенем қайда?</w:t>
        <w:br/>
        <w:t>Дариға, жүрегімді дерт өртейді.</w:t>
        <w:br/>
        <w:t>Мұнда көріністі суреттеуден гөрі реалды шындықты айтып беру,</w:t>
        <w:br/>
        <w:t>таудың қасиетін ашу арқылы Кенесарыны асқақтату тенденциясы анық</w:t>
        <w:br/>
        <w:t>байқалады. Тап осындай шумақтар Сәкенде де бар, бірақ ол сөзбен сурет</w:t>
        <w:br/>
        <w:t>салуға ниеттенген және ол мақсатына жеткен, сондықтан болар, бүкіл</w:t>
        <w:br/>
        <w:t>халықтың аузында ән болып айтылып, көркемдігімен осы күнге дейін ел-</w:t>
        <w:br/>
        <w:t>жұртты баурап келе жатқаны өтірік емес.</w:t>
        <w:br/>
        <w:t>Арқаның сұлу кербез Көкшетауы,</w:t>
        <w:br/>
        <w:t>Дамылсыз сұлу бетін жуған жауын.</w:t>
        <w:br/>
        <w:t>Жан-жақтан ертелі-кеш бұлттар келіп,</w:t>
        <w:br/>
        <w:t>Жүреді біліп кетіп есен-сауын.</w:t>
        <w:br/>
        <w:t>Сексен көл Көкшетаудың саясында,</w:t>
        <w:br/>
        <w:t>Әрқайсысы алтын кесе аясында.</w:t>
        <w:br/>
        <w:t>Ауасы дертке дауа, жұпар иісі,</w:t>
        <w:br/>
        <w:t>Көкірек қанша жұтса, тоясың ба?</w:t>
        <w:br/>
        <w:t>Ырғалған көкке бойлап қарағайы,</w:t>
        <w:br/>
        <w:t>Қасында көкжелекті аппақ қайың,</w:t>
        <w:br/>
        <w:t>Жібектей желмен шарпып төңіректі,</w:t>
        <w:br/>
        <w:t>Балқытып мас қылады иіс майы.</w:t>
        <w:br/>
        <w:t>Көкше көркі, оның әрбір тау мен тасы, көлі мен өзені, шыңы мен құзы</w:t>
        <w:br/>
        <w:t>арнайы сөз болса, Мағжанда көбіне жалпы фон ретінде алынып, кезі келіп</w:t>
        <w:br/>
        <w:t>қалғанда ғана суреттеледі. Әсем фондағы асыл ойлар ментолымды пікірлер</w:t>
        <w:br/>
        <w:t>көркем бояумен жеткізілген уақытта пейзаж бен көңіл-күй лирикалары</w:t>
        <w:br/>
        <w:t>жарасымды тұтастық тауып, оқушы жадында таңбаланып қалады.</w:t>
        <w:br/>
        <w:t>Арқада жер жетпейді Бурабайға,</w:t>
        <w:br/>
        <w:t>Бөленген бұйра сыпсың қарағайға.</w:t>
        <w:br/>
        <w:t>Бұлт құшқан мәңгі мең-зең Көкшетауға</w:t>
        <w:br/>
        <w:t>Бөлектеу «Ой-бауырым!» - дер анадайға.</w:t>
        <w:br/>
        <w:t>Оқжетпес найза қия - қыранға ұя,</w:t>
        <w:br/>
        <w:t>Карасаң жанның шері тарқамай ма?</w:t>
        <w:br/>
        <w:t>Солардың ортасында Бурабай көл,</w:t>
        <w:br/>
        <w:t>Мөп-мөлдір, дөп-деңгелек ұқсайды Айға.</w:t>
        <w:br/>
        <w:t>Бурабай - Арқа аралы, жер серкесі,</w:t>
      </w:r>
    </w:p>
    <w:p>
      <w:r>
        <w:t>Ертеде қоныс болған Абылайға.</w:t>
        <w:br/>
        <w:t>Мұнда Көкшетаудың жалпы көрінісі, көлі, тауы түгел қамтылады,</w:t>
        <w:br/>
        <w:t>нақты бір обьектіні суреттеу болмаса да, ақын ажарлы сөзбен, бір</w:t>
        <w:br/>
        <w:t>штрихпен-ақ Оқжетпесті - найза қияға айналдырып жібереді. Ал Сәкен</w:t>
        <w:br/>
        <w:t>315</w:t>
        <w:br/>
        <w:t>толық қолданып, керемет күшті мезеттік әсер жасаған. Оқыс шешіммен</w:t>
        <w:br/>
        <w:t>ел-жұртты таң қалдырған, эстетикалық тұрғыдан көздеген мақсатына</w:t>
        <w:br/>
        <w:t>жеткен. Оны өмірмен сынау, тарихпен дәлелдеу қажет деп таппаған.</w:t>
        <w:br/>
        <w:t>Ал Сәкен ер намысынан гөрі ел намысын ардақтауды мақсат</w:t>
        <w:br/>
        <w:t>тұтқан. Абылайдың қалың қолы бір қыздың шартын орындай алмаса,</w:t>
        <w:br/>
        <w:t>әсіресе ақыл-сана жағынан парықсыздық танытып жатса, әрине, елдің</w:t>
        <w:br/>
        <w:t>сағы сынады, абыройы төмендейді. Поэманың негізгі идеялық желісі</w:t>
        <w:br/>
        <w:t>осыған құрылғандықтан, алшаң басқан алыптарды, қара күшке сенген</w:t>
        <w:br/>
        <w:t>балуандарды, даңқой батырларды емес, елдің ішінен шыққан қарапайым</w:t>
        <w:br/>
        <w:t>Адақ арқылы адамгершіліктің де, әділеттіліктің де, мейірбандылықтың</w:t>
        <w:br/>
        <w:t>да үлгісін көрсетпек болған. Әрине, көркемдік тұрғыдан келгенде</w:t>
        <w:br/>
        <w:t>Абылай, Қалмақ қызы, Адақ- үшеуі дараланып көркем образ деңгейіне</w:t>
        <w:br/>
        <w:t>көтерілгеніне ешкім дау айтпасқа тиіс. Рас, Сәкен Мағжанша Абылайды</w:t>
        <w:br/>
        <w:t>аспанға көтеріп, теңеу таба алмай, қиналмайды, қайта бар оқиғаның</w:t>
        <w:br/>
        <w:t>басы-қасында көрсету арқылы оның да пенде екенін кейде реалистік</w:t>
        <w:br/>
        <w:t>арнада, кейде гротескілік сыңайда суреттеп, сыншылдық тенденциясын</w:t>
        <w:br/>
        <w:t>бір сәтке ұмытпайды, таптық көзқарасынан жаңылмайды, бірақ даттауға</w:t>
        <w:br/>
        <w:t>бармайды. Шарттардың орындалу барысында Абылай пенде ретінде</w:t>
        <w:br/>
        <w:t>жап-жақсы көрініп, өзінің қатыгездігінен айырылады, ұнамды қылық-</w:t>
        <w:br/>
        <w:t>мінез көрсетеді. Қалмақ қызы мен Адақ та өз ерекшеліктерімен оқушы</w:t>
        <w:br/>
        <w:t>жүрегінен орын алып, таныс-бейтаныстарына айналады. Оқиғаның</w:t>
        <w:br/>
        <w:t>көптігі Көкшетау көріністерін жасауға жұмсалған көркем бояулар, әрине,</w:t>
        <w:br/>
        <w:t>поэманың психологиялық сырын айшықтай түсуге кедергі келтірмеді</w:t>
        <w:br/>
        <w:t>десек орынды болмас. «Батыр Баянда» адамның жан-дүниесін көрсету,</w:t>
        <w:br/>
        <w:t>арман-тілегін ыстық ықыласпен жеткізу жағы басым, оның есесіне</w:t>
        <w:br/>
        <w:t>әлеуметтік нысана кемшін. Мұны социалистік реализмнің салқыны деп</w:t>
        <w:br/>
        <w:t>түсінсеңіз де өз еркіңіз, бірақ өнердің түп қазығы - өмір екенін естен</w:t>
        <w:br/>
        <w:t>шығаруға болмайды.</w:t>
        <w:br/>
        <w:t>Поэмалардың сюжеттік желісі мен эстетикалық мән-маңызын</w:t>
        <w:br/>
        <w:t>суыртпақтаған уақытта екі ақынның Көкше көркін жырлауына,</w:t>
        <w:br/>
        <w:t>суреттеуіне назар аударсақ, біраз сырға қанығатын шығармыз. Мағжан</w:t>
        <w:br/>
        <w:t>«Оқжетпестің қиясында»:</w:t>
        <w:br/>
        <w:t>Арқада Бурабайға жер жетпейді,</w:t>
        <w:br/>
        <w:t>Басқа жер ойды ондай тербетпейді,</w:t>
        <w:br/>
        <w:t>Бурабайдың көлі мен Көкшетауы</w:t>
        <w:br/>
        <w:t>Көрмесең, көкіректен шер кетпейді.</w:t>
        <w:br/>
        <w:t>Қиясымен бұлт құшқан Оқжетпестей</w:t>
        <w:br/>
        <w:t>Басқа тау ойды аспанға өрлетпейді.</w:t>
        <w:br/>
        <w:t>Арқада Бурабайға жер жетпесе,</w:t>
        <w:br/>
        <w:t>Алашта Кенекеме ер жетпейді.</w:t>
        <w:br/>
        <w:t>314</w:t>
        <w:br/>
        <w:t>Жарайды. Мағжан мен Сәкенді ұлы мәселеде ұлықтастырып, тіпті</w:t>
      </w:r>
    </w:p>
    <w:p>
      <w:r>
        <w:t>достастырып жібере жаздадық-ау деймін. Оны жасатып отырған біздің</w:t>
        <w:br/>
        <w:t>ниетіміз емес, өмірдің өзі, оны түсінген ақындардың таным-білігі мен</w:t>
        <w:br/>
        <w:t>суреткерлігі.</w:t>
        <w:br/>
        <w:t>Суреткерлік дегеннен шығады, біздің көп адамдар ақындық</w:t>
        <w:br/>
        <w:t>жағынан Мағжанды - биік, Сәкенді - төмен қойғысы келетін пиғыл</w:t>
        <w:br/>
        <w:t>байқатады. Ондай ой әдебиетшілер арасында ертеде де болған, қазірде</w:t>
        <w:br/>
        <w:t>де жоқ емес. Мен мұндай бағалауға, яғни, бойы мен ойын сантиметрлеп</w:t>
        <w:br/>
        <w:t>өлшеуге қарсымын, өйткені екеуі екі дүние, поэзия аспанында өзінше</w:t>
        <w:br/>
        <w:t>жарқырайтын жұлдыздар. Ғарыштағы жұлдыздардың үлкен-кішілігі</w:t>
        <w:br/>
        <w:t>көзге көрінбейді, олардың жалтыраған жарығы ғана қызықтырады.</w:t>
        <w:br/>
        <w:t>Ал шеберліктің жетілуі, толысуы жөніндегі айтар ой, түйіндер,</w:t>
        <w:br/>
        <w:t>пікір өзгеше болуы заңды. Екеуінің де тұла бойы тұнған ақындық. Оны</w:t>
        <w:br/>
        <w:t>жетілдіру, көсемдендіруге келгенде, құдай берген дарын қуаты шешуші</w:t>
        <w:br/>
        <w:t>роль атқарады. Мағжан да, Сәкен де не айтсам екен деп те, қалай айтсам</w:t>
        <w:br/>
        <w:t>екен деп те қиналмаған. Тіпті еркін кеткен, қысылмаған, аяқтарын тарту</w:t>
        <w:br/>
        <w:t>дегенді білмеген.</w:t>
        <w:br/>
        <w:t>Ойдың екпін-ырғағына, көлеміне қарай ұйқастың бей-берекетін</w:t>
        <w:br/>
        <w:t>шығарып жүре береді, құдайдың ауызға салар сөзі, суреттер бейнесі,</w:t>
        <w:br/>
        <w:t>сомдар образы жағынан келгенде, Мағжан бабы келген жүйріктей</w:t>
        <w:br/>
        <w:t>жүйткиді, жорғасынан жаңылмайды және «осы мен қалай шауып</w:t>
        <w:br/>
        <w:t>келемін» дегенді қаперіне алмайды, тау өзенінің ағынындай іркілмей</w:t>
        <w:br/>
        <w:t>жылжиды. Және өлеңі бір деммен түсіп отырады. Өзін-өзі редакциялау,</w:t>
        <w:br/>
        <w:t>түзету, қырнау деген Мағжанда өте аз сияқты. Құдайдың құя салған</w:t>
        <w:br/>
        <w:t>туындысы болып жұтынып, Абай айтқандай, айналасы жұп-жұмыр</w:t>
        <w:br/>
        <w:t>болып шыға келеді. Сондықтан жаттауға өте жеңіл, өзінен-өзі жадыңа</w:t>
        <w:br/>
        <w:t>жабыса кетеді.</w:t>
        <w:br/>
        <w:t>Осы жағынан келгенде, Мағжанда бүкіл қазақ ақындарына шашар</w:t>
        <w:br/>
        <w:t>үлгі көп. Сондықтан болар, 1925-1928 жылдардағы әдеби айтыстарда</w:t>
        <w:br/>
        <w:t>Екеу мен Қошке, Ыдырыс пен Смағұл, Сәкен мен Сәбиттерге, пролетар</w:t>
        <w:br/>
        <w:t>ақындарына Мағжаннан үйреніңдер деп зорлап, шамдандыра айтты.</w:t>
        <w:br/>
        <w:t>Сондықтан Сәбит Мұқанов Мағжанды есте тұта отырып, «Қазақ</w:t>
        <w:br/>
        <w:t>әдебиеті өзінен-өзі үлгі алатын дәуіріне жеткен жоқ. Қазақтың байшыл</w:t>
        <w:br/>
        <w:t>ақындары бізге үлгі болуға жарай алмайды» деп тапшылдықпен</w:t>
        <w:br/>
        <w:t>шорт кесіп, нигилистік ой айтқанымен, «ақындық таланты жоқ кісі</w:t>
        <w:br/>
        <w:t>үйренгенмен ақын бола алмайды. Сонымен қатар талант та үйренбей</w:t>
        <w:br/>
        <w:t>кемеліне келе алмайды, таланты бар кісіге «ақын бол, ақын бол» деп</w:t>
        <w:br/>
        <w:t>қақсай бергеннен түк шықпайды. Оған айтатын ақыл «үйрен, біл» болу</w:t>
        <w:br/>
        <w:t>керек» (С.Мұқанов. Өсу жолдарымыз. 1960, 40-41-беттер) дегенмен</w:t>
        <w:br/>
        <w:t>құтылып кетсе, айтыс-тартысқа орашолақ Сәкен төтесінен тартып</w:t>
        <w:br/>
        <w:t>«Мағжаннан үйренбеген адам жазушы емес дегендей сұмдықты еппен</w:t>
        <w:br/>
        <w:t>айдай бастады» (С.Сейфуллин, 5 томдық шығармалар жинағы, 5 том.</w:t>
        <w:br/>
        <w:t>304</w:t>
        <w:br/>
        <w:t>Меңіреу... тірі жан жоқ... жып-жылмағай,</w:t>
        <w:br/>
        <w:t>Ел қайда? Ел алыста - шулаған ел! - деп екі ақын</w:t>
        <w:br/>
        <w:t>табиғатпен табысып кетеді де, өздерінің әдетті машықтары сияқты</w:t>
        <w:br/>
        <w:t>көсіліп жүре береді. Әсіресе Сәкеннің 1917 жылы-ақ Ақпан күндерінде:</w:t>
        <w:br/>
        <w:t>Есіп кеп майда желдер таудан асып,</w:t>
        <w:br/>
        <w:t>Құшақтап, аймалады амандасып.</w:t>
        <w:br/>
        <w:t>Естіген, көрген-білген сырын маған</w:t>
        <w:br/>
        <w:t>Айтысты, қуанысып-сыбырласып, -</w:t>
        <w:br/>
        <w:t>дегендері жанданған кейіп екенін аңғармау әбестік болар еді.</w:t>
      </w:r>
    </w:p>
    <w:p>
      <w:r>
        <w:t>Бір символикалық жайдың өзі осындай шендестіруге апарса, онда</w:t>
        <w:br/>
        <w:t>тарихи жағдайдың көркемдік әлемі мен саяси мәні, көзқарас деңгейі,</w:t>
        <w:br/>
        <w:t>әрине, біраз өлкені шарлатары сөзсіз.</w:t>
        <w:br/>
        <w:t>Енді «Оқжетпестің қиясында» мен «Батыр Баян» дастанын</w:t>
        <w:br/>
        <w:t>халықтың «Көкшетау» поэмасымен шендестіре талдап, үндестік пен</w:t>
        <w:br/>
        <w:t>ұқсастықтарды қарастырудан бұрын ақындардың дүниетанымы мен</w:t>
        <w:br/>
        <w:t>көзқарасын, идеялық нысанасын айқындап алайық.</w:t>
        <w:br/>
        <w:t>Мағжанның жалпы демократиялық арнадан өрбіген ұлтжандылық</w:t>
        <w:br/>
        <w:t>көзқарасы қазақ тарихындағы құбылыстардан еш мін таппай, бәрі</w:t>
        <w:br/>
        <w:t>де қалың елдің қамы еді. Батыры да, байы да, ханы мен қарасы</w:t>
        <w:br/>
        <w:t>да халықтың арманын ойлаған еді дегеннен өріс алады. Өткен</w:t>
        <w:br/>
        <w:t>күннің еш өкініші болмағандай суреттеледі. Оны совет заманында</w:t>
        <w:br/>
        <w:t>қалыптасқан терминмен айтар болсақ, ұлтшылдық, байшылдық,</w:t>
        <w:br/>
        <w:t>алашордашылық таным-білікпен баяндайды. 1927 жылғы «Толғау»</w:t>
        <w:br/>
        <w:t>мен «Тоқсанның тобына» дейін осы позициядан Мағжан тайған жоқ,</w:t>
        <w:br/>
        <w:t>ол әсіресе Ташкент дәуірінде айрықша көрінді.</w:t>
        <w:br/>
        <w:t>Ал Сәкен болса еңбекшінің мұң-зарын жырлауға қазан</w:t>
        <w:br/>
        <w:t>төңкерісінен кейін мықтап кірісті де, большевиктік де, мейлің,</w:t>
        <w:br/>
        <w:t>төңкерісшілдік де, мейлің, тапшылдық де, мейлің, әйтеуір</w:t>
        <w:br/>
        <w:t>марксизм-ленинизм ілімі нұсқаған өңірден табылып, ой толғады,</w:t>
        <w:br/>
        <w:t>пікір айтты, өлең шығарды. Әлдеқалай шалыс басса, қақпайлап,</w:t>
        <w:br/>
        <w:t>әлгі жолға қайтадан зорлап салып отырған кезіміз де болды. 1922-</w:t>
        <w:br/>
        <w:t>1923 жылдардағы азияшылдығын коммунистікке жатпайды деп</w:t>
        <w:br/>
        <w:t>сынадық. Махаббат лирикасын жаза бастаса, қатынқұмарсың деп</w:t>
        <w:br/>
        <w:t>басқа ұрдық, 1926-1927 жылдары большевиктік декларация мен</w:t>
        <w:br/>
        <w:t>өмірдің арасындағы алаштықты жырға қосқанда, сарыуайымға</w:t>
        <w:br/>
        <w:t>түстің, упадничествоға берілдің деп бетіне бастық, қоғам, мемлекет</w:t>
        <w:br/>
        <w:t>ісіне адал болып, жағымпаздыққа, баққұмарлар мен таққұмарларға</w:t>
        <w:br/>
        <w:t>қарсы шыққанда, «сейфуллиншілдік» деген жік шығардың деп</w:t>
        <w:br/>
        <w:t>үкімет ісінен аластадық, не керек көрсетпеген құқайымыз қалмаса</w:t>
        <w:br/>
        <w:t>да, Сәкен өзінің тапшылдық көзқарасынан айнымады. Әлгі шәлкем-</w:t>
        <w:br/>
        <w:t>309</w:t>
        <w:br/>
        <w:t>АЗИЯНЫ АУЫЗҒА АЛСАҢ АЙЫПТЫСЫҢ</w:t>
        <w:br/>
        <w:t>Мағжанның 1922 жылы қазанда шыққан жинағына кірген «Алыстағы</w:t>
        <w:br/>
        <w:t>бауырыма», «Орал», «Жер жүзін топан басса екен», 1923 жылғы Ташкент</w:t>
        <w:br/>
        <w:t>басылымындағы «От», «Пайғамбар», «Күншығыс», «Түрікстан», «Ақ</w:t>
        <w:br/>
        <w:t>жол» газетінде жарияланған «Сырдағы алашқа» (Х9302), «Тұранның</w:t>
        <w:br/>
        <w:t>бір бауында» (Х9318), «Ескі Түркістан (1924, Хә435), «Қырғыз-қазаққа»</w:t>
        <w:br/>
        <w:t>(29445) өлеңдеріне көңіл аударғанда Сәкеннің «Азия ( Европаға)» атты</w:t>
        <w:br/>
        <w:t>атышулы өлеңінің 1922жылы 10-маусымда жазылып, 8-тамызда«Еңбекші</w:t>
        <w:br/>
        <w:t>қазақта» басылуының өзі біраз ойландыруға тиіс. Рас, Мағжанның «Орал</w:t>
        <w:br/>
        <w:t>тауы» деген түрікшілдік рухындағы өлеңі 1913 жылы «Қазақ» газетінде</w:t>
        <w:br/>
        <w:t>жарияланғанын ұмытпай, «Алыстағы бауырыма», «Орал» өлеңдері</w:t>
        <w:br/>
        <w:t>Қызылжарда жүргенде жазылып, Қазандағы Берниязға жіберілді деп</w:t>
        <w:br/>
        <w:t>табу керек. Сонда Мағжан 1921 жылдың екінші жартысынан, елде 1922</w:t>
        <w:br/>
        <w:t>жылдың басынан «баяғы басылып қалған түрікшілдік сезімін қайта</w:t>
        <w:br/>
        <w:t>оятты» деген Жүсіпбек пікірі 1919 жылғы емес, ең ерте дегенде 1921</w:t>
        <w:br/>
        <w:t>жылдың екінші жартысына орайласатын сияқты. Ал 1922 жылы қазанда</w:t>
        <w:br/>
        <w:t>шыққан өлеңдер жинағы Сәкен қолына маусымға дейін тиюі де, тимеуі</w:t>
        <w:br/>
        <w:t>де мүмкін дегенде, «Азия (Европаға)» өлеңі Мағжан әсерімен жазылды</w:t>
        <w:br/>
        <w:t>деп айту обал. 1920 жылдан бері Түркия жайында талай мақала жазған</w:t>
        <w:br/>
        <w:t>Сәкеннің еңбегін Мағжанға апарып таңсам, дұрыс бола қоймас. Қашан</w:t>
        <w:br/>
        <w:t>жазылғаны белгісіз шығарманың ықпалы деп біреуге таңа салу ғылым</w:t>
        <w:br/>
        <w:t>жолы болмайды. Сонымен қатар өмір дүмпуі бір мезгілде ой салу</w:t>
      </w:r>
    </w:p>
    <w:p>
      <w:r>
        <w:t>мүмкіндігін де жоққа шығармаған абзал.</w:t>
        <w:br/>
        <w:t>1923 жылы Қазақстан коммунистерінің ІП конференциясында</w:t>
        <w:br/>
        <w:t>Е.Ярославский Сәкен мен Смағұлды «ұлтшыл» деп жариялап, қазақтың</w:t>
        <w:br/>
        <w:t>азулы азаматтарына алғашқы құрық лақтырған болатын. Смағұлмен бірге</w:t>
        <w:br/>
        <w:t>сөзге қалуына Сәкеннің таңданған кезіде болған. Оны біздің қызылкөздер</w:t>
        <w:br/>
        <w:t>әрқашан еске салып отырды. «Еңбекші қазақ» газеті 1929 жылы «әсіресе</w:t>
        <w:br/>
        <w:t>Сәкен жолдас Смағұл Садуақасовтың жігімен қосылғанын, ұлтшылдық</w:t>
        <w:br/>
        <w:t>пікірде болғанын, оны Ярославский сынап ашқанын мүлде айтпаған»</w:t>
        <w:br/>
        <w:t>(02.04.1929) деген айыптаулардың бәрі Сәкенді талай ойлантқан-ды.</w:t>
        <w:br/>
        <w:t>Өмір жолдары қиыспағандарды зорлап қосақтаудың мәнін түсіне алмай,</w:t>
        <w:br/>
        <w:t>талай дал болған-ды. Өйткені Смағұл «Жас азамат» ұйымының көрігінен</w:t>
        <w:br/>
        <w:t>өтіп, 1917-1920 жылдарда Омбыдағы алаш азаматтарының арасында ел</w:t>
        <w:br/>
        <w:t>ісіне араласқан қайраткер ғой.</w:t>
        <w:br/>
        <w:t>Ал Сәкен Халық комиссарлар кеңесінің төрағасынан кеткеннен</w:t>
        <w:br/>
        <w:t>кейін, қызметі өскен Смағұл Сәдуақасов 1924 жылғы «Көкеш» оқиғасы,</w:t>
        <w:br/>
        <w:t>яғни Гүлнәр Мусинаның ұзатылайын деп жатқан жерінен Сәкеннің</w:t>
        <w:br/>
        <w:t>алып кетуі талайларды намысқа шаптырған-ды. Қойтас болысындағы</w:t>
        <w:br/>
        <w:t>оқиғаларға Смағұл бей-жай қарай алмағандықтан және іштегі ілік-</w:t>
        <w:br/>
        <w:t>шатыстар қордаланған тұста Сәкен оқу-ағарту комиссариатына қарайтын</w:t>
        <w:br/>
        <w:t>299</w:t>
        <w:br/>
        <w:t>шалыс кемшіліктерін саяси қатем деп мойындауға шейін барды,</w:t>
        <w:br/>
        <w:t>бармасына амалын қалдырмадық. Тіпті 1938 жылы өзі орнатқан</w:t>
        <w:br/>
        <w:t>үкімет өзіне қастық ойлап, жау санап отыр дегенге сенбей өтті.</w:t>
        <w:br/>
        <w:t>Сондықтан Сәкенді большевизмнің жасағынан бөліп алып қарауға</w:t>
        <w:br/>
        <w:t>болмайды. Сенім, таным, табандылық үшін таяқ жейтін адам болса,</w:t>
        <w:br/>
        <w:t>шоқпарды алдымен Сәкенге сілтеу керек.</w:t>
        <w:br/>
        <w:t>Солай бола тұрса да Сәкен қолынан шыққандардың бәрі де түкке</w:t>
        <w:br/>
        <w:t>тұрмайды, кешегі совет өкіметі сияқты тарихтан ол да ығысуы керек</w:t>
        <w:br/>
        <w:t>екендеп ойлауға еш болмайды. Тарих ауқымына сыймай бұлтыңдаған</w:t>
        <w:br/>
        <w:t>ұлы дарындардың алдында болмаса, соңында жүретін талант Сәкен</w:t>
        <w:br/>
        <w:t>емес. Сондықтан оның тарихи тақырыпқа жазған, қазақтың елдігіне</w:t>
        <w:br/>
        <w:t>ізін, атын қалдырып кеткен даналар мен қайраткерлер туралы айтқан</w:t>
        <w:br/>
        <w:t>ой-пікірлерін, қастерлеген суреттерін елеусіз қалдыруға тиісті</w:t>
        <w:br/>
        <w:t>емеспіз. Барын барша, сұрықсызын сұрықсыз күйінде көрсету қажет,</w:t>
        <w:br/>
        <w:t>қазіргі уақыт осыны тілейді, талап етеді.</w:t>
        <w:br/>
        <w:t>Сонымен Мағжан алаштығынан, Сәкен большевиктігінен,</w:t>
        <w:br/>
        <w:t>тапшылдығынан танбай, қазақ тарихын суреттеуге кірісті. Және бұл</w:t>
        <w:br/>
        <w:t>«жарысты» Мағжан бастады. Тарихи тұлғаларға шаң жуытпай, асыра</w:t>
        <w:br/>
        <w:t>мадақтау арқылы тапшыл Сәкенге жем тастап отырды. Сондықтан</w:t>
        <w:br/>
        <w:t>олардың Көкше өңірінен шықпай қоюының бір сыры тарих түйінінің</w:t>
        <w:br/>
        <w:t>шешуші сәттеріне байланысты болса, екіншіден, ол өңірдің табиғаты</w:t>
        <w:br/>
        <w:t>өлең-жырды өзі туғызардай әсем және аңыздарының мол болуы</w:t>
        <w:br/>
        <w:t>жасырар сыр емес. Мағжан мен Сәкеннің өнер бәсекесінде, әсіресе</w:t>
        <w:br/>
        <w:t>ақындық қуаттарын таныту саласында осы Көкшетаудан тарайтын</w:t>
        <w:br/>
        <w:t>тарих пен табиғат көрінісінің қазақ әдебиетіне, әсіресе поэзиясына</w:t>
        <w:br/>
        <w:t>бергені де, дарытқаны да ерекше мол. Туған жердің табиғатын</w:t>
        <w:br/>
        <w:t>осылай аялаудың алғашқы бастамасы болғаны да содан.</w:t>
        <w:br/>
        <w:t>310</w:t>
        <w:br/>
        <w:t>нақты образбен көрсету үшін қолға түскен қалмақ қызын негізгі</w:t>
      </w:r>
    </w:p>
    <w:p>
      <w:r>
        <w:t>кейіпкер қылып алады. Бұл- тегінде тарихи шындық болар, ал болмаған</w:t>
        <w:br/>
        <w:t>күннің өзінде шығарманың сюжеттік желісін өріп, көркем образ жасау</w:t>
        <w:br/>
        <w:t>үшін керек амал. Сондықтан қолға түскен керемет сұлу қалмақ қызын</w:t>
        <w:br/>
        <w:t>талайлардың ынтығатындай деңгейде суреттеп қана қоймай, бүкіл қазақ</w:t>
        <w:br/>
        <w:t>тамсана, құмарлана оқитын дастанға айналдырғандары әдебиетіміздің</w:t>
        <w:br/>
        <w:t>суреткерлік арнасын кеңейтіп, әлемдік аренаға қол созғанымыздың</w:t>
        <w:br/>
        <w:t>белгісіндей болғаны анық.</w:t>
        <w:br/>
        <w:t>Сөйтіп, Абылай қалмаққа жорық жасап, көп олжамен қайтты. Әсіресе</w:t>
        <w:br/>
        <w:t>үлеске түскені - көзді қытықтаған қалмақ қызы. Мағжанда ол батыр</w:t>
        <w:br/>
        <w:t>Баянның қанжығасына байланады. Дәмелі батыр оңаша отау тігіп берсе</w:t>
        <w:br/>
        <w:t>де, қалмақ қызы оның тілегін қабыл алмай, Ноянға көңілі кетеді. Қыздың</w:t>
        <w:br/>
        <w:t>сұлулығы есінен адастырған Ноян тіпті елін тастап, қыз тілегін орындау</w:t>
        <w:br/>
        <w:t>үшін қалмақ асып кетуге мақұл. Өз елінен қашып, бөтен жұртқа сіңбек</w:t>
        <w:br/>
        <w:t>болып бекінген інісіне және көңілі құлағанына қолы жетпей, намысы</w:t>
        <w:br/>
        <w:t>тапталған Баян қуып жетіп, ашуға ақылын алдырған батыр екеуін атып</w:t>
        <w:br/>
        <w:t>өлтіреді. Кегі қайтып, «арманға жеткен» Баян алдында сұлап жатқан екі</w:t>
        <w:br/>
        <w:t>жасты көргенде өмірі өкініші кетпес қасіретке тап болғанын сезеді де,</w:t>
        <w:br/>
        <w:t>жылап-сықтай жүріп, екеуін арулап бір молаға көмеді. Міне, махаббат</w:t>
        <w:br/>
        <w:t>трагедиясы осы. Батыс Европа әдебиетіндегі ғашықтар іс-әрекетін</w:t>
        <w:br/>
        <w:t>көзімізді жұмып, аузымыздан су аға мақтайтын шығармалардағы</w:t>
        <w:br/>
        <w:t>характерлерден артық болмаса, кем соқпайтын көркемдік дүниесі</w:t>
        <w:br/>
        <w:t>осы. Осы шығармамен әлем әдебиетіне еркін қосыла алатынымызды</w:t>
        <w:br/>
        <w:t>заманында түсінбегенімізге енді өкініш білдірмеске болмайды. Шіркін,</w:t>
        <w:br/>
        <w:t>20 жылдардың басында осындай туынды берген ақынның қолын қақпай,</w:t>
        <w:br/>
        <w:t>еркін жібергенде, қандай эстетикалық байлыққа кенелер едік. Өзекті</w:t>
        <w:br/>
        <w:t>өртер ұлттық рухани шығын ғой бұл.</w:t>
        <w:br/>
        <w:t>Ал Сәкен қалай шешті осы жұмбақты? Ол да таңданарлық әсем</w:t>
        <w:br/>
        <w:t>арна тапты. Қолға түскен қалмақ қызы арқылы Абылай батырларының</w:t>
        <w:br/>
        <w:t>пиғылын байқайын деді ме, әлде өнерлерін сынайын деді ме, әйтеуір</w:t>
        <w:br/>
        <w:t>таңдауды қызға берді. Үміттенгендердің көптігінен құтылып кетеалмасын</w:t>
        <w:br/>
        <w:t>көрген соң қалмақ қызы үш шарт қояды. Бірінші, орамалын шың басынан</w:t>
        <w:br/>
        <w:t>атып түсірген батырға олжаланамын дейді. Қыздан дәмесі бар да, жоқ та</w:t>
        <w:br/>
        <w:t>садақтарын қалай жебесе де, шың басына жеткізе алмайды. Міне осыдан</w:t>
        <w:br/>
        <w:t>Оқжетпес аңызы туған. Оны ақын өзінің айшықты жырымен мүсіндеген.</w:t>
        <w:br/>
        <w:t>Екінші, Жұмбақтастың үстіне төрт жігітті көтеріп шыққан батырға</w:t>
        <w:br/>
        <w:t>тиемін деген шартын айтады. Өзі көл ортасындағы Жұмбақтаста тұрады.</w:t>
        <w:br/>
        <w:t>Алда-жалда бір батыр тапсырманы орындаса, жартастан құлап өлмекке</w:t>
        <w:br/>
        <w:t>бел байлайды. Қара күшке дес бермейтін батырлардың сегізі бірдей қатар</w:t>
        <w:br/>
        <w:t>келген соң қыз ешкіміне байланбайды.</w:t>
        <w:br/>
        <w:t>Поэманыңсюжеттік желісінің ширатылуы үшінші шартқа байланысты</w:t>
        <w:br/>
        <w:t>өрбиді. Қыз өз тағдырын «Кептер кебі» деген сырлы жұмбаққа</w:t>
        <w:br/>
        <w:t>312</w:t>
        <w:br/>
        <w:t>«Азия (Европаға)» мен «Қара бүркіт» өлеңдері Сәкенге пәле болып</w:t>
        <w:br/>
        <w:t>жабысты. Бұл айыптаулардың сыры тереңде екенін аңғарту үшін сол</w:t>
        <w:br/>
        <w:t>кездегі қоғамдық-әлеуметтік хал-жайды тәптіштей түсіндірсек, ұлт</w:t>
        <w:br/>
        <w:t>коммунистерін ұлтшылдық, түрікшілдік, азияшылдықпен айыптаудың</w:t>
        <w:br/>
        <w:t>сыры ашылады.</w:t>
        <w:br/>
        <w:t>1923 жылдың 17-22 наурызында Қазақстан коммунистерінің ІШ</w:t>
        <w:br/>
        <w:t>конференциясы болды. РКП(б) ОрталықКомитетініңөкілі Е.Ярославский</w:t>
        <w:br/>
        <w:t>жасаған негізгі баяндамада, әй-түй жоқ, Сәкен «ұлтшыл» һәм «азияшыл»</w:t>
        <w:br/>
        <w:t>деп жарияланды. Бұған кейбіреулердің қыбы қанды, ал адал жандылар</w:t>
        <w:br/>
        <w:t>Мәскеуден емес, пайғамбардың қасынан келсе де, қарсы шықты. Осы</w:t>
        <w:br/>
        <w:t>оқиғаның басы-қасында болып, көзімен көрген адамның сөзіне құлақ</w:t>
        <w:br/>
        <w:t>тосайық.</w:t>
      </w:r>
    </w:p>
    <w:p>
      <w:r>
        <w:t>«ШІ конференция жүріп жатқан шақта әлдекім Сәкеннің «Азия» есімді</w:t>
        <w:br/>
        <w:t>өлеңін орыс тіліне аударады да, РКП(б)-дан конференцияны басқаруға</w:t>
        <w:br/>
        <w:t>келген Ярославскийге береді. Ярославский бұл өленді дұрыс және қатты</w:t>
        <w:br/>
        <w:t>сынады. Содан кейін Қазақстан аймақтық партия комитетінің (Киробком)</w:t>
        <w:br/>
        <w:t>әйелдер бөлімін басқаратын Алма Оразбаева Ярославскийдің Сәкенді</w:t>
        <w:br/>
        <w:t>сынауын мақұлдай келіп:</w:t>
        <w:br/>
        <w:t>- Сәкен бір өлеңінде Троцкийді «банда» деп айтты, - деп кінәлады.</w:t>
        <w:br/>
        <w:t>Абдолла Асылбеков справка беріп:</w:t>
        <w:br/>
        <w:t>- Сәкеннің өлеңінде «банда» -- «талаушы» деген сөз жоқ, «пенде»</w:t>
        <w:br/>
        <w:t>- «бағынушы» деген сөз бар. Алма оны теріс оқып, теріс түсіндіріп түр,</w:t>
        <w:br/>
        <w:t>-деді».</w:t>
        <w:br/>
        <w:t>Алайда өз арамызда да осындай қадамдарды қалағандар социализмнің</w:t>
        <w:br/>
        <w:t>ұзына тарихында жосылып жатыр. Соның алғашқы бір көрінісі «Сәкен</w:t>
        <w:br/>
        <w:t>партияның тұтқан жолынан хабарсыз надандығынан «Азияны»</w:t>
        <w:br/>
        <w:t>жырлайды. Мағжан болса феодализм қараңғылығы көзін басып,</w:t>
        <w:br/>
        <w:t>соқырлығынан «Алтайды жырлайды» (Н.Төреқұлов. «Жаңа әліпби неге</w:t>
        <w:br/>
        <w:t>керек». Мәскеу. 1924, 4-бет) деп екеуін қосарлауы қазақтың зиянына</w:t>
        <w:br/>
        <w:t>шығып жатты.</w:t>
        <w:br/>
        <w:t>Осы келеңсіз жайға түгелдей С.Мұқанов көзқарасы тұрғысынан</w:t>
        <w:br/>
        <w:t>қарамай, бүгінгі тарих ғылымы, оның зерттеушілері қалай зерделейді</w:t>
        <w:br/>
        <w:t>екен дегенге келсек, онда М.Қойгелдиевтің «Қазақстандағы саяси</w:t>
        <w:br/>
        <w:t>ахуалға Орталықтың білек сыбана араласуына жол ашып берген</w:t>
        <w:br/>
        <w:t>себептердің бірі және бірегейі - ұлттық интеллигенция арасындағы</w:t>
        <w:br/>
        <w:t>өзара алауыздық. Сыртқы түрі рушылдық, жершілдік сияқты феодалдық</w:t>
        <w:br/>
        <w:t>сипат алған бұл топаралық күрестің, түптеп келгенде, негізінде қызмет</w:t>
        <w:br/>
        <w:t>үшін талас жатқан болатын. Өкінішке орай, топаралық күрестің</w:t>
        <w:br/>
        <w:t>өршіп отыруына ресми орындар да түрткі болған» (М.Қойгелдиев,</w:t>
        <w:br/>
        <w:t>Т.Омарбеков, Тарих ғылымы не дейді? «Ана тілі», 1993. 22-бет) дегенін</w:t>
        <w:br/>
        <w:t>де естен шығармаған абзал.</w:t>
        <w:br/>
        <w:t>298</w:t>
        <w:br/>
        <w:t>айналдырғанда, Абылайдың даңғой батырларының бірде-бірінің ақылы</w:t>
        <w:br/>
        <w:t>жетпей, дәрменсіздік танытады. Сана жарысында ұтылып, елдің намысы</w:t>
        <w:br/>
        <w:t>кетіп бара жатқанына шыдамай, бағанадан бері сырттай бақылаушы</w:t>
        <w:br/>
        <w:t>болған елеусіз бір жігіт:</w:t>
        <w:br/>
        <w:t>Жасынан кедейліктен кемдік көрген,</w:t>
        <w:br/>
        <w:t>Жігерлі талабы зор, өзі мерген.</w:t>
        <w:br/>
        <w:t>Жылқысын бағып жүрген байын тастап,</w:t>
        <w:br/>
        <w:t>Төренің бір себеппен қосына ерген-</w:t>
        <w:br/>
        <w:t>сұлу сида, сұңғақ дене, «жұп-жұмыр, сом боп біткен жігер мойын»,</w:t>
        <w:br/>
        <w:t>қыр мұрын, қара мұртты Адақ Абылайдан ұлықсат сұрап, қыз қойған</w:t>
        <w:br/>
        <w:t>шарттардың бәрін орындайды. Әсіресе ақыл-санаға жүктүсірген «Кептер</w:t>
        <w:br/>
        <w:t>кебі» жұмбағын шешуі жиналған жұртты таң қалдырып қана қоймай,</w:t>
        <w:br/>
        <w:t>адамгершіліктің өлшеуіші болардай оқыс шешім жасатады да, бір елдің</w:t>
        <w:br/>
        <w:t>ар-намысын қорғап қалады.</w:t>
        <w:br/>
        <w:t>Өлтірер деген еді ерді намыс,</w:t>
        <w:br/>
        <w:t>Қоянды өлтіреді деген қамыс,</w:t>
        <w:br/>
        <w:t>Қызды енді олжаласақ, елімізді</w:t>
        <w:br/>
        <w:t>Не демек, естісе егер жат ел-қалыс.</w:t>
        <w:br/>
        <w:t>Сөзді еңді бүркемелік, етіп келте-</w:t>
        <w:br/>
        <w:t>Жүндайда керек емес мақта-білте.</w:t>
      </w:r>
    </w:p>
    <w:p>
      <w:r>
        <w:t>«Ханы да, қарасы да арсыз деген»</w:t>
        <w:br/>
        <w:t>Келмесін ел бетіне шіркеу-шілде.</w:t>
        <w:br/>
        <w:t>Қыз жырын Сізге арнады төрелікке,</w:t>
        <w:br/>
        <w:t>Болмайық, тақсыр бекер ер-елікпе.</w:t>
        <w:br/>
        <w:t>Естіген халық жерге түкірмесін-</w:t>
        <w:br/>
        <w:t>Біздағы әділ билік берелік те,-</w:t>
        <w:br/>
        <w:t>деп Адақбүкіл қазақтың атынантілек айтып қана қоймай, елдің намысын</w:t>
        <w:br/>
        <w:t>ту қылып көтереді де, өз үлесіне тиген қалмақ қызына азаттық береді.</w:t>
        <w:br/>
        <w:t>Керкөжекке мінгізіп, еліне шығарып салады.</w:t>
        <w:br/>
        <w:t>Қарап отырсақ, «Батыр Баян» мен «Көкшетау» поэмаларының тууына</w:t>
        <w:br/>
        <w:t>өзек болған қалмақ қызының тағдыры екі ақында екі түрлі шешім</w:t>
        <w:br/>
        <w:t>тапқан. Мағжан ердің намысын асқақтату үшін туған інісі мен қызды</w:t>
        <w:br/>
        <w:t>мерт қылумен өкіндіреді. Ірі характер жасау үшін ондай нойыс әрекет</w:t>
        <w:br/>
        <w:t>қажет, бірақ ақыл сезімнің құлына айналуы тиіс болғанда көркемдікке</w:t>
        <w:br/>
        <w:t>әбден елтіген жұрт, керемет жырмен желіккен оқушы ақынды қаперінен</w:t>
        <w:br/>
        <w:t>шығарып алады. Оқыс оқиғаның, шамадан тыс шешімнің эстетикалық</w:t>
        <w:br/>
        <w:t>әсері мейлінше күшті болатыны осыдан. Мағжан көркемдік шартын</w:t>
        <w:br/>
        <w:t>313</w:t>
        <w:br/>
        <w:t>БҰРҚАСЫН</w:t>
        <w:br/>
        <w:t>Мәскеу студенттерінің 1924 жылы сойқанды шешімінен кейін</w:t>
        <w:br/>
        <w:t>Мағжанмен «күресу» науқаны жаңаша сипат алды. 1923 жылы «Ақ жол»</w:t>
        <w:br/>
        <w:t>газетінде жарияланған «Жай әншейін ойын ғой» деген өлеңіне Семейде</w:t>
        <w:br/>
        <w:t>шығатын «Қазақ тілі» газетінде «Күйігіміз» деген жауап шықты. Сонда:</w:t>
        <w:br/>
        <w:t>Шерлі ақын, мұңды ақын,</w:t>
        <w:br/>
        <w:t>Сылдар-сылдар дейді ақын.</w:t>
        <w:br/>
        <w:t>Енді өлшейік кеңесін,</w:t>
        <w:br/>
        <w:t>Кімнің қамын жейді ақын?</w:t>
        <w:br/>
        <w:t>Колчак дейді, Саша дейді,</w:t>
        <w:br/>
        <w:t>Жаса Саша (Керенский. - Т.К.), жаса дейді,</w:t>
        <w:br/>
        <w:t>М.Ж.М.Ж.М.Ж. (Мағжанның бүркеншек аты.- Т.К.)</w:t>
        <w:br/>
        <w:t>Болып қаңғырған</w:t>
        <w:br/>
        <w:t>Сорлы ақын семіздерді сағынған -</w:t>
        <w:br/>
        <w:t>деген кекесін жарияланса, 1924 жылы 3 желтоқсанда «Тілші» газетінде</w:t>
        <w:br/>
        <w:t>«Елге сәлем» деген өлеңі жарияланғанда, Сәбит Мұқанов «Сәлемге</w:t>
        <w:br/>
        <w:t>сәлем» деген өлеңмен жауап берді:</w:t>
        <w:br/>
        <w:t>Елсені көрмегелі көп күн өтті.</w:t>
        <w:br/>
        <w:t>«Мағжан онда кетті, мұнда кетті».</w:t>
        <w:br/>
        <w:t>Деген сөз әр орында бір шашырап</w:t>
        <w:br/>
        <w:t>Жүргенде, бүгін сенің хатың кепті!</w:t>
        <w:br/>
        <w:t>Ел- дария, адам онда жүзген балық.</w:t>
        <w:br/>
        <w:t>Бір жаққа балық егер кетсе ағып,</w:t>
        <w:br/>
        <w:t>Бармақтай қарасы бар бір жәндікті</w:t>
        <w:br/>
        <w:t>Қашанғы есіне алып жүрмек халық.</w:t>
        <w:br/>
        <w:t>Сен құлан өз қағынан жүрген жеріп,</w:t>
        <w:br/>
        <w:t>Ел аман, жүрт тыныштықта қайғыға еніп,</w:t>
      </w:r>
    </w:p>
    <w:p>
      <w:r>
        <w:t>У жеген бір қасқырсың, сені қалай</w:t>
        <w:br/>
        <w:t>Ел жазып, адам қылмақ емін беріп?</w:t>
        <w:br/>
        <w:t>Сұлу сөзге көп заман сеніп болдық,</w:t>
        <w:br/>
        <w:t>Сұлулардың артынан еріп болдық.</w:t>
        <w:br/>
        <w:t>Сағым қуған көбелек сықылданып,</w:t>
        <w:br/>
        <w:t>Кеудемізді алғызып, демік болдық.</w:t>
        <w:br/>
        <w:t>321</w:t>
        <w:br/>
        <w:t>«Құмдыкөлдің» басындағылар - «шілдің боғындай басы бірікпейтін</w:t>
        <w:br/>
        <w:t>бірдемелер болып жүрмесін» деп ойлап қалуы, алғашқы атаудың өзінен-</w:t>
        <w:br/>
        <w:t>ақ секем алуы мүмкін еді.</w:t>
        <w:br/>
        <w:t>Құмдыкөл басы қара құрт,</w:t>
        <w:br/>
        <w:t>Қара құрт емес, қалың жұрт</w:t>
        <w:br/>
        <w:t>Қалың жұрт құба дөңесте, -</w:t>
        <w:br/>
        <w:t>дегеннің өзі күні кеше «қыбырлаған қоңыздар, қорсылдаған доңыздарды»</w:t>
        <w:br/>
        <w:t>айтқан ақын қалың елді, еңбекшіл бұқараны «қара құртқа» теңеді-ау</w:t>
        <w:br/>
        <w:t>деп шамданбасына кім кепіл? Қой, кешегі тырнақ астынан кір іздейтін</w:t>
        <w:br/>
        <w:t>әдетімізді қойып, Мағжанның жан-дүниесін, өмірге көзқарасын,</w:t>
        <w:br/>
        <w:t>социализм шындығын түсіну ниетіне көз салайық.</w:t>
        <w:br/>
        <w:t>«Тоқсаннан сонау он аулақ, сонау оннан мен аулақ. Мен тоқсанмен</w:t>
        <w:br/>
        <w:t>біргемін» деген негізгі тұжырымға әкелген ақын көзқарасының өзгерісін</w:t>
        <w:br/>
        <w:t>дұрыс аңғарып алайық та, бұл қорытындының шын ниеттен туғандығына</w:t>
        <w:br/>
        <w:t>көз жеткізейік.</w:t>
        <w:br/>
        <w:t>Сонымен, Құмдыкөлдің басы момындардың қалың жиыны, онда</w:t>
        <w:br/>
        <w:t>«пара алатын арбалап обыр ұлық жоқ» «жемқор би» ауылнай атты күшік,</w:t>
        <w:br/>
        <w:t>сұм, сұрқия, пысық жоқ» деп алады да:</w:t>
        <w:br/>
        <w:t>Бұл жиында кімдер бар?</w:t>
        <w:br/>
        <w:t>Ал, айтайын, жаттап ал.</w:t>
        <w:br/>
        <w:t>Жалпы еңбекші, жарлы бар.</w:t>
        <w:br/>
        <w:t>Тапа тал түсте таланып,</w:t>
        <w:br/>
        <w:t>Тірі күйі тоналып,</w:t>
        <w:br/>
        <w:t>Соғым болған сорлы бар, -</w:t>
        <w:br/>
        <w:t>кеуделеген көп кедей, жесір-ғаріп бар, бейнет баққан жалшы, қабағы</w:t>
        <w:br/>
        <w:t>қатқан малшы, құлдай болған қоңсы, жыртық тонды қойшы бар, «өмірде</w:t>
        <w:br/>
        <w:t>топқа кірмеген, тепкіден өзге көрмеген, «бағасы - байтал» әйел бар»,</w:t>
        <w:br/>
        <w:t>бәйбіше мен тоқал, желекті келін «сауыншы сорлы қатын бар:</w:t>
        <w:br/>
        <w:t>Ұзын сөздің түйіні-</w:t>
        <w:br/>
        <w:t>Бұл тоқсанның жиыны,</w:t>
        <w:br/>
        <w:t>Жүзден тоқсан түгел бар.</w:t>
        <w:br/>
        <w:t>Жүзден тоқсан- еңбекші,</w:t>
        <w:br/>
        <w:t>Ол тоқсанға көнбекші,</w:t>
        <w:br/>
        <w:t>Көнбесе жаныштар жігер бар.</w:t>
        <w:br/>
        <w:t>Сонымен, күні кеше саясатты мансұқ етіп, өзінің қалауы мен тілегіне</w:t>
        <w:br/>
        <w:t>орай маржан жырымен жұртты тамсандырған Мағжанның «Толғауда»</w:t>
        <w:br/>
        <w:t>330</w:t>
      </w:r>
    </w:p>
    <w:p>
      <w:r>
        <w:t>және даралап суреттегені айдан-анық. Сәкен «Көкшетау» поэмасында</w:t>
        <w:br/>
        <w:t>«Жеке батыр», «Бурабай», «Оқжетпес», «Жұмбақтас» хикаяларымен</w:t>
        <w:br/>
        <w:t>сюжеттік желіні өрбітіп қана қоймай, олардың жанды бейнесін сөзбен</w:t>
        <w:br/>
        <w:t>салып беріп отырады. Соңда әсем көрініске көз қуанып, қызықты хикая</w:t>
        <w:br/>
        <w:t>арқылы сана толады, ләззат тілеген көңілдің хошы табылып жатады.</w:t>
        <w:br/>
        <w:t>Жасынан қануыстап туған тентек Қасым төре Көкшенің киесі- ақбас</w:t>
        <w:br/>
        <w:t>бураны мерт қылғанда:</w:t>
        <w:br/>
        <w:t>Құбылаға басын беріп шөгіп жатқан,</w:t>
        <w:br/>
        <w:t>Көк мұнар қалың ойға шомып жатқан,</w:t>
        <w:br/>
        <w:t>Ақ бура қабақтарын қарс жауып</w:t>
        <w:br/>
        <w:t>Қозғалмай мәңгі жатып тас боп қатқан.</w:t>
        <w:br/>
        <w:t>немесе Бурабай көлінің келбеті:</w:t>
        <w:br/>
        <w:t>Жағалай тау мен орман анталасып,</w:t>
        <w:br/>
        <w:t>Ортада жатқан жасыл мөлдір айна-</w:t>
        <w:br/>
        <w:t>Ойнайды айнадан өз жүзін көріп,</w:t>
        <w:br/>
        <w:t>Кеш болса сансыз жұлдыз, алтын ай да.</w:t>
        <w:br/>
        <w:t>Бұлар - таза пейзаждық лирика. Сәкен оларға байланысты аңызды</w:t>
        <w:br/>
        <w:t>баяндағанда болмаса, әрбір қимыл, іс-әрекетке мән дарыта бермейді.</w:t>
        <w:br/>
        <w:t>Оның міндеті - көз қуантар табиғат келбетін оқушыға сөз қасиетімен</w:t>
        <w:br/>
        <w:t>таныту, сүйсіндіру.</w:t>
        <w:br/>
        <w:t>Мағжан:</w:t>
        <w:br/>
        <w:t>Бір кезде Кенекемді ойлар билеп,</w:t>
        <w:br/>
        <w:t>Бір өзі Бурабайды кезіп кеткен.</w:t>
        <w:br/>
        <w:t>Артында Оқжетпестің үңгір тау бар,</w:t>
        <w:br/>
        <w:t>Сол тауды бірнеше күн мекен еткен,-</w:t>
        <w:br/>
        <w:t>деп хабарлаған үңгірді Сәкен өзінің «Көкшетау қасиеттері» деп аталатын</w:t>
        <w:br/>
        <w:t>пейзаждық галлереясында белгілі тарауға айналдырып, тарихтан хабар</w:t>
        <w:br/>
        <w:t>жеткізеді.</w:t>
        <w:br/>
        <w:t>Орта жүз «Ақ патшаға» бағынғанда,</w:t>
        <w:br/>
        <w:t>атшаға хан ұрпағы жағынғанда,</w:t>
        <w:br/>
        <w:t>Қасым хан бармай қалған, туыстары</w:t>
        <w:br/>
        <w:t>атшадан «байғазы» алып тағынғанда.</w:t>
        <w:br/>
        <w:t>Кене хан Қасым ұлы қырға көшкен,</w:t>
        <w:br/>
        <w:t>Үстінен туыстары шағынғанда.</w:t>
        <w:br/>
        <w:t>атшаға қарадың деп елді шапқан</w:t>
        <w:br/>
        <w:t>Хандығын Абылайдың сағынғанда,-</w:t>
        <w:br/>
        <w:t>деп өткен күннен сыр шертеді де:</w:t>
        <w:br/>
        <w:t>318</w:t>
        <w:br/>
        <w:t>аңыз арқылы эстетикалық ләззатқа батыру машығы. Қалай болғанда да</w:t>
        <w:br/>
        <w:t>екі ұлы ақын өздерінің алдарына қойған саяси-әлеуметтік қана емес,</w:t>
        <w:br/>
        <w:t>эстетикалық мұраттарына жетіп отырған. Осы реттен келгенде, Мағжан</w:t>
        <w:br/>
        <w:t>ылғи көркемдік аясында ғана қалам жебеп, саясатты екінші қатарда</w:t>
        <w:br/>
        <w:t>ұстады деген түсінікті қате деп білемін.</w:t>
      </w:r>
    </w:p>
    <w:p>
      <w:r>
        <w:t>ен де ойды ағытамын қаламыма,</w:t>
        <w:br/>
        <w:t>Арқаның көз жіберсем алабына:</w:t>
        <w:br/>
        <w:t>Сарыарқа - сары дария қиыры жоқ,</w:t>
        <w:br/>
        <w:t>Кез болсын қандай қыран талады да.</w:t>
        <w:br/>
        <w:t>шінде сары дария көз тоқтатар</w:t>
        <w:br/>
        <w:t>Көкшетау - Сарыарқаның аралы да.</w:t>
        <w:br/>
        <w:t>Көкшеде күні кеше қандай өрген</w:t>
        <w:br/>
        <w:t>Түрлі аң, бұғы, маралы да.</w:t>
        <w:br/>
        <w:t>Айрылып асау, ерке аңдарынан</w:t>
        <w:br/>
        <w:t>Көкшенің тас жүрегі жаралы да,-</w:t>
        <w:br/>
        <w:t>немесе:</w:t>
        <w:br/>
        <w:t>Алаштың алдын қара тұман басқан,</w:t>
        <w:br/>
        <w:t>Мынау орыс обыр ол еміп жатқан.</w:t>
        <w:br/>
        <w:t>Заман азған шағында адам азбақ,</w:t>
        <w:br/>
        <w:t>Көп ерлер жаумен бірге елін шапқан.</w:t>
        <w:br/>
        <w:t>әлде:</w:t>
        <w:br/>
        <w:t>Айрылдық балпаң басқан батырлардан</w:t>
        <w:br/>
        <w:t>Аузынан уыз төгілген маңғаз байдан.</w:t>
        <w:br/>
        <w:t>Құдай-ау, албастының ойнағындай</w:t>
        <w:br/>
        <w:t>Мынау сұм заманға кез қылдың қайдан?</w:t>
        <w:br/>
        <w:t>Осы шумақтардың көркемдігіне тәнті боласың, сонымен қатар мәнін</w:t>
        <w:br/>
        <w:t>деашық ұғасың. Мен мұнда Мағжан советке, я жаңа заманға қарсылығын</w:t>
        <w:br/>
        <w:t>білдіріп отыр деген қара дүрсінділіктен аулақпын. Айтайын дегенім, әсем</w:t>
        <w:br/>
        <w:t>көрікті кешегі тарихпен жалғастырып, қазіргі кезең жөнінде ой түйеді.</w:t>
        <w:br/>
        <w:t>Ол ойлар сол кезендегі адамдардың бәріне бірдей ұнай бермегені тағы</w:t>
        <w:br/>
        <w:t>анық. Сондықтан, белгілі бір кезеңде өмір сүргендердің уақыт тартқан</w:t>
        <w:br/>
        <w:t>сыбағадан дәм татпайтыны болмайды. Демек, Мағжанды көркемдікпен</w:t>
        <w:br/>
        <w:t>орап қойып, саяси ой-пікірлерден ада қалдырып, қазақ мұңын жоқтаудан</w:t>
        <w:br/>
        <w:t>аулақтатамын деу құр әурешілік. Пейзажбен де саясат айтуға болатынын</w:t>
        <w:br/>
        <w:t>Мағжан талай дәлелдеген-ді.</w:t>
        <w:br/>
        <w:t>Мағжан өз пікірін көркемдік шымылдығына орап, жеткізіп отырса,</w:t>
        <w:br/>
        <w:t>Сәкен өзіне құдай берген тура мінезбен ашықтыққа, анықтыққа,</w:t>
        <w:br/>
        <w:t>дәлдікке, нақтылыққа ұмтылған. Оның қай шығармасын алма, нақтылық</w:t>
        <w:br/>
        <w:t>сипатынан, ашықтық мінезінен айнымайды, мүмкін, онда көркемдік</w:t>
        <w:br/>
        <w:t>бояуы жетіспей жатыр, бірақ оның не айтқысы келгенін бұқпантайлаған</w:t>
        <w:br/>
        <w:t>сәтін кездестірмейміз. Көкше көріктерін Мағжанға қарағанда көбірек</w:t>
        <w:br/>
        <w:t>317</w:t>
        <w:br/>
        <w:t>қалады, ұйым құрылмайды. «Алқа» бағдарламасының ұзын-ырғасы</w:t>
        <w:br/>
        <w:t>бөлім атауларынан-ақ аңғарылады. Кіріспеден кейін «Әдебиетшілер»,</w:t>
        <w:br/>
        <w:t>«Бүгінге дейінгі төңкеріс әрі әдебиет», «Төңкеріс және әдебиет»,</w:t>
        <w:br/>
        <w:t>«Әдебиет дегеніміз не?», «Марксизм және әдебиет» деген тараулардың</w:t>
        <w:br/>
        <w:t>не айтпағын шамалауға болады. Саяси, әсіресе контрреволюциялықұйым</w:t>
        <w:br/>
        <w:t>бағдарламасы болар ештеңесі жоқ. Бірақ бүкіл алаш қайраткерлеріне</w:t>
        <w:br/>
        <w:t>совет тергеушілері осыны пәле етіп жабыстырғаны анық.</w:t>
        <w:br/>
        <w:t>«АЛҚА»</w:t>
        <w:br/>
        <w:t>Міне, осындай идеялық және ұйымдық түсінбестіктер қазақ</w:t>
        <w:br/>
        <w:t>әдебиетінде айрықша көп болғандықтан, Мағжан төңірегінде әсіресе</w:t>
        <w:br/>
        <w:t>«Толғауды» жазып, «Тоқсанның тобын» баспасөзде жариялатқаннан</w:t>
        <w:br/>
        <w:t>кейінгі оңбай таланған сәтінен айқын көреміз. Идеялық күресте</w:t>
        <w:br/>
        <w:t>тапшылдар эстетикалық таным-біліктің баршаға айқын болуын талап</w:t>
        <w:br/>
        <w:t>еткеніне куә болдық, тіпті араластық та. Оның қандай сипатта болғанын</w:t>
        <w:br/>
        <w:t>көрсететін материалдар өте көп. Солардың ең жүйелісіне ғана тоқтасақ,</w:t>
        <w:br/>
        <w:t>сонда Сәкен мен Мағжан бір-бірімен өнер бәсекесінде ғана емес, қып-</w:t>
      </w:r>
    </w:p>
    <w:p>
      <w:r>
        <w:t>қызыл идеологиялық күресте кездескенін көреміз.</w:t>
        <w:br/>
        <w:t>Мағжан Жұмабаев үшінші рет, яғни 1937 жылы 28 желтоқсанда</w:t>
        <w:br/>
        <w:t>ұсталып, 1938 жылы 20 ақпанда тексерілгенде, «Тоқсанның тобы»</w:t>
        <w:br/>
        <w:t>жарияланғаннан кейінгі қиямпұрысты сыр қылып шертіпті.</w:t>
        <w:br/>
        <w:t>Мәскеуде болған үш жарым жылдың ғана емес, бүгінгі шындыққа</w:t>
        <w:br/>
        <w:t>бейімделудің белгісіндей болған, өзімен-өзі күресу барысында, «кінәні</w:t>
        <w:br/>
        <w:t>жүрекке қой» деуден санаға көшіру кезінде, Мағжан 1927 жылы әуелі</w:t>
        <w:br/>
        <w:t>«Толғау», сонан кейін «Тоқсанның тобын» жазды. Бұл шығармаларды</w:t>
        <w:br/>
        <w:t>поэма демей, кәдімгі толғау түрінде жазылғандығын ескеріп, ішіндегі</w:t>
        <w:br/>
        <w:t>трагедиялық халді суыртпақтап шығарсақ, көп нәрсеге қанығамыз.</w:t>
        <w:br/>
        <w:t>Дүниедегі ең ауыр күрес - өзіңді-өзің жену, көңілің қаламағанды істеу,</w:t>
        <w:br/>
        <w:t>жазу.</w:t>
        <w:br/>
        <w:t>Мағжанның өзімен-өзі күресетін сәті Мәскеуге барған кезден</w:t>
        <w:br/>
        <w:t>басталды. Оған тапшылдық пиғыл мен қатқыл қаулы шығарған</w:t>
        <w:br/>
        <w:t>мәскеуліктер жиыны болса, екіншіден, большевиктік әпербақандықты ту</w:t>
        <w:br/>
        <w:t>қылып ұстаған ҚазАПП, оның даурықтырып жатқан іс-әрекеттері, ожар</w:t>
        <w:br/>
        <w:t>айтыстары мен қисынсыз тартыстары, орынсыз пәле жабуы, қаралауы,</w:t>
        <w:br/>
        <w:t>үшіншіден, мені түсінеді-ау деген алаш көсемдерінен, қайраткерлерінен</w:t>
        <w:br/>
        <w:t>пана таба алмауы болды.</w:t>
        <w:br/>
        <w:t>Мәселен, «Байтұрсынов пен Бөкейханов екеуі жалпы әдебиет, оның</w:t>
        <w:br/>
        <w:t>ішіндеәдебисынтуралы меніменылғикереғар көзқараста жүрді. Өзбасым</w:t>
        <w:br/>
        <w:t>әдебиетті рухани кемелденуге, жанға, жанның рахаттануына қызмет</w:t>
        <w:br/>
        <w:t>етеді деп санадым, ал жоғарыда аты аталған кісілер әдебиетті ең әуелі</w:t>
        <w:br/>
        <w:t>326</w:t>
        <w:br/>
        <w:t>халықты жаңа бағытқа, тың іске үндеу қосады, үгіттейді деп түсіндіреді.</w:t>
        <w:br/>
        <w:t>Әдебиетті өнер деп қарамай, насихатшы сипатында қабылдады. Осындай</w:t>
        <w:br/>
        <w:t>ой қайшылығына түсе берген соң олармен жолымның бір болмайтынын</w:t>
        <w:br/>
        <w:t>түсіндім» (Д.Досжанов. Абақты. 1992. 246-бет) дегенді тергеу үстінде</w:t>
        <w:br/>
        <w:t>амалсыз айтып отыр демеуіміз керек.</w:t>
        <w:br/>
        <w:t>Ә.Бөкейханов Омбыда жүрген кезінде Мағжан ауылдан шығып,</w:t>
        <w:br/>
        <w:t>Қызылжарға әрең жеткен-ді. Әлекең Самарада жүрген шақта Уфада оқып</w:t>
        <w:br/>
        <w:t>жатқан Мағжаніздеп бара қояр ыңғайы жоқеді. Омбы- Қызылжарда 1913-</w:t>
        <w:br/>
        <w:t>1922 жылға дейін жүрген уақытта Орынбордағы Ахаңмен тек «Қазақ»</w:t>
        <w:br/>
        <w:t>газетіндегі өлеңдері мен сьезге барған сапарларында кездескені болмаса,</w:t>
        <w:br/>
        <w:t>жайланып отырып әңгіме-дүкен құрғаны байқалмайды. Ташкент ауысқан</w:t>
        <w:br/>
        <w:t>кезде де Әлекең мен Ахаңа жолығар мүмкіндігі болған емес. Әлекеңмен</w:t>
        <w:br/>
        <w:t>ең жиі кездескен тұсы - Мәскеудегі үш жарым жыл. Үйінде де, Кіндік</w:t>
        <w:br/>
        <w:t>баспада да кездесіп жүргендері еш шүбә тудырмайды. Әлекең әдебиет</w:t>
        <w:br/>
        <w:t>жөніндегі көзқарасын сол кезде анық білдірген болар.</w:t>
        <w:br/>
        <w:t>Ал Ахаң болса өзінің «Әдебиет танытқыш» атты 1926 жылы шыққан</w:t>
        <w:br/>
        <w:t>атақты қисынды еңбегімен әдебиеттің мән-мақсаты түгіл, бүге-шігесіне</w:t>
        <w:br/>
        <w:t>дейін білетіндігін көрсетті. Олай болса, жазушы-ақын, ет жақын</w:t>
        <w:br/>
        <w:t>байыптаушы - ойшылдар бір-бірін түсінісе алмаса, онда Жүсіпбек</w:t>
        <w:br/>
        <w:t>Аймауытовтың 1925 жылы айтқаны: «Мағжан - идеалист. Дүниені рух,</w:t>
        <w:br/>
        <w:t>пікір билейді, тұрмысты сана билейді, тарихта әлеумет маңызды емес</w:t>
        <w:br/>
        <w:t>дейді. «Тәңірі бар бір ғана қиял аты» деген пікірі - идеалистің пікірі»</w:t>
        <w:br/>
        <w:t>(М.Жұмабаев. Шығармалары. 1989. 425-бет) дегенінде шындық басым.</w:t>
        <w:br/>
        <w:t>«Өнер - өнер үшін» дейтін көзқарастан айырыла алмай жүргендігі</w:t>
        <w:br/>
        <w:t>«Алқа» бағдарламасынан да қылаң беріп қалып отырады.</w:t>
        <w:br/>
        <w:t>Мен өзім өмірге ақынның көзімен емес, шындықтан жазбайтын</w:t>
        <w:br/>
        <w:t>жазушы көзімен қарағанды ұнататындықтан, Мағжан ойымен тап осы</w:t>
        <w:br/>
        <w:t>арада келісе қою қиын деп санаймын.</w:t>
      </w:r>
    </w:p>
    <w:p>
      <w:r>
        <w:t>қИЯСТыЫқ</w:t>
        <w:br/>
        <w:t>«Осындай ой қайшылығына түсе берген соң, олармен жолымның</w:t>
        <w:br/>
        <w:t>бір болмайтынын түсіндім. Сөйттім де «Тоқсанның тобы» деген</w:t>
        <w:br/>
        <w:t>өлең жаздым. Осы өлең арқылы болып жатқан төңкеріске өзімнің</w:t>
        <w:br/>
        <w:t>көзқарасымды білдірдім. «Алқа» атты платформаны сол өлең арқылы</w:t>
        <w:br/>
        <w:t>насихаттаған едім. Бұл өлеңді бұрынғы оқу-ағарту наркомының Акцентр</w:t>
        <w:br/>
        <w:t>орталығы төрағасы Жолдыбаев Молдағалиға жолдадым. Мұнымен қоса</w:t>
        <w:br/>
        <w:t>оған «Толғау» атты өлеңмен жазылған программалық үлкен еңбегімді</w:t>
        <w:br/>
        <w:t>жібердім. Бұл «Толғау» баспа бетіне, жарыққа шықпай қалды. Әлгі</w:t>
        <w:br/>
        <w:t>аталмыш ұзақ шығармада дәл мерзімі көрсетілмесе де өзімнің бүкіл өмір</w:t>
        <w:br/>
        <w:t>жолымды, қандай қателіктер жібердім, қалай олқалы-толқылы жолды</w:t>
        <w:br/>
        <w:t>327</w:t>
        <w:br/>
        <w:t>шөре-шөре жазушылар жыл санап еңбекші тап жағына ойысып келеді.</w:t>
        <w:br/>
        <w:t>Бұлар енді мүлде енбекші тап жағына айқындалып шықпақ... Қазақтың</w:t>
        <w:br/>
        <w:t>көркем әдебиетінің болашағы - еңбекші таптікі!», - деп ашық жазды.</w:t>
        <w:br/>
        <w:t>Әдебиет айтысын пайдаланып, жаңа әдебиетке жала жапқандар да</w:t>
        <w:br/>
        <w:t>болмай қалмады. Алашордашылардың айтары күні бұрын айқын болса,</w:t>
        <w:br/>
        <w:t>Смағұл Сәдуақасов: «Бейімбет те, Сәкен де әлі сөзсіз марксизм негізіне</w:t>
        <w:br/>
        <w:t>түсініп жетпеген жазушылар, әсіресе Сәкен.</w:t>
        <w:br/>
        <w:t>Сәкен - әлі ауылды көксейтін, ауылдың ескі мерекесін сағынатын</w:t>
        <w:br/>
        <w:t>ақын. Сәкеннің кітаптарының аты: «Асау тұлпар», «Домбыра», «Қызыл</w:t>
        <w:br/>
        <w:t>сұңқарлар». Мұның бәрі ескі ауылдың сағымы. Қолда - домбыра, аста-</w:t>
        <w:br/>
        <w:t>асау тұлпар! Бұл кім?</w:t>
        <w:br/>
        <w:t>Бұл - қазақтың кедейі емес, мырзасы. Асау тұлпар мен сұңқарға</w:t>
        <w:br/>
        <w:t>ғашық қылатын Сәкеннің қазіргі халі емес, өткен күні. Сәкен өткендегі</w:t>
        <w:br/>
        <w:t>«мырзалығын» талап еткен жоқ. «Өткен күндер» Сәкеннің жүрегін</w:t>
        <w:br/>
        <w:t>жылытпаса, суытпайды», - деген Смағұл пікірін Ғаббас өзінің сын</w:t>
        <w:br/>
        <w:t>мақалаларында: «Сәкенді пролетариат ақыны деушілер партияны да</w:t>
        <w:br/>
        <w:t>алдайды. Бұдан Сәкенге де келер пайда аз. Сәкен әлі пролетариат ақыны</w:t>
        <w:br/>
        <w:t>бола алған жоқ», - деп қостап, шорт кесті.</w:t>
        <w:br/>
        <w:t>Жаңа әдебиеттің аңғарлы ауқымынан өзін сыртқа шығарып жатқан</w:t>
        <w:br/>
        <w:t>мұндай сынға назар аудармай, Сәкен «Көкшетау» поэмасының кестесін</w:t>
        <w:br/>
        <w:t>тоқи берді. «Жыл құсы» альманағының екінші санын даярласып,</w:t>
        <w:br/>
        <w:t>ашылғалы отырған «Жаңа әдебиет» журналының жабдығына көп</w:t>
        <w:br/>
        <w:t>уақыт бөлді. Журнал тәй-тәй басып, буыны бекігенше өзінің өлеңімен</w:t>
        <w:br/>
        <w:t>де, сын мақаласымен де жәрдем көрсетіп жүргенде, Ташкенттегі Қазақ</w:t>
        <w:br/>
        <w:t>педагогика институтының (Казпедвуз) ректоры болып тағайындалды да,</w:t>
        <w:br/>
        <w:t>қоныс аударды.</w:t>
        <w:br/>
        <w:t>САГУ мен Орта Азия коммунистік университетінде ара-тұра</w:t>
        <w:br/>
        <w:t>дәріс оқып, қаламының желі бар қазақ жастарының әдеби үйірмесіне</w:t>
        <w:br/>
        <w:t>басшылық етті. «Кедей айнасы» атты жылдық альманахты шығарысуға</w:t>
        <w:br/>
        <w:t>жәрдемдесті, қазақ әдебиетінің бүгінгі жай-күйі жайында баяндама</w:t>
        <w:br/>
        <w:t>жасап, «Әдебиеттің тап құралы» екендігін айрықша дәлелдеді.</w:t>
        <w:br/>
        <w:t>Ал кімнен үйрену керек деген сауалға «Ақ жол» газетінде</w:t>
        <w:br/>
        <w:t>жарияланған мақалаларда «алашордашылардан» деген жалпылама жауап</w:t>
        <w:br/>
        <w:t>болмаса, нақты ешкімді атап көрсеткен жоқ. Осы проблеманы Ғаббас</w:t>
        <w:br/>
        <w:t>Тоғжанов «Мағжан совет тұсында» деген мақаласының «Мағжанның</w:t>
        <w:br/>
        <w:t>жақсылығынан біз безбейміз» деген тарауында тарата баяндады: «Өлеңнің</w:t>
        <w:br/>
        <w:t>сыртын» (форма) Мағжандай келтіретін (бір Абай болмаса) қазақта әлі</w:t>
        <w:br/>
        <w:t>ақын жоқ. Мағжан сөзге еркін ақын, күшеншек ақын емес. Көркемдік</w:t>
        <w:br/>
        <w:t>шеберлік жағынан Мағжанда үлгі қыларлық қасиет көп. Біздің енбекші</w:t>
      </w:r>
    </w:p>
    <w:p>
      <w:r>
        <w:t>ақындарымыз Мағжанның сырты сұлу, әдемі сөздеріне терең ой, тура жол</w:t>
        <w:br/>
        <w:t>сала білсе, бәйгеден келгені» («Еңбекші қазақ», 19.11.1925), - деп жазып,</w:t>
        <w:br/>
        <w:t>айтысушыларға, әсіресе «Ақ жол» авторларына жол ашып берді.</w:t>
        <w:br/>
        <w:t>324</w:t>
        <w:br/>
        <w:t>жаңа пікір түбінде жеңбекші. Ол - әдебиет тарихының заңы, тұрмыстың</w:t>
        <w:br/>
        <w:t>заңы, жаңа жазушылардың, жаңа балапандап келе жатқан ақындардың</w:t>
        <w:br/>
        <w:t>бастығы Сәкен Сейфуллин» (Е.Қ. «Жыл құсы», 02.02.1923) делінгені</w:t>
        <w:br/>
        <w:t>белгілі. Мұхтар Әуезовтің 1936 жылы «Жиырма жыл бойын басып озып</w:t>
        <w:br/>
        <w:t>отырған ақын еңбегіне көз жіберіп қарасаң, өзгеде жоқ екі түрлі ерекше,</w:t>
        <w:br/>
        <w:t>ірі қасиеті басымдап айқындана шығады. Мұның біріншісі- жалтағы жоқ</w:t>
        <w:br/>
        <w:t>шыншылдығы. Екіншісі - ақындық тәкоппарлығы. Ақындық еңбегіне</w:t>
        <w:br/>
        <w:t>мұндай өнімді сарын тауып отырған ақын, әрине, өзінің тарихтағы орны</w:t>
        <w:br/>
        <w:t>мен маңызын қамтамасыз еткен ақын болмақшы. Тегінде мағыналы,</w:t>
        <w:br/>
        <w:t>өрісті, көш бастар, белге шығар үлкен еңбек туса, осындай қайнар</w:t>
        <w:br/>
        <w:t>көзден шығуға лайық! (М.Әуезов. Шығармалар. П том, 1969, 100-102-</w:t>
        <w:br/>
        <w:t>б.) десе, Е.Ысмайылов, Х.Жұмалиев, М.Қаратаев, С.Қирабаевтардың</w:t>
        <w:br/>
        <w:t>толымды ойларын Сәбит Мұқановтың Сәкен Сейфуллин - қазақ</w:t>
        <w:br/>
        <w:t>әдебиетіндегі жаңа эра» деген ойымен түйіндесек, 20-жылдардың өзінде</w:t>
        <w:br/>
        <w:t>қазақ поэзиясында екі мектептің болғанын анық көреміз. Олай болса</w:t>
        <w:br/>
        <w:t>екі ақынның творчестволық табыстарын әдебиетіміздің тарихында</w:t>
        <w:br/>
        <w:t>әділетті бағалап, абыройларын асқақтатауымыз шарт. Екеуін бір- біріне</w:t>
        <w:br/>
        <w:t>қарсы қоюдан түсетін пайда жоқ, зиян көп, әр жұлдыз әрқашанда өзінше</w:t>
        <w:br/>
        <w:t>жарқырайды.</w:t>
        <w:br/>
        <w:t>Мағжанның Ташкент дәуірі керемет олжалы, шығармашылық</w:t>
        <w:br/>
        <w:t>жағынан теңдесі жоқ қайырлы сәт болса, Мәскеу кезеңі қайырсыз</w:t>
        <w:br/>
        <w:t>қадамнан басталды. Әрине, астанада өмір сүру, білім алу, еліңнің</w:t>
        <w:br/>
        <w:t>қажетіне жарау идеясы кімді болса да алға сүйрейді. Оның үстіне</w:t>
        <w:br/>
        <w:t>дүние аударылып-төңкеріліп жатқанда орыс ақындарының орасан зор</w:t>
        <w:br/>
        <w:t>ізденістері, қым-қиғаш айтыс-тартыстары қол бұлғап шақырғанын жоққа</w:t>
        <w:br/>
        <w:t>шығаруға болмайды. Кешегі бұратаналардың рухани байлығын одаққа</w:t>
        <w:br/>
        <w:t>жарқыратып көрсетуге, сана таратуға ниеттенген СССР халықтарының</w:t>
        <w:br/>
        <w:t>кіндік баспасының ұйымдасуы, оның басшысы Нәзір Төреқұлов болуы,</w:t>
        <w:br/>
        <w:t>Мағжанның қызыл империяныңастанасы Мәскеуге тезірек баруы Брюсов</w:t>
        <w:br/>
        <w:t>басқарған әдебиет пен өнер институтынан білім алу ниетін тездетіп-ақ</w:t>
        <w:br/>
        <w:t>жіберген-ді. Ташкент қызығын тояттап болған соң жаңа биікке көтерілу</w:t>
        <w:br/>
        <w:t>ниеті туғандығы сөзсіз. Мағжан 1924 жылы күзде Мәскеуге келді.</w:t>
        <w:br/>
        <w:t>Бір жағы оқып, әрі Күншығыс еңбекшілерінің коммунистік</w:t>
        <w:br/>
        <w:t>университетінде қазақ тілі мен әдебиеті пәнінен сабақ берді. Ол аз болса,</w:t>
        <w:br/>
        <w:t>Кіндік баспаның қазақ секциясының қызметкері болып, аударма ісімен</w:t>
        <w:br/>
        <w:t>де шұғылданды.</w:t>
        <w:br/>
        <w:t>Оқуға, арнайы жолдамамен келген соң Түркістан республикасы</w:t>
        <w:br/>
        <w:t>өкілдігінің үйінде Зылиқа екеуі тұрып жатты. Құдайдан бұдан артықты</w:t>
        <w:br/>
        <w:t>тілеудің өзі ұят та еді.</w:t>
        <w:br/>
        <w:t>Мағжан тағы да Ташкенттегідей қалың жұмыстың астында қалып,</w:t>
        <w:br/>
        <w:t>жаңа жағдайға үйрене бастаған шақта өмір бойы қуғын-сүргінге салған</w:t>
        <w:br/>
        <w:t>оқиғаға кездесті.</w:t>
        <w:br/>
        <w:t>320</w:t>
        <w:br/>
        <w:t>Үйшік бар әлгі құзда үңгірлеген,</w:t>
        <w:br/>
        <w:t>Ішіне кірсең, үйдей күңгірлеген.</w:t>
        <w:br/>
        <w:t>Аталған «Кенесары үңгірі» деп,</w:t>
      </w:r>
    </w:p>
    <w:p>
      <w:r>
        <w:t>Көрсеңіз тәрізді іші дым кірмеген,-</w:t>
        <w:br/>
        <w:t>деп суреттейді.</w:t>
        <w:br/>
        <w:t>Әрине, екі ұлы ақынның қазақ әдебиетіне сыйлаған керемет</w:t>
        <w:br/>
        <w:t>дастандарынан суыртпақтай берсек, талай әсемдік пен сұлулықты,</w:t>
        <w:br/>
        <w:t>керемет ажарлы сөз бояуын, таңқалдырар образды, оқыс характерлерді</w:t>
        <w:br/>
        <w:t>кездестіреміз. Мағжанмен Сәкенбір-біріненсөзден, бояудан, шеберліктен</w:t>
        <w:br/>
        <w:t>қарыз сұрап алар дарындар еместігін осылардан-ақ анық байқаймыз.</w:t>
        <w:br/>
        <w:t>Ал ықпал, әсер мәселесіне келсек, әрине, Мағжан поэмалары ерте,</w:t>
        <w:br/>
        <w:t>1923 жылы жазылғаны, ал Сәкен «Көкшетау» дастанын 1925 жылы</w:t>
        <w:br/>
        <w:t>бастап, үш жыл үзіп, 1928 жылы томамдағанын еске алсақ, онда уақыт</w:t>
        <w:br/>
        <w:t>факторы Мағжан жағында екенін және шығармашылық бәсекеге от</w:t>
        <w:br/>
        <w:t>тастағанын көреміз.</w:t>
        <w:br/>
        <w:t>Ертерек қалам жебеген уақытта Мағжан Сәкеннен осындай</w:t>
        <w:br/>
        <w:t>көркемдік жауап болады деп ойламаған шығар, алайда мөлдіреген,</w:t>
        <w:br/>
        <w:t>кісі қызыққандай жыр Сәкенді қамшылап, шығармашылық бәсекеге</w:t>
        <w:br/>
        <w:t>шақырғанын жоққа шығара алмаймыз. Мәселе, алғашқы түрткінің</w:t>
        <w:br/>
        <w:t>көлеңкесінде қалып қоймай, өзінің ойын да, бойын да көрсету жағынан</w:t>
        <w:br/>
        <w:t>Сәкеннің «Көкшетауына» Мағжан дастандарының көшірмесі деп</w:t>
        <w:br/>
        <w:t>қарауға ешкімнің де дәті бармаса керек. Екі ақынның өз тұлғалары</w:t>
        <w:br/>
        <w:t>өз қалпында, олардың қолынан туған туындылары өз дәрежесінде</w:t>
        <w:br/>
        <w:t>екенін көреміз де, осындай бәсекеден әдебиетіміз байып, ұлы олжаға</w:t>
        <w:br/>
        <w:t>батқанына қуанамыз.</w:t>
        <w:br/>
        <w:t>Сонымен, Мағжанның Ташкент дәуірі керемет жемісті болуы үстіне</w:t>
        <w:br/>
        <w:t>творчестволық бәсекеге жалғыз Сәкенді ғана емес, бүкіл қазақақындарын</w:t>
        <w:br/>
        <w:t>шақырып, көркемдік байрағындай желбірегенін теріске шығара</w:t>
        <w:br/>
        <w:t>алмаймыз. Әрине, өз шәкірті Бернияз Күлеевтің дүниеден өтіп кетуі</w:t>
        <w:br/>
        <w:t>өкінішті болғанмен, қаулап келе жатқан өрендердің ішінен Кенжеғали</w:t>
        <w:br/>
        <w:t>Ғабдуллин, Ілияс Жансүгіровтің осы тұста «мағжаншыл» болулары тегін</w:t>
        <w:br/>
        <w:t>емес. Егер сол кезде саясат саумай, көркемдік заңдылығына еркін жол</w:t>
        <w:br/>
        <w:t>ашылғанда қазақ поэзиясы шырқау биікке көтерілері сөзсіз еді. 1925</w:t>
        <w:br/>
        <w:t>жылы Жүсіпбек Аймауытовша айтқанда, «ақындық жүзінде Абайдан</w:t>
        <w:br/>
        <w:t>соңғы әдебиетке жаңа түр кіргізіп, соңына шәкірт ерткен, мектеп (школ)</w:t>
        <w:br/>
        <w:t>ашқан ақын Мағжан» (М.Жұмабаев. Шығармалары. 1989. 428-б.)</w:t>
        <w:br/>
        <w:t>дегеніне қол қоюға тиістіміз.</w:t>
        <w:br/>
        <w:t>Тап осындай құбылыс Сәкенде де болғанын жоққа шығара алмаймыз.</w:t>
        <w:br/>
        <w:t>Идеялық жағынан да, көркемдік жағынан да Сәкен қайсыбір тар</w:t>
        <w:br/>
        <w:t>пиғылдардың қысастығына қарамай, сонау 1923 жылдың өзінде-ақ</w:t>
        <w:br/>
        <w:t>оның әдебиеттегі жүрген жолы - «сүрлеуі жоқ жаңа жол, бұрын ешкім</w:t>
        <w:br/>
        <w:t>жүрмеген жол» (Известия Киробкома. Хо 26, 1923, 80-б.), «бұл жаңа жол,</w:t>
        <w:br/>
        <w:t>319</w:t>
        <w:br/>
        <w:t>Отыз жыл арпалысып қудың сағым,</w:t>
        <w:br/>
        <w:t>Керек қып тұрағы жоқ желдің дәнін.</w:t>
        <w:br/>
        <w:t>Ел кезген қобызыңнан айырылма!</w:t>
        <w:br/>
        <w:t>Қобыз бен желден басқа нең бар «жаным», -</w:t>
        <w:br/>
        <w:t>деген жауапты тапшыл жастар аяқсыз тастамады. Мәскеу оқушыларының</w:t>
        <w:br/>
        <w:t>қаулысымен қаруланғандар Орынборда 1924 жылдың аяқ шенінде</w:t>
        <w:br/>
        <w:t>Мағжанға әдебиет сотын құрды. Қоғамдық айыптаушы Сәбит Мұқанов</w:t>
        <w:br/>
        <w:t>болды. Сол жиында «Міржақып, Мұхаметжан, Жәкен, тағы сондайлар</w:t>
        <w:br/>
        <w:t>Мағжанды жақтады, бірнеше кісі қаралады. Баяндамаға сол кезде</w:t>
      </w:r>
    </w:p>
    <w:p>
      <w:r>
        <w:t>болғалы жатқан кеңес сьезінің барлық өкілдері қатынасты. Бұдан бұрын</w:t>
        <w:br/>
        <w:t>Мағжанды аузына алған пенде жоқ. Бұл да толық марксшіл баяндама</w:t>
        <w:br/>
        <w:t>емес» деп өзі куәлік бергені белгілі. Рас, баяндама жасалған кезде, яғни,</w:t>
        <w:br/>
        <w:t>Қазақ АССР кеңестерінің 1924 жылы желтоқсанда өткеніУ сьезі тұсында</w:t>
        <w:br/>
        <w:t>Мәскеу студенттерінің Мағжан туралы алған қаулысы әлі жариялана</w:t>
        <w:br/>
        <w:t>қойған жоқ-ты. Сондықтан С.Мұқановтың бұған дейін Мағжанды</w:t>
        <w:br/>
        <w:t>сынаған пенде жоқ еді дегені шындықтан сәл шалғайлау.</w:t>
        <w:br/>
        <w:t>Ал енді Мағжан үшін ғана емес, бүкіл алаш қозғалысына</w:t>
        <w:br/>
        <w:t>қатысқандардың, әсіресе ұлыларымыздың НКВД түсінігі бойынша</w:t>
        <w:br/>
        <w:t>«контрреволюциялық ұйымның» бағдарламасы деп есептеген «Алқа»</w:t>
        <w:br/>
        <w:t>жазушылар ұйымының «Табалдырық» атты жарғысына келейік.</w:t>
        <w:br/>
        <w:t>Бұл бағдарлама ең әуелі алаш азаматтарын сорлатуға себепші болды,</w:t>
        <w:br/>
        <w:t>дүниенің өңін айналдырғыш тапшылдардың қиямпұрыс істерін осы</w:t>
        <w:br/>
        <w:t>«құжатқа» дарытқан мәнінен анық көреміз.</w:t>
        <w:br/>
        <w:t>ӨНЕР МЕН ӨМІР ЕГІЗ</w:t>
        <w:br/>
        <w:t>«Советстанның» түрі қазақ поэзиясында жаңалық ашты. Сондықтан</w:t>
        <w:br/>
        <w:t>жас пролетариат ақындары Асқар, Ғалым, Тайыр, Жақан, мен де солардың</w:t>
        <w:br/>
        <w:t>ішіндемін, тағы басқалар («Советстан») түрімен көп жаңа нәрселер</w:t>
        <w:br/>
        <w:t>жазды. Қазақ поэзиясының мазмұнына революция жасаған Сәкен дәл</w:t>
        <w:br/>
        <w:t>осындай революцияны оның лексикасы мен түріне де жасады» деп</w:t>
        <w:br/>
        <w:t>білген еді Сәбит сонда. Сонымен бірге «Сыр сандықта» өз жаңалығын</w:t>
        <w:br/>
        <w:t>ала келді:</w:t>
        <w:br/>
        <w:t>Шырқ айналар шіркін тауық,</w:t>
        <w:br/>
        <w:t>Жемің болса қолыңда!</w:t>
        <w:br/>
        <w:t>Қайдағысы сені тауып,</w:t>
        <w:br/>
        <w:t>Топырлайды жолында,</w:t>
        <w:br/>
        <w:t>Досың мен деп ант береді,</w:t>
        <w:br/>
        <w:t>Жем іздеген жанама.</w:t>
        <w:br/>
        <w:t>322</w:t>
        <w:br/>
        <w:t>Жем таусылса, жалт береді,</w:t>
        <w:br/>
        <w:t>Сенерлік дос санама.</w:t>
        <w:br/>
        <w:t>Сыр сандықты ашып қара,</w:t>
        <w:br/>
        <w:t>Ашып қара, сырласым.</w:t>
        <w:br/>
        <w:t>Сым пернені басып қара</w:t>
        <w:br/>
        <w:t>Басып қара, жырласын! -</w:t>
        <w:br/>
        <w:t>Өлкелік партия комитетінің Испарт бөлімін меңгеру, ҚазААП-тың</w:t>
        <w:br/>
        <w:t>ұйымдастыру бюросына басшылық ету, жайлы да шатты отбасылық</w:t>
        <w:br/>
        <w:t>тұрмыс Сәкеннің шығармашылық өмірінің екінші тынысын ашқандай.</w:t>
        <w:br/>
        <w:t>Өндіре жазуда. Кезең күйінен туған кішкене өлеңдерді былай қойғанда,</w:t>
        <w:br/>
        <w:t>«Тар жол тайғақ кешу» басылып жатыр. «Кітап өте қызықты. Кітаптың</w:t>
        <w:br/>
        <w:t>шығатын саны аз болғандықтан алдын-ала қамданбағандар бос қалады»</w:t>
        <w:br/>
        <w:t>деген газет жарнамаларының өзі шабытқа қанат бітіргендей.</w:t>
        <w:br/>
        <w:t>«Көкшетау» поэмасының да тараулары жазылып, жөнделуде. «Жер</w:t>
        <w:br/>
        <w:t>қазғандар» повесінің де бітер шағы жақындады, таяуда баспаға бермек.</w:t>
        <w:br/>
        <w:t>Дүние жүзіндегі оқиғаларға да көз тастап қояды. Қытай генералдарының</w:t>
        <w:br/>
        <w:t>жауыздық қылықтары «Чжан Цзо-лин» поэмасын тудырды. «Тұрмыс</w:t>
        <w:br/>
        <w:t>толқынында» атты өлеңдер жинағын құрастырып жүр. Ойдағыны</w:t>
        <w:br/>
        <w:t>орындауға уақыт жетпей-ақ қойды.</w:t>
        <w:br/>
        <w:t>Қызылордадағы қазақтың ағарту институтына ректор боп ауысқаннан</w:t>
        <w:br/>
        <w:t>бері оқушылардың терең білім алып шығуына, хал-жағдайларының</w:t>
      </w:r>
    </w:p>
    <w:p>
      <w:r>
        <w:t>жайлы болуына назарын көп аударды. Қазан мерекесіне «Жыл құсы»</w:t>
        <w:br/>
        <w:t>альманағын шығаруға Өлкелік комитеттен ұлықсат алып, жарияланатын</w:t>
        <w:br/>
        <w:t>шығармалар мен мақалаларды өзі іріктеуге кірісті.</w:t>
        <w:br/>
        <w:t>Қазіргі қазақ әдебиетінің жай-күйі жайындағы айтыс-тартыстарға өзі</w:t>
        <w:br/>
        <w:t>араласа қоймағанмен, көптен бері ойлап жүргендерін түйіндеп, ашық</w:t>
        <w:br/>
        <w:t>айтатын кезі келді. «Ұлт театры» туралы Смағұл Сәдуақасов жазған</w:t>
        <w:br/>
        <w:t>кітапшаға сын жазғанда, әдебиет жайындағы ойларын түгелдей айта</w:t>
        <w:br/>
        <w:t>алмап еді, енді «Қазақтың көркем әдебиеті туралы» ойын тәптіштей</w:t>
        <w:br/>
        <w:t>баяндау қажеттігін сезінді. Өзінің аузынан шыққан сөзге бар әлеумет</w:t>
        <w:br/>
        <w:t>назар аударатындығын білген соң, «Қазақ әдебиеті қалай туып, қалай</w:t>
        <w:br/>
        <w:t>өсіп, кімнен үлгі алып келеді?», «Қазақ әдебиетінің сыншылары кім,</w:t>
        <w:br/>
        <w:t>кімге қандай әдебиет ұнайды, қандай бетті әдебиет үстем болып</w:t>
        <w:br/>
        <w:t>келеді?», «Қазақтың көркем әдебиетінің болашағы кімдікі» деген келелі</w:t>
        <w:br/>
        <w:t>мәселелерге тиісті жауап беру өзіне жүктелген замана парызы екенін</w:t>
        <w:br/>
        <w:t>айқын түсінді. Сондықтан екі-ұшты ой тудырмайтын, шындықты дәп</w:t>
        <w:br/>
        <w:t>басатын пікірлерін дәлелдей баяндауға тиіс.</w:t>
        <w:br/>
        <w:t>«Қазақ әдебиетінде қазір екі саяси айқын бет бар. Бірі - байшыл,</w:t>
        <w:br/>
        <w:t>ұлтшыл, бірі - еңбекшіл, тапшыл. Бұл екі айқын бетті жазушылардың</w:t>
        <w:br/>
        <w:t>арасында бірен-саран шөре-шөре жазушылар бар. Бұларда айқын бет</w:t>
        <w:br/>
        <w:t>жоқ. Кейде о жаққа, кейде бұ жаққа ауысып жүреді. Бірақ бұл азғантай</w:t>
        <w:br/>
        <w:t>325</w:t>
        <w:br/>
        <w:t>1926 жылы «Еңбекші қазақ» газетінде Сәбит Мұқанов бастаған</w:t>
        <w:br/>
        <w:t>екінші, әсіресе Қошке Кемеңгеровпен ұстасқан айтыс «Ақ жолдағы» көп</w:t>
        <w:br/>
        <w:t>сауалдардың жалғасындай болып ұзара берген тұста, үлгі алу, үйрену</w:t>
        <w:br/>
        <w:t>мәселесі айрықша шығындап кетті. Айтыста тапшылдық екпінін баса</w:t>
        <w:br/>
        <w:t>алмаған Сәбит «қазақ әдебиеті өзінен-өзі үлгі алатын дәуірге жеткен</w:t>
        <w:br/>
        <w:t>жоқ» деп шорт кесіп, тіпті әпербақандыққа салынғанда «үлгіні қазақ</w:t>
        <w:br/>
        <w:t>ұлтшылдарынан алу керегі жоқ. Қазақтың ұлтшыл ақындары бізге үлгі</w:t>
        <w:br/>
        <w:t>болуға жарай алмайды» («Еңбекші қазақ», 06.01.1927) деп төңкерісшіл</w:t>
        <w:br/>
        <w:t>ақын-жазушыларға жел бергендей тұжырым жасады. Әрине, бұл</w:t>
        <w:br/>
        <w:t>көркем әдебиеттегі тарихи сабақтастықты түсінбеу, ұлттық дәстүрді</w:t>
        <w:br/>
        <w:t>қадірлемеудің пролеткульттық белгісі еді.</w:t>
        <w:br/>
        <w:t>Жәкен Сәрсенбин: «Ескі әдебиеттің маңызы мен көркемдігі жағынан</w:t>
        <w:br/>
        <w:t>заманымызға қабысатындарын, ел тұрмысының белгілі бір дәуірінен</w:t>
        <w:br/>
        <w:t>орын алатындарын керексіз қылып, жеңіл қарау қате» («ЕЦҚ» 02.02.</w:t>
        <w:br/>
        <w:t>1927»), - деп мәдениетті түрде сипай қамшыласа, Смағұл Сәдуақасов:</w:t>
        <w:br/>
        <w:t>«Қазақ әдебиеті өткеннен де, қазіргі халінен де үлгі-тәрбие ала алады.</w:t>
        <w:br/>
        <w:t>Өзінен-өзі үлгі алатын дәуірге әбден жетті. Тегінде, өзінен-өзі үлгі ала</w:t>
        <w:br/>
        <w:t>алмайтын әдебиет болмауға тиіс» («ЕҚ», 15.02.1927) деп Сәбитке ашық</w:t>
        <w:br/>
        <w:t>қарсы шықты. Сәкеннің уақыт жағынан бұрын жазылған «Азиясын» пікір</w:t>
        <w:br/>
        <w:t>жағынан да, әдемілік ретімен де Мағжанның «Күншығысының туысқан</w:t>
        <w:br/>
        <w:t>інісі» дегенді әдейі шамдандыру үшін жазғаны байқалады.</w:t>
        <w:br/>
        <w:t>Осы тезисті Ыдырыс Мұстанбаев та жалғастырып, «Батыр Баян»,</w:t>
        <w:br/>
        <w:t>«Қартқожаны» оқы. Үлгі ал. Өз әдебиетіңді тексер, пайдаланатын</w:t>
        <w:br/>
        <w:t>жерлері бар» (Қызыл Қазақстан, Хә 3-4) дегенді «Екеу» деген бүркеншек</w:t>
        <w:br/>
        <w:t>атпен жазған Даниял Ысқақов пен Абдолла Байтасов Сәбитті сынаған</w:t>
        <w:br/>
        <w:t>болып отырып: «Біздің еңбекші бағытындағы тапшыл жазушыларымыз</w:t>
        <w:br/>
        <w:t>жабайы сұр өмірді жазуға әуестеніп, өнер болу жағын ескермей кету</w:t>
        <w:br/>
        <w:t>қаупі бар. Қазақ әдебиеті, оның ішінде тап әдебиеті жақын арада тез</w:t>
        <w:br/>
        <w:t>күшейеді, тез өседі деуге толық себеп жоқ. Тапшыл әдебиетіміз жуырда</w:t>
        <w:br/>
        <w:t>аяқтана алмайды» («ЕҚ» 08.08.1927) деген пікірлерді әдейі қадай айтып,</w:t>
        <w:br/>
        <w:t>КазАПП-тың ақын-жазушыларын шошындырғаны, әпербақандыққа</w:t>
        <w:br/>
        <w:t>айдап салғандары айқын еді. Сол айтыста Сәбитті түгелдей жақтай</w:t>
        <w:br/>
        <w:t>қоймағанмен, Сәкеннің де солшылдықпен пікір айтқаны бар. Оны</w:t>
        <w:br/>
        <w:t>әсіресе Мағжанға жанастыра айтқаны да өтірік емес. Оларды бір жерде</w:t>
      </w:r>
    </w:p>
    <w:p>
      <w:r>
        <w:t>шоғырлап айтпақпыз.</w:t>
        <w:br/>
        <w:t>Сонымен, үкімет пен партия қамқорлығымен КазАПП құрылып, іске</w:t>
        <w:br/>
        <w:t>кіріскен тұста Мағжан демократиялық таным-білікке негізделетін «Алқа»</w:t>
        <w:br/>
        <w:t>ұйымын ашпақ болып, оның платформасын жазды. Жәкен Сарсенбин</w:t>
        <w:br/>
        <w:t>мен Аманғали Сегізбаевтың кейбір ескертпелерін қабылдаған соң, 16</w:t>
        <w:br/>
        <w:t>дана қылып дайындап, Жүсіпбек, Мұхтар, Қошке, Ахмет, Міржақып</w:t>
        <w:br/>
        <w:t>т.б. сынды қаламгерлерге жібереді, пікірлерін айтуды өтінеді. Бірақ</w:t>
        <w:br/>
        <w:t>желпілдей қолдап, іске асыра қояйықдеген ниетаңғарылмаған соң, аяқсыз</w:t>
        <w:br/>
        <w:t>325</w:t>
        <w:br/>
        <w:t>Омбының қалалық қазақ комитеті, М.Айтпенов, Ш.Әлжанов, атақты</w:t>
        <w:br/>
        <w:t>палуан, әлемчемпионы Қажымұқан Мұңайтпасов, шамасы 60 шақты адам</w:t>
        <w:br/>
        <w:t>облыстық қазақ комитетінің ісіне риза болмай, таратып жібермек және</w:t>
        <w:br/>
        <w:t>билікті қолға алмақ болған. Сонда Сейітұлы мен Жұмабайұлын облыстық</w:t>
        <w:br/>
        <w:t>комитетте тұтқындап, комитет төрағасы Айдархан Тұрлыбаевтың үйіне</w:t>
        <w:br/>
        <w:t>дейін алып келгенде өздерін казактар отряды мен Керенский милициясы</w:t>
        <w:br/>
        <w:t>қамап алған оқиғасында Мағжанның аты 2 рет, содан кейін 21 қазанда</w:t>
        <w:br/>
        <w:t>Ақмола облыстық қазақ комитетінің отырысында оқиғаның басы-</w:t>
        <w:br/>
        <w:t>қасында болған Мағжан бірінде мәжіліске қатысқандардың тізімінде,</w:t>
        <w:br/>
        <w:t>екінші жолы оқиғаны баяндаушы, үшіншісінде, тұтқындалған жайын</w:t>
        <w:br/>
        <w:t>айтушы, төртіншіде мәжіліс хаттамасына қол қоюшы ретінде аталады.</w:t>
        <w:br/>
        <w:t>Мағжан есімі, қысқасы, бір оқиға төңірегінде алты рет қаламға ілінген</w:t>
        <w:br/>
        <w:t>(1927. 96-98-беттер. 1960. 101-106-беттер), мысқылдау ниеті де жоқ емес.</w:t>
        <w:br/>
        <w:t>Алтыншы. Саяси мәні де, айтар дерегі де және кейінгі басылымдарда</w:t>
        <w:br/>
        <w:t>техникалық қате (түсіп қалу) ретінде ала-құлалық барын ескеріп, 1927</w:t>
        <w:br/>
        <w:t>жылғы басылымнан ұзақтау болса да үзінді келтіремін:</w:t>
        <w:br/>
        <w:t>«Орталық «Алашордаға» губернияларда жасалған «Алашорда»</w:t>
        <w:br/>
        <w:t>үкіметтерінен қайрат болмай жатты. Мәселен, Семеймен жапсар, аралас</w:t>
        <w:br/>
        <w:t>тұрған Ақмола облысында жасалған «Алашорда» үкіметтерінің соңынан</w:t>
        <w:br/>
        <w:t>қазақ халқы ерген жоқ. Ермегендігі сол - бер деген «налог» салықтарын</w:t>
        <w:br/>
        <w:t>берген жоқ.</w:t>
        <w:br/>
        <w:t>Әскер берген жоқ. Ақмола облысындағы жасалған «Алашорда», «хан</w:t>
        <w:br/>
        <w:t>жақсы ма?» ойнаған балалардың ойнағанындай ғана болды.</w:t>
        <w:br/>
        <w:t>Ақтар, чехословактар Батыс Сібірде, ең алдымен шоқпарды Челебе</w:t>
        <w:br/>
        <w:t>мен Ақмола облысында соқты. Чехословактар мен ақтар бунты</w:t>
        <w:br/>
        <w:t>(көтерілісі) Батыс Сібірде, ең алдымен Челебе, Қызылжар, Көкшетау,</w:t>
        <w:br/>
        <w:t>Ақмола, Омбыда болды. Омбы, Қызылжар алынған соң Батыс Сібірдің</w:t>
        <w:br/>
        <w:t>өзге жерлерінде Совдеп тез құлады.</w:t>
        <w:br/>
        <w:t>Омбыда Ақмола облысын билеуге «Алашорданың» облыстық</w:t>
        <w:br/>
        <w:t>үкіметі жасалды. Ақмоланың облыстық «Алашордасына» сайланғандар</w:t>
        <w:br/>
        <w:t>Айдархан Тұрлыбайұлы - адвокат, юрист, Миғаш Абылайханұлы - хан</w:t>
        <w:br/>
        <w:t>тұқымы, офицер, Асылбек Сейітұлы - доктор, Мұсылманбек Сейітұлы</w:t>
        <w:br/>
        <w:t>- переводчик, Ережеп Итбайүлы - бұрынғы окружной сот переводчигі,</w:t>
        <w:br/>
        <w:t>Мағжан Жұмабайұлы - оқыған жігіт, болыстың баласы, Мұхтар</w:t>
        <w:br/>
        <w:t>Саматұлы- оқыған жігіт, Бөкейхандардың ертегісіне нанып қалған кедей</w:t>
        <w:br/>
        <w:t>баласы, Смағұл Садуақасұлы - оқып жүрген жігіт, Мұратбек Сейітұлы</w:t>
        <w:br/>
        <w:t>- оқып жүрген жігіт. Соңғы бесеуі Омбыдағы белгілі «Бірлік» деген</w:t>
        <w:br/>
        <w:t>жастар ұйымының сол уақыттағы бастықтары» (1927. 211-212-беттер)</w:t>
        <w:br/>
        <w:t>деген деректер 1960 жылғы басылымда «Мағжан Жұмабайұлы - оқыған</w:t>
        <w:br/>
        <w:t>жігіт, Бөкейхандардың ертегісіне нанып жүрген кедей баласы» (241-бет)</w:t>
        <w:br/>
        <w:t>болып техникалық қателікке ұшыраған.</w:t>
        <w:br/>
        <w:t>1927 жылы Мағжан «оқыған жігіт, болыстың баласы» (212-бет) деп</w:t>
      </w:r>
    </w:p>
    <w:p>
      <w:r>
        <w:t>335</w:t>
        <w:br/>
        <w:t>көрсетілген. Онан кейін аталатын Мұхтар Саматұлының есімі 1960</w:t>
        <w:br/>
        <w:t>жылғы басылымда түсіп қалғаннан кейін, оған арналған анықтамалар</w:t>
        <w:br/>
        <w:t>Мағжанға көшіп, мазмұндық терістікке ұшыраған. Жалпы, осындай</w:t>
        <w:br/>
        <w:t>қателіктер «Тар жол, тайғақ кешудің» кейінгі басылымдарында</w:t>
        <w:br/>
        <w:t>салыстырыла тексерілмей, әлі күнге дейін сақталып келді. Ол - ол ма,</w:t>
        <w:br/>
        <w:t>кейбір деректерді алып тастау сияқты әбестіктер де кездеседі.</w:t>
        <w:br/>
        <w:t>Мағжан мен Сәкен қарым-қатынасының ең бір қиын кезеңі - 1925-</w:t>
        <w:br/>
        <w:t>1929 жылдар арасы. Сәкен 1922-1925 жылдары республиканың ең ірі</w:t>
        <w:br/>
        <w:t>басшыларының бірі, Халық комиссарларының төрағасы болып жүрген</w:t>
        <w:br/>
        <w:t>кезде қайраткер ретінде, әсіресе әдебиетші, ақын-жазушы ретінде сынға</w:t>
        <w:br/>
        <w:t>көп ұшырады. Осы тұста ең аз дегенде жиырмаға тарта мақала жазылып,</w:t>
        <w:br/>
        <w:t>мақталып та, датталып та жатты. Даттаушылардың салмағы басым</w:t>
        <w:br/>
        <w:t>болды. Сәкенді де, жаңа әдебиетті де онша хош көре бермейтін Қошке</w:t>
        <w:br/>
        <w:t>Кемеңгеровтің жаңа әдебиеттің өркендеуіне сынның қаттылығы бөгеу</w:t>
        <w:br/>
        <w:t>болды деген қисынға келмейді. Сынның әкесі Нәзірдікіндей болар, сонда</w:t>
        <w:br/>
        <w:t>да Сәкен бұққан жоқ» (Е.Қ. 01/12/ 1926) дегені шындық.</w:t>
        <w:br/>
        <w:t>Олар Сәкенді творчестволық тұлға ретінде тануға, дәріптеуге қарсы</w:t>
        <w:br/>
        <w:t>болды. Сәкеннің бетін қайтарып, балапандап келе жатқан тапшыл жас</w:t>
        <w:br/>
        <w:t>ақын-жазушыларды өздерініңықпалынаалуғатырысты. 1927жылы«Жыл</w:t>
        <w:br/>
        <w:t>құсы» альманағында КазАПП басқармасы атынан жазылған «Октябрьдің</w:t>
        <w:br/>
        <w:t>10 жылдығына» деген шолуда «Мәдениет майданы, салт-сана жұмысында</w:t>
        <w:br/>
        <w:t>үстемдік құрған ұлтшылдар және солардың ықпалындағылар көп кедергі</w:t>
        <w:br/>
        <w:t>салып, жас жазушыларға жол бермеді. «Күшеншек ақын, ақсақ қойдай</w:t>
        <w:br/>
        <w:t>шалып отырады», тағы пәлен-паштуанмен сайқымазақ қылып жаңа</w:t>
        <w:br/>
        <w:t>күштің бетін қайтаруға тырысты» (Х2 1) делінген.</w:t>
        <w:br/>
        <w:t>Осы жағдай Сәкеннің әдебиетке шындап бет тұрған кезінде</w:t>
        <w:br/>
        <w:t>тапшылдық көзқарасты қатаң тұтуына себепкер болған еді. Оның үстіне</w:t>
        <w:br/>
        <w:t>әпербақан РАПП үлгісіндегі жазушылар ұйымын - ҚазАПП-ты құрып,</w:t>
        <w:br/>
        <w:t>оған басшылық ету Сәкенге партиялық позицияны мықтап ұстауды талап</w:t>
        <w:br/>
        <w:t>еткені де өтірік емес.</w:t>
        <w:br/>
        <w:t>«Үлкен қызметтен» кету Сәкенге пенде ретінде оп-оңай бола</w:t>
        <w:br/>
        <w:t>қоймаған. Сондай кезде табалағыш ойлардың, кемсіте сөйлеу, ақындығын</w:t>
        <w:br/>
        <w:t>мінеп-сынау, әсіресе Смағұл Сәдуақасов, Ғаббас Тоғжанов, Әбдірахман</w:t>
        <w:br/>
        <w:t>Байділдин, Хамза Жүсіпбековтер тарапынан кездесуі Сәкенді мейлінше</w:t>
        <w:br/>
        <w:t>тапшылдандырып жіберген сияқты.</w:t>
        <w:br/>
        <w:t>Өңгені былай қойғанда, Ғаббас Тоғжановтар ұлтшылдықпен,</w:t>
        <w:br/>
        <w:t>байшылдықпен күрес 1925 жылдан басталады деп даурыққан тұста</w:t>
        <w:br/>
        <w:t>Сәкенге таяқ оңнан да, солдан да мықтап тиген-ді. Сондықтан болар,</w:t>
        <w:br/>
        <w:t>Сәкен қай мәселеде болса да марксизм-ленинизмнен көз жазбай, оның</w:t>
        <w:br/>
        <w:t>әдебиет-партиялық позицияда, тапшылдық құлықта болуы керек</w:t>
        <w:br/>
        <w:t>дегенінен шықпауға «ант-су» ішкендей пікірлерді 1925-1929 жылдар</w:t>
        <w:br/>
        <w:t>мықтап тоғытты. Онысы 1929 жылғы партия тазалауында аман қалуына</w:t>
        <w:br/>
        <w:t>336</w:t>
        <w:br/>
        <w:t>ұстандым, баршасын шолып, бейнелеп шықтым» (Д.Досжанов, Абақты.</w:t>
        <w:br/>
        <w:t>246-бет.) дегеніне айрықша мән беру керек.</w:t>
        <w:br/>
        <w:t>Сол жиырмасыншы жылдарда жарияланған «Толғауға» Мағжан</w:t>
        <w:br/>
        <w:t>шығармашылығын зерттеушілер онша мән бермей, сырғытып өте</w:t>
        <w:br/>
        <w:t>шығуда. Сондықтан ол программалық сипаты бар шығарманың ішіне</w:t>
      </w:r>
    </w:p>
    <w:p>
      <w:r>
        <w:t>кірген абзал. Сонда Мағжанның өмірге көзқарасы, эстетикалық таным-</w:t>
        <w:br/>
        <w:t>білігі, тіпті әрі беріден соң саяси-әлеуметтік жағдайы айкындала түсері</w:t>
        <w:br/>
        <w:t>хақ.</w:t>
        <w:br/>
        <w:t>Ақындық қуатпен жазылған «Толғау» - түсіне оқуды, перделеп</w:t>
        <w:br/>
        <w:t>айтқанды жалпақ тілге көшіруді қалайтын пәлсапалық шығарма. Ел</w:t>
        <w:br/>
        <w:t>деген ұранға ергенім адамға да, құдайға да анық, бірақ «ел бастаған</w:t>
        <w:br/>
        <w:t>ағаға адьютант болып ермедім», «өз түсінігіммен жүруге талаптандым.</w:t>
        <w:br/>
        <w:t>Ал ағаның өзі «аузына тас алып», тез жүдеп, құрбымның көбі тез түлеп</w:t>
        <w:br/>
        <w:t>жатқанда жанында жалғыз күңіреніп, мен соңына ергемін», төңірекке</w:t>
        <w:br/>
        <w:t>қарағанда «еңіреген ел көргемін», яғни, ақтың да, қызылдың да аяғының</w:t>
        <w:br/>
        <w:t>астында қалғанын, қайда бұрылса да, «көр көрген» соң, «қара салып</w:t>
        <w:br/>
        <w:t>басыма, елмен бірге еңіредім» және «мен мұны айып білмедім», себебі</w:t>
        <w:br/>
        <w:t>мен елімнін әрі қосшысымын, әрі жырауымын, өтірік күл деуге дәтім</w:t>
        <w:br/>
        <w:t>бармады, толқын бетінен жасылды көре алмадым, «бұлқынған толқын</w:t>
        <w:br/>
        <w:t>бетінде қалқыған қу тезектей, бір күн бура болғыш бұзықтар болды</w:t>
        <w:br/>
        <w:t>көргенім», алайда тезекке бола толқыннан-төңкерістен безе алмадым,</w:t>
        <w:br/>
        <w:t>тоқсанның саулығын сұрадым, «ақталмаймын, қалайда толқынға</w:t>
        <w:br/>
        <w:t>жоқ-ты жаулығым» деп алады да, отызға келгенше жазғандарымды,</w:t>
        <w:br/>
        <w:t>айтқандарымды «екі жар ғып санашы» деп өтінеді.</w:t>
        <w:br/>
        <w:t>Мен толқынға жау болсам,</w:t>
        <w:br/>
        <w:t>Жеті жыл бұрын осыдан.</w:t>
        <w:br/>
        <w:t>Төңкерістің таңында</w:t>
        <w:br/>
        <w:t>Алты алашқа әйгілеп:</w:t>
        <w:br/>
        <w:t>«Не бостандық, не құлдық</w:t>
        <w:br/>
        <w:t>Не езілу, не теңдік</w:t>
        <w:br/>
        <w:t>Не патшалық, не Кеңес</w:t>
        <w:br/>
        <w:t>Екіден бір» дер ме едім.</w:t>
        <w:br/>
        <w:t>Өзінің бар шындығын айтып отырса да, Мағжанның көркемдетіп,</w:t>
        <w:br/>
        <w:t>перделетіп айтқан ойына, пәлсапасына сол кезде құлақ қоятындар өте</w:t>
        <w:br/>
        <w:t>аз еді, өйткені ақ пен қызыл, дос пен қас деген тапшылдық түсінік әбден</w:t>
        <w:br/>
        <w:t>билеп-төстеп алған-ды.</w:t>
        <w:br/>
        <w:t>Молдағали Жолдыбаев «Толғауды» баспаға бермей, «Тоқсанның</w:t>
        <w:br/>
        <w:t>тобын» өткізді. Оны талай бастықтармен, мекемелермен «келісе» отырып</w:t>
        <w:br/>
        <w:t>жариялаған Шәймерден Тоқжігітов болды.</w:t>
        <w:br/>
        <w:t>Ұлы Мағжанның көркемдік шеберлігі шығандап биікке көтеріліп,</w:t>
        <w:br/>
        <w:t>328</w:t>
        <w:br/>
        <w:t>мойындап, совет жағына шықтым, кешіріңдер мені деп жатқаны айғай-</w:t>
        <w:br/>
        <w:t>шу шығарудың ең бір таптырмайтын амалындай болып көрінген-ді.</w:t>
        <w:br/>
        <w:t>Осы оқиғаның басы-қасында болған өлкелік комитеттің баспасөз</w:t>
        <w:br/>
        <w:t>бөлімі меңгерушісі Әбдірахман Байділдин кезінде былай депті:</w:t>
        <w:br/>
        <w:t>«Еңбекші қазақ» газетіне «Тоқсанның тобы» басылып шыққанда,</w:t>
        <w:br/>
        <w:t>«мұнда ешқандай партияға жақындау, іштарту нышаны жоқтығын</w:t>
        <w:br/>
        <w:t>айттым. Есте тұтатын ерекше жағдай - өлкелік комитеттің хатшысы</w:t>
        <w:br/>
        <w:t>Жандосовтың араласуы. «Қызыл Қазақстанның» редакторы өзім</w:t>
        <w:br/>
        <w:t>едім, әлгі құйтырқы өлең жарқ етіп шыға келді, сөйтсем, менің</w:t>
        <w:br/>
        <w:t>қолыма тигізбей, Тоқжігітов пен Жандосов өздерінде ұстап жүріпті.</w:t>
        <w:br/>
        <w:t>Олар қайтсе де бұл өлеңнің жарық көріп, жұртты елең еткізерін</w:t>
        <w:br/>
        <w:t>күтіп жүріпті. Пікір білдірмекке ұйғарыпты. Әуелі партиялық баға</w:t>
        <w:br/>
        <w:t>алып барып басылуға тиісті болғандықтан, шығаруға үзілді-кесілді</w:t>
        <w:br/>
        <w:t>қарсылық жасадым. Болмаған соң Жандосов «Қызыл Қазақстан»</w:t>
        <w:br/>
        <w:t>журналының жоспарын өз қолымен сызып жіберді де, өлкелік</w:t>
        <w:br/>
        <w:t>Комитет секретариаты арқылы алып шықты. Осының нәтижесінде</w:t>
      </w:r>
    </w:p>
    <w:p>
      <w:r>
        <w:t>Тоқжігітовтің мадаққа толы түсініктемесімен өлең жарқ ете қалды.</w:t>
        <w:br/>
        <w:t>Әлгі түсініктеменің көп жерінде Жұмабаевқа тәңірідей сыйынып,</w:t>
        <w:br/>
        <w:t>тамсану басым» (Д.Досжанов. Абақты. 1992. 194-бет) дегені қысас</w:t>
        <w:br/>
        <w:t>шындықтан хабар берері сөзсіз. Көктен тілегені жерден табылып</w:t>
        <w:br/>
        <w:t>жатқан соң, пролетарға тән «мәдениетпен» қарсы алды, оған өзіміздің</w:t>
        <w:br/>
        <w:t>табалағыш, бір кебісті бір кебіске сұғып отыратын әдетіміз қосылып,</w:t>
        <w:br/>
        <w:t>газет-журнал беттері азан-қазан болғаны рас.</w:t>
        <w:br/>
        <w:t>«Тоқсанның тобы» жарияланарда болар-болмас емеурін танытқан</w:t>
        <w:br/>
        <w:t>Шаймерден Тоқжігітов: «Мағжан өткенде ел деп адастым, он демегенмін</w:t>
        <w:br/>
        <w:t>асылы» дегендей қылғысы келеді. Осымен құтыламын, сол өмірді де</w:t>
        <w:br/>
        <w:t>(өткендегісін де) ақтаймын дегендей болады. Бірақ қазақтың жаңа</w:t>
        <w:br/>
        <w:t>жұртшылығы алдында мұндай жауаппен құтылуға болмайды», - деп</w:t>
        <w:br/>
        <w:t>кейінгіге зіл тастай жазған болатын. Өзі кіріспе жазған «Тоқсанның тобы»</w:t>
        <w:br/>
        <w:t>газетке басылып шыққанда жаңа көргендей үрке қарады да, Мағжанның</w:t>
        <w:br/>
        <w:t>ойына кіріп-шықпаған пәлелерді екінші, үшінші мақалаларында үйіп</w:t>
        <w:br/>
        <w:t>төкті-ай кеп.</w:t>
        <w:br/>
        <w:t>Жандосов екеуінің баспасөз бөлім меңгерушісінің қарсылығына</w:t>
        <w:br/>
        <w:t>қарамай, секретариат арқылы өткізіп, өлең жарияланғаннан кейін</w:t>
        <w:br/>
        <w:t>байбалам салуы үлкен саясаттың екпіні еді. Аз ғана уақыт ішіндегі газет</w:t>
        <w:br/>
        <w:t>бетіндегі айғай-шуларды Ш.Елеукеновше түйер болсақ, онда «Мағжан</w:t>
        <w:br/>
        <w:t>ізденістерін қазақ зиялылары әртүрлі қабылдады. Бұрынғы ұлтжанды</w:t>
        <w:br/>
        <w:t>достары тым солақай кетіп барасың дегенді айтты. Шаймерден</w:t>
        <w:br/>
        <w:t>Тоқжігітов «Бұрынғы Мағжан мен «Тоқсандағы» Мағжанның айырмасы</w:t>
        <w:br/>
        <w:t>жер мен көктей» деп жазды. (Ал екінші мақаласында мүлдем теріс</w:t>
        <w:br/>
        <w:t>айналып, төкпеген пәлесі қалмағанын да ескерте кеткен орынды еді. -</w:t>
        <w:br/>
        <w:t>Т.К.) Әбдірахман Байділдин» Тоқсанға берген бағаны дұрыс емес деп</w:t>
        <w:br/>
        <w:t>332</w:t>
        <w:br/>
        <w:t>Мағжанға байланыстыра нақты көрсете отырып баяндасақ, екі ұлы</w:t>
        <w:br/>
        <w:t>ақынның біраз сырын ашып алғандаймыз.</w:t>
        <w:br/>
        <w:t>Мағжан «Тар жол, тайғақ кешуде» алты рет аталыпты. Және бәрі де</w:t>
        <w:br/>
        <w:t>нақтыдерек деңгейінде. Бірінші, 1917 жылы шілде айында болған Бірінші</w:t>
        <w:br/>
        <w:t>жалпы қазақ сьезіне делегат болып барғандарды әңгімелеген Сәкен</w:t>
        <w:br/>
        <w:t>«Біздің Ақмола облысының атынан баратын екі өкіл болып облыстық</w:t>
        <w:br/>
        <w:t>комитеттің екі мүшесі кетіпті: Асылбек Сейітұлы (доктор), Мағжан</w:t>
        <w:br/>
        <w:t>Жұмабайұлы (учитель)» деп 1936 және 1960 жылы басылымдардың</w:t>
        <w:br/>
        <w:t>75-бетінде жазылса (бұлар бүгінгі оқушылардың кітапханасында бар</w:t>
        <w:br/>
        <w:t>басылымдар), 1927 жылғы алғашқы басылымынан «Омбыда отырып,</w:t>
        <w:br/>
        <w:t>өздерін-өздері сайлап кетті» (59-бет) деген бір сөйлем алынып қалыпты.</w:t>
        <w:br/>
        <w:t>Сәл кекесіні ғана бар сөйлемнің бар-жоғынан келіп-кетері шамалы.</w:t>
        <w:br/>
        <w:t>Демек, Мағжан қазақтың бірінші сьезіне делегат болып барған.</w:t>
        <w:br/>
        <w:t>Екінші. «Алаш» партиясы атынан осы сьезде Құрылтай жиналысына</w:t>
        <w:br/>
        <w:t>Семей мен Ақмола облысының бірлесіп ұсынған Мағжан Жұмабайұлы</w:t>
        <w:br/>
        <w:t>15-рет санымен аталыпты (1927, 71-бет. 1960. 87-бет). Ал «Қазақ»</w:t>
        <w:br/>
        <w:t>газетінің У9252 санында бірінші сьездің Құрылтайға ұсынылуға лайықты</w:t>
        <w:br/>
        <w:t>кандидаттардың ішінде Мағжан- жетінші, Сәкен- онекіншірет санымен</w:t>
        <w:br/>
        <w:t>аталған болатын. «Тар жол, тайғақ кешуде» Сәкен өзінің ұсынылғанына</w:t>
        <w:br/>
        <w:t>онша ырық бере қоймағандай сыңай танытады. Басқа кандидаттар, оның</w:t>
        <w:br/>
        <w:t>ішінде Мағжан туралы дерек келтірмейді (77-бет).</w:t>
        <w:br/>
        <w:t>Үшінші. 1917 жылы 5-13 желтоқсанда өткен екінші жалпы қазақ</w:t>
        <w:br/>
        <w:t>сьезінде «Алашорда» үкіметі - Халық кеңесіне 15 мүше 15 орынбасар</w:t>
        <w:br/>
        <w:t>сайланғаннан кейін «Оқу комиссиясы» құрылған. Оған бес адам «І.</w:t>
        <w:br/>
        <w:t>Ахмет Байтұрсынұлы, 2. Мағжан Жұмабайұлы, 3. Елдес Омарұлы, 4.</w:t>
        <w:br/>
        <w:t>Биахмет Сарсенұлы, 5. Телжан Шонанұлы сайланды» (1927. 84-бет, 1960.</w:t>
        <w:br/>
        <w:t>92-бет) деп көрсетілген. Ешқандай түсініктеме берілмеген.</w:t>
      </w:r>
    </w:p>
    <w:p>
      <w:r>
        <w:t>Төртінші. Желтоқсандағы сьезде «Алаш» партиясын құру жөнінде</w:t>
        <w:br/>
        <w:t>нақты әңгіме болмағанмен, жергілікті комитеттері жасақтала бастаған.</w:t>
        <w:br/>
        <w:t>«Қазақ» газетінің 1917 жылғы 18 желтоқсанда шыққан /Х9254</w:t>
        <w:br/>
        <w:t>санындағы хабарда Омбыда «Алаш» партиясының облыстық комитеті</w:t>
        <w:br/>
        <w:t>құрылды. Бүгінгі оқушылардың білу құмарлығын орындау үшін</w:t>
        <w:br/>
        <w:t>оған сайланғандардың тізімін түгел келтірейін. «Асылбек Сейітұлы,</w:t>
        <w:br/>
        <w:t>Мағжан Жұмабайұлы, Мұхтар Саматұлы, Айдархан Тұрлыбайұлы,</w:t>
        <w:br/>
        <w:t>Бекмұхамбет Серкебайұлы (Ермектің әкесі. - Т.К.), Ерқосай Мұқышұлы,</w:t>
        <w:br/>
        <w:t>Ережеп Итбайұүлы, Дінмұхамет Әділұлы, Көшмұхамбет Кемеңгерұлы,</w:t>
        <w:br/>
        <w:t>Мұсылманбек Сейітұлы, Жұмағали Тілеуліұлы, С.Ахметұлы,</w:t>
        <w:br/>
        <w:t>Бірмұхамбет Айбасұлы, Құсайын Қожамбердіұлы, Қожахмет Кәкенұлы»</w:t>
        <w:br/>
        <w:t>тізімделсе (1927. 89-бет), 1960 жылғы басылымда Бірмұхамбет Айбасұлы</w:t>
        <w:br/>
        <w:t>түсіп қалыпты. (93-бет).</w:t>
        <w:br/>
        <w:t>Бесінші. Бір оқиғада Мағжанның аты бірнеше рет аталғанына қарап,</w:t>
        <w:br/>
        <w:t>бір шоғыр етіп бермекпін. Бұл Омбы қаласында 1917 жылы 19 қазандағы</w:t>
        <w:br/>
        <w:t>оқиға жайында сіздер хабардар болғандықтан қысқаша қайырайын.</w:t>
        <w:br/>
        <w:t>334</w:t>
        <w:br/>
        <w:t>пернелеп айтқанын «Тоқсанның тобында» саңырау естіп, соқыр</w:t>
        <w:br/>
        <w:t>көретіндей, идеология майданында жүргендер анық ұғатындай етіп</w:t>
        <w:br/>
        <w:t>жазды. Сол өмірдің иелеріде әдебиеттің кейіпкері болуға жарайтындығын</w:t>
        <w:br/>
        <w:t>шебер қалам өзінің жүрісінен жаңылмай, анық көрсетті. Онымен қоса</w:t>
        <w:br/>
        <w:t>бүкіл Мағжанның жан дүниесі айқара ашылып, жұртқа ой-арманы, тілек-</w:t>
        <w:br/>
        <w:t>мақсаты жария болды.</w:t>
        <w:br/>
        <w:t>Ес біліп, ойлап, толғанып, Жасырман, жүзді жоқтадым,</w:t>
        <w:br/>
        <w:t>Қолыма қалам алғалы, Тоқсанға енді тоқтадым,</w:t>
        <w:br/>
        <w:t>Сөйлеген емен жасыра. Толғанып, ойлап талқылап,</w:t>
        <w:br/>
        <w:t>Мен мұндымен мұңдастым, Сөздің тоқтар түйіні.</w:t>
        <w:br/>
        <w:t>Адассам ел деп адастым, Бұл тоқсанның жиыны.</w:t>
        <w:br/>
        <w:t>Он деген емен асылы. Осы армансыз білгенім,</w:t>
        <w:br/>
        <w:t>Он демедім, демеспін, Тоқсаннан сонау он аулақ,</w:t>
        <w:br/>
        <w:t>Ой кезінде көмескі, Сонау оннан мен аулақ,</w:t>
        <w:br/>
        <w:t>Жырладым елді жалпылап. Мен тоқсанмен біргемін!</w:t>
        <w:br/>
        <w:t>1924 жылы Күншығыс еңбекшілерінің коммунистік университетінде</w:t>
        <w:br/>
        <w:t>тапшылдар талқысына түскенде, өзінің шәкірті Бейсембай Кенжебаевқа</w:t>
        <w:br/>
        <w:t>«Маған не істе дейді?» деп таңырқай қойған сауалына енді, міне, 1927</w:t>
        <w:br/>
        <w:t>жылы 19-тамызда «Еңбекші қазақ» газеті арқылы өзі ашық жауап беріп</w:t>
        <w:br/>
        <w:t>отыр. 1925-1927 жылдардағы әдеби айтыста көркемдік шеберлікті</w:t>
        <w:br/>
        <w:t>Мағжаннан үйреніңдер деген Ғаббас Тоғжанов сынды 20-жылдардағы</w:t>
        <w:br/>
        <w:t>идеологиялық майданның қолбасшысы, «Еңбекші қазақ» газетінің сол</w:t>
        <w:br/>
        <w:t>кездегі жауапты редакторы «Мағжанның жақсылығынан біз безбейміз»</w:t>
        <w:br/>
        <w:t>дегенді ақ көңіл, адал пиғылмен айтпағанын көреміз.</w:t>
        <w:br/>
        <w:t>Ұлыақынның елмен, еңбекші бұқарамен, оны жырлап жүргентапшыл</w:t>
        <w:br/>
        <w:t>ақындармен бірге боламын, мен түгелдей тоқсан жағына шықтым</w:t>
        <w:br/>
        <w:t>дегенде құлағымызды неге бітеп алып, у-шу болғанымыз қалай? Осы да</w:t>
        <w:br/>
        <w:t>талантқа, дарынға емес-ау, тіпті қарапайым адамның өзіне сыятын мінез</w:t>
        <w:br/>
        <w:t>бе? Адамгершілікті аяқ асты ету емес пе? Әйтеуір, Мағжанға 20-жылдар</w:t>
        <w:br/>
        <w:t>жасалған шабуылдар, айтылғанәбес сөздер әншейінгі рабайғасыймайтын</w:t>
        <w:br/>
        <w:t>қылықтар еді.</w:t>
        <w:br/>
        <w:t>Мағжанның «Тоқсанның тобы» әуелі Молдағали Жолдыбаевтың</w:t>
        <w:br/>
        <w:t>қолына түскенімен, оның жариялану-жарияланбауы, қалай түсіну-</w:t>
        <w:br/>
        <w:t>түсіндіру мәселесін өлкелік партия комитетіндегілер шешті.</w:t>
      </w:r>
    </w:p>
    <w:p>
      <w:r>
        <w:t>Хатшылар деңгейіне дейін барған көрінеді. Идеологиялық майданды</w:t>
        <w:br/>
        <w:t>қалай даурықтырсам екен, қазақ еліне жасаған зәбір-жапамды немен</w:t>
        <w:br/>
        <w:t>бүркесем екен, шабындық пен егістік жерлерді бөліп, енді кәмпескеге</w:t>
        <w:br/>
        <w:t>кірісер алдында елдің тапшылдық сезімін ояту үшін қандай пәле</w:t>
        <w:br/>
        <w:t>ойлап тапсам екен деп жүрген Ф.И.Голошекинге кешегі «алашшылдар,</w:t>
        <w:br/>
        <w:t>байшыл-ұлтшылдар лагерінен» Мағжан сынды ұлы ақынның «қатесін»</w:t>
        <w:br/>
        <w:t>331</w:t>
        <w:br/>
        <w:t>ізденістері молайған, эстетикалық қасиеті артқан сайын өлеңдерінің</w:t>
        <w:br/>
        <w:t>идеялық нысанасына назар аударушылар көбейіп, әр шығармасын</w:t>
        <w:br/>
        <w:t>марапаттай мақтау, немесе қаралап, даттау әрекеті қатар жүріп жатты.</w:t>
        <w:br/>
        <w:t>Әрине, ақын үшін, оның творчествосы үшін бұдан артық бақыт жоқ.</w:t>
        <w:br/>
        <w:t>Елеусіз қалса, еленбесе қасіреттің үлкені сол. Газет-журналдардағы</w:t>
        <w:br/>
        <w:t>айтыс-тартыс, айғай-шу Мағжанды ақын ретінде миығынан күлдіргенін</w:t>
        <w:br/>
        <w:t>психологиялық тұрғыдан түсінуге әбден болады.</w:t>
        <w:br/>
        <w:t>1927 жылы жалғыз Мағжан үшін ғана емес, бүкіл қазақ әдебиеті</w:t>
        <w:br/>
        <w:t>үшін үлкен бір құбылыс - «Тоқсанның тобы» жариялануы. Кеңестік</w:t>
        <w:br/>
        <w:t>идеологиялық аппарат оны дұрыс қабылдамады. Өлкелік партия</w:t>
        <w:br/>
        <w:t>комитетінің баспасөз бөлімінің меңгерушісі, сыншы Әбдірахман</w:t>
        <w:br/>
        <w:t>Байдилдин ыңғай бермеді, Мағжанның ұлтшылдықты салауат етуі -</w:t>
        <w:br/>
        <w:t>тонын айналдырып киюдің белгісі, ішімізге кіріп алып бүлдіруді көздеу</w:t>
        <w:br/>
        <w:t>деген пікірде болды. Осы көзқарас Ғаббас Тоғжанов басқарып отырған</w:t>
        <w:br/>
        <w:t>«Еңбекші қазақ» газетінің негізгі бағыты еді.</w:t>
        <w:br/>
        <w:t>«Тоқсанның тобына» кіріспе жазған, ептеп іш тартпақ болған</w:t>
        <w:br/>
        <w:t>Шәймерден Тоқжігітов бірер айдан кейін жалт беріп: «Тоқсанмен біргемін</w:t>
        <w:br/>
        <w:t>дегенді кеше жау болып жүрген кісіміз айтып отыр. Баяғы ұлтшылдық,</w:t>
        <w:br/>
        <w:t>баяғы қатқан торсықтың көк малтасын езу бұларға осы күнге дейін</w:t>
        <w:br/>
        <w:t>азық болып келеді. Мағжан белін буып, қойнына тас тығып келіп отыр</w:t>
        <w:br/>
        <w:t>ма, оның жүрегін кім ақтарып көріп отыр. Бүгінгі Мағжан мен кешегі</w:t>
        <w:br/>
        <w:t>Мағжанның түбірі бір, жолы бір емес пе? Еңбекшілер жұртшылығы у</w:t>
        <w:br/>
        <w:t>мен суды ажырататын дәрежеге жетті. Құрғақ тілмен, әдемі жырмен</w:t>
        <w:br/>
        <w:t>алдауға болмайды» («Қызыл Қазақстан», 28-6, 1927), - деп сенімсіздік</w:t>
        <w:br/>
        <w:t>көрсетті, еңкейіп келгенді кеудеден итерді, сыртқа тепті.</w:t>
        <w:br/>
        <w:t>Өкінішке орай, мұны Мағжанның шын пиғылы, өмірді танудағы</w:t>
        <w:br/>
        <w:t>эволюциясы деп қарамай, жаудың жеңілуі, тізе бүгуі дегендер көп болды,</w:t>
        <w:br/>
        <w:t>адамның ар-ұжданына тиетін сөздер айтып, қолдағы қаламды лақтырып</w:t>
        <w:br/>
        <w:t>тастайтындай күйге жеткізеді. Осындай «сынның» қырсығынан Мағжан</w:t>
        <w:br/>
        <w:t>ақын ретінде жаңа сөз айта алмады, тоқырады, тіпті ақындықпен</w:t>
        <w:br/>
        <w:t>қоштастыдерем. Әрі қарайтірлік жасап, анда-санда қаламын қимылдатып</w:t>
        <w:br/>
        <w:t>қоймағанмен, «Тоқсанның тобынан» кейін Мағжан ақынретінде жоқ, тек</w:t>
        <w:br/>
        <w:t>өлең ұйқастырушы, көңіл шерін тарқатушы ғана бар.</w:t>
        <w:br/>
        <w:t>«Тоқсанның тобы» толғауында басқалардың өзгеше ой өрбітіп, пікір</w:t>
        <w:br/>
        <w:t>айтуына дем беріп отырғанын Мағжан байқады ма, жоқ па, әйтеуір</w:t>
        <w:br/>
        <w:t>тіл безеуге себепкер болатындары аз емес. Мәселен, кедейлердің</w:t>
        <w:br/>
        <w:t>жиыны, тобы неге Айнакөлдің, Сабынкөлдің, Шалқаркөлдің емес,</w:t>
        <w:br/>
        <w:t>«Құмдыкөлдің» басында өтеді? «Құм жиылыптас болмас» дегенді ойлап,</w:t>
        <w:br/>
        <w:t>әдейі «Құмдыкөлді» айтып отыр деп пәле жабуға бола ма? Әбден болады!</w:t>
        <w:br/>
        <w:t>Өйткені жүректері шайлығып қалған социолог-тапшыл сыншылар тіпті</w:t>
        <w:br/>
        <w:t>есеп кітабынан «бір кедейдің төрт қойы бар еді, екеуін кеңес милициясы</w:t>
        <w:br/>
        <w:t>алып кетсе, нешеуі қалады?» деген сауалдарды оқып, түңіліп жатса, енді</w:t>
        <w:br/>
        <w:t>329</w:t>
      </w:r>
    </w:p>
    <w:p>
      <w:r>
        <w:t>-і</w:t>
        <w:br/>
        <w:t>әймерденді сынады. Әбдірахманды Тоқжанов Ғаббас сойып салды»</w:t>
        <w:br/>
        <w:t>І.Елеукенов. Мағжан. 1995. 87-бет).</w:t>
        <w:br/>
        <w:t>Осындай құйтырқылардың салдарынан Мағжан УІ партия</w:t>
        <w:br/>
        <w:t>конференциясында 1927 жылы қарашада талқыға түсті. Оны әуелі</w:t>
        <w:br/>
        <w:t>жариялатып, артынан шуылдатып барып бір ұрайық деген саясат «пісіп-</w:t>
        <w:br/>
        <w:t>жетілгенде» Ф.И.Голошекиннің өзі іске кірісті.</w:t>
        <w:br/>
        <w:t>Сонымен Мағжан «Тоқсанның тобын» жазамын деп қып-қызыл пәлеге</w:t>
        <w:br/>
        <w:t>қалды. Ел-жұрты түсінгенмен, «ауа жасаушылар», саясат сауғандар,</w:t>
        <w:br/>
        <w:t>біреудің оң ниетін теріске бұратын «оңай олжа» тауып, шен алды. Қазақ</w:t>
        <w:br/>
        <w:t>әдебиетінің гүлдену, ұлы дарынмен ажарлану мақсатынан гөрі өздерінің</w:t>
        <w:br/>
        <w:t>пенделік құлқына бағып, қазақ мәдениетіне зор қиянат жасады.</w:t>
        <w:br/>
        <w:t>Мағжан сияқты қара тырнағына дейін ақынды шығармашылық</w:t>
        <w:br/>
        <w:t>өмірден айырып, рухани дағдарысқа ұшыратты. Бұл аз болғандай 1929</w:t>
        <w:br/>
        <w:t>жылы «Алқаның» бағдарламасын жасадың, совет өкіметіне қастандық</w:t>
        <w:br/>
        <w:t>ойладың, жасырын контрреволюциялық ұйымға қатыстың» деп</w:t>
        <w:br/>
        <w:t>тұтқындап, 1930 жылы 10 жылға соттап, Беломор - Балтық каналын</w:t>
        <w:br/>
        <w:t>қаздырдық, 1936 жылы Горькийдің жәрдемімен босап келген тендесі жоқ</w:t>
        <w:br/>
        <w:t>ақынды 1938 жылы 19 наурызда атып тындық.</w:t>
        <w:br/>
        <w:t>КЕЗЕҢДІК КЕТІСУ</w:t>
        <w:br/>
        <w:t>Демек, Сәкеннің 1917 жылы қазанда жазған «Кел, жігіттер», яғни,</w:t>
        <w:br/>
        <w:t>кеңес әдебиетінің қызыл туы, алғашқы сөзі болған шын төңкерісшіл</w:t>
        <w:br/>
        <w:t>өлеңіне дейінгілерінің бәрі-бәрі жалпы демократиялық ой-сыңайдың</w:t>
        <w:br/>
        <w:t>аясында көрінеді.</w:t>
        <w:br/>
        <w:t>Е.Бсмайылов пен С.Қирабаев кеңестік әдебиет Сәкеннің 1917 жылы</w:t>
        <w:br/>
        <w:t>9-наурызда жазған «Асығып тез аттандық» деп аталатын шығармасынан</w:t>
        <w:br/>
        <w:t>басталады деп тапқандарымен, өлеңнің жалпы идеясы демократиялық</w:t>
        <w:br/>
        <w:t>түсініктен аспайды. Ондай пікір кеңес заманында әрі жұғымды да</w:t>
        <w:br/>
        <w:t>жағымды болғаны, шығып келе жатқан қызыл күн «бостандықты қарсы</w:t>
        <w:br/>
        <w:t>алу» мақсатына тікелей қатысты болған соң айтылған ой болатын.</w:t>
        <w:br/>
        <w:t>Сәкенді ертерек большевик ету ниетін енді доғарып, 1917 жылдың</w:t>
        <w:br/>
        <w:t>қазанынан таратсақ та кеш қалмаймыз.</w:t>
        <w:br/>
        <w:t>Мен бұлай бұрылып кетіп жатқаным, Сәкен Қазан төңкерісіне</w:t>
        <w:br/>
        <w:t>дейін алаш қайраткерлеріне қарайлай берді, олардың ісін бірде ұнатты,</w:t>
        <w:br/>
        <w:t>бірде қолдамады, іштей сынап отырған сәті де аз емес. Оны біз жаңа</w:t>
        <w:br/>
        <w:t>әдебиетіміздің, жаңа азаматтық тарихымыздың тамаша шыншыл, адал,</w:t>
        <w:br/>
        <w:t>бұрмаланбай хатқа түскен шығармасы - «Тар жол, тайғақ кешу» атты</w:t>
        <w:br/>
        <w:t>роман-эсседан анық көреміз.</w:t>
        <w:br/>
        <w:t>«Тар жол, тайғақ кешуді» Сәкен қашан төңкерісшіл болды, алаш</w:t>
        <w:br/>
        <w:t>азаматтарына қалай қарады деген сүбелі мәселеге жанастырмай, тікелей</w:t>
        <w:br/>
        <w:t>333</w:t>
        <w:br/>
        <w:t>болғанын жасырмайды. Тіпті «қазақ оқығандары былай тұрсын, ұлтшыл-</w:t>
        <w:br/>
        <w:t>байшыл бетті әдебиет әуелі коммунист қазақтардың өздеріне ұнап келді»</w:t>
        <w:br/>
        <w:t>(325-бет) деп төтесінен бір-ақ тартты.</w:t>
        <w:br/>
        <w:t>Алайда осындай күйге кезіккенмен еңбекшіл, тапшыл әдебиет</w:t>
        <w:br/>
        <w:t>өсіп-жетіліп келе жатыр деп қуанады да: «Кейбір коммунист болып</w:t>
        <w:br/>
        <w:t>жүргендер дәріптеп қоймайтын Жұмабайұлына жазуы шебер болмаса</w:t>
        <w:br/>
        <w:t>да, Сәбитті айырбастар ма? Буыны қатып қалған саусақтарымен өз</w:t>
      </w:r>
    </w:p>
    <w:p>
      <w:r>
        <w:t>атын әрең жазатын Угарды қытайдың Жан-Зо-линына, «алашорданың»</w:t>
        <w:br/>
        <w:t>Әлекесіне айырбастармыз ба?» (323-б.) деп тапшыл ақын-жазушыларды</w:t>
        <w:br/>
        <w:t>жақтайтынын жасырмайды және «әр тап жазушыларының шебер бола</w:t>
        <w:br/>
        <w:t>беруі керек» дегендерді айта келіп «Қазақтың көркем әдебиеті енді</w:t>
        <w:br/>
        <w:t>еңбекші таптікі болмақ» деп (327-6.) түйді.</w:t>
        <w:br/>
        <w:t>КЕКЕСІН</w:t>
        <w:br/>
        <w:t>Сәкен осы принципті көшбасшылық мақаласын жариялағанда</w:t>
        <w:br/>
        <w:t>мынадай қосымша беріпті. «Бұл мақаланы мен былтыр жазған едім...</w:t>
        <w:br/>
        <w:t>Әдебиет майданында болған әңгімелердің бірі- Мағжан Жұмабайұлының</w:t>
        <w:br/>
        <w:t>бұрынғы «бәленшеке» дәуірін көксейтін ұлтшыл сарынын тастап,</w:t>
        <w:br/>
        <w:t>«бұқарашыл» болдым деп отырғаны» - дегенді Сәкен «Тоқсанның тобы»</w:t>
        <w:br/>
        <w:t>шығуына байланысты айтып отырған сияқты. 1927 жылы 7 қарашаға</w:t>
        <w:br/>
        <w:t>яғни Қазан төңкерісінің он жылдығына арнаған «Жыл құсы» альманағын</w:t>
        <w:br/>
        <w:t>баспаға жөнелтейін деп жатқанда апыл-ғұпыл жазғаны байқалады.</w:t>
        <w:br/>
        <w:t>Әйтпесе кең толғауға мүмкіндігі бар еді және Шаймерден, Әбдрахман,</w:t>
        <w:br/>
        <w:t>Ғаббас мақалаларында айтылған ойларға соқпай кетуі мүмкін емес. Олай</w:t>
        <w:br/>
        <w:t>болса, Сәкенніңбұл пікірі алғашқы реплика және жыл аяғына дейін қалың</w:t>
        <w:br/>
        <w:t>оқушылардың да, әсіресе саясаттанушылардың да қолына тиіп, оқыла</w:t>
        <w:br/>
        <w:t>қоймаған болу керек. Әйтпесе Сәкен «сүй деп жатыр» деуі ғажап емес</w:t>
        <w:br/>
        <w:t>еді. Өйткені бұл репликада табалаудың да, кекетудің де, сенбеушіліктің</w:t>
        <w:br/>
        <w:t>де табы бар.</w:t>
        <w:br/>
        <w:t>«Әрине, ұлтшылдардың бұқарашылдығы» мен советтің</w:t>
        <w:br/>
        <w:t>бұқарашылдығының айырмасы болу керек. Ол - бір. Еңбекші совет</w:t>
        <w:br/>
        <w:t>өкіметіне қарсы, тегістікке қарсы «батырлардың көбі қазір советпен</w:t>
        <w:br/>
        <w:t>күресу тәсілдерін өзгертіп, мен советшіл болдым» деп советтің</w:t>
        <w:br/>
        <w:t>қолтығына кіріп алып, сыртын бояп, «советтің атына қарсы болмай, затын</w:t>
        <w:br/>
        <w:t>өз ықпалымызға салып, бұрып әкетеміз дегендей жалпы қылықтары</w:t>
        <w:br/>
        <w:t>бар. Әрине, кімді кім ықпалына салып әкетерін көрерміз. Мен де соған</w:t>
        <w:br/>
        <w:t>қосыламын» дегендер пролетариат, жұмыскер табының жолына түсе</w:t>
        <w:br/>
        <w:t>берсін, әлі талай ердің ерлігін сынайтын кезендер келер.</w:t>
        <w:br/>
        <w:t>«Әрине, езу тартып бір күлетін көрініс мынау ғана: кейбір мырзалар</w:t>
        <w:br/>
        <w:t>бір кезде көрінген төбеге шығып, дауыстап: «Ей, доңыз Иван!» ой, жынды</w:t>
        <w:br/>
        <w:t>341</w:t>
        <w:br/>
        <w:t>европаласқан «сал» үлгісінде қараңғы «қазақшылық» жолымен әлі келе</w:t>
        <w:br/>
        <w:t>жатыр» /«Е.Қ». 24.12.1928/ дегенін Голошекин идеяларының белсенді</w:t>
        <w:br/>
        <w:t>насихатшысы және қолшоқпары болған Ғаббас Тоғжанов былай дамытты:</w:t>
        <w:br/>
        <w:t>«1924 жылға дейін Сәкен пролетариат ақыны болған жоқ. Болдым деп өзі</w:t>
        <w:br/>
        <w:t>де айта алмас. Жолдастары да айтпас! Сәкенің пролетариат ақыны бола</w:t>
        <w:br/>
        <w:t>бастауы болса соңғы 3-4 жылдан бері ғана болады. Ал осы 3- 4 жылда</w:t>
        <w:br/>
        <w:t>Сәкен шынында да пролетариат ақыны бола алды ма, коммунистік жолда</w:t>
        <w:br/>
        <w:t>табандап тұра алды ма? Енді соны көрейік.</w:t>
        <w:br/>
        <w:t>Біз өз қара басымыз, Сәкен пролетариат ақыны бұл жылдарда да бола</w:t>
        <w:br/>
        <w:t>алған жоқ дейміз. Бұған Сәкеннің соңғы жылдарындағы жазған өлеңдері</w:t>
        <w:br/>
        <w:t>дәлел» (Ғ.Тоғжанов. Әдебиет және сын мәселелері. 1929. 68-69-беттер)</w:t>
        <w:br/>
        <w:t>деп алады да, қазақ әдебиетіне олжа салған өлеңдерін, әсіресе «Сәкеннің</w:t>
        <w:br/>
        <w:t>«Сыр сандығы», «Аққудың айырылуы», «Лашын әңгімесі», «Тұрмыс</w:t>
        <w:br/>
        <w:t>толқынында», «Совпарттағы қарындасыма», «Жұмсақ вагонда» деген</w:t>
        <w:br/>
        <w:t>өлеңдеріндегі пікірлері де партия пікірлеріне жанаспайтын пікірлер.</w:t>
        <w:br/>
        <w:t>Сәкеннің бұл өлеңдеріндегі орынсыз жерде аямасты аяу, көздің жасын</w:t>
        <w:br/>
        <w:t>бұлау, көңілшектікке салыну, тап тілегінен жоғары жолдас хақын</w:t>
        <w:br/>
        <w:t>жоқтау, тұрмыс толқынымен жолдассыз, серіксіз беталды лағу /плыть по</w:t>
        <w:br/>
        <w:t>течению/ сықылды пікірлері - бәрі де тұрмыстан жабыққан, келешегінен</w:t>
        <w:br/>
        <w:t>адасқан жарымжан, торыққан идеялшыл ақындардың пікірлері ғой»</w:t>
      </w:r>
    </w:p>
    <w:p>
      <w:r>
        <w:t>/Сонда, 73-бет/ деп Ғаббас шамырқанып алады да «Мұның бәрін көріп,</w:t>
        <w:br/>
        <w:t>біліп отырып, оқып, естіп отырып, қайтып Сәкенді пролетариат ақыны</w:t>
        <w:br/>
        <w:t>бола қояды дейміз. Сәкен әлі ақын бола алған жоқ. Көркем әдебиетте</w:t>
        <w:br/>
        <w:t>пролетариат жолын, пролетариат мінез-құлқын көрсете алған жоқ» /79-</w:t>
        <w:br/>
        <w:t>бет/ дегендердің бәрі Сәкенді пролетариат жолына еріксіз айдап түсіргені</w:t>
        <w:br/>
        <w:t>емес пе?</w:t>
        <w:br/>
        <w:t>Алаш жазушыларына, әсіресе Мағжанға аяушылықпен пікір айтайын</w:t>
        <w:br/>
        <w:t>десе осындай пәлеге қаларын білген соң ашы да мысқыл, кекесін, кейде</w:t>
        <w:br/>
        <w:t>ожар сөздерді қолданып, құтылмақ та болды деуге келетін де сияқты.</w:t>
        <w:br/>
        <w:t>Алайда, Сәкен тапшылдықты біреуге үйретпесе, өзгеден қарызға сұрап</w:t>
        <w:br/>
        <w:t>алатындай дәрежеде болмағаны тарихқа белгілі. Осының өзі аздық жасап,</w:t>
        <w:br/>
        <w:t>пролетариат ақыны бола алмай жатса, онда Қазақстандағы идеологиялық</w:t>
        <w:br/>
        <w:t>күрестің шама-шарқын бағамдауға болар және Сәкен мен Сәбиттің қыр</w:t>
        <w:br/>
        <w:t>соңынан қалмайтын «бүгінгі оңшылдардың» тарихи білімінің деңгейін</w:t>
        <w:br/>
        <w:t>де аңғартар.</w:t>
        <w:br/>
        <w:t>Ал осындайтаптың өкілі, пролетарлық тетіктерді қатты бұраған Сәкен</w:t>
        <w:br/>
        <w:t>«байлар табының шебер жазушыларының әдемі жазғандары болса, одан</w:t>
        <w:br/>
        <w:t>жазу шеберлігін үйренбесін деген сөз шықпайды. Әрине пролетариат</w:t>
        <w:br/>
        <w:t>бағытындағы жазушылар кімнен болса да жазу шеберлігін үйрене</w:t>
        <w:br/>
        <w:t>берсін» деп өмір мен өнер даңғылына түседі де, қыр соңынан қалмай келе</w:t>
        <w:br/>
        <w:t>жатқандар есіне түскенде «шебер жазылған әдебиет шығармалары болса,</w:t>
        <w:br/>
        <w:t>одан жазу шеберлігін үйренгенмен, мазмұны пролетариат бағытына</w:t>
        <w:br/>
        <w:t>346</w:t>
        <w:br/>
        <w:t>соңғы кезде, жақында бұларды «жолбике» /орысша - попутчик/ деп</w:t>
        <w:br/>
        <w:t>атаудан жолдастардың қайтпағаны жоқ тәрізді. Тек бірен-саран жолдастар</w:t>
        <w:br/>
        <w:t>«Аймауытұлын ғана «жолбике» дейтін болыпты» /332/ деп түсіндіреді</w:t>
        <w:br/>
        <w:t>де, «әрине, еңбекші тап әдебиетінде «жолбикелер» болуға тиіс. Бірақ</w:t>
        <w:br/>
        <w:t>«жолбикелер» «алашорда» кеселі жұқпаған жаңа жазушылардан, жас</w:t>
        <w:br/>
        <w:t>жазушылардан шығуы тиіс» /333/ деп әпербақандыққа салынды. Сонда</w:t>
        <w:br/>
        <w:t>Мағжан сықылдыларға есікті тарс жауып тастаумен пара-пар ой айтып</w:t>
        <w:br/>
        <w:t>отырғанын өзі сезбейді.</w:t>
        <w:br/>
        <w:t>Тіпті әдеп аттап «алашорда кеселі сүйегіне сіңген, алашорданың</w:t>
        <w:br/>
        <w:t>«шәуілдегі», «тапбасары» болған адамдар енбекші тапқа шын жолдас</w:t>
        <w:br/>
        <w:t>болып кетуге қиынырақ болар. Еңбекші тап қиындық көрген кезінде</w:t>
        <w:br/>
        <w:t>тас атып, топырақ шашқан, билікті жеңіп алып, бауырына қазан</w:t>
        <w:br/>
        <w:t>көтерген кезінде, сол пісіп жатқан даяр ас үшін ғана еңбекші тапқа</w:t>
        <w:br/>
        <w:t>жағынған адамдарға лайықты ғана баға берілу жөн болар» /334/ деген</w:t>
        <w:br/>
        <w:t>қатқыл ойлар, табалағыш сөздер, әрине, Сәкен сынды көшбасшы ақын,</w:t>
        <w:br/>
        <w:t>жазушыға сән бітіріп тұрған жоқ. Жетекші екенсің, өнерпаздарды, ақын-</w:t>
        <w:br/>
        <w:t>жазушыларды сыртқа теппей, ел пайдасына асарлық пікірдің тап сол</w:t>
        <w:br/>
        <w:t>кезде Сәкен аузынан шықпауы, «Тоқсанның тобы» туралы Голошекин</w:t>
        <w:br/>
        <w:t>әдейі шулатып қойғандардың ыңғайымен кетуі, тапшылдығын мейлінше</w:t>
        <w:br/>
        <w:t>солшылдандыра түскені келісіп тұрған жоқ. Мұндайда үндемей қалудың</w:t>
        <w:br/>
        <w:t>өзі үлкен білгірліктің көрінісі ғой.</w:t>
        <w:br/>
        <w:t>ҚЫЛ ҮСТІНДЕГІ ТАҒДЫР</w:t>
        <w:br/>
        <w:t>Өкінішке орай, Ғаббас Тоғжановтың «Против национализма,</w:t>
        <w:br/>
        <w:t>обывателышины и комчванстава в казахской литературе и критике»</w:t>
        <w:br/>
        <w:t>деген мақаласына қайтарған жауабында «жолбикелерге» қарсылығын:</w:t>
        <w:br/>
        <w:t>«Тогжанов кичится, что мы будто против попутчиков. Нет, дело только в</w:t>
        <w:br/>
        <w:t>том, кто кого называть попутчиком. Сначала Садвакасовы и Тогжановы и</w:t>
        <w:br/>
        <w:t>даже некоторые эксдентричные члены нашего союҙза (тегінде, Әбдірахман</w:t>
        <w:br/>
        <w:t>Байдилдин болса керек. - Т.К.) называли попутчиками всех алаш-</w:t>
        <w:br/>
        <w:t>ординских писателей: и Жумабаева, и Ауезова и Аймауытова, и «Экеу»</w:t>
        <w:br/>
        <w:t>ит. п. После того, как тов. Голошцекин на конференции дитировал слова</w:t>
      </w:r>
    </w:p>
    <w:p>
      <w:r>
        <w:t>из нлпечатанной без оговорки в &lt;Энбекши казах» статьи «Экеу» и «90»</w:t>
        <w:br/>
        <w:t>Жумабаева и сказал что «шенки национализма превратились в болыших</w:t>
        <w:br/>
        <w:t>собак» Тогжанов стал число попутчиков уменышать» («Советская степь»</w:t>
        <w:br/>
        <w:t>06.06.1928), - деп құбылғыштығын бетіне басады.</w:t>
        <w:br/>
        <w:t>Ол - ол ма, тіпті Сәкеннің ағасы, іні-бауырларын былай қойғанда,</w:t>
        <w:br/>
        <w:t>шәкірттерініңөзіуақыттеперішіменреспубликакәсіподақбасшысы Хамза</w:t>
        <w:br/>
        <w:t>Жүсіпбековты «Сәкеншілідік пен Сәкен туралы» деген мақала жазып,</w:t>
        <w:br/>
        <w:t>«Сәкеншілдіктің өзгешілдігінің бірі - оның ұстаған бағыты көмескі,</w:t>
        <w:br/>
        <w:t>343</w:t>
        <w:br/>
        <w:t>«Советская степь». 12.04.1928/ дегенін қайталап, сьезд қаулысында</w:t>
        <w:br/>
        <w:t>«Қазақ көркем әдебиетінің социалы құрылым міндеттеріне ілесе алмай</w:t>
        <w:br/>
        <w:t>жүргенінің себебі: алдымен, қазақ кеңес жазушыларының көбінде</w:t>
        <w:br/>
        <w:t>алашордашылдық, байшылдық салт-сананың ықпалы әлі күнге дейін</w:t>
        <w:br/>
        <w:t>күшті, бірқыдыру жазушылардың шығармаларында бай-феодал салт-</w:t>
        <w:br/>
        <w:t>санасы, жергілікті ұлтшылдық, төңкеріске қарсы троцизм сарындары</w:t>
        <w:br/>
        <w:t>(Сәкен) бар» (Әдебиет майданы. Х94. 1932) деп аталып көрсетілуі</w:t>
        <w:br/>
        <w:t>төңкерісшіл әдебиеттің алғашқы туын көтерген С.Сейфуллиннің</w:t>
        <w:br/>
        <w:t>«жарылқанып» кетпегенін көрсетсе керек. Өйткені дәуірдің осындай</w:t>
        <w:br/>
        <w:t>қиындығы мен шындығын білмейтіндерге бүгінгінің бәрі де оп-оңай</w:t>
        <w:br/>
        <w:t>аспаннан түсе қалғандай болып көрінуі ғажап емес.</w:t>
        <w:br/>
        <w:t>«Жыл құсы» альманағының 1928 жылғы екінші санына Сәкен</w:t>
        <w:br/>
        <w:t>«Әдебиетті бағалау және құлық-сананы тексеру» және «Құлық-сана-</w:t>
        <w:br/>
        <w:t>идеология» атты мақала жазды. Бұлардың да бұрауы қатты, тіпті</w:t>
        <w:br/>
        <w:t>тапшылдықты шегіне жеткізді десе де болғандай.</w:t>
        <w:br/>
        <w:t>Оған әдебиет - тап құралының бірі. Ешбір таптың мақсатын</w:t>
        <w:br/>
        <w:t>көздемейтін әдебиет шығармасы болмайды. Әр әдебиет бағалауы басқа-</w:t>
        <w:br/>
        <w:t>басқа (328) деп лениндік қағиданы көлденең тартады да, өзі сүйген</w:t>
        <w:br/>
        <w:t>арнаға қарай бұрыла береді, әсіресе мазмұнның мәнділігін бірінші</w:t>
        <w:br/>
        <w:t>қатарға шығарады.</w:t>
        <w:br/>
        <w:t>Мәселен, «пролетариат /жалшылар/ табының мақсаты - адам баласы</w:t>
        <w:br/>
        <w:t>бірін-бірі жауша арбамасын, бірінің табан ет, маңдай терінің пайдасын</w:t>
        <w:br/>
        <w:t>бірі жемесін, адам баласы бірін-бірі аңдарша аунатып жемесін. Жалпы</w:t>
        <w:br/>
        <w:t>дүниеде бірдейлік, әділдік, теңдік, туысқандық, махаббат болсын</w:t>
        <w:br/>
        <w:t>дейді. Міне мұндай мақсатты тапқа құрал болған әдебиет шығармасы</w:t>
        <w:br/>
        <w:t>жаман бола ма? Пролетариат жолына құрал болуға жарарлық немесе</w:t>
        <w:br/>
        <w:t>пролетариаттың көп керегінің біріне жарарлық әдебиет шығармасы ғана</w:t>
        <w:br/>
        <w:t>жақсы.</w:t>
        <w:br/>
        <w:t>Пролетариат жолына құрал болуға жарамайтын, жарамауы былай</w:t>
        <w:br/>
        <w:t>тұрсын, пролетариаттың мақсатына зиянды әдебиет шығармалары қанша</w:t>
        <w:br/>
        <w:t>әдемі жазылса да жақсы емес. Қайта, пролетариат мақсатында зиянды</w:t>
        <w:br/>
        <w:t>әдебиет шығармалары неғұрлым көркем сөздермен, шебер тілмен</w:t>
        <w:br/>
        <w:t>жазылса, соғұрлым ондай әдебиет шығармалары жаман, соғұрлым</w:t>
        <w:br/>
        <w:t>зиянды» /339-340/ деп ежіктей де қазымырлана пікір түйіндеуінің сыры</w:t>
        <w:br/>
        <w:t>«өзінің шын большевик екендігін» дәлелдеу қажеттігінен туған еді.</w:t>
        <w:br/>
        <w:t>Осы кезде аудандық «Жаңа арқа» газеті мен «Еңбекші қазаққа» дейінгі</w:t>
        <w:br/>
        <w:t>қазақ басылымдарында Сәкеннің сыры «әшкереленіп», «Сәкеншілдікті»</w:t>
        <w:br/>
        <w:t>жою жөнінде науқан жүріп жатқан болатын. Нәзір Төреқұлов 1928</w:t>
        <w:br/>
        <w:t>жылы «Жолдас Ярославский біздің Қайғыбай ақынның (тгоре-поэт)</w:t>
        <w:br/>
        <w:t>өлеңінде бірталай тоқтап, тұқырта тексерген еді. Қазақ әдебиетінде құны</w:t>
        <w:br/>
        <w:t>айтылған еді. Бірақ оның ең соңғы жазған өлендері, әсіресе «Жан-3о-</w:t>
        <w:br/>
        <w:t>лин» деген поэмасы үмітіміздің күлін көкке ұшырды. Сәкен шала-шарпы</w:t>
        <w:br/>
        <w:t>345</w:t>
      </w:r>
    </w:p>
    <w:p>
      <w:r>
        <w:t>басқа біреуге қол қойдыратын арсыз қадамға бармаған. Не болса да өзі</w:t>
        <w:br/>
        <w:t>мойнымен көтерген. Оны білетіндер Сәкенді жақтағысы келгенде, оның</w:t>
        <w:br/>
        <w:t>ақыл-кеңесінсіз өздері жазған.</w:t>
        <w:br/>
        <w:t>Мәселен, 1923 жылы Сәкеннің «Біздің Сәуле» деген өлеңі шықты.</w:t>
        <w:br/>
        <w:t>Соның кіріспесінде «Шолпан» журналында «Қызыл сұңқарларды» сынап</w:t>
        <w:br/>
        <w:t>жазған Қоңыр сыншыға ескерту: «Бұл өлеңді Майбүйен ағайдың үйіндегі</w:t>
        <w:br/>
        <w:t>Жәмила жеңгейге арнап жазған едім. Енді Қоңыр мырзаның Жәмила</w:t>
        <w:br/>
        <w:t>жеңгейге бөтендігі жоқ қой деп ұсынып отырмын. Қоңыр сыншының</w:t>
        <w:br/>
        <w:t>«Сынына сын» жазуға уақытым жоқ. Қоңырдың сынына Қызылсыншы</w:t>
        <w:br/>
        <w:t>болса жазар. Ғафу өтінемін» деген ескертпесі аяқсыз қалмай. «Қызыл</w:t>
        <w:br/>
        <w:t>сұңқарларды» жақтап он шақты мақала шыққан болатын. Алайда</w:t>
        <w:br/>
        <w:t>біраз дүниелерді, әсіресе Нәзір сындарын Сәкен жауапсыз қалдыруды</w:t>
        <w:br/>
        <w:t>қаламаған. Соны 1929 жылы да жасады.</w:t>
        <w:br/>
        <w:t>Басынан сөз асырмау әдетін Нәзір Төреқұлов сынына қайтарған</w:t>
        <w:br/>
        <w:t>жауабынан анық көреміз. Бір ғажабы, Нәзір сыншы ретінде Сәкеннің</w:t>
        <w:br/>
        <w:t>«Асау тұлпар» өлендер жинағына, «Бақыт жолына» пьесасына және</w:t>
        <w:br/>
        <w:t>«Тар жол, тайғақ кешу» роман-эссесіне жазғандарымен ғана белгілі. Ал</w:t>
        <w:br/>
        <w:t>Мағжанды 1924 жылы КУТВ-те додаға салатын жиында, латыналфабитін</w:t>
        <w:br/>
        <w:t>қабылдату жайындағы баяндамаларын сыншылыққа жатқыза қою қиын.</w:t>
        <w:br/>
        <w:t>Нәзір мен Сәкеннің ең соңғы «ұстасуы» - 1928 жылы 24 желтоқсанда</w:t>
        <w:br/>
        <w:t>шыққан Нәзір мақаласына Сәкеннің 1929 жылы «Жаңа әдебиет» журналы</w:t>
        <w:br/>
        <w:t>арқылы қайтарған жауабы. Бұдан кейінгілері бола қалса, онысы маған</w:t>
        <w:br/>
        <w:t>аян емес.</w:t>
        <w:br/>
        <w:t>Бұл айтыста Мағжанның аты бір-ақ рет аталады және оның өзі</w:t>
        <w:br/>
        <w:t>Нәзір әрекетін көрсетуге керекті дерек ретінде келтірілген. «Төреқұлов</w:t>
        <w:br/>
        <w:t>сынағыш болса, Мәскеуде өзі басқарған Күншығыс баспасында «Алаш,</w:t>
        <w:br/>
        <w:t>алаш» деп зарлаған қырғыз ақыны Тыныстанов пен Мағжанды сынап</w:t>
        <w:br/>
        <w:t>немесе өзінің әр кезде жазған «Дәруіш» деп қол қойған «көркем» өлең</w:t>
        <w:br/>
        <w:t>назымдарын сынасын» /365-366/, - деп қысқа қайырады.</w:t>
        <w:br/>
        <w:t>Сәкеннің бұл жауабынан кейін 1929 жылы 15 қыркүйекте тоғыз</w:t>
        <w:br/>
        <w:t>айдан кейін «Тар жол, тайғақ кешу» мен «Нәзірдің сыны туралы»</w:t>
        <w:br/>
        <w:t>Әбділда Тәжібаевтың мақаласында редакция «Нәзір: міндетім -</w:t>
        <w:br/>
        <w:t>қалайда жамандау десе, Әбділда: міндетім - қалайда мақтау деп ұққан.</w:t>
        <w:br/>
        <w:t>Бірі асыра жамандайды, бірі асыра мақтайды. Біздің сыншылар мұны</w:t>
        <w:br/>
        <w:t>қоюы керек» деп ескертіп, «Осымен Сәкен кітабы туралы» «Еңбекші</w:t>
        <w:br/>
        <w:t>қазақ» бетінде айтысты бітті деп санаймыз», - деп тұтанып келе жатқан</w:t>
        <w:br/>
        <w:t>өртке су септі.</w:t>
        <w:br/>
        <w:t>Әдебиет әлеміндегінің бәрін ұлтшылдық, байшылық деп сынаудың</w:t>
        <w:br/>
        <w:t>аяғы неге апарып соққаны 1929 жылы анық біліне бастады. Бүкіл демей-</w:t>
        <w:br/>
        <w:t>ақ қойғанның өзінде, алаштың жетекші қайраткерлері мен көсемдері</w:t>
        <w:br/>
        <w:t>ұсталып, сотталып, Беломор каналына айдалды, ал қалғандары түрмеде</w:t>
        <w:br/>
        <w:t>азап шегіп жатқанда, Сәкен 1931-1933 жылда «Біздің тұрмыс» романын</w:t>
        <w:br/>
        <w:t>349</w:t>
        <w:br/>
        <w:t>зиянды болса, оны «жақсы шығарма» деп бағалап жүрмесін» /4.340/ деп</w:t>
        <w:br/>
        <w:t>қайшылыққа амалсыз ұрынып жатқанын көреміз.</w:t>
        <w:br/>
        <w:t>Енді осы жалпылама пікірді нақтылаған уақытта «Жұмабайұлы</w:t>
        <w:br/>
        <w:t>Мағжанның пролетариат бағытына қарсы өлеңдерін, арам, жұмбақ,</w:t>
        <w:br/>
        <w:t>шүбәлі, тіпті көркемдігі жоқ ертектерін дәріптеп, басып шығартып</w:t>
      </w:r>
    </w:p>
    <w:p>
      <w:r>
        <w:t>жүрмеді ме?» /343/ деп алаш сыншыларын ғана емес, коммунистік</w:t>
        <w:br/>
        <w:t>билетпен билік басында отырғандарды қамшылап өтеді.</w:t>
        <w:br/>
        <w:t>ТАПШЫЛДЫҚ ТЫҚЫРЫ</w:t>
        <w:br/>
        <w:t>Қайтсем де таптық позициямды сақтаймын дегек ниетпен болсын,</w:t>
        <w:br/>
        <w:t>не өз түсінігінің әмірімен болсын, Сәкен осы үлкен мақаласында</w:t>
        <w:br/>
        <w:t>соңғы рет «алашордалық исі аңқыған әдебиет шығармаларын, басынан</w:t>
        <w:br/>
        <w:t>аяғына шейін алашорданың дерті сіңген Жұмабайұлы, Әуезұлы,</w:t>
        <w:br/>
        <w:t>Аймауытұлдарының шығармаларын көріп жүргендер саясат, әлеумет</w:t>
        <w:br/>
        <w:t>мәселелерінде айқын, шын пролетариат бағытында болса, көркем әдебиет</w:t>
        <w:br/>
        <w:t>мәселелерінде шабандап, кенжелеп қалса да, енді пролетариат бағытына</w:t>
        <w:br/>
        <w:t>келіп түсер еді». /344/ деген пікір Г.В.Плехановтың «адамдар нәрсені</w:t>
        <w:br/>
        <w:t>бағалағанда ең әуелі тіршілікке пайдалы жағын қарайды. Содан кейін</w:t>
        <w:br/>
        <w:t>ғана ол нәрсенің көркемдік жағын іздейді» дегенін тарамдатып, «адам</w:t>
        <w:br/>
        <w:t>әуелі сұлуынан жылуын іздейді» /352/ дегенге негіз қылған. Сәкенде</w:t>
        <w:br/>
        <w:t>әрқашан утилитарлық мақсат күшті болғанын жасырмау керек.</w:t>
        <w:br/>
        <w:t>Сәкеннің «Көшпелі дәуірдегі қазақ әдебиетінің күйлерінен» деген</w:t>
        <w:br/>
        <w:t>САГУ мен Казпедвуздың студенттерінің әдеби үйірмесінде жасаған</w:t>
        <w:br/>
        <w:t>баяндамасы «Кедей сөзі» альманағында 1928 жылы жарияланғанда</w:t>
        <w:br/>
        <w:t>Қазан төңкерісінен бергі кезеңді түгелдей «Көшпелі дәуір» деп</w:t>
        <w:br/>
        <w:t>тауып, ірі құбылыстарды тізіп өтеді. Әсіресе баспасөз төңірегіндегі</w:t>
        <w:br/>
        <w:t>шындықтарды атап-атап көрсетеді. «Ташкентте совет үкіметінің</w:t>
        <w:br/>
        <w:t>атынан шығып тұрған «Ақ жол» газетінің шекесінде «алашорданың»</w:t>
        <w:br/>
        <w:t>Міржақыбы отырды... Қазақеңбекшілері үшін ашқан оқу институтының</w:t>
        <w:br/>
        <w:t>шекесінде бірталай сыбайластармен бір «кәлласы» Досмұхамбетовтер</w:t>
        <w:br/>
        <w:t>отырды. Омбыда Қызылжарда совет өкіметінің атынан шыққан</w:t>
        <w:br/>
        <w:t>«Бостандық туы» газетінің желкесіне «алашорда» жазушысы Мағжан</w:t>
        <w:br/>
        <w:t>Жұмабаев мінді. Оның қасында бұлтылдап Тоғжановтар жүрді.</w:t>
        <w:br/>
        <w:t>Семейде совет үкіменінің атынан шыққан газет-журналда «алашорда»</w:t>
        <w:br/>
        <w:t>шеберлерінің қолында болды. Орынбордағы қазақ газетінің төрінде де</w:t>
        <w:br/>
        <w:t>көбінесе «алашорданың» Әлекелерінен бата алғандар отырды. Мәселен</w:t>
        <w:br/>
        <w:t>Смағұл Сәдуақасовтар. /Ол кезде Смағұлдың бұлтылдатып лақтыратын</w:t>
        <w:br/>
        <w:t>добы Тоғжанов еді де, шиырып қоятын шырылдауық қоңырауы</w:t>
        <w:br/>
        <w:t>Байдилдиндер еді. Міне, сол кездегі қазақтың көркем әдебиетіндегі</w:t>
        <w:br/>
        <w:t>үстем сарын қазақтың байларынікі еді. Сонымен, көркем әдебиет</w:t>
        <w:br/>
        <w:t>347</w:t>
        <w:br/>
        <w:t>деп ожарланатындар жоқ емес. Мұндай түсінік ешуақытта ештеңеге</w:t>
        <w:br/>
        <w:t>жеткізбейді, әбес қылықтарды туғыза береді.</w:t>
        <w:br/>
        <w:t>Жасыратыны жоқ, Сәкен Мағжаннан үйрен дегенді шам көрген,</w:t>
        <w:br/>
        <w:t>намыс тұтқан, бірақ оқып-үйренуден, шеберлікті шыңдаудан безбейді.</w:t>
        <w:br/>
        <w:t>Шығарманың пішіні мен мазмұнын тұтастыра қарағандықтан, идеялыққа</w:t>
        <w:br/>
        <w:t>жиі-жиі оралып, әдебиеттің партиялылығынан көз жазбайды.</w:t>
        <w:br/>
        <w:t>Сондықтан Смағұл «сөз шеберлігін» үйрететін молдаларды дұрыстап</w:t>
        <w:br/>
        <w:t>белгілеуі керек, әйтпесе «тіпті театрға қатынасы жоқ, оның бер жағында</w:t>
        <w:br/>
        <w:t>совет театрына ағайындығы жоқ (пьеса жазбағандығын айтып отыр.</w:t>
        <w:br/>
        <w:t>- Т.К.). Мағжан сияқтылардан үйрен деп айта бермеу керек» (318-бет)</w:t>
        <w:br/>
        <w:t>дегенінде белгілі дәрежеде қиястық жатқанын аңғарған жөн.</w:t>
        <w:br/>
        <w:t>Менің қолымда 1928 жылы Ғ.Тоғжановтың «Советская степь»</w:t>
        <w:br/>
        <w:t>газетінің 11 және 12 сәуірде жарияланған мақаласына Сәкеннің</w:t>
        <w:br/>
        <w:t>«Неонационализм и его наступление на идеологическом фронте» деген</w:t>
        <w:br/>
        <w:t>жауабының 44 беттік түпнұсқасы мен редакциядан өткен 25 беттік</w:t>
        <w:br/>
        <w:t>нұсқасы бар. Ой ағыны негізінен сақталмағанмен, бірақ бізге қажетті,</w:t>
        <w:br/>
        <w:t>әсіресе оқып-үйрену мәселесіне қатысты тұсы қысқарып кеткен екен,</w:t>
        <w:br/>
        <w:t>соны осы арада Мағжан аты аталатын болғандықтан келтіремін.</w:t>
      </w:r>
    </w:p>
    <w:p>
      <w:r>
        <w:t>«Тогжанов пишет, будто мы учиться отказываемся. Заявляю - никто</w:t>
        <w:br/>
        <w:t>из нас, никогда не отказывался учиться вообше. Но, есть вопрос у</w:t>
        <w:br/>
        <w:t>кого учиться. Я на одном обшем открытом собрании Союза пролетар-</w:t>
        <w:br/>
        <w:t>крестьянских писателей ясно сказал, что учиться вообше можно у всех</w:t>
        <w:br/>
        <w:t>тех, кто хорошо пишет. А кто хорошо понимает по-русский, тому лучше</w:t>
        <w:br/>
        <w:t>учиться особенно у русских пролетарских писателей и затем у русских</w:t>
        <w:br/>
        <w:t>классиков.</w:t>
        <w:br/>
        <w:t>Относительно себя я сказал только в двух местах: именно в беседе</w:t>
        <w:br/>
        <w:t>наших товаришей с тов: Наготовичем, затем в личной беседе с тов.</w:t>
        <w:br/>
        <w:t>Михайловым. Я сказал, что лучшим из националист-писателей считается</w:t>
        <w:br/>
        <w:t>Жумабаев. Но он мистик, ученик Соловьева, Мережковского, Бальмонта,</w:t>
        <w:br/>
        <w:t>Бунина и Гиппиус. Поэтому нам у него учиться ничего, лучше учиться</w:t>
        <w:br/>
        <w:t>у первоисточника и русских писателей (3. Гиппиус - Бухариным</w:t>
        <w:br/>
        <w:t>названа - черной ведьмой, а мистическая «поэзия» Мережковского -</w:t>
        <w:br/>
        <w:t>сумашествием), тов. Фриче заявил, что мы не можем учиться у Бунина</w:t>
        <w:br/>
        <w:t>потому, что он мистик. Умирает их формальное мастерство. Нашим</w:t>
        <w:br/>
        <w:t>писателям взять от них ничего» (Журнал «На литературном посту»</w:t>
        <w:br/>
        <w:t>1928. Хә4). Пускай плачут, что мы не хотим учиться у алаш-ординского</w:t>
        <w:br/>
        <w:t>Жумабаева, ученика Мережковского и Бальмонта» дегенін әдейі толық</w:t>
        <w:br/>
        <w:t>келтірдім.</w:t>
        <w:br/>
        <w:t>Мағжаннан үйренбейміз деп отырып, Сәкен «Қазақтың көркем</w:t>
        <w:br/>
        <w:t>әдебиетіндегі үстем сарын байлардікі еді. Сол кезде енбекші тап туының</w:t>
        <w:br/>
        <w:t>астында саясат ретінде шындап майдандасып жүрген бірен-саран</w:t>
        <w:br/>
        <w:t>әдебиетшілердің шығармалары сол байлар салт-санасының, ескіліктің</w:t>
        <w:br/>
        <w:t>339</w:t>
        <w:br/>
        <w:t>ойын айтуға кіріседі. «Білмеген нәрсені білем деушіліктің бір жақ себебі</w:t>
        <w:br/>
        <w:t>надандықтан шықса, екінші жақ себептері, яғни қазақ тілін білмей</w:t>
        <w:br/>
        <w:t>қазақ әдебиет тарихын білем деушілікті екінші жақ себептері ұлы</w:t>
        <w:br/>
        <w:t>орысшылдықтан туады ғой деймін. «Е-е бұларда біз білмеген не бар?</w:t>
        <w:br/>
        <w:t>Біз білдік десек, оның қате деп айтарлық кісі бар дейсің бе? Бұларға біз</w:t>
        <w:br/>
        <w:t>де профессорымыз деген пікірден шығады ғой деймін» деген ой желісі</w:t>
        <w:br/>
        <w:t>Сәкеннің бұған дейінгі әдеппен сызықтатып айтып келе жатқаны 1934</w:t>
        <w:br/>
        <w:t>жыл айрықша қатты шықты.</w:t>
        <w:br/>
        <w:t>Мәскеуде бүкілодақтық жазушылар сьезінде сөйлеген сөзінің құлақ</w:t>
        <w:br/>
        <w:t>бұрауыдаосыойболды.«Досихпорстаршиеписателии поэты,пишушие</w:t>
        <w:br/>
        <w:t>на русском языке, еше не взялись за показ жизни национальностей.</w:t>
        <w:br/>
        <w:t>Не изучая зная народов СССР, они выдают выдуманные за реальное,</w:t>
        <w:br/>
        <w:t>ложные типы выдают за реальных людей нашей эпохи, пишут что им</w:t>
        <w:br/>
        <w:t>вэдумается. В томе В.Иванова проступает барское отношение к малым</w:t>
        <w:br/>
        <w:t>народностям. Он иногда рисует ихнаивными, а то и просто идиотами»,</w:t>
        <w:br/>
        <w:t>- десе, В.Шкловский, Афиногенов сынды орыс жазушыларын қатты</w:t>
        <w:br/>
        <w:t>сынап, СССР халықтарының намысын ашық қорғады. Мұндай сөзді</w:t>
        <w:br/>
        <w:t>сол сьезде сөйлегендерден де, кейінгі уақытта жазғандардан да</w:t>
        <w:br/>
        <w:t>кездестірмейміз. Кешегі алашорданың ойларын Сәкен жаңа заманда</w:t>
        <w:br/>
        <w:t>жаңаша ашық және ашы жаңғыртып отырғанын аңғармау әбестік болар</w:t>
        <w:br/>
        <w:t>еді. 1937 жылы «халық жауы» атануына себептің мықтысы осы болғаны</w:t>
        <w:br/>
        <w:t>емес.</w:t>
        <w:br/>
        <w:t>Бір ғажабы, Сәкеннің осы 1934-37 жылдардағы сөйлеген сөздерінде,</w:t>
        <w:br/>
        <w:t>жазғандарында алаш ақын-жазушылары, әсіресе Мағжан туралы 1925-</w:t>
        <w:br/>
        <w:t>1929 жылдардағыдай өршелене қатқыл пікір айту өте аз. Соның бір</w:t>
        <w:br/>
        <w:t>үлкен мүмкіндігі, Сәкеннің аузын қағуға ешкімнің дәті бармайтын сәті</w:t>
        <w:br/>
        <w:t>1934 жылы өткен жазушылар сьезі болса, Сәкен мейлінше кең көсіле</w:t>
        <w:br/>
        <w:t>отырып, алаш әдебиетшілері жайында ызғарсыз сөзден әріге бармады.</w:t>
        <w:br/>
        <w:t>Біріншіден, олардың қуғын-сүргінге түсулері болса, екіншіден, олардың</w:t>
      </w:r>
    </w:p>
    <w:p>
      <w:r>
        <w:t>көп ойларының дұрыстығы, «социализм жеңген сайын таптық күрес</w:t>
        <w:br/>
        <w:t>күшейе түседі» деген жалған теорияның қисынсыздығына көріне</w:t>
        <w:br/>
        <w:t>бастаған еді.</w:t>
        <w:br/>
        <w:t>Ожарлықпен пікір айтқан М.Баталовтың ой-пікір теріске шығарып,</w:t>
        <w:br/>
        <w:t>жалпы европоцентристік көзқарасқа қарсы шыққан Сәкен қазақ</w:t>
        <w:br/>
        <w:t>әдебиетін жазылуынша оқи білмеген жолдастар қанша дегенмен оқи</w:t>
        <w:br/>
        <w:t>білген әдебиетшілерден артық біле алмайды. Баталов пен Сильченко</w:t>
        <w:br/>
        <w:t>жолдастардың «Қазақауыз әдебиетін және жазба әдебиеті» туралы жазған</w:t>
        <w:br/>
        <w:t>кітапшасының ішінде толып жатқан қате, былықтар бар. Наурызбай</w:t>
        <w:br/>
        <w:t>мен Абайды замандас қылып қойыпты, қысқасы, осындай былықтар</w:t>
        <w:br/>
        <w:t>толып жатыр» деп тұжырым жасады да, «біз Мұхтардың, Міржақыптың,</w:t>
        <w:br/>
        <w:t>Байтұрсыновтың, Жүсіпбектің, Сұлтанмахмұттың қай уақытта қалай</w:t>
        <w:br/>
        <w:t>жазғанынбілеміз. Бұлардыңжазып, баспа жүзіне шығарғансөздерінбіздің</w:t>
        <w:br/>
        <w:t>353</w:t>
        <w:br/>
        <w:t>да жақсы болсын» деп көркем шығармаға қойылатын эстетикалық талап-</w:t>
        <w:br/>
        <w:t>тілектерді әдемі баяндайды да, «Расын айту керек, шеберлік, әдемілік</w:t>
        <w:br/>
        <w:t>жағынан едәуірлер Сәкеннің алдында жүр, солардан Сәкен үйрену керек.</w:t>
        <w:br/>
        <w:t>Абай мен Мағжанның сөз шеберлігіне коммунистік жазушылар арланбау</w:t>
        <w:br/>
        <w:t>керек» деп қағытады да «бұл біздің шын жүректен айтқан достық сөзіміз.</w:t>
        <w:br/>
        <w:t>Сәкен пьесаларын, әрине, жөндеу керек. Батырлардың бәрін өңшең</w:t>
        <w:br/>
        <w:t>«сұңқарлар» қылып жібермей-ақ, өзіміз білетін Бейсембай, Сейсенбай,</w:t>
        <w:br/>
        <w:t>Жаңбырбай, Боранбай - солар болса да жарайды. Әзірге осыларды-ақ</w:t>
        <w:br/>
        <w:t>көре тұрайық та» (сонда, 198-бет) деген ойдың әбестейтін ештеңесі жоқ,</w:t>
        <w:br/>
        <w:t>бірақ мысқылын аңғармасқа болмас.</w:t>
        <w:br/>
        <w:t>Әрине, ойды әдемілеп, қызықтыра айту дұрыс болғанмен, намысқа</w:t>
        <w:br/>
        <w:t>тиер сөздің басқа жаққа бұрып жіберетіні айқын ғой. Қаламды еркін</w:t>
        <w:br/>
        <w:t>игерген Смағұл білмей жазып отыр деп жәттеу көздеген мақсатқа</w:t>
        <w:br/>
        <w:t>жеткізбейді. Одан қазақ әдебиетіне түсер пайда аз. Сәкен пьесаларында</w:t>
        <w:br/>
        <w:t>көркемдік шарты толық сақталмаған, шеберлерден үйрену керек</w:t>
        <w:br/>
        <w:t>деген Смағұл ойын түсініп отырсақ та, Сәкеннен ондай мінезді аңғара</w:t>
        <w:br/>
        <w:t>бермейміз.</w:t>
        <w:br/>
        <w:t>«Смағұл «Ұлт театры туралы» деп жазғанында менің «Қызыл</w:t>
        <w:br/>
        <w:t>сұңқарлар» мен «Бақыт жолына» деген пьесаларыма өзінше баға кеседі.</w:t>
        <w:br/>
        <w:t>Әрине, әркім әр нәрсеге өз базарының нарқымен баға беруге ерікті</w:t>
        <w:br/>
        <w:t>ғой. Біреу ақшасын қызыл алмаға береді, біреу шикіл алмаға береді.</w:t>
        <w:br/>
        <w:t>Смағұлдың «Сәкен жазғандарын түзете берсін» деген ақылын «рақмет»</w:t>
        <w:br/>
        <w:t>айтып, қарсы аламын. Бірақ бір алмайтын жерім, Смағұлдың сөз</w:t>
        <w:br/>
        <w:t>шеберлігін «Абай мен Мағжаннан үйрен» дегенақылынтұтас алмаймын.</w:t>
        <w:br/>
        <w:t>Үйренуден қашпаймын. Бірақ дұрыс үйретушілерден үйренерміз деймін.</w:t>
        <w:br/>
        <w:t>Абайды былай қоятұрайын, әрине, кей ретте Абайдан үйрену дұрыс» деп</w:t>
        <w:br/>
        <w:t>кежіргесі кейін тарта бастайды. Негізгі қайтармақ жауабында Абайдан</w:t>
        <w:br/>
        <w:t>«кей ретте» үйренуге болатындығын еріксіз мойындап, құрдасына</w:t>
        <w:br/>
        <w:t>келгенде шалқасынан түседі. Ой аңғарын мүлде басқа жаққа, яғни, «сөз</w:t>
        <w:br/>
        <w:t>шеберлігін» идеялық арнаға бұрып жіберді. «Мағжанның үйренген</w:t>
        <w:br/>
        <w:t>молдалары осы күні кеңес үкіметінен қашып, Европада тентіреп</w:t>
        <w:br/>
        <w:t>жүрген Бальмонт, Мережковский, Сағит Рамиев және олардың бабасы</w:t>
        <w:br/>
        <w:t>Соловьев сияқтылар болғандықтан, мен үйренсем, бұлардан емес, басқа</w:t>
        <w:br/>
        <w:t>молдалардан үйренермін.</w:t>
        <w:br/>
        <w:t>Мағжандар үйретуші болса, Мағжан «медресесінің» зор үйретушілері</w:t>
        <w:br/>
        <w:t>Бөкейханов пен Шоқаевтар ғой. Мағжан «шебер сөздің» молдасы болса,</w:t>
        <w:br/>
        <w:t>Бөкейханов пен Шоқаев шебер саясаттың молдалары ғой. Бұлай болса,</w:t>
        <w:br/>
        <w:t>«шебер саясатты» осылардан үйрену керек болады ғой. Осылай болған</w:t>
        <w:br/>
        <w:t>соң, бұлардың медресесінен мен сірә оқи алмайтын шығармын...»</w:t>
        <w:br/>
        <w:t>(С.Сейфуллин. Шығармалар, 1962. 4-том, 317-бет. Бұдан былай том бетін</w:t>
        <w:br/>
        <w:t>ғана көрсетіп отырамын) дегенін белгілі дәрежеде түсінуге тырысқан</w:t>
      </w:r>
    </w:p>
    <w:p>
      <w:r>
        <w:t>жөн. Тіпті қазірдің өзінде «Мағжанның қасында Сәкен ақын ба?»</w:t>
        <w:br/>
        <w:t>338</w:t>
        <w:br/>
        <w:t>оқымағанымыз жоқ шығар. Сондықтан Міржақыптың «Арыстан мен</w:t>
        <w:br/>
        <w:t>Сұрғылт аңдары», Байтұрсыновтың«Ала қойлары», Абайдың«Бүркітпен</w:t>
        <w:br/>
        <w:t>қарғасы», Мағжанның «Мысық пен тышқан» ертегісі не екенін білеміз.</w:t>
        <w:br/>
        <w:t>Солармен бірге Мұхтардың «Көксергі» қай уақытта жазылғанын және</w:t>
        <w:br/>
        <w:t>не екенін біз білеміз. Мағжан совет заманында жұмбаққа кіріп, өзінің</w:t>
        <w:br/>
        <w:t>жазған «Қаныш байында» Қаныш байды қарақұрт шағып өлтіргенін,</w:t>
        <w:br/>
        <w:t>«Шын ертегісінде» мысық пен тышқандарын, Иран ертегісінде жұлдыз</w:t>
        <w:br/>
        <w:t>хабарын жазған кезінде Мұхтардың «Көксерегі» шыққан. Әлгі жұмбақты</w:t>
        <w:br/>
        <w:t>әңгімелерінде Мағжан Октябрь революциясына қарсы мысалдар келтіріп</w:t>
        <w:br/>
        <w:t>жазса, Мұхтар «Көксерегінде» интернационалдық пікірге қарсы мысал</w:t>
        <w:br/>
        <w:t>жазады.</w:t>
        <w:br/>
        <w:t>Әрине, әдебиеттегі суреттелген әңгімеге кірген хайуанның бәрі</w:t>
        <w:br/>
        <w:t>бірдей не бәр адамға, не бір пікірге мысал болып суреттелмейді. Бірақ</w:t>
        <w:br/>
        <w:t>мысал болып суреттелетіндері де болады, деп өз ойын өзі жұмсартып</w:t>
        <w:br/>
        <w:t>жатқан тұсы да бізге белгілі. Мағжан мұнда жалпы дүрмектің ішінде</w:t>
        <w:br/>
        <w:t>жүрсе де, шығармасы арқылы дараланғанын және онша ұнамды кейіпте</w:t>
        <w:br/>
        <w:t>аталмағанын айтпау әбестік болар еді.</w:t>
        <w:br/>
        <w:t>1928 жылы 28 желтоқсанда алаштың ардагері Міржақып Дулатов</w:t>
        <w:br/>
        <w:t>тұтқындалды. Жүсіпбек Аймауытов 1929 жылы 14-мамырда, Ахмет</w:t>
        <w:br/>
        <w:t>Байтұрысынов 2 маусымда, Мағжан Қызылжар қаласында шілденің бас</w:t>
        <w:br/>
        <w:t>кезінде ұсталып, әуелі Алматы, одан кейін Мәскеудің Бұтырқа түрмесіне</w:t>
        <w:br/>
        <w:t>жөнетілген. 44 адамның бәрі бір іс - Хе 78754 бойынша қарғыс атқыр</w:t>
        <w:br/>
        <w:t>58-дің 2, 4 және 11 баптарының қаһарына іліккен. Тілеулин Нақып пен</w:t>
        <w:br/>
        <w:t>Тұйғынбеков Дүзен жер бетіндегі тозақтан өліп құтылған да, он үші ату</w:t>
        <w:br/>
        <w:t>жазасына, қалғандары әртүрлі мерзімге сотталған.</w:t>
        <w:br/>
        <w:t>МАТАСҚАН ТАҒДЫРЛАР</w:t>
        <w:br/>
        <w:t>Кеңесөкіметі құлағаннан беріталайлар,еңәрісі қауіпсіздік комитетінің</w:t>
        <w:br/>
        <w:t>архивтерін ақтарғандардың бірде-бірі Сәбит түрме есігін ашыпты, келіп-</w:t>
        <w:br/>
        <w:t>кетіпті, куәлік беріпті дегендерді айтпайды, жазбайды. Олар Сәбит пен</w:t>
        <w:br/>
        <w:t>Сәкенді «аяғандықтан» емес, ондай деректің қолдарына түспеуінен,</w:t>
        <w:br/>
        <w:t>әйтпесе «Мағжан поэзиясы ұрдажық солақай сыншылардың қайталанбас</w:t>
        <w:br/>
        <w:t>шоғырын туғызған. Ғаббас Тоғжанов, Әбдірахман Байділдин бастаған</w:t>
        <w:br/>
        <w:t>кіші шоғырды былай қойғанда, әдебиетіміздің классиктері саналатын</w:t>
        <w:br/>
        <w:t>Сәкен Сейфуллин, Сәбит Мұқанов ақын басын келмеске кетірген соң</w:t>
        <w:br/>
        <w:t>да, оның поэзиясына 20-30 жыл бойына анафема - лағынет жазып,</w:t>
        <w:br/>
        <w:t>күрес ашып келгенін енді біліп отырмыз» /Д.Досжанов. Абақты. 1993.</w:t>
        <w:br/>
        <w:t>220-бет/ дегенді ойланбай, тіпті қысылмай айтқаны, «ұлттың сатқыны,</w:t>
        <w:br/>
        <w:t>Сәкенді итке талатып өлтіру сауап болған» деп жүргендердің қолында</w:t>
        <w:br/>
        <w:t>бір жапырақ қағаз болса, бүкіл Қазақстанды аяғынан тік тұрғызардай</w:t>
        <w:br/>
        <w:t>354</w:t>
        <w:br/>
        <w:t>септігін тигізді, әйтпесе алаш азаматтарымен бірге түрмеге жабылып</w:t>
        <w:br/>
        <w:t>кетері Сәкенді әшкерелеп жатқан мақалалар мен іс-әрекеттерден анық</w:t>
        <w:br/>
        <w:t>байқалады.</w:t>
        <w:br/>
        <w:t>Міне, осындай идеологиялық «өндеулерден» өтіп, әдебиетке пікір</w:t>
        <w:br/>
        <w:t>айтқанда, Сәкен алаштың ақын-жазушыларына, оның ішінде Мағжан</w:t>
        <w:br/>
        <w:t>Жұмабаевқа бірсыпыра қатқыл «сыбағалар» тартады, ашы пікірлер</w:t>
      </w:r>
    </w:p>
    <w:p>
      <w:r>
        <w:t>айтады, енді соларды таратып, ең түйткіл жұмбақты шешейік. Мен</w:t>
        <w:br/>
        <w:t>оларды хронологиялық жүйемен, яғни, жазылған уақыты бойынша</w:t>
        <w:br/>
        <w:t>баяндап, не себептен айтылғанын түсіндіріп отырайын.</w:t>
        <w:br/>
        <w:t>НАМЫС</w:t>
        <w:br/>
        <w:t>1925 жылы Смағұл Сәдуақасовтың қазақ театрын қүру, өркендету</w:t>
        <w:br/>
        <w:t>туралы сериялы мақалалары «Еңбекші қазақ» газетіне жарияланды</w:t>
        <w:br/>
        <w:t>да, 1926 жылы «Ұлт театры туралы» деген атпен жеке кітапша болып</w:t>
        <w:br/>
        <w:t>басылып шықты. Бұл кезде Смағұл- оқу-ағарту комиссары, ал Сәкен сол</w:t>
        <w:br/>
        <w:t>комиссариатқа қарайтын ғылым-білім кеңесін (академический центр)</w:t>
        <w:br/>
        <w:t>басқаратын.</w:t>
        <w:br/>
        <w:t>Қаламға бұл жайлар да бірқыдыру салмақ салады екен, есепайырысар</w:t>
        <w:br/>
        <w:t>сәт аз емес. Оны аңғару үшін айтылып-жазылғандарды түгел ескеріп</w:t>
        <w:br/>
        <w:t>отыру шарт, әйтпесе таразы басы бір жаққа ауып кетеді де, қисынсыздық</w:t>
        <w:br/>
        <w:t>туады. Осыны біз Смағұлдың Сәкен жайлы жазғандарынан байқаймыз,</w:t>
        <w:br/>
        <w:t>оның біразын жоғарыда атап көрсеттік те. Соның ендігі жалғасына көз</w:t>
        <w:br/>
        <w:t>тастасаңызар.</w:t>
        <w:br/>
        <w:t>«Сәкеннің пьесалары да («Қызыл сұңқарлар», «Бақыт жолына»)</w:t>
        <w:br/>
        <w:t>қоюға жарайды. Бірақ бұған да біздің айтарымыз: жазғанын түзету</w:t>
        <w:br/>
        <w:t>керек. Сәкенде де Жүсіпбек сияқты үстірт кететін мінез көп. Бірақ бұл</w:t>
        <w:br/>
        <w:t>екеуінің ұқсаспайтын жері де бар. Жүсіпбектің жүріп кеткенін біле алмай</w:t>
        <w:br/>
        <w:t>қаласың. Жүсіпбек ыңғайлы, епті бозбала. Сәкен ондай емес. Тарп-</w:t>
        <w:br/>
        <w:t>тарп етіп келе жатқаны анадайдан естіледі. Сәкенде еп жоқ. Бір жерге</w:t>
        <w:br/>
        <w:t>қолын тығып алып, бір жерге аяғын малып, бір жерге басын сұғып алып,</w:t>
        <w:br/>
        <w:t>тігетін-сөгетін нәрсені сонысымен жыртып, солай жүреді Сәкен. «Асау</w:t>
        <w:br/>
        <w:t>тұлпардың» өзге жағы өз алдына әңгіме, бірақ асаулығында талас жоқ»</w:t>
        <w:br/>
        <w:t>(С.Сәдуақасов. Таңдамалы. 1993,193-бет) деген сөз саптаудың этикалық</w:t>
        <w:br/>
        <w:t>жағы мінсіз деп ешкім айта қоймас.</w:t>
        <w:br/>
        <w:t>Смағұл мақаласында Сәкеннің «Қызыл сұңқарлары», әрине, керек</w:t>
        <w:br/>
        <w:t>тема. Қазақ театры өзге жұрттай емес, ескіден қалған мұрасы жоқ. Біз осы</w:t>
        <w:br/>
        <w:t>бастан театрымызды революция (төңкеріс) негізіне құруға мүмкіндігіміз</w:t>
        <w:br/>
        <w:t>бар. Бірақ жаңа пікірге қосып тағы да сұрайтынымыз бар. Мысалы, бізге</w:t>
        <w:br/>
        <w:t>де әдемілік, көркемдік керек, шеберлік, шындық керек. Коммунистер</w:t>
        <w:br/>
        <w:t>болса сыртқы әдеміліктен жиренген жоқ-ты. Іші де оңды болсын, сырты</w:t>
        <w:br/>
        <w:t>337</w:t>
        <w:br/>
        <w:t>қылып, Мағжанның әлгі «Батыр Баян» деген әңгімелі өлеңінде Абылай</w:t>
        <w:br/>
        <w:t>қолының жол басшысы Бұғыбай еді дейді.</w:t>
        <w:br/>
        <w:t>Тартты қол. Қалды елдер, қалды белдер</w:t>
        <w:br/>
        <w:t>Бастаған Бұғыбай басшы қол көрмес шөл.</w:t>
        <w:br/>
        <w:t>Бірнеше тәулік бойы тынбай тартып,</w:t>
        <w:br/>
        <w:t>Қол енді жүрді бойлап бір айдын көл.</w:t>
        <w:br/>
        <w:t>Міне осының қайсысы бар? Бұғыбай қай заманда болған адам? Тіпті</w:t>
        <w:br/>
        <w:t>Бұғыбай Кенесарыдан да, Абылайдан да бұрын болған адам емес пе</w:t>
        <w:br/>
        <w:t>екен?» - дейтін сауалдармен шектеледі. Онан әрі талай тарихи деректер</w:t>
        <w:br/>
        <w:t>келтіріп, спектакльге қатысқан артистердің ойынын талдайды.</w:t>
        <w:br/>
        <w:t>АНА ТІЛІ АРДАҒЫҢ</w:t>
        <w:br/>
        <w:t>1934 жылы маусым айында Қазақстан кеңес жазушыларының 1</w:t>
        <w:br/>
        <w:t>сьезін ашу және жабу рәсімі Сәкенге жүктелді. Күні кеше солшылдармен</w:t>
        <w:br/>
        <w:t>арпалысып келген Сәкеннің 1934 жылғы сөздері қазақтың намысын</w:t>
        <w:br/>
        <w:t>қорғауға арналды десем артық болмас: «Әуелі азаматтарымыздың өсіп</w:t>
      </w:r>
    </w:p>
    <w:p>
      <w:r>
        <w:t>қалғаны, оның ішінде ақын-жазушылардың өз біліміне өзі сын көзімен</w:t>
        <w:br/>
        <w:t>қарай сөйлеушілікті, мен мысалы Сәбиттің, Рахым Уәлиахметұлының</w:t>
        <w:br/>
        <w:t>және біраз жолдастарының сөздерінен көрдім». /Менің қолымда</w:t>
        <w:br/>
        <w:t>Сәкеннің бір том қайтадан жарияланбаған шығармалары, сөйлеген</w:t>
        <w:br/>
        <w:t>сөздері бар, сондықтан бетін көрсету мүмкін емес, менің келтірген</w:t>
        <w:br/>
        <w:t>меңзеулеріме сенулеріңізге тура келеді. Жанымнан қоспасыма көздеріңіз</w:t>
        <w:br/>
        <w:t>талай жеткен шығар, өтірік маған жат/ деген қуанышты көңілге қаяу</w:t>
        <w:br/>
        <w:t>салушылар кездескенде «өз сөзін заң сияқты қыла сөйлеу, өзінің аз</w:t>
        <w:br/>
        <w:t>білімін ортадоксия, қатесіз бәтуа қыла сөйлеу бірнеше жолдастардың</w:t>
        <w:br/>
        <w:t>үн екпіндерінен, тондарынан, көрінгенін мәдениеттің төмендігі санап,</w:t>
        <w:br/>
        <w:t>әсіресе қазақ тілін кемсіте сөйлеген А.Жантілеуұлының ойын тілге</w:t>
        <w:br/>
        <w:t>тиек етеді де, оқығансымақтар «балаларына қазақ тілін менсінбеуді</w:t>
        <w:br/>
        <w:t>үйретеді: Керекті жерінде, наны көбірек жерге қызметке кіргісі келсе</w:t>
        <w:br/>
        <w:t>демогогияға басады» деп өз ішіміздегі «сасық саясатшыларды» мықтап</w:t>
        <w:br/>
        <w:t>шенеп алғаннан кейін, шовинистік пиғылды танытушыларға шүйлігеді.</w:t>
        <w:br/>
        <w:t>Өзімен КазПИ-де оқытушы, әдебиет зерттеушісі болып жүрген Михаил</w:t>
        <w:br/>
        <w:t>Баталовқа, ол арқылы сырттан билік айтатындарға сын садағын қадады.</w:t>
        <w:br/>
        <w:t>«Баталов сияқты қазақ тарихын білмейтіндер де тек жалпы белгілі</w:t>
        <w:br/>
        <w:t>сарынға басады. Бірақ бір жаман жері кейбіреулер білмегенін білмеймін</w:t>
        <w:br/>
        <w:t>демейді» деп европоцентристік көзқарасты қолдана бастағандарға</w:t>
        <w:br/>
        <w:t>«Қазақ әдебиетін оқи білмеген Баталов сияқты жолдастар тым болмаса,</w:t>
        <w:br/>
        <w:t>анда-санда соны естеріне алып қоюлары керек еді», - деп өзінің негізгі</w:t>
        <w:br/>
        <w:t>352</w:t>
        <w:br/>
        <w:t>ретінде еңбекші таптың мақсатына қарсы сарын үстем болып келді»</w:t>
        <w:br/>
        <w:t>/378/ дегенді айтудан Сәкен тартынған емес.</w:t>
        <w:br/>
        <w:t>Әдебиетті еңбекші тілегіне қарсы пайдаланды деген жалғантүсініктің</w:t>
        <w:br/>
        <w:t>салдарынан, сол кезде шығып жатқан мәдени-әдеби мұраның өзіне</w:t>
        <w:br/>
        <w:t>қуана қоймайды. Абай мен Сұлтанмахмұт өлеңдерінің жинағы шықты.</w:t>
        <w:br/>
        <w:t>«Еңбекші тап көсемдері большевиктерді «доңыздар, қоңыздар» деп</w:t>
        <w:br/>
        <w:t>лағнаттаған Мағжан Жұмабаев өлеңдерін бастырып таратты» деп /379/</w:t>
        <w:br/>
        <w:t>тарынды. Және таратқанда жай таратпады: «міне, қазақ еңбекші табы</w:t>
        <w:br/>
        <w:t>әдебиет ретінде мынадан үлгі алындар!...» деп таратты» ер тоқымын</w:t>
        <w:br/>
        <w:t>мойнына ала тулады.</w:t>
        <w:br/>
        <w:t>Уақыт өте, еңбекшілер күшейе, тізгінді партия қолғаала бастағантұста</w:t>
        <w:br/>
        <w:t>«газет-журналдардың бастарынан алашорданың Мағжан Жұмабаев,</w:t>
        <w:br/>
        <w:t>Міржақып Дулатов сықылды белгілі ірі жазушылары кете бастады» /380/.</w:t>
        <w:br/>
        <w:t>Дегенмен Смағұл мен Ғаббас олардың жолын жалғастырып, «еңбекші</w:t>
        <w:br/>
        <w:t>тап туралы жазылған шығармаларды андып, солардың міндерін іздеп,</w:t>
        <w:br/>
        <w:t>олардан түймедей мін тапса, түйедей қылып көрсетіп, жұртқа жар салып</w:t>
        <w:br/>
        <w:t>жүрді. Қазынаның сан қиыншылықпен жинаған ақшаларын аямай,</w:t>
        <w:br/>
        <w:t>мың-мыңнан лақтырып, алашорданың жазушылары Жұмабайұлы,</w:t>
        <w:br/>
        <w:t>Аймауытұлы, Кемеңгерұлы және басқаларының жазғандарын әдемілеп</w:t>
        <w:br/>
        <w:t>бастырып жатты» /381/ «Мағжаннан үйренбеген адам жазушы емес</w:t>
        <w:br/>
        <w:t>дегендей сұмдықты еппен айдай бастады» /382/ деп шамырқанады.</w:t>
        <w:br/>
        <w:t>Әдебиетшілер мен сыншыларды үш жікке бөледі де, советке ашық</w:t>
        <w:br/>
        <w:t>қарсы болған бірінші топтың «жыршысы Мағжан Жұмабаевтар еді»</w:t>
        <w:br/>
        <w:t>/384/, бүркемелеп қарсылық қылатын қосынға Ж.Аймауытов, М.Әуезов,</w:t>
        <w:br/>
        <w:t>Қ.Кемеңгеровтерді жатқызса, үшінші топтың қаламгерлері Маркстен</w:t>
        <w:br/>
        <w:t>цитат алғыш, бадырайып тұрғанды айтқыш «базардағы жалдаптар</w:t>
        <w:br/>
        <w:t>тәрізді» /385/ деп ешкімнің атын атамады.</w:t>
        <w:br/>
        <w:t>Бұл жіктеулер әдебиет бағытында топтасқандарға да ептеп жаңа</w:t>
        <w:br/>
        <w:t>сипат дарытқандай. Осы ойлардың бір сілемі Сәкеннің 1929 жылы</w:t>
        <w:br/>
        <w:t>В.И.Ленин атындағы Орта Азиялық коммунистік университетте қазақ</w:t>
        <w:br/>
        <w:t>оқушыларының әдебиет мәселесіне арнаған жиынында сөйлеген сөзінде</w:t>
      </w:r>
    </w:p>
    <w:p>
      <w:r>
        <w:t>айтылды. Ол «Кедей айнасы» альманағында «Әдебиет - тап құралы»</w:t>
        <w:br/>
        <w:t>деген мақалаға айналғанда барынша нақтылана түсті. Бірақ Мағжан</w:t>
        <w:br/>
        <w:t>ауызға алынбапты, оның есесіне «Байтұрсынұлы, Досмұхамбетұлы</w:t>
        <w:br/>
        <w:t>тәрізді алашорданың көсемдерінен сабақ алып, қолтығында өскен</w:t>
        <w:br/>
        <w:t>Смағұл, Ғаббас секілді құбылмалы коммунистер де әдебиет майданына</w:t>
        <w:br/>
        <w:t>шықты» /387/ дегенді қосыпты.</w:t>
        <w:br/>
        <w:t>Сәкеннің бір әдеті- өзіне және шығармаларына қарсы жазылғандарды</w:t>
        <w:br/>
        <w:t>жауапсыз қалдырмауы. Сәбит Мұқановша айтсақ, «Сәкен өзіне қатты</w:t>
        <w:br/>
        <w:t>сын айтатындармен жұлқыса кететін де, былайғы әдебиет мәселелерін</w:t>
        <w:br/>
        <w:t>талқылауға қызына араласпайтын» /«Өсу жолдарымыз», 1969. 660-</w:t>
        <w:br/>
        <w:t>бет/ мінезіне бағып, кейбіреулерше өзін ақтап алу үшін өзі жазып,</w:t>
        <w:br/>
        <w:t>348</w:t>
        <w:br/>
        <w:t>жазып, қазақтың шығармашылық интелегенциясының азғындық жолға</w:t>
        <w:br/>
        <w:t>түсіп, интим қызығына беріліп бара жатқанын ажуалап, Аян-Айназар</w:t>
        <w:br/>
        <w:t>қылықтарын суреттеді, партия тарапынан жасалып жатқан зорлықтарға,</w:t>
        <w:br/>
        <w:t>қолдан жасалған аштыққа қарсылық ретінда әлеуметтік өмірге араласпай</w:t>
        <w:br/>
        <w:t>қойды.</w:t>
        <w:br/>
        <w:t>Оны Қазақстан жазушыларының 1934 жылы өткен бірінші сьезінде</w:t>
        <w:br/>
        <w:t>Өлкелік партия комитетінің Үгіт-насихат бөлімінің меңгерушісі,</w:t>
        <w:br/>
        <w:t>философ, сыншы Ілияс Қабылов: «Сәкен әдебиет туралы айтыстарға</w:t>
        <w:br/>
        <w:t>қатыспай жүрді. Мұнысы Қазақстандағы большевик басшылығына</w:t>
        <w:br/>
        <w:t>қарсылық», - деп мәлімдеуінен көреміз және Голошекин кезіндегі</w:t>
        <w:br/>
        <w:t>Сәкеннің жай-күйінен хабар алғандай боламыз. Сәкенді «жікшіл болды»</w:t>
        <w:br/>
        <w:t>деп қанша айыптағанмен, 1930-1933 жылдары мақала жазып, таптық</w:t>
        <w:br/>
        <w:t>бағытының «мықты» екенін көрсеткен сәті жоқ.</w:t>
        <w:br/>
        <w:t>Осы дәуірде Сәкен «Қазақ әдебиетінің билер дәуірі» дейтін атақты</w:t>
        <w:br/>
        <w:t>оқулық-хрестоматиясын 1931 жылы жазып бітіріп, 1932 жылы шығарса,</w:t>
        <w:br/>
        <w:t>«Батырлар жырының» бірінші томын 1931, екінші томын 1933,</w:t>
        <w:br/>
        <w:t>Ақан сері, Ыбырай Алтынсарин, Ақмолла өлеңдер жинақтары мен</w:t>
        <w:br/>
        <w:t>Шәкәрімнің «Ләйлі-Мәжнүнін» 1932-1935 жылдарда баспаға дайындап,</w:t>
        <w:br/>
        <w:t>1933 жылы «Әдебиеттану - оқу құралын» Ә.Мәметова, Б.Майлинмен,</w:t>
        <w:br/>
        <w:t>1934 жылы бесінші сыныпқа арналған «Әдебиет оқу кітабын» Өтебай</w:t>
        <w:br/>
        <w:t>Тұрманжановпен бірлесіп шығарғаны болмаса, дау-дамайға, айтыс-</w:t>
        <w:br/>
        <w:t>тартысқа түсе бермеді. Тіпті Ақан серінің өлең жырларын 1934 жылы</w:t>
        <w:br/>
        <w:t>кітап етіп шығарғанда Мағжанның 1924 жылы «Шолпан» журналында</w:t>
        <w:br/>
        <w:t>Ақансері туралы жазған мақаласын еске алуды және оған баға беруді біле</w:t>
        <w:br/>
        <w:t>тұрса да қажет таппады. Артық-ауыз сөздер айтыламай қалмайтынын</w:t>
        <w:br/>
        <w:t>сезді. Осындай күйде жүрген Сәкенді КазАПП-тың солақай сыншылары</w:t>
        <w:br/>
        <w:t>түрткілеп дамыл бермеген уақытта «Тек жүрген кісі қанша айыпты бола</w:t>
        <w:br/>
        <w:t>қалады екен?!» деп таңданған кезі де болды. Сәкен 1934 жылға дейін</w:t>
        <w:br/>
        <w:t>үндемеу саясатын ұстанды.</w:t>
        <w:br/>
        <w:t>Қазақтың, оның ішінде Сәкеннің сыншылдық ойына өріс берген</w:t>
        <w:br/>
        <w:t>- Қазақстан кеңес жазушыларының бірінші сьезіне дайындалу</w:t>
        <w:br/>
        <w:t>қарсаңындағы үрдіс болды. Саттар Ерубаев пен Рахымжан Жаманқұлов</w:t>
        <w:br/>
        <w:t>Сәкен, Бейімбет, Сәбиттерге сыни ойыбасым«ашықхаттар» жазып, айтыс</w:t>
        <w:br/>
        <w:t>майданын қыздырып жіберген тұста, өзінің жауабын беріп, 1934 жылдың</w:t>
        <w:br/>
        <w:t>10-11 маусымында, сьезд басталардан бір күн бұрын Мұхтар Әуезовтің</w:t>
        <w:br/>
        <w:t>«Хан Кене» атты драмасына Ғаббас пен Ғабиттің мақалаларынан кейін</w:t>
        <w:br/>
        <w:t>өз ойын білдірді, Спектакльді қабылдаған тұста Сәкен айтқан пікірді</w:t>
        <w:br/>
        <w:t>сылтауратып редакция үлкен мақала жаздырып алып, сьезд алдында көл-</w:t>
        <w:br/>
        <w:t>көсір қылып берді.</w:t>
        <w:br/>
        <w:t>«Хан Кененің» жалпы идеялық бағытын ұнатпаған Сәкен өз ойын</w:t>
        <w:br/>
        <w:t>дәлелдейтін тұстарында қазақ тарихындағы оқиғаларды және қазақ</w:t>
      </w:r>
    </w:p>
    <w:p>
      <w:r>
        <w:t>әдебиетіндегі сарындас шығармаларды еске түсіріп отырған. Әсіресе</w:t>
        <w:br/>
        <w:t>350</w:t>
        <w:br/>
        <w:t>әсерлеріне көбірек шалынатын еді» (378) деп бір-біріне ықпал жасаудың</w:t>
        <w:br/>
        <w:t>диалектикалық заңдылығын жоққа шығармайды.</w:t>
        <w:br/>
        <w:t>1926 жылы Сәбит Мұқановтың«Еңбекші қазақ» газетінде жарияланған</w:t>
        <w:br/>
        <w:t>«Көркем әдебиет туралы» мақаласынан кейін әдеби айтыс-тартыс</w:t>
        <w:br/>
        <w:t>бұрынғыдан гөрі өршіп, «Ақ жол», «Еңбекші қазақ» газетімен қатар</w:t>
        <w:br/>
        <w:t>«Қызыл Қазақстан», «Жаңа әдебиет» журналдары мен «Кедей айнасы»,</w:t>
        <w:br/>
        <w:t>«Жыл құсы» альманахтарына жалғасты. Осы қызу айтыс тұсында Сәкен</w:t>
        <w:br/>
        <w:t>әр материалға бір жабыса бермей, жаңа әдебиеттің қолбасшысы ретінде</w:t>
        <w:br/>
        <w:t>оңтайлы сәтте ғана үн қосу, бағыт сілтеу тактикасын қолданып отырды.</w:t>
        <w:br/>
        <w:t>Негізі 1926 жылы жазылып, 1927 жылы шыққан «Қазақтың көркем</w:t>
        <w:br/>
        <w:t>әдебиеті» деген бағдарламалық сипаты бар мақаласында «қазақ әдебиеті</w:t>
        <w:br/>
        <w:t>қалайтуып, қалай өсіп, кімнен үлгіалып келеді», «Қазақ әдебиетінде қазір</w:t>
        <w:br/>
        <w:t>неше саяси бет бар», «Қазақ әдебиетінің сыншылары кім, кімге қандай</w:t>
        <w:br/>
        <w:t>әдебиет ұнайды, қандай бетті әдебиет үстем болып келеді», «Қазақтың</w:t>
        <w:br/>
        <w:t>көркем әдебиетінің болашағы кімдікі?» деген күпті сауалдарға жауап</w:t>
        <w:br/>
        <w:t>беруді өзімнің міндетім деп санады. Мейлінше қатқыл ойлар айтты.</w:t>
        <w:br/>
        <w:t>Қазақ әдебиетінің үлгі-өнеге алған арналарына келсек, «1905 жылғы</w:t>
        <w:br/>
        <w:t>төңкеріс дүмпуімен қазақ әдебиеті де аздап болса даұлтшылдықрухымен</w:t>
        <w:br/>
        <w:t>өсе бастады. Үлгісі енді мүлде ноғай мен орыс әдебиеті болды. Мәселен,</w:t>
        <w:br/>
        <w:t>Міржақыптың «Оян, қазағындағы» қазақтың қандай еді мағишаты...</w:t>
        <w:br/>
        <w:t>мағрипаты, рахаты, «әпендім» дегендері, Мағжанның «Шолпандағы»</w:t>
        <w:br/>
        <w:t>Тоқаевты еліктеп жазғандары бұған дәлел.</w:t>
        <w:br/>
        <w:t>Орысқа алдымен жанасқан қазақтың билері, ақсүйек дүлділдері</w:t>
        <w:br/>
        <w:t>болғандықтан орыс әдебиетінен ең алдымен Абай тәрізділер нұсқа алған,</w:t>
        <w:br/>
        <w:t>қазіргі қазақ әдебиетінің үлгісі - орыстікі» (324) дегендегі нигилистік</w:t>
        <w:br/>
        <w:t>ойдың пролеткульттық таным-біліктен өріс алғанын байқамау мүмкін</w:t>
        <w:br/>
        <w:t>емес. Сәкеннің асыра сілтеген тұсы бар дегенде осындай ойлары алдымен</w:t>
        <w:br/>
        <w:t>еске алынады. Бірақ олар үшін Сәкеннен безіп кете алмаймыз, адамды</w:t>
        <w:br/>
        <w:t>заман билейтін болса, онда Сәкен ойлары белгілі заңдылыққа бағынады.</w:t>
        <w:br/>
        <w:t>Ол соны әрқашан танытып отырады. «Ақ» пен «Қара» деп қалыптасқан</w:t>
        <w:br/>
        <w:t>дүниетаным «Қазақ әдебиетінде қазір екі саяси бет бар. Бірі - байшыл,</w:t>
        <w:br/>
        <w:t>бірі - еңбекшіл, тапшыл. Байшыл-ұлтшыл бетті әдебиетшілер, мәселен:</w:t>
        <w:br/>
        <w:t>Ахмет, Міржақып, Мағжан, Әлихан және басқалар» (324) деп Сәкен</w:t>
        <w:br/>
        <w:t>шорт кесті және осы тұжырым 70 жыл бойына жетекшілік жасап келді.</w:t>
        <w:br/>
        <w:t>Кешегі коммунистік идеологтарымыз сияқты мәймөңкелетіп шығып</w:t>
        <w:br/>
        <w:t>кетпей, «соңғы бір-екі жылға дейін қазақ әдебиетінде ұлтшылдық</w:t>
        <w:br/>
        <w:t>бет зор болып, үстем болып келді» деп ашық айтып, себебін ашарда</w:t>
        <w:br/>
        <w:t>«оларға кейбір газет, журналдарымыз «Ақ жол», «Сана», «Шолпан»,</w:t>
        <w:br/>
        <w:t>«Жаңа мектеп», Смағұл тұсындағы «Еңбекші қазақ», тағы басқалар</w:t>
        <w:br/>
        <w:t>орынды бұрынырақ беріп келді. Әрине, бұлай болды деу үйлеспейтін</w:t>
        <w:br/>
        <w:t>әңгіме тәрізді. Бірақ, қайтесің! Расында солай болды» деп алашшыл</w:t>
        <w:br/>
        <w:t>әдебиетшілердің, ақын-жазушылардың жазғандары көркем де ықпалды</w:t>
        <w:br/>
        <w:t>340</w:t>
        <w:br/>
        <w:t>драмадағы ұқсас және оқыс оқиғалар Мағжан шығармаларымен</w:t>
        <w:br/>
        <w:t>сабақтасып жатқандай көрінген:</w:t>
        <w:br/>
        <w:t>«Кенесары Сарыарқадан ауарда ел-жұрт, жер-сумен қоштасқан сәтте</w:t>
      </w:r>
    </w:p>
    <w:p>
      <w:r>
        <w:t>Қорқыттың күйі естіледі, оны тыңдап тұрған Наурызбай «Қалқашым-</w:t>
        <w:br/>
        <w:t>ау, анау Қорқыттың күйі ғой...» дегені Мағжанның «Қорқытын» еске</w:t>
        <w:br/>
        <w:t>түсіреді. Қорқыт өлімнен қашып, аласұрып, сандалып, қазақ даласын</w:t>
        <w:br/>
        <w:t>шарлайды, еш жерден жәрдем болмасын білген соң еңіреген зарын</w:t>
        <w:br/>
        <w:t>қобызға сарнатады. Мағжан Қорқытты жыр қылып, Қорқыттың еңіреген</w:t>
        <w:br/>
        <w:t>күйіне өзінің үстемдігінен айырылған табыныңзарын қосып, ұлтшылдық</w:t>
        <w:br/>
        <w:t>сезімін оятпақ болған, зарын зарлаған «Қорқыттай болып қобызымды</w:t>
        <w:br/>
        <w:t>құшақтап өлсем арманым жоқ» деген. «Хан Кенедегі» Наурызбай Қорқыт</w:t>
        <w:br/>
        <w:t>күйіне үн қосқан Мағжан сияқты болып көрінеді» деп бір еске алса,</w:t>
        <w:br/>
        <w:t>сүйген қызы үшін Наурызбайды өлім жазасына кескен Кенесарының іс-</w:t>
        <w:br/>
        <w:t>әрекеті, оған Наурызбай «жарлығың екі болмасын! Әміріңізге ризамын,</w:t>
        <w:br/>
        <w:t>бірақ жауыңның қолынан өлейін» деп қылышын жылтылдатып, ақ</w:t>
        <w:br/>
        <w:t>боз атпен қырғыздың самсаған қолына шапқаны да маған Мағжанның</w:t>
        <w:br/>
        <w:t>«Батыр Баяны» сияқты болып көрінеді. Мағжанның жылап, жоқтап,</w:t>
        <w:br/>
        <w:t>төбесіне көтеріп ардақтаған Баяны да «Сүйген қыз» үшін інісін өлтіріп,</w:t>
        <w:br/>
        <w:t>өзіне-өзі кінәлі болып:</w:t>
        <w:br/>
        <w:t>Ел беті еңді маған болсын арам,</w:t>
        <w:br/>
        <w:t>Алашым, аттанамын, жауында өлем,-</w:t>
        <w:br/>
        <w:t>дейді. Сөйтіп Кенесарының үлкен әкесі хан Абылаймен қалмаққа</w:t>
        <w:br/>
        <w:t>аттанып, Абылайға кінәлі боп, қалың қалмаққа жүз шамалы ғана жігітпен</w:t>
        <w:br/>
        <w:t>шауып, қалмақта өледі. Сөйтіп Наурызбай Мағжанның батыр Баянынша</w:t>
        <w:br/>
        <w:t>қалың қолға қарсы шауып, қырғыздың қолына түсіп өледі.</w:t>
        <w:br/>
        <w:t>Ал Мағжанның «Батыр Баяны» да, «Қорқыты» да қазақ әдебиетінде</w:t>
        <w:br/>
        <w:t>ұлтшылдықтың және оның жырауларының ең ашы зар-күйлері дерлік</w:t>
        <w:br/>
        <w:t>жырлар» деуі маған Сәкеннің қазақ әдебиетін, оның ішінде Мағжан</w:t>
        <w:br/>
        <w:t>шығармашылығын терең білгендігін және оны тиіс тұста пайдалануға</w:t>
        <w:br/>
        <w:t>мүмкіндігі молдығын аңғартады. «Хан Кене» трагедиясындағы ұқсас</w:t>
        <w:br/>
        <w:t>жайлар ғана емес, емеуріннен сезілетін ой-пікірді түсіне отырып талдауға</w:t>
        <w:br/>
        <w:t>құдіреті жететін әдебиетшілігі және әр құбылысқа саяси астар дарыту</w:t>
        <w:br/>
        <w:t>онша қиын еместігін сездіреді.</w:t>
        <w:br/>
        <w:t>Бұл мақала өзінің идеялық нысанымен қатар Мағжан мен Сәкеннің</w:t>
        <w:br/>
        <w:t>қазақ тарихының шындығын жыға білетіндіктерімен көзге түседі.</w:t>
        <w:br/>
        <w:t>Мұхтар Әуезов: «Ағыбайды әскер бастық командарм сияқты қылып</w:t>
        <w:br/>
        <w:t>көрсетпек болған. Бірақ олай қылып көрсете алмаған. Шынында, белгілі</w:t>
        <w:br/>
        <w:t>мағлұматтардың айтуынша, Ағыбай әскер бастық болмаған, тек «жер</w:t>
        <w:br/>
        <w:t>білгіш, ел тапқыш, жол тапқыш» адам саналған. Кенесарының әкесінің</w:t>
        <w:br/>
        <w:t>әкесі Абылай хан қалмақ елімен соғысып жүргенде, бір аттанысын әңгіме</w:t>
        <w:br/>
        <w:t>351</w:t>
        <w:br/>
        <w:t>Осы дәуірлердің бәрінде де идеологиялық майданның жауынгер</w:t>
        <w:br/>
        <w:t>солдаты болып, жетекші идея-пікірлерді дәйекті насихаттағаны өтірік</w:t>
        <w:br/>
        <w:t>емес. Уақыт ұсынған негізгі идеялардан Сәкен мен Сәбиттің бар бақыты</w:t>
        <w:br/>
        <w:t>мен қуанышы, қателігі мен кемшілігі туындайды. Демек, олардың</w:t>
        <w:br/>
        <w:t>дүниетанымындағы иірімдер мен қайшылықтардың қай-қайсысы</w:t>
        <w:br/>
        <w:t>болмасынуақытпен, жаңа заманды орнату мақсатымен үндесіп жатқанын</w:t>
        <w:br/>
        <w:t>көреміз.</w:t>
        <w:br/>
        <w:t>Жаңа дәуірдің ұсынған ұлы идеяларын жүзеге асыруда қандай бұралаң</w:t>
        <w:br/>
        <w:t>жолдар кездескенін қазір көріп-біліп отырғанымызбен, сол процесс</w:t>
        <w:br/>
        <w:t>жүріп жатқанда көрегендік танытқандар өте аз. Пір тұтқан партияның өзі</w:t>
        <w:br/>
        <w:t>шалыс басқан кездері болыпты. Міне, осыны өз заманының бел баласы</w:t>
        <w:br/>
        <w:t>болған Сәкен мен Сәбиттен еселеп таппасақ, аз таппаймыз. Әркім өз</w:t>
        <w:br/>
        <w:t>биігіне ұмтылады, әркім өз базарының нарқымен баға береді.</w:t>
        <w:br/>
        <w:t>Әрине, жаңа заман орнату романтикасы, билікті қолға алып, ұлы</w:t>
        <w:br/>
        <w:t>мақсатқа жету жолындағы зор екпін, көп нәрсені кеуделеп, омыраулап</w:t>
      </w:r>
    </w:p>
    <w:p>
      <w:r>
        <w:t>жасаттырды. Пролеткульттардың ықпалы тиді. Оның үстіне мәдени-</w:t>
        <w:br/>
        <w:t>әдеби саладағы тарихи сабақтастықты дәйекті түсіну жағы да жетіспей</w:t>
        <w:br/>
        <w:t>жатты. Бүкіл совет елінде болған құбылыстан қазақстандықтар, әсіресе</w:t>
        <w:br/>
        <w:t>Сәкен мен Сәбит құр қалған жоқ.</w:t>
        <w:br/>
        <w:t>Сәбиттіңтаптық негізінде оянған сана-сезімі асыра сілтеуіне себепкер</w:t>
        <w:br/>
        <w:t>болды. Көпшілік жағдайда өрттің өтінде, шабуылдыңалдында болғызды.</w:t>
        <w:br/>
        <w:t>Осыған байланысты Сәбит Мұқанов «Тап тартысы өткірленген уақытта</w:t>
        <w:br/>
        <w:t>мен ақын едім, жазушы едім, маған тарих, сын мәселесі неге керек?»</w:t>
        <w:br/>
        <w:t>- деп отыру, жауға жәрдем беру сияқтанды. Сондықтан, сол кезде</w:t>
        <w:br/>
        <w:t>ұлтшылдарға қарсы шыққан қазақ совет әдебиетінің әрі аз, әрі жас</w:t>
        <w:br/>
        <w:t>кадрларының қатарына қосылдым. Менің әдебиет тарихына, әдебиет</w:t>
        <w:br/>
        <w:t>сынына араласуыма себеп болды» деп бар шынын айтты.</w:t>
        <w:br/>
        <w:t>Ахмет Байтұрсыновтың елу жылдығында жазғаны, Абай туралы</w:t>
        <w:br/>
        <w:t>көзқарасындағы эволюция, мұра мәселесінде әпербақандыққа салынуы,</w:t>
        <w:br/>
        <w:t>тағы басқа артық-кем айтқан ойларын жіпке тізгенде, ойланатын бір жай</w:t>
        <w:br/>
        <w:t>бар.</w:t>
        <w:br/>
        <w:t>С.Мұқановтың «ХХ ғасырдағы қазақәдебиеті» 1-бөлім «ұлтшылдық»,</w:t>
        <w:br/>
        <w:t>«байшылық дәуірі» деп аталатын көлемді енбегі 1931 жылы 15-мамыр</w:t>
        <w:br/>
        <w:t>күні жазылып бітті. Сәбең бұл кезде Москваның Қызыл профессорлар</w:t>
        <w:br/>
        <w:t>институтында оқып жүрген-ді. Осы еңбекті жазу керек пе еді, әйтпесе</w:t>
        <w:br/>
        <w:t>оқуын сылтау қылып, сырғып кете беруі, «аш құлақтан тыныш құлақ»</w:t>
        <w:br/>
        <w:t>деуі керек пе еді?</w:t>
        <w:br/>
        <w:t>Әрине, шолақ ойлайтындарға мұндайеңбекке кіріспегені дұрыс болып</w:t>
        <w:br/>
        <w:t>көрінер, ал тарих үшін орны толмас өкініш болары сөзсіз еді. Қайран</w:t>
        <w:br/>
        <w:t>қалатын бір жой, Сәбеңді сөзге қалдыратындар осы кітапты құрандай</w:t>
        <w:br/>
        <w:t>көріп, қолынан тастамайды. Бар деректі, өлең-жырды, керек-жарақты</w:t>
        <w:br/>
        <w:t>осы кітаптан алады да, Сәбеңнің артық-кем айтқан социологиялық</w:t>
        <w:br/>
        <w:t>356</w:t>
        <w:br/>
        <w:t>анық болмауы еді. Сәкен жігі Смағұл жігін ұлтшыл, алашордашыл,</w:t>
        <w:br/>
        <w:t>интернационалдыққа қарсы деп жамандаушы еді. Меңдешұлының жігін</w:t>
        <w:br/>
        <w:t>орысшыл, қазақ жайымен есептеспейді, маңайындағысы парашыл,</w:t>
        <w:br/>
        <w:t>мансапқоршыл, бұзылғандар деуші еді. Сәкен жігінің тағы бір бағыты,</w:t>
        <w:br/>
        <w:t>өзгешілігі, үстірт қарағанда, «қып-қызыл» алдаушы жолдың бірі еді.</w:t>
        <w:br/>
        <w:t>Іс басынан кеткен соң ұстаған жолы - партияға наразылық білдіру мен</w:t>
        <w:br/>
        <w:t>партиябасқару қызметкерлерін жамандау» («Қызыл Қазақстан» журналы,</w:t>
        <w:br/>
        <w:t>Х26 (86) 1929) болды деп қазақ, орыс тілінде даңғазаландыру Сәкенге</w:t>
        <w:br/>
        <w:t>қара бұлттың төне түскендігін көрсетеді. 1929 жылғы қарашада партия</w:t>
        <w:br/>
        <w:t>тазалауында Сәкен өзін қорғап шыға алмаса, онда алаш қайраткерлерімен</w:t>
        <w:br/>
        <w:t>бірге айыпталып, сотталып кетуі де ғажап емес еді.</w:t>
        <w:br/>
        <w:t>Сәкеннің қудалануы 1929 жылғы партия тазалауынан кейін де</w:t>
        <w:br/>
        <w:t>жалғасып жатты. КазАПП-тың бір отырысында «совет әдебиетінің</w:t>
        <w:br/>
        <w:t>одақтасы» деген атақ алып шыға келді. Жаңа әдебиетті жасаудағы</w:t>
        <w:br/>
        <w:t>еңбегі ұмытылды. 1931 жылы Қазақстан пролетариат, қара шаруа</w:t>
        <w:br/>
        <w:t>жазушылар ұйымының ұйымдастыру бюросы мен белсенді коммунист</w:t>
        <w:br/>
        <w:t>жазушылардың фракциясының «КазАПП-тың алдағы міндеттері туралы</w:t>
        <w:br/>
        <w:t>бірлесіп алған қаулыда алаш ақын-жазушыларының негізгі жетекші</w:t>
        <w:br/>
        <w:t>тобы сотталып, түрмеде жатқанына қарамастан «қазақ әдебиетінде әлі</w:t>
        <w:br/>
        <w:t>де байшылдық салт-сана күшті. Әлі де ескіліктің қалдығы көп. Қазақ</w:t>
        <w:br/>
        <w:t>әдебиетінде байшылдығынтүрлі-түске бояп, партия пікірінбұрмалайтын,</w:t>
        <w:br/>
        <w:t>пролетариат әдебиетінің өркендеуіне, үстемдікке жетуіне бөгет болатын</w:t>
        <w:br/>
        <w:t>оңшылдық, солшылдық пікірлер әлі күшті. Ұйым мүшелері арасындағы</w:t>
        <w:br/>
        <w:t>жікшілдік осыларға жел береді» деп табады да қаулының ең соңғы</w:t>
        <w:br/>
        <w:t>бабын» Сәкен «күні бүгінге дейін өзінің жікшілдігін ашық мойнына</w:t>
        <w:br/>
        <w:t>алып, онан безуін, соған уәде беруін талап етеді», қоймаса «тиісті</w:t>
      </w:r>
    </w:p>
    <w:p>
      <w:r>
        <w:t>жауапқа тартылатындығы ескертіледі» («Е.Қ.» 25.02.1931) деп аяқталуы</w:t>
        <w:br/>
        <w:t>тегін емес еді. Ол көп тостырған жоқ.</w:t>
        <w:br/>
        <w:t>1932 жылы 10 қаңтарда ВКП /б/ Өлкелік комитетінің Мәдениет</w:t>
        <w:br/>
        <w:t>және насихат бөлімдері мен Қазақстандық марксизм-ленинизм</w:t>
        <w:br/>
        <w:t>ғылыми-зерттеу институты «Сталин жолдастың хатына байланысты</w:t>
        <w:br/>
        <w:t>Қазақстанның теориялық майданындағы күрестің міндеттері туралы»</w:t>
        <w:br/>
        <w:t>алған қаулысында Сәкен «Көкшетауды» жазғаны үшін буржуазиялық-</w:t>
        <w:br/>
        <w:t>байшылдықты насихаттаушы болды да «Особо останавливаться эдесь</w:t>
        <w:br/>
        <w:t>на анализе т.т. Садвакасова, С.Ходжанова, К.Токтабаева и отчасти</w:t>
        <w:br/>
        <w:t>Сейфуллина с тем, что яқобы Байтурсынов герой и вождь казахского</w:t>
        <w:br/>
        <w:t>народа, и т.П. едва ли имеет смысла, едва ли нужно тратить время на</w:t>
        <w:br/>
        <w:t>такую контрреволюционную чепуху» («Большевик Казахстана Х95. 1932)</w:t>
        <w:br/>
        <w:t>дегеннен көреміз. Жан сақтарлық жер табу қияметке айналды.</w:t>
        <w:br/>
        <w:t>1932 жылдың 26-29 ақпанында өткен ҚазАПП-тың 1-сьезінде</w:t>
        <w:br/>
        <w:t>Мұстафа Қайыпназаров Ғаббастың 1928 жылы айтқанын «у Сакена не</w:t>
        <w:br/>
        <w:t>только не ничего пролетарского, но зачистую не хватает и советского</w:t>
        <w:br/>
        <w:t>344</w:t>
        <w:br/>
        <w:t>улап-шулап, елдің есін шығарар еді ғой. Қазақтың «дейді екені» құжат</w:t>
        <w:br/>
        <w:t>емес, ол- өсек-аяң.</w:t>
        <w:br/>
        <w:t>Содан кейін «екі жігіт таласқан сұлу қызды семинариядан шығарып,</w:t>
        <w:br/>
        <w:t>екі ақынның арасына арашаға кісі түседі. Сәкен Сейфуллиннің былайғы</w:t>
        <w:br/>
        <w:t>өмірінде Мағжан туралы жылы сөз айтпай кетуінің бір себебі осы</w:t>
        <w:br/>
        <w:t>арада жатыр ма деп ойлаймыз» /сонда, 233-бет/ деп ғұламаланудың,</w:t>
        <w:br/>
        <w:t>сөйтіп оқушы қауымды алдарқатудың, өзіңнің шолақ ойыңды емес-</w:t>
        <w:br/>
        <w:t>ау, долбарыңды сыртқа шығармай-ақ қойған дұрыс болар. Сондай-ақ</w:t>
        <w:br/>
        <w:t>«Мағжан мен Сәкен әуел бастан дос болған, сол дос қалпында өмірден</w:t>
        <w:br/>
        <w:t>өтті». /Х.Абдуллин. «Мағжан мен Сәкен», «Халық кеңесі», 15.07.1994/</w:t>
        <w:br/>
        <w:t>деген сөзде де шалағайлық барын осы хикаяның өзі айтып, көрсетіп</w:t>
        <w:br/>
        <w:t>тұрса керек. Менің айтпағым, құр долбар, солай емес пе деген жорамал</w:t>
        <w:br/>
        <w:t>ешуақытта ақиқатқа жеткізбейді, жаңсақтыққа бастайды. Сондай жайлар</w:t>
        <w:br/>
        <w:t>қазақарасында, оның ішінде ғалымдарда кездесіп жатуы, әрине, өкінішті.</w:t>
        <w:br/>
        <w:t>Сонымен, Мағжан 10 жылға сотталып, Карелияның батпағын кешті,</w:t>
        <w:br/>
        <w:t>Ақтеңіз каналын қазды, азапты күндермен бірге күңіренді. Өмір сәулесі</w:t>
        <w:br/>
        <w:t>жары келген сәтте ғана саңылаудан сығалағаны болмаса, мәңгіліктұманда</w:t>
        <w:br/>
        <w:t>жүргендей күй кешті. Сонда туған-туыс, жора-жолдастар жасамаған</w:t>
        <w:br/>
        <w:t>ерлікті жалғыз Зылиқа апамыз жасағанын ерекше айту ләзім. «Дариға</w:t>
        <w:br/>
        <w:t>сол күндерде күнім қараң...» деген естелігін жазып алған Р.Халықованың</w:t>
        <w:br/>
        <w:t>эссесінде «Мен ақын жарымның артынан жеті жылда 14 рет бардым.</w:t>
        <w:br/>
        <w:t>Қайтейін, Қызылжар мен Карелия арасында көздің жасын төгіп жүрген</w:t>
        <w:br/>
        <w:t>қаншама азапты жол қалды» /Қазақстан әйелдері, 1991 жыл, Х97.28/</w:t>
        <w:br/>
        <w:t>дегенді қалам ғана қиналмай жаза алады, әйтпесе... Өмір қиястығын</w:t>
        <w:br/>
        <w:t>көрсету үшін адамның екі түрлі қам-қарекетін меңзей кетейін. Және де</w:t>
        <w:br/>
        <w:t>көп түйінді шешуге, қазақ мәдениетінде болған жағдайды көрсетуге,</w:t>
        <w:br/>
        <w:t>молынан көрсетуге жағдай жасайды; сонымен бірге бүгінгілерді</w:t>
        <w:br/>
        <w:t>ойландыратын құбылыс. Ол - Сәкен, Мағжан, Сәбит қарым-қатынасы.</w:t>
        <w:br/>
        <w:t>Сәкен Сейфуллин ақталған тұста кейін алаш азаматтары, әсіресе</w:t>
        <w:br/>
        <w:t>Мағжан жарықдүниеге қайта келген шақта Сәбит Мұқановқа жабылмаған</w:t>
        <w:br/>
        <w:t>жала, айтылмаған өсек аз болды дей алмаймын. Оған елден бұрын</w:t>
        <w:br/>
        <w:t>Сәбеңнің өзі дем беретін. Идеологиялық ұрыншақтығымен еш пендені</w:t>
        <w:br/>
        <w:t>жатсынбай, ойындағысын айтып отыратын әдеті. «Сәбең айтты, Сәбең</w:t>
        <w:br/>
        <w:t>жазды» дегендердің қандайына болса да куәлікке жүретіндігі өтірік емес.</w:t>
        <w:br/>
        <w:t>Шынын айтқандарға да, өзінің қарақан басының пайдасын ойлап, Сәбит</w:t>
        <w:br/>
        <w:t>айтты депөз пиғылынөткізгісі келгендерге былайғы жүрт сеніп қалатыны</w:t>
        <w:br/>
        <w:t>да бар. Сондықтан Сәбеңнің көзі тірі кезінде де, дүниеден өткен соң да</w:t>
      </w:r>
    </w:p>
    <w:p>
      <w:r>
        <w:t>басынан қиқу кетпей қойғаны, әлі де жалғасып келе жатқаны өтірік емес.</w:t>
        <w:br/>
        <w:t>Сәкен Сейфуллин мен Сәбит Мұқановты советтік шындықтан, өздері</w:t>
        <w:br/>
        <w:t>жасаған қоғамнан бөліп ала алмаймыз. Совет елінің орнығу, құрылу,</w:t>
        <w:br/>
        <w:t>нығаю, өркен жаю кезеңдеріне қолма-қол араласып, барлық уақытта да</w:t>
        <w:br/>
        <w:t>белсенділік танытқандары рас. Оны ешкім алақанымен жасырып қоя</w:t>
        <w:br/>
        <w:t>алмайды.</w:t>
        <w:br/>
        <w:t>Әбіл!» - деп орыс-қазақ коммунистеріне батпақ шашып жүргенде,</w:t>
        <w:br/>
        <w:t>екінші бір мырзалар үйде отырып: «Бәлі», - деп қостап, алақандарын</w:t>
        <w:br/>
        <w:t>шапалақтасқан еді. Қазір енді осылардың бәрі де сол «доңыз Иван» мен</w:t>
        <w:br/>
        <w:t>«жынды Әбілдің» қабақтарына қарап жымыңдап, соларға жақындауды</w:t>
        <w:br/>
        <w:t>іздеп, жортақтай бастады. «Рақымсыз тұрмыс» тырнақты аңша</w:t>
        <w:br/>
        <w:t>тырыстырған. «Тіршілік қамы» қасқырды түлкі қылатын тәрізді, түлкіні</w:t>
        <w:br/>
        <w:t>қоян қылатын тәрізді, бәрі де «қасақы дағдырдың келекесі» дағы (4.</w:t>
        <w:br/>
        <w:t>327-328-беттер) дегенде кекесін басым екенін көреміз.</w:t>
        <w:br/>
        <w:t>Сол кездегі партиялық ой-сыңайды Ш.Тоқжігітовтың «Қызыл</w:t>
        <w:br/>
        <w:t>Қазақстан» журналының 1927 жылғы /93-4 санындағы «Әдебиет</w:t>
        <w:br/>
        <w:t>мәселелері» деген айтыс мақаласынан анық байқаймыз. «Қазақ</w:t>
        <w:br/>
        <w:t>ұлтшылдары пікірінен қайтпай отыр. Мағжанның қазіргі жолға</w:t>
        <w:br/>
        <w:t>пайдасынан найзасы көп. Мағжандардың пікірінен айыруға әлде</w:t>
        <w:br/>
        <w:t>болса да көп уақыт керек. Мағжанның түзеле қалғанын әлі көргеніміз</w:t>
        <w:br/>
        <w:t>жоқ. Ұлтшыл ақындарымыздың көбі негізінде жаңа жұртшылықтың</w:t>
        <w:br/>
        <w:t>орнауына қарсы. Қазақ еңбекшілері ел болады дегенге олар сенбейді»</w:t>
        <w:br/>
        <w:t>деген «нұсқаушы» ойлар әсіресе 1927-1929 жылдары өте көп жазылды,</w:t>
        <w:br/>
        <w:t>айтылды. Сол автордың «Тоқсанның тобына» жазған екі мақаласының</w:t>
        <w:br/>
        <w:t>саяр сағасы Мағжанның жүрегі ақ, қара екенін кім ішін жарып көріпті,</w:t>
        <w:br/>
        <w:t>мүмкін қойнына тас тығып келген шығар» дегендері «партиялық»</w:t>
        <w:br/>
        <w:t>сынның аттанар өрісі болды. Сондықтан желеу етіп қазақ оқығандарына</w:t>
        <w:br/>
        <w:t>деген голошекиндік көзқарас бұрынғыдан гөрі қатая түсті.</w:t>
        <w:br/>
        <w:t>1928 жылдың ақпан айынан бастап Қазақстан мемлекеттік баспасы</w:t>
        <w:br/>
        <w:t>жанынан және басқарумен «Жаңа әдебиет» журналы шыға бастады.</w:t>
        <w:br/>
        <w:t>Соның алғашқы санында Сәкеннің «Әдебиет майданында» деген</w:t>
        <w:br/>
        <w:t>мақаласы айтыс барысында артық-кем айтылып жатқан ойларға түзету</w:t>
        <w:br/>
        <w:t>жасап, «біздің пролетариат қара шаруа жазушылар ұйымына бұл</w:t>
        <w:br/>
        <w:t>журналдан орын беріліп отыратын болды. Көрнекті, мол сыбағалы орын</w:t>
        <w:br/>
        <w:t>алып отыратындығына куанды. Біраздан кейін журналды КазАПП-тың</w:t>
        <w:br/>
        <w:t>органына айналдырып алды.</w:t>
        <w:br/>
        <w:t>Әдебиеттегі ұйымдық күрестің, яғни, «Алқа» бағдарламасының</w:t>
        <w:br/>
        <w:t>дүмпуі тапшылдарды осылай ширықтырған болатын. Бұл процесс тек</w:t>
        <w:br/>
        <w:t>ұйымдық мәселеде ғана емес, шығарма жағынан да олжасыз болмады,</w:t>
        <w:br/>
        <w:t>оқу-білімі саяз, шығармашылық тәжірибесі аз жас жазушылар оқып,</w:t>
        <w:br/>
        <w:t>білімін көтеруге, шеберлік шыңдау мектебінен өтуге міндетті болуы</w:t>
        <w:br/>
        <w:t>әдебиетке пайдасын тигізгенін бүгін ашық айтуға тиіспіз. Бәсекенің</w:t>
        <w:br/>
        <w:t>осындай да шапағаты болатынын өмір талай дәлелдеген ғой.</w:t>
        <w:br/>
        <w:t>Сәкен 1925 жылданберіталасқатүсіп келе жатқан: қазақта пролетариат</w:t>
        <w:br/>
        <w:t>жазушысы бар ма, жоқ па, жолбикелер кім, оларға қандай қарым-қатынас</w:t>
        <w:br/>
        <w:t>жасау керек деген мәселелерге өзінің көзқарасын білдірді. «Жолбикелер»</w:t>
        <w:br/>
        <w:t>деп бұрын «алашордашыл», ұлтшыл жазушыларды атаушы еді.</w:t>
        <w:br/>
        <w:t>«Жолбикелер» Аймауытұлы, Жұмабайұлы және басқалар дейтін. Енді</w:t>
        <w:br/>
        <w:t>342</w:t>
      </w:r>
    </w:p>
    <w:p>
      <w:r>
        <w:t>«Мені бір шақырмады ешкім», - дейтін. Бұл бишара біреудің үстінен</w:t>
        <w:br/>
        <w:t>арыз жазбаған кісі екен. Ал жұрттың арызы, талайлардың арыздары</w:t>
        <w:br/>
        <w:t>бар екенін айтты ғой. Солай деп жатқандар Сәбитті аяп қалдырмайды</w:t>
        <w:br/>
        <w:t>ғой. Бар болса, Сәбитті неге айтпайды. Ал өмірде мұны НКРД</w:t>
        <w:br/>
        <w:t>шақырған жоқ деп отырмын ғой. НКВД-ның есігін ашып көрмеген</w:t>
        <w:br/>
        <w:t>кісі. Вот, менің білетінім осы.</w:t>
        <w:br/>
        <w:t>- Міне, қайран, мүмкін сіз білмейтін бірдеме бар шығар?</w:t>
        <w:br/>
        <w:t>- Мен білмейтін бірдеме бар шығар деп ойламаймын, өйткені</w:t>
        <w:br/>
        <w:t>Сәбит өмір бойы қайда барып, қайда тұрғаны жөнінде, соның бәрін</w:t>
        <w:br/>
        <w:t>үйдің ішінде маған айтып отыратұғын. Ештеңені жасырмайтын</w:t>
        <w:br/>
        <w:t>ешуақытта да. Бір кісінің үстінен қағаз жазып, не бір кісіге куәлікке</w:t>
        <w:br/>
        <w:t>барып, беттестіру деген болған емес. Сәкен бүй депті, Сәбит сүй депті</w:t>
        <w:br/>
        <w:t>дегенді естідік қой. Бірақ Сәбитті шақырған кісі жоқ қой соған.</w:t>
        <w:br/>
        <w:t>- Ондай сөзге қалдырып жүрген уақытта бұлай депсіз, олай депсіз</w:t>
        <w:br/>
        <w:t>деп кейінгі Жандилдин де шақырған жоқ па?</w:t>
        <w:br/>
        <w:t>- Шақырған жоқ, только Сәкеннің атылардағы суретін, кім еді</w:t>
        <w:br/>
        <w:t>әлі секретарь болатын, сол маған көрсетті деді. Алла-ай, Мариям-</w:t>
        <w:br/>
        <w:t>ай жылап жібердім, көзімнен жастың қалай шығып кеткенін білмей</w:t>
        <w:br/>
        <w:t>қалдым. Адамға ұқсамайды деді, хайуанға ұқсайды деді. Шаш, сақал</w:t>
        <w:br/>
        <w:t>өскен деді. Атуға апарып тұрғанда түсірген көрінеді. Сондай сұмдық</w:t>
        <w:br/>
        <w:t>болып кеткен деді. Құдай сақтасын. Атылуға апарып тұрғандағы</w:t>
        <w:br/>
        <w:t>суретін, Сәбе, сіз көріңізші деп Сәкенді көрсетті маған деді. ЦК-да.</w:t>
        <w:br/>
        <w:t>Сәбит жағасын ұстап, құдай сақтасын, айта көрме Мәке, бір аңға ұқсай</w:t>
        <w:br/>
        <w:t>ма, құдай сақтасын деді,- деген Мәкең әңгімесінен де достық көңілдің</w:t>
        <w:br/>
        <w:t>ғана емес, матасқан тағдырлардың арғы бастауын аңғарғандаймыз.</w:t>
        <w:br/>
        <w:t>Бұл бүгінгі пенденің куәлігі болса, қызыл қырғын жүріп жатқанда</w:t>
        <w:br/>
        <w:t>Сәкен төңірегінде не жазылды дегенге де көз салған жөн, өйткені</w:t>
        <w:br/>
        <w:t>пәленің бәрі алашпен байланысты, Мағжанға жәрдем қолын созды</w:t>
        <w:br/>
        <w:t>дегендерден тарамданып жатқаны белгілі.</w:t>
        <w:br/>
        <w:t>369</w:t>
        <w:br/>
        <w:t>1932 жылы «Сталин жолдастың хатына байланысты Қазақстанда теория</w:t>
        <w:br/>
        <w:t>майданындағы күрес міндеттері туралы» қаулы алып /бұл залалды қаулы</w:t>
        <w:br/>
        <w:t>тек 1990 жылы күшінен айырылды алаштың атын атаса, пәлеге қалатын</w:t>
        <w:br/>
        <w:t>болдық. Алашшылдар анасының жатырында жатқанда-ақ ұлтшыл болған</w:t>
        <w:br/>
        <w:t>деген түсінік қалыптастырды. Ғылыми пайым жайына қалып, ертенді-</w:t>
        <w:br/>
        <w:t>кеш саясат сауғанымыз өтірік емес. Соның бел ортасында С.Мұқанов</w:t>
        <w:br/>
        <w:t>жүргені тағы шындық.</w:t>
        <w:br/>
        <w:t>МАҒЖАН- СӘБИТ</w:t>
        <w:br/>
        <w:t>1926-1928 жылдардағы әдеби айтыста Мағжанның аты аталмай</w:t>
        <w:br/>
        <w:t>қалған күн болмады. «Тоқсанның тобын» жазып, «кінәсін» мойындаса</w:t>
        <w:br/>
        <w:t>да, сын сойылы тыйылмады. Ақыры алаш азаматтары тұтқындалып,</w:t>
        <w:br/>
        <w:t>сотталғаннан кейін сорақы ой-пікірлер Ахмет, Мағжандар туралы</w:t>
        <w:br/>
        <w:t>мейлінше көп жазылды, қоғамдық-әлеуметтік және партиялық сөздің</w:t>
        <w:br/>
        <w:t>бисмилласына айналды. Осындай тұлан тұтқан заманда «ХХ ғасырдағы</w:t>
        <w:br/>
        <w:t>қазақ әдебиетінің» жай-күйін С.Мұқановтың сол тұстағы көңіл ауанмен</w:t>
        <w:br/>
        <w:t>баяндап беруін біздің бүгінгі зерттеушілеріміз «үстірт тұжырымдардың</w:t>
        <w:br/>
        <w:t>негізі қаланып, күні бүгінге дейін өз күшін жоймай келе жатқанына</w:t>
        <w:br/>
        <w:t>С.Мұқанов кінәлі?» («Алматы ақшамы», 01.09.1989) дегенді Батырхан</w:t>
        <w:br/>
        <w:t>Дәрімбетовке айтқызып, ғылым докторлары Мүсілім Базарбаев пен</w:t>
        <w:br/>
        <w:t>Рахманқұл Бердібаевтардың бата берулері, сондай ой-пікірлерді өздері</w:t>
        <w:br/>
        <w:t>айтпағандай бола қалулары келісіп тұрған көрініс емес.</w:t>
      </w:r>
    </w:p>
    <w:p>
      <w:r>
        <w:t>С.Мұқановтың дөрекі социологиялық позицияда жазған осы еңбегінде</w:t>
        <w:br/>
        <w:t>әрбір дарын жөнінде түйетін ойына, жасайтын қорытындыларына назар</w:t>
        <w:br/>
        <w:t>аударсақ, «іштегі ойдың» біраз сырын аңғарып қалуымыз да мүмкін.</w:t>
        <w:br/>
        <w:t>Бүкіл идеологиялық аппарат тұлан тұтып жатқанда «Қазақ тілінің</w:t>
        <w:br/>
        <w:t>негізін жасап, қазақ мектебінің іргесін қалаған алғашқы адам - Ахмет.</w:t>
        <w:br/>
        <w:t>Ахметтің бұл тарихи еңбегі бағаланбай қалмақ емес. Бұны пролетариат</w:t>
        <w:br/>
        <w:t>та бағалайды» /122- бет/ деуі ең негізгі тарихи түйін екені сөзсіз.</w:t>
        <w:br/>
        <w:t>Не болмаса, Мағжанды бағалағанда «Қазақтың тілін байыту ретінде,</w:t>
        <w:br/>
        <w:t>әдебиетіне жаңа түрлер енгізу ретінде Мағжанның енбегі көп. Абайдан</w:t>
        <w:br/>
        <w:t>кейін тіл өнегесіне Мағжаннан асқан ақын қазақта жоқ» /238-бет/ деп</w:t>
        <w:br/>
        <w:t>тауып, өзінің негізгі мақсаты «Мағжанның түгін тастамай сынау емес,</w:t>
        <w:br/>
        <w:t>оның әдебиет тарихында алатын орнының мөлшерін көрсету. Мағжанды</w:t>
        <w:br/>
        <w:t>тексерудің бұл алды-арты болмақ емес. Бұдан кейін де талай тексерулер</w:t>
        <w:br/>
        <w:t>болмақ» /285-бет/ дегенін тек қыңырлар ғана құлаққа іліп алмайды.</w:t>
        <w:br/>
        <w:t>Мағжан жайында ой-пікір эволюциясы мүлдем ала-құла, кереғар</w:t>
        <w:br/>
        <w:t>болғандығы Сәкен Сейфуллин, Ілияс Жансүгіровтен кейінгі жастардың</w:t>
        <w:br/>
        <w:t>жазғандарынан көпшілікке белгілі. Тіпті 1929 жылы өзінің күнделігіне</w:t>
        <w:br/>
        <w:t>Абайдан кейін Мағжанды сүйемін деп жазған М.Әуезовтің көркемдік-</w:t>
        <w:br/>
        <w:t>358</w:t>
        <w:br/>
        <w:t>әлеуметтік биігіне шыққан кезде, Қазан төңкерісінің 40 жылдығына</w:t>
        <w:br/>
        <w:t>жасаған баяндамасында зілдене айтқан ойлары таң қалдырмай қоймайды.</w:t>
        <w:br/>
        <w:t>Міне, осы арада әдебиетшілер де, тарихшылар да біле бермейтін, қазір</w:t>
        <w:br/>
        <w:t>құлақтанып қалған бір жайды айта кетейін.</w:t>
        <w:br/>
        <w:t>Кандидаттық диссертациямның бірінші оппоненті болуды өзі тілеген</w:t>
        <w:br/>
        <w:t>С.Мұқановтың жазба пікірін алайын деп 1959 жылы 15-қарашада үйіне</w:t>
        <w:br/>
        <w:t>бардым. 4-қабатта тұрады екен. Сонда Сәбең 1934 жылы 2-қарашада</w:t>
        <w:br/>
        <w:t>Қызыл профессорлар институтыныңсоңғыкурсындаоқып жүргенкезінде</w:t>
        <w:br/>
        <w:t>Беломор каналында айдалып жүрген Мағжан Жұмабаевқа хат жазғанын</w:t>
        <w:br/>
        <w:t>айтып, оқып берді. Хаттың негізгі мазмұны - таяуда түрмеден шығасыз,</w:t>
        <w:br/>
        <w:t>сонда қай жақта боласыз, зорлық-зомбылықты кек тұтпай шығасыз ба,</w:t>
        <w:br/>
        <w:t>әлде советті жақтайсыз ба? «Тоқсанның тобы» мен «Толғауда» совет</w:t>
        <w:br/>
        <w:t>идеологиясына қарай ойысқан негізгі сюжетін дұрыс түсінгенмен, дер</w:t>
        <w:br/>
        <w:t>кезінде оның жақсы қасиеттерін бағалауда кемшіліктер жібергенімді</w:t>
        <w:br/>
        <w:t>мойындаймын деп алады да, біз үшін қазақтың қасиетті поэзиясының</w:t>
        <w:br/>
        <w:t>келешегі үшін Сіздің совет жағына шыққаныңыз үлкен олжа болар еді»,</w:t>
        <w:br/>
        <w:t>- деген ойларын айтыпты.</w:t>
        <w:br/>
        <w:t>«Сізге тиісті орындар жазғызды ма?» - деп сұрағанымда, «Жоқ,</w:t>
        <w:br/>
        <w:t>өзім жаздым - арымның әмірімен жазғанмын», - деді. Хат қазір музей</w:t>
        <w:br/>
        <w:t>қорында. Сәбең ол хатына жауап алмапты.</w:t>
        <w:br/>
        <w:t>Тап осы хат туралы Жайық Бектұров сол кезде айтылған пікірді</w:t>
        <w:br/>
        <w:t>келтіреді: «Мағжанның ақындығы да, кісілігі де ерекше бөлек еді, - деді</w:t>
        <w:br/>
        <w:t>өзінің көңілді кезіндегі көп әңгімелердің бірінде Сәбит ағамыз. - Мінезі</w:t>
        <w:br/>
        <w:t>баладай, тілі балдай еді. Адамға қайырымды, кешірімді, қалтқысыз</w:t>
        <w:br/>
        <w:t>жан еді. Білімді, алғыр, ойшыл, орысшаға, шығыс тілдеріне ерекше</w:t>
        <w:br/>
        <w:t>жетік. Мағжанның жеке өз басының кісілігінде, адамға, жолдастарға</w:t>
        <w:br/>
        <w:t>қарым-қатынасында зәредей қалтқы жоқ-ты. Ақындық өнеріне, біліміне</w:t>
        <w:br/>
        <w:t>келсек, алаштың екі күшті адамының бірі, тіпті ең дарындысы, күштісі</w:t>
        <w:br/>
        <w:t>Мағжан болатын. Бірі біздің осы күнгі Мұхтар Әуезов еді» деп алады да,</w:t>
        <w:br/>
        <w:t>осындай асыл дарынға арашашы болмақ ниетпен: «Мен Мағжанға 1932-</w:t>
        <w:br/>
        <w:t>1933 жылдары Москвада оқуда жүргенімде ГІТУ-ден рұқсат алып, оған</w:t>
        <w:br/>
        <w:t>лагерьге, Мурманск жағына хат жазып жібердім» (Бес арыс. «Жалын».</w:t>
        <w:br/>
        <w:t>1992. 325-бет), - деп менің жоғарыда айтқан дерегімнің рас екендігін</w:t>
        <w:br/>
        <w:t>дәлелдейді.</w:t>
      </w:r>
    </w:p>
    <w:p>
      <w:r>
        <w:t>Сәбитті 1937 жылы партиядан шығаруға себепші болған да осы</w:t>
        <w:br/>
        <w:t>жай көрінеді. Оған мынадай мұрағатты келтірейін: «Обвинение,</w:t>
        <w:br/>
        <w:t>предьявленное Муканову о его переписке с Джумабаевым и оказании</w:t>
        <w:br/>
        <w:t>ему денежной помоши, когда Джумабаев был в ссылке, ничем не</w:t>
        <w:br/>
        <w:t>подтверждается» (Политические репрессии в Казахстане в 1937-1938</w:t>
        <w:br/>
        <w:t>гг.» «Казахстан», 1998. 181-бет) деген сөз жеңілдеткісі келмегендердің</w:t>
        <w:br/>
        <w:t>жалтармасы ғана, әйтпесе 1937 жылғы «қырғын» жиналыстарда көп</w:t>
        <w:br/>
        <w:t>қызылкөздердің аузынан шыққан-ды. Бұл нәтижесіз әрекет емес еді.</w:t>
        <w:br/>
        <w:t>359</w:t>
        <w:br/>
        <w:t>жайын да ойласыңыздар, - деп ақыл қосты. Содан кейін мен Мағжанды</w:t>
        <w:br/>
        <w:t>көрген жоқпын», - деді.</w:t>
        <w:br/>
        <w:t>Осы іс-әрекеттердің бәрін растайтын құжатты мен 1999 жылдың 15</w:t>
        <w:br/>
        <w:t>ақпанында таптым. Түгел келтірейін. «21 апреля. 1937 г. секретно. тов.</w:t>
        <w:br/>
        <w:t>Джаманкулов! Как тебе известно, в Алма-Ату приехал алашординский</w:t>
        <w:br/>
        <w:t>поэт Магжан Жумабаев (который) написал на имя Союза писателей</w:t>
        <w:br/>
        <w:t>заявление о том, что признает антисоветские ошибки и просит помочь</w:t>
        <w:br/>
        <w:t>ему исправиться и дать работу. По этому поводу я на днях беседовал с</w:t>
        <w:br/>
        <w:t>тов. Мирзояном. Он мне говорил, что дать работу, то есть дать на перевод</w:t>
        <w:br/>
        <w:t>на казахский язык из произведений классиков русской литературы, чтобы</w:t>
        <w:br/>
        <w:t>этим ему оказать материальную помошь.</w:t>
        <w:br/>
        <w:t>Тов. Мирзоян мне говорил, что «окажите ему материальную (помошь),</w:t>
        <w:br/>
        <w:t>а потом видно будет, насколько он покажет себя, что исправляется».</w:t>
        <w:br/>
        <w:t>Прошу тебя, как члена партии и зав... КИХЛ-ом, учесть эту мою записку</w:t>
        <w:br/>
        <w:t>и слова тов. Мирзояна на перевод с выдачей аванса по договору.</w:t>
        <w:br/>
        <w:t>С ком. приветом, Пред. ССПК и член партии С.Муканов.</w:t>
        <w:br/>
        <w:t>Резолюция: будет учтено при заключении договора.</w:t>
        <w:br/>
        <w:t>Редактор. 21 апреля 1937 г» (1998. 56-57-беттер) дегенде бірнеше рет</w:t>
        <w:br/>
        <w:t>Мирзоянныңатынатап, партияны көлденеңтартып, өтініш жасауы, бірден</w:t>
        <w:br/>
        <w:t>«солай етіңдер» деп әмір бере алмауы Сәбиттің жасқаншақтығынан емес,</w:t>
        <w:br/>
        <w:t>сақтық жасағанын көрсетсе, екінші жағынан Мағжанға деген «Таптық</w:t>
        <w:br/>
        <w:t>өшінің» қайтқандығын аңғартса керек. Өз еркімен 1934 жылы жазған</w:t>
        <w:br/>
        <w:t>хатындағы идеяға берік, яғни, Мағжанның совет қаламгері болуына</w:t>
        <w:br/>
        <w:t>тілектес екендігін ұмытпағанын көреміз.</w:t>
        <w:br/>
        <w:t>Сәбеңнің бұл тілегі тез орындала қоймаған уақытта Сәкен араласады.</w:t>
        <w:br/>
        <w:t>Сәбит КИХЛ-дың редакторы Рахымжан Жаманқұловқа хат жазса,</w:t>
        <w:br/>
        <w:t>«Социалистік Қазақстан» газетінің қаралаған хабарына жауап бергенінде</w:t>
        <w:br/>
        <w:t>«Мағжан Жұмабаевтың совет үкіметінен қылмысыма лайық әділ жаза</w:t>
        <w:br/>
        <w:t>тартып, түзелдім» деген сөзіне алданып, оған либералдық жасағаным,</w:t>
        <w:br/>
        <w:t>Қазақ көркемсөз баспасынан немістің фашизмге қарсы жазушысы</w:t>
        <w:br/>
        <w:t>Файхтвагнердің «Оппегейм семьясы» деген романын аудару үшін беруге</w:t>
        <w:br/>
        <w:t>себепкер болғаным рас. Бұл қателікті мойынға алып, толық түзетем» деп</w:t>
        <w:br/>
        <w:t>Мағжан әлі ұсталмай тұрғанда, Алматыда кім көрінгенге барып, жұмыс</w:t>
        <w:br/>
        <w:t>таба алмай сандалып жүргенде кінәні мойнына алғаны бар Сәбиттің.</w:t>
        <w:br/>
        <w:t>Заман қиындап, қызылкөздер әлгіндей жәрдемді «моншақтай» жіпке</w:t>
        <w:br/>
        <w:t>тізіп жатқан уақытта КИХЛ-дың директоры Хамза Жүсіпбековке Сәкен</w:t>
        <w:br/>
        <w:t>мен Мағжан екеуі барып, кешегі шәкірті, бүгінгі басшы болып отырған</w:t>
        <w:br/>
        <w:t>Хамзаның қиқаңдағанына қаратпай, өзінің сенімхатымен тарыққан</w:t>
        <w:br/>
        <w:t>Мағжанға ақша алып бергені әрі көзсіз батырлық, әрі адамгершілік</w:t>
        <w:br/>
        <w:t>деп ұлылардың ізін баққандар есептеген жоқ. Сәкенге қарсы бүлт төне</w:t>
        <w:br/>
        <w:t>бастағанда, «алашордашылға жәрдемдесіп, жат пиғылынан айырылмаған</w:t>
        <w:br/>
        <w:t>адам болып, «халық жауына» айналғаны айтуға ғана оңай.</w:t>
      </w:r>
    </w:p>
    <w:p>
      <w:r>
        <w:t>363</w:t>
        <w:br/>
        <w:t>Қазақстанда жәрдем қолын созар жан болса, ол Сәкен, Сәбит қана</w:t>
        <w:br/>
        <w:t>болар, өңгелердің панасы онша қалқанды бола қоймас деген шешім</w:t>
        <w:br/>
        <w:t>жасап келген сияқты. Сәкенге өкпелеп те, базына қылып та, теңдес</w:t>
        <w:br/>
        <w:t>құрбысы, тіпті ақындық бақталасы ретінде айтатыны, қалайтыны да</w:t>
        <w:br/>
        <w:t>бар болса керек.</w:t>
        <w:br/>
        <w:t>Шәкірті Сәбит 1936 жылы қыркүйек айында Қызылжар қаласында</w:t>
        <w:br/>
        <w:t>болғанда «Мағжанды әдейі іздеп тауып алып, шүйіркелесе сөйлесіп,</w:t>
        <w:br/>
        <w:t>жылы-жылы сөздер айтып, Алматыға қызметке шақырыпты»</w:t>
        <w:br/>
        <w:t>СШ.Елеукенов, Мағжан. 1995. 127-б.). Соны пысықтап алайын деп</w:t>
        <w:br/>
        <w:t>1936 жылы 27-қазанда Сәбитке хат жазғаны және «Сізбен жолығып</w:t>
        <w:br/>
        <w:t>сөйлескенде де мен айттым ғой: егер де өзіңіз шын ниетпен совет</w:t>
        <w:br/>
        <w:t>әдебиетіне қызмет етемін десеңіз, жазуыңызға ешкім бөгет болмайды</w:t>
        <w:br/>
        <w:t>деп. Сол сөзім әлі де сөз, жазуыңызды бетке қақпаймыз. Совет</w:t>
        <w:br/>
        <w:t>платформасында отырып жазған сөзіңізді басамыз. Мұнда келем</w:t>
        <w:br/>
        <w:t>десеңіз сізді бетке қағатын ешкім жоқ.</w:t>
        <w:br/>
        <w:t>Қызылжарда сөйлескенде айттым ғой: жазуға белсене кірісу,</w:t>
        <w:br/>
        <w:t>совет әдебиетіне қызмет ету тетігі өзіңізде деп. Егерде шын ниетпен</w:t>
        <w:br/>
        <w:t>совет әдебиетіне ат салыссаңыз сізді бетке қағатын, бұрын пәлен</w:t>
        <w:br/>
        <w:t>болып еді дейтін кісі болмайды» (сонда, 135-136-беттер) дейтін жан</w:t>
        <w:br/>
        <w:t>сөздері таптық желеумен шапқылаған Сәбиттің ағаттықтарын шайып</w:t>
        <w:br/>
        <w:t>жібергендей.</w:t>
        <w:br/>
        <w:t>Бәрін де уақытқа жығамыз, оны да ескермей болмайды. Алайда</w:t>
        <w:br/>
        <w:t>уақыт құдіретінің өзі де адамына байланысты болатын көрінеді. Күні</w:t>
        <w:br/>
        <w:t>кеше өлердегі сөзін айтып, дос болған, енді айдаудан келгеннен кейін</w:t>
        <w:br/>
        <w:t>қолын алмай, көрмегендей болып бұрылып кететіндерді Мағжан жиі</w:t>
        <w:br/>
        <w:t>көріп жатқан уақытта Сәбиттен мынадай жылы қабақ көремін деген</w:t>
        <w:br/>
        <w:t>ой Мағжанға күйіп тұрған 1937 жылы келе де қоймауы мүмкін еді.</w:t>
        <w:br/>
        <w:t>Алайда сонау Беломор каналында жүргенде 1934 жылы Сәбиттен</w:t>
        <w:br/>
        <w:t>хат алғаны, былтыр күзде Қызылжарда әдейі іздеп келіп, сәлем</w:t>
        <w:br/>
        <w:t>бергені үміттендіре түскені сөзсіз. Өмірі тығырыққа тірелген 1936-</w:t>
        <w:br/>
        <w:t>1937 жылдары Мағжанның Сәкен мен Сәбиттен басқалардан қайыр</w:t>
        <w:br/>
        <w:t>күтпегені айдан-анық.</w:t>
        <w:br/>
        <w:t>Гүл жайнап, көктем шығып келе жатқан мезетте Алматыға жеткен</w:t>
        <w:br/>
        <w:t>Мағжан әуелі Сәкеннің жылы құшағын көрді. Сәбиттің 21-сәуірде</w:t>
        <w:br/>
        <w:t>Жаманқұловқа жазған хатының нәтижесі кешіге берген соң Сәкен</w:t>
        <w:br/>
        <w:t>баспа директоры болып отырған Хамза Жүсіпбековке Мағжанды ертіп</w:t>
        <w:br/>
        <w:t>барып, «Оппенгейм семьясын» аударуға шартқа отырғызады. Алдын</w:t>
        <w:br/>
        <w:t>ала берілетін қаламақының 25 пайызын өзінің сенім хатымен сол</w:t>
        <w:br/>
        <w:t>жерде алып береді. Сәбит пен Сәкеннің осы әрекеттері өздеріне пәле</w:t>
        <w:br/>
        <w:t>болып жабысарын білсе де, сезсе де алған беттерінен қайтпағандары</w:t>
        <w:br/>
        <w:t>қандай азаматтық болған!</w:t>
        <w:br/>
        <w:t>Осы құбылыстардың бірде-бірі ұмытылмай, хатқа тізілген, архив</w:t>
        <w:br/>
        <w:t>374</w:t>
        <w:br/>
        <w:t>ойларын келтіріп, өзіне қарсы шыға келеді. Өйтетін себебі, ХХ ғасыр</w:t>
        <w:br/>
        <w:t>басындағы әдебиетіміз туралы, әсіресе алаш қозғалысына қатысқандар</w:t>
        <w:br/>
        <w:t>туралы бұдан басқа қомақты да мол деректі еңбек болған емес. Мақтату</w:t>
        <w:br/>
        <w:t>үшін де, даттау үшін де, кешегіні білу үшін де Сәбеңнің осы кітабына</w:t>
        <w:br/>
        <w:t>ертеңді-кеш шоқынатын себебіміз осы.</w:t>
      </w:r>
    </w:p>
    <w:p>
      <w:r>
        <w:t>Мұндай қасиетке ие болған еңбекті даттап қаралағанша, қадір тұтып,</w:t>
        <w:br/>
        <w:t>шын сырын ұққанымыз орынды емес пе.</w:t>
        <w:br/>
        <w:t>Сәбеңнің өзін сөйлетсек, онда ол кісі бізге: «ХХ ғасырдан бастап</w:t>
        <w:br/>
        <w:t>қазақ әдебиетінде ұлтшыл-байшыл дәуір туды. Бұл дәуір - күні бүгінге</w:t>
        <w:br/>
        <w:t>дейін жасап келе жатқан дәуір және пролетариат үшін ең қауіпті дәуір.</w:t>
        <w:br/>
        <w:t>Ауылдағы санасы толыспаған еңбекшілердің біразы бұл әдебиеттен</w:t>
        <w:br/>
        <w:t>әлі де әсерленеді. Әдебиет дәстүрлерін түгел зерттеу бізге өзгесінен</w:t>
        <w:br/>
        <w:t>гөрі маңыздырақ болды. Өйткені, қай дәуірдің әдебиетін зерттесек те,</w:t>
        <w:br/>
        <w:t>біз сол дәуірге қайтып оралу үшін емес, сол дәуірді ұғынып, еңбекші</w:t>
        <w:br/>
        <w:t>бұқараға ұқтырып, пайдалысын алып, залалынан бездіру үшін, өткен</w:t>
        <w:br/>
        <w:t>өмірдің кескінін көрсету үшін зерттейміз» /7-8-беттер/ деп өзінің негізгі</w:t>
        <w:br/>
        <w:t>мақсатының сырын ашып, оған әлеуметтік, көркемдік мән береді.</w:t>
        <w:br/>
        <w:t>Сәбит Мұқанов - уақыттың, заманның бел баласы. Оның</w:t>
        <w:br/>
        <w:t>«Адасқандар» атты романы 1931 жылы шыққанда, үшінші тарауы, яғни</w:t>
        <w:br/>
        <w:t>«Еркіннің сыры» дейтін бөлім түгелдей алашорда мәселесіне арналған</w:t>
        <w:br/>
        <w:t>болатын. Бұл кезде Голошекиннің зорлауымен Қазақстанда қоғамдық-</w:t>
        <w:br/>
        <w:t>әлеуметтік және әдеби-көркем ой, бүкіл идеология қолдан жасап алған</w:t>
        <w:br/>
        <w:t>«жау», алашшылдармен күресуге бағытталған болатын.</w:t>
        <w:br/>
        <w:t>Ал Мирзоян келіп, заман сабасына түсе бастаған шақта 1935 жылы</w:t>
        <w:br/>
        <w:t>шыққан «Адасқандардың» екінші басылымынан үшінші тарау мүлде</w:t>
        <w:br/>
        <w:t>алынып тасталды. «Сын бая» деп орысшаға аударылғанда, Бәтес пен</w:t>
        <w:br/>
        <w:t>Бүркіттің арасындағы махаббат желісін ғана сақтады. Мәскеудегі</w:t>
        <w:br/>
        <w:t>«Комсомольская правда» таптық көзқарас жетіспейді деп шаптықса,</w:t>
        <w:br/>
        <w:t>«Литературная газета» бай балаларын тым әспеттеп жіберген екен деп</w:t>
        <w:br/>
        <w:t>сынай отырып, қазақ әдебиетінде осындай романның тууы ұнамды даигі</w:t>
        <w:br/>
        <w:t>көрініс деп тапты.</w:t>
        <w:br/>
        <w:t>1959 жылы «Мөлдір махаббатты» шығарғанда С.Мұқанов сол</w:t>
        <w:br/>
        <w:t>кездегі идеологиялық қысымшылыққа сай алаш мәселесін кеңейте</w:t>
        <w:br/>
        <w:t>жазды. Олай етпеске шарасы жоқ еді. Өйткені алаш түгіл, қазақтың</w:t>
        <w:br/>
        <w:t>азаматтық тарихы, әдебиет үлгілері халыққа жат, зиянды деп</w:t>
        <w:br/>
        <w:t>шаптығып жатқан болатынбыз.</w:t>
        <w:br/>
        <w:t>Сондықтан С.Мұқановтың «ХХ ғасырдағы қазақ әдебиеті» деген</w:t>
        <w:br/>
        <w:t>монументальды еңбегінің нәрі мен сөлін дұрыстап бағдарлап, артық-</w:t>
        <w:br/>
        <w:t>кем айтқандарын әшкерелеу үшін емес, тарихымызды түзету, шалыс</w:t>
        <w:br/>
        <w:t>қадамдарды оңға бастау мақсатымен пайдалана білуіміз керек.</w:t>
        <w:br/>
        <w:t>Сосын, Қазақстан өлкелік комитетінің насихат және мәдениет</w:t>
        <w:br/>
        <w:t>бөлімдері мен Қазақстанның марксизм-ленинизм институты бірлесіп,</w:t>
        <w:br/>
        <w:t>357</w:t>
        <w:br/>
        <w:t>«Құрметті жолдасым Сәбит. Сіз менің Петропавловскідегі орыс</w:t>
        <w:br/>
        <w:t>мектебінде орыс тілі мен әдебиеті пәнінен сабақ беріп жүргенімнен</w:t>
        <w:br/>
        <w:t>хабардар боларсыз. Январьдың басында мені қызметімнен босату</w:t>
        <w:br/>
        <w:t>туралы мәселе қозғалғанымен де, біраз уақытқа басылып қалған еді.</w:t>
        <w:br/>
        <w:t>Бірақ январьдың соңында бұл жай тағы әңгіме болды да, мені жұмыстан</w:t>
        <w:br/>
        <w:t>шығарып жіберді. Не себепті босатылғанымды сұрасам, қалалық оқу</w:t>
        <w:br/>
        <w:t>ісінің меңгерушісі жалпы саяси себептерге байланысты дегенді айтты.</w:t>
        <w:br/>
        <w:t>Міне, 20 шақты күн болды, жұмыссыз отырмын.</w:t>
        <w:br/>
        <w:t>Декабрьде көркем әдебиеттердің қазақ баспасымен Толстойдың «І</w:t>
        <w:br/>
        <w:t>Петр», Некрасовтың «Декабристерін» аударуға келісім-шартқа отырған</w:t>
        <w:br/>
        <w:t>едім. Содан бері одан да хабар жоқ. Ол жақтан мен өте қиын халде</w:t>
        <w:br/>
        <w:t>оралдым. Әсіресе, жұмыссыздығым жаныма жаман батады.</w:t>
        <w:br/>
        <w:t>Мен Қазақстанға жаңа жолға түсекенімді өзімнің қалам күшіммен</w:t>
      </w:r>
    </w:p>
    <w:p>
      <w:r>
        <w:t>көрсетсем деген жалғыз тілекпен оралдым. Қалай болғанда да орталыққа</w:t>
        <w:br/>
        <w:t>баруды ойлап отырмын. Әрине, өз халімнің мүшкілдігін айта отырып,</w:t>
        <w:br/>
        <w:t>Сізді де бірдемеге міндеттегім келмейді. Сізге осылай жазуға қазіргі</w:t>
        <w:br/>
        <w:t>халім итермелеп отыр. Кешіріңіз. Бұл хатты қыдырып келген туыстарым</w:t>
        <w:br/>
        <w:t>жақтан, Степняктан жазып отырмын».</w:t>
        <w:br/>
        <w:t>Қасіретті хат екенін, уақыт ызғарын сездіретін хат екенін өздеріңіз де</w:t>
        <w:br/>
        <w:t>байқап отырсыздар. Осындай кезде Сәбит Мұқановтың теріс айналып</w:t>
        <w:br/>
        <w:t>кетуіне, жауап бермей қоюына болар ма еді? Әбден болар еді, ешкім</w:t>
        <w:br/>
        <w:t>сөкпес еді, ондайлар Мағжанмен талай жыл қоян-қолтық араласып,</w:t>
        <w:br/>
        <w:t>идеялас болып жүргендер арасында көп болғаны да тарихқа белгілі. Ал</w:t>
        <w:br/>
        <w:t>Сәбеңне істеді?</w:t>
        <w:br/>
        <w:t>Байқап отырсыздар ғой, тарихтың ең бір қаралы күндеріне жақындап</w:t>
        <w:br/>
        <w:t>келеміз. Сондықтан Мағжан мен Сәкен екеуінің қарым-қатынасы ғана</w:t>
        <w:br/>
        <w:t>емес, енді бүкіл қазақ әдебиетінің қайраткерлеріне қатысты күн мен</w:t>
        <w:br/>
        <w:t>айды сағат болмағанмен апталап, бір оқиғадан кейін екінші құбылысты</w:t>
        <w:br/>
        <w:t>жанастыра отырып баяндасақ, көп шындықтың сырына қанығамыз және</w:t>
        <w:br/>
        <w:t>оны білгенімізге өкінбейтін боламыз.</w:t>
        <w:br/>
        <w:t>МАҒЖАН- СӘКЕН</w:t>
        <w:br/>
        <w:t>Сәбит Жазушылар Одағы басқармасының төрағасы болған соң, оның</w:t>
        <w:br/>
        <w:t>әрбір қадамында белгілі дәрежеде ресмилік сипат жүретіндіктен, Сәкен</w:t>
        <w:br/>
        <w:t>екеуі Мағжанның келешегі туралы мықтап ақылдасқан сияқты. Айдалып</w:t>
        <w:br/>
        <w:t>жүргенде хат жазып, жәрдем көрсеткен Сәкен Мағжан елге келген соң</w:t>
        <w:br/>
        <w:t>хабарын үзуді ар санағаны сөзсіз. Сондықтан «Сәкен Сейфуллин ағаның</w:t>
        <w:br/>
        <w:t>Алматыға шақыртқан хабары келді» деген Зылиқа апай сөзіне әбден</w:t>
        <w:br/>
        <w:t>сенеміз. «Астана ғой, зиялы ағалар ортасына барайық» деп Мағжан</w:t>
        <w:br/>
        <w:t>өтінген соң, тез жиналып, жолға шықтық» дегенін Хамза Абдуллин «1937</w:t>
        <w:br/>
        <w:t>361</w:t>
        <w:br/>
        <w:t>жас кадрларды өсіру» туралы мәселе қарап, қазақ әдебиетін өрге</w:t>
        <w:br/>
        <w:t>сүйрелеген классиктерді жардың басынан әкеп қойды. Оларды итеріп</w:t>
        <w:br/>
        <w:t>жіберетін, мерт қылатын құжат Сәкен ұсталардан сегіз күн бұрын,</w:t>
        <w:br/>
        <w:t>яғни 16-қыркүйекте «Казахстанская правда» газетінде жарияланды.</w:t>
        <w:br/>
        <w:t>Онда «Выкорчевать национал-фашистскую мразь из Союза писателей</w:t>
        <w:br/>
        <w:t>Казахстана» деп зіркілдеді. Сол зіркіл Сәкеннің сот ісіне тіркеліпті.</w:t>
        <w:br/>
        <w:t>Көп жыл қауіпсіздік комитетінде қызмет істеген полковник Амантай</w:t>
        <w:br/>
        <w:t>Кәкенов өзінің «Сәкен шындығын діттегенде немесе НКВД құжаттары</w:t>
        <w:br/>
        <w:t>шерткен сыр» атты Ақмола қаласында шыққан деректі хикаясында</w:t>
        <w:br/>
        <w:t>әлгі мақаланың «қиындысын біз Сәкен Сейфуллиннің қылмысты»</w:t>
        <w:br/>
        <w:t>ісінен көріп, оқыдық. Онда мынадай жолдар бар «Сакен Сейфуллин</w:t>
        <w:br/>
        <w:t>является из первых, который насаждал группировочную борьбу в</w:t>
        <w:br/>
        <w:t>Союза писателей. Сейфуллиншина повредила казахской литературе.</w:t>
        <w:br/>
        <w:t>Сакен Сейфуллин в 1935 году вытаскивает из своего архива пьеску</w:t>
        <w:br/>
        <w:t>«Кызыл сункарлар» - «Красные соколы» .. и гнусно клевешет на</w:t>
        <w:br/>
        <w:t>руководяшую рольрусского пролетариат... Он переиздает с позволения</w:t>
        <w:br/>
        <w:t>сказать «исторический роман» «Трудный путь - Тяжелый переход»,</w:t>
        <w:br/>
        <w:t>где не постыдился изображать себе героем и привести целую серию</w:t>
        <w:br/>
        <w:t>контрреволюционных алашординских документов и портретов врагов</w:t>
        <w:br/>
        <w:t>народа. Свогобразная вражеская энциклопедия» дегенді Т.Елеуов</w:t>
        <w:br/>
        <w:t>сияқтылар «Националистические взгляды С.Сейфуллина в свое время</w:t>
        <w:br/>
        <w:t>тесно преплетались с явно троцкискими» («Каз. правда», 09.07.1937)</w:t>
        <w:br/>
        <w:t>деп соза түсті.</w:t>
        <w:br/>
        <w:t>Алыпмашинаныңдөңгелегіне май құйып, жеделдетіп отыратындарға</w:t>
        <w:br/>
        <w:t>ең алдымен Жазушылар одағының партия ұйымы (хатшысы -</w:t>
        <w:br/>
        <w:t>Қ.Әбдіқадыров), одақ әкімшілігі (төрағасы - С.Мұқанов, хатшысы</w:t>
      </w:r>
    </w:p>
    <w:p>
      <w:r>
        <w:t>М.Қаратаев). «Қазақ әдебиеті» газеті (редакторы - Т.Жароков),</w:t>
        <w:br/>
        <w:t>әсіресе «Социалистік Қазақстан» (редакторы - Ж.Арыстанбеков),</w:t>
        <w:br/>
        <w:t>«Казахстанская правда» (редакторы - Берховский) газеттері болды.</w:t>
        <w:br/>
        <w:t>Қанды қырғын басталған кезде партия баспасөзі Жазушылар</w:t>
        <w:br/>
        <w:t>одағының қыр соңынан қалмай, өз арасындағы «халық жауларын»</w:t>
        <w:br/>
        <w:t>әшкерелемей отыр деп сынаған соң ілкі сәттегі жиналыс-жиында Сәбит</w:t>
        <w:br/>
        <w:t>Мұқанов желпіне сөйледі де, 7 шілдеден бастап Мәскеуге екі айлық</w:t>
        <w:br/>
        <w:t>творчестволық іссапарға аттанып, тізгінді Мұқаметжан Қаратаевтың</w:t>
        <w:br/>
        <w:t>қолына тастап кетті. Екпін күшейе түсті. Жиналыс үстіне жиын өтіп,</w:t>
        <w:br/>
        <w:t>қаулы-қарарлар көбейді. Оны газет даурықтыра жазды. Ақын-жазушы,</w:t>
        <w:br/>
        <w:t>сыншылар белсенділік танытуға белін бекем буып алды.</w:t>
        <w:br/>
        <w:t>Шілдеге дейінгі мақалалар сынау «әшкерелеу» сипатында болса,</w:t>
        <w:br/>
        <w:t>енді «халық жауларын» жою, құрту» керектігі айтыла бастады. Бұрын</w:t>
        <w:br/>
        <w:t>«қырағылықты күшейтейік», «өзара сынды өрістетейік», «халық</w:t>
        <w:br/>
        <w:t>жауларын әшкерелейік» деп келсе, енді «Көркем әдебиеттегі ұлтшыл-</w:t>
        <w:br/>
        <w:t>фашистерді түп тамырымен құртайық», «Совет жазушыларының</w:t>
        <w:br/>
        <w:t>371</w:t>
        <w:br/>
        <w:t>жылдың 18-мартында Мағжан Сәкен Сейфуллиннің шақыруы бойынша</w:t>
        <w:br/>
        <w:t>Қызылжар қаласынан Алматыға жүріп кетті («Мұстафа мен Мағжан -</w:t>
        <w:br/>
        <w:t>Тұран елінің даналары». 1993. 37-бет.) деп нақтылай түседі.</w:t>
        <w:br/>
        <w:t>Омбы - Новосібір - Барнауыл - Семейлетіп Алматыға жететін</w:t>
        <w:br/>
        <w:t>ұзақ жолдың қай бұрылысында қаншама күн болып, неше пересадка</w:t>
        <w:br/>
        <w:t>жасағаны, қаражатсыз адамның қай жерде қанша ашыққанын кім білсін,</w:t>
        <w:br/>
        <w:t>әйтеуір наурыздың жиырма бесінде астанаға жетеді. Сәбең Мәриям</w:t>
        <w:br/>
        <w:t>жеңгейге қазан көтертіп қарсы алады. Ол жөнінде «Қазақстан әйелдері»</w:t>
        <w:br/>
        <w:t>журналында Зылиқа апай жазды, теледидардан айтты. Поездантүскеннен</w:t>
        <w:br/>
        <w:t>кейін Мағжан Сәбитке: «Мен алдымен Сәкенге сәлем берейін. Онын</w:t>
        <w:br/>
        <w:t>жолы дұрыс, менікі - бұрыс болды» деген екен. П Алматыға жеткізетін</w:t>
        <w:br/>
        <w:t>ат-арба іздеуді сылтауратып, Сәбең Сәкенге телефон шалыпты. «Алып</w:t>
        <w:br/>
        <w:t>кел» деген жалғыз ауыз сөз болыпты бар айтқаны. Бұл тұста Мәскеудегі</w:t>
        <w:br/>
        <w:t>Нығмет Нұрмақов, Тұрар Рысқұловқатөнген бұлттыңхабары Қазақстанға</w:t>
        <w:br/>
        <w:t>дүңкілдей жетіп жатқан кез болатын. Ғаббас Тоғжанов пен Ілияс</w:t>
        <w:br/>
        <w:t>Жансүгіровтің, көп уақыт Жазушылар одағына хатшы болған Қадыр</w:t>
        <w:br/>
        <w:t>Қуанышовтың тағдыры шешіліп, тұтқындалу сәті тақалып қалған-ды.</w:t>
        <w:br/>
        <w:t>Әлгі хабардан кейін Сәкеннің үй-іші айырықша қонақ келердей</w:t>
        <w:br/>
        <w:t>әбігерге түседі. «К.Маркс пен Виноградов көшесінің қиылысындағы</w:t>
        <w:br/>
        <w:t>үйіміздің ауласына қазан көтердім. Сәкен жұмысқа баратындай сәндене</w:t>
        <w:br/>
        <w:t>киініп, қара костюміне ажар беретін әдемі галстугін тағып алып, ауланың</w:t>
        <w:br/>
        <w:t>ішінде Мағжандар келгенше теңселді де жүрді. Мағжан есіктен кіріп келе</w:t>
        <w:br/>
        <w:t>жатқанда, Сәкен қапсыра құшақтап алғанда, иығы дірілдегендей болды.</w:t>
        <w:br/>
        <w:t>Екеуінің көздеріндегі жас - сағыныш пен өкініштің дабын аңғартқандай</w:t>
        <w:br/>
        <w:t>еді» дегенді Гүлбаһрам Сейфуллинадан өз құлағыммен естіген едім.</w:t>
        <w:br/>
        <w:t>Мағжан мен Зылиқа апай сол күні Сәкен үйінде қонып шығады да,</w:t>
        <w:br/>
        <w:t>ертеңіне Сәбең үйінде түнемелеп шыққан қонақасыға барады.</w:t>
        <w:br/>
        <w:t>1989 жылы Мағжанды еске түсіру кешін өткізгенде, Жазушылар</w:t>
        <w:br/>
        <w:t>Одағының хатшысы болған академик Мұхамеджан Қаратаев естелік</w:t>
        <w:br/>
        <w:t>айтты. Сонда «1937 жылдың сәуір айының бас кезінде жұмысқа келсем,</w:t>
        <w:br/>
        <w:t>мен танымайтын бір бөгделеу адам есік алдында жүр екен. Амандасып,</w:t>
        <w:br/>
        <w:t>Сәбеңді тосып тұрғанын білген соң кабинетке кірдік. Жайғасып отырған</w:t>
        <w:br/>
        <w:t>соң әлгі кісі: «Мен Мағжан Жұмабаевпын» дегенде, орнымнан қалай</w:t>
        <w:br/>
        <w:t>тұрып кеткенімді өзім байқамай қалыппын. Өйткені, ол кісінің атақ-</w:t>
        <w:br/>
        <w:t>даңқына бұрыннан әбден қанықпын да, өзін көрген жоқ ем. Сөйтіп</w:t>
        <w:br/>
        <w:t>тұрғанымызда Сәбең кіріп келді де, амандық-саулықтан кейін Өлкелік</w:t>
      </w:r>
    </w:p>
    <w:p>
      <w:r>
        <w:t>партия комитетінің екінші хатшысы Садық Нүрпейісовке телефон соқты.</w:t>
        <w:br/>
        <w:t>«Келіндер» деген болу керек, үшеуміз бірге барып, Садықтың есігін аша</w:t>
        <w:br/>
        <w:t>бергенде орнынан атып тұрды да «тосып отыр» деп Мирзоянға алып</w:t>
        <w:br/>
        <w:t>барды. Кабинетте Сәкен отыр екен. Жылы шырайлы амандықтан кейін:</w:t>
        <w:br/>
        <w:t>Жұмабаев жолдас өздеріңіз айтқандай зор талант иесі болса алғашқы</w:t>
        <w:br/>
        <w:t>әзірде, көңіл хошы келгенше, аударма неге жасатпайсыздар? Қоныс-</w:t>
        <w:br/>
        <w:t>362</w:t>
        <w:br/>
        <w:t>болып жүр деген өсекті өздеріңіз де талай естідіңіздер. Осының</w:t>
        <w:br/>
        <w:t>өтірік-шыны қалай?</w:t>
        <w:br/>
        <w:t>Сәкен ұсталып, сотталып жатқанда Сәбеңе бір соқпауы, НКВД-ға,</w:t>
        <w:br/>
        <w:t>сотқа шақырмауы мүмкін емес қой? Сәкенмен байланысты болды,</w:t>
        <w:br/>
        <w:t>Мағжанға көмектесті деп партиядан шығарғанда, соның бір салқыны</w:t>
        <w:br/>
        <w:t>Сәбеңе тимеді дегенге ешкім сенбейді. Осының өтірік-шыны қайсы?</w:t>
        <w:br/>
        <w:t>Бұл жөнінен не білесіз? - дегенде Мәриям апай аңқылдап сөйлеп</w:t>
        <w:br/>
        <w:t>отырған екпінін баспастан бірден жауап берді.</w:t>
        <w:br/>
        <w:t>- Сәкен ағайдың бір жақсылығы Сәбитті шақыртқан жоқ. Менің</w:t>
        <w:br/>
        <w:t>осы ісіме қатысы бар, не болмаса Сәбит көрсетті деп аузына алмапты.</w:t>
        <w:br/>
        <w:t>Сәбит туралы ештеңе айтпапты. Сәбитті бір жер, жалғыз Сәкен емес,</w:t>
        <w:br/>
        <w:t>бір кісі туралы куәлікке НКВД-ге шақырған емес.</w:t>
        <w:br/>
        <w:t>- Сол 37 жылдың қырғыны жүріп жатқан кезде де ме?</w:t>
        <w:br/>
        <w:t>- Иә, сол 37 жылдың өзінде бар ғой, осы Сәбит НКВД-ға барып</w:t>
        <w:br/>
        <w:t>жауап берген кісі емес. Представляете. Вот осындайды көрдің бе сен?</w:t>
        <w:br/>
        <w:t>- Мұндай да қызық болады екен-ау. Өзін партиядан шығарады...</w:t>
        <w:br/>
        <w:t>- Өзін халық жауы етіп қояды партиядан шығарып.</w:t>
        <w:br/>
        <w:t>- Оның жора-жолдастары түрмеде жатады.</w:t>
        <w:br/>
        <w:t>- Йә, бәрі ұсталып жатады, ал Сәбит бармайды, ұсталмайды.</w:t>
        <w:br/>
        <w:t>Сәбеңді ешкім шақырған жоқ. Ал сол Сәбеңнің бір жерде жазған</w:t>
        <w:br/>
        <w:t>арызы, біреудің үстінен қағазы шықпағанын саған мен айтайын.</w:t>
        <w:br/>
        <w:t>Біреудің үстінен мынау осындай кісі еді, халық жауы болуға тиісті</w:t>
        <w:br/>
        <w:t>еді деген қағаз шықпаған ғой. Бір адам шақырған жоқ, досынан да,</w:t>
        <w:br/>
        <w:t>дұшпанынан да.</w:t>
        <w:br/>
        <w:t>- Мені Ұлттық Қауіпсіздік комитетіне Сәкен ісімен</w:t>
        <w:br/>
        <w:t>таныстырыңыздар деп өтініш бердім. Таяуда солардың архивіне</w:t>
        <w:br/>
        <w:t>түсемін. Мен осы уақытқа дейін архив қарап жүрген уақытта</w:t>
        <w:br/>
        <w:t>Сәкеннің атына бір жамандық келетін сөзді Сәбеңнен кездестірген</w:t>
        <w:br/>
        <w:t>емеспін. Сәкенді - Сәбитке, Сәбитті - Сәкенге жамандататын сөздерді</w:t>
        <w:br/>
        <w:t>келтіріп жүрген бір қуаяқтар бар. Тексере келгенде, олар журналистің</w:t>
        <w:br/>
        <w:t>әртүрлі жиналысқа қатысып қайтқаннан кейін газетке жазғандарынан,</w:t>
        <w:br/>
        <w:t>мақалаларынан алыпты. Сөздерін тұздықтау үшін ара-арасында</w:t>
        <w:br/>
        <w:t>Мағжанды қосып жібереді. Сөйтіп атыстырып-шатыстырған</w:t>
        <w:br/>
        <w:t>көрінеді. Сәкен - Мағжан - Сәбитті бірге матап жатады. Сәбеңнің 90</w:t>
        <w:br/>
        <w:t>жылдығының салтанатты жиналысында жасаған баяндамамда Сәбит</w:t>
        <w:br/>
        <w:t>пен Сәкен, Сәбит пен Мағжан арасындағы қарым-қатынасты біраз</w:t>
        <w:br/>
        <w:t>ашып айттым. Тарихи болған шындық қой. Идеология мәселесіне</w:t>
        <w:br/>
        <w:t>келген уақытта Сәбең таптық көзқарасты тіпті орынсыз бұрап</w:t>
        <w:br/>
        <w:t>жіберетін жерлерін талай көрдік қой, оны айту керек, ондай қателік</w:t>
        <w:br/>
        <w:t>кімде жоқ. Мұндайдан қорықпау керек.</w:t>
        <w:br/>
        <w:t>- Әрине, қорқатын ештеңе жоқ. Ал, енді Сәбитті бірде-бір рет</w:t>
        <w:br/>
        <w:t>шақырмағанына қайран қаламын. НКВД-ге бірде-бір шақырған жоқ.</w:t>
      </w:r>
    </w:p>
    <w:p>
      <w:r>
        <w:t>368</w:t>
        <w:br/>
        <w:t>шаңына көмілмей-ақ, ақын-жазушылардың ауыздарынан шығып,</w:t>
        <w:br/>
        <w:t>газет-журналдарға жазылып жатты, қайсыбірі сот ісіне тіркелгені де</w:t>
        <w:br/>
        <w:t>жоқ емес.</w:t>
        <w:br/>
        <w:t>Ал Мағжан қандай күй кешті? Хамза Абдуллин тамыз айында</w:t>
        <w:br/>
        <w:t>Қазақтың коммунистік журналистика институтына оқуға түсуге</w:t>
        <w:br/>
        <w:t>келгенде «Мағжан Лесная көшесіндегі бір бөлмелі жер үйде тұрды.</w:t>
        <w:br/>
        <w:t>Мен жиі барып тұрдым» (Мұстафа мен Мағжан - Тұран елінің</w:t>
        <w:br/>
        <w:t>даналары. 1993. 47-бет) деп сендіреді. Оны Шерияздан нақтылай</w:t>
        <w:br/>
        <w:t>түсіп, «Лесная, 89» деп көрсетеді. Ол көше әлі де бар, ипподром</w:t>
        <w:br/>
        <w:t>жақта, жыпырлаған жатаған үйлердің бірі болса керек. Әрине,</w:t>
        <w:br/>
        <w:t>сәулетті, қаланың ортасындағы әдемі үйлерде неге тұрмаған деген</w:t>
        <w:br/>
        <w:t>сауал қоюдың өзі әбестік болар еді. Азаттықта жер кепеде тұрып</w:t>
        <w:br/>
        <w:t>жатқанын Мағжан жұмаққа санауы да мүмкін ғой сонау Соловкиден</w:t>
        <w:br/>
        <w:t>кейін. Мәселе үйінде емес, күйінде.</w:t>
        <w:br/>
        <w:t>«Алматыға келген соң күн көріс қамымен қандай қызметтер</w:t>
        <w:br/>
        <w:t>атқарған екен?» деген сұрақ көңілде тұрары сөзсіз.</w:t>
        <w:br/>
        <w:t>Орталық музейде аз күн істегенін мен де естігенмін. Оның үстіне</w:t>
        <w:br/>
        <w:t>Айманкүл апайдың талабымен Әбділда Тәжібаев түскі тамаққа</w:t>
        <w:br/>
        <w:t>шақырғанда, «Екеуі парк ішіндегі Кафедралық собор /Әбекең</w:t>
        <w:br/>
        <w:t>шіркеу дейді/ қасында кездеспекке уәделеседі» (сонда, 139-бет)</w:t>
        <w:br/>
        <w:t>деген дерек бар. Ал Орталық музей жаңа ғимаратына көшкенше осы</w:t>
        <w:br/>
        <w:t>28 гвардияшылар атындағы парк ішіндегі Воскресенский соборда</w:t>
        <w:br/>
        <w:t>болғаны көпшілікке мәлім. Ал «түскі тамаққа» дегеннің де жөні бар.</w:t>
        <w:br/>
        <w:t>Соғысқа дейінгі жұмыс уақыты сағат үшке дейін ғана болатын. Олай</w:t>
        <w:br/>
        <w:t>болса Ленин көшесі, 28-үйдегі Әбділданікіне Мағжан жұмыс күнін</w:t>
        <w:br/>
        <w:t>аяқтап барған да, аттың басын еркін босатып 4-5 сағаттай қонақ</w:t>
        <w:br/>
        <w:t>болған.</w:t>
        <w:br/>
        <w:t>Демек, Алматыға келгеннен кейін ең әуелгі жұмыс орны- Орталық</w:t>
        <w:br/>
        <w:t>мемлекеттік музей болуы әбден мүмкін, өйткені Мирзоянның</w:t>
        <w:br/>
        <w:t>тапсырмасымен Қазақстан Жазушылар одағының бастығы Сәбит</w:t>
        <w:br/>
        <w:t>Мұқанов араласқан соң осындай қызмет орны ыңғайлы да лайықты</w:t>
        <w:br/>
        <w:t>деп табылуы ғажап емес. Алайда музейге келіп-кетушілер үшін</w:t>
        <w:br/>
        <w:t>Мағжанның өзі музей экспонатындай болған соң «үндеместер»</w:t>
        <w:br/>
        <w:t>кетіруге «мәжбүр» болғанын естен шығармаған абзал.</w:t>
        <w:br/>
        <w:t>Шерияздан тағы да бір дерек келтірген екен. «Парижская</w:t>
        <w:br/>
        <w:t>коммуна» деген колхозда медпункте істеді деген әлі толық растала</w:t>
        <w:br/>
        <w:t>қоймаған мағлұмат бар» (сонда, 123-бет), - дейді. Бұл дерек шындық</w:t>
        <w:br/>
        <w:t>болуға тиіс. 1937 жылы ең «тыныш» жер осы денсаулық сақтау жағы,</w:t>
        <w:br/>
        <w:t>әсіресе ауру-сырқауы мол емхана жағы болса керек. Оған менің екі</w:t>
        <w:br/>
        <w:t>түрлі дәлелім бар сияқты. Бірінші - Әди Шәріповтің естелігі. Соңғы</w:t>
        <w:br/>
        <w:t>кітабында бар ма, жоқ па, қолыма түспеген соң дөп басып айта алмай</w:t>
        <w:br/>
        <w:t>отырмын. Мағжан екінші рет ақталып, ел-жұрт сағындырған сұлу</w:t>
        <w:br/>
        <w:t>375</w:t>
        <w:br/>
        <w:t>М.Горький мен оның зайыбы Е.Пешкованың Мағжанға қол ұшын</w:t>
        <w:br/>
        <w:t>созуы тек қана Зылиқа апайдың талпынуымен ғана емес, мүмкін, Сәбең</w:t>
        <w:br/>
        <w:t>әрекеті де араласқан шығар деген ойға еріксіз жетектейді. Басқалармен</w:t>
        <w:br/>
        <w:t>ақылдассын мейлі, ақылдаспасын мейлі, қазақ даласындай далиған</w:t>
      </w:r>
    </w:p>
    <w:p>
      <w:r>
        <w:t>жүрегі бар Сәбеңнің мұндайдан қалыс қалуы мүмкін еместей көрінеді.</w:t>
        <w:br/>
        <w:t>Бұл аз болса, «Когда Жумабаев в ссылке, Сейфуллин имел с</w:t>
        <w:br/>
        <w:t>ним переписку и оказывал денежную помошь» дегенді Қазақстан</w:t>
        <w:br/>
        <w:t>Республикасы Президентінің архивінен табылған деректер (сонда</w:t>
        <w:br/>
        <w:t>180-бет), бір-бірімен тығыз байланыста болған Сәкен мен Сәбиттің</w:t>
        <w:br/>
        <w:t>азаматтығын көрсетсе керек. Осы жайды Зылиқа апай айтумен өтті,</w:t>
        <w:br/>
        <w:t>жазып та қалдырды. «Сәкен Сейфуллин ағаның Алматыға шақырған</w:t>
        <w:br/>
        <w:t>хабары келді». («Қазақстан әйелдері». Р.Халықова. «Дариға сол күндерде</w:t>
        <w:br/>
        <w:t>күнім қараң» естелігі. /1990. Х911. 28-бет) деп аталады да, азаттықтың</w:t>
        <w:br/>
        <w:t>хабарын әңгімелеп кетеді. Оның бізге де қажеттігі бар.</w:t>
        <w:br/>
        <w:t>«1936 жылы «бостандыққа шықтым» деген қуанышты хабар жетті.</w:t>
        <w:br/>
        <w:t>Содан Мағжанға жетуге асықтым. Екеуіміз көрген сергелдең бір күнгідей</w:t>
        <w:br/>
        <w:t>болмады. Қайта табысып, Ленинградта уақытша пәтер жалдап тұрдық.</w:t>
        <w:br/>
        <w:t>Ол ескі таныстарына кездесіп, қолжазбаларын реттеді де, Қызылжарға</w:t>
        <w:br/>
        <w:t>тарттық» деген естеліктегі «қолжазбада» түрмедегі азапты күндерде</w:t>
        <w:br/>
        <w:t>Мағжанның ойына талай рет жыланша оралған шумақтар жазылғаны</w:t>
        <w:br/>
        <w:t>сөзсіз ғой. Бірақ өкініштісі - олардың бізге жетпеуі. Өнер жолына</w:t>
        <w:br/>
        <w:t>бұрынғыдай шам алып түспесе де, 1923 жылы «Батыр Баянға» кірісерде</w:t>
        <w:br/>
        <w:t>«Сұм өмір абақты ғой саналыға» деген Мағжанның шын абақтыға</w:t>
        <w:br/>
        <w:t>түскенде күңірене жүріп төккен өлеңдері аз болмаса керек.</w:t>
        <w:br/>
        <w:t>1936 жылы 27-қыркүйекте Сәбит Мұқанов басшылық етіп отырған</w:t>
        <w:br/>
        <w:t>Қазақстан Жазушылар одағына Мағжан хат жазып: «Өзімнің кінәма</w:t>
        <w:br/>
        <w:t>лайықты жазамды өтедім. Еңбектің қара қазанына қайнап, адасулар</w:t>
        <w:br/>
        <w:t>мен арам ойлардан мәңгілікке арылдым. Мен бұрынғы ойларымнан</w:t>
        <w:br/>
        <w:t>арылып, бай мен ұлтшылдардың жолынан бас тарттым және жаңа жолға,</w:t>
        <w:br/>
        <w:t>еңбекшілер жолына бет бұрдым.</w:t>
        <w:br/>
        <w:t>Мен қалған өмірімді берік ниетім мен үмітімді дәлелдеу үшін</w:t>
        <w:br/>
        <w:t>социалистік құрылыста еңбек етуге бел будым, ісіммен барлық ескі</w:t>
        <w:br/>
        <w:t>көзқарастан арылғанымды көрсеткім келеді. Мен үшін енді еңбекші</w:t>
        <w:br/>
        <w:t>таптың, коммунистік партияның жолынан басқа жол жоқ.</w:t>
        <w:br/>
        <w:t>Еңбекші табы әдебиетінің жетекшісі - Жазушылар Одағы</w:t>
        <w:br/>
        <w:t>Басқармасының менің өткен кезеңдегі адасушылығымды қатал сынға ала</w:t>
        <w:br/>
        <w:t>отырып, сыртқа теппей, өзіне тартып, Жазушылар одағына мүшелікке</w:t>
        <w:br/>
        <w:t>қабылдап, жетекшілік етуін, көмек беруін сұраймын.</w:t>
        <w:br/>
        <w:t>Мағжан Жұмабаев. Петропавловск қаласы, Дзержинский көшесі,</w:t>
        <w:br/>
        <w:t>Х919 үй» деп ағынан жарылса да, Сәбит Мұқанов қол ұшын беруге</w:t>
        <w:br/>
        <w:t>ыңғайланғанмен, қыңырайғандар мен күдіктенушілер аз болмады. Сонда</w:t>
        <w:br/>
        <w:t>да Сәбеңнің Мағжанмен хабар-ошары үзілмеген. Оған мына хат дәлел:</w:t>
        <w:br/>
        <w:t>360</w:t>
        <w:br/>
        <w:t>Мәскеуде жүргендіктен, жиналысқа қатыспағанына қарамай</w:t>
        <w:br/>
        <w:t>Жазушылардың пленумында Сәбиттің сынға қарсы болған қорытынды</w:t>
        <w:br/>
        <w:t>сөзіне соққы бермедік» деп өкіне келіп, Хамза қаулымызға Сәбит</w:t>
        <w:br/>
        <w:t>туралы қатты айту керек. Оны тез шақырып, партиялық мәселесін</w:t>
        <w:br/>
        <w:t>қарау керек» деп айтқан ызғарлы сөздер газеттердің 1, 23 сәуірдегі, 6,</w:t>
        <w:br/>
        <w:t>28 маусымдағы, 8 шілдедегі мақалаларда өрби келіп «Руководители</w:t>
        <w:br/>
        <w:t>правления ССПК, в частности Муканов, Сейфуллин, Джансугуров,</w:t>
        <w:br/>
        <w:t>Тогжанов и другие не сделали до сих пор всех необходимых выводов из</w:t>
        <w:br/>
        <w:t>указаний февральского-мартовского пленума ЦК ВКІЦб) и тов. Сталиа,</w:t>
        <w:br/>
        <w:t>не развернули большевисткую критику и самокритику собственных</w:t>
        <w:br/>
        <w:t>недостатков и ошибок, в результате чего продолжает еше царить в Союзе</w:t>
        <w:br/>
        <w:t>писателей Казахстана идиотская болезнь - политическая беспечность и</w:t>
        <w:br/>
        <w:t>приступление революционной бдительности» (Политическая репрессия</w:t>
        <w:br/>
        <w:t>в Казахстане в 1937-1938 гг 1998. 78-79-беттер) деп ең әуелі жетекші</w:t>
      </w:r>
    </w:p>
    <w:p>
      <w:r>
        <w:t>болып отырған Сәбитке шүйлігеді. «Тов. Муканов, как председатель</w:t>
        <w:br/>
        <w:t>правления, зажимал эдоровый голос критики, показываяв своей практике</w:t>
        <w:br/>
        <w:t>ярчайший образец гнилого либерализма и пособничества к врагам».</w:t>
        <w:br/>
        <w:t>«Қазақ әдебиеті» газетінде Жазушылар одағының бастауыш партия</w:t>
        <w:br/>
        <w:t>ұйымының хатшысы Қалқаман Әбдіқадыров «Әдебиеттегі троцкийшіл-</w:t>
        <w:br/>
        <w:t>бухариншіл, ұлтшыл-фашист зиянкестерді жеріне жеткізе құрту керек»</w:t>
        <w:br/>
        <w:t>(18.08.) деген қиратқыш мақаласында осыны дамыта түсіп, «Сәбит өз</w:t>
        <w:br/>
        <w:t>шығармаларында, «Адасқандарда» да байды мақтап, 1932 жылы басылған</w:t>
        <w:br/>
        <w:t>«ХХ ғасырдағы қазақ әдебиетінде» халық жаулары - алашордашылардың</w:t>
        <w:br/>
        <w:t>обьективті революциялық рөлі бар деген қателері үстіне соңғы кезге</w:t>
        <w:br/>
        <w:t>шейін халық жауларына (Айсарин, Жұмабаев, Асылбековтерге)</w:t>
        <w:br/>
        <w:t>көріне ымырашылдық жасады. Өз шығармаларын халық жаулары</w:t>
        <w:br/>
        <w:t>Досмұхамедов, Малдыбаевтарға аударуға берді. Жұмабаевты қызметке</w:t>
        <w:br/>
        <w:t>орналастыруға ниеттегені, тағы басқалары - Сәбиттің жай ғана қатесі</w:t>
        <w:br/>
        <w:t>емес, үлкен саяси қатесі» деп тұздықтай түсті.</w:t>
        <w:br/>
        <w:t>Ол - ол ма, «С.Муканов под своей редакцией выпускает сборник</w:t>
        <w:br/>
        <w:t>националистических антисоветских рассказов Ауэзова («В тени</w:t>
        <w:br/>
        <w:t>прошлого и «Караш-караш») и предпослал политически путаное</w:t>
        <w:br/>
        <w:t>предисловие собранию сочинений Торайгырова... становится Ясным, что</w:t>
        <w:br/>
        <w:t>он не обеспечивал политическое и организационное руководства Союза,</w:t>
        <w:br/>
        <w:t>нарушает государственную дисциплину, не выполняет партийную</w:t>
        <w:br/>
        <w:t>обязанность» (сонда 80-бет) дегендерді оқығанда төбе шашың тік тұрып,</w:t>
        <w:br/>
        <w:t>кедейшілігінің арқасында түрмеге жабылмағаны болмаса, Сәбиттің</w:t>
        <w:br/>
        <w:t>көрген күнін басқаға бермесін деуге тура келеді.</w:t>
        <w:br/>
        <w:t>Дегенмен, қарапайым адалдық пен аңғалдық Сәбиттің нені болса да</w:t>
        <w:br/>
        <w:t>ашып айтатын әдетінен жаңылдыра алмағанын бір оқиға арқылы көрсете</w:t>
        <w:br/>
        <w:t>кетейін. 1937 жылғы қуғын-сүргін әуелі атақтылардан емес, қарапайым</w:t>
        <w:br/>
        <w:t>талантты жастардан басталды. Оған «Лениншіл жас» газеті жел беріп</w:t>
        <w:br/>
        <w:t>365</w:t>
        <w:br/>
        <w:t>қатарында жат элементтерге орын жоқ», «Әдебиеттегі троцкист-</w:t>
        <w:br/>
        <w:t>бухариншіл ұлтшыл-фашист зиянкестерін жеріне жете құрту керек»,</w:t>
        <w:br/>
        <w:t>«Жазушыларұйымындағыұлтшыл-фашистжаулардыңзияндызардабын</w:t>
        <w:br/>
        <w:t>біржола құртайық» деп ызғар шашып, үкімін шығарып жатты. «Халық</w:t>
        <w:br/>
        <w:t>жауы, тап жауы», «буржуазиялық-ұлтшыл», «ұлтшыл-фашистер»,</w:t>
        <w:br/>
        <w:t>«алашорданың сұрқиялары», «пантюркистер», «алашорда төбеттері</w:t>
        <w:br/>
        <w:t>мен күшіктері» дегендер аспаннан қарша жауды. Әдебиетшілер «сын»</w:t>
        <w:br/>
        <w:t>жазды дегенімізбен, осындай қарғыс-лағнеттерден аяқ алып жүру мұң</w:t>
        <w:br/>
        <w:t>болды.</w:t>
        <w:br/>
        <w:t>1937 жылы 7-қыркүйекте Алматы қаласындағы ақын-жазушылардың</w:t>
        <w:br/>
        <w:t>жиналысы болды. Оған Сәкен, Бейімбет, Сәбит, Ғабит қатыспады.</w:t>
        <w:br/>
        <w:t>Жиналыс президиумына Ж.Жүсіпбеков, Ә.Тәжібаев, М.Әуезов, Ғалым</w:t>
        <w:br/>
        <w:t>Малдыбаев сайланды. Баяндамашы М.Қаратаев «Әдебиеттегі ұлтшыл-</w:t>
        <w:br/>
        <w:t>фашист элементтер осы күнде көп жерден табылып жатыр.</w:t>
        <w:br/>
        <w:t>Бізде жастардың еңбегін аудару жоқ. Жансүгіров, Тоғжановтарды</w:t>
        <w:br/>
        <w:t>НКВД тапты. Мәселен, «Тулаған толқында» деген Ғабит кітабында</w:t>
        <w:br/>
        <w:t>алашордашылардың бұқаралық рөлі бар деген. Ғабит «Тулаған</w:t>
        <w:br/>
        <w:t>толқында» деген кітабындағы қатені неге айтпайды? Орманов Ғали</w:t>
        <w:br/>
        <w:t>Жансүгіров идеясындағы адам еді, ол неге үндемейді», М.Әуезов</w:t>
        <w:br/>
        <w:t>«Жүргенов халық жауы болды. Ол халық әдебиетін алашорда</w:t>
        <w:br/>
        <w:t>жолымен ұғындырмақ болды және орыс халқының үлкен еңбегін</w:t>
        <w:br/>
        <w:t>пайдаландырмады», «Ғ.Малдыбаев «Мұқанов бастық болғалы пайданы</w:t>
        <w:br/>
        <w:t>әлі көргеніміз жоқ. Сәбит өзінің қателерін мойнына алып болған жоқ»</w:t>
        <w:br/>
        <w:t>(18-19-беттер) деген сияқты сөздер қадай-қадай айтылды.</w:t>
      </w:r>
    </w:p>
    <w:p>
      <w:r>
        <w:t>М.Қаратаевтың «Қазақ әдебиетінде авербахшылдықтың қалдығын</w:t>
        <w:br/>
        <w:t>толық жою керек» деген мақаласындағы ойлар «Казахстанская правда»</w:t>
        <w:br/>
        <w:t>газетінің бетіне шыққанда, талқандағыш күшке айналып кетті.</w:t>
        <w:br/>
        <w:t>Сонымен, құйындата соққан қара дауылдыңалғашқы кезеңінде қазақ</w:t>
        <w:br/>
        <w:t>халқының мақтаныштары: әдебиетті өрге сүйрелеген ұлы дарындар</w:t>
        <w:br/>
        <w:t>әдебиет әлемінен аластатылды. Көркемөнердің өңі қашып, қабағынан</w:t>
        <w:br/>
        <w:t>кірбің кетпей, ажары солғындады.</w:t>
        <w:br/>
        <w:t>Қазақ әдебиетінің шаңырағы құлауға шақ қалды. Сәкен, Бейімбет,</w:t>
        <w:br/>
        <w:t>Ілияс, Ғаббас Тоғжанов, Жұмат Шанин, Өтебай Тұрманжанов, Зейін</w:t>
        <w:br/>
        <w:t>Шашкин, Әбдірахман Айсарин, Мәжит Дәулетбаев, Қадыр Қуанышев,</w:t>
        <w:br/>
        <w:t>Сәйділ Тәлжанов, Құлмырза Өтепов, Сағыр Қамалов, Хамза Жүсіпбеков,</w:t>
        <w:br/>
        <w:t>Хамза Есенжанов, Рахымжан Жаманқұлов, Хасен Өзденбев, Әзімбай</w:t>
        <w:br/>
        <w:t>Лекеров, Тұрлыхан Хасенов, Әлібек Қоңыратбаев, Абат Әлібаев,</w:t>
        <w:br/>
        <w:t>Қошке Кемеңгеров, Абдолла Асылбеков, Ыдырыс Йұстанбаев,</w:t>
        <w:br/>
        <w:t>Мансұр Гатаулин, Қадыр Тайшықов, Рахым Уәлиахметов, Шаймерден</w:t>
        <w:br/>
        <w:t>Тоқжігітов, Орынбек Беков, Еркінбек Дүйсенбеков, Мұқаметжан</w:t>
        <w:br/>
        <w:t>Қаратаев, т.б. сынды қаламгерлердің әдебиет майданынан аласталуы</w:t>
        <w:br/>
        <w:t>ойсыраған олқылыққа кезіктірді, дағдарысқа ұшыратты.</w:t>
        <w:br/>
        <w:t>372</w:t>
        <w:br/>
        <w:t>отырды. Жұмағали Саинның «Тәжібаев Әбділда және оның достары»</w:t>
        <w:br/>
        <w:t>деп мақала жазғанда «халық жауы» ретінде ұсталған Абат Әлібаев</w:t>
        <w:br/>
        <w:t>(1905 жылы туған), Қадыр Қуанышев (1906), Әлібек Қоңыратбаев</w:t>
        <w:br/>
        <w:t>(1905), Уәлиахметовтерді Әбділданың досы, осыларды дер кезінде</w:t>
        <w:br/>
        <w:t>әшкерелемеді, бірге ішіп, бірге сайрандады, енді осы қатесін мойындауы</w:t>
        <w:br/>
        <w:t>керек, оның үстіне сарыуайымшыл өлең жазады деп әсіре белсенділікке</w:t>
        <w:br/>
        <w:t>салынғаны бар.</w:t>
        <w:br/>
        <w:t>Осы мақаланы Жазушылар одағы қолма-қол 24-маусымда талқылады.</w:t>
        <w:br/>
        <w:t>Баяндама жасаған М.Қаратаев бұл «қателіктердің» үстіне саяси мәні</w:t>
        <w:br/>
        <w:t>бар шығармашылық кінәраттарды қосақтады. Әбділдаға іш тартып,</w:t>
        <w:br/>
        <w:t>жақтағысы келген Мұхтар Әуезов: «Тәжібаевтың классиктердің жазғанын</w:t>
        <w:br/>
        <w:t>көп оқитыны рас. Бірақ оқығанда және үлгі алып жазғанда механический</w:t>
        <w:br/>
        <w:t>жолмен кете береді, сынап алмайды. Ол совет ақынына лайық жол емес.</w:t>
        <w:br/>
        <w:t>Тәжібаевтың өлеңдерінің ішінде Жұмабаевтың өлең жолдары да кездесіп</w:t>
        <w:br/>
        <w:t>қалады» («Лениншіл жас», 29.06.1937), дегені Әбділданы «сынағаны»</w:t>
        <w:br/>
        <w:t>сияқты болды.</w:t>
        <w:br/>
        <w:t>Ашық ақтауға бара алмады, ал Сәбит Мұқанов: «Мен Тәжібаевты</w:t>
        <w:br/>
        <w:t>бізге жау деп ойламаймын. Бұл біздің өзіміздің кісіміз. Мен Тәжібаевты</w:t>
        <w:br/>
        <w:t>түбінде жақсы жазушы болады деп жақын тартқаным да рас. Әбділдадан</w:t>
        <w:br/>
        <w:t>мен үмітімді үзген адам емеспін» (сонда) деген сөздері әрине «науқан»</w:t>
        <w:br/>
        <w:t>жүріп жатқан кезде кім болса да жалаулатып ұстауға жарайтын «масқара</w:t>
        <w:br/>
        <w:t>факті», бірақ Сәбең шындықтан таймаған. Кейінгі даттаушылар қаншама</w:t>
        <w:br/>
        <w:t>ұнамсыздықты «тауып» жатса да Сәбең ағын ақ, қараны қара деп айтудан</w:t>
        <w:br/>
        <w:t>тартынбаған. «Бас кеспек болса да, тіл кеспек жоқ» дегенді мықтап</w:t>
        <w:br/>
        <w:t>ұстанған, бірақ алаштарға, әсіресе Мағжанға келгенде «тап шоқпарын»</w:t>
        <w:br/>
        <w:t>ала жүгіретін сәттерін айтпасқа болмайды.</w:t>
        <w:br/>
        <w:t>Мен ең бір қиын мәселені, Сәкен - Мағжан - Сәбит қарым-</w:t>
        <w:br/>
        <w:t>қатынастарын әдейі тарамдата баяндап отырмын, өйткені қазақтың</w:t>
        <w:br/>
        <w:t>«дейді екен, деген екен» дегендері көбіне-көп Сәбең арқылы еселеніп,</w:t>
        <w:br/>
        <w:t>дабыраланып жататыны өтірік емес. Өзі де додаға түсіп, өзгелерді де</w:t>
        <w:br/>
        <w:t>«тыныш ұйықтатпағаны» рас.</w:t>
        <w:br/>
        <w:t>Сәбит Мұқанов 1937 жылдың ең ауыр сәттерінде Алматыда болған</w:t>
        <w:br/>
        <w:t>жоқ, шығармашылық қажеттікті сылтауратып, өзі үйреніп, бауыр басып</w:t>
      </w:r>
    </w:p>
    <w:p>
      <w:r>
        <w:t>қалған Мәскеуге жылыстап кетті. Бірақ оған қараған ешкім болмады,</w:t>
        <w:br/>
        <w:t>жиын-жиналыстарда сөйлеген сөзде, газет-журналдарда жазылған</w:t>
        <w:br/>
        <w:t>мақалаларда Сәбит Мұқановтың аталмай қалған кезі жоқ.</w:t>
        <w:br/>
        <w:t>Соның ең биік шыңы - 1937 жылы 7 қыркүйекте Алматыдағы ақын-</w:t>
        <w:br/>
        <w:t>жазушылардың «Ұлтшыл-фашистердің әдебиеттегі зиянкесті істерімен</w:t>
        <w:br/>
        <w:t>күресу және жас кадрларды өсіру туралы» (баяндамашы - М.Қаратаев)</w:t>
        <w:br/>
        <w:t>өткізген жиналысы болды. Оған Сәкен, Сәбит, Бейімбет, Ғабит қатысқан</w:t>
        <w:br/>
        <w:t>жоқ. Ғаббас, Ілияс болса тұтқындалған-ды. Сөйлеушілердің «Сәбит</w:t>
        <w:br/>
        <w:t>өзінің қателерін әлі толық мойындап болған жоқ» дегендерін былай</w:t>
        <w:br/>
        <w:t>366</w:t>
        <w:br/>
        <w:t>жырына қаныға алмай, мауқын баса алмай жатқан шақтың бірінде</w:t>
        <w:br/>
        <w:t>Әди ағаймен сұхбаттасып қалдық.</w:t>
        <w:br/>
        <w:t>Әйтеуір, ҚазПИ-дің соңғы курсында оқып жатқанда болса керек,</w:t>
        <w:br/>
        <w:t>елден құрт ауруға шалдыққан немерелес ағайынын Алматыға алып</w:t>
        <w:br/>
        <w:t>келіп, Туберкулез институтына жатқызыпты. Сол институтқа барған</w:t>
        <w:br/>
        <w:t>сайын дәрігерлер мен ауру қазақтардың арасында тілмаш болып</w:t>
        <w:br/>
        <w:t>жүрген Мағжанды талай рет көріпті.</w:t>
        <w:br/>
        <w:t>Кейіннен Әдекеңнің атақ-дәрежесі өскенде сол туберкулез</w:t>
        <w:br/>
        <w:t>институтында дәрігер, кейін профессор болған ғалым (атынұмыттым)</w:t>
        <w:br/>
        <w:t>Мағжанның тілмаштығын айтып жеткізе алмай, таңдайын қаға</w:t>
        <w:br/>
        <w:t>бергенін еске алып еді. Қазақтарға аурудың барысын, емделу жайын</w:t>
        <w:br/>
        <w:t>түсіндіруіне қайран қалғанын айтыпты. Мағжан түсіндірмесінен</w:t>
        <w:br/>
        <w:t>кейін ауру адамның сұрағы сап тыйылып, дәрігердің айтқанын</w:t>
        <w:br/>
        <w:t>мүлтіксіз орындапты. 2-3 ай бірге болғаннан кейін Мағжаннан</w:t>
        <w:br/>
        <w:t>көз жазып қалғанын айтып, өкініпті. Мұның да жөні бар. Екінші -</w:t>
        <w:br/>
        <w:t>Мағжан Ақтеңіз жағында жүргенде медицина мамандығын өз бетімен</w:t>
        <w:br/>
        <w:t>игеріп шыққан болатын. «Жазушылықтан» кейінгі екінші мамандығы</w:t>
        <w:br/>
        <w:t>- «медфельдшер» деп жазатынын Зылиқа апайдың естелігі арқылы</w:t>
        <w:br/>
        <w:t>анықтай аламыз. Ленинградтық дәрігер Иван Иванович Фетисовтен</w:t>
        <w:br/>
        <w:t>«Мағжанға медицина техникумының бағдарламасына сәйкес тиісті</w:t>
        <w:br/>
        <w:t>оқулықтар мен оқу құралдарын жеткізіп тұрдым. Мағжан түрмеден</w:t>
        <w:br/>
        <w:t>босағанда емтихан тапсыруға көмектесіп, фельдшер деген куәлік</w:t>
        <w:br/>
        <w:t>алуына қолғабыс етті» (124-бет) дегенді Шерияздан Зылиқа апайдан</w:t>
        <w:br/>
        <w:t>өз құлағымен естіген. Радио-теледидар хабарынан мен де естідім.</w:t>
        <w:br/>
        <w:t>Түрмеден шыққаннан кейін «Ленинградта уақытша пәтер жалдап,</w:t>
        <w:br/>
        <w:t>ескі таныстарына кездесіп, қолжазбаларын реттеп жүргенде, ең</w:t>
        <w:br/>
        <w:t>жақын досы дәрігер И.И.Фетисовты «халық жауы» деп бір кеште</w:t>
        <w:br/>
        <w:t>ұстап әкетті. Қара бұлт қайта төнгендей болып, көңіліміз құлазып,</w:t>
        <w:br/>
        <w:t>Қызылжарға тарттық» деп («Қазақстан әйелдері» 1990, 11, 28-бет)</w:t>
        <w:br/>
        <w:t>Зылиқа апай еске алады. Сондықтан Мағжанның дәрігерлік білімі</w:t>
        <w:br/>
        <w:t>туберкулез институтында абыройлы болуына үлкен жәрдемін</w:t>
        <w:br/>
        <w:t>тигізгені, оны Әди Шәріповтің ештеңеден сескене қоймайтын орыс</w:t>
        <w:br/>
        <w:t>профессорынан естуі күдік келтірмейтін шындық. Шебердің қолы</w:t>
        <w:br/>
        <w:t>тиіп кеткен жер көз тартатындай өңделіп шыға келетіні поэзияда ғана</w:t>
        <w:br/>
        <w:t>емес, өмірдің бар саласынан сансыз рет көрініп жатады.</w:t>
        <w:br/>
        <w:t>Қайда істесе де, олар енді ұлы ақынға шырай бітіре қоймайтыны</w:t>
        <w:br/>
        <w:t>белгілі. 1938 жылы 30 желтоқсанда ұсталғанда «без определенных</w:t>
        <w:br/>
        <w:t>занятий» дегенге қарағанда, Мағжан жұмыссыз жүрген, немесе</w:t>
        <w:br/>
        <w:t>күнкөріс үшін оны-мұныны алып жүрген «қызметін» айтуды намыс</w:t>
        <w:br/>
        <w:t>көрген.</w:t>
        <w:br/>
        <w:t>376</w:t>
      </w:r>
    </w:p>
    <w:p>
      <w:r>
        <w:t>қойғанда, арнайы қаулы алғанда «Екіжүзді халық жауларының көп уақыт</w:t>
        <w:br/>
        <w:t>әшкереленбей, қастық істеп келгенін көрмей қалуға себеп - жазушылар</w:t>
        <w:br/>
        <w:t>ұйымында, Сталин жолдасайтқандай, саясибейғамдық, шіріклибералдық</w:t>
        <w:br/>
        <w:t>аурулардың кең орын тебуінен. Қазақстан совет жазушылар ұйымының</w:t>
        <w:br/>
        <w:t>бұрын-соңды басшылығында болып келген Мұқанов, Сейфуллин,</w:t>
        <w:br/>
        <w:t>Майлин жолдастар халық жауларын кезінде жеріне жете әшкерелей</w:t>
        <w:br/>
        <w:t>алмаған, олардың көп қылықтарына мән бермеген, либералдық,</w:t>
        <w:br/>
        <w:t>ымырашылдық істеп, өздері де көп саяси қателіктер жіберген.</w:t>
        <w:br/>
        <w:t>Жазушылар правлениесінің бастығы Мұқанов жолдаста, көркем әдебиет</w:t>
        <w:br/>
        <w:t>баспасының бастығы Жаманқұловта ұйым жұмысындағы Жансүгіров,</w:t>
        <w:br/>
        <w:t>Қоңыратбаев, Тоғжанов, Қуанышев сияқты жаулардың зиянкестігінен</w:t>
        <w:br/>
        <w:t>қалған теріс тәжірибе бар» (Қазақстан Республикасының мемлекеттік</w:t>
        <w:br/>
        <w:t>архиві. 1778 фонды, 43-іс, 21-бет) деген тұжырым жасап, басшылардың</w:t>
        <w:br/>
        <w:t>бәрін жарқабаққа әкеліп қойды.</w:t>
        <w:br/>
        <w:t>Бұлардың бәрі газет-журналдарда жарияланып жатқан мақалалардың,</w:t>
        <w:br/>
        <w:t>шынын айтқанда, у-шудың нәтижесі еді. Соның бір көрінісі Сәбиттің</w:t>
        <w:br/>
        <w:t>баяғыда шыққан «Адасқандар» романына байланыстырылғанында</w:t>
        <w:br/>
        <w:t>«Лениншіл жас» газетінің редакциялық мақаласы «С.Мұқановтың бір</w:t>
        <w:br/>
        <w:t>шығармасы туралы сөз қозғап, Мұқановтың әдебиетке байшылдық,</w:t>
        <w:br/>
        <w:t>ұлтшылдық идеяларды кіргізіп жібергенін айтып өтпекпіз» (18.07.1937)</w:t>
        <w:br/>
        <w:t>дегені басқа бір жазушыға айтылса бір сәрі, ал қалам ұстағаннан бері</w:t>
        <w:br/>
        <w:t>байшылдық пен ұлтшылдыққа қарсы күресіп келгенін ұмытып, әйтеуір</w:t>
        <w:br/>
        <w:t>қаралап, даттай беру екенін көреміз.</w:t>
        <w:br/>
        <w:t>ӨСЕК- ДЕРЕК ЕМЕС</w:t>
        <w:br/>
        <w:t>Міне, осындай қисынды-қисынсыз жалалар мен мәліметтер</w:t>
        <w:br/>
        <w:t>нәтижесінде Сәбит Мұқанов Мәскеуден оралған күннің ертеңіне,</w:t>
        <w:br/>
        <w:t>2-қазанда Жазушылар одағы басшылығынан босатылып, орнына</w:t>
        <w:br/>
        <w:t>М.Қаратаев отырды. Екі күн бойы партиялық мәселесі қаралып,</w:t>
        <w:br/>
        <w:t>Өлкелік партия комитетінің бөлім меңгерушілері Ілияс Қабылов пен</w:t>
        <w:br/>
        <w:t>Ғабит Мүсіреповтің табанды талаптарымен партиядан шығарылды.</w:t>
        <w:br/>
        <w:t>«Сәкеннің соты» деген еңбегімді жазарда архивке баруға қорықтым.</w:t>
        <w:br/>
        <w:t>Сәкен ісін қарап отырғанда алдымнан талай ардақты ағалар, атақты</w:t>
        <w:br/>
        <w:t>ақын-жазушылар шыға келер. Сәкенге куә болған шығар, әсіресе</w:t>
        <w:br/>
        <w:t>Сәбит Мұқанов кездесер деген ой жеңіп, мазалай берген соң, Сәкен</w:t>
        <w:br/>
        <w:t>мен Сәбиттің ғана емес, сол кездегі жай-күйдің куәсі болған Мариям</w:t>
        <w:br/>
        <w:t>Қожахметқызы Мұқановаға жолығып, сыр тартуды жөн көрдім.</w:t>
        <w:br/>
        <w:t>- Мәке, жасыратыны жоқ, Сәбеңе осы кезде әртүрлі өсек-аянды</w:t>
        <w:br/>
        <w:t>жабыстырушылар көбеймесе, азайған жоқ. Сәбеңнің көзі тірісінде-ақ</w:t>
        <w:br/>
        <w:t>Сәкеннің көзін құртқан Сәбит еді, сол айыбын өтеу үшін Сәкеншіл</w:t>
        <w:br/>
        <w:t>367</w:t>
        <w:br/>
        <w:t>МАҚТАУ МЕН ДАТТАУДЫҢ АРАСЫ БІР-АҚ ТҰТАМ</w:t>
        <w:br/>
        <w:t>Сәкен басына ала шарбы бұлт өзінің творчестволық еңбегіне 20</w:t>
        <w:br/>
        <w:t>жыл толарына дейін-ақ үйірілген болатын. Сәкеннің 1913 жылдан</w:t>
        <w:br/>
        <w:t>бергі танысы, Сібірдің төңкерісшіл жазушысы Ф.Березовский пенделік</w:t>
        <w:br/>
        <w:t>өкпемен ССРО Жазушылар одағының 1936 жылдың басында Минскіде</w:t>
        <w:br/>
        <w:t>өткен І пленумында қазақ әдебиетінің жай-күйін әңгімелей келіп,</w:t>
        <w:br/>
        <w:t>«Сейфуллиннің «Қызыл ат» поэмасы мен бірнеше туындыларында</w:t>
        <w:br/>
        <w:t>троцкизмге іш тартатын саяси қателіктер бар. Қазір Сейфуллин бұл</w:t>
        <w:br/>
        <w:t>қателіктен арылды» дегенмен, сол жиынның төрінде отырып, бұрын</w:t>
        <w:br/>
        <w:t>Қазақстан өлкелік партия комитетінде ұйымдастыру хатшысы болып</w:t>
        <w:br/>
        <w:t>істеген кезде қазақ азаматтарымен талай жүз шайысқан, енді ССРО-</w:t>
      </w:r>
    </w:p>
    <w:p>
      <w:r>
        <w:t>ның ішкі істер халық комиссары болып отырған Н.Ежовтың көңілінің</w:t>
        <w:br/>
        <w:t>бір түкпіріне әлгі ой қыстырылып қалған еді. Ол көп кешікпей</w:t>
        <w:br/>
        <w:t>«Қарағанды ісінде» көрініс берді де. Қазақстанның бүкіл жұртшылығын</w:t>
        <w:br/>
        <w:t>шошындырған сот Ежовтың бақылауымен өтті. Өйткені Сәкеннің жан</w:t>
        <w:br/>
        <w:t>жолдасы Абдолла Асылбеков Қазақстан өлкелік комитетінде Ежовпен</w:t>
        <w:br/>
        <w:t>бір мезгілде қызмет істегенде, онымен талай мәселеде керісіп, таласып</w:t>
        <w:br/>
        <w:t>қалғаны «Қарағанды ісінде» алдынан шыққан-ды.</w:t>
        <w:br/>
        <w:t>Мұның бәрі сол уақыттан бастап жіпке тізіліп, кейін құжатқа айнала</w:t>
        <w:br/>
        <w:t>берді. Өңгені былай қойғанда, «Қызыл сұңқарлар» пьесасының жаңа</w:t>
        <w:br/>
        <w:t>редакциясы сахнаға шыққанын көрген Мәскеу жансызы менҒ Тоғжанов,</w:t>
        <w:br/>
        <w:t>Ғ.Мүсірепов мақалалары 1937 жылы ресми түрде КСРО Жазушылар</w:t>
        <w:br/>
        <w:t>Одағы М.Анурдың (Аршалиус Михайлович Артаруни) айыптау</w:t>
        <w:br/>
        <w:t>ошағына айналып кетті. Ол «На протяжении многих лет Сейфуллин,</w:t>
        <w:br/>
        <w:t>как литератор, допускал ряд грубых политических ошибок. В первые</w:t>
        <w:br/>
        <w:t>годы революции Сейфуллин воэглавлял националистическую группу в</w:t>
        <w:br/>
        <w:t>казахской литературе, получившую название «сейфуллиншина». Ярким</w:t>
        <w:br/>
        <w:t>выражаниемэтих настроений автора егостихотверение «Азия- Европа»</w:t>
        <w:br/>
        <w:t>(1922). В своих восхвалениях алашординского волка Байтурсынова</w:t>
        <w:br/>
        <w:t>Сейфуллин может вполне конкурировать с председателем СПП</w:t>
        <w:br/>
        <w:t>Казахстана С.Мукановым» деп қаралады.</w:t>
        <w:br/>
        <w:t>Сәуірдің 5-7 күні өткен жазушылар жиналысында келмегені</w:t>
        <w:br/>
        <w:t>үшін сыналса, 11-мамырда зорлықпен сөйлеген сөзі «Социалистік</w:t>
        <w:br/>
        <w:t>Қазақстан» газеті редакциясын «қанағаттандырмады», өйткені Сәкен</w:t>
        <w:br/>
        <w:t>жолдастың осы күнге дейін өз кемшілігін көре алмай келе жатқаны</w:t>
        <w:br/>
        <w:t>бұл сөзінен толық айқындалады дегенін 1937 жылы 29-тамызда</w:t>
        <w:br/>
        <w:t>«Қазақ әдебиетінде авербақшылықтың қалдығын толық жою керек»</w:t>
        <w:br/>
        <w:t>деген мақаламен жалғастырып, Сәкеннің сазайын берді. Қолдарының</w:t>
        <w:br/>
        <w:t>құрышын бір қандырып алды. 7-қыркүйекте Сәкен, Сәбит, Бейімбет</w:t>
        <w:br/>
        <w:t>қатыспаған, Ілияс тұтқындалған кезде өткен жазушылардың жиналысы</w:t>
        <w:br/>
        <w:t>«Әдебиеттегі ұлтшыл-фашистердің зиянкестік істерімен күресу және</w:t>
        <w:br/>
        <w:t>370</w:t>
        <w:br/>
        <w:t>Әйтеуір, құдай дес бергенде, қазақтың халық поэзиясының құнарлы</w:t>
        <w:br/>
        <w:t>арнасының сарқылмағандығы осы тұста Жамбыл атымен атой салып,</w:t>
        <w:br/>
        <w:t>көркемдік дүниесінде болып жатқан зұлматты шапанының етегімен</w:t>
        <w:br/>
        <w:t>көлегейледі. Қабындап есіп келе жатқан жас толқын ағалар арқалар</w:t>
        <w:br/>
        <w:t>көркемдік ауырлықты белдері қайыса, бақайлары майыса көтеріп</w:t>
        <w:br/>
        <w:t>кеткені абырой болды. Әйтпесе «Қазақ әдебиеті деген ақтаңдақ» пайда</w:t>
        <w:br/>
        <w:t>болуға аз-ақ қалған еді.</w:t>
        <w:br/>
        <w:t>1937 жылдың 24-қыркүйегі. Күн екіндіге ауа бергенде Карл Маркс</w:t>
        <w:br/>
        <w:t>көшесіндегі 97-үйдің сыртқы қақпасынан екі әскери адам жып-жылдам</w:t>
        <w:br/>
        <w:t>кіріп кетті. Қара машина қайда тоқтағаны белгісіз, соған қарағанда</w:t>
        <w:br/>
        <w:t>көшенің төрт бұрышында үндеместер жүрген болуы мүмкін. Өйткені</w:t>
        <w:br/>
        <w:t>Сәкенді қарулы деп естігендеріне бірталай болған. Сәкенді ұстауға</w:t>
        <w:br/>
        <w:t>жұмсамақ болған Серікқали Жакупов мұндай заңсыздықты жүзеге</w:t>
        <w:br/>
        <w:t>асыруға болмайды деп НКВД-ның ішін дүрліктіріп жатқан болатын.</w:t>
        <w:br/>
        <w:t>Оның қалай болғанын Г.Аксельродтың «Чекист Жакупов» деген</w:t>
        <w:br/>
        <w:t>мақаласынан, Қ.Исабаевтың повесінен оқимыз. «Жакупов на одном из</w:t>
        <w:br/>
        <w:t>оперативных совецаний во всеуслышание заявил:</w:t>
        <w:br/>
        <w:t>- Сажать Сакена не буду. Нас учил Дзержинский карать истинных</w:t>
        <w:br/>
        <w:t>врагов, - деп өз басын оққа тігіп, Сталин, Ежов, Вышинскийге хат</w:t>
        <w:br/>
        <w:t>жазатындығын айтады. «Жакупов зашишает Сакена Сейфуллина,</w:t>
        <w:br/>
        <w:t>Сейткали Мендешева, Нигмета Нурмакова и некоторых видных</w:t>
        <w:br/>
        <w:t>деятелей культуры Казахстана, с потрясаюшей убедительностью</w:t>
        <w:br/>
        <w:t>вскрывая всю абсурдность вдвинутых против них обвинений («Каз.</w:t>
      </w:r>
    </w:p>
    <w:p>
      <w:r>
        <w:t>правда», 17.01.1965) дегенінен қандай қара бұлттың төнгенін көреміз.</w:t>
        <w:br/>
        <w:t>Ал жүрген жеріне «лаң сепкен» Мағжан Алматыға келгенненкейін</w:t>
        <w:br/>
        <w:t>не күйге түсті? Оның маңынан жүріп кеткендер күні-түні жусаң да</w:t>
        <w:br/>
        <w:t>«кетпейтін кір» жұқтырып алып жатқаны былай тұрсын, өмір бойы</w:t>
        <w:br/>
        <w:t>естен шықпайтын күйге түскендерін көрсетсек, Мағжан - Сәкен -</w:t>
        <w:br/>
        <w:t>Сәбиттің матасқан түйінін шешіп қалуымыз мүмкін.</w:t>
        <w:br/>
        <w:t>ҚОҢЫРАУЛЫ ҚОРҚЫТ</w:t>
        <w:br/>
        <w:t>Мағжанның табаны Алматыға 25-наурызда тиді. Демек, темір</w:t>
        <w:br/>
        <w:t>жол бойында 8 күн болған, бір поездан екіншісіне мінемін дегендегі</w:t>
        <w:br/>
        <w:t>азап-бейнетті елең қылмаса да, теңіздей терең ойларға батып келгені</w:t>
        <w:br/>
        <w:t>еш шүбә тудырмайды. Станса басында жападан-жалғыз қарсы</w:t>
        <w:br/>
        <w:t>алған Сәбитке «Мені Сәкенге жолықтыр» деген тілекті айтудың</w:t>
        <w:br/>
        <w:t>өзі оңай емес қой, өмір бойы өнер сайысына түсіп, кейде пенделік</w:t>
        <w:br/>
        <w:t>пиғылмен сілтеген ақын адамға. Уақыт көндірді дегеніне. Оның</w:t>
        <w:br/>
        <w:t>үстіне Соловкиде жүргенде Сәкеннен хат-хабар, қаржы алғаны</w:t>
        <w:br/>
        <w:t>қамшы болған шығар. Әйтеуір, Алматыға аяғы тиген сәтте бүкіл</w:t>
        <w:br/>
        <w:t>373</w:t>
        <w:br/>
        <w:t>ҚАНДЫДА ҚАСІРЕТТІ ОТЫЗ ЖЕТІ</w:t>
        <w:br/>
        <w:t>1937 жылдың көктемінен бастап репрессия күшейіп, газеттердегі</w:t>
        <w:br/>
        <w:t>сөздердің ыңғайы мүлдем қисынсыздана бастады. «Социалистік</w:t>
        <w:br/>
        <w:t>Қазақстан» газетінде 1937 жылы 18-мамырда «Шуховтың ылаңы»,</w:t>
        <w:br/>
        <w:t>М.Ақынжановтың 4-шілдеде «Алашордашыл бір контрабанда»,</w:t>
        <w:br/>
        <w:t>8-шілдеде «Жинақтар туралы немесе алашордашыл контрабанданың</w:t>
        <w:br/>
        <w:t>тағы бір түрі туралы» редакциялық мақаланы Ілияс Қабыловтың</w:t>
        <w:br/>
        <w:t>29-шілдеде «Троцкийшіл, оңшыл, ұлтшыл сұмырайларды түгел</w:t>
        <w:br/>
        <w:t>құртайық», 29-тамызда Мұқаметжан Қаратаевтың «Қазақ әдебиетіндегі</w:t>
        <w:br/>
        <w:t>авербаховшылдықтың қалдығын толық жою керек», «Лениншіл жас»</w:t>
        <w:br/>
        <w:t>газетінде «Жазушылардағы есуастық дерт» (11.04.1937). «Жазушылар</w:t>
        <w:br/>
        <w:t>ұйымының, Көркемөнер комитетінің елеусіз қалдырған жұмыстары»</w:t>
        <w:br/>
        <w:t>(12.04), «Тісі шықпаған үлкен балалар» («Қазақ әдебиеті») газетінің бір</w:t>
        <w:br/>
        <w:t>мақаласы жөнінде» (15.04), Жұмағали Саинның «Тағы да жазушылар</w:t>
        <w:br/>
        <w:t>ұйымы басшылығының либералдығы, көркем әдебиет баспасының саяси</w:t>
        <w:br/>
        <w:t>бейғамдылығы туралы» (18.04.), Есмағамбет Ысмайыловтың «Қазақ</w:t>
        <w:br/>
        <w:t>әдебиеті» редакторының жағымпаздығы туралы» (27.04), редакция</w:t>
        <w:br/>
        <w:t>атынан «Тағы да «Адасқандар» туралы немесе Сәбит Мұқановтың</w:t>
        <w:br/>
        <w:t>әдебиеттегі байшылдығы» (18.07) сықылды жарияланымдар Қазақстан</w:t>
        <w:br/>
        <w:t>жазушылар одағы коммунистерінің 11-13 шілдеде өткен жабық</w:t>
        <w:br/>
        <w:t>жиналысында Хамза Жүсіпбектің баяндамасында барынша тұздықтала</w:t>
        <w:br/>
        <w:t>жеткізілді. Оның бар түйіні: «Біз қатені түзегіміз келсе, Орталық</w:t>
        <w:br/>
        <w:t>Комитеттің органдарының сынын толығымен, ешбір оговоркасыз дұрыс</w:t>
        <w:br/>
        <w:t>деу керек» деп, кінәсіз болса да мойынға алуға міндеттеді.</w:t>
        <w:br/>
        <w:t>Бұған Сәкен көнбей, шығарманың қай уақытта жазылғанын ескеру</w:t>
        <w:br/>
        <w:t>керек, әйтпесе өткен-кеткеннің бәрін жия берсек, сау-тамтығымыз</w:t>
        <w:br/>
        <w:t>қалмас. Троцкий: «Бандитке Сәкен өлең арнады», - дейді. (Ол уақытта</w:t>
        <w:br/>
        <w:t>ол бандит емес, Политбюро мүшесі еді). Бандит екенін білсем мен</w:t>
        <w:br/>
        <w:t>жазам ба? Сыншыларымыз осы жағын ескермейді. 1922 жылы «Азия»</w:t>
        <w:br/>
        <w:t>сықылды өлең жазсам, одан кейін ондай өлең жаздым ба? Жоқ, жазғам</w:t>
        <w:br/>
        <w:t>жоқ, қайталағаным жоқ. Енді сол үшін «Ұра беру керек пе?», «Тар жол,</w:t>
        <w:br/>
        <w:t>тайғақ кешуге» жаулар кіріп кеткен себебі - бұл кітап шыққан кезде</w:t>
        <w:br/>
        <w:t>Нұрмақов, Асылбеков, Сарымолдаев жау екені ашық болмаған еді.</w:t>
        <w:br/>
        <w:t>Байтұрсынов, Қоңыратбаев, Айсарин, Уәлиахметовтер туралы - оларды</w:t>
        <w:br/>
        <w:t>маңайға жуытпау керек дегем. Ол фактіні осындағы жолдастардың бәрі</w:t>
        <w:br/>
        <w:t>де біледі.</w:t>
      </w:r>
    </w:p>
    <w:p>
      <w:r>
        <w:t>1920 жылы наркомнацтың журналына мақала жаздым. Сонда</w:t>
        <w:br/>
        <w:t>Байтұрсынов коммунизм жағына шықты деп қана жаздым. Асыра</w:t>
        <w:br/>
        <w:t>мақтаған жерім жоқ. Мағжанның біздің арамызға кіруіне тіпті</w:t>
        <w:br/>
        <w:t>қарсы болдым. Кемшіліктерім көп, қырағылық еткенмен оны жеріне</w:t>
        <w:br/>
        <w:t>жеткізбейтін жерлерім де болады» деген жан сөзі ескерілмеді.</w:t>
        <w:br/>
        <w:t>364</w:t>
        <w:br/>
        <w:t>СӘЛЕМНІҢ ДЕ СӘТІ БАР</w:t>
        <w:br/>
        <w:t>1937 жылы Мағжанға кездескенде дұрыс сәлем бере алмағанын,</w:t>
        <w:br/>
        <w:t>Мағжан даңқын өрлету үшін керемет көп еңбек тындырғанына қарамай</w:t>
        <w:br/>
        <w:t>өкініп кеткен Жайық Бектұровтың естелігін осы арада толығырақ баяндау</w:t>
        <w:br/>
        <w:t>қажет.</w:t>
        <w:br/>
        <w:t>«Мен өз басым Ахметтен, Мағжаннан ешуақытта жеріген емеспін.</w:t>
        <w:br/>
        <w:t>Қайта тұтқында отырғанда тергеушілердің қыспақ сұрауларына бұл</w:t>
        <w:br/>
        <w:t>адамдар, оларға қоса С.Сейфуллин де, қазақ халқының мәдениетін,</w:t>
        <w:br/>
        <w:t>әдебиетін өркендетуде айтарлықтай еңбек етті деген ой-түсінігімді</w:t>
        <w:br/>
        <w:t>тартынбай өз қолыммен жазып бергенмін» (Ж.Бектұров, Ақиқаты</w:t>
        <w:br/>
        <w:t>осы еді. Алматы. «Ғылым», 1995, 40-бет) дейді жазған және Мағжан</w:t>
        <w:br/>
        <w:t>ақталмай тұрған 1959 жылы Зылиқа апайға «Н.С.Хрушевке хат жазыңыз.</w:t>
        <w:br/>
        <w:t>Күйеуім ақын еді, жұрт ұлтшыл десті. Бірақ ешқандай басшы жұмыста</w:t>
        <w:br/>
        <w:t>болған жоқ еді. Кеңес үкіметіне қарсы ешбір теріс әрекет істеген адам</w:t>
        <w:br/>
        <w:t>емес. 1930 жылы ұлтшылсың деп бір соттады. Одан лагерьде жазасын</w:t>
        <w:br/>
        <w:t>өтеп келіп, болмашы қызмет істеп жүргенде қайта қамалды, жоқ болып</w:t>
        <w:br/>
        <w:t>кетті» деп жазыңыз дедім. Ақыры осылай арыз жазылып, Мағжан келесі</w:t>
        <w:br/>
        <w:t>1960 жылы ақталды, Зылиқа апайдың Мағжанның әр кездегі баспасөз</w:t>
        <w:br/>
        <w:t>беттеріндегі әдеби мұрасын іздестіруі, жинастыруы осы тұста басталып</w:t>
        <w:br/>
        <w:t>еді. Мағжанның негізгі шығармаларын алпысыншы жылдары-ақ бұл</w:t>
        <w:br/>
        <w:t>кісіден түгелдей көшіріп алғанмын» (Бес арыс. «Жалын», 1992, 311.</w:t>
        <w:br/>
        <w:t>Ақиқаты осы еді. 41-бет) деген деректері Ж.Бектұровтың азаматтық</w:t>
        <w:br/>
        <w:t>келбетін айнытпай танытады.</w:t>
        <w:br/>
        <w:t>1961 жылы үлкен мақала жазып, оған 1000 жолдай Мағжан өлеңдерін</w:t>
        <w:br/>
        <w:t>қосып, Жазушылар одағының бірінші хатшысы Ғабит Мүсіреповке</w:t>
        <w:br/>
        <w:t>тапсырғаны, Мағжан толық ақталған тұста Қарағанды облыстық</w:t>
        <w:br/>
        <w:t>«Орталық Қазақстан» газетіне «Жұрттан сүйінші сұрап, өзгелерден</w:t>
        <w:br/>
        <w:t>бұрын шығармаларын жариялап, көпшіліктің алғысына бөлендік.</w:t>
        <w:br/>
        <w:t>Қарағанды жұртшылығы Мағжанды, Ахметті, Жүсіпбекті көктен түскен</w:t>
        <w:br/>
        <w:t>періштедей көріп, қатты қуанысты» (сонда, 318-бет) дегені, одан кейінгі</w:t>
        <w:br/>
        <w:t>мәнді естеліктері Жайықтың 1937 жылы күзде Мағжан мен Зылиқаны</w:t>
        <w:br/>
        <w:t>көруінен басталады.</w:t>
        <w:br/>
        <w:t>Олар жасамаған мәзіретті Мағжан жасапты.</w:t>
        <w:br/>
        <w:t>«Біздің күмілжіп, кібіжіктеп қалғанымызды аңғарды ма, әлде теріс</w:t>
        <w:br/>
        <w:t>қарап отырған менің кім екенімді білгісі келді ме, қалайда Мағжан</w:t>
        <w:br/>
        <w:t>ағамыз орнынан тұрып, Жұмағалидың сыртынан жанаса келіп, маған</w:t>
        <w:br/>
        <w:t>қарап тұрды да, Жұмағалиға: «Сен, қарағым, Есмағамбет емессің</w:t>
        <w:br/>
        <w:t>бе?» - деді. «Жоқ, менің атым - Жұмағали, фамилиям - Саин», - деді.</w:t>
        <w:br/>
        <w:t>Мақаң қасымызға келгенде, екеуміз де сыпайы көтеріліп, аты көптен</w:t>
        <w:br/>
        <w:t>көкірегімізге қонған қадірлі ағаға тәжім еттік. Өңінен ризашылық сезім</w:t>
        <w:br/>
        <w:t>білінді. Мақаң Жұмағалидан: «Сәкен қайда?» - деп баяулау сұрады.</w:t>
        <w:br/>
        <w:t>377</w:t>
      </w:r>
    </w:p>
    <w:p>
      <w:r>
        <w:t>Ғылыми</w:t>
        <w:br/>
        <w:t>түсінінтеме</w:t>
        <w:br/>
        <w:t>ь-4-4</w:t>
        <w:br/>
        <w:t>ҒылыМИ</w:t>
        <w:br/>
        <w:t>носымшалар</w:t>
        <w:br/>
        <w:t>ь-С-«</w:t>
        <w:br/>
        <w:t>Жұмабаевтың 3 томдық шығармалар жинағын (1 томы), «Атамұра»</w:t>
        <w:br/>
        <w:t>баспасынан шыққан «Сүй, жан сәулем» атты өлеңдер мен поэмалар</w:t>
        <w:br/>
        <w:t>жинағын (2002) атауға болады.</w:t>
        <w:br/>
        <w:t>2001 жылы Орталық ғылыми кітапханадан шыққан «Ұлттық</w:t>
        <w:br/>
        <w:t>поэзия падишасы» деген кітапта «Мағжан Жұмабаевтың өмірі мен</w:t>
        <w:br/>
        <w:t>шығармагерлігі туралы шолу» деген зерттеу мақаласы жарық көрді</w:t>
        <w:br/>
        <w:t>(Құрастырған Ф.Қ.Бектурбекова).</w:t>
        <w:br/>
        <w:t>М.Базарбаевтың бұл зерттеуі «Замана тудырған әдебиет» (1997,</w:t>
        <w:br/>
        <w:t>202-228) еңбегінде (жауапты редакторы - филилогия ғылымдарының</w:t>
        <w:br/>
        <w:t>докторы Ә.Қ.Нарымбетов), «Казахская поэзия: художественные</w:t>
        <w:br/>
        <w:t>искания» («Драматизм лирики и эпическая романтика». О поэзии</w:t>
        <w:br/>
        <w:t>Магжана Жумабаева. - 1995, 125-142 с.) монографиясында, 10</w:t>
        <w:br/>
        <w:t>томдық «Қазақ әдебиетінің тарихы» атты академиялық басылымның</w:t>
        <w:br/>
        <w:t>7 томында (2004, 224-251), Қорқыт ата атындағы Қызылорда</w:t>
        <w:br/>
        <w:t>мемлекеттік университетінің жанындағы «Халықаралық Қорқыт</w:t>
        <w:br/>
        <w:t>ата мұраларын ғылыми-зерттеу орталығы дайындаған «Сырдария</w:t>
        <w:br/>
        <w:t>кітапханасы» сериясы бойынша шыққан Таңдамалы зерттеулерінде</w:t>
        <w:br/>
        <w:t>(92-119), 4 томдық Таңдамалы шығармаларының П томында (2009,</w:t>
        <w:br/>
        <w:t>6-54) жарияланды (жауапты редактор - С.Қасқабасов, жауапты</w:t>
        <w:br/>
        <w:t>шығарушылар - С.Ананьева, Г.Орда, құрастырушы - Г.Байтоғаева).</w:t>
        <w:br/>
        <w:t>Түсініктерін жазған -</w:t>
        <w:br/>
        <w:t>ф.ғ.д. Г.Орда</w:t>
        <w:br/>
        <w:t>390</w:t>
        <w:br/>
        <w:t>Ақсирақ ашаршылық жүріп жатқанда Сәкеннің «Біздің тұрмыс»</w:t>
        <w:br/>
        <w:t>атты сатиралық романы мен арқасының қаны шығып, жауыр болған</w:t>
        <w:br/>
        <w:t>«Қызыл аттан» басқа қазақ әдебиетінде ештеңе жазылмағанын еш</w:t>
        <w:br/>
        <w:t>уақытта естен шығармау керек. Ел сөзін сөйлеген, «халық қамын»</w:t>
        <w:br/>
        <w:t>ойлаған шығарма ғана тарих елеуішінен өтеді де, рапорт, мадақ өлең,</w:t>
        <w:br/>
        <w:t>күнделікті тірліктің суреттемесі жем етуге жарамайтын кебек екенін</w:t>
        <w:br/>
        <w:t>әдебиет тарихы талай рет дәлелдеді. Олардың аты түгіл, авторының</w:t>
        <w:br/>
        <w:t>есімі де ұмытылып қалды, ал солар талай сый-сияпатқа ие болып,</w:t>
        <w:br/>
        <w:t>алақанда тербетілген ақындар болатын.</w:t>
        <w:br/>
        <w:t>Демек, шеберлікпен қатар азаматтық, ақындық позициясы</w:t>
        <w:br/>
        <w:t>айырықша қажет. Осы деңгейден табылған Мағжан, Сәкен, Сәбит,</w:t>
        <w:br/>
        <w:t>Ілияс, Қасым, Әбділда, тағы басқа ақындардың туындылары ғана</w:t>
        <w:br/>
        <w:t>сөнбес жұлдыздардай жарқырап, қалғандары желге ұшып кетіп</w:t>
        <w:br/>
        <w:t>жатқанын көз көріп отыр.</w:t>
        <w:br/>
        <w:t>Мен тағы да шығандап барамын. Сіздерді жалықтырғаным,</w:t>
      </w:r>
    </w:p>
    <w:p>
      <w:r>
        <w:t>өзімнің зорыққаным, Серік Тұрғынбеков ақынның сөзімен айтқанда,</w:t>
        <w:br/>
        <w:t>«екі тентек - Мағжан мен Сәкенді жарастырамын» деп осыншама</w:t>
        <w:br/>
        <w:t>әлектенгенім сіздердің саналарыңызға, қазақ әдебиеттану ғылымына</w:t>
        <w:br/>
        <w:t>кесірін тигізбес деп үміттенемін. Шындықтың шырайын шығарайын</w:t>
        <w:br/>
        <w:t>деген мақсатым орындалған сияқты. Айта алмағаным бар шығар,</w:t>
        <w:br/>
        <w:t>бірақ өмір арнасынан шықпағаным Аллаға аян. Шындықтан үлкен</w:t>
        <w:br/>
        <w:t>құдірет жоқ.</w:t>
        <w:br/>
        <w:t>23.02.1998 - 11.04.1999.</w:t>
        <w:br/>
        <w:t>28.01.2001.</w:t>
        <w:br/>
        <w:t>384</w:t>
        <w:br/>
        <w:t>АРНАЙЫ СЫН МАҚАЛА ЖАЗҒАН АҚЫН-ЖАЗУШЫЛАР</w:t>
        <w:br/>
        <w:t>ТУРАЛЫ МӘЛІМЕТ</w:t>
        <w:br/>
        <w:t>Қасым Аманжолов (1911-1955) - Қарағанды облысының Қарқаралы</w:t>
        <w:br/>
        <w:t>ауданында Қызыл деген жерде туған. Әдебиетке отызыншы жылдары</w:t>
        <w:br/>
        <w:t>келген ақын Байрон, Пушкин, Лермонтов, Шевченко, Маяковскийлерді</w:t>
        <w:br/>
        <w:t>қазақ тілінде сөйлете жүріп тәжірибе жинақтады, өсті. Қазақ халқына</w:t>
        <w:br/>
        <w:t>тән ерлік, батырлық, жомарттық сезімдерді «шешен де сыршыл»</w:t>
        <w:br/>
        <w:t>жырларымен бейнелеп, қазақ поэзиясына мол үлес қосты.</w:t>
        <w:br/>
        <w:t>Мағжан Жұмабаев (1893-1938) - 1893 жылы 25 маусымда Ақмола</w:t>
        <w:br/>
        <w:t>губерниясының Ақмола уезіндегі Полуденовский болысында (қазіргі</w:t>
        <w:br/>
        <w:t>Солтүстік Қазақстан облысы, Булаев ауданы, Сасықкөл басында) дүниеге</w:t>
        <w:br/>
        <w:t>келген. Ақын, аудармашы, ғалым, қоғам қайраткері.</w:t>
        <w:br/>
        <w:t>Сәкен (Садуақас) Сейфуллин (1894-1938) - кеңес дәуіріндегі</w:t>
        <w:br/>
        <w:t>қазақ поэзиясын бастаушы және оны жаңа мазмұнда байытушы ақын.</w:t>
        <w:br/>
        <w:t>1894 жылы бұрынғы Ақмола облысына қарасты Ақмола уезіндегі Нілді</w:t>
        <w:br/>
        <w:t>болысының 1-ші ауылында (қазіргі Қарағанды облысының Жаңарқа</w:t>
        <w:br/>
        <w:t>ауданы) туған. Ол - ХХ ғасырда қазақтың ұлттық әдебиетінің жаңа</w:t>
        <w:br/>
        <w:t>жолмен дамуына үлкен үлес қосқан қаламгер, қазақ кеңес әдебиетінің</w:t>
        <w:br/>
        <w:t>негізін салушылардың бірі, аса көрнекті қазақ ақыны және белгілі қоғам</w:t>
        <w:br/>
        <w:t>қайраткері.</w:t>
        <w:br/>
        <w:t>Шәкәрім Құдайбердіұлы (1858-1931) - 1858 жылы 11 шілдеде</w:t>
        <w:br/>
        <w:t>қазіргі Семей облысы, Абай ауданы, Шыңғыс тауы бөктерінде дүниеге</w:t>
        <w:br/>
        <w:t>келген. Әкесінен жеті жасынан қалған Шәкәрім немере ағасы Абайдың</w:t>
        <w:br/>
        <w:t>тәрбиесінде болған. Шәкәрім Құдайбердіұлы - қазақ поэзиясындағы</w:t>
        <w:br/>
        <w:t>өзіне дейінгі қалыптасқан дәстүрді жалғастыра отырып, оны мазмұн мен</w:t>
        <w:br/>
        <w:t>түр жағынан байытқан ақын.</w:t>
        <w:br/>
        <w:t>394</w:t>
        <w:br/>
        <w:t>как-то «Сын бая», «Мирзабек», Темиртас», «Литература ХХ века»,</w:t>
        <w:br/>
        <w:t>протаскивал контрреволюционные националистические взгляды.</w:t>
        <w:br/>
        <w:t>уканов был тесно связан с Сейфуллиным, Досмухамедовым,</w:t>
        <w:br/>
        <w:t>Асылбековым, Айсариным, Валиахметовым и Джумабаевым, ныне</w:t>
        <w:br/>
        <w:t>разоблачеными врагами народа. Когда Джумабаев был в ссылке,</w:t>
        <w:br/>
        <w:t>Сейфуллин имел с ним переписку и оказал денежную помошь.</w:t>
        <w:br/>
        <w:t>уканов состоял в сейфуллинской контрреволюционной</w:t>
        <w:br/>
        <w:t>националистической группировке во время совместной работы в Союзе</w:t>
        <w:br/>
        <w:t>писателей. Муканов ограждал Сейфуллина от критики, тем самым</w:t>
        <w:br/>
        <w:t>зажимал критику и самокритику.</w:t>
        <w:br/>
        <w:t>Решением бюро Фрунзенского ГРК КП(б) Муканов «как активной</w:t>
        <w:br/>
        <w:t>член контрреволюционной националистической группировкой,</w:t>
      </w:r>
    </w:p>
    <w:p>
      <w:r>
        <w:t>как пособник врагы народа и как неразоружившийся буржуазной</w:t>
        <w:br/>
        <w:t>националист» из рядов партии исключен.</w:t>
        <w:br/>
        <w:t>уканов В своих заявлениях не отрицает предьявленные ему</w:t>
        <w:br/>
        <w:t>обвинения В допушенных ошибках в своей литературной работе</w:t>
        <w:br/>
        <w:t>и в своих связах с Сейфуллиным, Валиахметовым, Айсариным и</w:t>
        <w:br/>
        <w:t>другими, но заявляет, что ничего не знал от их контрреволюционной</w:t>
        <w:br/>
        <w:t>националистической деятельности. Обвинение, предьявленнов</w:t>
        <w:br/>
        <w:t>Муканову о его переписке с Джумабаевым, и оказании ему денежной</w:t>
        <w:br/>
        <w:t>помоши, когда Джумабаев был в ссылке, ничем не подтверждается.</w:t>
        <w:br/>
        <w:t>Доқладывал Холодов, Муканов присутствует. (Постановили): Виду</w:t>
        <w:br/>
        <w:t>неясности отдельных вопросов, дело о Муканове отложить и поручить</w:t>
        <w:br/>
        <w:t>Холодову дорасследовать материал и доложить на бюро.</w:t>
        <w:br/>
        <w:t>Секретарь ГК(б) Шураков»</w:t>
        <w:br/>
        <w:t>Бір сөзін қысқартпай келтірдім. Санасы бар демей-ақ қояйын,</w:t>
        <w:br/>
        <w:t>әшейінгі ғана түйсігі бар жандарың бәрі Сәкен - Мағжан - Сәбит</w:t>
        <w:br/>
        <w:t>түйінінің қалай шиырланып, шешілгенін көрген шығар. Осы шешімнің</w:t>
        <w:br/>
        <w:t>әр бабы түрлі ойларға жетектейді, бірақ оларды таратпай-ақ қояйын.</w:t>
        <w:br/>
        <w:t>АЗАМАТТЫҚТЫ АРДАҚТАП, СӨЗ КИЕСІН ҚАСТЕРЛЕЙІК</w:t>
        <w:br/>
        <w:t>Мағжан - қазақта теңдесі жоқ ақын. Оның өсу, жетілу, аспанға</w:t>
        <w:br/>
        <w:t>көтеріліп, ел-жұрттың есінен кетпейтін шағы, меніңше, 1917-1927</w:t>
        <w:br/>
        <w:t>жылдар арасы. Мұнда шын ақындық қүдірет лирика мен эпикада</w:t>
        <w:br/>
        <w:t>айрықша көрініп, бүгінге шейін ел-жұртты таңқалдырып келе жатқан</w:t>
        <w:br/>
        <w:t>шығармалары дүниеге келді.</w:t>
        <w:br/>
        <w:t>Мағжан қазақ әдебиетінде өмірді романтикалық тұрғыдан</w:t>
        <w:br/>
        <w:t>суреттеудің амалын тапқан ақын дегенді Жүсіпбек белгілі саяси-</w:t>
        <w:br/>
        <w:t>әлеуметтік, тіпті әдебиеттің бағытын белгілеу тұрғысынан айтса,</w:t>
        <w:br/>
        <w:t>кейінгі зерттеушілер асқақты жыр атаулыны романтизмнен іздеуде.</w:t>
        <w:br/>
        <w:t>380</w:t>
        <w:br/>
        <w:t>«Демалып жатса керек», - деп Жұмағали жауап берді. Бар сөз осы.</w:t>
        <w:br/>
        <w:t>Мақаң Саинды сәл шырамытты да, мені танымайтынына көзі жетіп, екі</w:t>
        <w:br/>
        <w:t>сұрақтан кейін орнына барып отырды» (312-бет), - деп еске алады да,</w:t>
        <w:br/>
        <w:t>өзіне-өзі кешпеген өкінішін тағы да былай қайталайды:</w:t>
        <w:br/>
        <w:t>«Атақты ағаның ертеден ел ардақтаған, бірақ кейін тағдыры</w:t>
        <w:br/>
        <w:t>ойыншыққа айналған әйгілі ақынның қасына барып, қатарында отыруға,</w:t>
        <w:br/>
        <w:t>алдында отырып сөзін тыңдауға, көңілін аулауға, аздап болса да сый-</w:t>
        <w:br/>
        <w:t>сияпат көрсетуге жарамадық сол бір сұрапыл күндерде» (313-бет) деген</w:t>
        <w:br/>
        <w:t>өкінішін кейінгі атқарған ісімен де өтей алмағандай күй кешеді.</w:t>
        <w:br/>
        <w:t>Осы оқиғадан мен екі-үш ойды өрбітсем бе деп ем. Біріншіден,</w:t>
        <w:br/>
        <w:t>өмір бойы өкінішке қалмау үшін әрі адам өзіне тиісті міндет-парызды</w:t>
        <w:br/>
        <w:t>атқаруға тиіс. Екіншіден, Жұмағалидан Сәкенді сұрауы тегін болмаса</w:t>
        <w:br/>
        <w:t>керек. Жұмағали мен Есмағамбетті айыра алмай тұруының себебі бар.</w:t>
        <w:br/>
        <w:t>1927-29 жылдары Мағжан Қызылжарда совпартшкол мен педтехникумда</w:t>
        <w:br/>
        <w:t>сабақ беріп жүргенде Саин мен Ысмайлов балалар комунасында оқып,</w:t>
        <w:br/>
        <w:t>ара-тұра өлең жазып, педтехникум сахнасына шығып жүрген-ді. Ол</w:t>
        <w:br/>
        <w:t>кезде Мағжанның көзі түспесе де, 1937 жылы екеуі де қазақ әдебиетінің</w:t>
        <w:br/>
        <w:t>көгінде қалықтай бастаған шағы, тіпті қайсы бір ашы мақалаларымен</w:t>
        <w:br/>
        <w:t>көрініп, әсіресе Саинның «Ә.Тәжібаев және оның достары» сияқтылары</w:t>
        <w:br/>
        <w:t>дау-дамай туғызып жатқан болатын.</w:t>
        <w:br/>
        <w:t>Үшіншіден, Сәкенді сұрауы да тегін емес. Сәкен Талғардың</w:t>
        <w:br/>
        <w:t>қойнауында дем алған уақытта Қазақстан газет-журналдары түгел,</w:t>
      </w:r>
    </w:p>
    <w:p>
      <w:r>
        <w:t>Мәскеудегі «Правдаға» шейін «сазайын» беріп жатқан-ды. Ондай</w:t>
        <w:br/>
        <w:t>жарияланымдардың сырын білетін Мағжанға Сәкен саулығын білу,</w:t>
        <w:br/>
        <w:t>нендей күйде жүргендігіне назар аудару тіпті қажет те еді. Өйткені Сәкен</w:t>
        <w:br/>
        <w:t>мен Сәбит алашордашыл Мағжанға жәрдем қолын созып, көмектесіп</w:t>
        <w:br/>
        <w:t>жүр дегенді дуылдата айтып, жазып жатқан түс болатын. Оның аяғы</w:t>
        <w:br/>
        <w:t>24-қыркүйекте Сәкеннің ұсталуымен, 3-қазанда Сәбиттің қызметтен</w:t>
        <w:br/>
        <w:t>алынып, партиядан шығарылуымен аяқталған-ды.</w:t>
        <w:br/>
        <w:t>Осы жайға байланысты Жайық Бектұров пен Сырбай Мәуленов</w:t>
        <w:br/>
        <w:t>мынадай сырды Сәбеңнен естіген екен. «Менің 1937 жылы күздегі көп</w:t>
        <w:br/>
        <w:t>айғайда партиядан шығып қалуыма Мағжанды Алматыға шақыртуым</w:t>
        <w:br/>
        <w:t>басты себеп болды. Екінші себеп: Сәкенге ертеден жақын жүруім</w:t>
        <w:br/>
        <w:t>болды. Газеттерде үстімнен Мағжанды, Сәкенді қолдады деп мақалалар</w:t>
        <w:br/>
        <w:t>жазылып жатты, партия ұйымдарына арыз қаптап түсіп жатты. Сол</w:t>
        <w:br/>
        <w:t>тұста Мағжан әлдеқалай көшеде кездесіп, маған: «Сәбит қарағым, менің</w:t>
        <w:br/>
        <w:t>сіздерге қырсығым тиді-ау! Кінәм болса, кешіріңіз. Заман өзі не болып</w:t>
        <w:br/>
        <w:t>барады?! Енді қайтып көреміз бе, көрмейміз бе», - деп қош айтысып,</w:t>
        <w:br/>
        <w:t>кешірім сұрады» (сонда, 327-бет), - дегенін тарихи құжатпен дәлелдей</w:t>
        <w:br/>
        <w:t>аламын. Мөлдіреп тұрған шындық.</w:t>
        <w:br/>
        <w:t>378</w:t>
        <w:br/>
        <w:t>ТЕПЕРІШ</w:t>
        <w:br/>
        <w:t>Сәбит Мұқановты 1937 жылы Фрунзе аудандық партия комитетінің</w:t>
        <w:br/>
        <w:t>бюросы «Муканов, как активный член контрреволюционной</w:t>
        <w:br/>
        <w:t>националистической группировки, как пособник врагов народа, как</w:t>
        <w:br/>
        <w:t>неразоружившийся буржуазный националист» деп партия қатарынан</w:t>
        <w:br/>
        <w:t>шығарыпты. («Политические репрессии в Казахстане в 1937-1938 гг.».</w:t>
        <w:br/>
        <w:t>1998. 181-бет). Сонда Мағжан мен Сәкеннің аттары аталып, «Муканов</w:t>
        <w:br/>
        <w:t>был тесно связан с Сейфуллиным, Досмухамедовым, Асылбековым,</w:t>
        <w:br/>
        <w:t>Айсариным, Валиахметовым и Джумабаевым, ныне разоблачениыми</w:t>
        <w:br/>
        <w:t>врагами народа» (сонда, 180-бет) деп ашық айтылған. Және сондай</w:t>
        <w:br/>
        <w:t>кезде азаматтықтан айырылмаудың өзі қандай ғажап ерлік демеске</w:t>
        <w:br/>
        <w:t>шараң қалмайды.</w:t>
        <w:br/>
        <w:t>1973 жылы 17-ақпанда Жайық Бектұровтың алпыс жылдығын</w:t>
        <w:br/>
        <w:t>телеграммамен құттықтағанын С.Мұқанов аз санап, арнайы хат</w:t>
        <w:br/>
        <w:t>жазыпты. «Сені мен бала жігіт кезіңнен білемін ғой. Содан бері санама</w:t>
        <w:br/>
        <w:t>берік орнағаны - сенің әділет жолынан таймауың, әрдайым сеніміңді</w:t>
        <w:br/>
        <w:t>сатпауың, өз пікіріңде тұрақты болуың Маркстен бір қызы: «Әке,</w:t>
        <w:br/>
        <w:t>шындық деген не?» - деп сұрапты-мыс. Сонда әкесі: «Ол дәлелдеуді</w:t>
        <w:br/>
        <w:t>керек қылатын нәрсе», - депті-мыс. Сол айтқандай, дәлелдей алмаған</w:t>
        <w:br/>
        <w:t>шындық - шындық емес. Дәлелдегендер көріп кетеді, дәлелдемегендер</w:t>
        <w:br/>
        <w:t>өліп кетеді. Осының бір дәлелі - Сәкен, ол өліп кеткен адам. Меніңше,</w:t>
        <w:br/>
        <w:t>шындықты одан артық көксеп, одан артық іздеген кісі жоқ. Ақыры</w:t>
        <w:br/>
        <w:t>өзі таптым деген шындықтың оғынан қаза тапты. Қандай трагедия</w:t>
        <w:br/>
        <w:t>десеңізші...</w:t>
        <w:br/>
        <w:t>Көңіліңе алма, сен де сондай шерменденің біреуісің. Мен сені біздің</w:t>
        <w:br/>
        <w:t>құрылысқа адал жан деп санаймын» (М.Т.Әлиақпаров. Жайық мінген</w:t>
        <w:br/>
        <w:t>қайық. (Жайық Бектұровтың өмір шежіресінен). Қарағанды. 1997. 115-</w:t>
        <w:br/>
        <w:t>бет). деген ойлардың қағазға түсуі де оп-оңай болмаса керек.</w:t>
        <w:br/>
        <w:t>Жайықтың Мағжанды қыркүйекте ресторанда көргенінен өрбіген ой</w:t>
        <w:br/>
        <w:t>арқауы Сәкеннің ұсталуына, Сәбиттің партиядан шығуына, Мағжанның</w:t>
        <w:br/>
        <w:t>ең соңғы болып 1937 жылы 30-желтоқсанда тұтқындалуына ұласып,</w:t>
        <w:br/>
        <w:t>шындық жібімен шырматылған тағдырларды көреміз. Осының бәрін</w:t>
        <w:br/>
        <w:t>архивте сақталған, жоғарыда талай рет куәлікке тартылған құжатпен</w:t>
        <w:br/>
        <w:t>бекітсем, қазақтың «дейді екеніне» сенбеу керектігі өзінен-өзі</w:t>
        <w:br/>
        <w:t>айқындалып, ардақтыларымыздың ақ жүзі жарқырап көрінері хақ.</w:t>
      </w:r>
    </w:p>
    <w:p>
      <w:r>
        <w:t>«Решение бюро Алма-атинского горкома КП(б)К по аппелеяции</w:t>
        <w:br/>
        <w:t>С.Муканова. 2 марта 1938 г(Слушали:) Аппеляция Муканова.</w:t>
        <w:br/>
        <w:t>Муканов Сәбит, член КІТ(6)К с июля 1920 г. партбилет 15598606</w:t>
        <w:br/>
        <w:t>рождения 1900г., казах,посоцположений- служаший. Довозникновения</w:t>
        <w:br/>
        <w:t>дела работал в качестве председателя ССПК - писатель.</w:t>
        <w:br/>
        <w:t>Муканов обвиняетсяв том, чтов своих литературных произведениях,</w:t>
        <w:br/>
        <w:t>379</w:t>
        <w:br/>
        <w:t>Қайда Мағжан? Есінен де</w:t>
        <w:br/>
        <w:t>Мағжан мынау: Күшінен де</w:t>
        <w:br/>
        <w:t>Самолюб, Сөзі көп,</w:t>
        <w:br/>
        <w:t>очень Ленив, Көрсе әйел,</w:t>
        <w:br/>
        <w:t>Упрямый паренек: Көзі жоқ ол</w:t>
        <w:br/>
        <w:t>Көрсе әйел, Көбе лек.</w:t>
        <w:br/>
        <w:t>Көзі жоқ ол</w:t>
        <w:br/>
        <w:t>Көбе лек.</w:t>
        <w:br/>
        <w:t>Өзінің пенделігіндегі осы сипаттар әсіресе «Гүлсім» топтамасында</w:t>
        <w:br/>
        <w:t>айрықша көрініп, қазақ поэзиясына ұлы олжа салды.</w:t>
        <w:br/>
        <w:t>Ал эпика жағына келгенде керемет шебердің қолынан шыққан</w:t>
        <w:br/>
        <w:t>дүниелердің бәрі бірдей еместігі дәлелдеуді қажет етпейді. Біздің</w:t>
        <w:br/>
        <w:t>тамсанғыш зерттеушілеріміз қаншама өрекпігенімен «Батыр Баян»</w:t>
        <w:br/>
        <w:t>поэмасының орны бөлек. Өңге поэмалары басқа ақындардың қолынан</w:t>
        <w:br/>
        <w:t>шықса, керемет дүние болары сөзсіз, ал Мағжанның ақындық құдіреті</w:t>
        <w:br/>
        <w:t>«Батыр Баян» арқылы өркештене түскені даусыз.</w:t>
        <w:br/>
        <w:t>1927 жылғы «Толғау» мен «Тоқсанның тобынан» кейін Мағжан</w:t>
        <w:br/>
        <w:t>қазақ әдебиетіне үлгі боларлық, тамсана айтарлық шығармалар</w:t>
        <w:br/>
        <w:t>берді дегенге өз көңілім дауаламайды. Жазғандары бар, бірақ олар</w:t>
        <w:br/>
        <w:t>бұрынғылардың көлеңкесі ғана.</w:t>
        <w:br/>
        <w:t>Ал Сәкеннің шығармашылық өмірі Мағжаннан ұзағырақ болды.</w:t>
        <w:br/>
        <w:t>1936 жылға дейін қаламы толастаған емес. Алайда оның ұлылығы,</w:t>
        <w:br/>
        <w:t>ақындық шалымы 20-жылдарда жатыр деген ойдан аулақ емеспін.</w:t>
        <w:br/>
        <w:t>Тіпті 1932 жылы жазылып, 1934 жылы шыққан «Қызыл ат» поэмасы</w:t>
        <w:br/>
        <w:t>алдыңғы он жылдықтан қалған сарқыт. Онда да халық үшін отқа</w:t>
        <w:br/>
        <w:t>түсуге даяр екенін аңғартуымен қадірлі.</w:t>
        <w:br/>
        <w:t>Мағжан лириканың сезім жағын күйлесе, Сәкен заман ыңғайымен</w:t>
        <w:br/>
        <w:t>саяси саласын шарлады. Оның жастық сезімі, көңіл-күйі «таусылып»</w:t>
        <w:br/>
        <w:t>қалғандықтан емес, ондайды заманы қабылдамағандықтан елге</w:t>
        <w:br/>
        <w:t>пайдалыға жүгірді, үлгі-насихаттың сол тұста айрықша қажет екенін</w:t>
        <w:br/>
        <w:t>ұқты. Соның өзін түсінерлік таным таба алмағаны өкінішті.</w:t>
        <w:br/>
        <w:t>Сәкеннің махаббат лирикасы да, көңіл-күй жыры да революциялық</w:t>
        <w:br/>
        <w:t>дөкірлікке кезікті. «Қатынды не деп біледі Сәкен - қарайық. Бұл</w:t>
        <w:br/>
        <w:t>- қиын мәселе. Бұл мәселеге келгенде көп азаматтар бүлінген.</w:t>
        <w:br/>
        <w:t>Революция бұл мәселені шешті. Революция заманын қазақ ақыны</w:t>
        <w:br/>
        <w:t>қалай түсінген екен» деп «Маржан» өлеңіне тоқталады да» орынсыз</w:t>
        <w:br/>
        <w:t>жерде іс қылып жүрген бір қатынға барып жабыса кету таңқаларлық.</w:t>
        <w:br/>
        <w:t>Маржан білмейді енді: білегін ақын мойнына артсын ба, жә, болмаса,</w:t>
        <w:br/>
        <w:t>«бай қызындай керілмей» іс істесін бе? Менің ойымша, ең жақсысы, іс</w:t>
        <w:br/>
        <w:t>уақытында келіп, «білегіңді артшы мойныма» деп қылқылдап жүрген</w:t>
        <w:br/>
        <w:t>кісіні сол күреспен басқа салып қалу керек! Болмаса, бұл өлеңде</w:t>
      </w:r>
    </w:p>
    <w:p>
      <w:r>
        <w:t>382</w:t>
        <w:br/>
        <w:t>ЕСІМДЕР КӨРСЕТКІШІ</w:t>
        <w:br/>
        <w:t>Абай (Ибраһим) Құнанбаев (1845-1904) - 1845 жылы 10 тамызда</w:t>
        <w:br/>
        <w:t>қазіргі Шығыс Қазақстан облысы, Абай ауданында дүниеге келген.</w:t>
        <w:br/>
        <w:t>Қазақтың жаңа реалистік жазбаша әдебиетінің негізін салушы, сыршыл</w:t>
        <w:br/>
        <w:t>лириканың шебері, философ, гуманист ақын.</w:t>
        <w:br/>
        <w:t>Абдуллин Хамза (1919-2001) - ақын, аудармашы. Қазіргі Солтүстік</w:t>
        <w:br/>
        <w:t>Қазақстан облысы, Мағжан Жұмабаев (Булаев) ауданы аумағында</w:t>
        <w:br/>
        <w:t>туған. Мектептен кейін 1932-1936 жылдары Омбыдағы жұмысшылар</w:t>
        <w:br/>
        <w:t>факультетінде оқиды. Одан кейін облыстық Халық ағарту бөлімінде</w:t>
        <w:br/>
        <w:t>қызмет істеп, 1937-1940 жылдары Алматыдағы Коммунистік</w:t>
        <w:br/>
        <w:t>Журналистер институтында білім алған. «Социалистік Қазақстан»</w:t>
        <w:br/>
        <w:t>газетінде, Солтүстік Қазақстан облыстық газетінде, «Жаңа фильм»</w:t>
        <w:br/>
        <w:t>журналында бөлім меңгерушісі болып жұмыс істеген. 1941 жылы Ұлы</w:t>
        <w:br/>
        <w:t>Отан соғысының алғашқы жылдарында тұтқынға түсіп, концлагерьде</w:t>
        <w:br/>
        <w:t>болады. Кейін Мұстафа Шоқай ұйымдастырған Түркістан легионының</w:t>
        <w:br/>
        <w:t>қатарына кірген.</w:t>
        <w:br/>
        <w:t>Аймауытов Жүсіпбек (1889-1931) - жазушы, педаго; қоғам</w:t>
        <w:br/>
        <w:t>қайраткері. Қазіргі Павлодар облысы, Баянауыл ауданы, Қызылтау</w:t>
        <w:br/>
        <w:t>ауылында өмірге келген. 1907-1913 жылдары Баянауыл, Кереку</w:t>
        <w:br/>
        <w:t>(Павлодар) мектептерінде, 1914-1919 жылдары Семей мұғалімдер</w:t>
        <w:br/>
        <w:t>семинариясында оқыған. 1920-1921 жылдары ҚазАССР халық ағарту</w:t>
        <w:br/>
        <w:t>комиссариатында бөлім бастығы болды. Одан баспасөз салаларында</w:t>
        <w:br/>
        <w:t>Ташкент ағарту институтында, Шымкент педагогикалық техникумында</w:t>
        <w:br/>
        <w:t>директор болып істеген. 1931 жылы атылған. Оның алғашқы өлеңдері</w:t>
        <w:br/>
        <w:t>мен әңгімелері, мақалалары «Қазақ», «Сарыарқа» газеттерінде, «Абай»</w:t>
        <w:br/>
        <w:t>журналында жарияланып тұрады.</w:t>
        <w:br/>
        <w:t>Арыстанбеков Таутан (1897-1975) - қоғам қайраткері, қазақ</w:t>
        <w:br/>
        <w:t>жастарының демократиялық кеңесі ұйымын құрушылардың бірі.</w:t>
        <w:br/>
        <w:t>Қазіргі Қостанай облысында (бұрынғы Торғай облысы, Қостанай</w:t>
        <w:br/>
        <w:t>уезі, Обаған болысы) туған. 1918 жылы көктемде үгіт-насихат</w:t>
        <w:br/>
        <w:t>жұмысын жүргізгендігі үшін абақтыға қамалады. 1918-1923 жылдары</w:t>
        <w:br/>
        <w:t>Қостанай өңірінде мұғалім, Қазақ АКСР-і Орталық комитетінің</w:t>
        <w:br/>
        <w:t>мүшесі болады. 1927-1928 жылдар аралығында Қазақ АКСР-і Заң</w:t>
        <w:br/>
        <w:t>халық комиссариатының прокуроры, Сырдария губерниялық сотының</w:t>
        <w:br/>
        <w:t>төрағасы қызметтерін атқарған. 1937 жылы С.Сейфуллиннің жақын</w:t>
        <w:br/>
        <w:t>адамы ретінде он жылға сотталады. 1947 жылы мүгедек болып елге</w:t>
        <w:br/>
        <w:t>395</w:t>
        <w:br/>
        <w:t>мен жаңашылдық жөніндегі «Өлең - сөздің патшасы, сөз сарасы»</w:t>
        <w:br/>
        <w:t>монографиясының екінші тарауы сол қалпында беріліп отыр (42-</w:t>
        <w:br/>
        <w:t>117 6.3.</w:t>
        <w:br/>
        <w:t>Зерттеу осы қалпында, ешқандай өзгеріссіз «Көрікті ойдан- көркем</w:t>
        <w:br/>
        <w:t>сөз» (1994) атты әдебиетті жаңаша бажайлау негізінде жазылған</w:t>
        <w:br/>
        <w:t>еңбегінде жарық көрді (286-367). Автор мұнда осы тарауды «Ұлттық</w:t>
        <w:br/>
        <w:t>сипат, мазмұн және форма» (286-311), «Тіл тамырлары» (311-367)</w:t>
        <w:br/>
        <w:t>дегенекі тақырыпқа бөліп берді. «Тіл тамырлары» Ең алдымен «Жер»,</w:t>
        <w:br/>
        <w:t>«Халық», «Адам», «Мекен», «Мезгіл» деген ұғымдарды алайық.</w:t>
        <w:br/>
        <w:t>Осыған «Тіл» деген ұғымды қосалық» деген абзацтан басталған</w:t>
        <w:br/>
        <w:t>болатын. Кейінгі жылдары «Тіл тамырлары» ғалымның өзі дайындап</w:t>
      </w:r>
    </w:p>
    <w:p>
      <w:r>
        <w:t>кеткен «Замана тудырған әдебиет» (1997, 2005) кітабында (134-</w:t>
        <w:br/>
        <w:t>190), Қорқыт ата атындағы Қызылорда мемлекеттік университетінің</w:t>
        <w:br/>
        <w:t>жанындағы «Халықаралық Қорқыт ата мұраларын ғылыми-зерттеу</w:t>
        <w:br/>
        <w:t>орталығы дайындаған «Сырдария кітапханасы» сериясы бойынша</w:t>
        <w:br/>
        <w:t>шыққан Таңдамалы зерттеулерінде (23-81), 4 томдық Таңдамалы</w:t>
        <w:br/>
        <w:t>шығармаларының І томында (2009, 40-100) жарияланды. 2009 жылы</w:t>
        <w:br/>
        <w:t>«НҰРА - Астана» баспасынан жарық көрген 4 томдықтың І томында</w:t>
        <w:br/>
        <w:t>«Ұлттық дәстүр, мазмүн және түр» тарауы жарық көрді (14-40).</w:t>
        <w:br/>
        <w:t>М.Базарбаевтың 4 томдық Таңдамалы шығармаларының жауапты</w:t>
        <w:br/>
        <w:t>редактор - С.Қасқабасов, жауапты шығарушылар - С.Ананьева,</w:t>
        <w:br/>
        <w:t>Г.Орда, құрастырушы - Г.Байтоғаева.</w:t>
        <w:br/>
        <w:t>1971 жылы КСРО Ғылым академиясының Шығыстану</w:t>
        <w:br/>
        <w:t>институтында «Қазақ поэзиясындағы ұлттық дәстүр мен</w:t>
        <w:br/>
        <w:t>жаңашылдық» деген тақырыпта филология ғылымдарының докторы</w:t>
        <w:br/>
        <w:t>дәрежесін алу үшін диссертация қорғады (Мәскеуде). Ұлттық</w:t>
        <w:br/>
        <w:t>әдебиеттану ғылымында дәстүр және жаңашылдық мәселесін алғаш</w:t>
        <w:br/>
        <w:t>зерттеушілердің бірі ретінде бұл тақырып төңірегінде көп еңбек</w:t>
        <w:br/>
        <w:t>етті. Ұсынылып отырған зерттеу жазылғанына қырық жыл өтсе де</w:t>
        <w:br/>
        <w:t>өзектілігін жойған жоқ. Себебі мұнда қазақ поэзиясының арғы-бергі</w:t>
        <w:br/>
        <w:t>тарихына шолу жасалып, ұлттық поэзияда қалыптасқан дәстүр мен</w:t>
        <w:br/>
        <w:t>мазмүн, түр жаңалығы тиянақты да, тыңғылықты зерттелген. Ғалым</w:t>
        <w:br/>
        <w:t>қазақ поэзиясындағы дәстүр мен жаңашылдық мәселесін шығыс және</w:t>
        <w:br/>
        <w:t>батыс поэзиясымен салыстыра зерттеп, қазақ әдебиеттануына дәстүр</w:t>
        <w:br/>
        <w:t>және жаңашылдық мәселесі жөнінде тың тұжырымдар ұсынды.</w:t>
        <w:br/>
        <w:t>Зерттеудің негізгі мазмұны жекелеген баяндамаларда баяндалып,</w:t>
        <w:br/>
        <w:t>көптеген мақалаларда жарияланған. Олардың қатарында 1959 жылы</w:t>
        <w:br/>
        <w:t>15-19маусымда Тіл мен әдебиет институты өткізген«Қазақәдебиетінің</w:t>
        <w:br/>
        <w:t>негізгі проблемалары» атты ғылыми-теориялық конференцияда</w:t>
        <w:br/>
        <w:t>жасаған «Қазақ поэзиясындағы дәстүр мен жаңашылдық жайында»,</w:t>
        <w:br/>
        <w:t>1961 жылы қазақ әдебиетінің негізгі проблемаларына арналған «Әдеби</w:t>
        <w:br/>
        <w:t>мұра және оны зерттеу» атты ғылыми-теориялық конференцияда</w:t>
        <w:br/>
        <w:t>388</w:t>
        <w:br/>
        <w:t>болды. 1929 жылы басталған қуғын-сүргін кезінде қамалып, 1931 жылы</w:t>
        <w:br/>
        <w:t>ату жазасына кесілді.</w:t>
        <w:br/>
        <w:t>Байтұрсынұлы Ахмет (1972-1937) - 5 қыркүйекте қазіргі Қостанай</w:t>
        <w:br/>
        <w:t>облысы, Жангелді ауданы Сарытүбек ауылында дүниеге келген. Ақын,</w:t>
        <w:br/>
        <w:t>әдебиет зерттеуші, түркітанушы ғалым, публицист, педагог, аудармашы,</w:t>
        <w:br/>
        <w:t>қоғам қайраткері. Қазақ халқының 20-ғасырдың басындағы ұлт-азаттық</w:t>
        <w:br/>
        <w:t>қозғалысы жетекшілерінің бірі, мемлекет қайраткері, қазақ тіл білімі</w:t>
        <w:br/>
        <w:t>мен әдебиеттану ғылымдарының негізін салушы, ұлттық жазудың</w:t>
        <w:br/>
        <w:t>реформаторы, ағартушы, Алашорда өкіметінің мүшесі. Орынбор</w:t>
        <w:br/>
        <w:t>қаласында 1913-1918 жылы Ә.Бөкейханов, М.Дулатовпен бірігіп, тұңғыш</w:t>
        <w:br/>
        <w:t>жалпыұлттық «Қазақ» газетін шығарып тұрды. Казревком мүшесі ретінде</w:t>
        <w:br/>
        <w:t>Қазақстанның Ресеймен шекарасының қалыптасу ісіне белсенді түрде</w:t>
        <w:br/>
        <w:t>араласты. Халық ағарту комиссариаты ғылыми-әдеби комиссиясының,</w:t>
        <w:br/>
        <w:t>Қазақ өлкесін зерттеу қоғамының төрағасы болып қызмет атқарды. 1937</w:t>
        <w:br/>
        <w:t>жылғы репрессия құрбаны.</w:t>
        <w:br/>
        <w:t>Бектұров Жайық (1912-1998) - жазушы, аудармашы, публицист.</w:t>
        <w:br/>
        <w:t>15-қазанда қазіргі Ақмола облысы, Ақмола ауданында туған. Жоғары</w:t>
        <w:br/>
        <w:t>коммунистік ауыл шаруашылығы мектебін (1934), Қазақ мемлекеттік</w:t>
        <w:br/>
        <w:t>университетін (1955) бітірген соң, мұғалім болып істеген. Комсомол</w:t>
        <w:br/>
        <w:t>жұмысында және бірнеше мерзімді баспасөз саласында істеді. Қазақстан</w:t>
        <w:br/>
        <w:t>Жазушылар одағы Қарағанды облысаралық бөлімшесінің жауапты</w:t>
        <w:br/>
        <w:t>хатшысы болған.</w:t>
      </w:r>
    </w:p>
    <w:p>
      <w:r>
        <w:t>Бекхожин Хайыржан Нұрғожаұлы (1910-1965) - қазақ баспасөзін</w:t>
        <w:br/>
        <w:t>зерттеуші ғалым, тарих ғылымдарының докторы. Павлодар қаласында</w:t>
        <w:br/>
        <w:t>кедей шаруа отбасында туған. 1942 жылы Қазақ Мемлекеттік</w:t>
        <w:br/>
        <w:t>университетінің журналистика факультетін бітірді. 1945-1947 жылдары</w:t>
        <w:br/>
        <w:t>өзі оқыған университеттің журналистика факультетінің аға оқытушысы,</w:t>
        <w:br/>
        <w:t>деканы, журналистика кафедрасының меңгерушісі қызметтерін атқарды.</w:t>
        <w:br/>
        <w:t>Журналист кадрларын әзірлеумен шұғылдана жүріп, Қазақстан баспасөзі</w:t>
        <w:br/>
        <w:t>тарихын зерттеу ісіне елеулі үлес қосқан.</w:t>
        <w:br/>
        <w:t>Бөкейханов Әлихан Нұрмұхамедұлы (1866-1937) - көрнекті қоғам</w:t>
        <w:br/>
        <w:t>және мемлекет қайраткері, ұлт-азаттық және Алаш қозғалысының</w:t>
        <w:br/>
        <w:t>жетекшісі, Алашорда автономиялы үкіметінің төрағасы, публицист,</w:t>
        <w:br/>
        <w:t>ғалым, аудармашы. 1866 жылы 5 наурызда қазіргі Қарағанды облысының</w:t>
        <w:br/>
        <w:t>Ақтоғай ауданындағы бұрынғы Қаратал кеңшарында дүниеге келген.</w:t>
        <w:br/>
        <w:t>Бүкіл мағыналы өмірін халқының азаттық алып, еркін ел болуына</w:t>
        <w:br/>
        <w:t>арнаған аяулы азаматтың соңғы демі біткенше сол мақсат жолында</w:t>
        <w:br/>
        <w:t>жасаған қызметі сан қилы. Ә.Бөкейханов бірнеше рет түрмеге қамалып,</w:t>
        <w:br/>
        <w:t>Мәскеуге жер аударылған. Он жыл үй қамауында отырған Әлиханды</w:t>
        <w:br/>
        <w:t>1937 жылы тамызында қайыра тұтқындап, жалған жаламен 67 жасында</w:t>
        <w:br/>
        <w:t>Мәскеуде ату жазасына кесілді.</w:t>
        <w:br/>
        <w:t>Голошекин Филипп Исаевич(1876-1941)-ҚазақстанВК(б)П Өлкелік</w:t>
        <w:br/>
        <w:t>397</w:t>
        <w:br/>
        <w:t>«КӨРІКТІ ОЙДАН- КӨРКЕМ СӨЗ»</w:t>
        <w:br/>
        <w:t>Жинаққа енген «Шәкәрім ақын», «Көк дауылдай кеуделі»,</w:t>
        <w:br/>
        <w:t>«Құдіретті өлең өнегесі» зерттеулері 1994 жылы «Рауан» баспасынан</w:t>
        <w:br/>
        <w:t>шыққан «Көрікті ойдан - көркем сөз» (367 б.) кітабы бойынша,</w:t>
        <w:br/>
        <w:t>«Ұлттық дәстүр, мазмұн және форма» зерттеуі 1973 жылы «Жазушы»</w:t>
        <w:br/>
        <w:t>баспасынан жарық көрген «Өлең - сөздің патшасы, сөз сарасы» (254</w:t>
        <w:br/>
        <w:t>б.) атты қазақ поэзиясындағы дәстүр мен жаңашылдық жайындағы</w:t>
        <w:br/>
        <w:t>кітабы бойынша теріліп, өзгеріссіз беріліп отыр.</w:t>
        <w:br/>
        <w:t>«Өлең - сөздің патшасы, сөз сарасы» монографиясы «Қазақ</w:t>
        <w:br/>
        <w:t>поэзиясындағы ұлттық дәстүр және жаңашылдық» деген докторлық</w:t>
        <w:br/>
        <w:t>диссертацияның негізінде жарық көрген болатын. Ғалым тәуелсіздік</w:t>
        <w:br/>
        <w:t>тұғырынан жаңаша бажайлаған зерттеулерін құрастырып, «Көрікті</w:t>
        <w:br/>
        <w:t>ойдан - көркем сөз» деген кітап шығарған болатын. Бұл екі кітапты</w:t>
        <w:br/>
        <w:t>да автордың өзі баспаға дайынған.</w:t>
        <w:br/>
        <w:t>«Шәкәрім ақын» - зерттеудің алғашқы нұсқасы алпысыншы</w:t>
        <w:br/>
        <w:t>жылдары жазылғандықтан ғалым оны 1960-1990 жылдар деп</w:t>
        <w:br/>
        <w:t>көрсеткен. Шәкәрім Құдайбердіұлы ресми ақталған соң, оның өмірі</w:t>
        <w:br/>
        <w:t>мен шығармашылығы жөнінде қазақ және орыс тілдерінде «Новая</w:t>
        <w:br/>
        <w:t>встреча с поэтом» (Казахстанская правда. - 1988. - 27 мая. 130 лет со</w:t>
        <w:br/>
        <w:t>дня рождения Шакарима Кудайбердиева), «Шәкәрім (Құдайбердіұлы)</w:t>
        <w:br/>
        <w:t>ақын» (Жұлдыз. - 1989. - Х912. - 192-197 б.) тәрізді мақалалары</w:t>
        <w:br/>
        <w:t>жарық көрді.</w:t>
        <w:br/>
        <w:t>М.Базарбаев Тіл және әдебиет институты директорының</w:t>
        <w:br/>
        <w:t>орынбасары (1956-1961), Әдебиет және өнер институтыныңдиректоры</w:t>
        <w:br/>
        <w:t>(1961-1971, 1981-1986) болған жылдары Шәкәрім Құдайбердиевтің</w:t>
        <w:br/>
        <w:t>ресми ақталуына, мұрасын жинауға, зерттеуге, оны қайта жариялауға</w:t>
        <w:br/>
        <w:t>көп еңбек сіңірді. Ғалым ақынның өмірі мен шығармашылығын</w:t>
        <w:br/>
        <w:t>ХХ ғасырдың алпысыншы жылдарында жете зерттеп, 1968 жылы</w:t>
        <w:br/>
        <w:t>жазылған «Қазақ поэзиясындағы ұлттық дәстүр және жаңашылдық»</w:t>
        <w:br/>
        <w:t>(545 бет) деген докторлық диссертациясына енгізді. Ғалымның жеке</w:t>
        <w:br/>
        <w:t>мұрағатында аталған докторлық диссертацияның машинкаға басылған</w:t>
      </w:r>
    </w:p>
    <w:p>
      <w:r>
        <w:t>екі нұсқасы сақталған. Жұмыстың 32 беті Шәкәрім ақынның өмірі</w:t>
        <w:br/>
        <w:t>мен шығармашылығын талдауға арнаған. Ол кезде ақын мұрасы</w:t>
        <w:br/>
        <w:t>ресми ақталмағандықтан Шәкәрімнің өмірі мен шығармашылығына</w:t>
        <w:br/>
        <w:t>қатысты жолдар қысқартылды. Ол жөнінде 2010 жылы «Арда»</w:t>
        <w:br/>
        <w:t>баспасынан шыққан Г.Орданың «Мүсілім Базарбаев зерттеулері</w:t>
        <w:br/>
        <w:t>386</w:t>
        <w:br/>
        <w:t>не бар? Революцияның бізге берген не көркемдік сезімі, не ағлақы,</w:t>
        <w:br/>
        <w:t>не ақылы жоқ! Бұлардың ешбірі болмаған соң, жауабы - «күрек»</w:t>
        <w:br/>
        <w:t>болады! Кітапта 68 өлеңнің үштен бірі әйел, махаббатқа арналған.</w:t>
        <w:br/>
        <w:t>Бірақ байғұстың білген әйелі осы. Бөтенін білмейді, көрмейді. Міне,</w:t>
        <w:br/>
        <w:t>трагедия қайда!» (Н.Төреқұлов. Шығармалар. Қазақстан 1997. -</w:t>
        <w:br/>
        <w:t>54-57-беттер) дегеннен кейін пролетарлық бағыттағы төңкерісшіл</w:t>
        <w:br/>
        <w:t>ақындар махаббат лирикасына жоламай қойды. Анда-санда Сәкен</w:t>
        <w:br/>
        <w:t>бұлқына бастаса, таяқтаушысы - коммунистік идеологияның</w:t>
        <w:br/>
        <w:t>сақшылары шоқпар ала жүгірді.</w:t>
        <w:br/>
        <w:t>«Сәкеннің «Сыр сандығы», «Аққудың айырылуы», «Лашын</w:t>
        <w:br/>
        <w:t>әңгімесі», «Тұрмыс толқынында», «Совпарттағы қарындасыма»,</w:t>
        <w:br/>
        <w:t>«Жұмсақ вагонда» деген өлеңдеріндегі пікірлері де партия пікіріне</w:t>
        <w:br/>
        <w:t>жанаспайтын пікірлер. Сәкеннің бұл өлеңдеріндегі де орынсыз жерде</w:t>
        <w:br/>
        <w:t>аямасты аяу, көздің жасын бұлау, көңілшектікке салыну, тап тілегінен</w:t>
        <w:br/>
        <w:t>жоғары жолдас хақын жоқтау, тұрмыс толқынымен жолдассыз,</w:t>
        <w:br/>
        <w:t>серіксіз беталды лағу (плыть по течению) сықылды пікірлері - бәрі</w:t>
        <w:br/>
        <w:t>де тұрмыстан жабыққан, келешегінен адасқан жарымжан, тарыққан</w:t>
        <w:br/>
        <w:t>идеалшыл ақындардың пікірлері ғой» (Ғ.Тоғжанов. Әдебиет және</w:t>
        <w:br/>
        <w:t>сын мәселелері. 1929. - 73-бет) дегеннен кейін қай ақын көңіл-күй</w:t>
        <w:br/>
        <w:t>лирикасын жаза қоймак? Махаббатсыз-ақ әдебиет жасаймыз деген</w:t>
        <w:br/>
        <w:t>талаптың неге апарып соққаны белгілі. Осы жағдайды білмей, Сәкен,</w:t>
        <w:br/>
        <w:t>Сәбит, Ілиястар ылғи «саяси лирика» жазумен болды дегендер</w:t>
        <w:br/>
        <w:t>шындықтан шалғай жатқандарын түсінсе орынды болар еді. Совет</w:t>
        <w:br/>
        <w:t>ақындарында сезім, қайғы-қуаныш болған, бірақ жаза алмаған,</w:t>
        <w:br/>
        <w:t>жазса, қойын дәптерінде сақтаған. Мағжанның бір бақыты - осындай</w:t>
        <w:br/>
        <w:t>тежеулерге пысқырып та қарамауы.</w:t>
        <w:br/>
        <w:t>Сәкен эпика саласында да айшықты ізін қалдырып кетті. Соның</w:t>
        <w:br/>
        <w:t>ең ірісі де өнегелісі - «Советстан». Оның мазмұны қазір қабылдана</w:t>
        <w:br/>
        <w:t>қоймағанмен, өнерпаздық жаңалығы, қазақ өлеңіне қосқан өлшемдері</w:t>
        <w:br/>
        <w:t>мен мақамдары қазіргі поэзиямызда сайрап жатыр. Әсіресе</w:t>
        <w:br/>
        <w:t>силлабикалық өлең жүйесіне тоника элементтерін енгізу жағынан</w:t>
        <w:br/>
        <w:t>балалап келіп, бүгінгі орысшаға жетік немере-шөберелері мейлінше</w:t>
        <w:br/>
        <w:t>көбейтіп жібергені сондай «шекпен киген қара өленді» іздейтін күйге</w:t>
        <w:br/>
        <w:t>жетіп отырғанымыз өтірік болмаса керек.</w:t>
        <w:br/>
        <w:t>Тілейік мейлі, тілеймейік мейлі, Сәкен өзі өмір сүрген заманын</w:t>
        <w:br/>
        <w:t>Асау тұлпар - экспресс арқылы бейнелеп берген ұлы суреткер.</w:t>
        <w:br/>
        <w:t>Оны «Альбатрос», «Социалистан» поэмалары арқылы дәйектей</w:t>
        <w:br/>
        <w:t>түсемін дегенін қазақ поэзиясы қабылдамады. Өз жаңалығын өзі</w:t>
        <w:br/>
        <w:t>қайталаумен шектелді. Осы реттен алғанда, әдетті қара өлеңмен</w:t>
        <w:br/>
        <w:t>жазылған «Қызыл ат» поэмасы кезең шындығын ашылау түюімен</w:t>
        <w:br/>
        <w:t>ғана емес, ақынның әлеуметтік жанын жарқырата ашуымен</w:t>
        <w:br/>
        <w:t>қадірленеді.</w:t>
        <w:br/>
        <w:t>383</w:t>
        <w:br/>
        <w:t>«САЙЫС»</w:t>
      </w:r>
    </w:p>
    <w:p>
      <w:r>
        <w:t>«Сайыс» - 2001 жылы «ҚАЗақпарат» баспасынан шыққан «Сайыс»</w:t>
        <w:br/>
        <w:t>кітабы бойынша теріліп берілді (290 б.). Автор бұл басылымда алғашқы</w:t>
        <w:br/>
        <w:t>нұсқаны қайтадан қарап, жекелеген жерлерін редакциялағандықтан</w:t>
        <w:br/>
        <w:t>осы басылымды алдық. Еңбектің алғашқы нұсқасы 1999 жылы «Қазақ</w:t>
        <w:br/>
        <w:t>университеті» баспасынан «Мағжан-Сәкен» деген атпен жарық көрген.</w:t>
        <w:br/>
        <w:t>Тұрсынбек Кәкішұлы - төл әдебиетімізде сәкентану мен мағжантану</w:t>
        <w:br/>
        <w:t>салаларын мейлінше дамыта зерттеуде айтулы еңбек етіп келе жатқан</w:t>
        <w:br/>
        <w:t>ғалымдардың бірі.</w:t>
        <w:br/>
        <w:t>Ғалымның С.Сейфуллинтану жұмыстарымен айналысқанына жарты</w:t>
        <w:br/>
        <w:t>ғасырдан асып отыр. Атап айтқанда, ол 1960 жылдан бастап оқырман</w:t>
        <w:br/>
        <w:t>қолына тие бастаған С.Сейфуллиннің алты томдық шығармалар жинағын</w:t>
        <w:br/>
        <w:t>шығаруға белсенді түрде қатысушылардың бірі, көптомдықтың 4, 5,</w:t>
        <w:br/>
        <w:t>6, томдарын құрастырды. Т.Кәкішұлының алып отырған тақырыбына</w:t>
        <w:br/>
        <w:t>қатысты іргелі еңбектерінің өзі бірсыпыра. Олардың басты-бастылары -</w:t>
        <w:br/>
        <w:t>«Дәуір суреттері» монографиялық этюдтері (1967), «Сәкен Сейфуллин»</w:t>
        <w:br/>
        <w:t>(1967), «Қызыл сұңқар» тарихи әдеби-очеркі (1968), «Жизнь</w:t>
        <w:br/>
        <w:t>замечательных людей» сериясы бойынша Мәскеудің «Молодая гвардия»</w:t>
        <w:br/>
        <w:t>баспасынан «Сакен Сейфуллин» (1972) тарихи-әдеби очеркі.</w:t>
        <w:br/>
        <w:t>Сонымен бірге «Мағжан-Сәкен», «Сәкен өткелдері», Сәкен аялаған</w:t>
        <w:br/>
        <w:t>арулар», «Дәуір дауылпазы», «Толғам» сияқты еңбектерінде де кітапқа</w:t>
        <w:br/>
        <w:t>ұсынылған тақырып әр қырынан қамтылған.</w:t>
        <w:br/>
        <w:t>Ғалым-ұстаз өзі еңбек етіп жүрген әл-Фараби атындағы Қазақ</w:t>
        <w:br/>
        <w:t>мемлекеттік универстетінің филология факультетінде «Сәкеннің</w:t>
        <w:br/>
        <w:t>жаңашылдығы» атты арнайы дәріс оқиды.</w:t>
        <w:br/>
        <w:t>Осы келтірілген мысалдардан көрініп тұрғандай, Тұрсынбек</w:t>
        <w:br/>
        <w:t>Кәкішұлы қазақтың ұлы перзенттері Мағжан Жұмабаев пен Сәкен</w:t>
        <w:br/>
        <w:t>Сейфулиннің шығармашылық әлемін, жеке бастарына қатысты</w:t>
        <w:br/>
        <w:t>мәліметтерді мейлінше толық жинастырып, ғылыми-көркем үлгіге</w:t>
        <w:br/>
        <w:t>салған. Екі ақынның поэзиялық болмыс-бітімін ұштастыра салыстыра</w:t>
        <w:br/>
        <w:t>отырып, бүкіл қазақ поэзиясында алатын орнын айқындап береді,</w:t>
        <w:br/>
        <w:t>ғылыми тұрғыдан негізделген ұтымды талдаулар жасайды. Автордың</w:t>
        <w:br/>
        <w:t>кеңінен пайдаланатын тәсілін салыстырмалы-әдістемелік деп айқындауға</w:t>
        <w:br/>
        <w:t>болады. Сондай байыппен еңбек ете білудің нәтижесінде екі ақынның да</w:t>
        <w:br/>
        <w:t>поэзиялық әлемі жете ашылған.</w:t>
        <w:br/>
        <w:t>Сонымен бірге ғалым өзінің осы зерттеу нысанын жан-жақты ашып</w:t>
        <w:br/>
        <w:t>391</w:t>
        <w:br/>
        <w:t>оралғанымен, 1948 жылы қайтадан Краснояр өлкесіне жер аударылады.</w:t>
        <w:br/>
        <w:t>1957 жылы толық ақталған.</w:t>
        <w:br/>
        <w:t>Асылбеков Абдолла (1896-1937) - қоғам қайраткері. Қазіргі</w:t>
        <w:br/>
        <w:t>Қарағанды облысының Нұра ауданы аумағында туған. Бастауыш орыс</w:t>
        <w:br/>
        <w:t>мектебінде,Гимирязев атындағы ауыл шаруашылығы академиясында</w:t>
        <w:br/>
        <w:t>білім алған. С.Сейфуллинмен бірге Ақмолада Совет өкіметін орнатуға</w:t>
        <w:br/>
        <w:t>қатысып, «Тіршілік» газетін шығарысқан. Ақ әскерлер тұтқынында</w:t>
        <w:br/>
        <w:t>болып, атаман Анненковтың азап вагонында, түрмелерде жатқан. 1919</w:t>
        <w:br/>
        <w:t>жылы түрмеден қашып шығып, Қызыл армияның Қиыр Шығыстағы</w:t>
        <w:br/>
        <w:t>бөлімінде полк комиссары болады. 1921 жылы Қазақстанға оралып,</w:t>
        <w:br/>
        <w:t>Ақмола губерниялық партия комитетінде жұмыс істейді. 1922-1925</w:t>
        <w:br/>
        <w:t>жылдары ол РК(б)П қазақ облыстық комитетінің хатшысы және білім</w:t>
        <w:br/>
        <w:t>бөлімінің меңгерушісі, басқа да жауапты қызметтер атқарған.</w:t>
        <w:br/>
        <w:t>Әбдіқадыров Қалқаман (1903-1964) - жазушы, аудармашы. Қазіргі</w:t>
        <w:br/>
        <w:t>Қызылорда облысы, Шиелі ауданы жерінде туған. 1925 жылы «Еңбекші</w:t>
      </w:r>
    </w:p>
    <w:p>
      <w:r>
        <w:t>қазақ» газеті редакциясында ат айдаушы болған. Өлең-жырлары,</w:t>
        <w:br/>
        <w:t>әңгімелері республикалық газет-журнал беттерінде басылып тұрған.</w:t>
        <w:br/>
        <w:t>Оның «Қажымұқан», «Келес қызы» повестері бар.</w:t>
        <w:br/>
        <w:t>Әйтнев Әбдірахман (1886-1936) - мемлекет және қоғам қайраткері.</w:t>
        <w:br/>
        <w:t>Орал облысы, Орал уезі, Қароба болысы, Сүгірбай ауылында (қазіргі</w:t>
        <w:br/>
        <w:t>Теректіауданы) дүниеге келген. 1917 жылданбастапсаясатпен шұғылдана</w:t>
        <w:br/>
        <w:t>бастаған. 1917 жылы сәуірде өткен Орал облысы қазақтарының І сьезін</w:t>
        <w:br/>
        <w:t>ұйымдастырушылардың бірі. Кеңес өкіметін нығайту жолындағы</w:t>
        <w:br/>
        <w:t>көптеген жұмыстарға да атсалысқан. Ақмола губернаторы ревкомының</w:t>
        <w:br/>
        <w:t>төрағасы (1920, сәуір); ҚАКСР Ішкі істер халық комиссары және ОАК</w:t>
        <w:br/>
        <w:t>төралқа мүшесі, Орталық әкімш. комиссиясының төрағасы (1921,</w:t>
        <w:br/>
        <w:t>қазан-1925, қаңтар), ҚАКСР Еңбек халық комиссарының орынбасары</w:t>
        <w:br/>
        <w:t>және еңбек қорғау бөлімінің меңгерушісі (1925, қаңтар); ҚАКСР Орталық</w:t>
        <w:br/>
        <w:t>музейінің директоры (1931, ақпан); ҚАКСР Осоавиахим Орталық</w:t>
        <w:br/>
        <w:t>кеңесінің төрағасы (1932, сәуір); ҚАКСР Халкомкең консультанты (1933,</w:t>
        <w:br/>
        <w:t>мамыр) сияқты жауапты қызметтерде болған. 1936 жылы қарашада</w:t>
        <w:br/>
        <w:t>науқастан қайтыс болды.</w:t>
        <w:br/>
        <w:t>Әйтпенов Мұқан (т.- ө.ж.б.)- қоғам қайраткері. 1917 жылы көктемде</w:t>
        <w:br/>
        <w:t>Омбы уездік қазақ комитетінің төрағасы, қараша айында «Үш жүз»</w:t>
        <w:br/>
        <w:t>партиясын ұйымдастырушылардың бірі әрі партия ОК-нің алғашқы</w:t>
        <w:br/>
        <w:t>төрағасы болған.</w:t>
        <w:br/>
        <w:t>Байділдин Әбдірахман (1891-1931) - қазіргі Солтүстік Қазақстан</w:t>
        <w:br/>
        <w:t>облысы, Аққайың ауданында дүниеге келген қоғам қайраткері. Омбыдағы</w:t>
        <w:br/>
        <w:t>мұғалімдер семинариясын бітірген (1917). «Бірлік» ұйымының мүшесі</w:t>
        <w:br/>
        <w:t>әрі оның хатшысы болған. 1917 жылы Ақпан революциясынан соң</w:t>
        <w:br/>
        <w:t>Ақмола облысында Қазақ комитетін ұйымдастыруға атсалысты. Кеңес</w:t>
        <w:br/>
        <w:t>дәуірі тұсында мерзімді баспасөз саласын мен партия жұмыстарында</w:t>
        <w:br/>
        <w:t>396</w:t>
        <w:br/>
        <w:t>қабылданады. Ағылшын, неміс, француз, итальян тілдерін білген. Кеңес</w:t>
        <w:br/>
        <w:t>өкіметін нығайту жолындағы түрлі іс-шараларға қатысады. Әлімхан</w:t>
        <w:br/>
        <w:t>Ермековтің тарихи зор еңбегінің бірі - Қазақ автономиясы шекарасының</w:t>
        <w:br/>
        <w:t>біртұтастығын жанқиярлықпен қорғауы. Осы орайда ол 1920 жылы</w:t>
        <w:br/>
        <w:t>17 тамызда В.И.Лениннің төрағалығымен өткен Халық комиссарлары</w:t>
        <w:br/>
        <w:t>кеңесінің мәжілісінде Қазақстанның жағдайы туралы Ә.Ермеков</w:t>
        <w:br/>
        <w:t>баяндама жасайды. Қазақ арасынан тұнғыш математика ғылымының</w:t>
        <w:br/>
        <w:t>профессоры. Алайда 1937 жылғы қара бұлт Ә.Ермековтің басына тағы</w:t>
        <w:br/>
        <w:t>да үйіріліп, 1939 жылы сотталып, 1947 жылға дейін түрмеде отырып</w:t>
        <w:br/>
        <w:t>шығады. Түрмеден шыққаннан кейін жаламен ұсталып, 1958 жылы</w:t>
        <w:br/>
        <w:t>босайды. 1957 жылы 26-қарашада толық ақталып, 1970 жылы қайтыс</w:t>
        <w:br/>
        <w:t>болған.</w:t>
        <w:br/>
        <w:t>Жангелдин Әліби Тоғжанұлы (1884-1953) - Қостанай облысы</w:t>
        <w:br/>
        <w:t>Амангелді ауданында дүниеге келген. Мемлекет және қоғам қайраткері.</w:t>
        <w:br/>
        <w:t>Қазандағы мұғалімдер семинариясында оқып жүргенінде 1905 жылғы</w:t>
        <w:br/>
        <w:t>революцияға қатысты деген айыппен оқудан шығарылады. Жангелдин</w:t>
        <w:br/>
        <w:t>Ресей патшасының 1916 жылғы маусым жарлығына қарсы Торғай</w:t>
        <w:br/>
        <w:t>қазақтарының көтерілісін қолдап, Торғай қаласын қоршауға қатысты.</w:t>
        <w:br/>
        <w:t>РКФСР Халық комиссарлар кеңесінің шешімімен Торғай облысының</w:t>
        <w:br/>
        <w:t>төтенше соғыс комиссары, артынан Орынборда өткен Торғай облысы</w:t>
        <w:br/>
        <w:t>кеңестерінің 1-сьезінде облыстық атқару комитетінің төрағасы болып</w:t>
        <w:br/>
        <w:t>сайланды. 1918 жылы тамыз-қазан айларында Ақтөбе майданының</w:t>
        <w:br/>
        <w:t>әскерлеріне қару-жарақ, дәрі-дәрмек, азық-түлік жеткізген арнаулы</w:t>
        <w:br/>
        <w:t>отрядты басқарды. Қазақ АКСР Орталық атқару комитеті президиумы</w:t>
        <w:br/>
        <w:t>төрағасының орынбасары және Қазақстан Қамсыздандыру халық</w:t>
        <w:br/>
        <w:t>комиссары болды. Жангелдин 1920 жылдан РКП(б) Қырғыз (қазақ) облыс</w:t>
        <w:br/>
        <w:t>комитетінің және Қазақ АКСР Орталық атқару комитетінің мүшесі, 1938</w:t>
      </w:r>
    </w:p>
    <w:p>
      <w:r>
        <w:t>жылдан Қазақ КСР Жоғарғы Кеңесінің депутаты болды.</w:t>
        <w:br/>
        <w:t>Жәнібеков Мұқатай (Угар) (1887-1932) - қоғам қайраткері,</w:t>
        <w:br/>
        <w:t>Қазақстанда Кеңес өкіметін орнатуға белсене қатысушы. Бұрынғы</w:t>
        <w:br/>
        <w:t>Семей облысы, Қарқаралы уезінің Темірші болысында туған. Лена алтын</w:t>
        <w:br/>
        <w:t>кеніндегі жұмысшы қозғалысына (1912) қатысқаны үшін 12 жылға жер</w:t>
        <w:br/>
        <w:t>аударылды. Омбыда совдептің жұмысына белсене араласты. Ақмола</w:t>
        <w:br/>
        <w:t>облысында астыртын большевиктік ұйым басшыларының бірі болды.</w:t>
        <w:br/>
        <w:t>Ауыл кедейлерінен партизан отрядтарын ұйымдастырды. 1920 жылы</w:t>
        <w:br/>
        <w:t>Орынборда Сапожков бандысын талқандауға қатысты, өмірінің соңғы</w:t>
        <w:br/>
        <w:t>жылдары Петропавл губерния аткомы рев. трибуналының нұсқаушысы</w:t>
        <w:br/>
        <w:t>және мүшесі, Қарқаралы уездік милиция бөлімінің, Қазақстан өлкелік</w:t>
        <w:br/>
        <w:t>милиция мектебінің, Семей қалалық милиция бөлімінің бастығы болды.</w:t>
        <w:br/>
        <w:t>Жолдыбаев Молдағали (1887-1938) - қоғам қайраткері, педагог,</w:t>
        <w:br/>
        <w:t>журналист. Қарасудағы (қазіргі Батыс Қазақстан облысы, Казталовка</w:t>
        <w:br/>
        <w:t>ауданы) 6 сыныптық орыс-қазақ мектебін (1900), Орынбор орыс-қазақ</w:t>
        <w:br/>
        <w:t>399</w:t>
        <w:br/>
        <w:t>Ондайды «ХХ ғасырдағы көркемдік ізденістер» деген еңбегімде 1989</w:t>
        <w:br/>
        <w:t>жылдары көбірек айтып ем. Бүгін айтайын деп отырған жоқпын,</w:t>
        <w:br/>
        <w:t>ішінара түзету кіргізсе қайтер еді деп отырмын.</w:t>
        <w:br/>
        <w:t>Мағжанды түгелдей романтизмнің «қорасына қамап» қоюға</w:t>
        <w:br/>
        <w:t>болмайды. Өйткені өмірден тыс еш шығарма тумайтын заңдылыққа</w:t>
        <w:br/>
        <w:t>бағынар болсақ, онда Мағжанды басы бүтін романтик не реалист</w:t>
        <w:br/>
        <w:t>етіп жібере алмасақ керек. Қазақтың 20-жылдардағы теориялық ойы</w:t>
        <w:br/>
        <w:t>қаншама анайылау болып көрінсе де, мен Әбдірахман Байділдиннің</w:t>
        <w:br/>
        <w:t>«Сентиментализм мен романтизм бағытына әуреленбей, қазақ</w:t>
        <w:br/>
        <w:t>еңбекшілерінің қазіргі керегіне жауап, келешегіне демесін болатын</w:t>
        <w:br/>
        <w:t>ашық тілек, айқын ұғыммен суреттелген нағыздық (реализм)</w:t>
        <w:br/>
        <w:t>бағытындағы және осы бағыттың жан серігі, бұрынғы, соңғы өмірдің</w:t>
        <w:br/>
        <w:t>деректерінен туатын, болашақтағы тегістік тұрмысты суреттейтін</w:t>
        <w:br/>
        <w:t>төңкерісшіл сарындамалық (романтизм) бағытындағы әдебиет</w:t>
        <w:br/>
        <w:t>жұрнақтарын молайтулары керек» («Еңбекші қазақ» 09.10.1926)</w:t>
        <w:br/>
        <w:t>дегенін аттанар өрісіміз етпесек те, ойланарлық жай барын жоққа</w:t>
        <w:br/>
        <w:t>шығара алмасақ керек.</w:t>
        <w:br/>
        <w:t>Осы қисындеңгейінен қарағанда, Мағжан-өз шығармашылығында</w:t>
        <w:br/>
        <w:t>сарындамашылыққа көбірек екпін түсірмек болса да, өмір</w:t>
        <w:br/>
        <w:t>шындығынан, реализмнен алыстап кетпеген ұлы дарын. Ал Сәкен</w:t>
        <w:br/>
        <w:t>болса нағыздыққа арқасын тіреп қойып төңкерісшіл сарындамалыққа</w:t>
        <w:br/>
        <w:t>(өршіл романтиканы) қосақтай пайдаланған ақын. Оның «Азия</w:t>
        <w:br/>
        <w:t>(Европаға)», «Қара бүркіт», «Аққудың айырылуы», «Жұмсақ</w:t>
        <w:br/>
        <w:t>вагонда», тіпті соңғы «Қызыл ат» деген туындыларын көзге іліп</w:t>
        <w:br/>
        <w:t>алмай, мәніне назар аудармай таптық нағыздықтың батпағына батыра</w:t>
        <w:br/>
        <w:t>бердік. Қазақ өлеңіне жаңалық кіргіземін, «Маяковский боламын»</w:t>
        <w:br/>
        <w:t>деген ізденістері іштегі алаулаған қарсылықтардың сыртқа шыққан</w:t>
        <w:br/>
        <w:t>поэтикалық бұлқыныстары болатын.</w:t>
        <w:br/>
        <w:t>Мен осы ойыммен Мағжан мен Сәкен шығармашылығында еш</w:t>
        <w:br/>
        <w:t>айырмашылық жоқ дегім келіп отырған жоқ. Олардың өрістерінде</w:t>
        <w:br/>
        <w:t>ұқсастықтар барын ешкім жоққа шығара алмайды. Тегінде,</w:t>
        <w:br/>
        <w:t>Мағжандағы сарындамашылық (романтизм) нағыздықпен әдіптелсе,</w:t>
        <w:br/>
        <w:t>Сәкендегі нағыздық өршіл романтикамен қанағаттанғанын енді</w:t>
        <w:br/>
        <w:t>көрмеске болмайды.</w:t>
        <w:br/>
        <w:t>Лирикаға ойысар болсақ, Мағжан бұл салада қол жетпес биікте</w:t>
        <w:br/>
        <w:t>тұр. Ол бүкіл қазақ қауымы бұрын тұшына қоймаған лириканы асқар</w:t>
        <w:br/>
        <w:t>шыңның басына апарып қойды. Кейінгілер қанша талаптанғанымен</w:t>
      </w:r>
    </w:p>
    <w:p>
      <w:r>
        <w:t>интимдік суреттеулерге көбірек ұрынып қалып жүр. Оның көріністері</w:t>
        <w:br/>
        <w:t>Мағжанда да жоқ емес. Сондықтан болар, сол өзіне арнаған</w:t>
        <w:br/>
        <w:t>эпиграммаларында осы жағына айрықша назар аударып, әшейінгі</w:t>
        <w:br/>
        <w:t>қалжың, ажуа шеңберінен шығарып жіберген сияқты.</w:t>
        <w:br/>
        <w:t>381</w:t>
        <w:br/>
        <w:t>және әдебиеттану ғылымының мәселелері» деген монографиясында</w:t>
        <w:br/>
        <w:t>толыққанды айтылған (222-254 б.).</w:t>
        <w:br/>
        <w:t>1966-1969 жылдары М.О.Әуезов атындағы Әдебиет және өнер</w:t>
        <w:br/>
        <w:t>институтының ұжымы ақын шығармаларын жинап, зерттеп оның</w:t>
        <w:br/>
        <w:t>шығармалар жинағын шығаруды қолға алады. Сол шараларды</w:t>
        <w:br/>
        <w:t>іске асырудың басы-қасында институттың жетекшісі М.Базарбаев</w:t>
        <w:br/>
        <w:t>жүргенін құжаттар растайды.</w:t>
        <w:br/>
        <w:t>Бұл зерттеу кейінгі жылдары ғалымның «Көрікті ойдан - көркем</w:t>
        <w:br/>
        <w:t>сөз» (52-104), «Казахская поэзия: художественные искания» («О</w:t>
        <w:br/>
        <w:t>творчестве Шакарима Кудайбердиева». - 1995, 101-125 с.), «Замана</w:t>
        <w:br/>
        <w:t>тудырған әдебиет» (1997, 2005. - 228-271), Таңдамалы шығармалар</w:t>
        <w:br/>
        <w:t>СІ том, 2009. - 54-110) тәрізді еңбектері мен «Мәдени мұра»</w:t>
        <w:br/>
        <w:t>бағдарламасы бойынша жарық көрген 10 томдық «Қазақ әдебиетінің</w:t>
        <w:br/>
        <w:t>тарихы» сынды академиялық басылымда (Б.Әбдіғазиұлымен бірге, 6</w:t>
        <w:br/>
        <w:t>том, 2006. - 184-214),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 дайындаған «Сырдария кітапханасы»</w:t>
        <w:br/>
        <w:t>сериясы бойынша шыққан Таңдамалы зерттеулерінде (2009. - 119-</w:t>
        <w:br/>
        <w:t>161) жарияланды.</w:t>
        <w:br/>
        <w:t>«Көк дауылдай кеуделі» - Қасым Аманжоловтың өмірі мен</w:t>
        <w:br/>
        <w:t>шығармашылығын зерттеуге арналған ғылыми мақала 1969 жылы</w:t>
        <w:br/>
        <w:t>жазылған. Автор мақаланы еліміз тәуелсіздік алған соң, тәуелсіздік</w:t>
        <w:br/>
        <w:t>дәуірдегі әдебиетті зерттеу барысында қайта қарап толықтырды.</w:t>
        <w:br/>
        <w:t>Мақала тәуелсіздік тұсында жарық көрген «Көрікті ойдан - көркем</w:t>
        <w:br/>
        <w:t>сөз» еңбегінен алынып беріліп отыр (162-175).</w:t>
        <w:br/>
        <w:t>Бұл мақала кейінгі жылдары 4 томдық Таңдамалы шығармаларының</w:t>
        <w:br/>
        <w:t>П томында (2009, 171-183 6.) жарияланды (жауапты редактор</w:t>
        <w:br/>
        <w:t>- С.Қасқабасов, жауапты шығарушылар - С.Ананьева, Г.Орда,</w:t>
        <w:br/>
        <w:t>құрастырушы - Г.Байтоғаева).</w:t>
        <w:br/>
        <w:t>Оған дейін ғалымның ақын поэзиясы туралы «Отты жырдың</w:t>
        <w:br/>
        <w:t>ақыны» атты мақаласы «Социалистік Қазақстан» газетінде (1965,</w:t>
        <w:br/>
        <w:t>14 январь) жарияланған болатын. М.Базарбаев - Ұлы Отан соғысы</w:t>
        <w:br/>
        <w:t>жылдарындағы қазақ әдебиетін, соның ішінде қазақ поэзиясын</w:t>
        <w:br/>
        <w:t>тыңғылықты зерттеушілердің бірі. Филология ғылымдарының</w:t>
        <w:br/>
        <w:t>докторы Ә.Нарымбетов екеуі «Қаһарлы күндер әдебиеті» (1968),</w:t>
        <w:br/>
        <w:t>«Ерлік пен еңбек дастаны» (1984) тәрізді монографиялар жазса, басқа</w:t>
        <w:br/>
        <w:t>да авторлармен бірлесіп «Ұлы отан соғысы жылдарындағы және</w:t>
        <w:br/>
        <w:t>соғыстан кейінгі жылдардағы қазақ әдебиеті» (1984) атты ұжымдық</w:t>
        <w:br/>
        <w:t>зерттеуді жарыққа шығарды. Осы еңбектердегі Ұлы Отан соғысы</w:t>
        <w:br/>
        <w:t>жылдарындағы қазақ лирикасын М.Базарбаев зерттеді.</w:t>
        <w:br/>
        <w:t>«Ұлттық дәстүр, мазмұн және форма» - зерттеу 1973 жылы</w:t>
        <w:br/>
        <w:t>«Жазушы» баспасынан жарық көрген қазақ поэзиясындағы дәстүр</w:t>
        <w:br/>
        <w:t>387</w:t>
      </w:r>
    </w:p>
    <w:p>
      <w:r>
        <w:t>комитетінің бірінші хатшысы (1925-1933). Шын аты-жөні Шая Ицкович,</w:t>
        <w:br/>
        <w:t>Исай, Исакович деп әр түрлі көрсетілген. Ұлты - еврей. Мамандығы -</w:t>
        <w:br/>
        <w:t>тіс технигі. Револиюциялық жұмыстарға 1903 жылдан бастап араласқан.</w:t>
        <w:br/>
        <w:t>Самар Губатқару комитетінің төрағалығынан Қазақстанға ауыстырылған.</w:t>
        <w:br/>
        <w:t>Қазақ жеріне келгеннен кейін, «Кіші Қазан» деген атпен жедел түрде</w:t>
        <w:br/>
        <w:t>отырықшыландыру, ұжымдастыру және байларды жаппай тәркілеу</w:t>
        <w:br/>
        <w:t>науқандарын мәжбірлеу, зорлық жасау жолдарымен жүзеге асырып,</w:t>
        <w:br/>
        <w:t>оның арты қазақ халқының жаппай ашаршылыққа ұшырауына апарып</w:t>
        <w:br/>
        <w:t>соқтырған.</w:t>
        <w:br/>
        <w:t>Диваев (автор Дибаев деп жазады) Әбубәкір Ахметжанұлы (1856-</w:t>
        <w:br/>
        <w:t>1932) - фольклортанушы, этнограф. Ұлты - башқұрт. Орынбор кадет</w:t>
        <w:br/>
        <w:t>корпусының Азия бөлімін бітірген. Алғашында Түркістан өлкесіне</w:t>
        <w:br/>
        <w:t>әскери қызметпен келіп, кейін Ташкент қаласында Әскери-халықтық</w:t>
        <w:br/>
        <w:t>басқармада қызмет етеді. Өзбек, тәжік, парсы тілдерін меңгерген ол</w:t>
        <w:br/>
        <w:t>кадет корпусында оқып жүріп, қазақ тілін де үйреніп алады. Сөйтіп қазақ</w:t>
        <w:br/>
        <w:t>халқының тұрмыс-салты, әдет-ғұрпына қатысты құнды материалдар,</w:t>
        <w:br/>
        <w:t>ауыз әдебиеті үлгілерін жинаумен шұғылданған. Олардың жекелеген</w:t>
        <w:br/>
        <w:t>нұсқаларын орысшаға аударумен айналысқан. Диваевтың қатысуымен</w:t>
        <w:br/>
        <w:t>1895 жылы Қожа Ахмет Иасауи мешітінен көне жазулар табылды.</w:t>
        <w:br/>
        <w:t>Досов Әбілқайыр (1899-1938) - мемлекет және қоғам қайраткері,</w:t>
        <w:br/>
        <w:t>бұрынғы Ақмола облысы, Көкшетау уезі, Қотыркөл болысында туған.</w:t>
        <w:br/>
        <w:t>Омбыдағы жетім балалар пансинатының мектебінде оқыған. Қазан</w:t>
        <w:br/>
        <w:t>төңкерісінен кейін Кеңес өкіметін орнату жолында түрлі жауапты</w:t>
        <w:br/>
        <w:t>қызметтер атқарған. Олардың ішінде Семей губерниясы, Орал болыстық</w:t>
        <w:br/>
        <w:t>атқару комитеттерінің төрағасы, Шығыс Қазақстан, Ақтөбе облыстық</w:t>
        <w:br/>
        <w:t>партия комитеттерінің хатшылығы, шымкент қалалықпартия комитетінің</w:t>
        <w:br/>
        <w:t>хатшылығы сияқты қызметтер болды. 1938 жылғы репрессия құрбаны.</w:t>
        <w:br/>
        <w:t>Дулатұлы Міржақып (1885-1935) - қоғам қайраткері, жазушы.</w:t>
        <w:br/>
        <w:t>24-қарашада Қостанай облысы, Жанкелдин ауданы, Қызбел ауылында</w:t>
        <w:br/>
        <w:t>өмірге келген. А.Байтұрсыновпен «Қазақ» газетін ұйымдастырған (1913-</w:t>
        <w:br/>
        <w:t>1918). 1922 жылда түрмеге қамалған. 1922-1926 жылдары Орынбордағы</w:t>
        <w:br/>
        <w:t>Қазақтың халыққа білім беру институтында (КИНО) оқытушы болып</w:t>
        <w:br/>
        <w:t>істейді. «Есеп құралын», «Балқия» атты пьесасы «Қирағат кітабы»,</w:t>
        <w:br/>
        <w:t>(хрестоматиялық оқулық) жарық көрді. 1928 жылы қамалып, 10 жылға</w:t>
        <w:br/>
        <w:t>сотталған. 1935 жылы қазанның 5-і күні Ақ теңіз - Балтық каналының</w:t>
        <w:br/>
        <w:t>бойында қайтыс болды.</w:t>
        <w:br/>
        <w:t>Ермеков Әлімхан (1891-1970) - 1891 жылы осы күнгі Қарағанды</w:t>
        <w:br/>
        <w:t>обылысы, Ақтоғай ауданы аумағындағы Бөріктас деген жерде дүниеге</w:t>
        <w:br/>
        <w:t>келген. Ғалым, мемлекет және қоғам қайраткері. Ол 1899 жылы</w:t>
        <w:br/>
        <w:t>Қарқаралыдағы қалалық училишеге, одан кейін Семейдегі ерлер</w:t>
        <w:br/>
        <w:t>гимназиясына түседі. Осы оқу орнын 1912 жылы алтын медальмен</w:t>
        <w:br/>
        <w:t>бітіріп, Томск технология институтының тау-кен факультетіне</w:t>
        <w:br/>
        <w:t>398</w:t>
        <w:br/>
        <w:t>жасаған «Қазақ поэзиясындағы дәстүр мен жаңашылдық жайында»</w:t>
        <w:br/>
        <w:t>баяндамаларын атауға болады (Әдеби мұра және оны зерттеу. Алма -</w:t>
        <w:br/>
        <w:t>Ата. - Қазақ ССР Ғылым Академиясының баспасы, 1961. - 45-66 б.).</w:t>
        <w:br/>
        <w:t>Сонымен бірге ғалымның ұлттық поэзиядағы дәстүр мен</w:t>
        <w:br/>
        <w:t>жаңашылдық туралы «Қазақ поэзиясындағы дәстүр мен жаңашылдық</w:t>
        <w:br/>
        <w:t>жайында» (Қазақ тілі мен әдебиеті. - 1959. - Хг8. - 68-82 б.), «Қазақ</w:t>
        <w:br/>
        <w:t>поэзиясындағы дәстүр мен жаңашылдық» (Кіт.: Социалистік реализм</w:t>
        <w:br/>
        <w:t>туы астында (мақалалар жинағы). - Алматы. - Қазмемкөркемәдеббас.</w:t>
        <w:br/>
        <w:t>- 1960. - 151-177 б.), «Национальные традиции и новаторство</w:t>
        <w:br/>
        <w:t>в казахской поэзии» (Простор. - 1971. - )%5. - С. 106-110.)</w:t>
        <w:br/>
        <w:t>«Традиции и новаторство в казахской поэзии» (В кн.: Национальное</w:t>
      </w:r>
    </w:p>
    <w:p>
      <w:r>
        <w:t>и интернациональное в искусстве. - Фрунзе. - Киргизстан. - 1973.</w:t>
        <w:br/>
        <w:t>- 2,5 п.л.) тәрізді ғылыми мақалалары әдебиеттану ғылымына соны</w:t>
        <w:br/>
        <w:t>жаңалық болып қосылды.</w:t>
        <w:br/>
        <w:t>«Құдіретті өлең өнегесі» - Мағжан Жұмабаевтың өмірі мен</w:t>
        <w:br/>
        <w:t>шығармашылығы туралы зерттеу тұңғыш рет «Көрікті ойдан - көркем</w:t>
        <w:br/>
        <w:t>сөз» (1994) кітабында жарық көрді.</w:t>
        <w:br/>
        <w:t>Ғалым 1988-1995 жылдары М.О.Әуезов атындағы Әдебиет және</w:t>
        <w:br/>
        <w:t>өнер институтының Қазіргі қазақ әдебиеті бөлімінің меңгерушісі</w:t>
        <w:br/>
        <w:t>болып тұрғанда Кеңестік дәуір әдебиеті жаңаша көзқараспен қайта</w:t>
        <w:br/>
        <w:t>зерттеуге басшылық жасады. 1920-1930 жылдардағы әдебиеттің ақ</w:t>
        <w:br/>
        <w:t>қалған беттері жаңа есімдермен толықты. Осы кезде М.Базарбаев</w:t>
        <w:br/>
        <w:t>Ш.Құдайбердиев пен М.Жұмабаевтың шығармашылығынтыңғылықты</w:t>
        <w:br/>
        <w:t>зерттеді.</w:t>
        <w:br/>
        <w:t>1989 жылы Мағжан Жұмабаевтың өмірі мен творчествосына</w:t>
        <w:br/>
        <w:t>арналған әдеби-музыкалық кеште сөз сөйлеп, 1990 жылы Қазақстан</w:t>
        <w:br/>
        <w:t>Жазушылар Одағында М.Жұмабаевтың творчествосына арналған</w:t>
        <w:br/>
        <w:t>ғылыми конференцияда ақын шығармашылығы жөніндегі баяндама</w:t>
        <w:br/>
        <w:t>жасады.</w:t>
        <w:br/>
        <w:t>Мерзімді басылым беттерінде Мағжан Жұмабаевтың өмірі</w:t>
        <w:br/>
        <w:t>мен шығармашылығы жөнінде қазақ, орыс тілдерінде бірнеше</w:t>
        <w:br/>
        <w:t>мақалалары жарияланды («Волшебный мир поэзии» (О поэзии</w:t>
        <w:br/>
        <w:t>Магжана Жумабаева) // Вечерняя Алма-Ата. - 1989. - 10 октября;</w:t>
        <w:br/>
        <w:t>«Печать раздумий, скорби и любви» (О стихи Магжана Жумабаева)</w:t>
        <w:br/>
        <w:t>Казахстанская правдв. - 1989. - 1 февраля; «Воскрешение мастера»</w:t>
        <w:br/>
        <w:t>(Жизнь и творчество Магжана Жумабаева (1893-1938) // Советская</w:t>
        <w:br/>
        <w:t>Тюркология. - 1990. Х3.-с. 57-68); «Мағжанның поэзиясы» // Қазақ</w:t>
        <w:br/>
        <w:t>әдебиеті. - 1990. - 13 сәуір; «Қазақ елі, бір ауыз сөзім саған..» // Қазақ</w:t>
        <w:br/>
        <w:t>әдебиеті. - 1993. - 13 тамыз).</w:t>
        <w:br/>
        <w:t>Сонымен бірге «М.Жұмабаевтың шығармалары туралы» ақынның</w:t>
        <w:br/>
        <w:t>әр жылдары шыққан шығармалар жинағының алғысөзін жазды.</w:t>
        <w:br/>
        <w:t>Олардың қатарында 1995 жылы «Білім» баспасынан шыққан Мағжан</w:t>
        <w:br/>
        <w:t>389</w:t>
        <w:br/>
        <w:t>көрсету мақсатындатек бірыңғай шығармашылық мәселелерді сөз етумен</w:t>
        <w:br/>
        <w:t>шектеліп қалмай, аталған екі тұлғаның өмірбаяндық жолдарына, адамдық</w:t>
        <w:br/>
        <w:t>ара қатынастарына назар аударып, кейбір жекелеген күрделі тұстарына</w:t>
        <w:br/>
        <w:t>ой жүгіртеді. Жалпы алғанда, Мағжан мен Сәкен ара қатынасының жеңіл</w:t>
        <w:br/>
        <w:t>болмағандығын, кейбір психологиялық-моральдік тұрғыдан көңіл бөлуге</w:t>
        <w:br/>
        <w:t>тұратын жағдаяттардың бар екендігін нақты келтірген мысалдар арқылы</w:t>
        <w:br/>
        <w:t>жеткізеді.</w:t>
        <w:br/>
        <w:t>Т.Кәкішұлының оқырманға ұсынылып отырған «Сайыс» атты осы</w:t>
        <w:br/>
        <w:t>кітабы жоғарыда аталған еңбектердің жүйеленіп, толықтырылып,</w:t>
        <w:br/>
        <w:t>жөнделген, бір ауыз сөзбен айтқанда, жетілдірілген нұсқасы.</w:t>
        <w:br/>
        <w:t>Эссе жанрында жазылған ғалымның бұл еңбегі «Ғылыми қазына»</w:t>
        <w:br/>
        <w:t>сериясының талаптарына байланысты дайындалып, жекелеген</w:t>
        <w:br/>
        <w:t>қысқартулар жасалды. Осының алдында шығарылған «Сайыс»</w:t>
        <w:br/>
        <w:t>кітабы негізге алынғандықтан, одан мына төмендегідей тараулар мен</w:t>
        <w:br/>
        <w:t>тараушалардан ішінара қысқартылды (беттердің реті де сол кітап</w:t>
        <w:br/>
        <w:t>бойынша көрсетіліп отыр):</w:t>
        <w:br/>
        <w:t>«Әлқисса» (5),«Сүрлеу» (8-9),«Жаршы» (11-12,16),«Сеңбұзылғанда»</w:t>
        <w:br/>
        <w:t>(10, 14, 19-21), «Бірлік төңірегінде» (37-44), «Ақпанның жүзі жылы»</w:t>
        <w:br/>
        <w:t>(60), «Әлеуметшілдік» (61-63), «Бізге қандай автономия керек?» (63-</w:t>
      </w:r>
    </w:p>
    <w:p>
      <w:r>
        <w:t>66), «Ізденіс іздері» (75-77), «Қиындықтың ашы дәмі» (78-79, 82, 84-86),</w:t>
        <w:br/>
        <w:t>«Алғашқы қадам» (86-87, 88), «Қым-қуыт тіршілік» (98-99, 102-103),</w:t>
        <w:br/>
        <w:t>«Дүниенің тұтқасы - білім» (105), «Жыр маржаны» (113), «Шындықты</w:t>
        <w:br/>
        <w:t>шырылдатпайық» (118-119), «Қауырт қадамдар» (120,123), «Тұзақ»</w:t>
        <w:br/>
        <w:t>(123-126), «Нартәуекел» (126-127,130), «Жан жарасы - жер» (131-133),</w:t>
        <w:br/>
        <w:t>«Оқығандарды жұмысқа қою» (147), «Күйзелу» (152), «Шырғалаң»</w:t>
        <w:br/>
        <w:t>(153-154), «Өмір кемесінде» (160), «Арғы атам- ер түрік» (170-171, 175),</w:t>
        <w:br/>
        <w:t>«Азияны ауызға алсаң айыптысың» (176), «Мәскеу - қызылкөздер ұясы»</w:t>
        <w:br/>
        <w:t>(198-203), «Бұрқасын» (204-205), «Өнер мен өмір егіз» (213-214), «Алқа»</w:t>
        <w:br/>
        <w:t>(214-216), «Кезеңдік кетісу» (224-225), «Ана тілің ардағың», (249),</w:t>
        <w:br/>
        <w:t>«Мағжан-Саәбит» (256), «Өсек дерек емес» (269-270), «Теперіш» (282).</w:t>
        <w:br/>
        <w:t>Кітапта кездескен бірсыпыра тарихи тұлғаларға «Есімдер</w:t>
        <w:br/>
        <w:t>көрсеткішінде» мәліметтер берілді.</w:t>
        <w:br/>
        <w:t>Түсінігін жазған -</w:t>
        <w:br/>
        <w:t>ф.ғ.д. Н.Ақыш</w:t>
        <w:br/>
        <w:t>392</w:t>
        <w:br/>
        <w:t>жілік», «Өкпеге жауап», «Өмірім», «Соғыс», «Айым мен күнім» сияқты</w:t>
        <w:br/>
        <w:t>жырлары ақын атағын шығарады.</w:t>
        <w:br/>
        <w:t>Ярославский | Емельян Михайлович (Губельман Миней</w:t>
        <w:br/>
        <w:t>Изранлевич) (1878-1943) - қоғам және мемлекет қайраткері. Кеңес</w:t>
        <w:br/>
        <w:t>өкіметі орнағанға дейін әртүрлі астыртын партиялық жұмыстарда</w:t>
        <w:br/>
        <w:t>болған. Банктер мен жеке байларды тонайтын астыртын қарулы орталық</w:t>
        <w:br/>
        <w:t>құрған. 1905-1907 және 1917 жылғы революцияларға қатысушы. Түрлі</w:t>
        <w:br/>
        <w:t>партиялық мерзімді басылымдар мен ұйымдарға жетекшілік еткен.</w:t>
        <w:br/>
        <w:t>Жекелеген идеологиялық жұмыстармен айналысқан. Партияға және</w:t>
        <w:br/>
        <w:t>Сталинге берілуімен және атеистік жұмыстарымен көзге түскен партия</w:t>
        <w:br/>
        <w:t>қайраткері.</w:t>
        <w:br/>
        <w:t>408</w:t>
        <w:br/>
        <w:t>Азияны ауызға алсаң айыптысың...........Г......2.. ң Шы 299</w:t>
        <w:br/>
        <w:t>Қиял негізі - шындық</w:t>
        <w:br/>
        <w:t>Сайыс</w:t>
        <w:br/>
        <w:t>Бұрқасын</w:t>
        <w:br/>
        <w:t>Өнер мен өмір егіз</w:t>
        <w:br/>
        <w:t>«Алқа»...</w:t>
        <w:br/>
        <w:t>Қиястық</w:t>
        <w:br/>
        <w:t>Кезеңдік кетісу ..</w:t>
        <w:br/>
        <w:t>Намыс...</w:t>
        <w:br/>
        <w:t>Кекесін..</w:t>
        <w:br/>
        <w:t>Қыл үстіндегі тағдыр.</w:t>
        <w:br/>
        <w:t>Тапшылдық тықыры..</w:t>
        <w:br/>
        <w:t>Ана тілі ардағың</w:t>
        <w:br/>
        <w:t>атасқан тағдырлар ..</w:t>
        <w:br/>
        <w:t>ағжан- Сәбит...</w:t>
        <w:br/>
        <w:t>ағжан- Сәкен.</w:t>
        <w:br/>
        <w:t>Қанды да қасіретті отыз жеті..</w:t>
        <w:br/>
        <w:t>Өсек - дерек емес</w:t>
        <w:br/>
        <w:t>ақтау мен даттаудың арасы бір-ақ түтам</w:t>
        <w:br/>
        <w:t>Қоңыраулы Қорқыт....</w:t>
        <w:br/>
        <w:t>Сәлемнің де сәтібар..</w:t>
        <w:br/>
        <w:t>Теперіш ....4.2.222.2.2.</w:t>
      </w:r>
    </w:p>
    <w:p>
      <w:r>
        <w:t>Азаматтықты ардақтап, сөз киесін қастерлейік.</w:t>
        <w:br/>
        <w:t>Ғылыми түсініктеме</w:t>
        <w:br/>
        <w:t>«Көрікті ойдан - көркем сөз». ш</w:t>
        <w:br/>
        <w:t>«Сайыс» .........222.2...2.2.00000000000 0 рде</w:t>
        <w:br/>
        <w:t>Арнайы сын-мақалалар жазған ақын-жазушылар туралы мәлімет....... 394</w:t>
        <w:br/>
        <w:t>Есімдер көрсеткіші</w:t>
        <w:br/>
        <w:t>ерзімді баспасөз туралы мәлімет.</w:t>
        <w:br/>
        <w:t>Тартты қысқартулар</w:t>
        <w:br/>
        <w:t>айдаланылған әдебиеттер.</w:t>
        <w:br/>
        <w:t>Резюме .</w:t>
        <w:br/>
        <w:t>МАЗМҰНЫ</w:t>
        <w:br/>
        <w:t>Алғысөз (Г.Орда) .........2.2.....2.202.0.20000.000 0000 Шы 5</w:t>
        <w:br/>
        <w:t>М.БАЗАРБАЕВ</w:t>
        <w:br/>
        <w:t>КӨРІКТІ ОЙДАН- КӨРКЕМ СӨЗ</w:t>
        <w:br/>
        <w:t>Шәкәрім ақын</w:t>
        <w:br/>
        <w:t>Көк дауылдай кеуделі .</w:t>
        <w:br/>
        <w:t>Ұлттық дәстүр, мазмұн және форма ..</w:t>
        <w:br/>
        <w:t>Құдіретті өлең өнегесі</w:t>
        <w:br/>
        <w:t>Т.КӘКІШЕВ</w:t>
        <w:br/>
        <w:t>САЙЫС</w:t>
        <w:br/>
        <w:t>Әлқисса.</w:t>
        <w:br/>
        <w:t>Сүрлеу ...</w:t>
        <w:br/>
        <w:t>Сең бұзылғанда ..</w:t>
        <w:br/>
        <w:t>Алғашқы лебіздер.</w:t>
        <w:br/>
        <w:t>Ел мүддесі...</w:t>
        <w:br/>
        <w:t>Қанаттану</w:t>
        <w:br/>
        <w:t>Өмір айдыны</w:t>
        <w:br/>
        <w:t>Ақпанның жүзі жылы..</w:t>
        <w:br/>
        <w:t>Омбыда күнде жиын....</w:t>
        <w:br/>
        <w:t>Тындықтың ашы дәмі</w:t>
        <w:br/>
        <w:t>Алғашқы қадам</w:t>
        <w:br/>
        <w:t>Қым-қуыт тіршілік</w:t>
        <w:br/>
        <w:t>Дүниенің тұтқасы- білім...</w:t>
        <w:br/>
        <w:t>Гүлсім ханым......</w:t>
        <w:br/>
        <w:t>ыр маржаны</w:t>
        <w:br/>
        <w:t>Тындықты шырылдатпайық.....</w:t>
        <w:br/>
        <w:t>Қауырт қадамдар</w:t>
        <w:br/>
        <w:t>Редактор болды ма?</w:t>
        <w:br/>
        <w:t>Қақтығыс...</w:t>
        <w:br/>
        <w:t>Шырғалаң.</w:t>
        <w:br/>
        <w:t>Өмір кемесінде</w:t>
        <w:br/>
        <w:t>Ұлылық баспалдақтары</w:t>
        <w:br/>
        <w:t>Арғы атам- ер Түрік</w:t>
        <w:br/>
        <w:t>ШАРТТЫ ҚЫСҚАРТУЛАР</w:t>
      </w:r>
    </w:p>
    <w:p>
      <w:r>
        <w:t>Ақмола Совдепі - Ақмола депутаттар советі</w:t>
        <w:br/>
        <w:t>БКП (б) - Большевиктік коммунистік партия</w:t>
        <w:br/>
        <w:t>ГПУ - Государственное политическое управление (Мұны Саяси бас</w:t>
        <w:br/>
        <w:t>басқарма немесе Главное полигическое управление деп те атайды. Ішкі</w:t>
        <w:br/>
        <w:t>және сыртқы жаулармен күрес үшін ашылған басқарма).</w:t>
        <w:br/>
        <w:t>Қазақ АССР - Қазақ автономиялық советтік социалистік</w:t>
        <w:br/>
        <w:t>республикасы</w:t>
        <w:br/>
        <w:t>КазАПП - Қазақстан пролетар жазушыларының ассоциациясы. 1925-</w:t>
        <w:br/>
        <w:t>1932 жылдар аралығында жұмыс істеді.</w:t>
        <w:br/>
        <w:t>КСР - Казахская социалистическая республика (Қазақ социалистік</w:t>
        <w:br/>
        <w:t>республикасы)</w:t>
        <w:br/>
        <w:t>КСРО- Кеңестік Социалистік Республикалар одағы</w:t>
        <w:br/>
        <w:t>НЭП- Новая экономическая политика (Жаңа экономикалық саясат)</w:t>
        <w:br/>
        <w:t>ОГІТУ - обьедененное государственное политическое управление</w:t>
        <w:br/>
        <w:t>РКП (6) - Ресей коммунистік партиясы (большевиктер)</w:t>
        <w:br/>
        <w:t>Сибревком- Сибир революциялық комитеті</w:t>
        <w:br/>
        <w:t>Совдеп - Совет депутатов</w:t>
        <w:br/>
        <w:t>СОКП- Совет Одағы Коммунистік партиясы</w:t>
        <w:br/>
        <w:t>СССР - Союз советских социалистических республик (Советтік</w:t>
        <w:br/>
        <w:t>социалистік республикалар одағы)</w:t>
        <w:br/>
        <w:t>т.б.- тағы басқа</w:t>
        <w:br/>
        <w:t>ПАЙДАЛАНЫЛҒАН ӘДЕБИЕТТЕР</w:t>
        <w:br/>
        <w:t>1. Базарбаев М. 4 томдық таңдамалы шығармалар. Әдебиет және</w:t>
        <w:br/>
        <w:t>дәуір. І том. - Астана: 2009,</w:t>
        <w:br/>
        <w:t>2. Базарбаев М. Алғашқы қадам // Ғалымның жеке мұрағатынан</w:t>
        <w:br/>
        <w:t>алынған мақала.</w:t>
        <w:br/>
        <w:t>3. Базарбаев М. Замана тудырған әдебиет. - Алматы: Жібек жолы,</w:t>
        <w:br/>
        <w:t>2005. - 509 6.</w:t>
        <w:br/>
        <w:t>4. Базарбаев М. Көрікті ойдан - көркем сөз. Алматы: Рауан, 1994.-</w:t>
        <w:br/>
        <w:t>257.</w:t>
        <w:br/>
        <w:t>5. Базарбаев М. Филология ғылымдарының докторы ғылыми</w:t>
        <w:br/>
        <w:t>дәрежесін алу үшін дайындалған «Қазақ поэзиясындағы ұлттық дәстүр</w:t>
        <w:br/>
        <w:t>мен жаңашылдық» атты докторлық диссертация. Көлемі - 591 б.</w:t>
        <w:br/>
        <w:t>(М.Базарбаевтың жеке мұрағатында сақтаулы).</w:t>
        <w:br/>
        <w:t>6. Базарбаевтың жеке мұрағатынан. Қаз ССР ҒА М.О.Әуезов</w:t>
        <w:br/>
        <w:t>атындағы Әдебиет және өнер институтының Ғылыми кеңесі хаттамасы</w:t>
        <w:br/>
        <w:t>(стенограммасы, көлемі- 83 б.). - 28.02.1964 ж.</w:t>
        <w:br/>
        <w:t>413</w:t>
      </w:r>
    </w:p>
    <w:p>
      <w:r>
        <w:t>7. Базарбаев М., Нарымбетов Ә. Ерлік пен еңбек дастаны. - Алматы:</w:t>
        <w:br/>
        <w:t>Мектеп, 1984. - 192 6.</w:t>
        <w:br/>
        <w:t>8. Базарбаев М., Нарымбетов Ә. Қаһарлы күндер әдебиеті. - Алматы:</w:t>
        <w:br/>
        <w:t>Қазақстан, 1968.- 1126.</w:t>
        <w:br/>
        <w:t>9. Батыс Қазақстан облысы. Энциклопедия. - Алматы: «Арыс»</w:t>
        <w:br/>
        <w:t>баспасы, 2002</w:t>
        <w:br/>
        <w:t>0. Ғибратты ғұмыр /Құраст. З.Ғ.Бисенғали, Ө.Әбдиманұлы,</w:t>
        <w:br/>
        <w:t>Ш.Шортанбаев, А.Жүсіпова; Жауапты ред. Қ.Әбдезұлы. - Алматы: Қазақ</w:t>
        <w:br/>
        <w:t>университеті, 2007. - 242 6.</w:t>
        <w:br/>
        <w:t>1. Кәкішев Т. Жанр жайлауы. - Алматы: Қазақ университеті, 2007.</w:t>
        <w:br/>
        <w:t>- 462 б. Қазақ әдебиеттану ғылымының тарихы. Екі томдық. 2-том.</w:t>
        <w:br/>
        <w:t>Алматы: ҚазАқпарат, 2009. - 658 б.</w:t>
        <w:br/>
        <w:t>2. Кәкішев Т. Оңаша отау. - Алматы: Жазушы, 1982. - 224 б.</w:t>
        <w:br/>
        <w:t>3. Кәкішев Т. Сын сапар. - Алматы: Жазушы, 1971. - 174 6.</w:t>
        <w:br/>
        <w:t>4. Кәкішев Т. Жанр жайлауы. 1-кітап: Оқу құралы. - Алматы: Қазақ</w:t>
        <w:br/>
        <w:t>университеті, 2007. - 462 6.</w:t>
        <w:br/>
        <w:t>5. Кәкішев Тұрсынбек: Өнегелі өмір /ред.басқ. Ғ.М.Мұтанов. -</w:t>
        <w:br/>
        <w:t>Алматы: Қазақ университеті, 2012. - 369 6.; сур.</w:t>
        <w:br/>
        <w:t>6. Кенжебаев Б. Қазақ баспсөзінің тарихынан (Тарихи очерк), -</w:t>
        <w:br/>
        <w:t>Алматы: Қазақ мемлекеттік баспасы, 1950, 40 б.-</w:t>
        <w:br/>
        <w:t>7. Қазақ әдебиеті. Энциклопедия. - Алматы: Қазақстан даму</w:t>
        <w:br/>
        <w:t>институты, 1999. - 750 б.</w:t>
        <w:br/>
        <w:t>8. «Қазақстан»: Ұлттық энцклопедия / Бас редактор Ә.Нысанбаев -</w:t>
        <w:br/>
        <w:t>Алматы: «Қазақ энциклопедиясы» Бас редакциясы,</w:t>
        <w:br/>
        <w:t>9. ККПКІ секретары Қонаев жолдасқа (Хат М.Базарбаевтың жеке</w:t>
        <w:br/>
        <w:t>мұрағатында сақтаулы).</w:t>
        <w:br/>
        <w:t>20. Мұқанов С. Шәкәрім шығармалары туралы (М.Базарбаевтың жеке</w:t>
        <w:br/>
        <w:t>мұрағатында сақтаулы).</w:t>
        <w:br/>
        <w:t>21. Мүсілім Базарбаев туралы естеліктер. Екінші рет толықтырылып</w:t>
        <w:br/>
        <w:t>басылуы. - Алматы: Жібек жолы, 2007. - 300 6.</w:t>
        <w:br/>
        <w:t>22. Мүсілім Базарбайұлы Базарбаев. Биобиблиографиялық көрсеткіш</w:t>
        <w:br/>
        <w:t>(Құрастырушы және жауапты Г.Ж.Орда). - Алматы: ҚР БҒМ Орталық</w:t>
        <w:br/>
        <w:t>ғылыми кітапханасы, 2007. - 140-б.</w:t>
        <w:br/>
        <w:t>23. Орда Г. Мүсілім Базарбаев зерттеулері және әдебиеттану</w:t>
        <w:br/>
        <w:t>ғылымының мәселелері. - Алматы: Арда, 2010. - 368 б.</w:t>
        <w:br/>
        <w:t>24. Орда Г. Мүсілім Базарбаев. Кіт.: Қазақ әдебиеттану ғылымының</w:t>
        <w:br/>
        <w:t>тарихы. Екі томдық. 1-том. - Алматы: ҚазАқпарат, 2008. - 646 б.</w:t>
        <w:br/>
        <w:t>414</w:t>
        <w:br/>
        <w:t>18ВМ 978-601-7414-25-2</w:t>
        <w:br/>
        <w:t>17444 |</w:t>
        <w:br/>
        <w:t>ө 17860 41425</w:t>
      </w:r>
    </w:p>
    <w:p>
      <w:r>
        <w:t>Ғылыми басылым</w:t>
        <w:br/>
        <w:t>КЛАССИКАЛЫҚ ЗЕРТТЕУЛЕР</w:t>
        <w:br/>
        <w:t>20-том</w:t>
        <w:br/>
        <w:t>Базарбаев М., Кәкішев Т.</w:t>
        <w:br/>
        <w:t>ӘДЕБИЕТ - ДӘУІР АЙНАСЫ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Шығаруға жауапты: Ақыш Н.Б.</w:t>
        <w:br/>
        <w:t>Редакторы: Мұқатай Б.</w:t>
        <w:br/>
        <w:t>Компьютерге терген: Сәрсенбаева Ж.Б.</w:t>
        <w:br/>
        <w:t>Компьютерде беттеген және дизайнын жасаған: Серғожаұлы Н.</w:t>
        <w:br/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25.09.2013 қол қойылды.</w:t>
        <w:br/>
        <w:t>Пішімі 60х90/ ,. Қаріп түрі «Таймс».</w:t>
        <w:br/>
        <w:t>Баспа табағы 26,25. Таралымы 1000 дана.</w:t>
        <w:br/>
        <w:t>Тапсырыс берушінің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мұғалімдер мектебін (1910) бітірген. Халық ағарту, баспасөз және</w:t>
        <w:br/>
        <w:t>партия-кеңес салаларында әртүрлі қызметтерде болды. 1923-1924</w:t>
        <w:br/>
        <w:t>жылы «Еңбекші қазақ» газетінің жауапты редакторы міндетін атқарды.</w:t>
        <w:br/>
        <w:t>«Жаңа мектеп» («Қазақстан мектебі») журналының алғашқы редакторы,</w:t>
        <w:br/>
        <w:t>Қазақстан Халық ағарту комиссариаты жанындағы әдістемелік кеңестің</w:t>
        <w:br/>
        <w:t>төрағасы болды. Бірнеше оқулықтың әңгіме-новеллалардың авторы.</w:t>
        <w:br/>
        <w:t>1937 жылы желтоқсанда Алаш қозғалысына қатысқаны үшін «халық</w:t>
        <w:br/>
        <w:t>жауы» деген жалған айыппен тұтқынға алынып, 1938 жылы ақпанда ату</w:t>
        <w:br/>
        <w:t>жазасына кесілді.</w:t>
        <w:br/>
        <w:t>Калинин Михаил Иванович (1875-1946) - кеңестік мемлекет</w:t>
        <w:br/>
        <w:t>және партия қайраткері. 1919 жылы Л. Д. Троцкий оны «Бүкілресейлік</w:t>
        <w:br/>
        <w:t>староста» деп атаған. 1935 жылдан кейін «Бүкілодақтық староста» деп</w:t>
        <w:br/>
        <w:t>атала бастады. Патша заманында астыртын саяси жұмыстарға қатысқаны</w:t>
        <w:br/>
        <w:t>үшін бірнеше рет қамауға алынған. Кеңес мемлекеті тұсында көптеген</w:t>
        <w:br/>
        <w:t>лауазымды қызметтер атқарған.</w:t>
        <w:br/>
        <w:t>Кемеңгеров Қошке (Қошмұхамбет) (1896-1937) - жазушы, әдебиет</w:t>
        <w:br/>
        <w:t>зерттеушісі, қоғам қайраткері. Қазіргі Павлодар облысы, Баянауыл</w:t>
        <w:br/>
        <w:t>ауданының аумағында өмірге келген. Омбы ауыл шаруашылығы</w:t>
        <w:br/>
        <w:t>мектебінде, Омбы медицина институтында оқыған. Ташкент</w:t>
        <w:br/>
        <w:t>университетінде, әскериучилишеде оқытушы болып, Воронеж бен Омбы</w:t>
        <w:br/>
        <w:t>облыстарында дәрігерлік қызмет атқарған. Бірсыпыра көркем әңгіменің,</w:t>
        <w:br/>
        <w:t>әдеби-сын мақалалардың авторы. Көркем аудармамен де шұғылданған.</w:t>
        <w:br/>
        <w:t>Кенжебаев Бейсембай (1904-1987) - әдебиеттанушы ғалым,</w:t>
        <w:br/>
        <w:t>аудармашы, педагог Қазіргі Оңтүстік Қазақстан облысы, Бөген</w:t>
        <w:br/>
        <w:t>ауданы, Жалғызағаш ауылында дүниеге келген. 1921-1925 жылдары</w:t>
        <w:br/>
        <w:t>Мәскеуде Шығыс еңбектері коммунистік университетінде (КУТВ),</w:t>
        <w:br/>
        <w:t>1938-1942 жылдары М.Горький атындағы Әдебиет институтында,</w:t>
        <w:br/>
        <w:t>1939-1942 жылдары Қазақ мемлекеттік университетінің журналистика</w:t>
      </w:r>
    </w:p>
    <w:p>
      <w:r>
        <w:t>факультетінде оқыған. Көптеген жылдар бойында мерзімді баспасөз</w:t>
        <w:br/>
        <w:t>саласында қызмет етті. 1944 жылдан өмірінің соңына дейін ҚазМУ-ге</w:t>
        <w:br/>
        <w:t>педагогтік қызметте болды.</w:t>
        <w:br/>
        <w:t>Колчак Александр Васильевич (1874-1920) - әскери әрі саяси</w:t>
        <w:br/>
        <w:t>қайраткер. Мұқиттанушы ғалым, географиялық зерттеулермен</w:t>
        <w:br/>
        <w:t>айналысты. Бұл салада жазылған әртүрлі іргелі еңбектердің авторы.</w:t>
        <w:br/>
        <w:t>Азамат соғысы жылдары ақ әскерлердің қолбасшыларының бірі ретінде</w:t>
        <w:br/>
        <w:t>тарихта қалған. Өзін Бүкіл Ресейдің билеушісі әрі орыс армиясының бас</w:t>
        <w:br/>
        <w:t>қолбасшысы етіп жариялады.</w:t>
        <w:br/>
        <w:t>Көлбай Тоғысов (Төгісов) (1879-1919) - бұрынғы Семей</w:t>
        <w:br/>
        <w:t>облысы Зайсан уезі, Шорға болысында дүниеге келген. Қоғам</w:t>
        <w:br/>
        <w:t>қайраткері, журналист, драматург Бірінші орыс революциясы тұсында</w:t>
        <w:br/>
        <w:t>Ә.Бөкейханов, А.Байтұрсынов, Ж.Ақпаев секілді қайраткерлермен бірге</w:t>
        <w:br/>
        <w:t>патша өкіметінің жүргізіп отырған отарлық саясатына қарсы шықты.</w:t>
        <w:br/>
        <w:t>400</w:t>
        <w:br/>
        <w:t>есімі КСРО Әскери коллегиясы Жоғырғы Сотының шешімімен 1956</w:t>
        <w:br/>
        <w:t>жылы 8 желтоқсанда ақталды.</w:t>
        <w:br/>
        <w:t>Садуақасов Жанайдар (Сәдуақастың Жанайы) - 1898 жылы</w:t>
        <w:br/>
        <w:t>Омбы губерниясының Ақмола уезінде дүниеге келген. Ақмола, Омбы</w:t>
        <w:br/>
        <w:t>қалаларында білім алған. 1922 жылы Қазақ Орталық Атқару Комитетінің</w:t>
        <w:br/>
        <w:t>жауапты хатшысы болып тағайындалып, әр жылдары республика, облыс</w:t>
        <w:br/>
        <w:t>деңгейіндегі басшылық қызметтерде болды. Репрессия құрбандарының</w:t>
        <w:br/>
        <w:t>бірі.</w:t>
        <w:br/>
        <w:t>Садуақасов Смағұл (1900-1933) - мемлекет және қоғам қайраткері,</w:t>
        <w:br/>
        <w:t>әдебиет сыншысы. Бұрынғы Көкшетау облысы, Ленин ауданының</w:t>
        <w:br/>
        <w:t>аумағында өмірге келген. Әкесі Садуақастан, Әбіл молдадан білім алып,</w:t>
        <w:br/>
        <w:t>кейін Павлодардағы орыс-қазақучилишесінбітірген. Алғашында мұғалім</w:t>
        <w:br/>
        <w:t>болып, Кеңес өкіметі орнағаннан кейін, көптеген жауапты қызметтерде,</w:t>
        <w:br/>
        <w:t>соның ішінтде мерзімді баспасөз саласында да еңбек еткен. Бірақ қайда</w:t>
        <w:br/>
        <w:t>жүрсе де әдебиетпен шұғылданудан қол үзбей, көркем әңгімелер мен</w:t>
        <w:br/>
        <w:t>повестер, сын мақалалар жазған.</w:t>
        <w:br/>
        <w:t>Сорокин Антон - ХІХ ғасырдыңаяғы мен ХХ ғасырдың басында өмір</w:t>
        <w:br/>
        <w:t>сүрген сібірлік әрі қазақстандық жазушы. Ол өз шығармашылығында</w:t>
        <w:br/>
        <w:t>замандастарының түсініктеріне сия бермейтін соны көркемді</w:t>
        <w:br/>
        <w:t>шешімдерімен есте қалған. Қазан төңкерісі жеңіп, Кеңес өкіметі</w:t>
        <w:br/>
        <w:t>орнағаннан кейін Омбы қаласында «Сібірдің пролетариат жаушылары</w:t>
        <w:br/>
        <w:t>мен суретшілерінің цехы» деген шығармашылық ұйым құрған. Жекелеген</w:t>
        <w:br/>
        <w:t>лирикалық туындыларымен бірге оны қызықтырған тақырыптардың</w:t>
        <w:br/>
        <w:t>бірі заманындағы қазақтар (сол кездегі орыстардың түсінігі бойынша</w:t>
        <w:br/>
        <w:t>«қырғыздардың») өмірі болатын. Кейінгі әдебиет зерттеушілерінің</w:t>
        <w:br/>
        <w:t>пікірлеріне қарағанда, Сорокиннің қазақ тақырыбындағы өлеңдері</w:t>
        <w:br/>
        <w:t>шынайы жазылуымен бірге қанық бояуға толы.</w:t>
        <w:br/>
        <w:t>Спандияр Көбеев (1878-1956)- 1878 жылы І қазанда бұрынғы Торғай</w:t>
        <w:br/>
        <w:t>облысы, Николаев уезі, Обаған болысына қарасты Хе 3 ауылда (қазіргі</w:t>
        <w:br/>
        <w:t>Қостанай облысының Меңдіқара ауданы) туған. Абай мен өз ұстазы</w:t>
        <w:br/>
        <w:t>Ыбырай Алтынсарин негізін салған қазақ әдебиетіндегі демократтық,</w:t>
        <w:br/>
        <w:t>ағартушылық бағытты әрі қарай жалғастырған және жағдайға лайық</w:t>
        <w:br/>
        <w:t>дамытқан қаламгер.</w:t>
        <w:br/>
        <w:t>Сұлтанмахмұт Торайғыров (1893-1920) - Сұлтанмахмұт 1893</w:t>
        <w:br/>
        <w:t>жылдың 28 қазанында Омбы уезінің Шағырай болысына қарасты</w:t>
        <w:br/>
        <w:t>Қарауыл Шабар аулындағы (қазіргі Көкшетау облысының Қызыл ту</w:t>
        <w:br/>
        <w:t>ауданы) туған. Сұлтанмахмұт - тым ерте оянған және халық, ел мұңын</w:t>
      </w:r>
    </w:p>
    <w:p>
      <w:r>
        <w:t>ерте түсініп жырлаған ақын.</w:t>
        <w:br/>
        <w:t>Тоғжанов Ғаббас Сәдуақасұлы (1900-1937) - қазіргі Солтүстік</w:t>
        <w:br/>
        <w:t>Қазақстан облысы Уәлиханов ауданы Жарқын ауылында дүниеге келген.</w:t>
        <w:br/>
        <w:t>Қоғам қайраткері, әдебиет сыншысы, публицист. Омбы гимназиясын</w:t>
        <w:br/>
        <w:t>бітіріп, Ташкенттегі Орта Азия университетінде, Мәскеудегі В.Г.</w:t>
        <w:br/>
        <w:t>405</w:t>
        <w:br/>
        <w:t>5ОММАКҮ</w:t>
        <w:br/>
        <w:t>ТІһів үоішпе о/Ғ һе зегіев “Сіаввіса! 50і1е8” 1 Әеуобед %о гевеагсһ ҮогК8</w:t>
        <w:br/>
        <w:t>оГ һе өсһоіягө іп Шегагу ве, Пт. РһПоһову, Мивіші Ва?атһауеу апа</w:t>
        <w:br/>
        <w:t>Тигзулбек Ка/(сізһеу.</w:t>
        <w:br/>
        <w:t>ові оҒ (һе вішев іпсішдед іп Іһіз үоішпе үуеге у/гіЙеп іп 1990-2000.</w:t>
        <w:br/>
        <w:t>АНҢет геһаБі Шайоп оҒ А1аөһ Огда тшететв, (һе өсіепіізі8 илдегооК өішіе</w:t>
        <w:br/>
        <w:t>о ет Шегагу һегйаве іп уіеуу оҒ Ілдерепдепсе. Тһе гезші8 оҒ өсіепіЕс</w:t>
        <w:br/>
        <w:t>тезеагсһ аге теЙесіейі іп (һе рагісшаг чготКө. Тһеве уғогК8 хәеге іп 4етапа</w:t>
        <w:br/>
        <w:t>іп Іһе өсіепійіс-едасайола! Не! апа Іаег (һеу еге равИвһед шапу шев.</w:t>
        <w:br/>
        <w:t>Тһе зіміу оҒ М.ВагагБауеу “ЗһаКегип” Ме һШрһв зисһ Бавіс іззшез оҒ</w:t>
        <w:br/>
        <w:t>ӘһаКкегіш віш0іев ав теһаБШПайоп оҒ (һе роеГ һегИаре, соПеспоп о? Һіз</w:t>
        <w:br/>
        <w:t>мүге, гезеагсһ оГһівстеайуе асіуііу. Тһе ШеапФмотс о һерое(һауе Бегп</w:t>
        <w:br/>
        <w:t>білдей іп сІове іпіегасбоп. Ехріогіле (һе өсіепіЕс огіріпа!|йу оҒ ӘһаКегіш,</w:t>
        <w:br/>
        <w:t>һе ашһог ігасев (һе өрігіша! өтоміһ іп агівбіс апа аевіһейс Ә4еуеГІортепе</w:t>
        <w:br/>
        <w:t>оҒ Ка?аЕҺ ІШегаішге оҒ (һе весола һа1Ғ оҒ (һе ХІХ сепішу. Тһе өшіу “Кок</w:t>
        <w:br/>
        <w:t>ӛашідігі Келдей” НеһіріМе Геайшев оҒ деуеіортепі о? КағаЮһ Шегайше</w:t>
        <w:br/>
        <w:t>Ӛлгіпе бтеа( Раігіойіс УУаг Базед оп сгеайуе уугііпев о? Кавөш Ашап2һо1оу.</w:t>
        <w:br/>
        <w:t>Тһе агісіе “Кидегейі оһеп оперезі” деуофей (о Өһе росігу оҒ һе ғапу ХХІһ</w:t>
        <w:br/>
        <w:t>сепішу іпсіздез сотргеһепвіуе ө0і&lt;іез оҒ Мар ап 2һитаһауеу/8 роегу.</w:t>
        <w:br/>
        <w:t>ӛөмев оРта Поп ала іппоуайоп іп Шегаімге һауе Бееп НіөһШеМед іп (һе</w:t>
        <w:br/>
        <w:t>бішіу “Лук 4авіш, ша тип 2һапе оппа”. Тһе ашһот геуеа|5 (һе Гезімгез о?</w:t>
        <w:br/>
        <w:t>ішпоуайоп іп уаговв райегп - Шот 1һе оға! Гос ітайШоп іо (һе Шегайште</w:t>
        <w:br/>
        <w:t>ое ғау ХХІ сепішу. Іп ӘНів гевага, (һе ашһог һаз Әопе а сотртеһепвіуе</w:t>
        <w:br/>
        <w:t>тезеагеһ оҒ һе еріс “Ку2 7Һ1ВеКк.”</w:t>
        <w:br/>
        <w:t>п Не сагіу ХХ сепішу, іп (һе ега оҒ с1оһа! Нізогісе! сһапоев, (һе</w:t>
        <w:br/>
        <w:t>ппгезоіуед 14еоіосіса! дівршев Әейтееп (һе ошпдегв оҒ КазаЮһ боуіей</w:t>
        <w:br/>
        <w:t>Шегаімге апа А)авһ Огда тоуетепі һауе вігепе)һепей. Т.КаКівһеу”5 зімду</w:t>
        <w:br/>
        <w:t>Чйей “Зауіз” із деуобед %о (һе өішду оҒ Һізіютісе! еуепіз іп Шегагу Ше оҒ</w:t>
        <w:br/>
        <w:t>Ка?аК һал, Іп рагісшаг, һе ашһог ехатілев (һе еуепіз авзосізіед М (һе</w:t>
        <w:br/>
        <w:t>патев оҒ сеіебііНев виесһ аз М. һитаһауеу апа 5.5е ШІ. Іп (һе сошве оҒ</w:t>
        <w:br/>
        <w:t>һе іп-деріһ апа!увіз һе үаімаМе агс1уа! шайегізіз, пеуврарег агісіев оҒ</w:t>
        <w:br/>
        <w:t>Шай регіоа, еіс. Вазед оп сотрагайуе өшіу оҒ1һе сгеайуе Мортарһу оҒЧһе</w:t>
        <w:br/>
        <w:t>өгегі ровів, (һе ашһот геуег18 (һе ілдегіуіле сапйвев оҒилгезоіуаМе Әівршіез</w:t>
        <w:br/>
        <w:t>Бейтгеп һезе (хо регзола ШНев.</w:t>
        <w:br/>
        <w:t>417</w:t>
        <w:br/>
        <w:t>бірнеше жыл тергеуші болып істейді. 1897 жылы туған жеріне қайта</w:t>
        <w:br/>
        <w:t>оралып, Оралда, Қаратөбеде, Жымпитыда адвокат болды. 1907 жылы</w:t>
        <w:br/>
        <w:t>П Мемлекеттік Думаға Орал облысынан депутат болып қатысқан. 1907-</w:t>
        <w:br/>
        <w:t>1916 жылдары ағартушылық жұмыстармен айналысып, «Қазақстан»</w:t>
        <w:br/>
        <w:t>газетін, «Айқап» журналын шығарысты. 1918 жылы облыстық атқару</w:t>
        <w:br/>
        <w:t>комитетінің мүшелігіне сайланды. Кейін ол Орал облревкомының</w:t>
        <w:br/>
        <w:t>құрамында ұлттар коллегиясын басқарды. Қазақ әскери ревкомының</w:t>
        <w:br/>
        <w:t>мүшелігіне тағайындалып, 1920 жылы Орынборда өткен Кеңестердің</w:t>
        <w:br/>
        <w:t>Бүкілқазақстандық І сьезінің делегаты, Қазақ АССР-інің заң комиссары</w:t>
        <w:br/>
        <w:t>болды.</w:t>
      </w:r>
    </w:p>
    <w:p>
      <w:r>
        <w:t>Қожанов Сұлтанбек Қожанұлы (1894-1938) - мемлекет және</w:t>
        <w:br/>
        <w:t>қоғам қайраткері, ұстаз, ғалым, публицист. Оңтүстік Қазақстан облысы</w:t>
        <w:br/>
        <w:t>Созақ ауданы Ақсүмбе ауылында дүниеге келген. Мәскеуде БК(б)П ОК</w:t>
        <w:br/>
        <w:t>Марксизм-ленинизм курсын (1927) бітірген. 1920 жылдың соңына қарай</w:t>
        <w:br/>
        <w:t>Түркістан республикасының Ішкі істер халық комиссары, 1921 жылы</w:t>
        <w:br/>
        <w:t>қазанда Халық ағарту халық комиссары болып тағайындалды. 1922-</w:t>
        <w:br/>
        <w:t>1924 жылы Түркістан КП кентінің хатшысы, атқару кенті төрағасының</w:t>
        <w:br/>
        <w:t>орынбасары, РК(б)П ОК Орта Азия бюросының мүшесі болды. Орта</w:t>
        <w:br/>
        <w:t>Азиядағы ұлттық-аумақтық межелеу кезінде (1924) айрықша танылды.</w:t>
        <w:br/>
        <w:t>1924 жылы қарашада РК(б)П Қазақ обкомының (1925 жылы ақпаннан</w:t>
        <w:br/>
        <w:t>- Қазақ өлкекомының) екінші хатшысы қызметіне жіберілді. Оның</w:t>
        <w:br/>
        <w:t>ұсынысымен Кеңестердің І сьезі қазақ халқы тарихи атауын (патшалық</w:t>
        <w:br/>
        <w:t>тұсынан бұрмаланып қалыптасқан «киргиз» деген атты төл атауына</w:t>
        <w:br/>
        <w:t>- «қазаққа» түзетіп) қайтарып, астаналық қала атын Қызылорда деп</w:t>
        <w:br/>
        <w:t>өзгертті. Көптеген жауапты қызметтер атқарған. Ол 1937 жылы 16</w:t>
        <w:br/>
        <w:t>шілдеде Ташкентте тұтқындалып, саяси қуғын-сүргін құрбаны болды.</w:t>
        <w:br/>
        <w:t>1957 жылы ақталды. Алматы, Шымкент қалаларындағы көшелерге</w:t>
        <w:br/>
        <w:t>Қожанов есімі берілген. Түркістанда ескерткіш қойылған.</w:t>
        <w:br/>
        <w:t>Ленин Владимир Ильич (Ульянов) (1870-1924) - коммунистік</w:t>
        <w:br/>
        <w:t>идеяның көсемі, кеңестік саяси әрі мемлекет қайраткері. Большевиктер</w:t>
        <w:br/>
        <w:t>(артынан коммунистер) партиясын құрып, Ресейдегі Қазан төңкерісін</w:t>
        <w:br/>
        <w:t>жасауға және алғашқы жылдары Кеңес өкіметін нығайтуға тікелей</w:t>
        <w:br/>
        <w:t>басшылық жасаған.</w:t>
        <w:br/>
        <w:t>Меңдешев Сейітқали Меңдешұлы (1882-1937) - бұрынғы Ішкі</w:t>
        <w:br/>
        <w:t>Орданың Қалмақ ауылында дүниеге келген. Қоғам және мемлекет</w:t>
        <w:br/>
        <w:t>қайраткері. 1903 жылы Қазан мұғалімдер семинариясын бітіргеннен кейін,</w:t>
        <w:br/>
        <w:t>ағартушылық бағыттағы жұмыстармен айналысты. 1916 жылы қазақ</w:t>
        <w:br/>
        <w:t>халқының ұлт-азаттық қозғалысына қатысқаны үшін тұтқынға алынып,</w:t>
        <w:br/>
        <w:t>Астрахань түрмесіне қамалды. 1917 жылғы Ақпан революциясынан кейін</w:t>
        <w:br/>
        <w:t>Ішікі Орда қазақтарының өзін-өзі басқару ұйымдарын құруға атсалысты.</w:t>
        <w:br/>
        <w:t>1918 жылы Кеңестердің Бөкей губерниясы сьезінде губерния атқару</w:t>
        <w:br/>
        <w:t>комитетінің мүшесі болып сайланды. 1919 жылы шілдеде қазақ өлкесін</w:t>
        <w:br/>
        <w:t>402</w:t>
        <w:br/>
        <w:t>1909 жылы тұтқынға алынып, 1912 жылға дейін түрмеде отырды.</w:t>
        <w:br/>
        <w:t>М.Әйтпеновпен бірге Омбыда «Үш жүз» партиясын құруға басшылық</w:t>
        <w:br/>
        <w:t>етті. 1919 жылы наурызда Омбыда А.В. Колчак үстемдігі орнаған кезде</w:t>
        <w:br/>
        <w:t>абақтыға жабылып, сонда қаза тапты.</w:t>
        <w:br/>
        <w:t>Куйбышев Валернан Владимирович (1888-1935) - революционер,</w:t>
        <w:br/>
        <w:t>кеңес-партия қайраткері. Омбы кадет корпусын бітірген. Жастайынан-</w:t>
        <w:br/>
        <w:t>ақ революциялық жолға түсіп, өмірінің соңына дейін саяси қызметпен</w:t>
        <w:br/>
        <w:t>айналысқан. 1935 жылдың 25-қаңтарында аяқ астынан қайтыс болды. Ол</w:t>
        <w:br/>
        <w:t>өлген соң екі жылдан кейін әйелі Евгения Соломоновна Коган және інісі</w:t>
        <w:br/>
        <w:t>Николай Владимирович Куйбышев атылды.</w:t>
        <w:br/>
        <w:t>Қабылов Ілияс (1904-1938) - мемлекет және қоғам қайраткері.</w:t>
        <w:br/>
        <w:t>Қазіргі Қызылорда облысының Жалағаш ауданының аумағында туған.</w:t>
        <w:br/>
        <w:t>1918-1922 жылдары Ташкент еңбек коммунасында орталау білім алған.</w:t>
        <w:br/>
        <w:t>Кейін Мәскеудегі Шығыс еңбекшілері коммунистікуниверситетін (1925),</w:t>
        <w:br/>
        <w:t>Қызыл профессура институтын (1933) бітірген. 1925-1928 жылдары</w:t>
        <w:br/>
        <w:t>Ташкенттегі Орта Азия коммунистік университетінде философия</w:t>
        <w:br/>
        <w:t>және құқықтанудан оқытушы, 1928-1930 жылдары Қазақстан өлкелік</w:t>
        <w:br/>
        <w:t>партия комитетінің баспа жөніндегі сектор меңгерушісі, мәдениет және</w:t>
        <w:br/>
        <w:t>насихат бөлімі меңгерушісінің орынбасары, 1931-1933 жылдары Шығыс</w:t>
        <w:br/>
        <w:t>еңбекшілері коммунистік университеті философия кафедрасының</w:t>
        <w:br/>
        <w:t>меңгерушісі болды. 1934-1937 жылдары Қазақстан өлкелік партия</w:t>
      </w:r>
    </w:p>
    <w:p>
      <w:r>
        <w:t>комитеті үгіт-насихат бөлімінің меңгерушісі, ҚазПИ (ҚазҰПУ)</w:t>
        <w:br/>
        <w:t>философия кафедрасының меңгерушісі қызметтерін атқарды. Көрнекті</w:t>
        <w:br/>
        <w:t>публицист, әдеби сыншы, философ ретінде «Еңбекші қазақ», «Советская</w:t>
        <w:br/>
        <w:t>степь», «Казахстанская правда» газеттерінде мақалалар жариялаған.</w:t>
        <w:br/>
        <w:t>1937 жылы жалған жаламен айыпталып қамалған. Кейін ату жазасына</w:t>
        <w:br/>
        <w:t>кесілген. 1998 жылы 15 мамырда толық ақталды.</w:t>
        <w:br/>
        <w:t>Қажымұқан (Мұңайтпасов) (1871-1948) - қазақтың тұңғыш</w:t>
        <w:br/>
        <w:t>кәсіпқой балуаны. 1871 жылғы 7 сәуірде (кейбір зерттеулерде 1886 жылы)</w:t>
        <w:br/>
        <w:t>Ақмола уезі, Қараөткел деген ауылда дүниеге келген. Орасан күштің</w:t>
        <w:br/>
        <w:t>месі, күрестің бірнеше түрінен әлем чемпионы атанған тұңғыш қазақ. 54</w:t>
        <w:br/>
        <w:t>мемлекетте күреске түсіп, 48 медаль олжалаған Қажымұқандай мықты</w:t>
        <w:br/>
        <w:t>ХХ ғасырдың басында түркі халықтарының ішінде қазақта ғана болды.</w:t>
        <w:br/>
        <w:t>1937 жылы Қажымұқанның ізіне ПХҚ қызметкерлері түсіп, қудалауға</w:t>
        <w:br/>
        <w:t>ұшыратады. Сол себепті Қажымұқанның өмірінің соңғы кезеңі оңтүстік</w:t>
        <w:br/>
        <w:t>Қазақстанда өтеді. Ол 1948 жылы бұрынғы Оңтүстік Қазақстан облысы,</w:t>
        <w:br/>
        <w:t>Бөген ауданы, «Ленин туы» колхозында қайтыс болды. Темірлан деген</w:t>
        <w:br/>
        <w:t>ауылда қабырының басына ескерткіш орнатылған.</w:t>
        <w:br/>
        <w:t>Қаратаев Бақытжан Бейсәліұлы - 1860 жылы Жайық өңірінің</w:t>
        <w:br/>
        <w:t>Қаратөбе ауданындағы Ақбақай ауылында дүниеге келген. Ол Орынбор</w:t>
        <w:br/>
        <w:t>гимназиясын бітіргеннен кейін, Санкт-Петербург университетінің</w:t>
        <w:br/>
        <w:t>заң факультетінде оқыды. Петербургте, Кутаисиде және Орынборда</w:t>
        <w:br/>
        <w:t>401</w:t>
        <w:br/>
        <w:t>басқару жөніндегі әскери ревкомның мүшесі және оның төрағасының</w:t>
        <w:br/>
        <w:t>орынбасары болды. 1920-1925 жылдары Қазақ АКСР ОАК-інің төрағасы</w:t>
        <w:br/>
        <w:t>қызметінде жүріп ашаршылыққа қарсы күресті басқарды, 1921 жылы</w:t>
        <w:br/>
        <w:t>Қазақстанның солтүстік аймақтарын, 1924 жылы Жетісу және Сырдария</w:t>
        <w:br/>
        <w:t>облыстарын Қазақ АКСР-іне қосуда үлкен қажыр-қайрат көрсетті. 1925-</w:t>
        <w:br/>
        <w:t>1926 жылдары Қазақстан тұтынушылар одағының төрағасы. 1926-1930</w:t>
        <w:br/>
        <w:t>жылдары РКФСР экономикалық кеңесінің мүшесі, 1930-1937 жылдары</w:t>
        <w:br/>
        <w:t>Қазақ АКСР оқу-ағарту халық комиссары болған. 1921-26 жылдары</w:t>
        <w:br/>
        <w:t>РК(б)П Қазоблбюросының, РК(б)П ОК Қазақ бюросының, РК(б)П Қазақ</w:t>
        <w:br/>
        <w:t>обкомының мүшесі болды. 1937 жылы қуғын-сүргінге ұшырады.</w:t>
        <w:br/>
        <w:t>Мирзоян Левон Исаевич (1896-1939) - кеңестік мемлекет</w:t>
        <w:br/>
        <w:t>және партия қайраткері. Ұлты армян. Партия-кеңес қызметтерінде</w:t>
        <w:br/>
        <w:t>лауазымдық қызметтер атқарған. 1933-1938 жылдар аралғында Қазақстан</w:t>
        <w:br/>
        <w:t>Компартиясы орталық комитетінің бірінші хатшысы қызметін атқарып,</w:t>
        <w:br/>
        <w:t>1939 жылы атылды.</w:t>
        <w:br/>
        <w:t>Мұқанұлы Сәбит (1900-1973) - қазақтың әйгілі жазушысы, қоғам</w:t>
        <w:br/>
        <w:t>қайраткері, Қазақ КСР Ғылым академиясыныңакадемигі. 1936-1937 және</w:t>
        <w:br/>
        <w:t>1943-1952 жылдары Қазақстан Жазушылар Одағының төрағасы болған.</w:t>
        <w:br/>
        <w:t>Қазақкеңесәдебиетінің негізінсалушылардыңбірі. Кеңестік идеологияны</w:t>
        <w:br/>
        <w:t>қолдамаған алашшыл ақын-жазушыларды сын тезіне алып, тапшылдық</w:t>
        <w:br/>
        <w:t>ұстанымдарын айқын танытты. Әйтсе де олардың жазушылық, ақындық</w:t>
        <w:br/>
        <w:t>талантын жоғары бағалады, оларды қазақ кеңес әдебиетіне қызмет етуге</w:t>
        <w:br/>
        <w:t>шақырды. Қазақ халқының ұлттық тілі мен мәдениетіне қатысты Кеңес</w:t>
        <w:br/>
        <w:t>өкіметінің әр кезеңдердегі солақай шешімдеріне қарсы шығып, өзі сенген</w:t>
        <w:br/>
        <w:t>биліктің сынына да ұшырады.</w:t>
        <w:br/>
        <w:t>Мұстамбаев Ыддырыс (1898-1937) - мемлекет және қоғам қайраткері,</w:t>
        <w:br/>
        <w:t>әдебиет сыншысы. Семей қаласындағы екі кластық училишені,</w:t>
        <w:br/>
        <w:t>телеграфистер курсын бітіргеннен соң, пошта саласында қызмет</w:t>
        <w:br/>
        <w:t>істейді. Кеңес өкіметі орнағаннан кейін, көптеген жауапты қызметтер</w:t>
        <w:br/>
        <w:t>атқарған, солардың ішінде көбірек істегені - прокуратура мен атқару</w:t>
        <w:br/>
        <w:t>комиттері саласында. Қай жұмыста жүрсе де әдеби шығармаларды</w:t>
        <w:br/>
        <w:t>зерттеуден қол үзбей, көптеген мақалалар жазған. Солардың ішінде Абай</w:t>
      </w:r>
    </w:p>
    <w:p>
      <w:r>
        <w:t>шығармашылығына қатысты жазғандары ерекше назар аударады.</w:t>
        <w:br/>
        <w:t>Мұхаметжан Сералин (1872-1929) - ақын, журналист. Қазіргі</w:t>
        <w:br/>
        <w:t>Қостанайоблысының Қарабалықауданындатуған. Ауылмектебіненкейін</w:t>
        <w:br/>
        <w:t>Троицкідегі медреседе, Қостанайдағы орыс-татар мектебінде оқыған.</w:t>
        <w:br/>
        <w:t>«Айқап» журналының негізін салушы. Журналистикамен айналыса</w:t>
        <w:br/>
        <w:t>жүріп, көптеген өлең-поэмалар жазған, аудармамен де айналысқан.</w:t>
        <w:br/>
        <w:t>Нұрмақов Нығмет Нұрмақұлы (1895-1937) - Кеңес және партия</w:t>
        <w:br/>
        <w:t>қайраткері. 1895 жылы 25 сәуірде бұрынғы Семей облысы, Қарқаралы</w:t>
        <w:br/>
        <w:t>уезіне қарасты Қу болысында дүниеге келген. Бүкілодақтық атқару</w:t>
        <w:br/>
        <w:t>комитеті хатшысының орынбасары және аз ұлттар бөлімінің меңгерушісі</w:t>
        <w:br/>
        <w:t>403</w:t>
        <w:br/>
        <w:t>Плеханов атындағы халық ш. институтында оқыған. 1919-1922 жылдары</w:t>
        <w:br/>
        <w:t>Ресей коммунистік жастар одағы Сібір бюросы жанындағы қазақ-татар</w:t>
        <w:br/>
        <w:t>секциясының хатшысы, «Еңбекші жастар» газетінің редакторы және</w:t>
        <w:br/>
        <w:t>баспасөзге қатысты бірнеше жауапты қызметтер атқарған. 1935-1936</w:t>
        <w:br/>
        <w:t>жылдары Қазақстан Жазушылар одағы басқармасының төрағасы, 1936-</w:t>
        <w:br/>
        <w:t>1937 жылдары Қазақ КСР ХКК жанындағы көркемөнер істері жөніндегі</w:t>
        <w:br/>
        <w:t>басқарма бастығы қызметтерін атқарды. 1937 жылдары репрессияға</w:t>
        <w:br/>
        <w:t>ұшыраған.</w:t>
        <w:br/>
        <w:t>Төреқұлов Нәзір (1892-1937) - мемлекет және қоғам қайраткері,</w:t>
        <w:br/>
        <w:t>публицист, алғашқы қазақ елшілерінің бірі, дипломат. Қоқандағы</w:t>
        <w:br/>
        <w:t>жәдидтік мектепте және екі жылдық орыс-түзем мектебінде бастауыш</w:t>
        <w:br/>
        <w:t>білім алған. 1913 жылы сондағы коммерция училишесін, Мәскеудегі</w:t>
        <w:br/>
        <w:t>коммерция институтын бітірген. 1916 жылы 25 маусымдағы патша</w:t>
        <w:br/>
        <w:t>жарлығы бойынша майданның қара жұмысына алынған жерлестеріне</w:t>
        <w:br/>
        <w:t>көмек көрсету мақсатымен оқуын тастап, Батыс майданға барған. 1918</w:t>
        <w:br/>
        <w:t>жылғы 16 сәуірден Орынборда «Қазақ мұңы», «Халық газетасын»</w:t>
        <w:br/>
        <w:t>және «Инқилоб» (Революция) журналын шығаруға ат салысты.</w:t>
        <w:br/>
        <w:t>1919 жылы Ферғана облысы ревкомының және Түркістан Орталық</w:t>
        <w:br/>
        <w:t>Атқару Коммитетінің төрағасы болды. 1920-1922 жылы Түркістан</w:t>
        <w:br/>
        <w:t>Коммунистік Партия Орталық Коммитетінің төрағасы, Түркістан</w:t>
        <w:br/>
        <w:t>Орталық Атқару Комитетінің мүшесі және төрағасы, Бүкілресейлік</w:t>
        <w:br/>
        <w:t>Орталық Атқару Комитетінің және Ресей Кеңестік Федеративтік</w:t>
        <w:br/>
        <w:t>Социалистік Республикасы халық комиссарлар кеңесінің, Ресей Кеңестік</w:t>
        <w:br/>
        <w:t>(большевиктер) Партиясы Орталық Коммитетінің Түркістан бюросының,</w:t>
        <w:br/>
        <w:t>Түркістан майданы революциялық әскери кеңесінің мүшесі. 1922-</w:t>
        <w:br/>
        <w:t>1928 жылы Мәскеуде КСРО Орталық Атқару Коммитеті жанындағы</w:t>
        <w:br/>
        <w:t>Орталық баспа басқармасының төрағасы қызметін атқарды. 1932-1936</w:t>
        <w:br/>
        <w:t>жылы КСРО-ның Сауд Арабиясындағы өкілетті елшісі болып қызмет</w:t>
        <w:br/>
        <w:t>етті. Төреқұлов Нәзір елші болған жылдары араб тілін жетік меңгеріп,</w:t>
        <w:br/>
        <w:t>бірнеше мәрте кіші және үлкен қажылық рәсімін орындады. 1936 жылы</w:t>
        <w:br/>
        <w:t>КСРО Ұлттар кеңесінің жанындағы Орталық тіл және жазу ғылыми-</w:t>
        <w:br/>
        <w:t>зертханалық институтына қызметке орналасты. 1937 жылы шілдеде</w:t>
        <w:br/>
        <w:t>«халық жауы» ретінде айыпталып, ату жазасына кесілді.</w:t>
        <w:br/>
        <w:t>Троцкий Лев Давидович (шын есімі - Бронштейн Лейба</w:t>
        <w:br/>
        <w:t>Давидович) (1879-1940) - халықаралық жұмысшы және коммунистік</w:t>
        <w:br/>
        <w:t>қозғалыс қайраткері, коммунистік қозғалыстың бір тармағы троцкизм</w:t>
        <w:br/>
        <w:t>бағытының негізін қалаушы. Патша өкіметі тұсында айдауда болған.</w:t>
        <w:br/>
        <w:t>Қазан төңкерісін және Қызыл армияны ұйымдастырушылардың бірі.</w:t>
        <w:br/>
        <w:t>Кеңес өкіметі жылдарында біраз лауазымды қызметтер атқарған. 1929</w:t>
        <w:br/>
        <w:t>жылы Кеңес азаматтығынан айырылып, елден қуылған.</w:t>
        <w:br/>
        <w:t>Тұрманжанов Өтебай (1905-1978) - ақын, аудармашы. Қазіргі</w:t>
        <w:br/>
        <w:t>Оңтүстік Қазақстан облысы, Ордабасы ауданы аумағындағы</w:t>
      </w:r>
    </w:p>
    <w:p>
      <w:r>
        <w:t>406</w:t>
        <w:br/>
        <w:t>Қазіргі таңда «Мектеп» баспасының Бас директоры</w:t>
        <w:br/>
        <w:t>Е.А.Сатыбалдиев.</w:t>
        <w:br/>
        <w:t>«Правда» - 1912 жылы құрылған Ресейдегі Большевиктер</w:t>
        <w:br/>
        <w:t>(Коммунистер) партиясының органы. Кеңес өкіметі жылдары алып</w:t>
        <w:br/>
        <w:t>мемлекеттің бас басылымы ретінде өте ықпалды газетке айналды. Бүгінгі</w:t>
        <w:br/>
        <w:t>таңда да бұл басылым аптасына үш рет жарық көріп келеді.</w:t>
        <w:br/>
        <w:t>«Простор» - Қазақстандағы орыс тілінде шығатын алғашқы әдеби-</w:t>
        <w:br/>
        <w:t>көркем журнал. Шағаратын мекеме - Қазақстан Жазушылар одағы. 1960</w:t>
        <w:br/>
        <w:t>жылдан бері шығып келеді. Поэзиялық және прозалық шығармаларды</w:t>
        <w:br/>
        <w:t>жариялайды.</w:t>
        <w:br/>
        <w:t>1960 жылдар мен 1970 жылдардың басында журнал бүкіл Кеңес</w:t>
        <w:br/>
        <w:t>Одағына танымал журналдардың қатарына ілікті. Бұл кезде журналды</w:t>
        <w:br/>
        <w:t>көрнекті жазушы И.П.Шухов басқарды (1960-1977). Осы жылдары</w:t>
        <w:br/>
        <w:t>журнал таралымы 50 000 данаға жетті. 1980 жылдардың соңында</w:t>
        <w:br/>
        <w:t>В.Д.Успенскийдің «Көсемнің құпия кеңесшісі» («Тайный советник</w:t>
        <w:br/>
        <w:t>вождя») атты романы шыққанда, журналдың таралымы 160 мыңға жетті.</w:t>
        <w:br/>
        <w:t>Қазіргі таңда 2 мың таралыммен шығып жатыр.</w:t>
        <w:br/>
        <w:t>«Садақ» - 1915-1918 жылдары Уфа қаласында шығып тұрған</w:t>
        <w:br/>
        <w:t>қолжазба журнал. Оны шығарушылар «Ғалия» медерсесінде оқып</w:t>
        <w:br/>
        <w:t>жүрген қазақ жастары еді. Ұйымдастырып, басшылық жасағандар -</w:t>
        <w:br/>
        <w:t>Бейімбет Майлин мен Жиенғали Тілепбергенов. Журнал беттерінде</w:t>
        <w:br/>
        <w:t>түрлі проблемалық мақалалармен бірге көркем шығармалар да жарық</w:t>
        <w:br/>
        <w:t>көріп тұрған.</w:t>
        <w:br/>
        <w:t>«Советская степь» - 1920 жылдың Іқаңтарынан бастап шыға</w:t>
        <w:br/>
        <w:t>бастаған жаңа газет ең алғашында «Известия Киргизского края» деп</w:t>
        <w:br/>
        <w:t>аталып, 1923-1932 жылдар аралығында «Советская степь» деген атпен</w:t>
        <w:br/>
        <w:t>шығып тұрған. Қазақ Өлкелік партия комитеті пленумының қаулысымен</w:t>
        <w:br/>
        <w:t>1932 жылдың 21 қаңтарынан «Казахстанская правда» деген атпен шығып</w:t>
        <w:br/>
        <w:t>келеді.</w:t>
        <w:br/>
        <w:t>«Үш жүз» - 1918 жылы құрылған «Үш жүз» партиясының органы</w:t>
        <w:br/>
        <w:t>ретінде Қызылжар қаласында жетісіне бір рет шығып тұрған газет.</w:t>
        <w:br/>
        <w:t>Шығарушысы әрі редакторы Көлбай Төгісов болған. Өзуақытында саяси</w:t>
        <w:br/>
        <w:t>жағдайлардан құлағдар етіп, жекелеген адамдардың көзқарастарын</w:t>
        <w:br/>
        <w:t>білдіріп отырды. Газет бірнеше санынан кейін жабылып қалды.</w:t>
        <w:br/>
        <w:t>«Халық кеңесі» - 1990-1996 жылдар аралығында шығып тұрған</w:t>
        <w:br/>
        <w:t>Қазақстан Республикасы Парламентінің апталық газеті.</w:t>
        <w:br/>
        <w:t>412</w:t>
        <w:br/>
        <w:t>РЕЗЮМЕ</w:t>
        <w:br/>
        <w:t>Данный том серии «Классические исследования» посвяшен научным</w:t>
        <w:br/>
        <w:t>исследованиям ученых литературоведов, докторов филологических наук</w:t>
        <w:br/>
        <w:t>Муслима Базарбаева и Турсынбека Какишева.</w:t>
        <w:br/>
        <w:t>Большинство исследований, вошедших в том, были написаны</w:t>
        <w:br/>
        <w:t>в 1990-2000 гг После реабилитации алашординцев учеными были</w:t>
        <w:br/>
        <w:t>предприняты меры по изучению их литературного наследия с точки</w:t>
      </w:r>
    </w:p>
    <w:p>
      <w:r>
        <w:t>зрения Независимости. Результаты научных изысканий были отражены в</w:t>
        <w:br/>
        <w:t>отдельных трудах. Пользуясь спросом в научно-образовательной сфере,</w:t>
        <w:br/>
        <w:t>позже эти труды многократно переиздавались.</w:t>
        <w:br/>
        <w:t>В исследовании М.Базарбаева «Шәкәрім» широко рассмотрены такие</w:t>
        <w:br/>
        <w:t>основные проблемы шакеримоведения как реабилитация наследия поэта,</w:t>
        <w:br/>
        <w:t>сбор его художественных произведений, исследование творческого пути.</w:t>
        <w:br/>
        <w:t>Жизнь и творчество поэта изучено Вв тесном переплетении. Исследуя</w:t>
        <w:br/>
        <w:t>научноесвоеобразиетворчества Шакерима, автор прослеживает духовный</w:t>
        <w:br/>
        <w:t>рост в художественно-эстетическом развитии казахской литературы</w:t>
        <w:br/>
        <w:t>второй половины ХІХ века. В исследовании «Көк дауылдай кеуделі» на</w:t>
        <w:br/>
        <w:t>материале творчества Касыма Аманжолова рассмотрены особенности</w:t>
        <w:br/>
        <w:t>развития казахской литературы в годы Великой Отечественной войны.</w:t>
        <w:br/>
        <w:t>В статье «Құдіретті өлең өнегесі» посвяшенной поэзии начала ХХ века,</w:t>
        <w:br/>
        <w:t>всесторонне исследована поэтика Магжана Жумабаева.</w:t>
        <w:br/>
        <w:t>Вопросы традиции и новаторства в лигературе глубоко осмыслены</w:t>
        <w:br/>
        <w:t>в исследовании «Ұлттық дәстүр, мазмүн және форма». Автор выявляет</w:t>
        <w:br/>
        <w:t>признаки новаторства в самых разнообразных образцах - начиная с</w:t>
        <w:br/>
        <w:t>устного народного творчества вплоть до литературы начала ХХ столетия.</w:t>
        <w:br/>
        <w:t>В этом плане автором разносторонне исследован эпос «Кыз Жибек».</w:t>
        <w:br/>
        <w:t>В начале ХХ века, в эпоху глобальных исторических перемен, в</w:t>
        <w:br/>
        <w:t>литературе усиливаются неразрешимые идеологические споры между</w:t>
        <w:br/>
        <w:t>основателями казахской советской литературы и алашординцами.</w:t>
        <w:br/>
        <w:t>Исследование Т.Какишева под названием «Сайыс» посвяшено изучению</w:t>
        <w:br/>
        <w:t>исторических событий в литературной жизни Казахстана. В частности</w:t>
        <w:br/>
        <w:t>автор рассматривает события, связанные с именами таких энаменитостей</w:t>
        <w:br/>
        <w:t>как М.Жумабаев и С.Сейфуллин. В ходе тшательного анализа приведены</w:t>
        <w:br/>
        <w:t>ценные архивные материалы, газетные статьи того времени ит.п. Путем</w:t>
        <w:br/>
        <w:t>сравнительного изучения творческой биографии замечательных поэтов</w:t>
        <w:br/>
        <w:t>автор раскрывает глубинные причины неразрешимых споров между</w:t>
        <w:br/>
        <w:t>этими двумя личностями.</w:t>
        <w:br/>
        <w:t>416</w:t>
        <w:br/>
        <w:t>болады. 1931-1937 жж. ВЦИК хатшысының орынбасары. ВЦИК</w:t>
        <w:br/>
        <w:t>Президумының бөлім меңгерушісі, ВКП (6) Қазақ өлкелік комитетінің</w:t>
        <w:br/>
        <w:t>ҚАКСР ОАК мүшесі. 1937 жылдың қуғын-сүргініне Нығмет Нұрмақов</w:t>
        <w:br/>
        <w:t>алғашқылардың бірі болып ілінді. Мәскеу архивінің анықтамасы 1937</w:t>
        <w:br/>
        <w:t>жылдың 3 маусымында Мәскеудегі пәтерінде тұтқындалып, үкімімен 15</w:t>
        <w:br/>
        <w:t>минутта тағдыры шешіліп, 42 жасында атылған.</w:t>
        <w:br/>
        <w:t>Плеханов Георгий Валентинович (1856-1918)- марксизмидеясының</w:t>
        <w:br/>
        <w:t>көрнекті теоретигі әрі насихатшысы,</w:t>
        <w:br/>
        <w:t>Радус-Зенкович Виктор Алексеевич (1877-1976) - кеңестік</w:t>
        <w:br/>
        <w:t>мемлекет қайраткері, Қазақ АКСР-інің алғашқы басшыларының бірі.</w:t>
        <w:br/>
        <w:t>Мәскеу университетінде оқыған. 1902 жылы Иркутск губерниясына</w:t>
        <w:br/>
        <w:t>жер аударылып, шет елге қашқан. 1903 жылдан РСДЖП мүшесі. 1908</w:t>
        <w:br/>
        <w:t>жылы қаторгіге жіберіліп, 1913 жылы Иркутск губерниясына жер</w:t>
        <w:br/>
        <w:t>аударылған. 1917 жылы Саратов атқару комитетінің мүшесі, «Социал-</w:t>
        <w:br/>
        <w:t>демократ», «Известия Саратовского Совета» газеттерінің редакторы.</w:t>
        <w:br/>
        <w:t>1918 жылы РКФСР еңбек халкомының орынбасары. 1920 жылы Қырғыз</w:t>
        <w:br/>
        <w:t>(Қазақ) революциялық комитетінің төрағасы, ҚАКСР Халкомкеңесінің</w:t>
        <w:br/>
        <w:t>төрағасы, 1921-22 жылдары РК(б)П ОК Кирбюросының хатшысы, 1925-</w:t>
        <w:br/>
        <w:t>27 жылдары БК(б)П Орталық бақылау комиссиясының төрағасы (Минск</w:t>
        <w:br/>
        <w:t>қаласы), 1930-33 жылы РКФСР еңбек халкомының орынбасары, 1933-</w:t>
        <w:br/>
        <w:t>37 жылдары байланыс қызметкерлері одағы ОК төрағасы болды. 1940</w:t>
        <w:br/>
        <w:t>жылдан КОКП ОК жанындағы марксизм-ленинизм институтында жұмыс</w:t>
        <w:br/>
        <w:t>істеген. 1956 жылы зейнетке шықты.</w:t>
      </w:r>
    </w:p>
    <w:p>
      <w:r>
        <w:t>Рысқұлов Тұрар (1894-1938) - мемлекет қайраткері. Жетісу</w:t>
        <w:br/>
        <w:t>облысы, Верный уезі, Шығыс Талғар болысында дүниеге келген.</w:t>
        <w:br/>
        <w:t>Пішпектегі 1-дәрежелі ауыл шаруашылығы мектебінде, Ташкенттегі</w:t>
        <w:br/>
        <w:t>мұғалімдер семинариясында оқыған. Кеңес өкіметін нығайту</w:t>
        <w:br/>
        <w:t>жолында көптеген жауапты қызметтер атқарған. 1924 жылы жазда</w:t>
        <w:br/>
        <w:t>Коминтерн атқару комитетінің Монғолиядағы өкілетті өкілі болып</w:t>
        <w:br/>
        <w:t>тағайындалды. Ол онда Моңғол Халық Республикасының аяғынан</w:t>
        <w:br/>
        <w:t>нық тұрған мемлекеттік ретінде қалыптасуына зор еңбек сіңірді.</w:t>
        <w:br/>
        <w:t>Ол Моңғолия Конституциясының жобасын әзірлеуге атсалысты.</w:t>
        <w:br/>
        <w:t>Моңғолия астанасының атын Уланбатор (Қызылбатыр) деп қоюды</w:t>
        <w:br/>
        <w:t>ұсынған Рысқұлов болатын. Қазақ өлкелік БК(б)П комитетінің Баспа</w:t>
        <w:br/>
        <w:t>бөлімінің меңгерушісі, «Еңбекші қазақ» газетінің жауапты редакторы</w:t>
        <w:br/>
        <w:t>болған. Ресей Федерациясы Халық комиссарлары кеңесі төрағасының</w:t>
        <w:br/>
        <w:t>орынбасары болып бекітілді. Қазақ өлкелік БК(б)П к-тін басқарған</w:t>
        <w:br/>
        <w:t>Ф.И. Голошекиннің «Қазақстанда кіші Қазан» төңкерісін жасау</w:t>
        <w:br/>
        <w:t>идеясына ашық қарсы шықты. 1937 жылы 21 мамырда Кисловодскіде</w:t>
        <w:br/>
        <w:t>демалыста жүрген Рысқұлов «пантүрікшіл», «халық жауы» деген</w:t>
        <w:br/>
        <w:t>айыппен тұтқынға алынды. Кеңестік қуғын-сүргінге ұшыраған</w:t>
        <w:br/>
        <w:t>Рысқұлов Мәскеу түрмесінде жүрек ауруынан қайтыс болды. Рысқұлов</w:t>
        <w:br/>
        <w:t>404</w:t>
        <w:br/>
        <w:t>МЕРЗІМДІ БАСПАСӨЗ ТУРАЛЫ МӘЛІМЕТ</w:t>
        <w:br/>
        <w:t>«Абай» - Республикалық Тәуелсіз фольклорлық-этнографиялық</w:t>
        <w:br/>
        <w:t>әдеби-көркем журнал. Мұхтар Әуезов пен Жүсіпбек Аймауытов негізін</w:t>
        <w:br/>
        <w:t>салған журнал тұңғыш рет 1918 жылы Семей қаласында шықты. 1991</w:t>
        <w:br/>
        <w:t>жылдан бастап қайта шыға бастады. Журналдың бас редакциясы Семей</w:t>
        <w:br/>
        <w:t>қаласында, үш айда бір рет шығады.</w:t>
        <w:br/>
        <w:t>«Айқап» - 1911 жылдың қаңтарынан 1915 жылдың тамызына дейін</w:t>
        <w:br/>
        <w:t>Троицк қаласында шығып тұрған қолжазба журнал. Алғашқы кезде</w:t>
        <w:br/>
        <w:t>айына бір рет, кейін айына екі мәрте жарық көріптұрды. Бас-аяғы 89 саны</w:t>
        <w:br/>
        <w:t>шыққан. Табылған қаржыға қарай көлемі бір баспа табақ пен екі жарым</w:t>
        <w:br/>
        <w:t>баспа табақтың арасында болды. Оның шығарушысы әрі редакторы</w:t>
        <w:br/>
        <w:t>- ақын, журналист Мұхаметжан Сералин (1872-1929). Журналда сол</w:t>
        <w:br/>
        <w:t>кезендегі қазақ халқының басындағы өзекті мәселелер мен жекелеген</w:t>
        <w:br/>
        <w:t>әдеби шығармалар жарияланып отырған.</w:t>
        <w:br/>
        <w:t>«Ақнқат» - ұлттық қоғамдық-саяси журнал 1921 жылдан бері</w:t>
        <w:br/>
        <w:t>шығады (бұрынғы «Қазақстан коммунисі»). Журналдың бас редакциясы</w:t>
        <w:br/>
        <w:t>Алматы қаласында, айына бір рет шығады.</w:t>
        <w:br/>
        <w:t>«Бостандық туы» - «Кедей сөзі» газетінің жалғасы ретінде</w:t>
        <w:br/>
        <w:t>1921 жылдың 19-наурызынан бастап Губерниялық партия, совет</w:t>
        <w:br/>
        <w:t>комитеттерінің органы ретінде Қызылжар қаласында шыға бастаған.</w:t>
        <w:br/>
        <w:t>1920-1930 жылдары «Кеңес ауылы», одан кейін «Ленин туы» деп аталды.</w:t>
        <w:br/>
        <w:t>«Егемен Қазақстан» - Жалпыұлттық республикалық газет 1919</w:t>
        <w:br/>
        <w:t>жылдың 17 желтоқсанынан бастап шығады (бұрын «Еңбекші қазақ»,</w:t>
        <w:br/>
        <w:t>«Социалистік Қазақстан» деп аталған). Қазіргі таңда газеттің бас</w:t>
        <w:br/>
        <w:t>редакциясы Астана қаласында, аптасына 5 рет шығады.</w:t>
        <w:br/>
        <w:t>«Еңбекші Қазақ» - 1921 жылдың қазан айынан бастап Орынбор</w:t>
        <w:br/>
        <w:t>қаласында Қазақ автономиялық Социалистік республикасының орталық</w:t>
        <w:br/>
        <w:t>газеті болып шықты. Кейін «Социалды Қазақстан», «Социалистік</w:t>
        <w:br/>
        <w:t>Қазақстан» деген аттармен жарық көріп тұрған газет еліміз тәуелсіздік</w:t>
        <w:br/>
        <w:t>алғаннан кейін «Егеменді Қазақстан» деп аталып, бүгінгі таңда «Егемен</w:t>
        <w:br/>
        <w:t>Қазақстан» деген атаумен жарық көруде.</w:t>
      </w:r>
    </w:p>
    <w:p>
      <w:r>
        <w:t>«Жазушы» - Қазақстандағы, негізінен, көркем әдеби шығарма-</w:t>
        <w:br/>
        <w:t>ларды басып шығаруға маманданған баспа. Қазақ мемлекеттік</w:t>
        <w:br/>
        <w:t>баспасының жастар мен балалар әдебиеті, көркем әдебиет бөлімдері</w:t>
        <w:br/>
        <w:t>негізінде 1933 жылы Қазақ көркем әдебиет баспасы құрылып, ол</w:t>
        <w:br/>
        <w:t>Қазақстан Жазушылар одағына бағынды. Баспаның тұңғыш директоры</w:t>
        <w:br/>
        <w:t>Ғ.Мүсірепов болды.</w:t>
        <w:br/>
        <w:t>Баспаның директоры болып әр жылдары Есенберлин, Ә.Жұмабаев,</w:t>
        <w:br/>
        <w:t>Жұратбеков, М.Сқақбаев секілді көрнекті жазушылар қызмет істеді. 1976</w:t>
        <w:br/>
        <w:t>жылы қаңтарда «Жазушы» баспасының балалар мен жастар әдебиеті</w:t>
        <w:br/>
        <w:t>Бас редакциясының негізінде жаңа әдеби баспа «Жалын» құрылды.</w:t>
        <w:br/>
        <w:t>409</w:t>
        <w:br/>
        <w:t>ТҮЙІН</w:t>
        <w:br/>
        <w:t>Қазақстан Республикасы Білім және ғылым министрлігінің «Ғылыми</w:t>
        <w:br/>
        <w:t>қазына» мақсатты бағдарламасы бойынша шығарылып жатқан «Классикалық</w:t>
        <w:br/>
        <w:t>зерттеулер» сериясына әдебиеттанушы ғалымдар, филология ғылымдарының</w:t>
        <w:br/>
        <w:t>докторлары Мүсілім Базарбаев пен Тұрсынбек Кәкішевтіңғылымизерттеулері</w:t>
        <w:br/>
        <w:t>енді. Ғалымдар Алаш арыстары ресми ақталған соң, олардың әдеби мұрасын</w:t>
        <w:br/>
        <w:t>бүгінгі талап-тілекке сай қайта қарады. Томға енген зерттеулердің көпшілігі</w:t>
        <w:br/>
        <w:t>1990 жылдардың бер жағында жазылған дүниелер. Ғылыми ортадан жоғары</w:t>
        <w:br/>
        <w:t>баға алған бұл зерттеулер сұранысқа байланысты жиырма шақты жылдың</w:t>
        <w:br/>
        <w:t>ішінде бірнеше рет қайта басылды. М.Базарбаевтың «Шәкәрім ақын» атты</w:t>
        <w:br/>
        <w:t>зерттеуінде ақын мұрасының жиналуы, зерттелуі, ресми ақталуы кеңінен</w:t>
        <w:br/>
        <w:t>қарастырылған. Автор ақыннның өмірі мен шығармашылығын бірлікте</w:t>
        <w:br/>
        <w:t>зерттеу арқылы сол тұстағы қазақ әдебиетінің жеткен жетістігін саралаған.</w:t>
        <w:br/>
        <w:t>Қасым Аманжоловтың шығармашылығына қатысты «Көк дауылдай кеуделі»</w:t>
        <w:br/>
        <w:t>зерттеуінде Ұлы Отан соғысы жылдарындағы қазақ әдебиетінің, соның</w:t>
        <w:br/>
        <w:t>ішінде қазақ поэзиясының табысы бағамдалса, «Құдіретті өлең өнегесі»</w:t>
        <w:br/>
        <w:t>ХХ ғасыр басындағы қазақ поэзиясының жеткен жетістігін саралайды.</w:t>
        <w:br/>
        <w:t>Мағжан Жұмабайұлы поэзиясындағы көркемдік-эстетикалық ізденістер оны</w:t>
        <w:br/>
        <w:t>лирикалық, эпикалық шығармаларымен дәлелденген.</w:t>
        <w:br/>
        <w:t>«Ұлттық дәстүр, мазмұн және форма» қазақ әдебиеттану ғылымындағы</w:t>
        <w:br/>
        <w:t>дәстүр және жаңашылдық мәселесін зерттеуге арналған. Автор қазақ</w:t>
        <w:br/>
        <w:t>әдебиетіндегі жаңашылдықты ауыз әдебиеті үлгілерінен бастап ХХ ғасыр</w:t>
        <w:br/>
        <w:t>басындағы әдебиетке дейінгі аралықтан іздейді. Әр дәуір әдебиетінен</w:t>
        <w:br/>
        <w:t>келтірілген мысалдар дәстүрдің сан ғасырлар бойы қалыптасатындығын</w:t>
        <w:br/>
        <w:t>байқатса, жаңалықтың заман талабынан туатындығын дәлелдейді. Қазақ</w:t>
        <w:br/>
        <w:t>поэзиясындағы жаңалықты «Қыз Жібек» жырынан бермен қарай жүйелі</w:t>
        <w:br/>
        <w:t>түрде тыңғылықты зерттелген.</w:t>
        <w:br/>
        <w:t>ХХ ғасырдың басында қоғамдық өмір саласында болған айтыс-</w:t>
        <w:br/>
        <w:t>тартыстардың бір парасы қазақ әдебиеті төңірегінде орын алды. Кеңес</w:t>
        <w:br/>
        <w:t>әдебиетінің негізін қалаушы кеңестікақын-жазушылар меналаш әдебиетінің</w:t>
        <w:br/>
        <w:t>көрнекті өкілдерінің арасында болған дау-дамайлардың бірсыпырасы</w:t>
        <w:br/>
        <w:t>Мағжан Жұмабайұлы мен Сәкен Сейфуллиннің төңірегінде өрбігені белгілі.</w:t>
        <w:br/>
        <w:t>Т.Кәкішевтің «Сайыс» атты зерттеуі М.Жұмабайұлы мен С.Сейфуллин</w:t>
        <w:br/>
        <w:t>арасындағы әлеуметтік және пенделік тартыстарды шешуге арналған. Автор</w:t>
        <w:br/>
        <w:t>ақындар арасындағы тартысты шаң басқан архив құжаттарына, мерзімді</w:t>
        <w:br/>
        <w:t>басылым беттеріндегі деректерге, тарихи мәліметтерге сүйене отырып</w:t>
        <w:br/>
        <w:t>саралаған. Енбекте екі ақынның да шығармашылық әрі адами образдары</w:t>
        <w:br/>
        <w:t>жан-жақты ашылған. Бір-бірімен айтысып, саналы өмір жолында жекелеген</w:t>
        <w:br/>
        <w:t>келіспәушіліктері болғанымен, қазақтың ұлы екі ақыны өмірлерінің соңына</w:t>
        <w:br/>
        <w:t>қарай бір-бірін жақсы түсінгені тарихи деректермен дәлелденген. Автор</w:t>
        <w:br/>
        <w:t>өз кейіпкерлерінің өмірін тартыс үстінде көрсете отырып, бүгінгі ұрпаққа</w:t>
      </w:r>
    </w:p>
    <w:p>
      <w:r>
        <w:t>ұлағатты бейнесін лайықты кестелеп шыққан.</w:t>
        <w:br/>
        <w:t>415</w:t>
        <w:br/>
        <w:t>оқыған зиялыларының, ұлтжанды азаматтарының қоғамдық үні ретінде</w:t>
        <w:br/>
        <w:t>қызмет етті.</w:t>
        <w:br/>
        <w:t>«Қазақ тілі мен әдебиеті» - ғылыми-педагогикалық, әдістемелік</w:t>
        <w:br/>
        <w:t>журнал. 1958 жылдың наурыз айынан 1959 жылғы қарашаға дейін</w:t>
        <w:br/>
        <w:t>шығып тұрған. Алғашқы бас редакторы Т.Ақшолақов. Еліміз тәуелсіздік</w:t>
        <w:br/>
        <w:t>алғаннан кейін, 1991 жылы қайтадан шыға бастады.</w:t>
        <w:br/>
        <w:t>ҚРБілім министрлігі алқасының 1993 жылы 20 желтоқсандағы шешімі</w:t>
        <w:br/>
        <w:t>негізінде 1994 жылы шілдеде журналдың ғылыми тәлім-тәрбиелік</w:t>
        <w:br/>
        <w:t>«Ұлағат» қосымшасы жарыққа шыға бастады. Бұл - тек Қазақстан</w:t>
        <w:br/>
        <w:t>емес, Орталық Азия республикалары бойынша ғылыми-психологиялық</w:t>
        <w:br/>
        <w:t>және педагогикалық мәселелерге арналған тұңғыш басылым. 2001</w:t>
        <w:br/>
        <w:t>жылы басында, журналдан орыс мектептеріне арналған республикалық</w:t>
        <w:br/>
        <w:t>ғылыми-педагогикалық «Қазақ тілі мен әдебиеті орыс мектептерінде» -</w:t>
        <w:br/>
        <w:t>«Казахский язык илитература в русской школе» журналы бөлініп шықты.</w:t>
        <w:br/>
        <w:t>«Қызыл Қазақстан» - 1921 жылдың 15-қыркүйегінен бастап</w:t>
        <w:br/>
        <w:t>Орынбор қаласында жарық көрген. Облыстық партия комитетінің айына</w:t>
        <w:br/>
        <w:t>бір рет шығатын саяси-шаруашылық, мәдени-ағарту журналы деп</w:t>
        <w:br/>
        <w:t>аталды. 1932 жылдан бастап «Қазақстан коммунисі» аталған бұл журнал</w:t>
        <w:br/>
        <w:t>еліміз тәуелсіздікке қол жеткізгеннен кейін «Ақиқат» деген атпен жарық</w:t>
        <w:br/>
        <w:t>көріп келеді.</w:t>
        <w:br/>
        <w:t>«Лениншіл жас» - жастарға арналған ең байырғы және беделді</w:t>
        <w:br/>
        <w:t>республикалық басылым. Алғашқы саны 1921 жылы 22 наурызда</w:t>
        <w:br/>
        <w:t>Ташкент қаласында жарық көрді. Ұйымдастырушысы әрі тұңғыш</w:t>
        <w:br/>
        <w:t>редакторы Ұ.Мұратбаев, жауапты хатшысы І.Жансүгіров болды. Сол</w:t>
        <w:br/>
        <w:t>кездегі қаржы тапшылығына, т.б. себептерге байланысты басылым «Жас</w:t>
        <w:br/>
        <w:t>қайрат» (1925), «Өртең», «Жас қазақ» (1923) газеттері және осы аттас</w:t>
        <w:br/>
        <w:t>журнал түрінде шығып тұрды. Газеттің жабылып қалмауын ойлаған</w:t>
        <w:br/>
        <w:t>С.Садуақасов. А.Байтұрсынов, Б.Майлин, С.Сейфуллин, М.Әуезов,</w:t>
        <w:br/>
        <w:t>Ж.Аймауытовтар «Еңбекші қазақтың» бір бетін «Лениншіл жас» деген</w:t>
        <w:br/>
        <w:t>атпен де шығарған. Газет 1927 жылы 22 қыркүйектен «Лениншіл жас»</w:t>
        <w:br/>
        <w:t>деген атпен шыға бастады. Қазақстан өз алдына тәуелсіз мемлекет</w:t>
        <w:br/>
        <w:t>болғаннан кейін газетке «Жас алаш» атауы қайтарылды.</w:t>
        <w:br/>
        <w:t>«Мектеп»- баспа 1947 жылдың 20 мамырында құрылды. Сол жылдан</w:t>
        <w:br/>
        <w:t>бері баспа ең маңызды мектеп оқулықтарын шығарумен айналысады.</w:t>
        <w:br/>
        <w:t>Бұл баспа ұлағатты ұстаздар мен әйгілі әдіскерлердің, түрлі автордарлың</w:t>
        <w:br/>
        <w:t>басын қосты.</w:t>
        <w:br/>
        <w:t>«Мектеп» баспасы 1947 жылдың 20 мамырында Оқу-ағарту</w:t>
        <w:br/>
        <w:t>министрлігінің жанынан ашылған оқулықтар мен оқу-әдістемелік</w:t>
        <w:br/>
        <w:t>әдебиеттер шығаруға мамандандырылған баспаның тікелей мұрагері</w:t>
        <w:br/>
        <w:t>болып табылады. Сонымен қатар бұл жерде жалпы білім беретін қазақ,</w:t>
        <w:br/>
        <w:t>орыс, ұйғыр, өзбек мектептеріне арналған ағылшын, француз, неміс,</w:t>
        <w:br/>
        <w:t>араб тілдеріндегі оқулықтар мен оқу-әдістемелік кітаптар шығады.</w:t>
        <w:br/>
        <w:t>411</w:t>
        <w:br/>
        <w:t>Жалғызағаш деген ауылда туған. 1925 жылы Мәскеуде КУТВ (Шығыс</w:t>
        <w:br/>
        <w:t>еңбекшілері Коммунистік университеті) бітірген соң, Ташкенттегі</w:t>
        <w:br/>
        <w:t>Орта Азия Коммунистік университетінде оқыған. Абай атындағы</w:t>
      </w:r>
    </w:p>
    <w:p>
      <w:r>
        <w:t>Қазақ педагогикалық институтында сабақ беріп, Қазақ мемлекеттік</w:t>
        <w:br/>
        <w:t>баспасының оқу-әдістемелік секторын басқарады. «Әдебиет майданы»</w:t>
        <w:br/>
        <w:t>журналы редакторының орынбасары және редакторы қызметтерін</w:t>
        <w:br/>
        <w:t>атқарды. Ұзақ жылдар бойы «Жазушы» баспасында бөлім бастығы</w:t>
        <w:br/>
        <w:t>болып істеді.</w:t>
        <w:br/>
        <w:t>Тілепбергенов Жиенғали (1895-1933) - Ақтөбе облысының Темір</w:t>
        <w:br/>
        <w:t>ауданында туған. Жазушы, публицист. Өз ауылындағы бастауыш</w:t>
        <w:br/>
        <w:t>мектептен кейін, Орынбор, Уфа қалаларында оқыған. Қазақ балалары</w:t>
        <w:br/>
        <w:t>1915-1918 жылдары шығарған «Садақ» атты қолжазба журналдың</w:t>
        <w:br/>
        <w:t>Б.Майлиннен кейінгі редакторы болды. Халықағарту саласында баспасөз</w:t>
        <w:br/>
        <w:t>саласында қызмет еткен.</w:t>
        <w:br/>
        <w:t>Шарипов Сабыр (1882-1942) - жазушы, қоғам қайраткері.</w:t>
        <w:br/>
        <w:t>Татарстанның Краснодор ауданында туған. Ұлты татар, бірақ</w:t>
        <w:br/>
        <w:t>шығармаларын қазақ тілінде жазған. Павлодардағы ауыл шаруашылығы</w:t>
        <w:br/>
        <w:t>мектебін бітірген. Мұғалім, тілмаш болып жүріп, Кеңес өкіметі</w:t>
        <w:br/>
        <w:t>орнағаннан кейін, партия, Кеңес саласында әртүрлі жауапты қызметтерде</w:t>
        <w:br/>
        <w:t>болған. Кеңес мемлекетінің өкілі ретінде біраз уақыт Ирандағы мұнай</w:t>
        <w:br/>
        <w:t>кәсіпшілігінде істеген.</w:t>
        <w:br/>
        <w:t>Ыбырай Алтынсарин (1841-1889) - қазіргі Қостанай облысының</w:t>
        <w:br/>
        <w:t>Затобол ауданында Тобыл өзенінің бойында туған. 1864 жылы</w:t>
        <w:br/>
        <w:t>Торғайда қазақтың тұңғыш мектебін ашқан педагог, ақын, жазушы.</w:t>
        <w:br/>
        <w:t>Қазақ халқын мәдениетке үндеп, халық ағарту мәселесінде көп еңбек</w:t>
        <w:br/>
        <w:t>етіп, 1879-1883 жылдар аралығында Торғай облысының төрт уезінде</w:t>
        <w:br/>
        <w:t>(Торғай, Ырғыз, Троицк, Ақтөбе) уездік жаңа мектептер, 1883 жылы</w:t>
        <w:br/>
        <w:t>Торғай қаласында қолөнер мектебін, 1881 жылы Орск қаласында</w:t>
        <w:br/>
        <w:t>тұңғыш мұғалімер мектебін, 1887 жылы Ырғызда қыздар мектебін</w:t>
        <w:br/>
        <w:t>ұйымдастырған.</w:t>
        <w:br/>
        <w:t>Ысмайылов Есмағамбет (1911-1970) - әдебиеттанушы ғалым.</w:t>
        <w:br/>
        <w:t>Қазіргі Ақмола облысы, Еңбекшілдер ауданында дүниеге келген. Абай</w:t>
        <w:br/>
        <w:t>атындағы ҚазПИ-ді бітіргеннен кейін Ұлт мәдениеті институтында,</w:t>
        <w:br/>
        <w:t>«Коммунист» журналында қызмет еткен. 1939 жылдан бастап Қазақ</w:t>
        <w:br/>
        <w:t>КСР Ғылым академиясының Тіл және әдебиет институтында, ҚазМУ-</w:t>
        <w:br/>
        <w:t>де, М.О.Әуезов атындағы Әдебиет және өнер институында еңбек етті.</w:t>
        <w:br/>
        <w:t>Филология ғылымдарының докторы, көптеген ғылыми еңбектердің</w:t>
        <w:br/>
        <w:t>авторы.</w:t>
        <w:br/>
        <w:t>Ізтөлин Баймағамбет (1899-1921) - ақын. Бұрынғы Ақмола</w:t>
        <w:br/>
        <w:t>губерниясы, Петропавл уезі, Аққұрсақ болысы, Шәліңке ауылында</w:t>
        <w:br/>
        <w:t>(қазіргі Солтүстік Қазақстан облысы) туған. Пресногорьков мектебінде,</w:t>
        <w:br/>
        <w:t>Троицкідегі «Уазифа» медресесінде оқыған. «Ала топырақ», «Жалғыз</w:t>
        <w:br/>
        <w:t>407</w:t>
        <w:br/>
        <w:t>«Жазушы» баспасы 1999 жылы жауапкершілігі шектеулі серіктестік</w:t>
        <w:br/>
        <w:t>болып қайта құрылды.</w:t>
        <w:br/>
        <w:t>«Жизнь национальностей» - 1918 жылдың 9-қарашасынан</w:t>
        <w:br/>
        <w:t>бастап шыға бастаған Ұлт істері жөніндегі халық комиссариатының</w:t>
        <w:br/>
        <w:t>апталығы. Ол ең алдымен Большевиктер партиясының ұлттық</w:t>
        <w:br/>
        <w:t>саясатын түсіндіру бағытында жарық көрген. Өзінің мақсатына</w:t>
        <w:br/>
        <w:t>орай Кеңес өкіметінің ұлт мәселесіне қатысты маңызды құжаттарын</w:t>
        <w:br/>
        <w:t>жариялап отырған. Оның беттерінде Кеңестер Одағының құрамына</w:t>
        <w:br/>
        <w:t>кіретін жекелеген ұлттар жөніндегі тарихи очерктер жарияланып</w:t>
        <w:br/>
        <w:t>тұрған. Газеттің соңғы 135-саны 1922 жылдың 16-ақпанында шықты.</w:t>
        <w:br/>
        <w:t>Осыдан кейін бұл басылым журналға айналдырылды.</w:t>
        <w:br/>
        <w:t>«Жұлдыз» - Қазақстан жазушыларының әдеби-әлеуметтік</w:t>
      </w:r>
    </w:p>
    <w:p>
      <w:r>
        <w:t>журналы 1922 жылдан шыға бастады (бұрынғы «Әдебиет майданы»).</w:t>
        <w:br/>
        <w:t>Журналдың бас редакциясы Алматы қаласында, айына бір рет</w:t>
        <w:br/>
        <w:t>шығады.</w:t>
        <w:br/>
        <w:t>«Жыл құсы» - Қазақстан жұмысшы-шаруа жазушылары</w:t>
        <w:br/>
        <w:t>ұйымының айына бір рет шығатын көркем әдебиет және сын</w:t>
        <w:br/>
        <w:t>журналы деп аталып, 1927 жылдың қараша айынан бастап жарық</w:t>
        <w:br/>
        <w:t>көрген. Екі-ақ саны жарық көріп, тоқтап қалған.</w:t>
        <w:br/>
        <w:t>«Казахстанская правда» - Қазақстанның жалпыхалықтық газеті,</w:t>
        <w:br/>
        <w:t>республикадағы ресми ақпарат көздерінің бірі. Газетте Қазақстан</w:t>
        <w:br/>
        <w:t>республикасының Президентінің қарарлары мен жарлықтары,</w:t>
        <w:br/>
        <w:t>Парламент пен Үкіметтің қаулылары, республикадағы жаңадан</w:t>
        <w:br/>
        <w:t>шыққан заңдар, жоғарғы мемлекеттік мекемелердің хабарламалары</w:t>
        <w:br/>
        <w:t>мен тағайындаулары жарияланады. Заңдар мен қаулылар газетте</w:t>
        <w:br/>
        <w:t>шыққаннан кейін өз күшіне енеді.</w:t>
        <w:br/>
        <w:t>Газет Қазақстанның барлық аймағына тарайды. 2006 жылдан</w:t>
        <w:br/>
        <w:t>бастап газет таралымы 100 мыңнан астам данамен шығып келеді.</w:t>
        <w:br/>
        <w:t>Газеттің жаңартылған электронды нұсқасын екі тілде - орыс және</w:t>
        <w:br/>
        <w:t>ағылшын тілдерінде, әлемдегі кез келген оқырман оқи алады.</w:t>
        <w:br/>
        <w:t>«Кедей сөзі» - 1920 жылдың 22-ақпанынан 1921 жылдың алғашқы</w:t>
        <w:br/>
        <w:t>айларына дейін Омбы, Қызылжар қалаларында шығып тұрған газет.</w:t>
        <w:br/>
        <w:t>Ресми түрде Россия Коммунистік партиясының Омбы губерниялық</w:t>
        <w:br/>
        <w:t>комитеті жанындағы мұсылман секциясының газеті деп аталған.</w:t>
        <w:br/>
        <w:t>Мағжан Жұмабаев осы газетте де жұмыс істеген.</w:t>
        <w:br/>
        <w:t>«Қазақ» - алғашқы саны 1907 жылдың наурыз айында Троицк</w:t>
        <w:br/>
        <w:t>қаласында жарық көрген газет. Бір нөмірі шыққаннан кейін, ары қарай</w:t>
        <w:br/>
        <w:t>жарық көрмей қалған. Шығарушысы - Хаим Шумлих Сосновский,</w:t>
        <w:br/>
        <w:t>бастырушылары - Жетпісбай Андреев, Ешмұханбет Иманбаевтар.</w:t>
        <w:br/>
        <w:t>1913 жылдың 2-ақпанынан 1918 желтоқсанынан дейін Орынбор</w:t>
        <w:br/>
        <w:t>қаласында шығып тұрған. Алғашқы уақыттарда аптасына бір рет, ал</w:t>
        <w:br/>
        <w:t>кейінірек аптасына үш рет шығатын болған. «Қазақ» газеті қазақтың</w:t>
        <w:br/>
        <w:t>410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
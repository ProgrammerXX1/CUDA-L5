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Жаңабай Қожабекұлы</w:t>
        <w:br/>
        <w:t>«Желехоау/</w:t>
        <w:br/>
        <w:t>ЖС ОС</w:t>
        <w:br/>
        <w:t>(ӨЛЕҢДЕР)</w:t>
        <w:br/>
        <w:t>ББК 84 Қаз 7-4</w:t>
        <w:br/>
        <w:t>Ж16</w:t>
        <w:br/>
        <w:t>Жаңабай Қ.</w:t>
        <w:br/>
        <w:t>Ж 16 Тепкеш жүрек өлеңдер: - Алматы: 2007. 148 бет.</w:t>
        <w:br/>
        <w:t>І8ВК 9965-22-482-1</w:t>
        <w:br/>
        <w:t>ББК 84 Қаз 7-5</w:t>
        <w:br/>
        <w:t>ж.4702250202</w:t>
        <w:br/>
        <w:t>00(053-07</w:t>
        <w:br/>
        <w:t>ІББМ 9965-22-482-1</w:t>
        <w:br/>
        <w:t>Ө Жаңабай Қ.. 2007</w:t>
        <w:br/>
        <w:t>Санбай Жоңабтүлн «Әзеаиовалекл такт анаыақұақаыты</w:t>
        <w:br/>
        <w:t>ОРАЛМАН ҚЫЗҒА (1)</w:t>
        <w:br/>
        <w:t>Қылтасын соққан ұзын шаш,</w:t>
        <w:br/>
        <w:t>Бұлғақтап кетіп барады.</w:t>
        <w:br/>
        <w:t>Қарлығаш қанат, қиғаш кас,</w:t>
        <w:br/>
        <w:t>Бұрылып ұзақ қарады.</w:t>
        <w:br/>
        <w:t>Көздерің күндей нұр шашқан,</w:t>
        <w:br/>
        <w:t>Беттегі меңің түймедей.</w:t>
        <w:br/>
        <w:t>Қабағың тұнған сырлы аспан,</w:t>
        <w:br/>
        <w:t>Мен болдым іштей күйген-ей!</w:t>
        <w:br/>
        <w:t>Қарақат көзді, ай қабақ,</w:t>
        <w:br/>
        <w:t>Қайда жол алдың, сен енді.</w:t>
        <w:br/>
        <w:t>Өте шыққанмен жәй қарап,</w:t>
        <w:br/>
        <w:t>Өртеп кеттің - ғой денемді.</w:t>
        <w:br/>
        <w:t>Шок тастадыңда бәлекет,</w:t>
        <w:br/>
        <w:t>Жүрекке салдың қыйғылық.</w:t>
        <w:br/>
        <w:t>Тоқтай тұр бақыт ... алакет,</w:t>
        <w:br/>
        <w:t>Жыр жазып берем сый қылып.</w:t>
        <w:br/>
        <w:t>Қор қызысыңба Іленің?</w:t>
        <w:br/>
        <w:t>Жәйінді ұқтыр білейін.</w:t>
        <w:br/>
        <w:t>Мен жігітімін Күренің,</w:t>
        <w:br/>
        <w:t>Жерлесің болып жүрейін.</w:t>
        <w:br/>
        <w:t>Тарбағатай мен Алтайдың,</w:t>
        <w:br/>
        <w:t>Аруысың ба айтсаңшы?!</w:t>
      </w:r>
    </w:p>
    <w:p>
      <w:r>
        <w:t>Студентсің-ғой байқаймын,</w:t>
        <w:br/>
        <w:t>Ауылыма барып кайтсаңшы.</w:t>
        <w:br/>
        <w:t>Бауырындамын Хан-Тәңірі,</w:t>
        <w:br/>
        <w:t>Ауылыма барғын тосамын.</w:t>
        <w:br/>
        <w:t>Оралман қыз-ау айта жүр,</w:t>
        <w:br/>
        <w:t>Ағаңның жырын- осы әнін.</w:t>
        <w:br/>
        <w:t>ТЖСанбай обабесаты «Етене ал лене те</w:t>
        <w:br/>
        <w:t>арыны мен жиырманың жалыны шарпыған отты кездіп ортага салған</w:t>
        <w:br/>
        <w:t>ойлары мен өмір толғаныстарынан, селт сткен сыршыл сезімнің жыр</w:t>
        <w:br/>
        <w:t>жүрекген өріліп шыққан өлең шумақтарынан тұрады.</w:t>
        <w:br/>
        <w:t>Құрметті оқырман достар!</w:t>
        <w:br/>
        <w:t>«Дос көзі - үлкен бір шар айна. Қыска өміріңнің қағылез</w:t>
        <w:br/>
        <w:t>қарауылшысы, Сәтсіздікке ұшырап салыпың суға кеткен кездерде</w:t>
        <w:br/>
        <w:t>медет, асқақтасаң сын. Құлазысан сенімді серік, киын қыстау</w:t>
        <w:br/>
        <w:t>кездеріңде мейрімді қамқоршы болады. Досың шаттығыңды</w:t>
        <w:br/>
        <w:t>шарықтатып, азабыңды арылтады. Қуанышыңды құлпыртып,</w:t>
        <w:br/>
        <w:t>жұбанышты жояды. Тасың өрге домаласа жебеутпі, тауың шағылса</w:t>
        <w:br/>
        <w:t>демеуші болады» демекші «Әдебиет - ардың ісі» Бар төрелік</w:t>
        <w:br/>
        <w:t>өздеріңізде, оқып шығып тиісті бағасын берс жатарсыздар!.</w:t>
        <w:br/>
        <w:t>«Көш жмеүре түзеледі»</w:t>
        <w:br/>
        <w:t>Автордан</w:t>
        <w:br/>
        <w:t>Жанбай Фолуабасұлы «ӘРИ есу</w:t>
        <w:br/>
        <w:t>Есіме келіп елесің арбап тұрар,</w:t>
        <w:br/>
        <w:t>Жан-жағын қақшаң қағып жалмап тұрар.</w:t>
        <w:br/>
        <w:t>Біреулерге қадырлы мына басым,</w:t>
        <w:br/>
        <w:t>Сен үшін бәлкім соқыр, жармақ шығар!</w:t>
        <w:br/>
        <w:t>Аязда өскен ақ гүлсің- сен дегенін,</w:t>
        <w:br/>
        <w:t>Арман-ғой жылы ортада өнбегенің.</w:t>
        <w:br/>
        <w:t>Сен маған күйік болып жабыскансың,</w:t>
        <w:br/>
        <w:t>Бір мұңым - сол күйіктен өлмегенім.</w:t>
        <w:br/>
        <w:t>Кетті: Демеймін кем көремін,</w:t>
        <w:br/>
        <w:t>Сен келдің, сеңдей соғар енді әлеңім.</w:t>
        <w:br/>
        <w:t>Екініші мұң жырым болып жазылганмен,</w:t>
        <w:br/>
        <w:t>Жарым болып құшағыма енбегенің!...</w:t>
        <w:br/>
        <w:t>Алматы, қараша 2004 жыл.</w:t>
        <w:br/>
        <w:t>АҚЫН БОЛСАҢ ...</w:t>
        <w:br/>
        <w:t>Кәп болды, өмір маған қорқынышты,</w:t>
        <w:br/>
        <w:t>Ысқырып ажал келе жатқандайын.</w:t>
        <w:br/>
        <w:t>Мен кетсем мейлі, болсын ел тынышты!</w:t>
        <w:br/>
        <w:t>Ішінде жүрер сүйген ақ маңдайым.</w:t>
        <w:br/>
        <w:t>Бақыт іздеп сор кешіп, сорлы басым,</w:t>
        <w:br/>
        <w:t>Білмеймін неменеге таңылды кеп?</w:t>
        <w:br/>
        <w:t>Білемін ұйқы - дұшпан болды қасым,</w:t>
        <w:br/>
        <w:t>Ұйыктамай таң асамын жанымды жеп.</w:t>
      </w:r>
    </w:p>
    <w:p>
      <w:r>
        <w:t>Сеземін қиял мені жеткізеді,</w:t>
        <w:br/>
        <w:t>Көкте күн, шыңда қыран ұясына.</w:t>
        <w:br/>
        <w:t>Көз жасым парақты дір еткізеді.</w:t>
        <w:br/>
        <w:t>Араласып ақ қалам сиясына.</w:t>
        <w:br/>
        <w:t>ЖСонбай Жойабекулы ӘМ ы</w:t>
        <w:br/>
        <w:t>Үмітінен ттыға алмай бауырлардың,</w:t>
        <w:br/>
        <w:t>Шипа таппай жанына ауырулардың.</w:t>
        <w:br/>
        <w:t>Әртендім жырдан жылу шығарам деп,</w:t>
        <w:br/>
        <w:t>Тамыздық алып көзінен арулардың.</w:t>
        <w:br/>
        <w:t>Сары дала, сары бел, сары адырдып,</w:t>
        <w:br/>
        <w:t>Ішінде жүрем әйтеуір сарылардың.</w:t>
        <w:br/>
        <w:t>Мойшыма тағынғаным сары жапырақ,</w:t>
        <w:br/>
        <w:t>Жатып алып, сары уәйімге салынамын.</w:t>
        <w:br/>
        <w:t>Жырдан тұмар болды да тағыңғаным,</w:t>
        <w:br/>
        <w:t>Тұяқ қызып көсіле шабылмадым.</w:t>
        <w:br/>
        <w:t>Алтындаған күтерсің қаламымның,</w:t>
        <w:br/>
        <w:t>Күн нұрына жарқырап шағылғанын.</w:t>
        <w:br/>
        <w:t>Қазірше, Сабыр жаным! Сабыр жаным!</w:t>
        <w:br/>
        <w:t>2002 ж.</w:t>
        <w:br/>
        <w:t>КӨГІЛДІР - МАХАББАТ АЗАЙЫП</w:t>
        <w:br/>
        <w:t>Бірсусіз - біреудің бағы да жанбайды,</w:t>
        <w:br/>
        <w:t>Құр - омір, түлкі- тірлік, амалдап алдайды.</w:t>
        <w:br/>
        <w:t>Қырандар аспанда қалықтап шарлайды,</w:t>
        <w:br/>
        <w:t>Жылапдар төменде көре алмай арбайды!</w:t>
        <w:br/>
        <w:t>Махаббат бәрін де жеңеді!</w:t>
        <w:br/>
        <w:t>«Тепкіш жүрек» несіне сепеді?</w:t>
        <w:br/>
        <w:t>Жаксы көрсе емірентіп, тебірентіп,</w:t>
        <w:br/>
        <w:t>Жек көрсе еңіретіп, сыртына тебеді.</w:t>
        <w:br/>
        <w:t>Аққудай сақтамай араны ...</w:t>
        <w:br/>
        <w:t>Жүректер көбінде жаралы.</w:t>
        <w:br/>
        <w:t>Көгілдір - махаббат азайып,</w:t>
        <w:br/>
        <w:t>Шәжелер- кобейіп барады!...</w:t>
        <w:br/>
        <w:t>Көңілдің экраны -- қас-қабағың,</w:t>
        <w:br/>
        <w:t>Тік ұста сүлкініңді тастамағың,</w:t>
        <w:br/>
        <w:t>Салыны суға кеткен жандай болмай,</w:t>
        <w:br/>
        <w:t>Жақын кел қадамыңды бас қарағым.</w:t>
        <w:br/>
        <w:t>Кез емес бұл көзіңнен жас таматып,</w:t>
        <w:br/>
        <w:t>Мұң атып жанарыңмен жасқамағын.</w:t>
        <w:br/>
        <w:t>Биылғы емтиханнан құласаңда,</w:t>
        <w:br/>
        <w:t>Қолыңнан кітабынды тастамағың!</w:t>
        <w:br/>
        <w:t>Қолыңнан кітабыңды тастамағың!</w:t>
        <w:br/>
        <w:t>Бұл- сенің шыт жаңа өмір бастағаның.</w:t>
      </w:r>
    </w:p>
    <w:p>
      <w:r>
        <w:t>Сезіп тұрмын коңілің ала қызып,</w:t>
        <w:br/>
        <w:t>Тулап тұр тамырыңмен баста қаның.</w:t>
        <w:br/>
        <w:t>Не түседі өкініп жылығанмен,</w:t>
        <w:br/>
        <w:t>Және орай бар бұл жолы құлағанмеп.</w:t>
        <w:br/>
        <w:t>Жас шылаған көзіңнен күлкі естірем,</w:t>
        <w:br/>
        <w:t>Тілдесіп қал оңаша жүр ағаңмен.</w:t>
        <w:br/>
        <w:t>Тесттен өгтім сезбеймін түсетіндей,</w:t>
        <w:br/>
        <w:t>Арманым - ұлы, таудағы кұс етіндей.</w:t>
        <w:br/>
        <w:t>Жалғыз терек түбінде әксіп тұрсың,</w:t>
        <w:br/>
        <w:t>Коз жасына нан шылап ішетіндей.</w:t>
        <w:br/>
        <w:t>Албанның баласымыз - бір атаның,</w:t>
        <w:br/>
        <w:t>Әлі-ақ алдан атады құба таңың!</w:t>
        <w:br/>
        <w:t>Мені де жан жақ қазір жұбататын,</w:t>
        <w:br/>
        <w:t>Сен жыласан мен қалай жұбатамын.</w:t>
        <w:br/>
        <w:t>Мұңыңды бөл қалайсың сырласуға?</w:t>
        <w:br/>
        <w:t>Жақын келіш жатсынбай тұр касыма.</w:t>
        <w:br/>
        <w:t>Жызғ еткен қуанышпен нала - мұңды,</w:t>
        <w:br/>
        <w:t>Қандай адам жинайды бір басына?!</w:t>
        <w:br/>
        <w:t>Сен қуансаң болғаны мен шаттанам,</w:t>
        <w:br/>
        <w:t>Қас-қабақ жоқ жасымнан мен бақпаган.</w:t>
        <w:br/>
        <w:t>Көз жасыңды көрсетпе үйлеріңе,</w:t>
        <w:br/>
        <w:t>Маржан жырдың көзі етіп мен алып қалам.</w:t>
        <w:br/>
        <w:t>Тәңірден бак сұрасаң берер емес ...</w:t>
        <w:br/>
        <w:t>Көз жасың - салдар. бірак себеп емес.</w:t>
        <w:br/>
        <w:t>Ел мұңын ойламаған ақыныңмен,</w:t>
        <w:br/>
        <w:t>Әкімінңнің қолынан іс келер емес!</w:t>
        <w:br/>
        <w:t>Тірлік .- күрес туады нелер егес,</w:t>
        <w:br/>
        <w:t>Мұңыңды бөл наз күлкің керек емес.</w:t>
        <w:br/>
        <w:t>Бүл сәтсіздік менінде басымда бар,</w:t>
        <w:br/>
        <w:t>Кең кеуде бірақ бұны елер емес.</w:t>
        <w:br/>
        <w:t>Бара берсін, оқысын, жым тұрайық,</w:t>
        <w:br/>
        <w:t>Тест қолда - табанды шың тұрайық.</w:t>
        <w:br/>
        <w:t>Биылғы жыл емтиханнан құлағандар,</w:t>
        <w:br/>
        <w:t>Келесі жыл түсуге ұмтылайык!</w:t>
        <w:br/>
        <w:t>23.07.2004 ж</w:t>
        <w:br/>
        <w:t>АЛТЫННАН ҚЫМБАТ АНАМ МАХАББАТЫ</w:t>
        <w:br/>
        <w:t>НЕМЕСЕ РА... ҚЫЗҒА</w:t>
        <w:br/>
        <w:t>Ра.. қыз ойладым ба? ойладың ба?</w:t>
        <w:br/>
        <w:t>Түсіме неге ендің бүгін менің.</w:t>
        <w:br/>
        <w:t>Қорғастың қүт ұйығап қойнауында,</w:t>
        <w:br/>
        <w:t>Мақтаныш қыр гүлі болып егілгенің.</w:t>
        <w:br/>
        <w:t>Қолыма сары алтын дән сапырып,</w:t>
        <w:br/>
        <w:t>Арасында сгіннін татып тұрмын.</w:t>
        <w:br/>
        <w:t>Атымды атап келдіңде бір «аһ» ұрын,</w:t>
        <w:br/>
        <w:t>Қымсына кеп оңаша барып тұрдың.</w:t>
        <w:br/>
        <w:t>Қош айтын бір уыс дән салдың колға,</w:t>
        <w:br/>
        <w:t>Достық бір, махаббатым болсын болек.</w:t>
      </w:r>
    </w:p>
    <w:p>
      <w:r>
        <w:t>Үек</w:t>
        <w:br/>
        <w:t>атакка кан ман аккан тонеағен Шлкош зі</w:t>
        <w:br/>
        <w:t>Өз құрбыңның маңдай алды болда,</w:t>
        <w:br/>
        <w:t>Еліңе еңбек ет! - дел тілек тілеп.</w:t>
        <w:br/>
        <w:t>Қолберіп ем, сыр сезіп алақаннан,</w:t>
        <w:br/>
        <w:t>Нұрлы жүзің бұлттана өзгерді кеп.</w:t>
        <w:br/>
        <w:t>Мен сені ойлаушы едім ала-таңнан,</w:t>
        <w:br/>
        <w:t>Жүзігің махаббатын көз көрді - деп.</w:t>
        <w:br/>
        <w:t>Сонсоң нолер айтты екен ести алмай,</w:t>
        <w:br/>
        <w:t>Шошына кеп ояндым ала-заңнан.</w:t>
        <w:br/>
        <w:t>Аттанарда қалған ең-кепі қия алмай,</w:t>
        <w:br/>
        <w:t>Бақытымды көрдің сен алақаннан!</w:t>
        <w:br/>
        <w:t>Саған келген реніш маған келген,</w:t>
        <w:br/>
        <w:t>Өтінем жаман ырым бастама тек.</w:t>
        <w:br/>
        <w:t>Ол жүзікті аттанарда анам берген,</w:t>
        <w:br/>
        <w:t>Қолыннан күні-түні тастама -- деп.</w:t>
        <w:br/>
        <w:t>Жүзік көзі ақ кеме теңіздегі,</w:t>
        <w:br/>
        <w:t>Сапарың сәтті болсын - деген шығар.</w:t>
        <w:br/>
        <w:t>Түлкі түс анам берді дегізбеді,</w:t>
        <w:br/>
        <w:t>Ра... қыз менен уәйім жеген шығар...</w:t>
        <w:br/>
        <w:t>Досым деп бағалаушы ем жарығым-ай!</w:t>
        <w:br/>
        <w:t>Достықтан артты махаббат шапағаты.</w:t>
        <w:br/>
        <w:t>Меп үшін алтын берген сары бидай,</w:t>
        <w:br/>
        <w:t>Алтыннан қымбат анам махаббаты!</w:t>
        <w:br/>
        <w:t>2004 жыл 17 қазан.</w:t>
        <w:br/>
        <w:t>ааа нымен комнат рихи журек</w:t>
        <w:br/>
        <w:t>Қалайын қаңтардағы тастай қатып,</w:t>
        <w:br/>
        <w:t>Бір Аллам жаратқан соң төзімдіғып,</w:t>
        <w:br/>
        <w:t>Әлімше жырға қалам тартып жатып,</w:t>
        <w:br/>
        <w:t>Арман не кетер болсам көзімді іліп!</w:t>
        <w:br/>
        <w:t>Жырымды талдап тұрып окыр бәлкім,</w:t>
        <w:br/>
        <w:t>Сыр алғы араласып көрген жандар.</w:t>
        <w:br/>
        <w:t>Қағазда тұр жүректе тұтанған от,</w:t>
        <w:br/>
        <w:t>Жанарымнан лып етіп сөнген шамдар.</w:t>
        <w:br/>
        <w:t>Жақсы жыр жаза алдымба жұлдыздайып,</w:t>
        <w:br/>
        <w:t>Жарқырап жылуымен нұрын шашқан?</w:t>
        <w:br/>
        <w:t>Архивке әзірше атты шыйғызбайын,</w:t>
        <w:br/>
        <w:t>Әлі көп жаза алмаған жырым шаштан.</w:t>
        <w:br/>
        <w:t>Әкім болсаң адалдықты серік етіп,</w:t>
      </w:r>
    </w:p>
    <w:p>
      <w:r>
        <w:t>Қиын күнді халықпен көру екен.</w:t>
        <w:br/>
        <w:t>Ақын болсаң жастықты желік етіп,</w:t>
        <w:br/>
        <w:t>Өртеніп, жанып, күйіп өлу екен!</w:t>
        <w:br/>
        <w:t>ҚҰМЫЛДЫҢ ҚАРЛЫҒАШЫ</w:t>
        <w:br/>
        <w:t>Тәтті еді кылықтарың,</w:t>
        <w:br/>
        <w:t>Құмылдың кауынындай.</w:t>
        <w:br/>
        <w:t>Жүруші-ем құрып халім</w:t>
        <w:br/>
        <w:t>Көрсемде бауырымдай!</w:t>
        <w:br/>
        <w:t>Отты коз қарындасым,</w:t>
        <w:br/>
        <w:t>Жүректі қарима-ай.</w:t>
        <w:br/>
        <w:t>Құмылдың қарлығашы,</w:t>
        <w:br/>
        <w:t>Қайдасың Фарида-ай?!</w:t>
        <w:br/>
        <w:t>Мінезің салмақты еді,</w:t>
        <w:br/>
        <w:t>Кінінің басуынлай.</w:t>
        <w:br/>
        <w:t>Бағам соқыр жармақпа еді,</w:t>
        <w:br/>
        <w:t>Алғашқы ғашым-ай!</w:t>
        <w:br/>
        <w:t>24</w:t>
        <w:br/>
        <w:t>15.11. 2004 ж.</w:t>
        <w:br/>
        <w:t>Санбай Жойабесүти ажа анна отанын</w:t>
        <w:br/>
        <w:t>Мұң болды жақсы сөзбен,</w:t>
        <w:br/>
        <w:t>Жанымды жылытқаның.</w:t>
        <w:br/>
        <w:t>Қарайтын жалын көзбен.</w:t>
        <w:br/>
        <w:t>Бір жан бар ұмытпағын.</w:t>
        <w:br/>
        <w:t>Елесін тау ұлының,</w:t>
        <w:br/>
        <w:t>Бір сәтке ойладың ба?</w:t>
        <w:br/>
        <w:t>Өзі мұн баруымпың,</w:t>
        <w:br/>
        <w:t>Институт қойнауыпа.</w:t>
        <w:br/>
        <w:t>Момақан мінезіңе,</w:t>
        <w:br/>
        <w:t>Әдсбің жарасымды ед.</w:t>
        <w:br/>
        <w:t>Айтарым бір өзіңе,</w:t>
        <w:br/>
        <w:t>Жұүбыңа қарасып өт.</w:t>
        <w:br/>
        <w:t>Аға бол деуші ең маған,</w:t>
        <w:br/>
        <w:t>Соныңды ұмытпадым.</w:t>
        <w:br/>
        <w:t>Құтты ұя болсын саған,</w:t>
        <w:br/>
        <w:t>Шаңырақ, уықтағың.</w:t>
        <w:br/>
        <w:t>Жазатын жырымның,</w:t>
        <w:br/>
        <w:t>Сен едің жалғасы.</w:t>
        <w:br/>
        <w:t>Ҡоктемнен күтемін,</w:t>
        <w:br/>
        <w:t>Құмылдың қарлығашы.</w:t>
        <w:br/>
        <w:t>15.11.2004 ж.</w:t>
        <w:br/>
        <w:t>КЕШІР ҚАРЫНДАС</w:t>
        <w:br/>
        <w:t>Дене балқып темірдің қызуындай,</w:t>
        <w:br/>
        <w:t>Танысқан ем жаңа жыл қызығында-ай.</w:t>
        <w:br/>
        <w:t>Қарақат көз, ай кабак, қигаш қасты,</w:t>
        <w:br/>
        <w:t>Екі бетің алманың қызылындай.</w:t>
        <w:br/>
        <w:t>Шеңберін ұяпдықтың талқан етіп,</w:t>
      </w:r>
    </w:p>
    <w:p>
      <w:r>
        <w:t>Кірпігіңді - жебе, бұрымыңды арқан етіп,</w:t>
        <w:br/>
        <w:t>Атқан см қос жанармен мен де сені.</w:t>
        <w:br/>
        <w:t>Жүзіңді тостың отқа қалқан етіп.</w:t>
        <w:br/>
        <w:t>етте.</w:t>
        <w:br/>
        <w:t>Шығысқа қарап біраулер күтер баласын,</w:t>
        <w:br/>
        <w:t>Біреулер күтер қарттарып, ата-аңасын.</w:t>
        <w:br/>
        <w:t>Ыіреулер аңсар, бір сімірмей мауқы басылмас.</w:t>
        <w:br/>
        <w:t>Туған жерінің, тұнығын, балдай - ауасын!</w:t>
        <w:br/>
        <w:t>Бірсулер күтер, құрбы-құрдасын, теңдесін,</w:t>
        <w:br/>
        <w:t>Біреулер күтер ақ-жарқын, аға-жеңгесін.</w:t>
        <w:br/>
        <w:t>Күтпеген қуаныш көп күткен тағдырдан артық-ау,</w:t>
        <w:br/>
        <w:t>Қуаныш жоқты күткендер тосын келгесін.</w:t>
        <w:br/>
        <w:t>Біреулер күтер, бұрын көрмеген қандасын,</w:t>
        <w:br/>
        <w:t>Нағашы-жиеп, күйеу баласын, қарындасын.</w:t>
        <w:br/>
        <w:t>Шығысқа қарап телміріп жүрген ел- жұртқа,</w:t>
        <w:br/>
        <w:t>Көре алмай кеткен қарт ана тағдырын, салмасын.</w:t>
        <w:br/>
        <w:t>Базысқа карап бара алмай жүрген балалар,</w:t>
        <w:br/>
        <w:t>Аналарына топырақ сала алмай қалмасын!.</w:t>
        <w:br/>
        <w:t>ҚОРЖЫН МҮҢ</w:t>
        <w:br/>
        <w:t>Мен жеткен Алматыға сенде келдің,</w:t>
        <w:br/>
        <w:t>Сені іздеп мәнжүндейін сенделмедім.</w:t>
        <w:br/>
        <w:t>ШТАаттығыңның орнына сыйға тартқан,</w:t>
        <w:br/>
        <w:t>Қоржын бас,қос мұңым бар теңдегепім.</w:t>
        <w:br/>
        <w:t>Гажаптау сезілдіме «сен» дегенім?</w:t>
        <w:br/>
        <w:t>Сен келді дегенде алғаш сенбеп едім.</w:t>
        <w:br/>
        <w:t>Қанатыңмен қақтың да кете бердің.</w:t>
        <w:br/>
        <w:t>Деп жүргенде - қолымпан жем беремін.</w:t>
        <w:br/>
        <w:t>Сен де жырым қалған ед сенде өлеңім,</w:t>
        <w:br/>
        <w:t>Сол жырлардан таспа алып енді өремін.</w:t>
        <w:br/>
        <w:t>Жиырма екінің жүрегін жылтпаяқ қой,</w:t>
        <w:br/>
        <w:t>Он жетіде мәлім ғой емдегенің!</w:t>
        <w:br/>
        <w:t>«ате кекеа асиет аласын аа У//еткаш 2сү)ек</w:t>
        <w:br/>
        <w:t>БАҚЫТНҰРҒА (1)</w:t>
        <w:br/>
        <w:t>(әні бар)</w:t>
        <w:br/>
        <w:t>Жанарыннан шуақ шашып, төгілдір,</w:t>
        <w:br/>
        <w:t>Сары реңді айдай нұрың шарпысын.</w:t>
        <w:br/>
        <w:t>Қапшағайда қалқып жүрген көгілдір,</w:t>
        <w:br/>
        <w:t>Оралман қыз - аққудайын ар құсым!</w:t>
        <w:br/>
        <w:t>ар құсым.</w:t>
        <w:br/>
        <w:t>2005 ана тілі, аруысың бақыт -- бұл.</w:t>
        <w:br/>
        <w:t>Оралмандар мақтанышы</w:t>
      </w:r>
    </w:p>
    <w:p>
      <w:r>
        <w:t>Өзің болдың Бақытнұр.</w:t>
        <w:br/>
        <w:t>Ақ маралма ең, Ақ тотыма ең, киікпе ең?</w:t>
        <w:br/>
        <w:t>Бар тілерім - көріне бер, биіктен,</w:t>
        <w:br/>
        <w:t>биіктен!</w:t>
        <w:br/>
        <w:t>Бар сұлулық тал бойыңа жиғаның,</w:t>
        <w:br/>
        <w:t>Сенен көрем сұлулықты, пәктікті.</w:t>
        <w:br/>
        <w:t>Әрі қамқор, әдептілік, ибалы.</w:t>
        <w:br/>
        <w:t>Мейірімді, ақ көңілді, шаттықты,</w:t>
        <w:br/>
        <w:t>шаттықты!</w:t>
        <w:br/>
        <w:t>Екеуміздің тағдырымыз ұқсастау,</w:t>
        <w:br/>
        <w:t>Бірақ, маған сендей көрік бермеген.</w:t>
        <w:br/>
        <w:t>Бір коргенге әдетіңбе шоқ тастау?</w:t>
        <w:br/>
        <w:t>Созсам қолым жетпес айсың сен деген!</w:t>
        <w:br/>
        <w:t>сен деген!</w:t>
        <w:br/>
        <w:t>Кірпігіне кірпіктерім айқасып,</w:t>
        <w:br/>
        <w:t>Жүрек жібін бір өзіңе байладым.</w:t>
        <w:br/>
        <w:t>Бір көргенде болғанымен жай ғашық,</w:t>
        <w:br/>
        <w:t>Бір басайық махаббаттың майданын!</w:t>
        <w:br/>
        <w:t>майданын!</w:t>
        <w:br/>
        <w:t>Кімді жедік, біз кімдерге жем болдық?</w:t>
        <w:br/>
        <w:t>Кімнен оздық, ойлан кімнен кем болдық.</w:t>
        <w:br/>
        <w:t>Мына біздің коғамдағы үлкен дерт--</w:t>
        <w:br/>
        <w:t>Ең алдымен сыбайластық - жемкорлық.</w:t>
        <w:br/>
        <w:t>10 қазан 2094 ж.</w:t>
        <w:br/>
        <w:t>СӘЛЕМ АЙТАР ҚОҢЫР ҚАЗ</w:t>
        <w:br/>
        <w:t>Достарым еселеді сағынышым -</w:t>
        <w:br/>
        <w:t>Төгілген сары жапырақ алдарында.</w:t>
        <w:br/>
        <w:t>Қимастар сендерді іздеп бару үшін,</w:t>
        <w:br/>
        <w:t>Алдымен жетейінші арманыма!</w:t>
        <w:br/>
        <w:t>Арман кудым, келмегенді бақ қуғым,</w:t>
        <w:br/>
        <w:t>Құбы қыздар айтсаңдаршы қоңыр наз.</w:t>
        <w:br/>
        <w:t>Қанатынан хат жолдасам аққулың,</w:t>
        <w:br/>
        <w:t>Сәлімімді айта жатар қоңыр қал.</w:t>
        <w:br/>
        <w:t>Сапарменен мұнда келіп қайтыңдаршы,</w:t>
        <w:br/>
        <w:t>Шақырам мен сендерді өз қасыма.</w:t>
        <w:br/>
        <w:t>Қалдым ба, қалмадым ба айтыңдаршы,</w:t>
        <w:br/>
        <w:t>Қара көз ару кыздар көз жасыңа?!</w:t>
        <w:br/>
        <w:t>Аттанарда қия алмай қалғандар -- ау,</w:t>
        <w:br/>
        <w:t>Ата жұртқа айтыңдар неге кеттім?</w:t>
        <w:br/>
        <w:t>Аңсағаның жолына барма карау,</w:t>
        <w:br/>
        <w:t>Ішінде кеткен мендей кебенектің.</w:t>
        <w:br/>
        <w:t>ЕМТИХАННАН ҚҰЛАҒАН ҚАРЫНДАСҚА</w:t>
      </w:r>
    </w:p>
    <w:p>
      <w:r>
        <w:t>Күлкісі қайда бүлдіршін жас баланың”</w:t>
        <w:br/>
        <w:t>Неге қарғам жабырқау кас-кабағың”</w:t>
        <w:br/>
        <w:t>Кірпігінмен жасырып көз жасыңды,</w:t>
        <w:br/>
        <w:t>Қайдағы жаман ырым бастамағың.</w:t>
        <w:br/>
        <w:t>«Өкен ал иы ысы ӨР ҮІрпейт 96 е қ</w:t>
        <w:br/>
        <w:t>САБЫР ЖАНЫМ</w:t>
        <w:br/>
        <w:t>Сабыр, сабыр, тәзе біл, Сабыр жаным!</w:t>
        <w:br/>
        <w:t>Мені деп сары уайымға салынбағын.</w:t>
        <w:br/>
        <w:t>Білмеймін қуаныш иа, әкініш пе,</w:t>
        <w:br/>
        <w:t>Алысқа арман іздеп сабылғаным.</w:t>
        <w:br/>
        <w:t>ГЕшкімнеп мейірім күтіп жалынбадым,</w:t>
        <w:br/>
        <w:t>Кезіндегі мұңымнан арылмадым.</w:t>
        <w:br/>
        <w:t>Келсе дағы өрт болып жалындадым,</w:t>
        <w:br/>
        <w:t>Жанар тау болып бір жола жарылмадым!</w:t>
        <w:br/>
        <w:t>Бір талай тәжірибе, сабық қабылдадым,</w:t>
        <w:br/>
        <w:t>Сезлім дүние біртіндеп тарылғанын.</w:t>
        <w:br/>
        <w:t>Ең болмаса жарлыға байлық болып,</w:t>
        <w:br/>
        <w:t>Шөлдегенге сусын болы! табылмадым.</w:t>
        <w:br/>
        <w:t>Миым қайнап, сезіндім қан қызғанын,</w:t>
        <w:br/>
        <w:t>Қайда барын дамылдар жалғыз жаным.</w:t>
        <w:br/>
        <w:t>Жылпостарға жымнып, күліп қойып,</w:t>
        <w:br/>
        <w:t>Қаһарлыға айбармен алғызбадым.</w:t>
        <w:br/>
        <w:t>Басыма артық мұндар істегім кеп,</w:t>
        <w:br/>
        <w:t>Опасызгада жақсылық істедім тек.</w:t>
        <w:br/>
        <w:t>Айта алмаймын имансызға да иілем деп,</w:t>
        <w:br/>
        <w:t>Көз жасымды кеселеп ішпедім деп.</w:t>
        <w:br/>
        <w:t>Жорғалап жоғарыға жағынбадым,</w:t>
        <w:br/>
        <w:t>Төменгіні түртпектеп қағынбадым.</w:t>
        <w:br/>
        <w:t>Тобыгымнан сор кешіп өтем бе өстіп.</w:t>
        <w:br/>
        <w:t>Сорым қалың жан емен, бағым қалың.</w:t>
        <w:br/>
        <w:t>Сары жапырақ - сағыныш, сағынғаным,</w:t>
        <w:br/>
        <w:t>Ақ қардан шарпы оранып тағынбадым.</w:t>
        <w:br/>
        <w:t>Түсті кілем үстіне жатып алмай,</w:t>
        <w:br/>
        <w:t>Махаббат майданында дамылдадым.</w:t>
        <w:br/>
        <w:t>«кке кал аыкаккенкотианыатыа е (Лілткіш</w:t>
        <w:br/>
        <w:t>ҚОҒАМДАҒЫ ҮЛКЕН ДЕРТ</w:t>
        <w:br/>
        <w:t>Несі бақыт? Бұл өмірдің сор ғапа!</w:t>
        <w:br/>
        <w:t>Айтшы кәне кімдер кімге қорған ә?</w:t>
      </w:r>
    </w:p>
    <w:p>
      <w:r>
        <w:t>Дейме олар: «төменгіні басынып,</w:t>
        <w:br/>
        <w:t>Жогарғыны көрсең кұртша жарғала».</w:t>
        <w:br/>
        <w:t>Жо...жоқ жаным, аусай кетті осының,</w:t>
        <w:br/>
        <w:t>Көре қалсаң тізбекіслде жосы мұң!</w:t>
        <w:br/>
        <w:t>Байлык, мәнсап, Абыройы барлардың,</w:t>
        <w:br/>
        <w:t>Жауы жалғыз болып жатыр досы мың.</w:t>
        <w:br/>
        <w:t>Халык қорған, ол халыққа қорған ба?!</w:t>
        <w:br/>
        <w:t>Айтпа болды айтамып деп зорланба.</w:t>
        <w:br/>
        <w:t>Құр сүлдеңнің қалғандығын білмейсің,</w:t>
        <w:br/>
        <w:t>Кей біреулер теспей тұрыл сорғанда.</w:t>
        <w:br/>
        <w:t>Жолбарыстан Түлкі туған заман-ай!</w:t>
        <w:br/>
        <w:t>Құйып жатыр сайы-сайға, байға-бай.</w:t>
        <w:br/>
        <w:t>Өз халқына қамқор болар жандардың,</w:t>
        <w:br/>
        <w:t>Әз басынан сынап - мәнсап тайған-ай!</w:t>
        <w:br/>
        <w:t>Мен жүгінсем қамқор жанға жүгінем,</w:t>
        <w:br/>
        <w:t>Жатсадағы асықтары шігінен.</w:t>
        <w:br/>
        <w:t>Бір жерінен тесіп шығар бір күні,</w:t>
        <w:br/>
        <w:t>Биені бүгімсн, түйені жесе түгімен.</w:t>
        <w:br/>
        <w:t>Еңкейгенге иілем де бүгілем,</w:t>
        <w:br/>
        <w:t>Шалқайғанға жауап қатам тігінен.</w:t>
        <w:br/>
        <w:t>Аждаһаға, қасқырларға, Түлкіге,</w:t>
        <w:br/>
        <w:t>Мен Тінейдің сары құсындай тігілем!</w:t>
        <w:br/>
        <w:t>Сактанайық құртта үңгіп кіруден,</w:t>
        <w:br/>
        <w:t>Арылайық қамсыз айнап-күлуден!</w:t>
        <w:br/>
        <w:t>Мемлекет дамиды пе құлдырайды</w:t>
        <w:br/>
        <w:t>Жалындау мен ымыралық шіруден.</w:t>
        <w:br/>
        <w:t>ыт</w:t>
        <w:br/>
        <w:t>резелеа тастаса атса татса сқа ехе ЖИЕТҮЛАС “ек</w:t>
        <w:br/>
        <w:t>Мен осы кітабымды ата мекенін аңсап,</w:t>
        <w:br/>
        <w:t>туған әжерінің топырағын кәре алмай кеткен</w:t>
        <w:br/>
        <w:t>әжем Ханым Сұмағұл қызының рухына бағыпатаймын.</w:t>
        <w:br/>
        <w:t>АЛҒЫ СӨЗ ОРНЫНА</w:t>
        <w:br/>
        <w:t>Құрметті оқырман! Жыр сүйер қауым, сіз парақтап отырған</w:t>
        <w:br/>
        <w:t>«Тепкіш жүрек» жылт еткен сезімді жүрек тілі арқылы сезіне</w:t>
        <w:br/>
        <w:t>п, ақылга жеңдіріп, қалам қуатының шамасынша шарықтатып,</w:t>
        <w:br/>
        <w:t>алдыларыпныҙға жир арқауы егіп ширатып тартқан өзен әмірдің</w:t>
        <w:br/>
        <w:t>өркешті толқыны сіпетті, соғып өткен көңіл толқынының алғашқы</w:t>
        <w:br/>
        <w:t>дірілі.</w:t>
        <w:br/>
        <w:t>Сіз бұл кітапты оқи отырып, махаббат майданына, өмір мектебіне</w:t>
        <w:br/>
        <w:t>карай қалам тарткан, тамырында поэзияның қаны бар, қазақ</w:t>
        <w:br/>
        <w:t>ұлының куанытпы мен шаттыгыцыц, мұпцы меп ой талгамдарының</w:t>
        <w:br/>
        <w:t>бұлқыпысын көресіз. естисіз,. Оны одан ары қарай іліп алып</w:t>
        <w:br/>
        <w:t>шарықтатып оған өзініздің ой болжамыңызды қосасыз.</w:t>
        <w:br/>
        <w:t>Жыр жолдарының бір шумағына сүйсініп, енді бір шумағына</w:t>
        <w:br/>
        <w:t>көңілініз толмай сын айтасыз ...</w:t>
      </w:r>
    </w:p>
    <w:p>
      <w:r>
        <w:t>Осы «Тепкіш жүректі» құрағап барлық өлеңдер төрт аяғынан тік</w:t>
        <w:br/>
        <w:t>тұрған, ортан қолдай бөгенайы бөлек жазылған деп айта алмаймын.</w:t>
        <w:br/>
        <w:t>Аспан әлеміндегі жамыраған қалың жұлдыздың арасынан өз нұрын</w:t>
        <w:br/>
        <w:t>жарқырататпашып тұрған, бір қарағанда-ақ көзіңізге оттай басылатын</w:t>
        <w:br/>
        <w:t>бірер жұлдыз болмаушы ма еді. Ондай болса осы жыр жолдарынан</w:t>
        <w:br/>
        <w:t>бір оқығанда-ак ойыңызды елен еткізетін, поэзиялық бояуы қанық</w:t>
        <w:br/>
        <w:t>жыр жолдарының сіздің игілігінізге жарары болса, онда маған одан</w:t>
        <w:br/>
        <w:t>артық куаныш та, бакыт та болмас сді. Сол кезде мен сіздер арқылы</w:t>
        <w:br/>
        <w:t>алған бағамды біреулердің байлығы мен патшаның алтын тәжісіне</w:t>
        <w:br/>
        <w:t>айырбастамас та едім</w:t>
        <w:br/>
        <w:t>Бұл жинақтың арасында отау несі болар он үш жастан бастап</w:t>
        <w:br/>
        <w:t>жазылғандары да бар. Оғап кейін өзгеріс те енгізбелім. Себебі:</w:t>
        <w:br/>
        <w:t>әдебиет әлеміне алғаш қалам тартқан кездегі жыр жолдарының сол</w:t>
        <w:br/>
        <w:t>калпымен қалуын жөн саналым. Жинақтың жалпы дені он сегіздің</w:t>
        <w:br/>
        <w:t>авхтквха какаоны Түрлкіш Жүйе</w:t>
        <w:br/>
        <w:t>Мүгедек ол - ана тілін ұқпаса,</w:t>
        <w:br/>
        <w:t>Өзге тілде беске сөйлер мықтаса.</w:t>
        <w:br/>
        <w:t>Қазақ қанды бала өсірдім демесін,</w:t>
        <w:br/>
        <w:t>Ана аузынан бесік жыры шықпаса!</w:t>
        <w:br/>
        <w:t>Шет тілдерде сөйлеп келе жатқандық,</w:t>
        <w:br/>
        <w:t>Өлмсу үшін ұмытылып жан баққандық.</w:t>
        <w:br/>
        <w:t>Бар қылмыстың кешірілмес бір түрі -</w:t>
        <w:br/>
        <w:t>Тірі жүріп, туған тілін сатқандық!!</w:t>
        <w:br/>
        <w:t>Оз тіліңде үйрен, жанды қинағын,</w:t>
        <w:br/>
        <w:t>Өз тіліңде балдай шырып жинағын.</w:t>
        <w:br/>
        <w:t>Ана тілді құрметтеймін десең,</w:t>
        <w:br/>
        <w:t>Жазушың мен ақыныңды силағын.</w:t>
        <w:br/>
        <w:t>Көп тілдерден өз тіліңді танып ал,</w:t>
        <w:br/>
        <w:t>Өрт тіліңнен сөнбес алау жағылар.</w:t>
        <w:br/>
        <w:t>Ана тілдің қасиеті алдымен,</w:t>
        <w:br/>
        <w:t>Сол бір ұлттың ақынымеп танылар.</w:t>
        <w:br/>
        <w:t>Анатілдің қасиеті алдымен,</w:t>
        <w:br/>
        <w:t>Жазушысы, ақынымен танылар.</w:t>
        <w:br/>
        <w:t>15.11.2004ж.</w:t>
        <w:br/>
        <w:t>БАСЫЛАРМА ЕКЕН САҒЫНЫШ</w:t>
        <w:br/>
        <w:t>Маған тосын КазГУ ден кезіктің,</w:t>
        <w:br/>
        <w:t>Таппап ем ғой Алматыны кезіп мың!</w:t>
        <w:br/>
        <w:t>Менің көзім жанарыңда жарқыным,</w:t>
        <w:br/>
        <w:t>Ал сен тұрсың жетегінде сезіктің.</w:t>
        <w:br/>
        <w:t>Қызғалдақ деуге ыңғайланған ем, гүл деуге,</w:t>
        <w:br/>
        <w:t>Ҡұнбағыстайын бүрылып кеттің бірдемде.</w:t>
        <w:br/>
        <w:t>Туған жерінің ауасын ансап жүр, білем,</w:t>
        <w:br/>
        <w:t>Сағыныштарға сарай болып алды бұл кеуде.</w:t>
        <w:br/>
        <w:t>ео</w:t>
      </w:r>
    </w:p>
    <w:p>
      <w:r>
        <w:t>, анов аты теманы ану</w:t>
        <w:br/>
        <w:t>ШЫҒЫСҚА ҚАРАП ...</w:t>
        <w:br/>
        <w:t>Санбай Жоуебек</w:t>
        <w:br/>
        <w:t>Шығысқа қарал телміріп отыр қарт ана,</w:t>
        <w:br/>
        <w:t>Һаласы жазған хаттарды салып қалтаға.</w:t>
        <w:br/>
        <w:t>Шаңыраққа ие болатың ұл жоқ, бұл жақта,</w:t>
        <w:br/>
        <w:t>Артынан ерген бір қызға сенім артама!?</w:t>
        <w:br/>
        <w:t>Сенім артады, карт ана оған тпарасыз,</w:t>
        <w:br/>
        <w:t>Арманшыл жүрек болганда емес жарасыз.</w:t>
        <w:br/>
        <w:t>Қаншама жылдар отырды екен кім білсін,</w:t>
        <w:br/>
        <w:t>Жолдасы қайтым кеткенсоп, бір ұл баласыз!?!.</w:t>
        <w:br/>
        <w:t>Күндерде өтті, жанардан жасы жосумен,</w:t>
        <w:br/>
        <w:t>Өз жүрегіне қорғасын мұңдар косумен.</w:t>
        <w:br/>
        <w:t>Шаңыраққа ие болсын да, орын бассын -деш,</w:t>
        <w:br/>
        <w:t>Өрден келетін бір ұлды жүрді тосумен.</w:t>
        <w:br/>
        <w:t>Ол ұлдың, бірак, кұжаттары бітнеді,</w:t>
        <w:br/>
        <w:t>Бала әкесі - жіберем, шеге күт- деді.</w:t>
        <w:br/>
        <w:t>Сарғайып ана қанша жылдар күтті оны,</w:t>
        <w:br/>
        <w:t>Сүм ажал бірақ, касарысқандай күтпеді.</w:t>
        <w:br/>
        <w:t>Қарт ана сонымен аттанып кетзі мәңгілік,</w:t>
        <w:br/>
        <w:t>Қара шаңырағын қаралы қызға қалтырып.</w:t>
        <w:br/>
        <w:t>Күткен ед апа өрден келетін сол ұлды -</w:t>
        <w:br/>
        <w:t>Күтпеді-ау өзі- ажал дейтұғын заңдылық.</w:t>
        <w:br/>
        <w:t>Қара жер сонымен, бауырына алды жан, тәнді.</w:t>
        <w:br/>
        <w:t>Жел тына қалды, бұлттарда көкте аң-танды.</w:t>
        <w:br/>
        <w:t>Қайыспайтұғын хан-Таңірі де қаймығып,</w:t>
        <w:br/>
        <w:t>Қарлы басынан қан аралас қан тамды!.</w:t>
        <w:br/>
        <w:t>Сағатга тоқтал осы кез кері шегінді,</w:t>
        <w:br/>
        <w:t>Қайтеді қызы бордай босап егілді.</w:t>
        <w:br/>
        <w:t>Түк болмағанда бір уыс топырақ салатын,</w:t>
        <w:br/>
        <w:t>Көзің тіріле тауып ал туған тегінді! ...</w:t>
        <w:br/>
        <w:t>Телефонда қалімді сұрағаның,</w:t>
        <w:br/>
        <w:t>Сізге ғанық болдым деп құлаганың.</w:t>
        <w:br/>
        <w:t>«Оралман жігіг» ойын білейін деп,</w:t>
        <w:br/>
        <w:t>Сыр тарғып шекіп мені сынағаның.</w:t>
        <w:br/>
        <w:t>Сынай қарап сыр бермей қырланғаның,</w:t>
        <w:br/>
        <w:t>Бәлкім жүрек отыма буланғаның.</w:t>
        <w:br/>
        <w:t>Гашыктыктан тұрмастай еттің - деуің,</w:t>
        <w:br/>
        <w:t>Қыз қылықпен түлкідей қуланғаның.</w:t>
        <w:br/>
        <w:t>Көз алмастан тесіле кәп тұрғаның,</w:t>
        <w:br/>
        <w:t>Жүрек тілін жанармен ұқтырғангың.</w:t>
        <w:br/>
        <w:t>Мұз байланған кірпігімді қозғалта алмай,</w:t>
        <w:br/>
        <w:t>Көзіңнен кордім мөлдір шық тұнғанын.</w:t>
      </w:r>
    </w:p>
    <w:p>
      <w:r>
        <w:t>Таңдай қағып сөзіме тамсанғаның,</w:t>
        <w:br/>
        <w:t>Өнерге келген жанды қарсы алғаның.</w:t>
        <w:br/>
        <w:t>Кептір қарындас мен сені сүйе алмаймын,</w:t>
        <w:br/>
        <w:t>Шалғайдан сендей жарды аңсар жаным!</w:t>
        <w:br/>
        <w:t>Мендегі қан - поэзия, таза қаным,</w:t>
        <w:br/>
        <w:t>Кешір мені, кеңшілік жаса жаным.</w:t>
        <w:br/>
        <w:t>Артык кетсем, қылығын кеш әз ағаңның.</w:t>
        <w:br/>
        <w:t>Сарсаңға салып, келмейді мазалағым,</w:t>
        <w:br/>
        <w:t>Заңына ғашықтықтың қиғаш келсем,</w:t>
        <w:br/>
        <w:t>Мен төздім. Өзің білгін .... жазалағын!</w:t>
        <w:br/>
        <w:t>«аваусрхайсвха казак е ананын лө Мен ӘПІікіш үрууек</w:t>
        <w:br/>
        <w:t>15.11. 2004 ж.</w:t>
        <w:br/>
        <w:t>АҚЫН ЖӘНЕ АНА ТІЛІ</w:t>
        <w:br/>
        <w:t>Бүгінгі күн- егемен күн, азат күн.</w:t>
        <w:br/>
        <w:t>Тілі қайта тірілген күн казақтың.</w:t>
        <w:br/>
        <w:t>Жетпіс жылдай орыс билеп тұрғанда,</w:t>
        <w:br/>
        <w:t>Қазақ тіл де төл тумасын жазад кім 27?</w:t>
        <w:br/>
        <w:t>Жазба й Жойабкұлы ажахати ике алла тан акы</w:t>
        <w:br/>
        <w:t>Көрседағы зілдей соққы басымдық,</w:t>
        <w:br/>
        <w:t>ХҮдей түскен отты ақында жасындық.</w:t>
        <w:br/>
        <w:t>Әл-Фараби, Абай және Ахмет,</w:t>
        <w:br/>
        <w:t>Гңбек жазған өз тілінде ғасырлық.</w:t>
        <w:br/>
        <w:t>Тұшық тілін бас кесседе сатпаған,</w:t>
        <w:br/>
        <w:t>ТГалымдармен, ақындармен мақтанам!</w:t>
        <w:br/>
        <w:t>Қанша ақынның кол жазбасы жоғалды,</w:t>
        <w:br/>
        <w:t>Кездерінде «шұбырынды ақтабан».</w:t>
        <w:br/>
        <w:t>Ойлары бар Хап-Тәңірдей асқарлық,</w:t>
        <w:br/>
        <w:t>Ағаларға төнді ылғи қастандық.</w:t>
        <w:br/>
        <w:t>Қазақпын деп сезіпгенде ең алғаш,</w:t>
        <w:br/>
        <w:t>«Абай жолын» жастық етіп жастандық.</w:t>
        <w:br/>
        <w:t>Жәбір көрдік, жоғалмадық, азбадық,</w:t>
        <w:br/>
        <w:t>Сол кездері казақтшада жазбадык.</w:t>
        <w:br/>
        <w:t>Қара тасты жарып шыққан бұлақтай,</w:t>
        <w:br/>
        <w:t>Тілімізден айырылып қала жаздадық.</w:t>
        <w:br/>
        <w:t>Жалт бұрылдык, сәл қорқытып қипаса,</w:t>
        <w:br/>
        <w:t>Ашу буып терісіне симаса,</w:t>
        <w:br/>
        <w:t>Жөргегінде -ақ өзге тілде сөйлейді,</w:t>
        <w:br/>
        <w:t>Ана тілін ак сүтімен құймаса.</w:t>
        <w:br/>
        <w:t>Тым құрыса қазақи бір күл десең,</w:t>
        <w:br/>
        <w:t>Мық кағып жымиясың бірге сен.</w:t>
        <w:br/>
        <w:t>Мен қазақпын демсй-ақ қой құрбылар,</w:t>
        <w:br/>
        <w:t>Өз тіліңді үш пен төртке білмесен.</w:t>
        <w:br/>
        <w:t>Ағылшын,... орыс халықаралық база тіл</w:t>
        <w:br/>
        <w:t>Қазақтілі - тұмадайын таза тіл.</w:t>
      </w:r>
    </w:p>
    <w:p>
      <w:r>
        <w:t>Сен өзіңді казақпын деп санасан,</w:t>
        <w:br/>
        <w:t>Жеті атаңды өз тіліңде жаза біл.</w:t>
        <w:br/>
        <w:t>көкемауомевт ау ха оламеаек сиез калқалензен Пүліш үрүек</w:t>
        <w:br/>
        <w:t>Туған жерім - тұлпарлардың мекені,</w:t>
        <w:br/>
        <w:t>Сауырынан дауыл тұрып кетеді.</w:t>
        <w:br/>
        <w:t>Тұлпарының шабысынан шабыт ап,</w:t>
        <w:br/>
        <w:t>Бұрымды қыз, айдарлы ұл ер жетеді.</w:t>
        <w:br/>
        <w:t>Ақын болсаң қашандағы серігің,</w:t>
        <w:br/>
        <w:t>Егіз екен шаттығыңа Інері-- мұң.</w:t>
        <w:br/>
        <w:t>Тұсауыммен қағып тұрмын қақпасын,</w:t>
        <w:br/>
        <w:t>Аңсап келіп атамекен жерінің!.</w:t>
        <w:br/>
        <w:t>Мен бір тайы Үйсін бабам жерінің,</w:t>
        <w:br/>
        <w:t>Қандығы бар жүйрік Бижиң - керінің.</w:t>
        <w:br/>
        <w:t>Құлагері болмасам да Ақанның,</w:t>
        <w:br/>
        <w:t>Қарапайым қайсар қара керімін.</w:t>
        <w:br/>
        <w:t>Қарсы алмайды бір тайының келуін,</w:t>
        <w:br/>
        <w:t>Түсінбедім бұл недеген кері ұғым.</w:t>
        <w:br/>
        <w:t>Дәл бестімде тасырқатар тасқа салып,</w:t>
        <w:br/>
        <w:t>Тұлпарлардың көрсетпесем тебінін.</w:t>
        <w:br/>
        <w:t>23.11.2004 ж.</w:t>
        <w:br/>
        <w:t>ЕЗ ТІРЛІГІҢ - КҮЙБЕҢ КҮН</w:t>
        <w:br/>
        <w:t>Қиыр жолдарға қарагерімді салдым да,</w:t>
        <w:br/>
        <w:t>Шаба жонелдім, арманым бар деп алдымда.</w:t>
        <w:br/>
        <w:t>Көмбеден көрінем деп жүрген кезде байқамай,</w:t>
        <w:br/>
        <w:t>Тұрмыс қамытын мойныма іліп алдым ба?</w:t>
        <w:br/>
        <w:t>Жок олай емес, тұрмыс қамытын ілмедім,</w:t>
        <w:br/>
        <w:t>Құмырсқа тірлік кой еңбекпен мәңгі біргемін.</w:t>
        <w:br/>
        <w:t>Бақытты күнді айырбас еткім келмейді,</w:t>
        <w:br/>
        <w:t>Жой күндеріме баспа-бас берсе бірге-мың!.</w:t>
        <w:br/>
        <w:t>Күндегі күйбең - бітпейтін ертек мәңгілік,</w:t>
        <w:br/>
        <w:t>Айың туса да, күнің шықса да, таң күліп.</w:t>
        <w:br/>
        <w:t>Садақа сұрамас, «өлмегенге өлі балық» - деп,</w:t>
        <w:br/>
        <w:t>Алақан жайып , ақылды қайыршың қаңғырып.</w:t>
        <w:br/>
        <w:t>Жабай Жойабғұла «Өеавевонен лел иеУ</w:t>
        <w:br/>
        <w:t>СУЫНЫП КЕТТІҢДЕРМЕ</w:t>
        <w:br/>
        <w:t>Телефонда, хатта жоқ біреуінен,</w:t>
        <w:br/>
        <w:t>Күлкі де жоқ естілген жылы өңінен.</w:t>
        <w:br/>
        <w:t>Шуақ күтіп жүргенде қоңыр күзден,</w:t>
        <w:br/>
        <w:t>Ызғар атты, қар жауды реңінен.</w:t>
        <w:br/>
        <w:t>Ақылымды ат теуіп, алжастырдың,</w:t>
        <w:br/>
        <w:t>Тірлігімді атажұртта жалғастырдым.</w:t>
      </w:r>
    </w:p>
    <w:p>
      <w:r>
        <w:t>Бәріңе де телефон шалып көрдім,</w:t>
        <w:br/>
        <w:t>Бөтен дауыс, неге жатақ алмастырдың.</w:t>
        <w:br/>
        <w:t>Мен білмеймін, сендердің нөмірлерді,</w:t>
        <w:br/>
        <w:t>Көздегі емес дос жақсы көңілдегі.</w:t>
        <w:br/>
        <w:t>Білмедім сендер калайша ұмыттыңдар,</w:t>
        <w:br/>
        <w:t>Достарыңды студенттік өмірдегі?!</w:t>
        <w:br/>
        <w:t>Жоқ әлде қарбалас болып кеттіңдерме?</w:t>
        <w:br/>
        <w:t>Алғаш куған арманға жеттіңдер ме?</w:t>
        <w:br/>
        <w:t>Ол бәрібір «шетелдік атанды» - деп,</w:t>
        <w:br/>
        <w:t>Бір жола көңілден тәрік еттіңдер ме?</w:t>
        <w:br/>
        <w:t>Сағынышы жетерлік шеттің менде,</w:t>
        <w:br/>
        <w:t>Мұүңайғанда бір қоңырау жеткін емге.</w:t>
        <w:br/>
        <w:t>Сарғайтқан сағыныштар - қоңыр достар,</w:t>
        <w:br/>
        <w:t>Қоңыр күздей суынып кеттіңдер ме?</w:t>
        <w:br/>
        <w:t>Бір көрмесем шыдаймын жылына әрең,</w:t>
        <w:br/>
        <w:t>Төзбесем, бетім жаспен жуылар ен.</w:t>
        <w:br/>
        <w:t>Суынып кеткен достар жанар тауың,</w:t>
        <w:br/>
        <w:t>Жанып бітпей атылса жылынар ең!</w:t>
        <w:br/>
        <w:t>10.01.2005 ж.</w:t>
        <w:br/>
        <w:t>Так иык снмаыыаыее ШІлисіш</w:t>
        <w:br/>
        <w:t>Жеңгелерім - төркінім қалды ғой деп,</w:t>
        <w:br/>
        <w:t>Көз жасыңды оңаша жасырмағын.</w:t>
        <w:br/>
        <w:t>Бауырларым есіңе ал сыйластарды,</w:t>
        <w:br/>
        <w:t>Құрбыңды, достарыңды, құрдастарды.</w:t>
        <w:br/>
        <w:t>Ертеңіңе куә ет дәл бүгінгі,</w:t>
        <w:br/>
        <w:t>Айлы түн, жұлдыз жанған сырлы аспанды.</w:t>
        <w:br/>
        <w:t>Туған ел - жыр жүрекке жиылар мұң,</w:t>
        <w:br/>
        <w:t>Туған жер каснетіңе сиынармын.</w:t>
        <w:br/>
        <w:t>Ботаңа Қайыңдының ашы шыққан,</w:t>
        <w:br/>
        <w:t>Бір уыс топырағын түйіп алғың.</w:t>
        <w:br/>
        <w:t>Тұрактаған қашанда шынға бақыт,</w:t>
        <w:br/>
        <w:t>Сынға салар біздерді жылдам уақыт.</w:t>
        <w:br/>
        <w:t>Тұрған жерге бойыңыз үйренгенше,</w:t>
        <w:br/>
        <w:t>Туған жерлі аңсайсың мұңға батып.</w:t>
        <w:br/>
        <w:t>Туған елім аңсармын, сағынармын,</w:t>
        <w:br/>
        <w:t>Жапырақпын сағынсаң табылармын.</w:t>
        <w:br/>
        <w:t>Алдарыңа тартатын сый - жүрегім,</w:t>
        <w:br/>
        <w:t>Жүректен туған жырды қабыл алғың.</w:t>
        <w:br/>
        <w:t>АЙМЕН АРАЗДАСУ</w:t>
        <w:br/>
        <w:t>Жұлдызсыз түн, бұлт бүркенген алып ай,</w:t>
        <w:br/>
        <w:t>Перде артында ойға шомған арудай.</w:t>
        <w:br/>
        <w:t>Қамықсада қара бұлттар қайғырмайды,</w:t>
        <w:br/>
        <w:t>Бар арманы бетін бүркеп калудай.</w:t>
        <w:br/>
        <w:t>Ақ мамық па? қара жүн бе қаптаған,</w:t>
        <w:br/>
        <w:t>Қара сейсеп жамылыпты ақ қалам.</w:t>
        <w:br/>
        <w:t>Ай арудың нұр жүзінен шашылған,</w:t>
        <w:br/>
        <w:t>Күміс сәуле жер бетіне ақпаған.</w:t>
      </w:r>
    </w:p>
    <w:p>
      <w:r>
        <w:t>«этнос ханака Әнеки откеннен /әкіш сүрек</w:t>
        <w:br/>
        <w:t>Ал бұл күнде, сол күндерім оралуда есіме,</w:t>
        <w:br/>
        <w:t>Мұңға бейім етіп мені дұрыс кескен кесіме.</w:t>
        <w:br/>
        <w:t>Сол арманға созсам колым жетерме екем өмірде,</w:t>
        <w:br/>
        <w:t>Прі тұлға - бір биікке баладың сен песіне</w:t>
        <w:br/>
        <w:t>Ойланғандай бола алмасам, сокпе мені, кешір е!!</w:t>
        <w:br/>
        <w:t>03.01.2005 ж.</w:t>
        <w:br/>
        <w:t>ҚАЛАМ ТАРТЫП АБАЙДЫ ТІРІЛТЕ АЛМАН</w:t>
        <w:br/>
        <w:t>Өртенсін, қызсын, жансын, күйсін денем,</w:t>
        <w:br/>
        <w:t>Дым тамбайды қара бұлт исінбеген.</w:t>
        <w:br/>
        <w:t>Жырларың сенен бұрын өлері хак,</w:t>
        <w:br/>
        <w:t>Жатка алып, елің естіп сүйсінбеген.</w:t>
        <w:br/>
        <w:t>Құлағына жыр жағытп, күй сіңбеген,</w:t>
        <w:br/>
        <w:t>Қазақ бар соз сөйлемес қисынменен.</w:t>
        <w:br/>
        <w:t>Айтты деп өкпелесе өзі білсін,</w:t>
        <w:br/>
        <w:t>Шоқ болып шымбайына тисін менен.</w:t>
        <w:br/>
        <w:t>Ұйкас неде, өлеңде қисын неден?</w:t>
        <w:br/>
        <w:t>Қиыспаса нәлет айт, түй сынменен.</w:t>
        <w:br/>
        <w:t>Табиғаттан іздедім, қоғамнанда,</w:t>
        <w:br/>
        <w:t>Мұқа аға сезімдерін түйсінбегеш!</w:t>
        <w:br/>
        <w:t>Үйір болмай үстел мен мал қасына,</w:t>
        <w:br/>
        <w:t>Неге түстім поэзия арнасына?!</w:t>
        <w:br/>
        <w:t>Жазғандарым білмеймін жаңа жыр ма,</w:t>
        <w:br/>
        <w:t>Жоқ «соғады жүрек»-тің жалғасы ма?</w:t>
        <w:br/>
        <w:t>Жарык етіп, шығар кезің жетті сенің,</w:t>
        <w:br/>
        <w:t>Соқ-сок жүрек кеудені тепкілегін.</w:t>
        <w:br/>
        <w:t>Қалам тартып Абайды тірілте алман,</w:t>
        <w:br/>
        <w:t>Мұқа аға сезімін берсін тек тілерім!</w:t>
        <w:br/>
        <w:t>09.01.2005 ж.</w:t>
        <w:br/>
        <w:t>Жанбай Жойабасұлы «октан ккениаякақт аз ғаз</w:t>
        <w:br/>
        <w:t>Тақай таптап кететін гүлдеріне;</w:t>
        <w:br/>
        <w:t>Ойсыз - мұңсыз сауықшыл күлгендерге,</w:t>
        <w:br/>
        <w:t>Көше кезі жұмыссыз жүргендерге,</w:t>
        <w:br/>
        <w:t>Өмір қызығы - осы деп білгендерге,</w:t>
        <w:br/>
        <w:t>Ашынып сәби соған күрсінеді...</w:t>
        <w:br/>
        <w:t>БАЛАП ЕДІҢ НЕСІНЕ</w:t>
        <w:br/>
        <w:t>Сабақтастық камқорлық па, әлде достық лебіз бе?</w:t>
        <w:br/>
        <w:t>Он бір оқып жүрген кезде, тебен іздеп теңізде,</w:t>
        <w:br/>
        <w:t>Ақ партамен бос орындық аңғарттыма бір белгі,</w:t>
        <w:br/>
        <w:t>Қырық бала арасынап демеп ем гой, мені ізде.</w:t>
        <w:br/>
        <w:t>Сол күні мен ағайымнан алған едім сұранып,</w:t>
      </w:r>
    </w:p>
    <w:p>
      <w:r>
        <w:t>Арналар деп ойламағам лашын қыздан жыр анық</w:t>
        <w:br/>
        <w:t>Тек сен жоқсың, қалғандары топ-толық,</w:t>
        <w:br/>
        <w:t>Партаң менен орындығың құлазумен тұр анық.</w:t>
        <w:br/>
        <w:t>Деп жазыпсың - сенің орның бөлек екен көргенге,</w:t>
        <w:br/>
        <w:t>Сол ақ парта әрі үйім, әрі болды бөлмемде.</w:t>
        <w:br/>
        <w:t>Дұрыс айттың, орным бөлек, орны бөлек бәрінің,</w:t>
        <w:br/>
        <w:t>Болек-бөлек жатамыз ғой жер қойнына көмгенде.</w:t>
        <w:br/>
        <w:t>Ұлтымыздың әдебиет арнасының ұлы бол,</w:t>
        <w:br/>
        <w:t>Поэзия жанырында тер төккеннің бірі бол!</w:t>
        <w:br/>
        <w:t>Деп жазыпсың институттың құшағында жүргенде,</w:t>
        <w:br/>
        <w:t>Осыны айтқан сенде досым, сол досыңның жыры бол.</w:t>
        <w:br/>
        <w:t>Кәсібімен бірге алыл жүргеніңе шаттандым,</w:t>
        <w:br/>
        <w:t>Деп жазыпсың - менде соған аттандым.</w:t>
        <w:br/>
        <w:t>Білем менен үлкен үміт күтіп жүрдің, ұзақтан,</w:t>
        <w:br/>
        <w:t>Амал нешік қылаңынан көрінбедім ақ таңның.</w:t>
        <w:br/>
        <w:t>Институтта, студенттік шақтарда,</w:t>
        <w:br/>
        <w:t>Көрген күннен артық, сірге бақ барма?!</w:t>
        <w:br/>
        <w:t>Тағдырына нәлет айтып қалып қойды,</w:t>
        <w:br/>
        <w:t>Бір жарым жыл мен отырған ақ парта.</w:t>
        <w:br/>
        <w:t>2?</w:t>
        <w:br/>
        <w:t>Б</w:t>
        <w:br/>
        <w:t>Сонбті одлбасұлы «Өкеалеланеисиекиенаркл аян аантынн</w:t>
        <w:br/>
        <w:t>Жалтақ қағасың, басқадан орның кембе еді?,</w:t>
        <w:br/>
        <w:t>Толқынды шашың беліңді соққан сең бе еді?!</w:t>
        <w:br/>
        <w:t>Көрмейін десем жүректі бұрып барасың,</w:t>
        <w:br/>
        <w:t>Қадалды кірпік, сезімді ниет жеңбеді...</w:t>
        <w:br/>
        <w:t>Қоңыр дауысың - ауылымның коңыр желі ме?</w:t>
        <w:br/>
        <w:t>Бір тылсым күш бар әкелген мұнда сені де.</w:t>
        <w:br/>
        <w:t>Тарығып тұрсың Алматы тарлау болғанмен,</w:t>
        <w:br/>
        <w:t>Көзіңді жеткіз Қазақстанның кеңіне.</w:t>
        <w:br/>
        <w:t>Сезіктенбегін Қуандықтар жүр бұл маңда,</w:t>
        <w:br/>
        <w:t>Үрейленбенні жерлесің жаныңда тұрғанда.</w:t>
        <w:br/>
        <w:t>Мұңғұлкүренің ауасыма екен деп қалдым,</w:t>
        <w:br/>
        <w:t>Желпінген шашпен бір леп кеп бетке ұрғанда.</w:t>
        <w:br/>
        <w:t>Желпінген шашпен майда бір самал естіріп,</w:t>
        <w:br/>
        <w:t>Жебе кірпікпен көкірегімді тестіріп.</w:t>
        <w:br/>
        <w:t>Күн дидарыңмен күлімсіреп тұрып қоштастың,</w:t>
        <w:br/>
        <w:t>Тал түсте сезіндім бара жатқандай кеш кіріп!</w:t>
        <w:br/>
        <w:t>Топ жібек шашта толқын жүріліп жарылыс,</w:t>
        <w:br/>
        <w:t>Жазым болып кезіктің, калдырып кетпе сары күз.</w:t>
        <w:br/>
        <w:t>Көктем болып келіп бір желпіп кетші шашыңмен,</w:t>
        <w:br/>
        <w:t>Басларма екен мендегі жүрген сағыныш!!</w:t>
      </w:r>
    </w:p>
    <w:p>
      <w:r>
        <w:t>Алматы</w:t>
        <w:br/>
        <w:t>20.11.2004 ж.</w:t>
        <w:br/>
        <w:t>ТҰЛПАРЛАРДЫҢ КӨРСЕТПЕСЕМ ТЕБІНІН</w:t>
        <w:br/>
        <w:t>Күйкі тірлік күйбеңіңнен жерідім,</w:t>
        <w:br/>
        <w:t>Аңсатады суга кеткен сері күн.</w:t>
        <w:br/>
        <w:t>Дүлдүлдері дүрілдетіп жатқанда,</w:t>
        <w:br/>
        <w:t>Құлын жырым тиегінде желінің.</w:t>
        <w:br/>
        <w:t>«Өкен какнсикыараи ои саткаа ққ леР ФІрткіш 2урек</w:t>
        <w:br/>
        <w:t>СӘБИ НЕГЕ КҮРСІНЕДІ</w:t>
        <w:br/>
        <w:t>Тас қашап, тоң жібітіл жатпаған соң,</w:t>
        <w:br/>
        <w:t>Тұрмыстың тауқыметін тартпаған соң,</w:t>
        <w:br/>
        <w:t>Тұмсықты шоқып, қанатты қақпаған соң,</w:t>
        <w:br/>
        <w:t>Дүниеден хабарсыз жаратылған</w:t>
        <w:br/>
        <w:t>Ұш айлық, қамсыз, мұңсыз жаңа туған</w:t>
        <w:br/>
        <w:t>Ықылық атар ұшқан құс қанатынан,</w:t>
        <w:br/>
        <w:t>Боз төрғай баласындай шырылдаумен,</w:t>
        <w:br/>
        <w:t>Коп жылап көз жасын сығымдаумен</w:t>
        <w:br/>
        <w:t>Айтыңдар сәби пеге күрсінеді?</w:t>
        <w:br/>
        <w:t>Шұбарланған бүгінгі тілін ойлап,</w:t>
        <w:br/>
        <w:t>Ұлтының әнін, күйін, жырын ойлап.</w:t>
        <w:br/>
        <w:t>Ақ сүтін анасының шырын ойлап;</w:t>
        <w:br/>
        <w:t>Сатылып жатқан сәби балаларға,</w:t>
        <w:br/>
        <w:t>Тас бауыр, без бүйректеу аналарға,</w:t>
        <w:br/>
        <w:t>Сыр шертпеген меңіреу далаларға,</w:t>
        <w:br/>
        <w:t>Жасырын берген, жеген параларға,</w:t>
        <w:br/>
        <w:t>Климаты бұзылған қалаларға,</w:t>
        <w:br/>
        <w:t>Нақақтан нақақ жабылған жалаларға,</w:t>
        <w:br/>
        <w:t>Нәлет айтып сыбайлас салаларға,</w:t>
        <w:br/>
        <w:t>Жылайды сәби, соған күрсінеді.</w:t>
        <w:br/>
        <w:t>Жарасам деп халқымның қажетіне,</w:t>
        <w:br/>
        <w:t>Көңілі жоқ күлуге, мәз етуге...</w:t>
        <w:br/>
        <w:t>Халықтың тұрмыс өресін көтеруге,</w:t>
        <w:br/>
        <w:t>Жол қоймай анасына жотелуге.</w:t>
        <w:br/>
        <w:t>Қыранды қарға алған заманына,</w:t>
        <w:br/>
        <w:t>Тұлпардан мәстек озған шабанына,</w:t>
        <w:br/>
        <w:t>Мейірімі жоғалған адамына;</w:t>
        <w:br/>
        <w:t>Азғана ардан айырылған қыздарына,</w:t>
        <w:br/>
        <w:t>Мезгілсіз соққан суық ызғарына,</w:t>
        <w:br/>
        <w:t>Асқар таудың шаң қонған мұз- қарына;</w:t>
        <w:br/>
        <w:t>Жоқ жітіктің кешірген күндеріне,</w:t>
        <w:br/>
        <w:t>Ай-- жұлдызсыз бұлттанған түндеріне,</w:t>
        <w:br/>
        <w:t>БЕРЕ,</w:t>
        <w:br/>
        <w:t>Жаудан, олғайбесұлы «Өзек океан кез таақтаанғ лу</w:t>
        <w:br/>
        <w:t>Білмедім жаным, суынып кеттің бе сен менен,</w:t>
        <w:br/>
        <w:t>Іледеп ұшқан сыңар аққу - қаз мен деген.</w:t>
      </w:r>
    </w:p>
    <w:p>
      <w:r>
        <w:t>- Сыңарым сенсің қайда ұшып кеттің - дей салшы,</w:t>
        <w:br/>
        <w:t>Жұбымды таппай қай уаққа дейін сенделем.</w:t>
        <w:br/>
        <w:t>Жүрек шырқайтын гәкку әуенсің сен деген.</w:t>
        <w:br/>
        <w:t>12.03. 2005 ж.</w:t>
        <w:br/>
        <w:t>МҰҢДАРДАН ІЗДЕ</w:t>
        <w:br/>
        <w:t>Бармадым болды, сөкпеңдер мені қинама,</w:t>
        <w:br/>
        <w:t>Баспадым болды достарым қылған сыйға да.</w:t>
        <w:br/>
        <w:t>Өртеніп бір күн жанартау болып жарылар,</w:t>
        <w:br/>
        <w:t>Мендегі мұңмен мендегі нала жинала.</w:t>
        <w:br/>
        <w:t>Қағыс қалған соң ойлар кетесің сан алуан,</w:t>
        <w:br/>
        <w:t>Сынық көңілің жарқыл атады жанардан.</w:t>
        <w:br/>
        <w:t>Жаңа бір жылда көне досыңды іздеме,</w:t>
        <w:br/>
        <w:t>Алматыдағы бас қосқан достар араңнан.</w:t>
        <w:br/>
        <w:t>Тұрмыс қамыты жібермейді екен қолдағы,</w:t>
        <w:br/>
        <w:t>Бітпейтін шаруа - түгемес тірлік ол дағы.</w:t>
        <w:br/>
        <w:t>Толған үстелде тосыт котерген соң үші рет,</w:t>
        <w:br/>
        <w:t>Бір сәтке ойлап, естеріне салсап болғаны.</w:t>
        <w:br/>
        <w:t>Сендер - ҡызыл шоқ, ал мен.- жел ауыз көрім ем,</w:t>
        <w:br/>
        <w:t>Мұңдардан ізде, іздеме үстел төрінен.</w:t>
        <w:br/>
        <w:t>Тек ойға шомып, елестетсендер бейнемді,</w:t>
        <w:br/>
        <w:t>Сонда барып мен үстел бетінсн көрінем,</w:t>
        <w:br/>
        <w:t>Қос диоганальдың түйіскен центр жерінен.</w:t>
        <w:br/>
        <w:t>22.03. 2005 ж.</w:t>
        <w:br/>
        <w:t>СӨКПЕГІН</w:t>
        <w:br/>
        <w:t>(әні бар)</w:t>
        <w:br/>
        <w:t>Ірткіш сүрек</w:t>
        <w:br/>
        <w:t>Мен сүймедім, сен сүйгенмен сөкпегін,</w:t>
        <w:br/>
        <w:t>Бұған куэ аспанда ай, көкте күн.</w:t>
        <w:br/>
        <w:t>Алып ұшқан ала сапыран сезімді,</w:t>
        <w:br/>
        <w:t>Саған арнап нөсерлетіп төкпедім.</w:t>
        <w:br/>
        <w:t>Сен сүйгенмен мен сүймедім сөкпегін,</w:t>
        <w:br/>
        <w:t>Сүйсем егер ортерме еді от демің,</w:t>
        <w:br/>
        <w:t>Шала жанып жатқанымда маздамай,</w:t>
        <w:br/>
        <w:t>Бөлдің маған жүрегіңнен оттегін.</w:t>
        <w:br/>
        <w:t>Сен сүйе алдың, мен сүймедім сөкпегін,</w:t>
        <w:br/>
        <w:t>Шын сүюге ұмтылғанмын көп көрім.</w:t>
        <w:br/>
        <w:t>Жүрек шіркін жатып алды міз бақпай,</w:t>
        <w:br/>
        <w:t>Осылайша мен сыныңнан өтпедім.</w:t>
        <w:br/>
        <w:t>Мен сүймедім, сеп суындың сөкпегін,</w:t>
        <w:br/>
        <w:t>Ыстық деммен шыкты сенен өктем үн.</w:t>
        <w:br/>
        <w:t>Қар астында қалғандайын сезіндің,</w:t>
        <w:br/>
        <w:t>Гүл дәуренін шешек атқан көктемің.</w:t>
        <w:br/>
        <w:t>Мен сүймедім, сен сүймедің сөкпегін,</w:t>
        <w:br/>
        <w:t>Сен гүлдедің, жауқазын болып көктедің.</w:t>
        <w:br/>
        <w:t>Өзің айтшы қуаныш па, жоқ мұң ба?</w:t>
        <w:br/>
        <w:t>Арман қуып ата жұртқа кеткенім,</w:t>
      </w:r>
    </w:p>
    <w:p>
      <w:r>
        <w:t>Мен сүймедім, сен сүйгенмен сөкпеші,</w:t>
        <w:br/>
        <w:t>Оған бола мені кінәлі етпеші.</w:t>
        <w:br/>
        <w:t>Біреу сүйіп тұрса дағы конбейтін,</w:t>
        <w:br/>
        <w:t>Тепкіш жүрек қандай ғана ет деші.</w:t>
        <w:br/>
        <w:t>Кепірегор сокпе мені сөкпеші!!!</w:t>
        <w:br/>
        <w:t>03.04.2005ж.</w:t>
        <w:br/>
        <w:t>Санбай Қоуабаарлая «йек ке ык оланаккт ЗЕ ху иЗХ»</w:t>
        <w:br/>
        <w:t>Белбеуге түйіп беттегі барлық арыңды,</w:t>
        <w:br/>
        <w:t>Күйбеңдеп жүріп, бағасың әйтеуір жанынды.</w:t>
        <w:br/>
        <w:t>Мүсіркеуге тап болғанда шәу қыран,</w:t>
        <w:br/>
        <w:t>Шыңыраудап ұшып олер ерлік жасап жалынды.</w:t>
        <w:br/>
        <w:t>Ер тірлігің - елің сені сүйген күн,</w:t>
        <w:br/>
        <w:t>Ең нұрлы күн --гашық отқа күйген күн.</w:t>
        <w:br/>
        <w:t>Бақытыңа масаттанба аздаған,</w:t>
        <w:br/>
        <w:t>Ез тірлігің - тепеңдеген күйбең күн!</w:t>
        <w:br/>
        <w:t>ҚОШ, АЛҒАШҚЫ ҒАШЫҒЫМ</w:t>
        <w:br/>
        <w:t>Мен сенімен танысқанда алғашқы,</w:t>
        <w:br/>
        <w:t>Алматыны аппақ ардай қар басты.</w:t>
        <w:br/>
        <w:t>Нұр дидар мен ай қабағың кескіні,</w:t>
        <w:br/>
        <w:t>Менің көңіл экраным аспанында жалғасты.</w:t>
        <w:br/>
        <w:t>Кірпігіне байландым да, қаша алмастай түйрелдім,</w:t>
        <w:br/>
        <w:t>Сол шақтарда жүрегімді тонатқандай күйге ендім.</w:t>
        <w:br/>
        <w:t>Сен арқылы, қабақ шытып қарсы алып,</w:t>
        <w:br/>
        <w:t>Күліп тұрып разы етіп қайтаруды үйрендім.</w:t>
        <w:br/>
        <w:t>Содан бастап сені көрсем Іледейін тасыдым,</w:t>
        <w:br/>
        <w:t>Күйдім, жандым коз отыцпан ауру таптым жасырын.</w:t>
        <w:br/>
        <w:t>Мен қаншалық сүйгеніммеп сәтсіз болды ақыры,</w:t>
        <w:br/>
        <w:t>Шікесінен түсті білем алтындаған асығым.</w:t>
        <w:br/>
        <w:t>Жаным - сенсің деп жүріппін. бақытымсың!, асылым!,</w:t>
        <w:br/>
        <w:t>Махаббаттың тақырыбы ақын үшін - басты үғым.</w:t>
        <w:br/>
        <w:t>Сүйгеніңмен бақытты бол саған басқа не деймін,</w:t>
        <w:br/>
        <w:t>Әйтеуір бір күн түсіне енем, қош алғашқы ғашығым!</w:t>
        <w:br/>
        <w:t>01.12.2004ж.</w:t>
        <w:br/>
        <w:t>Жанымның қуанышы аз, быразы мұң,</w:t>
        <w:br/>
        <w:t>Көңілдің қайтсем жоям құлазуын.</w:t>
        <w:br/>
        <w:t>Өзіңдей бір аруға ғашық болып,</w:t>
        <w:br/>
        <w:t>Мәңгілік сүйіп өтсем разымын!</w:t>
        <w:br/>
        <w:t>«эхаамохзкканнл ланы Ілкі үек</w:t>
      </w:r>
    </w:p>
    <w:p>
      <w:r>
        <w:t>Аттанып мен алысқа кетерімде,</w:t>
        <w:br/>
        <w:t>Сен де кеттің сол жігіт жетегінде.</w:t>
        <w:br/>
        <w:t>Бала ғашык есіне алып жүр деп ойла,</w:t>
        <w:br/>
        <w:t>Түсіңе енсем бір сәтке шет елінде...</w:t>
        <w:br/>
        <w:t>20.02.2005 ж.</w:t>
        <w:br/>
        <w:t>СҮЙГЕН ЖАРҒА</w:t>
        <w:br/>
        <w:t>Ол тұрған жердің, мен жүрген жерден алысың,</w:t>
        <w:br/>
        <w:t>Бұлғап тұр ма екен қолдағы шарпы- салысын.</w:t>
        <w:br/>
        <w:t>Қай мезгілде де аңсайды және іздейді,</w:t>
        <w:br/>
        <w:t>Аққу жүректер ғашығын, жұбын танысын.</w:t>
        <w:br/>
        <w:t>Сендегі қылық мендегі әдеп ибамен,</w:t>
        <w:br/>
        <w:t>Таныса кетіп анамдай сені сыйлап ем.</w:t>
        <w:br/>
        <w:t>Сен сезіміме сезіммен кел - деп шақырып,</w:t>
        <w:br/>
        <w:t>Жүрек болып еніп кеудеме мына симап ең.</w:t>
        <w:br/>
        <w:t>Жүрек болып еніп, кеудеге маза бермедің,</w:t>
        <w:br/>
        <w:t>Содан бастап-ақ арманым болдың сен менің.</w:t>
        <w:br/>
        <w:t>Бұл күнде жиі жел болып, майда самал болып,</w:t>
        <w:br/>
        <w:t>Шашымды тарап бетімнен өпкен сен бе едің.</w:t>
        <w:br/>
        <w:t>Табиғатыңнан таныдым сенің сүйулді,</w:t>
        <w:br/>
        <w:t>Арманым еттім жанардан тамыздық жиюды.</w:t>
        <w:br/>
        <w:t>Сенің жүрегің менің кеудеме қамалған,</w:t>
        <w:br/>
        <w:t>Менің жүрегім сенің шашыңа түйулі.</w:t>
        <w:br/>
        <w:t>Барсың ба, жоқ па, білінбей кетті дерегін,</w:t>
        <w:br/>
        <w:t>Көзілмей түнде өзіңді ойлай беремін.</w:t>
        <w:br/>
        <w:t>Тепкіш жүректен сен сыртка тепсең жаным-ау,</w:t>
        <w:br/>
        <w:t>Жаз көңіліңді ақ аяз екен дер едім.</w:t>
        <w:br/>
        <w:t>Жапырақ болдым сағынып сені күздерде,</w:t>
        <w:br/>
        <w:t>Жанатын болды өзіңді ойлай мұз кеуде.</w:t>
        <w:br/>
        <w:t>Ұяндығыңды мақтаға балап сүйгеннің,</w:t>
        <w:br/>
        <w:t>Арлылығыңды ақ мамық кардан іздеуде.</w:t>
        <w:br/>
        <w:t>ОСаабай Жолабесұлы Канн акан ыюУ</w:t>
        <w:br/>
        <w:t>Болғанмен менің, сенің дәтің берік,</w:t>
        <w:br/>
        <w:t>Кейіндеп сөйлеп кеттік сәтін беріп.</w:t>
        <w:br/>
        <w:t>Мұңыңды бір кездегі ұмыттырад,</w:t>
        <w:br/>
        <w:t>Бәйгеге косқан Күрелік атың келіп,</w:t>
        <w:br/>
        <w:t>Деме мені недеген дәтің берік.</w:t>
        <w:br/>
        <w:t>01.02.2005 ж.</w:t>
        <w:br/>
        <w:t>АҢСАП КЕЛІП ЖАТСЫҢ МҰҒА БАТЫП</w:t>
        <w:br/>
        <w:t>Ұлттық- рух, қан ойнап тамырымда,</w:t>
        <w:br/>
        <w:t>Қосылам деп қазақи қаңдығыма.</w:t>
        <w:br/>
        <w:t>Алаң болып аттанып кетіп едім,</w:t>
        <w:br/>
        <w:t>Туған тілдің келешек тағдырына.</w:t>
        <w:br/>
        <w:t>Сенде бәлкім дәл солай аттанарсың,</w:t>
        <w:br/>
        <w:t>Жылайсын да, күлесің, шаттанарсын.</w:t>
        <w:br/>
        <w:t>Бір кездегі тірлікке зар боларсың,</w:t>
      </w:r>
    </w:p>
    <w:p>
      <w:r>
        <w:t>Не болмаса баянды бақ табарсың!.</w:t>
        <w:br/>
        <w:t>Туған Оан тауында, өзенінде,</w:t>
        <w:br/>
        <w:t>Ұлтан болсаң артық - ау оз еліңде.</w:t>
        <w:br/>
        <w:t>Бақытыңа айырбастап алған күнің,</w:t>
        <w:br/>
        <w:t>Мәнсіз болса, қан ойнар өзегінде.</w:t>
        <w:br/>
        <w:t>Қимай ауыл жасын да, қарттарында,</w:t>
        <w:br/>
        <w:t>«Алып нар»-ға жүгіңді артқаныңда.</w:t>
        <w:br/>
        <w:t>Қалай ғана шыдарсың кия алмай,</w:t>
        <w:br/>
        <w:t>Кемсеңдесе карт ана арттарыңда!?!.</w:t>
        <w:br/>
        <w:t>Қарғың көшіп барады тоқсандағы,</w:t>
        <w:br/>
        <w:t>Орны бөлек әжемнің топ сандағы.</w:t>
        <w:br/>
        <w:t>Әруағын риза ете аламын ба?</w:t>
        <w:br/>
        <w:t>Алтындаған ай мүсін соқсамдағы.</w:t>
        <w:br/>
        <w:t>Келер ұрпақ - мәңгілік жасыл бағың,</w:t>
        <w:br/>
        <w:t>Соны ойласаң ойыңды іске асырғаның.</w:t>
        <w:br/>
        <w:t>«жеыатмекк аа анкета оте Ү/Ірсіш жаек</w:t>
        <w:br/>
        <w:t>КЕШІР МЕРЕЙ</w:t>
        <w:br/>
        <w:t>Кешір Мерей, қателік кетті менен,</w:t>
        <w:br/>
        <w:t>Мен болайын тағдырдан тепкі жеген.</w:t>
        <w:br/>
        <w:t>Өкпелетіп марқадам таппадым-ау,</w:t>
        <w:br/>
        <w:t>Жас орнына жуайын бетті немен?.</w:t>
        <w:br/>
        <w:t>Қалжыңдасып отырып қарқылдасып,</w:t>
        <w:br/>
        <w:t>Шатыр-шұтыр жасындай жарқылдасып.</w:t>
        <w:br/>
        <w:t>- Екінші сөйлемеймін дедің -- саған!</w:t>
        <w:br/>
        <w:t>Менде тұрдым тастайын салқындасып.</w:t>
        <w:br/>
        <w:t>Қалдым мен мұз салғандай салқындасып,</w:t>
        <w:br/>
        <w:t>Отырушы ек біз бұрын аңқылдасып.</w:t>
        <w:br/>
        <w:t>Мендс саған сөйлемен дей салыппын,</w:t>
        <w:br/>
        <w:t>Алсыншы дегендейін мауқын басып.</w:t>
        <w:br/>
        <w:t>Екеуміз де едік кой қарапайым,</w:t>
        <w:br/>
        <w:t>Бұртиыса қалыстық баладайын.</w:t>
        <w:br/>
        <w:t>- Татуластырамыз - деп күш салған ед,</w:t>
        <w:br/>
        <w:t>Нол болды қортындысы ара ағайын.</w:t>
        <w:br/>
        <w:t>Араға салып айларды көлденеңдей,</w:t>
        <w:br/>
        <w:t>Аңсадық болдық бір сәт кормегендей.</w:t>
        <w:br/>
        <w:t>Бір сыныпта, бір қатарда үш ай бойы,</w:t>
        <w:br/>
        <w:t>Көріп тұрып кетеміз көрмегендей.</w:t>
        <w:br/>
        <w:t>Ренжістік неге сыр ұғынбастан,</w:t>
        <w:br/>
        <w:t>Дос едік кой көз жасын сығымдасқан.</w:t>
        <w:br/>
        <w:t>Санжыға каникульда кетер кезде,</w:t>
        <w:br/>
        <w:t>«Хош» демедім, тоң мойын бұрылмастан.</w:t>
        <w:br/>
        <w:t>Автобуста достарың, ауылдастар,</w:t>
      </w:r>
    </w:p>
    <w:p>
      <w:r>
        <w:t>Тұрған кезде көзіңде тұнған жас бар.</w:t>
        <w:br/>
        <w:t>Сол кез саған кол бермей басқасына,</w:t>
        <w:br/>
        <w:t>- Жолдарың болсын! дедім, бауырластар!</w:t>
        <w:br/>
        <w:t>“7%,</w:t>
        <w:br/>
        <w:t>Жа?</w:t>
        <w:br/>
        <w:t>оза калуы Өн Ф/ілисіш 20 үйек</w:t>
        <w:br/>
        <w:t>Ғашық жүрек. қайғырма, жылама сен,</w:t>
        <w:br/>
        <w:t>Сен болмасаң ғашык болып құламас ем.</w:t>
        <w:br/>
        <w:t>Аққу жүрек тағдырын өзі шешер,</w:t>
        <w:br/>
        <w:t>Тепкіш жүрек ізгілік сұрама сен.</w:t>
        <w:br/>
        <w:t>15.05. 2005 ж.</w:t>
        <w:br/>
        <w:t>ЖАЛҒЫЗДЫҚ</w:t>
        <w:br/>
        <w:t>«Келемін» деп келе алмадың соңымнан,</w:t>
        <w:br/>
        <w:t>Ертіп неге әкетпегем қолыңнан.</w:t>
        <w:br/>
        <w:t>Гүл алаңда сені күтіп мен тұрамын,</w:t>
        <w:br/>
        <w:t>Болсадағы бақытымнан, сорымнан.</w:t>
        <w:br/>
        <w:t>Күтгірмеші, төзе алмадым төзбедім,</w:t>
        <w:br/>
        <w:t>Өртер болды өз денемді өз демім.</w:t>
        <w:br/>
        <w:t>Жебе кірпік жүрегіме шаншылып,</w:t>
        <w:br/>
        <w:t>Сағындырды арбайтын шоқ көздерің.</w:t>
        <w:br/>
        <w:t>Әлде сенің құр сөзіңе алдандым,</w:t>
        <w:br/>
        <w:t>Жерленген күн сені іздеп барған күн.</w:t>
        <w:br/>
        <w:t>Бақыт сыйлар болсын еді қалған күн,</w:t>
        <w:br/>
        <w:t>Қолын бұлғап алдымыздан арман күн.</w:t>
        <w:br/>
        <w:t>Болдың ба жоқ сен менімен санаспас,</w:t>
        <w:br/>
        <w:t>Жарсыңба әлде құпияңды жан ашпас.</w:t>
        <w:br/>
        <w:t>Қу жалғыздық мына жалған дүниеде,</w:t>
        <w:br/>
        <w:t>Бір алладан басқа ешкімге жараспас.</w:t>
        <w:br/>
        <w:t>19.05.2005 ж.</w:t>
        <w:br/>
        <w:t>КҮН</w:t>
        <w:br/>
        <w:t>Дәл мына күн мен үшін өтпеген күн,</w:t>
        <w:br/>
        <w:t>Тепкіш жүрек күлкіден шектеген күн.</w:t>
        <w:br/>
        <w:t>Сағындырып, сарғайтып сарсаң еткен,</w:t>
        <w:br/>
        <w:t>Ғашық сөзі жүрекке жетпеген күн.</w:t>
        <w:br/>
        <w:t>2 Санбай олабаүли «Өзен лектен тақа</w:t>
        <w:br/>
        <w:t>Бұлт тігісін ыдыратып сөгілтіп,</w:t>
        <w:br/>
        <w:t>Ақ сәулесін өткізе алмай төгілтіп.</w:t>
        <w:br/>
        <w:t>Кара теңіз, қара бұлтқа ару ай,</w:t>
        <w:br/>
        <w:t>Нұрлы жүзін алады тек көмілтіп.</w:t>
        <w:br/>
        <w:t>Толған айдай толық шеңбер сызылмай,</w:t>
        <w:br/>
        <w:t>Ширығып ой, топтасып тұр бұзылмай.</w:t>
        <w:br/>
        <w:t>Нұр дидарын көрсетпейді ару ай,</w:t>
      </w:r>
    </w:p>
    <w:p>
      <w:r>
        <w:t>Қара перде тартқан ұйғыр қызындай.</w:t>
        <w:br/>
        <w:t>05.02.2005 ж.</w:t>
        <w:br/>
        <w:t>НЕ СЫЙЛАДЫҢ АТТАНАРДА</w:t>
        <w:br/>
        <w:t>Сен маған не сыйладың аттанарда?,</w:t>
        <w:br/>
        <w:t>Тепкіш жүрек басқадан бақ табар ма?!</w:t>
        <w:br/>
        <w:t>Жүрегімді сыйласам жасырарма сң,</w:t>
        <w:br/>
        <w:t>Кеудеңе із түспеген Акша қарға.</w:t>
        <w:br/>
        <w:t>Сен маған не сыйладың аттанарда?,</w:t>
        <w:br/>
        <w:t>Көзге ілмей, қарай бердің жат жанарға.</w:t>
        <w:br/>
        <w:t>Сүйіктісін телміртіп көз алды да,</w:t>
        <w:br/>
        <w:t>Неге көңіл көз сүзді басқаларға?.</w:t>
        <w:br/>
        <w:t>Сен маған не сыйладың аттанарда?,</w:t>
        <w:br/>
        <w:t>Мұң сыйладың сырың жок ақтарарға.</w:t>
        <w:br/>
        <w:t>Мен кеттім, оны тастап, біреуді ансап,</w:t>
        <w:br/>
        <w:t>Өтінем аппақ ардан аттап алма!.</w:t>
        <w:br/>
        <w:t>Мен саған пе тастадым кетерімде?,</w:t>
        <w:br/>
        <w:t>Қыраның да болмадым, естерінде.</w:t>
        <w:br/>
        <w:t>Көзіңнен ғайып болдым қуандың ба?!,</w:t>
        <w:br/>
        <w:t>Сен қалдың басқа жанның жетегінде.</w:t>
        <w:br/>
        <w:t>Сен маған не қалдырдың кетерімде?,</w:t>
        <w:br/>
        <w:t>Қол табың бар тілек қана етегімде.</w:t>
        <w:br/>
        <w:t>Мені де іздеп жүрген болар бәлкім,</w:t>
        <w:br/>
        <w:t>Болашақ жар аңсап ата мекенінде.</w:t>
        <w:br/>
        <w:t>ЖОаубізі олғабасұлы «Өйеекетев оле ооо ав аны ааны аа</w:t>
        <w:br/>
        <w:t>БІРЕУГЕ</w:t>
        <w:br/>
        <w:t>Табиғатыңнан бар алғаның белгілі,</w:t>
        <w:br/>
        <w:t>Өтсеңдағы дауылдардың өтінен.</w:t>
        <w:br/>
        <w:t>Қаныңда жоқ болды қыран ерлігі,</w:t>
        <w:br/>
        <w:t>Тышқаншылап кеттің, әттең өкінем!.</w:t>
        <w:br/>
        <w:t>Тың белеске шығар деп ем шықпадың,</w:t>
        <w:br/>
        <w:t>Сүйрегенмен шегінесің қайтейін.</w:t>
        <w:br/>
        <w:t>Анаң менен әке сөзін ұқпадын,</w:t>
        <w:br/>
        <w:t>Гүл қадырын білмес сол жан қай теңін.</w:t>
        <w:br/>
        <w:t>Айласымен ақыр алды сол түлкі,</w:t>
        <w:br/>
        <w:t>Балапаны сияқты едің сұңқардың.</w:t>
        <w:br/>
        <w:t>Сұңқар тегі қарғаларға болып күлкі,</w:t>
        <w:br/>
        <w:t>Қазан ат озды, жолын кесті тұлпардың.</w:t>
        <w:br/>
        <w:t>Мойындаман қазыр оны өз басым,</w:t>
        <w:br/>
        <w:t>Озса-озсын тұрғаным жоқ қызғанып.</w:t>
        <w:br/>
        <w:t>Бір сен үшін көл болып тұнып көз жасым,</w:t>
        <w:br/>
        <w:t>Кірпігіме тұрды сүнгі мұз қатып.</w:t>
        <w:br/>
        <w:t>Бақытыңды абыроймен олшедің,</w:t>
        <w:br/>
        <w:t>Байлык - дәулет тұрмас мәңіі басыңда,</w:t>
        <w:br/>
        <w:t>Бұзылған бұқа түнейтінін қояр ма,</w:t>
      </w:r>
    </w:p>
    <w:p>
      <w:r>
        <w:t>Ерте туған басбақ - бұзау қасына.</w:t>
        <w:br/>
        <w:t>Ойлан тағы ... ақылыңнан адаспа,</w:t>
        <w:br/>
        <w:t>Қабырғаңмен кеңес тағы шепгім ет.</w:t>
        <w:br/>
        <w:t>Бір өзіңді ұстағанша қапаста,</w:t>
        <w:br/>
        <w:t>Аяр жанның алақанын бесік ет.</w:t>
        <w:br/>
        <w:t>Ақыл айтсам таныстығым шығар-ау,</w:t>
        <w:br/>
        <w:t>Оған бола жазғырмассың сен мені.</w:t>
        <w:br/>
        <w:t>Сол біреуге бола алмассың сыңар-ау,</w:t>
        <w:br/>
        <w:t>Оған себеп табиғатың сендегі.</w:t>
        <w:br/>
        <w:t>10,04,2005 ж.</w:t>
        <w:br/>
        <w:t>ТЖубәі орабасұли «ӨХеоовтеаяте ные акуааеанаантыаны</w:t>
        <w:br/>
        <w:t>Тепкіш жүрек күлгіден шектеген күн,</w:t>
        <w:br/>
        <w:t>Қуанышың мұндарға беттеген күн.</w:t>
        <w:br/>
        <w:t>Шаттығыннан құлпырған аққу жүрек,</w:t>
        <w:br/>
        <w:t>Уайымнан жарылып кетпеген күн.</w:t>
        <w:br/>
        <w:t>Куанышың мұңдарға беттеген күн,</w:t>
        <w:br/>
        <w:t>Қанатың су, мұз болыл кеппеген күн.</w:t>
        <w:br/>
        <w:t>Ғашық жарың күндіз күн, түнде ай болып,</w:t>
        <w:br/>
        <w:t>Ақ сәулесін төбеңнен төкпеген күн.</w:t>
        <w:br/>
        <w:t>Қанатың су, мұз болып кеппеген күн,</w:t>
        <w:br/>
        <w:t>Арманыңа шөлдеген, жетпеген күн.</w:t>
        <w:br/>
        <w:t>Гашық жарың кірпікке түйреп алып,</w:t>
        <w:br/>
        <w:t>ҚКансыратып, өлтіріп кетпеген күн.</w:t>
        <w:br/>
        <w:t>Ғашық жүрек сыртына теппеген күн,</w:t>
        <w:br/>
        <w:t>Аққу ғұмыр кешуге беттеген күн.</w:t>
        <w:br/>
        <w:t>Мәнсіз екен қуанып жүргеніңмен,</w:t>
        <w:br/>
        <w:t>Ғашық дертін нашадай шекпеген күн.</w:t>
        <w:br/>
        <w:t>Жүректен ақ таң күліп атпаған күн,</w:t>
        <w:br/>
        <w:t>Сезім оғын алауғып жақпаған күн.</w:t>
        <w:br/>
        <w:t>Өмірде ару үшін ең мәнді күн,</w:t>
        <w:br/>
        <w:t>Алпақ арын алтынға сатпаған күн.</w:t>
        <w:br/>
        <w:t>Аппақ арын алтынға сатпаған күн,</w:t>
        <w:br/>
        <w:t>Табиғаты той жасап мақтаған күн,</w:t>
        <w:br/>
        <w:t>Жігіт үшін өмірде ең мәнсіз күн,</w:t>
        <w:br/>
        <w:t>Сүйгеніңнің көніліп таппагап күн.</w:t>
        <w:br/>
        <w:t>Сүйгеніннің көңілін таппаған күн,</w:t>
        <w:br/>
        <w:t>Қара түнек аспанын қаптаған күн,</w:t>
        <w:br/>
        <w:t>Ақын үшін өмірде ең мәнді күн,</w:t>
        <w:br/>
        <w:t>Маза кетіп, таң асып жатпаған күн.</w:t>
        <w:br/>
        <w:t>01.07.2005 ж. Алматы</w:t>
        <w:br/>
        <w:t>Оаубай болабокұла өккате ан оқалы лы</w:t>
        <w:br/>
        <w:t>ҒАШЫҚТЫҚ</w:t>
      </w:r>
    </w:p>
    <w:p>
      <w:r>
        <w:t>Сен мені өзіңменен тең көр мейлің,</w:t>
        <w:br/>
        <w:t>Мен сені басқалардан кем көрмеймін.</w:t>
        <w:br/>
        <w:t>Ажарсыз - акылы аз аруларды,</w:t>
        <w:br/>
        <w:t>Сенің бір тал шашыңа теңгермеймін.</w:t>
        <w:br/>
        <w:t>Жан екенсің ғатвықтық бірі етер,</w:t>
        <w:br/>
        <w:t>Хан-Тәңірдің қарғалдақ гүлі етер.</w:t>
        <w:br/>
        <w:t>Жолыққанда жымиып жай қарауың,</w:t>
        <w:br/>
        <w:t>Жүрегімді жасындай тіліп өтер.</w:t>
        <w:br/>
        <w:t>Қылығыңа қойдың ғой ғашық қылып,</w:t>
        <w:br/>
        <w:t>Коңілімнің пернесін басып тұрып.</w:t>
        <w:br/>
        <w:t>Ғашық қылып өтеді ғашық қылып,</w:t>
        <w:br/>
        <w:t>Қатарыңнан кеткенің асып туып.</w:t>
        <w:br/>
        <w:t>Сен жымисаң күн күліп - рсніңнен,</w:t>
        <w:br/>
        <w:t>Тал -- қайыңдар желпініп күле білген.</w:t>
        <w:br/>
        <w:t>Өшпестей жаза алсаң есіміңді.</w:t>
        <w:br/>
        <w:t>Орын берем ақ парақ жүрегімнен.</w:t>
        <w:br/>
        <w:t>Сұлулыққа жетелеп асықтырып,</w:t>
        <w:br/>
        <w:t>Ғашықтықты кетті өмір жас ұқтырып.</w:t>
        <w:br/>
        <w:t>Екеуге ғашық болсам бірі өзің,</w:t>
        <w:br/>
        <w:t>Шертсем бе екен сырымды ашып тұрып.</w:t>
        <w:br/>
        <w:t>Жә... жок саған айтпаймын ұнамасаң,</w:t>
        <w:br/>
        <w:t>Сенде де бар көзсіздік, сынамасаң.</w:t>
        <w:br/>
        <w:t>Менің ғашық болуым нөл болады,</w:t>
        <w:br/>
        <w:t>Сен де маған ғашық болып құламасаң.</w:t>
        <w:br/>
        <w:t>Жыр тумас еді ғашық болып құламасам,</w:t>
        <w:br/>
        <w:t>Көркіңе сын сен ғашық қыла алмасаң.</w:t>
        <w:br/>
        <w:t>Ғашыктық -- ұлы сезім, азаптайтын,</w:t>
        <w:br/>
        <w:t>Харылып кеп жүрегім шыдамаса.</w:t>
        <w:br/>
        <w:t>«веке ик ланы ақыаоны Прлкіш жек</w:t>
        <w:br/>
        <w:t>Еншім болып тиді екен несіне өлен,</w:t>
        <w:br/>
        <w:t>Шашыңқы ойдың таспасын несіне өрем?.</w:t>
        <w:br/>
        <w:t>Өлкесіне өлеңнің жетелеген,</w:t>
        <w:br/>
        <w:t>Азан айтып қойылған есім бе ерен....</w:t>
        <w:br/>
        <w:t>Айтпасаңда белгілі бесенеден.</w:t>
        <w:br/>
        <w:t>Бақытың да. сорың да пешенеден.</w:t>
        <w:br/>
        <w:t>Қосылмастан ақындар көшіне мен,</w:t>
        <w:br/>
        <w:t>Жазып жүрмін жан қинап несіне өлең?</w:t>
        <w:br/>
        <w:t>«Ақын жігіт» атанып несіне мен...</w:t>
        <w:br/>
        <w:t>30.04.2005 ж.</w:t>
        <w:br/>
        <w:t>ау</w:t>
        <w:br/>
        <w:t>Несінс мен бакытымды басқа ұрдым,</w:t>
        <w:br/>
        <w:t>Жолын куып, түзде жортқан қасқырдың.</w:t>
      </w:r>
    </w:p>
    <w:p>
      <w:r>
        <w:t>Сырлас жаннан, сыйлас достан алыстап,</w:t>
        <w:br/>
        <w:t>Тұмсығымды тал түсте келіп тасқа ұрдым.</w:t>
        <w:br/>
        <w:t>Түлкі омірдің сан соқпақты жолымен</w:t>
        <w:br/>
        <w:t>Жүргендердің мен де бірі болып ем.</w:t>
        <w:br/>
        <w:t>Ырыздығын «көк аспаннан» іздеткен,</w:t>
        <w:br/>
        <w:t>Аскақ ойлар ақ үрпіктің соры ма ең.</w:t>
        <w:br/>
        <w:t>Қыран бүркіт зорға шығар шыңдарға,</w:t>
        <w:br/>
        <w:t>Ақ үрпігі қанат қақса сын бар ма?!.</w:t>
        <w:br/>
        <w:t>Сақау көкек кұс басшысы болса егер,</w:t>
        <w:br/>
        <w:t>Кол қоритын қызғыш сөзін тыңдар ма).</w:t>
        <w:br/>
        <w:t>Несіне мен көптің бірі болмастан,</w:t>
        <w:br/>
        <w:t>Көк түсті аңсап, оқу тастап жол басқам.</w:t>
        <w:br/>
        <w:t>Ертеңіннің калай болатұғынын -</w:t>
        <w:br/>
        <w:t>Ойлы ұлдан, қағылез қыздан - кор жастан.</w:t>
        <w:br/>
        <w:t>03.05.2005 ж.</w:t>
        <w:br/>
        <w:t>«ЭкакаттЗита к оЙуоха а нныанеы У/Іетк?ш 26 үйек</w:t>
        <w:br/>
        <w:t>ТӨЗЕ БІЛ</w:t>
        <w:br/>
        <w:t>Салтанатты өмір, сарсаңға салды төзбедім,</w:t>
        <w:br/>
        <w:t>Қиырды шарлап қиядан нені көздедім.</w:t>
        <w:br/>
        <w:t>Басымның мұңы жадыратпастан өзімді,</w:t>
        <w:br/>
        <w:t>Ойландырады, толғандырады өзге мұң.</w:t>
        <w:br/>
        <w:t>Сағышыштарға сарай болғанда мына бас,</w:t>
        <w:br/>
        <w:t>Мұң менен қайғы араласпастан тұра қаш.</w:t>
        <w:br/>
        <w:t>Мазалаулармен жазалауларға шыдайды,</w:t>
        <w:br/>
        <w:t>Сезімшіл жүрек сағыныштарға шыдамас.</w:t>
        <w:br/>
        <w:t>Қарс айырылса, кеудемен жаңғақ басымыз,</w:t>
        <w:br/>
        <w:t>Тапқырлық шығар сырларын оның ашыңыз.</w:t>
        <w:br/>
        <w:t>Қатыкездікке басатын жанды байқарсың,</w:t>
        <w:br/>
        <w:t>Қабағы - қарс. жүрегі-берш, қасы-мұз.</w:t>
        <w:br/>
        <w:t>Шаттанып казыр масайрағанмен балаша,</w:t>
        <w:br/>
        <w:t>Тауың шағылса рухың тұрар аласа.</w:t>
        <w:br/>
        <w:t>Тәңірге қанша жалынсандағы зарланып,</w:t>
        <w:br/>
        <w:t>Болғаны барма ажал алдында араша.</w:t>
        <w:br/>
        <w:t>Тағдырдың тәлкек уайымына шыдағын,</w:t>
        <w:br/>
        <w:t>Өшуге таяит жанар алдында шырағың.</w:t>
        <w:br/>
        <w:t>Сағыныш, қайғы. мұң дегендерге сарғайған.</w:t>
        <w:br/>
        <w:t>Сары даладай төзетің болсын шыдамың.</w:t>
        <w:br/>
        <w:t>Сағынышыңнан тоқтамас сағат - жүрегін,</w:t>
        <w:br/>
        <w:t>Уақыт- емин табады оның бір емін.</w:t>
        <w:br/>
        <w:t>Төзімді жердің жүретін болсаң үстінде,</w:t>
        <w:br/>
        <w:t>Құласада аспан төбеңмен барып тірегін.</w:t>
        <w:br/>
        <w:t>Төзе біл оған сенде ол күш бар білемін!</w:t>
        <w:br/>
        <w:t>ҚОЛФОНЫ ҚҰРЫСЫН</w:t>
      </w:r>
    </w:p>
    <w:p>
      <w:r>
        <w:t>Қолфоны құрысын, телефон күтсең келмеген,</w:t>
        <w:br/>
        <w:t>«Дитылдап» ішін хабар-ошарлар кернеген.</w:t>
        <w:br/>
        <w:t>Алыстағы аңсар құрбы-кұрдастан, туыстан,</w:t>
        <w:br/>
        <w:t>Сағынғаныңда бір хабар алып бермеген!</w:t>
        <w:br/>
        <w:t>Ғашығыннан да бір хабар алып жетпеген.</w:t>
        <w:br/>
        <w:t>Дауысын қойшы шырылдамастан «дит» деген.</w:t>
        <w:br/>
        <w:t>Телефон ұрсаң нең кетер еді достарым,</w:t>
        <w:br/>
        <w:t>Мұңдассын дедің бе асырап баққан итпенен?!.</w:t>
        <w:br/>
        <w:t>Арманы құрысын дәл бұлай аңсап шөлдеген.</w:t>
        <w:br/>
        <w:t>Сағыныш екен таныстар бір сәт кормеген.</w:t>
        <w:br/>
        <w:t>Мейірім іздеген ақын жүрегін бергенше,</w:t>
        <w:br/>
        <w:t>Орнына неге тас қылып қара ет бермеген?</w:t>
        <w:br/>
        <w:t>Сол сәтте, бәлкім, сағынбаспа едім, неғайбыл,</w:t>
        <w:br/>
        <w:t>Уайым, нала тез қартайт мені самайға ұр.</w:t>
        <w:br/>
        <w:t>Талдары көптеу орғада жүрмін мен қазыр.</w:t>
        <w:br/>
        <w:t>Болады қашан айналам қайың, маңайым-гүл.</w:t>
        <w:br/>
        <w:t>Қолфоны құрысын, ғашықтан хабар бермеген,</w:t>
        <w:br/>
        <w:t>Бір хабар күтіп жүргенде болар ол менен.</w:t>
        <w:br/>
        <w:t>Көңілім -- дала, сары тап қыл мейлі сағындыр,</w:t>
        <w:br/>
        <w:t>Қазақ даласы сары сағыныштан өлмеген.</w:t>
        <w:br/>
        <w:t>Қолфоны құрысын, телефон күтсең келмеген.</w:t>
        <w:br/>
        <w:t>25.04. 2005 ж.</w:t>
        <w:br/>
        <w:t>НЕСІНЕ</w:t>
        <w:br/>
        <w:t>Н (1)</w:t>
        <w:br/>
        <w:t>Түн жарымында жыр жазып несіне мен,</w:t>
        <w:br/>
        <w:t>Сиыр түсте маужырап есіпегем.</w:t>
        <w:br/>
        <w:t>Әңгіме айтып тұрғанда арулармен,</w:t>
        <w:br/>
        <w:t>Тұткиылдан түседі есіме өлең.</w:t>
        <w:br/>
        <w:t>акан век аткан нан ен Ә/Ірпкін 2</w:t>
        <w:br/>
        <w:t>Сен мені ұмыт мейлі. ұмытпағын,</w:t>
        <w:br/>
        <w:t>Әйтеуір кете алмаймын мен ұмытып.</w:t>
        <w:br/>
        <w:t>Жүргенде жақсы көріп, сүйіп сен деп,</w:t>
        <w:br/>
        <w:t>Ойламаппын кетерін күйік мендеп.</w:t>
        <w:br/>
        <w:t>Енді бүгін дәріңнің керегі жоқ,</w:t>
        <w:br/>
        <w:t>Өзім жазам, күйікті өзім емдеп.</w:t>
        <w:br/>
        <w:t>ТАУ АСЫЛДАРЫ ТУРАЛЫ</w:t>
        <w:br/>
        <w:t>Тау деген мәртебесі биіктіктің,</w:t>
        <w:br/>
        <w:t>Жатқандай үн - бойына жиып мықты үн.</w:t>
        <w:br/>
        <w:t>Тілдестірген аспан мен алысынды,</w:t>
        <w:br/>
        <w:t>Келеді арманыңның туын тіккін.</w:t>
        <w:br/>
        <w:t>Таудай болса деймін мен қайсарлығым,</w:t>
        <w:br/>
        <w:t>Таудай болса па шіркін!, байсалдығым.</w:t>
        <w:br/>
        <w:t>ҚҠысы - жаз жап-жасыл болып жататұғын,</w:t>
        <w:br/>
        <w:t>Таудай болып қалса екен жайсаңдығым.</w:t>
      </w:r>
    </w:p>
    <w:p>
      <w:r>
        <w:t>Таудай болсам мәңгілік қажымаспын,</w:t>
        <w:br/>
        <w:t>Шабытым таудан ақкан болса тасқын.</w:t>
        <w:br/>
        <w:t>Геолог болып арман нс ақтара алсам,</w:t>
        <w:br/>
        <w:t>Қан -- терімді жұмсаумен қазынасын.</w:t>
        <w:br/>
        <w:t>Тау суындай болса екен тұнықтығым,</w:t>
        <w:br/>
        <w:t>Жағалап жандар жүрер алып тыным.</w:t>
        <w:br/>
        <w:t>Тау қыраны бола алсам алтын қанат,</w:t>
        <w:br/>
        <w:t>Жарк етіп өтер едім тіліп түнін.</w:t>
        <w:br/>
        <w:t>18.07.1996 ж.</w:t>
        <w:br/>
        <w:t>Нұр дидарыңды жүрмін көре алмай,</w:t>
        <w:br/>
        <w:t>Ғашықтық дерті жүректі өртеді.</w:t>
        <w:br/>
        <w:t>Тереземді үрып, ішке кірс алмай</w:t>
        <w:br/>
        <w:t>Тамшылар тұнық сырын шертеді.</w:t>
        <w:br/>
        <w:t>24.08.2005 ж.</w:t>
        <w:br/>
        <w:t>АВТОБУСТАҒЫ АРУҒА</w:t>
        <w:br/>
        <w:t>Жанарыңды тайдырмай жаным менен,</w:t>
        <w:br/>
        <w:t>Сынай қарап тұр маган жарым денең.</w:t>
        <w:br/>
        <w:t>Орын бере алмаймын окпелеме,</w:t>
        <w:br/>
        <w:t>Жүрегімшен басхасын... бәрін берем.</w:t>
        <w:br/>
        <w:t>Қолда кітап, баста ой, жанымда олен,</w:t>
        <w:br/>
        <w:t>Қазақтығым басымдау қанымда өлең.</w:t>
        <w:br/>
        <w:t>Менен орын сұрама от сұрағын,</w:t>
        <w:br/>
        <w:t>Көзімнен нұр, жүректен жалын болем.</w:t>
        <w:br/>
        <w:t>Кіргіктерің байланып кірпігіме,</w:t>
        <w:br/>
        <w:t>Құлпы көңілдің ашудың кілті кімде?,</w:t>
        <w:br/>
        <w:t>Тартысады кос кірпік автобустын</w:t>
        <w:br/>
        <w:t>Аяңына ілесіп бүлкіліне...</w:t>
        <w:br/>
        <w:t>- Орын бере алмадым жазалымын,</w:t>
        <w:br/>
        <w:t>- Дұрыс айттың соныңа назалымын.</w:t>
        <w:br/>
        <w:t>Әйтсе де қазақтығың басым екен,</w:t>
        <w:br/>
        <w:t>Тіліңнің сақтап калыпсың тазалығын.</w:t>
        <w:br/>
        <w:t>Деді ару, қалжың шынын араласқып,</w:t>
        <w:br/>
        <w:t>- Жасасын арамызда араластық -</w:t>
        <w:br/>
        <w:t>- Деді де, көк базардан түсіп қалды</w:t>
        <w:br/>
        <w:t>Қылығына арман қыз шала мас қып,</w:t>
        <w:br/>
        <w:t>Келер жерің осы ма «көк базарың»,</w:t>
        <w:br/>
        <w:t>Көз алмай неге аудардың көп назарын.</w:t>
        <w:br/>
        <w:t>Сенде қарғам тұнығыңды лайлатпа.</w:t>
        <w:br/>
        <w:t>Менің де ар алдында тап-таза арым!</w:t>
        <w:br/>
        <w:t>Санбай Жойабаұлы ӨМ котак тыз ое</w:t>
        <w:br/>
        <w:t>Құрлысшылық зор мамандық саналар,</w:t>
        <w:br/>
        <w:t>Төккен термен қабырғасы ҡаланар.</w:t>
        <w:br/>
        <w:t>Жер бетінде бой котерсе бір құрылыс,</w:t>
      </w:r>
    </w:p>
    <w:p>
      <w:r>
        <w:t>Жасампаздық жаратқанмен барабар.</w:t>
        <w:br/>
        <w:t>%</w:t>
        <w:br/>
        <w:t>Мерекесі- еңбегінің жемісі,</w:t>
        <w:br/>
        <w:t>Ескерусіз қалар емес ер ісі.</w:t>
        <w:br/>
        <w:t>Сәтті болып қолға алған әр ісі,</w:t>
        <w:br/>
        <w:t>Тәтті болсын еңбегінің жемісі.</w:t>
        <w:br/>
        <w:t>06.08. 2005 ж.</w:t>
        <w:br/>
        <w:t>АҚ ШАБАҒЫМ</w:t>
        <w:br/>
        <w:t>Айдындағы ақ балық, ақ шабақ па,</w:t>
        <w:br/>
        <w:t>Пәкгігіне жетерме акта мақта!?</w:t>
        <w:br/>
        <w:t>Әр күн түсте періштем сені көрем.</w:t>
        <w:br/>
        <w:t>«Алматы құрлыс»тағы ас-тамақта.</w:t>
        <w:br/>
        <w:t>Қалқып келіп, қалт етіп жалт бересің,</w:t>
        <w:br/>
        <w:t>Шоршып келіп, шошытып тап бересің</w:t>
        <w:br/>
        <w:t>Ақша жүзің, ақ коптаң, ақ пейілің,</w:t>
        <w:br/>
        <w:t>Экраным ішіне батты елесің.</w:t>
        <w:br/>
        <w:t>Жебе кірпік, қой көзің, жібек шашың,</w:t>
        <w:br/>
        <w:t>Қарлығаш қанатынтай қара қасың.</w:t>
        <w:br/>
        <w:t>Тесілмейін десем де, О, Құдырет!</w:t>
        <w:br/>
        <w:t>Жеңімпаз бір күшпенен қаратасың.</w:t>
        <w:br/>
        <w:t>Яки, қарындас немесе құрбылассың,</w:t>
        <w:br/>
        <w:t>Сән омірің ән болып жырға ұлассын.</w:t>
        <w:br/>
        <w:t>Қанша мақтап жазсам да тілім жетпес,</w:t>
        <w:br/>
        <w:t>Маган қарап басыңды шұлғымассың.</w:t>
        <w:br/>
        <w:t>Оны менде түсінем, сезінемін,</w:t>
        <w:br/>
        <w:t>Теңемеймін аруды өзіңе мың.</w:t>
        <w:br/>
        <w:t>Алтын балық- ақ шабақ жарқ-жұрық етіп,</w:t>
        <w:br/>
        <w:t>Жалтылдап жүр көрсетпес көзіңнен мүң.</w:t>
        <w:br/>
        <w:t>«вх ева Залы ОІртеіш 2%</w:t>
        <w:br/>
        <w:t>Артық кетер десем мен ақ шабағым,</w:t>
        <w:br/>
        <w:t>Ақ шабағым дегенім аппақ арың.</w:t>
        <w:br/>
        <w:t>Жыр теңізге бір түссең меніменен,</w:t>
        <w:br/>
        <w:t>Арасына ақ дельфин алып барамын.</w:t>
        <w:br/>
        <w:t>Арасына ақ дельфин ап барамын.</w:t>
        <w:br/>
        <w:t>Паркын білер өзіңсің ақ қараның.</w:t>
        <w:br/>
        <w:t>Маған мұң, саған шаттық сыйлары анық,</w:t>
        <w:br/>
        <w:t>Сен деп салған қармақты қаппағаның.</w:t>
        <w:br/>
        <w:t>Сен деп салған қармақты қаппағаның,</w:t>
        <w:br/>
        <w:t>Ақ айдыннан ақ шабақ таппағаным</w:t>
        <w:br/>
        <w:t>Қарсы алдымнан күліп келіп бір көрінсең,</w:t>
        <w:br/>
        <w:t>Сол сәттерден өмірлік бақ табармын.</w:t>
        <w:br/>
        <w:t>Сол сәттерден омірлік бақ табармын</w:t>
        <w:br/>
        <w:t>Ак шабагым, аққуым, ақ маралым.</w:t>
      </w:r>
    </w:p>
    <w:p>
      <w:r>
        <w:t>Ашық жарқын, ақ нейіл, ақ махаббат</w:t>
        <w:br/>
        <w:t>Көрсете алсаң жүрегімді ақтарамын.</w:t>
        <w:br/>
        <w:t>20.08. 2005ж. Алматы</w:t>
        <w:br/>
        <w:t>ТАМШЫЛАР СЫРЫН ШЕРТЕДІ</w:t>
        <w:br/>
        <w:t>Сағынышымнан сірә мендегі,</w:t>
        <w:br/>
        <w:t>Сары тап болып жатыр кең дала.</w:t>
        <w:br/>
        <w:t>Қия алмай қалған туған елдегі,</w:t>
        <w:br/>
        <w:t>Сағынатұғын жаным сен ғана.</w:t>
        <w:br/>
        <w:t>Қабыл ал қалка, сәлем жолдадым</w:t>
        <w:br/>
        <w:t>Асыға көшкен бұлттан сен жаққа.</w:t>
        <w:br/>
        <w:t>Жарым денеңіз неге болмадым,</w:t>
        <w:br/>
        <w:t>Жабыркадынба жаным мен жоқта.</w:t>
        <w:br/>
        <w:t>Аптап етті де жерді шөлдетіп,</w:t>
        <w:br/>
        <w:t>Нөсерлетіп келіп жауды ақ жаңбыр.</w:t>
        <w:br/>
        <w:t>Көзімнің жасын тұрмын көлдетіп,</w:t>
        <w:br/>
        <w:t>Шәйілсінші деп жүректі алған кір.</w:t>
        <w:br/>
        <w:t>ОЮанбані офабкұлы «Өлалаолевколен олен аеотеиенеиенаты ын</w:t>
        <w:br/>
        <w:t>Ойға кеттім өзгердімде бірдемде,</w:t>
        <w:br/>
        <w:t>Бақытты елік іле пед-те жүргенде.</w:t>
        <w:br/>
        <w:t>Жарты жолдан кетіп едім аттанып,</w:t>
        <w:br/>
        <w:t>Қысқа жібім келмейме - дел күрмеуге.</w:t>
        <w:br/>
        <w:t>Нұрзипа қыз, Қайрат пей де таныспын,</w:t>
        <w:br/>
        <w:t>Бірі сендер жырларыма қалыстың</w:t>
        <w:br/>
        <w:t>Бәйгесінсн келуші еңдер әр дәйім,</w:t>
        <w:br/>
        <w:t>Біреуің жыр, біреуің ән жарыстың.</w:t>
        <w:br/>
        <w:t>Аққуы болып гәкку әуен көлінің,</w:t>
        <w:br/>
        <w:t>«Ақ босаға», «Жас дәурен»-нен көріндің.</w:t>
        <w:br/>
        <w:t>Әсем әуен Азиядан ары ассын,</w:t>
        <w:br/>
        <w:t>Халықаралық сахнадан көрінгін.</w:t>
        <w:br/>
        <w:t>Түлегіміз Іле пед-тей өңірдің,</w:t>
        <w:br/>
        <w:t>Жастайыңнан өмір сырына үңілдің.</w:t>
        <w:br/>
        <w:t>Өмір әнін айтын келіп іңғалап,</w:t>
        <w:br/>
        <w:t>Жоғын жоқтап кетеміз біз өмірдің.</w:t>
        <w:br/>
        <w:t>БАҚЫТЫМ ДА СОРЫМ ДА...</w:t>
        <w:br/>
        <w:t>Көздеріцтің оты бар, жалыны бар,</w:t>
        <w:br/>
        <w:t>Саған сыңар жігіттін салымы бар.</w:t>
        <w:br/>
        <w:t>Сен маған жүрегіңнің жарымын бер де,</w:t>
        <w:br/>
        <w:t>Мендегі жыр жүректің жарымын ал.</w:t>
        <w:br/>
        <w:t>Сұлулыққа көзімді жас суардым</w:t>
        <w:br/>
        <w:t>Алатау - арман болғанда, Ақсу - арым</w:t>
        <w:br/>
        <w:t>Мейлі мен кезіктірмен жақсы жарды,</w:t>
        <w:br/>
        <w:t>Сен кезіктір жігіттің жақсырағын.</w:t>
        <w:br/>
        <w:t>Сен менен қорлық емес құрық көрдің,</w:t>
        <w:br/>
        <w:t>Мен сенен қыздарға тән қылық көрдім.</w:t>
      </w:r>
    </w:p>
    <w:p>
      <w:r>
        <w:t>Құстайып торға түскен тұрып бердің</w:t>
        <w:br/>
        <w:t>Неліктен сезіміңе ырык бердің?</w:t>
        <w:br/>
        <w:t>ҚҰРЫЛЫСШЫЛАР МЕРЕКЕСІНЕ</w:t>
        <w:br/>
        <w:t>Көрсең мына Алматының қаласын,</w:t>
        <w:br/>
        <w:t>Таңдай қагып ашық қайран қаласың.</w:t>
        <w:br/>
        <w:t>Тілдестірген құрлысшылар емес пе,</w:t>
        <w:br/>
        <w:t>Аспан көкпен алып жердің арасын.</w:t>
        <w:br/>
        <w:t>Тері сіңген түйір құмы, тасына,</w:t>
        <w:br/>
        <w:t>Бардың ба анау зәулім құрлыс қасына.</w:t>
        <w:br/>
        <w:t>Құрлысшылар символындай қарайды,</w:t>
        <w:br/>
        <w:t>Патшадай тәжі киіп басына,</w:t>
        <w:br/>
        <w:t>Олтырардай кала салған хан бабаң,</w:t>
        <w:br/>
        <w:t>Ерге кезде-ақ үлы жұмыс таңдаған.</w:t>
        <w:br/>
        <w:t>Қалмасын деп ақ аяз бен аптапта</w:t>
        <w:br/>
        <w:t>Кімдер бізді баспанамен қамдаған?</w:t>
        <w:br/>
        <w:t>Асфальтты жолдар-тілген таспадай,</w:t>
        <w:br/>
        <w:t>Ертеңіне жүру керек тас қалай.</w:t>
        <w:br/>
        <w:t>Ақын, ғалым, қызметші алдында,</w:t>
        <w:br/>
        <w:t>Құрлысшының орны мүлдем басқалай.</w:t>
        <w:br/>
        <w:t>Мамандығы мағлұматы, ол-өнер,</w:t>
        <w:br/>
        <w:t>Құрлысшы да өз ішінен бөлінер.</w:t>
        <w:br/>
        <w:t>Елдің, жердің дамуының белгісі,</w:t>
        <w:br/>
        <w:t>Қаласының көркінен-ақ корінер.</w:t>
        <w:br/>
        <w:t>Біздің - бұл ел Жібек жолдың желісі,</w:t>
        <w:br/>
        <w:t>Ал дамуы - Ақ бөкеннің желісі.</w:t>
        <w:br/>
        <w:t>Ару кала атанғап бұл Алматы,</w:t>
        <w:br/>
        <w:t>Құрлысшылар еңбегінің жемісі.</w:t>
        <w:br/>
        <w:t>Хан-Таңірдей асқақтығы ай быны,</w:t>
        <w:br/>
        <w:t>Қапатағайдай бүгін көңіл айдыны.</w:t>
        <w:br/>
        <w:t>Мерекесі - қуанышты бір күні,</w:t>
        <w:br/>
        <w:t>Елге қосқан үлес күні - жәй күні.</w:t>
        <w:br/>
        <w:t>Жоріші Жадабесұлы «Эхо атаналаналата оқы атын</w:t>
        <w:br/>
        <w:t>Ала сапыран күндері Алматының,</w:t>
        <w:br/>
        <w:t>Өмір барда адамға бар ма тыным.</w:t>
        <w:br/>
        <w:t>Таңда кетіп тұрағын кеште тапқан,</w:t>
        <w:br/>
        <w:t>Ойлай ма өзі адамдар қарға күнін?</w:t>
        <w:br/>
        <w:t>Бағу үшін баласын, балапанып,</w:t>
        <w:br/>
        <w:t>Қайыршы жайып пұл табар алақанып.</w:t>
        <w:br/>
        <w:t>Төрт кезінде деуменен мен отырмын,</w:t>
        <w:br/>
        <w:t>Ертең қандай жаңалық жаратамын.</w:t>
        <w:br/>
        <w:t>Ақ таңым болып кім білсін атар қай күн,</w:t>
      </w:r>
    </w:p>
    <w:p>
      <w:r>
        <w:t>Елдің мұны жаныма батар қайгым.</w:t>
        <w:br/>
        <w:t>Бойдақ кезде жақсы өлең жаза алмасам,</w:t>
        <w:br/>
        <w:t>Жар қойнында жайланып жата алмаймын.</w:t>
        <w:br/>
        <w:t>Сондықтан да кей күндер таң асамын,</w:t>
        <w:br/>
        <w:t>Парқын іздел биікпен аласаның.</w:t>
        <w:br/>
        <w:t>Қазанында қаңтарып өз-өзімді,</w:t>
        <w:br/>
        <w:t>Бәйгесінен келейін қарашаның</w:t>
        <w:br/>
        <w:t>Кірпік ілмей қазырше таң асайын!!</w:t>
        <w:br/>
        <w:t>04.10.2005 ж.</w:t>
        <w:br/>
        <w:t>«ОРАЛҒА» БАРЫП</w:t>
        <w:br/>
        <w:t>Қастарың сенің жапырағындай жас талдың,</w:t>
        <w:br/>
        <w:t>Айтпасацдағы көзіңнен ұқтым астарлы үн.</w:t>
        <w:br/>
        <w:t>Жібектей созің өріліп баяу шығады,</w:t>
        <w:br/>
        <w:t>Арғы жағыңнан ақ маржан інжу тастардың.</w:t>
        <w:br/>
        <w:t>Тілің -- суындай лайланбаған бастаудың,</w:t>
        <w:br/>
        <w:t>Көзің- қаруы лазер нұрымен жасқаудыц.</w:t>
        <w:br/>
        <w:t>Қыз қимылыңа қылығың кандай жарасқан,</w:t>
        <w:br/>
        <w:t>Бастауы анаң ба әдеп-ибадан аспаудың?.</w:t>
        <w:br/>
        <w:t>Тау мінезіңде қайнары жатыр саспаудың,</w:t>
        <w:br/>
        <w:t>Көз сұғы болдың «Оралға» барған жастардың.</w:t>
        <w:br/>
        <w:t>«алка ан аи еи ааа маза» Пілкіш ү)ек</w:t>
        <w:br/>
        <w:t>Не іздедім, ақ марал, бота ... іздедім.</w:t>
        <w:br/>
        <w:t>Әрі құс, әрі адам -- тоты іздедім.</w:t>
        <w:br/>
        <w:t>Мен саған қасқыр қылық көрсетпеймін,</w:t>
        <w:br/>
        <w:t>Әдеп иба, мейірім, от іздегін.</w:t>
        <w:br/>
        <w:t>Әдеп иба, мейірім, от іздегін.</w:t>
        <w:br/>
        <w:t>Ұстаған ұлы жолым- осы із менің.</w:t>
        <w:br/>
        <w:t>Сенің де ұстағаның осы болса</w:t>
        <w:br/>
        <w:t>Қол ұстасып өмірде қоса іздегін</w:t>
        <w:br/>
        <w:t>Бақытым да, сорым да осы із менің!.</w:t>
        <w:br/>
        <w:t>ЖЫРЫММЕН ЖОЛЫҒЫН КӨРЕЙІН</w:t>
        <w:br/>
        <w:t>Мүсінің - тал, келбетің- ай дедім,</w:t>
        <w:br/>
        <w:t>Жанарыңды - от ойнар жәй дедім.</w:t>
        <w:br/>
        <w:t>Жолыңда сан рет жолықтым</w:t>
        <w:br/>
        <w:t>Танымай кеттің ғой Айгерім!</w:t>
        <w:br/>
        <w:t>Сені іздеп сенделдім Айгерім!</w:t>
        <w:br/>
        <w:t>Хабар бер періштем қайда едің?</w:t>
        <w:br/>
        <w:t>Сен қамсыз жатқан да, жаңбыр бот</w:t>
        <w:br/>
        <w:t>Көп қақтым бөлменің әйнегін.</w:t>
        <w:br/>
        <w:t>Жыр жүрек жаныма бер тыным,</w:t>
        <w:br/>
        <w:t>Ғашықтық ғаламат дерті мұң.</w:t>
        <w:br/>
        <w:t>Сезімді жел болып жеткізіп,</w:t>
        <w:br/>
        <w:t>Самал болып шашыңды желпідім.</w:t>
        <w:br/>
        <w:t>Мен күлсем аспан болып түнердің.</w:t>
        <w:br/>
        <w:t>Көлеңкең болын, айлы, ашық күн ердім.</w:t>
        <w:br/>
        <w:t>Қар болып иығына қонғам ем,</w:t>
      </w:r>
    </w:p>
    <w:p>
      <w:r>
        <w:t>Досыңа қақтырып жібердің.</w:t>
        <w:br/>
        <w:t>Ғашық болып таптым мен басқа мұң,</w:t>
        <w:br/>
        <w:t>От жебе кірпікпен жасқадың.</w:t>
        <w:br/>
        <w:t>Жапырақ болып алдыңа түскен ем,</w:t>
        <w:br/>
        <w:t>Алдың да лақтырып тастадың...</w:t>
        <w:br/>
        <w:t>алат кта таны он Жу</w:t>
        <w:br/>
        <w:t>АУЫЛДАСТАР БАСҚОСЫП</w:t>
        <w:br/>
        <w:t>Ауылдастар бас костық бүгін,</w:t>
        <w:br/>
        <w:t>Тірлікте тілеп бірліктің түбін.</w:t>
        <w:br/>
        <w:t>Бүтінгі мына бас қосуымыз,</w:t>
        <w:br/>
        <w:t>Таныстырады бірімен-бірін.</w:t>
        <w:br/>
        <w:t>Жиналды міне әкпе- сіңілі,</w:t>
        <w:br/>
        <w:t>Бас қостық достар ағалы - інілі.</w:t>
        <w:br/>
        <w:t>Думандатайық, шаттансын жүрек,</w:t>
        <w:br/>
        <w:t>Ашылсын шайдай көңілдің кірі.</w:t>
        <w:br/>
        <w:t>Бас қосқан күндер, бәріңді жинап,</w:t>
        <w:br/>
        <w:t>Жыр болып келіп жүрекке құйылад.</w:t>
        <w:br/>
        <w:t>Бал-бұл күндердің сәніде келмес,</w:t>
        <w:br/>
        <w:t>Жүрмесе адам бір-бірін силап.</w:t>
        <w:br/>
        <w:t>Күндерің күліп, таңдарын атсын,</w:t>
        <w:br/>
        <w:t>«Бас қосу» деме дәстүрге жатсың,</w:t>
        <w:br/>
        <w:t>Араларыңда ынтымақ жасап,</w:t>
        <w:br/>
        <w:t>Қыздар жігіттен сыйластық тапсын,</w:t>
        <w:br/>
        <w:t>Жігіттер қыздан сырластық тапсын.</w:t>
        <w:br/>
        <w:t>ТІРШІЛІКТІҢ НЕГІЗІ</w:t>
        <w:br/>
        <w:t>Төрт нәрсе тіршіліктің негізі еді,</w:t>
        <w:br/>
        <w:t>Құл жарасқан күн мен ай егіз еді.</w:t>
        <w:br/>
        <w:t>Ай шарында тіршілік жоқ дегенмен,</w:t>
        <w:br/>
        <w:t>Бұрын ол жер - дейді ел, - теніз еді.</w:t>
        <w:br/>
        <w:t>Күн шырақ, жер шарында айна алып тұрған,</w:t>
        <w:br/>
        <w:t>Су -- бұлақ арасындай қайнап тұрған.</w:t>
        <w:br/>
        <w:t>Ауа- газ, оттегі мен азот дара,</w:t>
        <w:br/>
        <w:t>Топырақ -- тың тіршілік жайнап тұрған.</w:t>
        <w:br/>
        <w:t>асыусы Илан ІЛ тусі сүрек</w:t>
        <w:br/>
        <w:t>НӨСЕРДЕГІ АРУҒА СЫН</w:t>
        <w:br/>
        <w:t>Далада жауын носерлетіп тұр тоқтамай,</w:t>
        <w:br/>
        <w:t>Аптапты жердегі құйғандай күлге, отка май</w:t>
        <w:br/>
        <w:t>Жас талды анау жапырағынан айырып,</w:t>
        <w:br/>
        <w:t>Тентек дауылдың тереземе қарсы сокқаны-ай,</w:t>
        <w:br/>
        <w:t>Көз жасындайын мөлдір тамшылар тізіліп,</w:t>
        <w:br/>
        <w:t>Тізініп келіп, бір-бірден жатыр үзіліп.</w:t>
      </w:r>
    </w:p>
    <w:p>
      <w:r>
        <w:t>Аруды көріп, малшынып тұрған нөсерге,</w:t>
        <w:br/>
        <w:t>Жауатын күндей реңім кетті бұзылып.</w:t>
        <w:br/>
        <w:t>Әлде ол тұр ма, кінәсін сумен шайуға?</w:t>
        <w:br/>
        <w:t>Екі алаканын нөсерге қарсы жайуда.</w:t>
        <w:br/>
        <w:t>Былғанған арын нөсермен тұрса жуғалы,</w:t>
        <w:br/>
        <w:t>Ақымақ ару - ұқсағаны ғой аюға.</w:t>
        <w:br/>
        <w:t>Жер таппадың ба, өзіңді ару қоярға?</w:t>
        <w:br/>
        <w:t>Деген сұрау келіп, әкетгі мені ой алға</w:t>
        <w:br/>
        <w:t>Алла алдында да, адам алдында да ойлашы,</w:t>
        <w:br/>
        <w:t>Өткізген кінәң суменен кете қояр ма?!</w:t>
        <w:br/>
        <w:t>03.10. 2005 ж.</w:t>
        <w:br/>
        <w:t>ТАҢ АСАМЫН</w:t>
        <w:br/>
        <w:t>Таңғы сағат төрт кезі, Думандамын,</w:t>
        <w:br/>
        <w:t>Ұстатпаса не шара қуған бағың.</w:t>
        <w:br/>
        <w:t>Кок көрпені көп көріп беймаза түн,</w:t>
        <w:br/>
        <w:t>Тереземнен жәнбе өзі ұрланғаның?</w:t>
        <w:br/>
        <w:t>Олсыз да көп өмірде ұрлатқаным,</w:t>
        <w:br/>
        <w:t>Аз болып жүр, таң асып тұн қатқаным.</w:t>
        <w:br/>
        <w:t>Беймаза тіршіліктің күйбеңімен,</w:t>
        <w:br/>
        <w:t>Кей күн калай сезбеймін күн батқанын.</w:t>
        <w:br/>
        <w:t>неке кана ан ккал на ақыанее еткіш 2ру)ек</w:t>
        <w:br/>
        <w:t>ҚАЗАҚ ДАЛАСЫНА ЖЕТПЕЙДІ</w:t>
        <w:br/>
        <w:t>Бұғанам қатқанмен, қара жердейін төзбедім,</w:t>
        <w:br/>
        <w:t>Өзіме аян кеше басқаша өзге едім.</w:t>
        <w:br/>
        <w:t>Ілесемін деп аққулар қайтқан көшпенен,</w:t>
        <w:br/>
        <w:t>Кері профессионал формуладайын өзгердім.</w:t>
        <w:br/>
        <w:t>Ертең не болам?! Бұл жағы маған хабарсыз,</w:t>
        <w:br/>
        <w:t>Бірақ демеңдер, көзінің оты жанарсыз.</w:t>
        <w:br/>
        <w:t>Пан тауып жегем Миллиардтардың ішінен.</w:t>
        <w:br/>
        <w:t>Миллиондардың ішінен іздеп табарсыз.</w:t>
        <w:br/>
        <w:t>Ата-- жұртқа тартам. Қазақ өміріне қанықпын,</w:t>
        <w:br/>
        <w:t>Кәк аспанында қыранға керек жарық күн.</w:t>
        <w:br/>
        <w:t>Жиырма жыл жүріп ұйқыдан бірге ояндым,</w:t>
        <w:br/>
        <w:t>Жиырма жыл онда арыстаннан тәлім алыппын.</w:t>
        <w:br/>
        <w:t>Деуінде мүмкін, оралмай неге безінді?</w:t>
        <w:br/>
        <w:t>Мен-нір ағапь, даярлапты онда тезімді.</w:t>
        <w:br/>
        <w:t>Кең даласынан кемеңгерлікті ұқтырған,</w:t>
        <w:br/>
        <w:t>Кенді далаға жетпейтін болып сезілді.</w:t>
        <w:br/>
        <w:t>Кең даласынан кемеңгерлікті жұқтырып,</w:t>
        <w:br/>
        <w:t>Жаңбырдай төгем сары даласына сезімді!.</w:t>
        <w:br/>
        <w:t>ЖЫР ЖҮРЕГІМ ЖҰЛҚЫНЫП</w:t>
      </w:r>
    </w:p>
    <w:p>
      <w:r>
        <w:t>Жыр жүрегім жұлқынып кеудемдегі,</w:t>
        <w:br/>
        <w:t>Дейді маған ақылың кендеме еді.</w:t>
        <w:br/>
        <w:t>Қызыл тілдің барында сөйле дейді,</w:t>
        <w:br/>
        <w:t>Арманыма жетелеп кейде мені.</w:t>
        <w:br/>
        <w:t>Терезеңде басқамен тең деп еді,</w:t>
        <w:br/>
        <w:t>Ақыл - ойың басқадан кем демеді.</w:t>
        <w:br/>
        <w:t>Неге қызықты ұлы Абай бұл салаға,</w:t>
        <w:br/>
        <w:t>Дәрігер болып неге елді емдемеді?!?.</w:t>
        <w:br/>
        <w:t>«очки аха тиан мана анғен Тігпкій жүрек</w:t>
        <w:br/>
        <w:t>Кеш қаласың пұрсат тоссаң,</w:t>
        <w:br/>
        <w:t>Өмір құнды үлес қоссаң.</w:t>
        <w:br/>
        <w:t>Құмға құйған судай болар,</w:t>
        <w:br/>
        <w:t>Қамсыз жүріп бекер боссаң.</w:t>
        <w:br/>
        <w:t>Ажал келсе бір бүйірден,</w:t>
        <w:br/>
        <w:t>Кейбіреу жүр болып наразы.</w:t>
        <w:br/>
        <w:t>Өмір -- толқын жел үйірген.</w:t>
        <w:br/>
        <w:t>Әмір деген дәл таразы.</w:t>
        <w:br/>
        <w:t>жжж</w:t>
        <w:br/>
        <w:t>Өмір деген - су екен, жалын екен,</w:t>
        <w:br/>
        <w:t>Өзен болса өткелсіз, жарып өтем.</w:t>
        <w:br/>
        <w:t>Тамыздық алып арудың көздерінен,</w:t>
        <w:br/>
        <w:t>Ұшқын тисе өрт болып жанып өтем!</w:t>
        <w:br/>
        <w:t>АҚМАРАЛ ҚЫЗҒА</w:t>
        <w:br/>
        <w:t>Сен Ақмарал - аң сұлуы таудағы</w:t>
        <w:br/>
        <w:t>Қасиетіңе таңдай қаққан аумағы.</w:t>
        <w:br/>
        <w:t>Аңшы өмірдің тұзағына жолығып,</w:t>
        <w:br/>
        <w:t>Қалама деп жанарға жас жаурады.</w:t>
        <w:br/>
        <w:t>Өз мінезің аумайды рас маралдан,</w:t>
        <w:br/>
        <w:t>Қыздарда бар сұлуы аңдай әр алуан.</w:t>
        <w:br/>
        <w:t>Бірақ сенің жанды тербер қылығың,</w:t>
        <w:br/>
        <w:t>Табиғатыңның қасиеті болып жаралған.</w:t>
        <w:br/>
        <w:t>Сен - Акмарал, аталмаса екем аңшы болып,</w:t>
        <w:br/>
        <w:t>Бір тал түгіңе де тимесем екен камшы болып.</w:t>
        <w:br/>
        <w:t>Тек қана ана жанарыңдағы пәктіктің,</w:t>
        <w:br/>
        <w:t>Символы болған жаралсам екен тамшы болып!</w:t>
        <w:br/>
        <w:t>аубай Жозрабасұлы «Өзен аалане ката ақа ытын</w:t>
        <w:br/>
        <w:t>Мен- жансыз кескісің, ... біргемін,</w:t>
        <w:br/>
        <w:t>Сен жұмбақ жанымды білмедің.</w:t>
        <w:br/>
        <w:t>Шаң болып кірпігіңе қонған ем,</w:t>
        <w:br/>
        <w:t>От көрік деміңмен үрледің.</w:t>
        <w:br/>
        <w:t>Сен жаққан ғашық от сөнбеді,</w:t>
        <w:br/>
        <w:t>Жұмбақ болып ештеме өнбеді.</w:t>
        <w:br/>
        <w:t>Сезімге сезіммен қарамау,</w:t>
      </w:r>
    </w:p>
    <w:p>
      <w:r>
        <w:t>Аққу жүрек алдында жонбе еді?.</w:t>
        <w:br/>
        <w:t>Жұмбақ болып жолығып, артпады мерейім,</w:t>
        <w:br/>
        <w:t>Көзімнен не білдің, ұқпасаң не дейін.</w:t>
        <w:br/>
        <w:t>Гәккуге бастырып мен аққу жүректі,</w:t>
        <w:br/>
        <w:t>Жырыммен жолығып көрейін...</w:t>
        <w:br/>
        <w:t>08.12.2005 ж. 13:00</w:t>
        <w:br/>
        <w:t>БОЛАР ҚАЙҒЫ</w:t>
        <w:br/>
        <w:t>Бір кезде сен, жаңа ашылған гүл секілді,</w:t>
        <w:br/>
        <w:t>Кең жайғансын өркеніңді.</w:t>
        <w:br/>
        <w:t>Міне қазір апшып қалған бұл секілді,</w:t>
        <w:br/>
        <w:t>Ойлауменен отырсың ба ертеңіңді?.</w:t>
        <w:br/>
        <w:t>Қайда кеткен кешегідей лос -жараның,</w:t>
        <w:br/>
        <w:t>Саума өзі ат іздерін салмағаннан?</w:t>
        <w:br/>
        <w:t>Ойладың ба өз орныңның бос қаларын,</w:t>
        <w:br/>
        <w:t>Басқаларды көңіліңе алмағаннан.</w:t>
        <w:br/>
        <w:t>Тәкәпарсып асқар таудай толқытпадың бойыңада,</w:t>
        <w:br/>
        <w:t>Олар сонсоң «мәссаған» деп кете берді.</w:t>
        <w:br/>
        <w:t>Отты жанар сары баланы алмадың ә! ойыңада,</w:t>
        <w:br/>
        <w:t>Соны сүйсең, жолыңа да құрбан болып кетер еді.</w:t>
        <w:br/>
        <w:t>Бүгін оны қиялдаумен тұрсаңдағы,</w:t>
        <w:br/>
        <w:t>Ұшты бақыт,</w:t>
        <w:br/>
        <w:t>- қайдасың -- деп оралмайды.</w:t>
        <w:br/>
        <w:t>Отызында сауық - сайран қусаңдағы,</w:t>
        <w:br/>
        <w:t>Он сегіз бен жиырма бесің болар қайғы!!</w:t>
        <w:br/>
        <w:t>20.09.2005 ж.</w:t>
        <w:br/>
        <w:t>Жонба Қоуабасұғи «Әлевайевкте лесе олке ааа</w:t>
        <w:br/>
        <w:t>МАХАББАТ ЗАҢЫНА ҚИҒАШТЫҚ</w:t>
        <w:br/>
        <w:t>Ұя салыпты дейсің маған,</w:t>
        <w:br/>
        <w:t>жүрегіңе күдікте,</w:t>
        <w:br/>
        <w:t>Осы күдік туған еді,</w:t>
        <w:br/>
        <w:t>сен басқамен отырғанда гүлдікте.</w:t>
        <w:br/>
        <w:t>Басқа жанның қолтығында</w:t>
        <w:br/>
        <w:t>тағы кетіп барасың,</w:t>
        <w:br/>
        <w:t>Секем алса жүрек бұрын,</w:t>
        <w:br/>
        <w:t>деп жүріппін үрікпе.</w:t>
        <w:br/>
        <w:t>Көз алдыма қалай келдің,</w:t>
        <w:br/>
        <w:t>сен екеуің көлденеңдей,</w:t>
        <w:br/>
        <w:t>Жүрек бұрып кетті көзді,</w:t>
        <w:br/>
        <w:t>кетер едім көрмегендей.</w:t>
        <w:br/>
        <w:t>Өз сүйгенің сенен жеріп,</w:t>
        <w:br/>
        <w:t>сүйіп тұрса басқа жанды,</w:t>
        <w:br/>
        <w:t>Коңіл суып несі қалды,</w:t>
        <w:br/>
        <w:t>жанын шығып олмегенде-ей.</w:t>
      </w:r>
    </w:p>
    <w:p>
      <w:r>
        <w:t>Көңілің дала болса егер,</w:t>
        <w:br/>
        <w:t>түсінерсің сыйластык деп,</w:t>
        <w:br/>
        <w:t>Деп жүрсің бе сен өзіңді,</w:t>
        <w:br/>
        <w:t>озара біз сырластық деп?.</w:t>
        <w:br/>
        <w:t>Бір жүректі алдап қойып,</w:t>
        <w:br/>
        <w:t>бір жүрекке жығылғаның,</w:t>
        <w:br/>
        <w:t>Махаббаттың заңдарына,</w:t>
        <w:br/>
        <w:t>тұрған жоқ па қиғаштық болып?.</w:t>
        <w:br/>
        <w:t>Қолыңды әкел, жолыңды тап-</w:t>
        <w:br/>
        <w:t>десем егер қай керегің,</w:t>
        <w:br/>
        <w:t>Етегіңнен ұстап сенің -</w:t>
        <w:br/>
        <w:t>дейсің әуел - қайта еремін.</w:t>
        <w:br/>
        <w:t>Махаббаты қарыз болып</w:t>
        <w:br/>
        <w:t>бірге кетсе сол жігіттің,</w:t>
        <w:br/>
        <w:t>Ең қиыны -- сол емес пе.</w:t>
        <w:br/>
        <w:t>сен сол кезде қайтер едің?.</w:t>
        <w:br/>
        <w:t>20.05.</w:t>
        <w:br/>
        <w:t>2</w:t>
        <w:br/>
        <w:t>002 ж.</w:t>
        <w:br/>
        <w:t>«воккон каска ыалекакыоны Ү/Іткш Фауек</w:t>
        <w:br/>
        <w:t>Әкелген аспен ішіп-жеп көзім барады,</w:t>
        <w:br/>
        <w:t>Ғашықтык сезім, осылай алғаш басталдың.</w:t>
        <w:br/>
        <w:t>Ауылға барып, араға салып айларды,</w:t>
        <w:br/>
        <w:t>Қайта келгенде, қош айтпай ол қыз тайғанды.</w:t>
        <w:br/>
        <w:t>Қас-қағым сәтте шаттығым мұңға айналды,</w:t>
        <w:br/>
        <w:t>Өзіңді сұрап. іздесем болар қай маңды?.</w:t>
        <w:br/>
        <w:t>Таппадым қарап «кок базарынан» қаланың,</w:t>
        <w:br/>
        <w:t>Ару сүймесем көп назарынан қаламын.</w:t>
        <w:br/>
        <w:t>Келдіме екен -деп, су ішкен жеріне маралым,</w:t>
        <w:br/>
        <w:t>Оралман ашқан «Оралға» жиі барамын.</w:t>
        <w:br/>
        <w:t>- Кел!</w:t>
        <w:br/>
        <w:t>- Кел!</w:t>
        <w:br/>
        <w:t>- Деп, тұрад. таныс бейне мен таныс үн,</w:t>
        <w:br/>
        <w:t>Қайда сокпайды аққу жүрегің жар үшін.</w:t>
        <w:br/>
        <w:t>Әттеш! дүние-ай таптырмай кетер арумен,</w:t>
        <w:br/>
        <w:t>Ғашық болып алғаш, қайдан да ғана таныстым.</w:t>
        <w:br/>
        <w:t>Түсінер кім бар, мұңымды кімге айтамын,</w:t>
        <w:br/>
        <w:t>Аққу жүрегім айта алмай қалды айтарын.</w:t>
        <w:br/>
        <w:t>Оралға барып бұл күнде ұзақ отырып,</w:t>
        <w:br/>
        <w:t>Ғашық қалқамның елесін көріп қайтамын.</w:t>
        <w:br/>
        <w:t>Ол тепкіш жүрек айтпай-ақ кетті айтарын.</w:t>
        <w:br/>
        <w:t>10.10.2005 ж.</w:t>
      </w:r>
    </w:p>
    <w:p>
      <w:r>
        <w:t>БАЛАУЫЗ ТҮБІНДЕГІ ОЙ (1)</w:t>
        <w:br/>
        <w:t>Жап-жарық сәуле жайнатып күндей қаланы,</w:t>
        <w:br/>
        <w:t>Жарқырап көзі авто көліктер барады.</w:t>
        <w:br/>
        <w:t>Мен тұрған бөлме тәктері сыртта қиылған,</w:t>
        <w:br/>
        <w:t>ішіне кірме тамұқтай тастай қараңғы.</w:t>
        <w:br/>
        <w:t>Шаттығын ойлап отетін алда тойдың да,</w:t>
        <w:br/>
        <w:t>Шеттерін жинап қорғасын ауыр ойдың да.</w:t>
        <w:br/>
        <w:t>ТЖОаубай ойрат Жос:265275-5 725755205522 05552</w:t>
        <w:br/>
        <w:t>Үстел үстінде толғатып жырға отырдым,</w:t>
        <w:br/>
        <w:t>Базардан әкеліп балауыз жағып қойдымда.</w:t>
        <w:br/>
        <w:t>Бірде қуаныш, бір мезгіл оралып, бірде мұң,</w:t>
        <w:br/>
        <w:t>Сірә, каншалық отырдым екен білмедім.</w:t>
        <w:br/>
        <w:t>Көз нұрым кенет таусылуға жанып шақ қалған,</w:t>
        <w:br/>
        <w:t>Үстінен түсті қарайып тұрған білтенің....</w:t>
        <w:br/>
        <w:t>Сіліндір шамнан сілекей ғана қалпты,</w:t>
        <w:br/>
        <w:t>Бөле-бөле өз денесінен жарықты.</w:t>
        <w:br/>
        <w:t>Адамда сондай жүректе сәуле болмаса</w:t>
        <w:br/>
        <w:t>Тигізетұғын пайдасы оның қауіпті.</w:t>
        <w:br/>
        <w:t>Жұлының - жібі, ет сүйектерің балауыз</w:t>
        <w:br/>
        <w:t>Сенде қоса жан, өртене жаздап ала кыз.</w:t>
        <w:br/>
        <w:t>Балауыз емес, балауса жігіт кездерде,</w:t>
        <w:br/>
        <w:t>Қоғамға сіра не жарық силай аламыз.</w:t>
        <w:br/>
        <w:t>Жанып бітті де, калдығы болды күресін.</w:t>
        <w:br/>
        <w:t>Ал сенің немен өлшенер екен үлесің?</w:t>
        <w:br/>
        <w:t>Адамдар менше шапағат тиер жолдарда,</w:t>
        <w:br/>
        <w:t>Жанып таусылсын, жарығын берсін, жүдесін.</w:t>
        <w:br/>
        <w:t>Балауыз бітті...</w:t>
        <w:br/>
        <w:t>Қия алмай жарық қаланы,</w:t>
        <w:br/>
        <w:t>Асфальт жолда әлде кім жылап барады,</w:t>
        <w:br/>
        <w:t>Кейбір адамның жер қойнына еніп кетсе де</w:t>
        <w:br/>
        <w:t>Артында жарық белгісі болып қалады,</w:t>
        <w:br/>
        <w:t>Бір сәтке болсада жап-жарық етіп қараны.</w:t>
        <w:br/>
        <w:t>ШІ</w:t>
        <w:br/>
        <w:t>Жарығы жетпей тұрғанда балауыздың,</w:t>
        <w:br/>
        <w:t>Балауызға каран-ақ ала қыздым.</w:t>
        <w:br/>
        <w:t>Бар тіршілік ұйқыда, көрші қызда,</w:t>
        <w:br/>
        <w:t>Тек қана жалғыз шіркей салалы ызың.</w:t>
      </w:r>
    </w:p>
    <w:p>
      <w:r>
        <w:t>Пысанасы ой менен санамыздың,</w:t>
        <w:br/>
        <w:t>Көз жанары өртеді бала қыздың.</w:t>
        <w:br/>
        <w:t>Тыныштықты кетірді маза бермей</w:t>
        <w:br/>
        <w:t>Қарамай алыстығына арамыздың.</w:t>
        <w:br/>
        <w:t>Еңсені басса ауыр ой - санамыз мұң</w:t>
        <w:br/>
        <w:t>Бірдемелер жетіспей шала қыздым.</w:t>
        <w:br/>
        <w:t>Тамсай - тамсай дәсдерін жата алмайсың,</w:t>
        <w:br/>
        <w:t>Оймақ ауыз, тәтті ерін, бал ауыздың.</w:t>
        <w:br/>
        <w:t>Көзі отты ақ қыздыңда, қара қыздын.</w:t>
        <w:br/>
        <w:t>Жырлап бітпен аруын қаламыздың</w:t>
        <w:br/>
        <w:t>Қыз аруға ғашық болып аламыз да,</w:t>
        <w:br/>
        <w:t>Аузын тырнап аламыз жазылмаған -</w:t>
        <w:br/>
        <w:t>От көздер ойып түскен жарамыздың!.</w:t>
        <w:br/>
        <w:t>НҰРЗИПАҒА НЕМЕСЕ ...</w:t>
        <w:br/>
        <w:t>«ӨМІР-АЙ ӘНІНЕ»</w:t>
        <w:br/>
        <w:t>Ашқаным сол радио құлағын</w:t>
        <w:br/>
        <w:t>Дір еткізді үн - бойымды бір ағын.</w:t>
        <w:br/>
        <w:t>Тапыс дауыс «өмір -ай» лап шырқап тұр</w:t>
        <w:br/>
        <w:t>Жиі айтатын Нұрзипа қыз бұл әнін.</w:t>
        <w:br/>
        <w:t>Елең етті бұған менің құлағым,</w:t>
        <w:br/>
        <w:t>Жыр жүректе тұна қалды бұла мұң.</w:t>
        <w:br/>
        <w:t>Мұңлы әуенге менде еріксіз ілесіп</w:t>
        <w:br/>
        <w:t>Дүние-ай лап іштен тынып жыладым.</w:t>
        <w:br/>
        <w:t>Шырқап тұрсын «өмір-айын» Қайраттың</w:t>
        <w:br/>
        <w:t>Сөзіңнен мұң, әуеніңнен қайғы аттың.</w:t>
        <w:br/>
        <w:t>Менде сол күн дүниеайлап жыр жазып,</w:t>
        <w:br/>
        <w:t>Таң астымда, таң астында жай жаттым.</w:t>
        <w:br/>
        <w:t>13.11. 2005 ж.</w:t>
        <w:br/>
        <w:t>ТЖонбай Қодғабосұла «йХЗВ ақан өзе сазеУ М еӘтен ан Заман неу</w:t>
        <w:br/>
        <w:t>БАЛАЛЫҒЫМ ҚАЙДАСЫҢ</w:t>
        <w:br/>
        <w:t>Балалығым қайда ұштың,</w:t>
        <w:br/>
        <w:t>Бірге кетті тентектік.</w:t>
        <w:br/>
        <w:t>Аққудайын жарда құштым,</w:t>
        <w:br/>
        <w:t>Жігіт болдық ер жеттік.</w:t>
        <w:br/>
        <w:t>Шана ойнап көк мұздарда,</w:t>
        <w:br/>
        <w:t>Атқыладық асықты.</w:t>
        <w:br/>
        <w:t>Сөз салмастан кәп қыздарға,</w:t>
        <w:br/>
        <w:t>Көзбен аттық ғашықты.</w:t>
        <w:br/>
        <w:t>Кок шалғында гүлін теріп,</w:t>
        <w:br/>
        <w:t>Домалаушы ек белденде.</w:t>
        <w:br/>
        <w:t>Тай-құнанға мініп, желіп,</w:t>
        <w:br/>
        <w:t>Жарысушы ек желмен де.</w:t>
        <w:br/>
        <w:t>Кәк таяққа мінгесіп алып,</w:t>
        <w:br/>
        <w:t>Тай-тайынша етіп шабатын.</w:t>
      </w:r>
    </w:p>
    <w:p>
      <w:r>
        <w:t>Сағынттың ғой күнде есіме алын,</w:t>
        <w:br/>
        <w:t>Жерім барма табатын?!</w:t>
        <w:br/>
        <w:t>КЕРЕГІ ЖОҚ ДӘРІНІҢ</w:t>
        <w:br/>
        <w:t>Қыз едің сен тілің бал, аузың оймақ,</w:t>
        <w:br/>
        <w:t>Сұмбыл шаш, ақша жүзді келген қой жақ.</w:t>
        <w:br/>
        <w:t>Достығымды өмірде жалғастырып,</w:t>
        <w:br/>
        <w:t>Кеткім келген сырыңа терең бойлап.</w:t>
        <w:br/>
        <w:t>Амал нешік бұл ойым тұйықталды,</w:t>
        <w:br/>
        <w:t>Себебі сені басқа сүйіп қалды.</w:t>
        <w:br/>
        <w:t>Сенде оны жан-тәніңмен жақсы көрдің,</w:t>
        <w:br/>
        <w:t>Содан болған жүректе күйік қалды.</w:t>
        <w:br/>
        <w:t>Болғанда алғаш рет саған ынтық,</w:t>
        <w:br/>
        <w:t>Бір ағын өн-бойымды жүрді тінтіп.</w:t>
        <w:br/>
        <w:t>Жанбай ИТТТҰПГКСЦ с стас с сас с 7525 2с-05552 6-52</w:t>
        <w:br/>
        <w:t>Жүрегінде ойткені жыр жұлқынды,</w:t>
        <w:br/>
        <w:t>Ішпен сыртта ел тұрды болып қырғынды.</w:t>
        <w:br/>
        <w:t>Қалам алып колына елді оятты,</w:t>
        <w:br/>
        <w:t>Малшы, жатак көтер деп рухыңды.</w:t>
        <w:br/>
        <w:t>Бағындырған ақыл мен сана мыңды,</w:t>
        <w:br/>
        <w:t>Жүрт мойындар ақын мен маманыңды.</w:t>
        <w:br/>
        <w:t>Жыр жүрегім жұлқынып бүгін маған,</w:t>
        <w:br/>
        <w:t>Жырла дейді дәл мына заманыңды.</w:t>
        <w:br/>
        <w:t>ӨМІР ДЕГЕН</w:t>
        <w:br/>
        <w:t>Өмір деген өте қымбат,</w:t>
        <w:br/>
        <w:t>Өлшем емес сұлу сымбат,</w:t>
        <w:br/>
        <w:t>Аққан жұлдыз секілденіп,</w:t>
        <w:br/>
        <w:t>Жандар кетті бірлеп, мыңдап.</w:t>
        <w:br/>
        <w:t>Өмір деген өлшеулі екен,</w:t>
        <w:br/>
        <w:t>Сышған сәуле бөлшегі екен.</w:t>
        <w:br/>
        <w:t>Асқар шыңдай күн кешіріп,</w:t>
        <w:br/>
        <w:t>Қыран құсша олсек екен.</w:t>
        <w:br/>
        <w:t>Адам өмірі ұзақ емес,</w:t>
        <w:br/>
        <w:t>Өткен өмір қайта келмес.</w:t>
        <w:br/>
        <w:t>Тірлігіңде тырыспасаң,</w:t>
        <w:br/>
        <w:t>Саған үлес ешкім бермес.</w:t>
        <w:br/>
        <w:t>Өмір деген дәл найзағай,</w:t>
        <w:br/>
        <w:t>Селк етеді меңіреу маңай.</w:t>
        <w:br/>
        <w:t>Қияметке барсаңдағы,</w:t>
        <w:br/>
        <w:t>«Іс тындырдың» - дейді қандай.</w:t>
        <w:br/>
        <w:t>Балға сап өмір қайтсе құнды,</w:t>
        <w:br/>
        <w:t>Өз қолыңмен қанша іс тынды.</w:t>
        <w:br/>
        <w:t>Үлгі болар кейінгіге,</w:t>
        <w:br/>
        <w:t>Қалдыра кет ізгі ісіңді.</w:t>
      </w:r>
    </w:p>
    <w:p>
      <w:r>
        <w:t>«алецеимаикккил сыи моккок иек нетқелыоиеУ ТТисін ек</w:t>
        <w:br/>
        <w:t>Жарықты - күн, ай, жұлдыз берер бізге,</w:t>
        <w:br/>
        <w:t>Күн қозғалып тұрғандай көрер көзге.</w:t>
        <w:br/>
        <w:t>Тіршіліктің тынысы ауа мен су,</w:t>
        <w:br/>
        <w:t>Жаны ашымас топырақ, нұрдан өзге.</w:t>
        <w:br/>
        <w:t>Су мен күнсіз жалғанда өмір сүре алмассың,</w:t>
        <w:br/>
        <w:t>Ауасыз тыныс алып жүре алмассың.</w:t>
        <w:br/>
        <w:t>Топырақ болып кетеміз қайта айналып,</w:t>
        <w:br/>
        <w:t>Топырақтан өзгеге кіре алмассың!.</w:t>
        <w:br/>
        <w:t>1997 ж.</w:t>
        <w:br/>
        <w:t>СҮЙІСПЕНШІЛІК ЖОҒАЛСА</w:t>
        <w:br/>
        <w:t>Тұрмыстың отын маздат алмай арада,</w:t>
        <w:br/>
        <w:t>Көнілге кірбеңдік, жүрекке түсіп жарада</w:t>
        <w:br/>
        <w:t>Араларында сүйіспеншілік сарқылып,</w:t>
        <w:br/>
        <w:t>Сүйген жүректер айырылысып барады ә!</w:t>
        <w:br/>
        <w:t>Махаббаттың кадырыне жетпей жас шақта,</w:t>
        <w:br/>
        <w:t>Бір-бірін олар түсінбеді ме бастапта?</w:t>
        <w:br/>
        <w:t>Қыздар, жүрегін түсіне білсе жігіттің,</w:t>
        <w:br/>
        <w:t>Олар қыздарды кетпейді жолға тастапта.</w:t>
        <w:br/>
        <w:t>Арулар кеудесін сүйгенге берсе жазық қып,</w:t>
        <w:br/>
        <w:t>Дей аламыз ба ата жолыңан азыптық.</w:t>
        <w:br/>
        <w:t>Қыздар жаны да қағал тұрмысқа төзе ме,</w:t>
        <w:br/>
        <w:t>Жігіттер жағынан қорғалмаса егер нәзіктік.</w:t>
        <w:br/>
        <w:t>Көңіл тым нәзік, сыйластық таппаса қатал - ақ,</w:t>
        <w:br/>
        <w:t>Аққу жүректер адал махаббатын атады-ақ.</w:t>
        <w:br/>
        <w:t>Адамдар ара сүйіспеншілік жоғалса,</w:t>
        <w:br/>
        <w:t>Азғындап кетер ұрпақ алдында махаббат!</w:t>
        <w:br/>
        <w:t>27.03.2000 ж.</w:t>
        <w:br/>
        <w:t>«Әхезуал тика мдокатнсрмна ыт нөте 4/Гоғіш үк</w:t>
        <w:br/>
        <w:t>ОЙ КЕШІП</w:t>
        <w:br/>
        <w:t>Ой кешіл жатырмын,</w:t>
        <w:br/>
        <w:t>Көк көрпе ішінде.</w:t>
        <w:br/>
        <w:t>Талай таң атырдым,</w:t>
        <w:br/>
        <w:t>Ұйқысын ұрлатқан</w:t>
        <w:br/>
        <w:t>Аң мен құс пішінде.</w:t>
        <w:br/>
        <w:t>Ой кешіп отырмын,</w:t>
        <w:br/>
        <w:t>Үстелдің басында.</w:t>
        <w:br/>
        <w:t>Ұясы болып шоғырдың</w:t>
        <w:br/>
        <w:t>Реакция жүріліуде</w:t>
        <w:br/>
        <w:t>Үздіксіз басымда.</w:t>
        <w:br/>
        <w:t>Ой кешіп жатырмын,</w:t>
        <w:br/>
        <w:t>Жастықты құшақтап.</w:t>
        <w:br/>
        <w:t>Миымды қатырдым,</w:t>
        <w:br/>
        <w:t>Қаңтарда қан койган</w:t>
      </w:r>
    </w:p>
    <w:p>
      <w:r>
        <w:t>Қара таска ұқсап қап.</w:t>
        <w:br/>
        <w:t>Ой кешіп жүремін,</w:t>
        <w:br/>
        <w:t>Қасында достардың,</w:t>
        <w:br/>
        <w:t>Қуанбаймын, күлемін</w:t>
        <w:br/>
        <w:t>Акшаны тауысып.</w:t>
        <w:br/>
        <w:t>Газы жоқ шақмақтай</w:t>
        <w:br/>
        <w:t>Елеусіз бос қалдым.</w:t>
        <w:br/>
        <w:t>Ой кешіп келемін,</w:t>
        <w:br/>
        <w:t>Бойлап кең жазықты.</w:t>
        <w:br/>
        <w:t>Құмырсқадай теремін</w:t>
        <w:br/>
        <w:t>Өзіме керекті</w:t>
        <w:br/>
        <w:t>Кітаптан азықты.</w:t>
        <w:br/>
        <w:t>Ой кешіп тағы да,</w:t>
        <w:br/>
        <w:t>Іле пед... бағында.</w:t>
        <w:br/>
        <w:t>Қиялдап отырмын</w:t>
        <w:br/>
        <w:t>Келерме еді бауырым</w:t>
        <w:br/>
        <w:t>Айналып сағымға.</w:t>
        <w:br/>
        <w:t>БОЛМАДЫҢ СЕН ІЛЕЛІК</w:t>
        <w:br/>
        <w:t>СЖКаңылға)</w:t>
        <w:br/>
        <w:t>Тамсанарым, болмадың сен Ілелік,</w:t>
        <w:br/>
        <w:t>Сені сүйген жігіттердің бірі едік.</w:t>
        <w:br/>
        <w:t>Сен ақмарал, аққу болып керіндің,</w:t>
        <w:br/>
        <w:t>Қалғаны қаз, асыр салып жүр елік.</w:t>
        <w:br/>
        <w:t>Аңсағаным, болмадың сен Ілелік,</w:t>
        <w:br/>
        <w:t>Сені Ілеге келін болуды тіледік.</w:t>
        <w:br/>
        <w:t>Сары сүзек болды сені ойлаумен сан жігіт,</w:t>
        <w:br/>
        <w:t>Диогноз қой ауыруын білелік.</w:t>
        <w:br/>
        <w:t>Ай жанарым болмадың сен ілелік,</w:t>
        <w:br/>
        <w:t>Маза кетіп күндіз- түні көз ілмедік.</w:t>
        <w:br/>
        <w:t>Қай жігіттің маңдайы жарқырап</w:t>
        <w:br/>
        <w:t>Бағы жанып тұрғанын да білмедік?.</w:t>
        <w:br/>
        <w:t>Жай табарым болмадың сен Ілелік,</w:t>
        <w:br/>
        <w:t>Жаныма кел ойнап бірге күлелік.</w:t>
        <w:br/>
        <w:t>Көңіл жақын, ауыл алыс болғанмен,</w:t>
        <w:br/>
        <w:t>Сен Санжылық, ал мен Мұңғұлкүрелік.</w:t>
        <w:br/>
        <w:t>Тамсанарым, аңсағаным, ай жанарым,</w:t>
        <w:br/>
        <w:t>Жай табарым, бақытысың қай баланың?.</w:t>
        <w:br/>
        <w:t>Жігітке сенен артық жар табылмас,</w:t>
        <w:br/>
        <w:t>Бұл менің табиғатыңнан байқағаным.</w:t>
        <w:br/>
        <w:t>«зак кекс онен екенын айты 0/Іуисіп Жүрек</w:t>
        <w:br/>
        <w:t>Жаубай Жоладекұла «ӘК ох КЕЗУ УЗ ғазтазқтаЗКУ</w:t>
        <w:br/>
        <w:t>Ой кешіп қасында,</w:t>
      </w:r>
    </w:p>
    <w:p>
      <w:r>
        <w:t>Ұстазым, қымбаттым</w:t>
        <w:br/>
        <w:t>Не үйрендім жасымда,</w:t>
        <w:br/>
        <w:t>Жалынды жыйрманың</w:t>
        <w:br/>
        <w:t>Қасиетін ұрлаттым.</w:t>
        <w:br/>
        <w:t>Ой кешіп мен келем,</w:t>
        <w:br/>
        <w:t>Қолымда кітабым</w:t>
        <w:br/>
        <w:t>Халқыма не берем?,</w:t>
        <w:br/>
        <w:t>Ол үшін ара болып</w:t>
        <w:br/>
        <w:t>Гүл шөптен ерінбей,</w:t>
        <w:br/>
        <w:t>Бал шырын жұтамын.</w:t>
        <w:br/>
        <w:t>АТ ҚАНДАЙ САМАЛ ДЕГЕН</w:t>
        <w:br/>
        <w:t>Тең тұсынан кем етпей жамал берген,</w:t>
        <w:br/>
        <w:t>Қарақат көз, сүлу бір жанар берген.</w:t>
        <w:br/>
        <w:t>Бұлаң шашы жібектей беліп соққан,</w:t>
        <w:br/>
        <w:t>Кәсіптесім бір қыз бар Самал деген.</w:t>
        <w:br/>
        <w:t>Ат кандай Самал деген!</w:t>
        <w:br/>
        <w:t>Жанарыңнан шуақ нұр тамарма екен?</w:t>
        <w:br/>
        <w:t>Жібек сөзің жүрекке жылы тиіп,</w:t>
        <w:br/>
        <w:t>Жігіттердің жүрегін қамар ма екен.</w:t>
        <w:br/>
        <w:t>Табигат құбылысы болып саналатын,</w:t>
        <w:br/>
        <w:t>Желпіндірсін жандарды Самал атың.</w:t>
        <w:br/>
        <w:t>Тілерім боран болмай, самал болып өт,</w:t>
        <w:br/>
        <w:t>Қуансын досың түгіл әуел жатың.</w:t>
        <w:br/>
        <w:t>Самал деген атына мен таңғалдым,</w:t>
        <w:br/>
        <w:t>Сипап өт маңдайынан сен жандардың.</w:t>
        <w:br/>
        <w:t>Мен сені құйын, боран, дауыл емес,</w:t>
        <w:br/>
        <w:t>Жай таптырар майда жел деп аңғардым.</w:t>
        <w:br/>
        <w:t>18.07.2002 ж.</w:t>
        <w:br/>
        <w:t>акан мак кан зоман Ут 2</w:t>
        <w:br/>
        <w:t>Доспыз деп жүріп, өткізді күнін,</w:t>
        <w:br/>
        <w:t>Жамылды талай іңкәрлік түнін.</w:t>
        <w:br/>
        <w:t>Осылай жүріп, екеуі бір күн,</w:t>
        <w:br/>
        <w:t>Сезімнің ашты тұңғыш түндігін.</w:t>
        <w:br/>
        <w:t>Бір сәуле еніп көңілге бостықтан,</w:t>
        <w:br/>
        <w:t>Қызда оны алғаш өзіне дос тұтқан.</w:t>
        <w:br/>
        <w:t>Міне бұл білсек махаббат заңы,</w:t>
        <w:br/>
        <w:t>Махаббат деғен дамиды достықтан.</w:t>
        <w:br/>
        <w:t>ИТ АДАЛДЫҒЫ</w:t>
        <w:br/>
        <w:t>Күшігінен баққан екі ит бар еді,</w:t>
        <w:br/>
        <w:t>Біреуі көк, ал біреуі сары еді.</w:t>
        <w:br/>
        <w:t>Атты - жаяу көріп тұра ұмтылса,</w:t>
        <w:br/>
        <w:t>Ары-бері өткен жандар зар еді.</w:t>
        <w:br/>
        <w:t>Жүрмесемде тазы болып түлкі алып,</w:t>
        <w:br/>
        <w:t>Тоймаса да тамаққа аузы жарып.</w:t>
        <w:br/>
        <w:t>Сары құлны мен көк құлпы сияқтанып,</w:t>
        <w:br/>
        <w:t>Жататығұн қақпаның аузын бағып.</w:t>
      </w:r>
    </w:p>
    <w:p>
      <w:r>
        <w:t>Кей күндер жүрсе дағы өзіңе еріп,</w:t>
        <w:br/>
        <w:t>Сезіледі жаныңа жаксы серік.</w:t>
        <w:br/>
        <w:t>Жалғыз жарым үйлерде қалғанында,</w:t>
        <w:br/>
        <w:t>Ес болады қаласың итке сеніп.</w:t>
        <w:br/>
        <w:t>Үй маңына ботен мал жолатпайды,</w:t>
        <w:br/>
        <w:t>Ұрыға да мал-мүлік тонатпайды.</w:t>
        <w:br/>
        <w:t>Мысыққа ұқсап жатпайды пеш түбінде,</w:t>
        <w:br/>
        <w:t>Иесіне адал, ішкенін ол ақтайды.</w:t>
        <w:br/>
        <w:t>Адалдық бар ит пен иесі арасында,</w:t>
        <w:br/>
        <w:t>Осылай десем оқырман нансың ба</w:t>
        <w:br/>
        <w:t>«Бөрі менен Бөрібасар» дәлелдейді,</w:t>
        <w:br/>
        <w:t>Қас екенін әуелі қандасына.</w:t>
        <w:br/>
        <w:t>Санбай Жолсабтсұлы «Хе алсваза ақан оле оқал кла ЗзөУ</w:t>
        <w:br/>
        <w:t>Аузынан қастандықтың қанытамған,</w:t>
        <w:br/>
        <w:t>Қасқырға қарындас болып келсе де аңнан,</w:t>
        <w:br/>
        <w:t>Иесі үшіп өлуге ол разы,</w:t>
        <w:br/>
        <w:t>Арпалысып айырылсада әуел жаннан.</w:t>
        <w:br/>
        <w:t>Өз өлігін көрсетпестен кеткепі,</w:t>
        <w:br/>
        <w:t>Иесіне бұл да адалдық еткені.</w:t>
        <w:br/>
        <w:t>Адалдықтың адалдығы білсеңіз,</w:t>
        <w:br/>
        <w:t>Босағаңда алжығанша өткені.</w:t>
        <w:br/>
        <w:t>ТЕҢСІЗ ДҮНИЕ</w:t>
        <w:br/>
        <w:t>Теңсіз дүние дегеніңмен оңып жүр,</w:t>
        <w:br/>
        <w:t>Біреу күйіп, ал біреулер тоңып жүр.</w:t>
        <w:br/>
        <w:t>«Махаббатта көз жок » деген рас-ау</w:t>
        <w:br/>
        <w:t>Айдай ару, алаяқ жігіт алақанына конып жүр.</w:t>
        <w:br/>
        <w:t>Ыіреулер бай, біреулердің мүлкі кем,</w:t>
        <w:br/>
        <w:t>Басқа пәле жабысып жүр күлкіден.</w:t>
        <w:br/>
        <w:t>Түз тағысы ерлік өлім көрсетпейді,</w:t>
        <w:br/>
        <w:t>Жер құшады ажалы болып түлкіден.</w:t>
        <w:br/>
        <w:t>Аз акша үшін біреу арын сатады,</w:t>
        <w:br/>
        <w:t>Жатып алып, ал бірсулер бар байлыққа батады.</w:t>
        <w:br/>
        <w:t>Білімдіге енді-енді жол қойғанмен,</w:t>
        <w:br/>
        <w:t>Неге екенін қаршығадан қарға озып жатады.</w:t>
        <w:br/>
        <w:t>Теңсіз дүние,</w:t>
        <w:br/>
        <w:t>Біреу татпай, ал біреулер ет жеген,</w:t>
        <w:br/>
        <w:t>Адам бар ма мәңгілікке басынан бақ кетпеген.</w:t>
        <w:br/>
        <w:t>«Қаланыңнан кақпақ кетсе, иттен ұят кетеді»</w:t>
        <w:br/>
        <w:t>Мұны көріп ешкімде жоқ тектеген.</w:t>
        <w:br/>
        <w:t>Дүние теңсіз,</w:t>
        <w:br/>
        <w:t>Ббіреу өрге, біреу томен беттеген,</w:t>
        <w:br/>
        <w:t>Адамдар да азайып барады бір-біріне сеп деген.</w:t>
      </w:r>
    </w:p>
    <w:p>
      <w:r>
        <w:t>«ане аннан амен ҮЛілкіш 22 ек</w:t>
        <w:br/>
        <w:t>КӨРШІ ҚЫЗҒА</w:t>
        <w:br/>
        <w:t>Жігіт кеуде өртеніп, суый қалып,</w:t>
        <w:br/>
        <w:t>Жүр сыртыңнан көздердің сұғы қанып.</w:t>
        <w:br/>
        <w:t>Жайнаң қағып еліктің лағындай,</w:t>
        <w:br/>
        <w:t>Күннен- күнге барасың сұлуланып.</w:t>
        <w:br/>
        <w:t>Сол бір жанмен жүргенде былай барып,</w:t>
        <w:br/>
        <w:t>Көріппе еді тұнығың ылайланып?</w:t>
        <w:br/>
        <w:t>От көзіңді қадасаң өңменіме,</w:t>
        <w:br/>
        <w:t>Кірпігіңе кірпігім тұр байланып.</w:t>
        <w:br/>
        <w:t>Алдың тұзак, құрылып тұр қақпаның,</w:t>
        <w:br/>
        <w:t>Жолаушысы ек бір жолдың, бір қақпаның.</w:t>
        <w:br/>
        <w:t>Сен менімен тоғыз жыл сабақтас болып,</w:t>
        <w:br/>
        <w:t>Жүрегіңмен ең құрыса тіл қатпадың.</w:t>
        <w:br/>
        <w:t>Тұрғыны едік, тағы да бір кошенің,</w:t>
        <w:br/>
        <w:t>Суы да едік бір арна, бір кесенің.</w:t>
        <w:br/>
        <w:t>Балалықпен бұрын мен деп жүрілпін,</w:t>
        <w:br/>
        <w:t>Бір жыл тудық, бір күліп, бірге өсемін.</w:t>
        <w:br/>
        <w:t>Амал нешік! Ол ойлар құр далбаса,</w:t>
        <w:br/>
        <w:t>Одан бері және өтті жылдар қанша?</w:t>
        <w:br/>
        <w:t>Бұрын саған қиыла Тіл қатсамшы,</w:t>
        <w:br/>
        <w:t>Құр сыртыңнан көзімді суғарғанша.</w:t>
        <w:br/>
        <w:t>Толысарсың, толғансып ет кіріпті,</w:t>
        <w:br/>
        <w:t>Қиялымда бір кезгі ескіріпті.</w:t>
        <w:br/>
        <w:t>Енді сені сарсаңға салып жүргеннен,</w:t>
        <w:br/>
        <w:t>Сырттай ғашық өтіуім жеткілікті.</w:t>
        <w:br/>
        <w:t>ҚАЙСАРЛЫҚПЕН СҮЙЕ БІЛСЕ</w:t>
        <w:br/>
        <w:t>Есімдегі бір қыз менің, сұлу еді, ерке еді,</w:t>
        <w:br/>
        <w:t>Жүрегіме шоқ түсіріп кеткен еді бір мезет.</w:t>
        <w:br/>
        <w:t>Бірақ, оның шашы ұзын, ақылы тым келзе еді,</w:t>
        <w:br/>
        <w:t>Кең толғанып, ойланбаған жігіт қалай сыр сезед?.</w:t>
        <w:br/>
        <w:t>Тұтанды да түскен сол шоқ өн-бойымды өртеді,</w:t>
        <w:br/>
        <w:t>Сонда да мен төзе білдім, сездірмедім күйікті.</w:t>
        <w:br/>
        <w:t>Неге десең баурап алған сырт сұлулық көркі еді.</w:t>
        <w:br/>
        <w:t>Біліміне сырт сұлулық сай келгендер сүйікті.</w:t>
        <w:br/>
        <w:t>Жүрегіңе шоқ түссе егер балқытады, ерітеді,</w:t>
        <w:br/>
        <w:t>Бір мезеттік ұмыттырып жауын-тшатпын, жел өтін.</w:t>
        <w:br/>
        <w:t>Кім біледі жүрек қылын қай жан келіп шертеді,</w:t>
        <w:br/>
        <w:t>Шертсе шертер біреуі келіп, саған кәміл сенетін.</w:t>
        <w:br/>
        <w:t>Сөзге қосып қыз - жігітті тон пішеді, ел тегі,</w:t>
        <w:br/>
        <w:t>Не қылады бастарына артык уәйім қам қылып.</w:t>
      </w:r>
    </w:p>
    <w:p>
      <w:r>
        <w:t>Жастық шағың демеймін мен махаббатқа ерте еді,</w:t>
        <w:br/>
        <w:t>Махаббатын қайсарлықпен сүйе білсе мәңгілік.</w:t>
        <w:br/>
        <w:t>1999 ж. қазан.</w:t>
        <w:br/>
        <w:t>МАХАББАТ ДЕГЕН ДАМИДЫ ДОСТЫҚТАН</w:t>
        <w:br/>
        <w:t>Көргенде оның адамгершілік алғашқы сыйын,</w:t>
        <w:br/>
        <w:t>Ғашықтық торлап әкетті миын.</w:t>
        <w:br/>
        <w:t>Бір көріп сырттай ғашық болып қалу,</w:t>
        <w:br/>
        <w:t>Сезімдік құдырет, недеген қиың.</w:t>
        <w:br/>
        <w:t>Сонымен екеуі,</w:t>
        <w:br/>
        <w:t>Танысыты әйтеуірі.</w:t>
        <w:br/>
        <w:t>Достасып кетті</w:t>
        <w:br/>
        <w:t>Көрейік, қайтеді...</w:t>
        <w:br/>
        <w:t>ЖСауба Қоуабсуұлы Әакоаенактанғаннуане тамен</w:t>
        <w:br/>
        <w:t>ҚАЙШЫЛЫҚ</w:t>
        <w:br/>
        <w:t>Сен бүгін тойлап жатсың туылған күн,</w:t>
        <w:br/>
        <w:t>Бұл дағы біреу өліп буынған күн.</w:t>
        <w:br/>
        <w:t>Сен шомылған қуаныш мұңға айланып.</w:t>
        <w:br/>
        <w:t>Көкірегім жаспенен жуылған күн.</w:t>
        <w:br/>
        <w:t>Айдан анық отырсаң ойнап күліл,</w:t>
        <w:br/>
        <w:t>Алдыңда бір жас сәби оймақ қылық.</w:t>
        <w:br/>
        <w:t>Мен тұрмын қорғасын ой кешуменен,</w:t>
        <w:br/>
        <w:t>Миымды ауыр ойлар ойнақ қылып.</w:t>
        <w:br/>
        <w:t>Бәлкім тұрған шығарсың ән салып анық,</w:t>
        <w:br/>
        <w:t>Не болса да асхана, таныса барып,</w:t>
        <w:br/>
        <w:t>Сенің көңілің жатқанмен көтеріліп,</w:t>
        <w:br/>
        <w:t>Менің коңілім әйнектей парашаланып.</w:t>
        <w:br/>
        <w:t>Өмір мен өлім солай арбасатын,</w:t>
        <w:br/>
        <w:t>Біреуін алып, біріне жармасатын.</w:t>
        <w:br/>
        <w:t>Уақыт тас бауырлық істетіп тұр,</w:t>
        <w:br/>
        <w:t>Түрі жоқ жан басатын, алжасатын.</w:t>
        <w:br/>
        <w:t>Күнде өмірге мың келсе, мың көшеді,</w:t>
        <w:br/>
        <w:t>Қайғы келіп қуанышқа мінгеседі.</w:t>
        <w:br/>
        <w:t>Біреудің туылған күнін құттықтасаң -</w:t>
        <w:br/>
        <w:t>Біреудің құрыған күні мұң кешеді.</w:t>
        <w:br/>
        <w:t>Туылған күнге ана арнап мейірімін,</w:t>
        <w:br/>
        <w:t>Қалысы-ай деп мақтасын пейілінің.</w:t>
        <w:br/>
        <w:t>Өмірдің шаттық әнін салған күні,</w:t>
        <w:br/>
        <w:t>Естіртпесін өлімнің кейір үнін.</w:t>
        <w:br/>
        <w:t>«омреккака а қате манка кекененев (Лоиаш рүуек</w:t>
        <w:br/>
        <w:t>Ақниетпен тілейміз біз - ашық болсын аспаның,</w:t>
        <w:br/>
        <w:t>Шаңырағың биік болып, ұзын болсын жастарың.</w:t>
        <w:br/>
        <w:t>Қосағыңмен қоса ағарып, өмірлік жар болумен,</w:t>
        <w:br/>
        <w:t>Бір-біріңнен бақыт тапқын, несі керек басқаның.</w:t>
      </w:r>
    </w:p>
    <w:p>
      <w:r>
        <w:t>Жас жұбайлар биге басса, жұп аққудай жараса,</w:t>
        <w:br/>
        <w:t>Қыз-жігіттер ортаға алып билей жонел жанаса.</w:t>
        <w:br/>
        <w:t>Үлкен-кіші қалмай биле кәңілдеріп қаласа,</w:t>
        <w:br/>
        <w:t>Бүгінгі той тамаша, тамашасы жаңаша.</w:t>
        <w:br/>
        <w:t>ОТ КӨЗІҢМЕН ӨРТЕШІ ЖҮРЕГІМДІ</w:t>
        <w:br/>
        <w:t>Бақыт екен жалын болып жаралуың,</w:t>
        <w:br/>
        <w:t>Тұла бойға ағын болып таралуың.</w:t>
        <w:br/>
        <w:t>Қиын екен от жанар жігіт болып,</w:t>
        <w:br/>
        <w:t>Қыз көзінен тамыздық ала-алуың.</w:t>
        <w:br/>
        <w:t>Дұрыс шығар, сағым болып жаралмауың,</w:t>
        <w:br/>
        <w:t>Молдір көзге бұлдырап қаралмауың.</w:t>
        <w:br/>
        <w:t>Жүрегінің оты өшкен қыз-жігітті,</w:t>
        <w:br/>
        <w:t>Мүмкін емес арадан таба алмауың.</w:t>
        <w:br/>
        <w:t>Мұң кешеді жалын болып жаралмаған,</w:t>
        <w:br/>
        <w:t>Қыз кеудеге өрт болып жана алмаған.</w:t>
        <w:br/>
        <w:t>Сыртқы сымбат сай болсын іш қымбатқа,</w:t>
        <w:br/>
        <w:t>Қызылы ашты кейде осы сары алмадан.</w:t>
        <w:br/>
        <w:t>Мен неге жалын болып жаралмадым,</w:t>
        <w:br/>
        <w:t>Бағың болып жаным-ау жаналмадым.</w:t>
        <w:br/>
        <w:t>Отты жанар өртеші жүрегімді,</w:t>
        <w:br/>
        <w:t>Басқа жылу емін мен таба алмадым</w:t>
        <w:br/>
        <w:t>Осы болды ендігі жан арманым.</w:t>
        <w:br/>
        <w:t>Эко лынекане Ірекіш 2үрек</w:t>
        <w:br/>
        <w:t>Байлар май жеп, көйлегі кок болғанмен,</w:t>
        <w:br/>
        <w:t>Кедейлердің не аузына. не үстіне жетпеген.</w:t>
        <w:br/>
        <w:t>Теңсіз дүние,</w:t>
        <w:br/>
        <w:t>Біреуді мақтап, біреу өсек болып желіп жүр,</w:t>
        <w:br/>
        <w:t>Аққуларды әкеліп қара қарғаға теліп жүр.</w:t>
        <w:br/>
        <w:t>Махаббат дегенге 0000000000біреулердің әлі жетпесе,</w:t>
        <w:br/>
        <w:t>Сүйген жарынан біреулер тоқтыдай жеріп жүр.</w:t>
        <w:br/>
        <w:t>Теңсіз дүние,</w:t>
        <w:br/>
        <w:t>Сын сағаттары жеткенде,</w:t>
        <w:br/>
        <w:t>Сары майдайын пәк жандарымыз</w:t>
        <w:br/>
        <w:t>Бір ауыз сөзге еріп жүр</w:t>
        <w:br/>
        <w:t>Білімді сорлап, салыны суға кеткенде,</w:t>
        <w:br/>
        <w:t>Қара құрсақтар қайшалысыңдар</w:t>
        <w:br/>
        <w:t>Аз уақыттық тәлейлерің келіп жүр.</w:t>
        <w:br/>
        <w:t>САБАҚТАСТАР</w:t>
        <w:br/>
        <w:t>Сабақтастық өмір деген тым ыстық,</w:t>
        <w:br/>
        <w:t>Байланыста бекер қалсын туыстық.</w:t>
        <w:br/>
        <w:t>Әр жерден келіп бас қостықта бәріміз,</w:t>
      </w:r>
    </w:p>
    <w:p>
      <w:r>
        <w:t>Бірге оқып, бірге арман қуыстық.</w:t>
        <w:br/>
        <w:t>Барлығыңның көздеріңде қимастық бір сезім бар,</w:t>
        <w:br/>
        <w:t>Туласада кей күндері, ноқта салды сезімге ар.</w:t>
        <w:br/>
        <w:t>Өміріме керек азық, институтта деп біліп</w:t>
        <w:br/>
        <w:t>Тынбастан -ақ азығыңды студенттік кезіңде ал.</w:t>
        <w:br/>
        <w:t>Елім, жерім, ұлтым деген болсын бізде толғаныс,</w:t>
        <w:br/>
        <w:t>Қолдан келсе бір-біріңе тигізіп өт қолғабыс.</w:t>
        <w:br/>
        <w:t>Көңілдерге ұя салар кірбеңдіктер болмасын,</w:t>
        <w:br/>
        <w:t>Тілеймін барлығыңа бақытты өмір, мол табыс.</w:t>
        <w:br/>
        <w:t>АДАМ ДЕГЕН</w:t>
        <w:br/>
        <w:t>ЛСамбі</w:t>
        <w:br/>
        <w:t>Адамдарды жер бетінде көп дейміз,</w:t>
        <w:br/>
        <w:t>Ұялы бір бәйтеректей коктейміз.</w:t>
        <w:br/>
        <w:t>Толқынынан толқын туған мәңгіге,</w:t>
        <w:br/>
        <w:t>Адам деген алып мұхит, көк теңіз.</w:t>
        <w:br/>
        <w:t>Алып мұхит &gt; адам деген кок теңіз</w:t>
        <w:br/>
        <w:t>Азба қазір жел өшірген өшкен із.</w:t>
        <w:br/>
        <w:t>Қараңғыда бір жарқ гтіп өте алса</w:t>
        <w:br/>
        <w:t>Ар алдында болмас адамға өкпеміз.</w:t>
        <w:br/>
        <w:t>Тарих өтті жаугершілік асқына,</w:t>
        <w:br/>
        <w:t>Терең жерлен кәріні де, жасты да.</w:t>
        <w:br/>
        <w:t>Жерленгенде шығар бәлкім жегі адам,</w:t>
        <w:br/>
        <w:t>Тұлпардың бір тұяғының астына!.</w:t>
        <w:br/>
        <w:t>Бір жер шары барлық жанды қарық- етер,</w:t>
        <w:br/>
        <w:t>Қарағайда күні бітсе жалп етер.</w:t>
        <w:br/>
        <w:t>Адам деген бір тал сіріңкеше екен ғой</w:t>
        <w:br/>
        <w:t>Бір сәт ғана қараңғыда жарқ етер.</w:t>
        <w:br/>
        <w:t>АРАСАННЫҢ ... ЕЛІГІМЕН</w:t>
        <w:br/>
        <w:t>Қарақат көз, қалам қас, қарындасым -ай,</w:t>
        <w:br/>
        <w:t>Қас сұлуға қоятын бар ма сын- ай!.</w:t>
        <w:br/>
        <w:t>Өртеп бара жатырсың жүрегімді.</w:t>
        <w:br/>
        <w:t>Қайнап шыққан арасан алмасындай.</w:t>
        <w:br/>
        <w:t>АЙ қарайды қызғана түріп түнін,</w:t>
        <w:br/>
        <w:t>Жүрегіме бермедің тұрып тыным.</w:t>
        <w:br/>
        <w:t>Кірпік қақпай қадала қарағаның,</w:t>
        <w:br/>
        <w:t>Елестегтгі арасан тұнықтығын.</w:t>
        <w:br/>
        <w:t>Жүрегім сен нені аңсап тынышымадың?,</w:t>
        <w:br/>
        <w:t>Үн бойымды жатсамшы шымшып ағын,</w:t>
        <w:br/>
        <w:t>Жонбай Жорабекулы актакаткаткан кана тык»)</w:t>
        <w:br/>
        <w:t>БАҚЫТТЫ ЕДІМ ... ЖОЛЫҚСА</w:t>
      </w:r>
    </w:p>
    <w:p>
      <w:r>
        <w:t>Қыз- бақ құсы, қонама оңай басыңа?,</w:t>
        <w:br/>
        <w:t>Қонбаса егер қонбады деме жасыма.</w:t>
        <w:br/>
        <w:t>Гашык болып қызға Жамбыл атамда өтті ғой,</w:t>
        <w:br/>
        <w:t>Грузияда ғасырмен түйдей жасында.</w:t>
        <w:br/>
        <w:t>Қыздарда көп-ақ. қылығы бізге ұнаған,</w:t>
        <w:br/>
        <w:t>Биазы біткен қылығыменен сынаған.</w:t>
        <w:br/>
        <w:t>Солардан ылги оқ бойы озық тұратын,</w:t>
        <w:br/>
        <w:t>Армандап келем, армандап келем бір адам!.</w:t>
        <w:br/>
        <w:t>Жар талдау бір сын, қайсарлық керек шыдаған,</w:t>
        <w:br/>
        <w:t>Сынынан шығам демеймін қазыр дін аман.</w:t>
        <w:br/>
        <w:t>Бақытты едім бір ару маған жолықса,</w:t>
        <w:br/>
        <w:t>Білім, қылықпен, әдебіменен ұнаған.</w:t>
        <w:br/>
        <w:t>Жоқ емес ол да, танып жеткенім жүзден бір,</w:t>
        <w:br/>
        <w:t>Үмітті үзбей иләйім жалғасты іздендір.</w:t>
        <w:br/>
        <w:t>Бір сұрау тұрды Төле мен Жібек барма еді?,</w:t>
        <w:br/>
        <w:t>Бар болса егер дәл солар салған ізбен жүр.</w:t>
        <w:br/>
        <w:t>ТҮЙІНДЕР</w:t>
        <w:br/>
        <w:t>Жас шағыңда жанынды сал өнер білім жолына,</w:t>
        <w:br/>
        <w:t>Ержеткен соң оңайлықпен түспсс білім қолына.</w:t>
        <w:br/>
        <w:t>Бұрынғының жастары мал соңын көздеп, еріп береді,</w:t>
        <w:br/>
        <w:t>Қазыргінің жастары онер білім іздеп өріп келеді.</w:t>
        <w:br/>
        <w:t>Ұста болмасаңдар, қаламың-қару. тілің -- кездік болсын.</w:t>
        <w:br/>
        <w:t>Ұстаз жүрген жерден түңілме, шәкір жетілер келіп омірге.</w:t>
        <w:br/>
        <w:t>Ата-анаңы қадірлегің миың болса жасыңнан,</w:t>
        <w:br/>
        <w:t>Қос қолымен әлпештеген, құс ұшырмай басыңнан.</w:t>
        <w:br/>
        <w:t>Жаубай. Жоуабкұлы «ӨЗ хеккок антенна наны ие</w:t>
        <w:br/>
        <w:t>Тұмсыкты шоқып, қанатты келіп кағады,</w:t>
        <w:br/>
        <w:t>Деуменен анаң бауырына басып бағады.</w:t>
        <w:br/>
        <w:t>Түн ұйқыммен ак сүтімнің қарызы</w:t>
        <w:br/>
        <w:t>Бар деп айтқан тұңгыш кордім ананы!!!.</w:t>
        <w:br/>
        <w:t>Тек анама қарызым бар бір ғана...</w:t>
        <w:br/>
        <w:t>Әкеге де қарызың бар бір бала.</w:t>
        <w:br/>
        <w:t>Немереңді сен де аларсың жеткізсе,</w:t>
        <w:br/>
        <w:t>Парызың бар... карызыңды бұлдама.</w:t>
        <w:br/>
        <w:t>ЖАСТАГҒА ТІЛЕК</w:t>
        <w:br/>
        <w:t>Іні- қарындас, замандастар, о! Достар,</w:t>
        <w:br/>
        <w:t>Бар тілерім бақытты күн кешіңдер.</w:t>
        <w:br/>
        <w:t>Болсын жоспар, мейлі бос қал,</w:t>
        <w:br/>
        <w:t>Ең болмаса бөлтіріктей тауға қарап өсіңдер.</w:t>
        <w:br/>
        <w:t>Жаңалық дейді жаңа ғасыр,</w:t>
      </w:r>
    </w:p>
    <w:p>
      <w:r>
        <w:t>Қыранша өмір кешіндер!.</w:t>
        <w:br/>
        <w:t>Баріңде асыл, өнеріңді асыр,</w:t>
        <w:br/>
        <w:t>Қында жатпай, қаптың түбін тесіңдер!.</w:t>
        <w:br/>
        <w:t>Басқалармен бәсекелес, ілес заман көшіне,</w:t>
        <w:br/>
        <w:t>Жеріңменен мәңгі болсын есіңде ел!</w:t>
        <w:br/>
        <w:t>Елің үшін отқа да түс шешіне,</w:t>
        <w:br/>
        <w:t>Етікпен су кешіңдер.</w:t>
        <w:br/>
        <w:t>Боз жігіттер, бол үміткер,</w:t>
        <w:br/>
        <w:t>Соқсадағы қысқы ызғар.</w:t>
        <w:br/>
        <w:t>О! Жаратқан бізге үміт бер,</w:t>
        <w:br/>
        <w:t>Лашын болсын, қыран болсын ұл - қыздар!</w:t>
        <w:br/>
        <w:t>алаты таманы ЗУ</w:t>
        <w:br/>
        <w:t>Достың қадырын кормесең білесің,</w:t>
        <w:br/>
        <w:t>Жақсының қадырын өлген соң білесің.</w:t>
        <w:br/>
        <w:t>Судың қадырын шөлдесең білесің.</w:t>
        <w:br/>
        <w:t>Жанбай Жолай</w:t>
        <w:br/>
        <w:t>МЕН СЕНІ ЖЫЛАТПАДЫМ</w:t>
        <w:br/>
        <w:t>Ақ марал -ау жақсылық істегім келіп,</w:t>
        <w:br/>
        <w:t>Өзім жылап мен сепі жылатпадым.</w:t>
        <w:br/>
        <w:t>Сен маған мүң сезімін үстігің келіп,</w:t>
        <w:br/>
        <w:t>Аңшы көрген маралдай жырақтадың.</w:t>
        <w:br/>
        <w:t>Қарауылдап күтумен жаным төзген,</w:t>
        <w:br/>
        <w:t>Білесің бе жез оқпен неге атпадым.</w:t>
        <w:br/>
        <w:t>Жез киіктей мүсінін кетпей көзден,</w:t>
        <w:br/>
        <w:t>Кеудеме киелі аң болып тұрақтадың.</w:t>
        <w:br/>
        <w:t>Аңшы өмірдің жүрген де қақпанында,</w:t>
        <w:br/>
        <w:t>Кесіп өттің, алдымды алшаң басып.</w:t>
        <w:br/>
        <w:t>Қалың аңнан бір марал тапқанымда,</w:t>
        <w:br/>
        <w:t>Тағдырың серппеде еді қалсам басып.</w:t>
        <w:br/>
        <w:t>Үркітіп алам ба деп «күш» деймін деп,</w:t>
        <w:br/>
        <w:t>Мен атпадым, сен қамсыз шуақтадың,.</w:t>
        <w:br/>
        <w:t>Ақ марал - ау жақсылық істеймін деп,</w:t>
        <w:br/>
        <w:t>Өзім жылап, мен сені жылатпадым.</w:t>
        <w:br/>
        <w:t>БҮГІНГІ ТОЙ ТАМАША</w:t>
        <w:br/>
        <w:t>Жиылған жұрт думандатып тастаса,</w:t>
        <w:br/>
        <w:t>Қунышы кем болмайды, бұрынғыдан аспаса.</w:t>
        <w:br/>
        <w:t>Сандуғаш қыз, бұлбұл жігіт әнге сал,</w:t>
        <w:br/>
        <w:t>Бүгініі той мүлде өзгеше , басқаша.</w:t>
        <w:br/>
        <w:t>Келін болып, күйеу болып құт қадаммен басқаның,</w:t>
      </w:r>
    </w:p>
    <w:p>
      <w:r>
        <w:t>Құп жарасып, қолтықтасын жаңа есік шшқаның.</w:t>
        <w:br/>
        <w:t>Ақылды қыз, зерек жігіт үлгі болып,</w:t>
        <w:br/>
        <w:t>Арамызда жаңаша той бастадың.</w:t>
        <w:br/>
        <w:t>ауа кан ыны алкан аманмын //ірлкіш рүрек</w:t>
        <w:br/>
        <w:t>Жылдар өтсе жастарымыз үйленіл бас құрайды,</w:t>
        <w:br/>
        <w:t>Кәрілік келсе қырауын салып, тізілген тастан сұрайды.</w:t>
        <w:br/>
        <w:t>Жастық шағып келеді бір, келмес екі кайталап,</w:t>
        <w:br/>
        <w:t>Келеді енді тағы да деп қане кімдер айта алады.</w:t>
        <w:br/>
        <w:t>Жездесі жемеңгер болса, балдызы кемеңгер болсын.</w:t>
        <w:br/>
        <w:t>Ана мектгеп- су алмайтын ыстық - кол,</w:t>
        <w:br/>
        <w:t>Мектепсіз жер - дым тамбайтын құмды шөл.</w:t>
        <w:br/>
        <w:t>Ұстаз деген құмды шөлге су бүрікті,</w:t>
        <w:br/>
        <w:t>Сондықтан да ата-анаңнан ыстық көр!.</w:t>
        <w:br/>
        <w:t>Білім тәтті су, шөлінді қандырар,</w:t>
        <w:br/>
        <w:t>Арак&gt;- ашты у, тұла-бойды алдырар.</w:t>
        <w:br/>
        <w:t>Білім -- жанар, өміріңі жандырар,</w:t>
        <w:br/>
        <w:t>Арақ-- заһар, ақыл-естен тандырар.</w:t>
        <w:br/>
        <w:t>Бұрынғылар қыз ұзатса, қалыңына шақтап алады,</w:t>
        <w:br/>
        <w:t>Қазіргілер қалынына алтын алқа, алтын сырға,</w:t>
        <w:br/>
        <w:t>Алтын жүзік, құрым пальтоларды шалтап алады.</w:t>
        <w:br/>
        <w:t>Қыздың қылықтысы мен ұлдың әдептісі - қырдың қызыл</w:t>
        <w:br/>
        <w:t>түлкісі.</w:t>
        <w:br/>
        <w:t>Мақал-- мәтел ұстара,</w:t>
        <w:br/>
        <w:t>Суғарылуы ұстада.</w:t>
        <w:br/>
        <w:t>Кесер болса уы жаман,</w:t>
        <w:br/>
        <w:t>Жүзі колмен ұстама.</w:t>
        <w:br/>
        <w:t>«Сөз қамшысы» дейді екен,</w:t>
        <w:br/>
        <w:t>Албағы жерге нұсқама.</w:t>
        <w:br/>
        <w:t>Адам сорлайын дегенде, басындағы бақытты басқа тебеді.</w:t>
        <w:br/>
        <w:t>Иттің иттігінен, адамның иттігі жаман.</w:t>
        <w:br/>
        <w:t>Санбай Жозгіскұлы «ОЗУ кыатызкы тозу</w:t>
        <w:br/>
        <w:t>Рыздық дәмің таусылған күні тататын,</w:t>
        <w:br/>
        <w:t>Ажал келіп айдап, ыстық деміңмен шығар жан.</w:t>
        <w:br/>
        <w:t>Уайым шегіп артыңда қалғаныңнан,</w:t>
        <w:br/>
        <w:t>Айырылғың келмей алдағы арманыңнан,</w:t>
        <w:br/>
        <w:t>Тіршіліктен тым ерте аттанасың,</w:t>
        <w:br/>
        <w:t>Асығыстау өшірет алғаныңнан.</w:t>
        <w:br/>
        <w:t>Шыдайсың ба? ажал мен тіресуге,</w:t>
      </w:r>
    </w:p>
    <w:p>
      <w:r>
        <w:t>Дәм - тұзың кашан таусылар білесің бе?</w:t>
        <w:br/>
        <w:t>Қауырсыннан қадырсыз олесің бе?</w:t>
        <w:br/>
        <w:t>Жоқ әлде, қыран ша өмір сүресің бе?</w:t>
        <w:br/>
        <w:t>Ол сенің үлесіңде!</w:t>
        <w:br/>
        <w:t>Күл боласың қара жер қойны тойса,</w:t>
        <w:br/>
        <w:t>Құтылмайсың Жеберейіл колын қойса.</w:t>
        <w:br/>
        <w:t>Шырғалаңнан тым ауыр сау қаласың,</w:t>
        <w:br/>
        <w:t>Ажал белет уақытша күшін жойса,%.</w:t>
        <w:br/>
        <w:t>Көл өледі айдынынан қазы ұшқан,</w:t>
        <w:br/>
        <w:t>Өлім- суық қаңтарғы зәрлі қыстан.</w:t>
        <w:br/>
        <w:t>Қай күні бұл пәниден аттанарың,</w:t>
        <w:br/>
        <w:t>Тірлік белет алған күнгі жазымыштан.</w:t>
        <w:br/>
        <w:t>РЫ ЖАПЫРАҚ - САҒЫНЫШ</w:t>
        <w:br/>
        <w:t>Жапырақтан сары моншақ тағынып,</w:t>
        <w:br/>
        <w:t>Сары күзде сені отырмын сағынып.</w:t>
        <w:br/>
        <w:t>Бақтан түскен кейде сары жапырақты,</w:t>
        <w:br/>
        <w:t>Жар сағынышы ма, деп каламын жаңылып.</w:t>
        <w:br/>
        <w:t>Сені ойлаумен сары уәйімге салынып,</w:t>
        <w:br/>
        <w:t>Қиялдың түпсіз тұңғиығына малынып.</w:t>
        <w:br/>
        <w:t>Сағымы болса да келтірші деймін көз алға,</w:t>
        <w:br/>
        <w:t>Кок тәңіріне жалынып!.</w:t>
        <w:br/>
        <w:t>тель</w:t>
        <w:br/>
        <w:t>9</w:t>
        <w:br/>
        <w:t>сы”</w:t>
        <w:br/>
        <w:t>ХЖОаубай Қолабасұлы «Әдет ое елле оуаяаыыану</w:t>
        <w:br/>
        <w:t>ТАМШЫ БҰЛАҚ</w:t>
        <w:br/>
        <w:t>Шындықты айтсам мен бүгін шырылдаған</w:t>
        <w:br/>
        <w:t>Тамшы бұлақ тылсым ед бұрын маған.</w:t>
        <w:br/>
        <w:t>Тастан тамған мөп-мөлдір су тамшысы,</w:t>
        <w:br/>
        <w:t>Арудың көз жасындай сығымдяған.</w:t>
        <w:br/>
        <w:t>Шыққан ба мұнлылықтың күйігінен,</w:t>
        <w:br/>
        <w:t>Басынан аң атқан да үйірінен.</w:t>
        <w:br/>
        <w:t>Қалың аң көз жасыма, жерге сіңіп,</w:t>
        <w:br/>
        <w:t>Тау басынан ұршықша үйірілген.</w:t>
        <w:br/>
        <w:t>Бөгенай бөлек қалайша дара туған,</w:t>
        <w:br/>
        <w:t>Тамшы бұлақ тамаша дара тұлған.</w:t>
        <w:br/>
        <w:t>Шыдай алмай төккен бе жартас жасын,</w:t>
        <w:br/>
        <w:t>Ақ сұңқар дал болғанда қапатышан.</w:t>
        <w:br/>
        <w:t>Жерге тамған суына қара тұнған,</w:t>
        <w:br/>
        <w:t>Сарқырап төгіліп тұр бала шыңнан.</w:t>
        <w:br/>
        <w:t>Тауға сіңген су тамшысы тасты жарып,</w:t>
        <w:br/>
        <w:t>Әр жерден тамшылаудан жаратылған.</w:t>
        <w:br/>
        <w:t>ҚЫЗЫЛ ҚҰМ</w:t>
      </w:r>
    </w:p>
    <w:p>
      <w:r>
        <w:t>Қызыл қүм жанар таудың күлі ме екен?</w:t>
        <w:br/>
        <w:t>Ақынның әлде жырлар жыры ма екен?.</w:t>
        <w:br/>
        <w:t>Бұл маған тылсым болып сезіліп тұр,</w:t>
        <w:br/>
        <w:t>Әйтеуір, шешілмеген сыры бөтен.</w:t>
        <w:br/>
        <w:t>Қызы құм түл-төркіні тастан екен,</w:t>
        <w:br/>
        <w:t>Жағасын түйе құйрык басқан екен.</w:t>
        <w:br/>
        <w:t>Әлде ол киелі аңның оққа ұшқанда,</w:t>
        <w:br/>
        <w:t>Таудан төмен тогілген жас қан ба екен?!.</w:t>
        <w:br/>
        <w:t>Ұқсамайды алтынға, жаһутыңа,</w:t>
        <w:br/>
        <w:t>Шаты ішіне сыйлаған бакыты ма?</w:t>
        <w:br/>
        <w:t>«Охот ааа ева емананыыан Шәлкіш жүрек</w:t>
        <w:br/>
        <w:t>Он алтыға шешіліп тіл қата алмай,</w:t>
        <w:br/>
        <w:t>Жиырма бірде намыстан қымсынамын.</w:t>
        <w:br/>
        <w:t>Шомып тұрып жастықтың буына мың,</w:t>
        <w:br/>
        <w:t>Жүрегім от мен неден суынамын.</w:t>
        <w:br/>
        <w:t>Әдебіңе қойдың ғой тәнті етіп,</w:t>
        <w:br/>
        <w:t>Неге менімен карайлас туылмадың?</w:t>
        <w:br/>
        <w:t>Аулақ тұрып жастықтың желігінен,</w:t>
        <w:br/>
        <w:t>Шабыт қозғап жүректі елігіп ем.</w:t>
        <w:br/>
        <w:t>Ғайып болын барасың көз алдымнан,</w:t>
        <w:br/>
        <w:t>Арасанның әлде ақшыл елігімеең?.</w:t>
        <w:br/>
        <w:t>Арасанның элде ақшыл елігімеең!,</w:t>
        <w:br/>
        <w:t>Қыз көзі -- күн, мұз жүрек ері күннен.</w:t>
        <w:br/>
        <w:t>Маған қалқа қол бұлғап кете бердің,</w:t>
        <w:br/>
        <w:t>Енді болар жүректің емі кімнен?!,</w:t>
        <w:br/>
        <w:t>10.09. 2003 ж.</w:t>
        <w:br/>
        <w:t>ПАРАЛЛЕЛ СӘУЛЕ ТОҒЫСҚАЙ</w:t>
        <w:br/>
        <w:t>Сонша жақын тұрсадағы арамыз,</w:t>
        <w:br/>
        <w:t>Секем алыл бойды жиа қаламыз.</w:t>
        <w:br/>
        <w:t>Қосыла алмай қос параллел сызықтай,</w:t>
        <w:br/>
        <w:t>Бір бағытқа сапар шегіп барамыз.</w:t>
        <w:br/>
        <w:t>Бірде жуық, бірде арамыз алыстай,</w:t>
        <w:br/>
        <w:t>Кетіп бара жатырмыз ба қалыспай?.</w:t>
        <w:br/>
        <w:t>Жүректерге түспегенде қос сәуле,</w:t>
        <w:br/>
        <w:t>Кетерме едік мәңгілікке таныспай?!.</w:t>
        <w:br/>
        <w:t>Бір қос сәуле көзден шығып тоғыспай,</w:t>
        <w:br/>
        <w:t>Жүректерге төте салды соғысты - ай!.</w:t>
        <w:br/>
        <w:t>Кеудеде енді шегуші шайкас жүрмесін,</w:t>
        <w:br/>
        <w:t>Күрмеліп тілім, демімді қысып барады,</w:t>
        <w:br/>
        <w:t>Параллел сәуле әмірсіз енді тоғысқай.</w:t>
        <w:br/>
        <w:t>рС5ы ыс 2655265 аа сс Сбасе хата ты САС ПІЛІ ЕЛІ жүрек</w:t>
        <w:br/>
        <w:t>СУРЕТТЕГІДЕН СҰЛУ ЕКЕНСІҢ</w:t>
      </w:r>
    </w:p>
    <w:p>
      <w:r>
        <w:t>(Нұрбәтимаға)</w:t>
        <w:br/>
        <w:t>Жырларың тәтті шырынды екенсің,</w:t>
        <w:br/>
        <w:t>Сөзіңнен білдім білімді екенсің.</w:t>
        <w:br/>
        <w:t>Аманатын алып ақын ананың,</w:t>
        <w:br/>
        <w:t>Жолын ұстанған біріме екенсің.</w:t>
        <w:br/>
        <w:t>Туған жеріңнің гүлі ме екенсің?</w:t>
        <w:br/>
        <w:t>Көзі ашылған сыры ма екенсің?</w:t>
        <w:br/>
        <w:t>Отты жырыңмен халқыңды жылытқан,</w:t>
        <w:br/>
        <w:t>Қызылордадай жылы мекенсің.</w:t>
        <w:br/>
        <w:t>Елім деп шырын жымып өтерсің,</w:t>
        <w:br/>
        <w:t>Нұрланып тұрып күліп өтесің.</w:t>
        <w:br/>
        <w:t>Басқалар сырын аша білмейтін,</w:t>
        <w:br/>
        <w:t>Сыр сандықтағы құлып екенсің.</w:t>
        <w:br/>
        <w:t>Уылжып тұрған жүзім екенсің,</w:t>
        <w:br/>
        <w:t>Менің жырлайтын жырым екенсің</w:t>
        <w:br/>
        <w:t>Аңырып тұрмын алма жүзіңе,</w:t>
        <w:br/>
        <w:t>Суреттегіден сұлу екенсің.</w:t>
        <w:br/>
        <w:t>ЖҰЛДЫЗЫҢДЫ ТАНЫ</w:t>
        <w:br/>
        <w:t>Ән салып тұрсың маған бағыштап,</w:t>
        <w:br/>
        <w:t>Мен кетер болдым сенен алыстан.</w:t>
        <w:br/>
        <w:t>Сезсем де, маған деген махаббатыңды,</w:t>
        <w:br/>
        <w:t>Қабыл көрместен жүрдім қағыс қалып.</w:t>
        <w:br/>
        <w:t>Себебі, аңсаған арманым бар-ды,</w:t>
        <w:br/>
        <w:t>Батагөй аталар ақ жолын алды.</w:t>
        <w:br/>
        <w:t>Қимай барамын амалым қанша,</w:t>
        <w:br/>
        <w:t>Өзімді сүйген ақ көңіл жарды.</w:t>
        <w:br/>
        <w:t>аиоисве вот ековтан а еахексанаимата аманаты ішкіш үс/)ек</w:t>
        <w:br/>
        <w:t>Қадамымды аша алмай қос балағыма шалынып,</w:t>
        <w:br/>
        <w:t>«Сен» деп келемін, көңіл - күйімді жаным ұк.</w:t>
        <w:br/>
        <w:t>Қаздар барады сен жаққа әне тізіліп,</w:t>
        <w:br/>
        <w:t>Сәлемімді жеткіз тез барып оның халын ұқ.</w:t>
        <w:br/>
        <w:t>Коктем келгенше қаздарды тосам сарылып,</w:t>
        <w:br/>
        <w:t>Періште бейнең корінсін көзге шалынып.</w:t>
        <w:br/>
        <w:t>Куаныш сыйла көктем гүлімен жарқыным,</w:t>
        <w:br/>
        <w:t>Құтылайыншы сары уәйімнен арылып.</w:t>
        <w:br/>
        <w:t>ЖҮРЕК КЕРЕК</w:t>
        <w:br/>
        <w:t>Қара жүрек, пәк жүрек, зерек жүрек,</w:t>
        <w:br/>
        <w:t>Паршаланған жүректер - бөлек жүрек.</w:t>
        <w:br/>
        <w:t>Алам болып келген соң бұл тірлікке,</w:t>
        <w:br/>
        <w:t>Кандай, қандай жерлерде керек жүрек?.</w:t>
        <w:br/>
        <w:t>Сәби қылық бассадағы алқымдай,</w:t>
        <w:br/>
        <w:t>Байыпты болып топ алдында алқынбай.</w:t>
        <w:br/>
        <w:t>Кол көретіп сұрау - жауап беруге,</w:t>
        <w:br/>
        <w:t>Оқушым-ау жүрек керек тартынбай.</w:t>
        <w:br/>
        <w:t>Жүрек деген жұдырықтай етпе? ет.</w:t>
        <w:br/>
        <w:t>Сол жүректі өлтірмейік тектен-тек.</w:t>
        <w:br/>
        <w:t>Бас кесетін болсадағы патша,</w:t>
      </w:r>
    </w:p>
    <w:p>
      <w:r>
        <w:t>Сөйлесетін жүрек керек бетпс-бет.</w:t>
        <w:br/>
        <w:t>Сұлулықты жігіт көзің ерте ұрлап,</w:t>
        <w:br/>
        <w:t>Махаббатқа қызда құштар - ер тұрмақ.</w:t>
        <w:br/>
        <w:t>Жар алдында жүрек керек сөйлеуге,</w:t>
        <w:br/>
        <w:t>Тұрмау үшін төмен қарап жер тырнап.</w:t>
        <w:br/>
        <w:t>Түн жамылып бөріше тау кезіуге,</w:t>
        <w:br/>
        <w:t>Қармап қалу үшін дағы кезінде.</w:t>
        <w:br/>
        <w:t>Жүрек керек ғашығынның сөздерін,</w:t>
        <w:br/>
        <w:t>Көздерінен айтқызбастан сезуге.</w:t>
        <w:br/>
        <w:t>«но оаоааиклзыаыаыағеУ Ө/рлкаш (үрек</w:t>
        <w:br/>
        <w:t>МЕҢДІ ҚЫЗ</w:t>
        <w:br/>
        <w:t>Қара шапан тал бойыңа жарасып,</w:t>
        <w:br/>
        <w:t>Қалай біткен өзіңе қой қарашық.</w:t>
        <w:br/>
        <w:t>Екі автобус - 50 сәнті арамыз,</w:t>
        <w:br/>
        <w:t>Өзара біз қалдық қатып қарасып.</w:t>
        <w:br/>
        <w:t>Жымың қағып назданасың қарап ем,</w:t>
        <w:br/>
        <w:t>Періште ме ең, әлде ару қыз бала ма ең?</w:t>
        <w:br/>
        <w:t>Ақша жүзге жарасқан қой мұрынға,</w:t>
        <w:br/>
        <w:t>Қалай біткен қара нүкте, қара мең.</w:t>
        <w:br/>
        <w:t>Ақша жүзің кетті неге қызарып,</w:t>
        <w:br/>
        <w:t>Қадалмашы тыныштықты бұзалық.</w:t>
        <w:br/>
        <w:t>Шофер дағы қайдан ұқсын біздерді,</w:t>
        <w:br/>
        <w:t>Менді кыздан бірте-бірте ұзадық.</w:t>
        <w:br/>
        <w:t>Дей алмаймын ғашықтықтан кемдіміз,</w:t>
        <w:br/>
        <w:t>Танысар ем кездессек - ақ енді біз.</w:t>
        <w:br/>
        <w:t>Танысуым арман болып қалғанша,</w:t>
        <w:br/>
        <w:t>Қапияда кайдан көрдім, меңді қыз!.</w:t>
        <w:br/>
        <w:t>ТІРЛІК БЕЛЕТ АЛАСЫҢ АЖАЛ БЕЛЕТ</w:t>
        <w:br/>
        <w:t>Кейде айтып, ажал кейде айтпай келед,</w:t>
        <w:br/>
        <w:t>Айтып келсе алдымен аян беред.</w:t>
        <w:br/>
        <w:t>«Өмір мен өлім» атты қос бекеттен</w:t>
        <w:br/>
        <w:t>Тірлік белет аласың, ажал белет.</w:t>
        <w:br/>
        <w:t>Өрмекші тынбай шырқ иірді ұршығын,</w:t>
        <w:br/>
        <w:t>Түсті де торға қайтадан ұшты бір шыбын.</w:t>
        <w:br/>
        <w:t>Шіыбын жаныңда аузына барып ажалдың,</w:t>
        <w:br/>
        <w:t>Қайтадан қайтар, қаншалық қалды су ішуің?</w:t>
        <w:br/>
        <w:t>Көлдерді көрдім үйрегі кетіп су алған,</w:t>
        <w:br/>
        <w:t>Қаздары қайда Оңтүстікті іздеп шұбалған?.</w:t>
        <w:br/>
        <w:t>с-е----....-----Г-а..б------------</w:t>
        <w:br/>
        <w:t>Жанбай Жойабкұлы «Зооктаек лмаатақтон</w:t>
        <w:br/>
        <w:t>Елжіреп ішің, езіліп тұрсың,</w:t>
      </w:r>
    </w:p>
    <w:p>
      <w:r>
        <w:t>Қонбаған бақытпен кезігіп тұрсың.</w:t>
        <w:br/>
        <w:t>Сұраулы көзіңнен, қимастық сезіммен,</w:t>
        <w:br/>
        <w:t>Көлденең тұрды кезігіп бір сып.</w:t>
        <w:br/>
        <w:t>Сенің сыныңнан өттім ба? жоқ па?</w:t>
        <w:br/>
        <w:t>Сендерді ойлаймын, қасымда жоқ та.</w:t>
        <w:br/>
        <w:t>Жан-тәніммепшне сені сүйгенде,</w:t>
        <w:br/>
        <w:t>Киілер ме еді, басыма ноқта?.</w:t>
        <w:br/>
        <w:t>Сонан соң түсер-ау аяққа шілер,</w:t>
        <w:br/>
        <w:t>Үзбеймін әйтеуір ертеңнен күдер.</w:t>
        <w:br/>
        <w:t>Түнек дүнне көрмедім өзім,</w:t>
        <w:br/>
        <w:t>Жас сорғалатып көзімді бітер.</w:t>
        <w:br/>
        <w:t>Қазырше сенің жыр әнің болайын,</w:t>
        <w:br/>
        <w:t>Халқым - ау опалы Ұланың болайын!.</w:t>
        <w:br/>
        <w:t>Аяқ бауымды алып Алатауға жібер.</w:t>
        <w:br/>
        <w:t>Томагасын тарткан қыраның болайын.</w:t>
        <w:br/>
        <w:t>Ой салды маған салған әндерің,</w:t>
        <w:br/>
        <w:t>Сендер мен откен күндерім мәнді едің.</w:t>
        <w:br/>
        <w:t>Тағдыр біздерге болек жол берді,</w:t>
        <w:br/>
        <w:t>Әйтпесе сенімен мен де мәңгі едім.</w:t>
        <w:br/>
        <w:t>Елесі күннің есіңде шығар,</w:t>
        <w:br/>
        <w:t>Өтінем, мені есіңнен шығар.</w:t>
        <w:br/>
        <w:t>Терезеңді аңдып күлімдеп тұрған</w:t>
        <w:br/>
        <w:t>Жұлдызыңды таны, жұлдызыңды таны,</w:t>
        <w:br/>
        <w:t>Туған жеріннің кешінде шығар.</w:t>
        <w:br/>
        <w:t>«олен молек уал ыоыанқоныыы 0 ракаш Фурк</w:t>
        <w:br/>
        <w:t>«Қан мен тердің» бір кезгі жерге сіңіп,</w:t>
        <w:br/>
        <w:t>Тау-тасынан қайнаған сарқытыма?.</w:t>
        <w:br/>
        <w:t>Ағып тұр екі егіз бұлақтайын,</w:t>
        <w:br/>
        <w:t>Демеймін кызыл құмды құр мақтайын.</w:t>
        <w:br/>
        <w:t>Атылатын жанар тау тына қалып,</w:t>
        <w:br/>
        <w:t>Деген шығар, жер бетін жылатпайын.</w:t>
        <w:br/>
        <w:t>Құм сорғалап жатады жылан дәйім,</w:t>
        <w:br/>
        <w:t>Сырғытпайын өзенге құлатпайын.</w:t>
        <w:br/>
        <w:t>Жырымның қайнар көзі секілдісің,</w:t>
        <w:br/>
        <w:t>Бір күн әйтеуір бауырыңнан жырақтаймын.</w:t>
        <w:br/>
        <w:t>Кетсем де Алматыға арман қуып,</w:t>
        <w:br/>
        <w:t>Тәңір тау сен де өстім, сен де туып,</w:t>
        <w:br/>
        <w:t>Мұқағали айтқандай жанар таумын,</w:t>
        <w:br/>
        <w:t>Атыла алмай калам ба іштей суып.</w:t>
        <w:br/>
        <w:t>Жо...жо...жо...жоқ партырлап жарыламын,</w:t>
        <w:br/>
        <w:t>Сонда ғана мұңымнан арыламын.</w:t>
        <w:br/>
        <w:t>Елестетем сонда мен қызыл құмын,</w:t>
        <w:br/>
        <w:t>Таудай белдің сыртына сарығанын,</w:t>
        <w:br/>
        <w:t>Сол кезде мен жаныңнан табыламын.</w:t>
      </w:r>
    </w:p>
    <w:p>
      <w:r>
        <w:t>ҚАРЫЗЫҢДЫ БҰЛДАМА</w:t>
        <w:br/>
        <w:t>Біздің өтер қарызымыз қыз да ма, әлде, ұлда ма?</w:t>
        <w:br/>
        <w:t>Жоқ әлде берекесіз көк тиында -- пұлда ма?</w:t>
        <w:br/>
        <w:t>Қан қарызы болса болар бір ғана,</w:t>
        <w:br/>
        <w:t>Ал басқалай қарызыңды бұлдама.</w:t>
        <w:br/>
        <w:t>Маған сыйлап бұл әлемнің жарығын,</w:t>
        <w:br/>
        <w:t>Бесік еттің білегіннің қарынын.</w:t>
        <w:br/>
        <w:t>Ақ сүтімнің қарызы бар деп айтпадың,</w:t>
        <w:br/>
        <w:t>Қайтарамын қалай оның қарамын.</w:t>
        <w:br/>
        <w:t>Санбай озрабасұлы «елене уе ахла ха ХеУ аяу</w:t>
        <w:br/>
        <w:t>Өстің ба, жоқ сол орында қалдың ба?</w:t>
        <w:br/>
        <w:t>Іс ақыңды уақытында алдың ба?</w:t>
        <w:br/>
        <w:t>Жүрек керск жағдайыңды айтуға,</w:t>
        <w:br/>
        <w:t>Мекемең мен бастығыңның алдында.</w:t>
        <w:br/>
        <w:t>Жүрсең дағы күндіз - түн мал қасында,</w:t>
        <w:br/>
        <w:t>Кез болсаң да зілде соққы басымға.</w:t>
        <w:br/>
        <w:t>Жүрек керек өз ойыңды айтуға,</w:t>
        <w:br/>
        <w:t>Төрт көз түгел дастарханның басында.</w:t>
        <w:br/>
        <w:t>Сырттай аңдып жүрседағы бағумен,</w:t>
        <w:br/>
        <w:t>Қол-аяқты жіпсіз байлап таңумен.</w:t>
        <w:br/>
        <w:t>Жүрек керек қарсыласып олуге,</w:t>
        <w:br/>
        <w:t>Дұшпаныңмен без бүйректеу жауыңмен.</w:t>
        <w:br/>
        <w:t>Батыр баба ұрпағы едің, қалдығы ең,</w:t>
        <w:br/>
        <w:t>Жүрт бөгелсе іштен тынып алды дем.</w:t>
        <w:br/>
        <w:t>Жүрек керек соларға жол нұсқайтын,</w:t>
        <w:br/>
        <w:t>Серкесі болып бастайтығұн алдымен.</w:t>
        <w:br/>
        <w:t>Ұзақ қылсын, қызық күнді көретін,</w:t>
        <w:br/>
        <w:t>Қасыретін тең ортадан бөлетін.</w:t>
        <w:br/>
        <w:t>Жүрек керек адалдығын айна етіп,</w:t>
        <w:br/>
        <w:t>Разы болып көр аузына енетін.</w:t>
        <w:br/>
        <w:t>Бір-біріне жүрек керек сенетін,</w:t>
        <w:br/>
        <w:t>Керек десе суырыпта беретін.</w:t>
        <w:br/>
        <w:t>Жүрек керек сары құсындай гінейдің,</w:t>
        <w:br/>
        <w:t>Адалдығын арқау етіп өлетін.</w:t>
        <w:br/>
        <w:t>Қандай іске ми ашиды, бас қатып?,</w:t>
        <w:br/>
        <w:t>Тірлігіңе жүрегіңде мастанып.</w:t>
        <w:br/>
        <w:t>Жүрек керек шындықты айтып өлуге,</w:t>
        <w:br/>
        <w:t>Ар алдында ақиқатты жастанып!.</w:t>
      </w:r>
    </w:p>
    <w:p>
      <w:r>
        <w:t>«атака ае ааа ан зика наыомотыек Ү/Теліш Жек</w:t>
        <w:br/>
        <w:t>Кәк тудың тігілетін тауы алдыда,</w:t>
        <w:br/>
        <w:t>Көрді ол жауын - шашын боранды да.</w:t>
        <w:br/>
        <w:t>Ел атынан көрші елдерге рахмет,</w:t>
        <w:br/>
        <w:t>Отанымды кос қолдап колдуына!.</w:t>
        <w:br/>
        <w:t>Шынға айналды бір кезгі ойлағаным,</w:t>
        <w:br/>
        <w:t>Ана-- отан - деп жөңкілер бойда қаным.</w:t>
        <w:br/>
        <w:t>Елімнің ертеңіне бас қатырып,</w:t>
        <w:br/>
        <w:t>Көк тудың орны жайлы ойланамын.</w:t>
        <w:br/>
        <w:t>Кел халқым ана Отанның асыр үнін,</w:t>
        <w:br/>
        <w:t>Алматыда «арман» деп жатыр ұлың.</w:t>
        <w:br/>
        <w:t>Бүгінгі бақытты күн келді қолға,</w:t>
        <w:br/>
        <w:t>Қаныменен халқымның батырының.</w:t>
        <w:br/>
        <w:t>Содан бері жыл отті, ғасыр өтті,</w:t>
        <w:br/>
        <w:t>Ізгі істері ұрпаққа тәсір етті.</w:t>
        <w:br/>
        <w:t>Бүгінгі күндеріміз бай - бақытты,</w:t>
        <w:br/>
        <w:t>Ұмытпайық кешегі қасыретті.</w:t>
        <w:br/>
        <w:t>Қазақтың ұлы - қызы отты жанар,</w:t>
        <w:br/>
        <w:t>Отты жанар ертеңнің шамын жағар.</w:t>
        <w:br/>
        <w:t>Кел ағайын жұмылып жұдырықтай,</w:t>
        <w:br/>
        <w:t>Өнерменен салайық құрыш қамал.</w:t>
        <w:br/>
        <w:t>Мен- қазақпын, үн қосамын ел үніне,</w:t>
        <w:br/>
        <w:t>Мақтанамын дербес бір елдігіне.</w:t>
        <w:br/>
        <w:t>Басқа ұлттармен тең болған терезесі,</w:t>
        <w:br/>
        <w:t>Не жетсін егемен ел теңдігіне!!.</w:t>
        <w:br/>
        <w:t>Жанбай Жоуабтұлы «Жеке ттақнен</w:t>
        <w:br/>
        <w:t>Бәйгені кермеде ұстап жолын кесті,</w:t>
        <w:br/>
        <w:t>Ақ сұңқар шарықтамай торда қалып.</w:t>
        <w:br/>
        <w:t>Ел қарызы қызбенен ұлда қалып,</w:t>
        <w:br/>
        <w:t>Қазақ елі келеді тұлғаланып.</w:t>
        <w:br/>
        <w:t>Кел халқым тасқа жанып от жігерді,</w:t>
        <w:br/>
        <w:t>Ертеңгі ұрпақ үшін тырбаналық.</w:t>
        <w:br/>
        <w:t>Жер аңсатса мүмкін бе келе алмасы,</w:t>
        <w:br/>
        <w:t>Бауырына басар жанашыр ел алқасы.</w:t>
        <w:br/>
        <w:t>Жолын беріп, көкпектің кең жазығы.</w:t>
        <w:br/>
        <w:t>Басын иер Алатау, Сары арқасы.</w:t>
        <w:br/>
        <w:t>«Отан» демес қазақтың қай баласы,</w:t>
        <w:br/>
        <w:t>Шалғай емес қамданса жол арасы.</w:t>
        <w:br/>
        <w:t>Көк аспанның төбеңнен күні күліп,</w:t>
        <w:br/>
        <w:t>Гүл сыйлайды қазақтың кең даласы.</w:t>
        <w:br/>
        <w:t>Армандасаң арта берсін катарың!,</w:t>
        <w:br/>
        <w:t>Алатаудан көргің таңның атарын.</w:t>
        <w:br/>
        <w:t>Қайта баста болашаққа жол бастар</w:t>
      </w:r>
    </w:p>
    <w:p>
      <w:r>
        <w:t>Өз еліңмен арманыңның сапарын.</w:t>
        <w:br/>
        <w:t>ЕГЕМЕНДІК ЕЛДІГІМ</w:t>
        <w:br/>
        <w:t>Көк туды көр, қанекей кел қасына,</w:t>
        <w:br/>
        <w:t>Өзге таудың бұлты да көшті асыға.</w:t>
        <w:br/>
        <w:t>Жұдырықтай жұмылтқан дана хылқын</w:t>
        <w:br/>
        <w:t>Мың-мың алғыс бір туар ел басына.</w:t>
        <w:br/>
        <w:t>Өз көлін де қорғайды қызғыш балық...</w:t>
        <w:br/>
        <w:t>Егемен ел болдық біз теңдік алып.</w:t>
        <w:br/>
        <w:t>Өз жеңісін өздері даңық санап,</w:t>
        <w:br/>
        <w:t>Шаттанып қуанышқа енді халық.</w:t>
        <w:br/>
        <w:t>ГЕ</w:t>
        <w:br/>
        <w:t>«ааа осман ҮҮІ/лкіш жүрек</w:t>
        <w:br/>
        <w:t>ЖҮРЕГІҢДЕ ОРЫНЫМ АҚ ҚАЛСА</w:t>
        <w:br/>
        <w:t>Жүзімнен күлкі еспеді,</w:t>
        <w:br/>
        <w:t>Күндерім қайда шаттанған?.</w:t>
        <w:br/>
        <w:t>Кешіргін мені, кеш мені</w:t>
        <w:br/>
        <w:t>Кездеспей қалай аттанғам.</w:t>
        <w:br/>
        <w:t>Өзіңді ойлап кештері,</w:t>
        <w:br/>
        <w:t>Көз ілмей шықтым ақ-таңнан.</w:t>
        <w:br/>
        <w:t>Шахаббат отым өшпеді,</w:t>
        <w:br/>
        <w:t>Бір кезгі сенен басталған.</w:t>
        <w:br/>
        <w:t>Тағдыр жолымды кескелі,</w:t>
        <w:br/>
        <w:t>Күттің бе мені бақтардан?.</w:t>
        <w:br/>
        <w:t>Қос бейне әлі есте еді,</w:t>
        <w:br/>
        <w:t>Арлылық іздеген ақ қардан.</w:t>
        <w:br/>
        <w:t>Үмітіңді сен үз мейлің,</w:t>
        <w:br/>
        <w:t>Жүрегіңде орным ақ қалса.</w:t>
        <w:br/>
        <w:t>Қыранша өлім іздеймін.</w:t>
        <w:br/>
        <w:t>Басқадан бақыт тапқанша.</w:t>
        <w:br/>
        <w:t>АРМАН САПАРЫ</w:t>
        <w:br/>
        <w:t>Тағыдырымды Аллаға табыстаумен,</w:t>
        <w:br/>
        <w:t>Қоштасып алыс - жақын таныстармен.</w:t>
        <w:br/>
        <w:t>Арманымның бастау мен тың сапарын,</w:t>
        <w:br/>
        <w:t>Туған жерді қия алмай алыстап ем.</w:t>
        <w:br/>
        <w:t>Бауырлар мен басқадан қолдау алып,</w:t>
        <w:br/>
        <w:t>Қос қанатты ұшыуға қомдап алып.</w:t>
        <w:br/>
        <w:t>Алматыға арман деп сапар шектім.</w:t>
        <w:br/>
        <w:t>Жігерімді құрыштай сомдап алып.</w:t>
        <w:br/>
        <w:t>Пжелден менде арман болғаны анық,</w:t>
        <w:br/>
        <w:t>Ел ертеңін ойлайық, толғанайық.</w:t>
      </w:r>
    </w:p>
    <w:p>
      <w:r>
        <w:t>«охра к анан ле У//рлкіш Шүрек</w:t>
        <w:br/>
        <w:t>Келсе де тілінен тұр бұлақ тұнып,</w:t>
        <w:br/>
        <w:t>Қытай, Мұңғұл қазақтары алыс тұрып.</w:t>
        <w:br/>
        <w:t>Жастарын таразыға сал, білінер,</w:t>
        <w:br/>
        <w:t>Қазақ тілі туралы салыстырып...</w:t>
        <w:br/>
        <w:t>ЖАН СЫРЫМ</w:t>
        <w:br/>
        <w:t>Ел мен жер жайлы ойланып жеттім,</w:t>
        <w:br/>
        <w:t>Туған жеріме қош айтып кеттім.</w:t>
        <w:br/>
        <w:t>Бұғысы болып Тәңір тауымнын,</w:t>
        <w:br/>
        <w:t>Алатау шобін арманым еттім.</w:t>
        <w:br/>
        <w:t>Белбеуге түйіп арларын беттің,</w:t>
        <w:br/>
        <w:t>Алланың басқа салғанын күттім.</w:t>
        <w:br/>
        <w:t>Жабағы жырдың қылшығын теріп,</w:t>
        <w:br/>
        <w:t>Майда бір жырдың түбітін түттім.</w:t>
        <w:br/>
        <w:t>Арман куғанның бірімін көптің,</w:t>
        <w:br/>
        <w:t>Қатарындамын қою шаң топтың.</w:t>
        <w:br/>
        <w:t>Зардабы өтіп жалғыз жүргенде,</w:t>
        <w:br/>
        <w:t>Қадырын білдім өзімде жоқтың.</w:t>
        <w:br/>
        <w:t>Ата жұртымның қақпасын соқтым,</w:t>
        <w:br/>
        <w:t>Боз даламнан жететін жоқ па үн?.</w:t>
        <w:br/>
        <w:t>Жырларым тәтті демеймін қазыр,</w:t>
        <w:br/>
        <w:t>Жүрегім отты қып-қызыл шоқпын!.</w:t>
        <w:br/>
        <w:t>Қуанышым мол, демеймін жоқ мұң,</w:t>
        <w:br/>
        <w:t>Бойында емес өмірім оқтың.</w:t>
        <w:br/>
        <w:t>Кигенім асыл болмаса дағы,</w:t>
        <w:br/>
        <w:t>Құдая тауба бүтінмін, тоқпын!.</w:t>
        <w:br/>
        <w:t>Өмірдің заңын біртіндеп ұқтым,</w:t>
        <w:br/>
        <w:t>Ар алдында келмейді бұққым.</w:t>
        <w:br/>
        <w:t>Бетпе-бет күресіп тағдырымменен,</w:t>
        <w:br/>
        <w:t>Біресе жығылып, біресе жықтым.</w:t>
        <w:br/>
        <w:t>ы ыы тасты таса тасыса 226 Сс ЖІПТЕР</w:t>
        <w:br/>
        <w:t>Армандап келген Алматыға жеттім,</w:t>
        <w:br/>
        <w:t>Бейтаныс тұрып амандасып оттің.</w:t>
        <w:br/>
        <w:t>Қайта-қайта артыңа қарайлап,</w:t>
        <w:br/>
        <w:t>Қалқажан неге қия алмай кеттің?.</w:t>
        <w:br/>
        <w:t>Бүл жайдың білмедім тосын боларын,</w:t>
        <w:br/>
        <w:t>Таныстық білдір досың болайын.</w:t>
        <w:br/>
        <w:t>Армандап жүрмін мен де өзіңдей</w:t>
        <w:br/>
        <w:t>Бақыт құсының басыма қонарын.</w:t>
        <w:br/>
        <w:t>Жүрегімді сен көзбе - коз тонадың,</w:t>
        <w:br/>
        <w:t>Бір көрген жерден көңіліме ұнадың.</w:t>
        <w:br/>
        <w:t>Қайта көрінші ақ маралым - ау,</w:t>
        <w:br/>
        <w:t>Қайда жүрсің сен аққу, ұларым!?.</w:t>
      </w:r>
    </w:p>
    <w:p>
      <w:r>
        <w:t>Бакытын болып лаулап жанайын,</w:t>
        <w:br/>
        <w:t>Өмірде сені жаныма балайын.</w:t>
        <w:br/>
        <w:t>Бақыты болсаң басқа бір жанның,</w:t>
        <w:br/>
        <w:t>Жүрегімді бер жолымды табайын.</w:t>
        <w:br/>
        <w:t>жж</w:t>
        <w:br/>
        <w:t>Душар етіп, ғашықтық шалығына,</w:t>
        <w:br/>
        <w:t>Салдың мені қуаныш әрі мұңға.</w:t>
        <w:br/>
        <w:t>Ақ жүзіңді қайтадан бір корсетші</w:t>
        <w:br/>
        <w:t>Тең келмейтін толғанай жарығы да!.</w:t>
        <w:br/>
        <w:t>Сені іздедім көшелер арасынан,</w:t>
        <w:br/>
        <w:t>Күндіз - түн Алматының қаласынан.</w:t>
        <w:br/>
        <w:t>Ару болып жолыққан періштем бе ең,</w:t>
        <w:br/>
        <w:t>Қиналғанда жол нұсқап жаны ашыған.</w:t>
        <w:br/>
        <w:t>Сені іздедім, таппадым айналадан,</w:t>
        <w:br/>
        <w:t>ідан табам, хабар бер, қай қаладан.</w:t>
        <w:br/>
        <w:t>Сүйгенің болса жүрегімді қайтарып бер,</w:t>
        <w:br/>
        <w:t>Жүрексіз сүйгенді іздеп қайда барам!.</w:t>
        <w:br/>
        <w:t>Жоба Жолабасұли «ЗХбд Хен тот о отакк аятын»</w:t>
        <w:br/>
        <w:t>АНА ТІЛІ- АРЫҢ</w:t>
        <w:br/>
        <w:t>Қазақтығын біліп тұр - тұлға ажарының,</w:t>
        <w:br/>
        <w:t>Жол сұрадым қызынан қазағымның.</w:t>
        <w:br/>
        <w:t>Орысшалап әкетті қара көзім,</w:t>
        <w:br/>
        <w:t>Жон көрмедім астамсып, сазаруын.</w:t>
        <w:br/>
        <w:t>Тілін естіп қызынан қазағымның,</w:t>
        <w:br/>
        <w:t>Жүрегімде уәйім, назалымын.</w:t>
        <w:br/>
        <w:t>Орыс тілде өлгенше сөйлен өтсе,</w:t>
        <w:br/>
        <w:t>Ойлашы, ар алдында жазалы кім?</w:t>
        <w:br/>
        <w:t>Алдымен әз тіліңде алғын білім,</w:t>
        <w:br/>
        <w:t>Тірлік үшін үйренгін өзге үлт тілін.</w:t>
        <w:br/>
        <w:t>Қара дағы көк аспан, көк туыңа,</w:t>
        <w:br/>
        <w:t>Намыстан қыран қыран құстың тілін ұғын.</w:t>
        <w:br/>
        <w:t>Қытай тілі ішінде өстім базарының,</w:t>
        <w:br/>
        <w:t>Орыс тілде мылқаумын, мазағымын.</w:t>
        <w:br/>
        <w:t>Қазақ тілін бой тұмар иман етіп,</w:t>
        <w:br/>
        <w:t>Қазақша айтып, қазақша жазады ұлың!.</w:t>
        <w:br/>
        <w:t>Тілің - арың жүрегің жылытатын,</w:t>
        <w:br/>
        <w:t>Қазақ болсаң аспандатқын ұлт атын.</w:t>
        <w:br/>
        <w:t>Не қақың бар ел болып тұрып егемен,</w:t>
        <w:br/>
        <w:t>Ана тілдің құнын жойып ұмытатын.</w:t>
        <w:br/>
        <w:t>Мені емес тұрсың Тіліңді мазақ етіп,</w:t>
        <w:br/>
        <w:t>Осыны ойлап тұр менен мала кетіп</w:t>
        <w:br/>
        <w:t>Ата-дәстүр, салт - санаң, ана тілің,</w:t>
        <w:br/>
        <w:t>Көрсетеді тек сені қазақ етін.</w:t>
      </w:r>
    </w:p>
    <w:p>
      <w:r>
        <w:t>Кездессе егер және бір қазақ сұрақ,</w:t>
        <w:br/>
        <w:t>Жауап берші, өтінейін қазақшалап!</w:t>
        <w:br/>
        <w:t>Қазақ тілін сөйлемей өтер болсаң,</w:t>
        <w:br/>
        <w:t>Өзіңді жүрмей-ақ қой қазақ санап.</w:t>
        <w:br/>
        <w:t>теке е еее е а ле кке. 2 е а а”</w:t>
        <w:br/>
        <w:t>Сандәлі Жолбабасұлы «Өзеннен ха екы анкатнқы»</w:t>
        <w:br/>
        <w:t>Келеді арманның шыңына шыққым,</w:t>
        <w:br/>
        <w:t>Құмды далаға тұнған бір шықпын.</w:t>
        <w:br/>
        <w:t>Қайтып қоянша өмір сүрейін,</w:t>
        <w:br/>
        <w:t>Райымбек бабамдай тұрғанда мықтым!</w:t>
        <w:br/>
        <w:t>Бағамда тұрам қабағын жұрттың.</w:t>
        <w:br/>
        <w:t>Сырларын іздеп ұлттық рухтың.</w:t>
        <w:br/>
        <w:t>Қол ұшын созам деп зандар алдында,</w:t>
        <w:br/>
        <w:t>Балы емес өмірдің уларын жұттым.</w:t>
        <w:br/>
        <w:t>Парқын білем деп ішімен сырттың,</w:t>
        <w:br/>
        <w:t>Біреуін жөндеп біреуін құрттым.</w:t>
        <w:br/>
        <w:t>Уақытпенен күресіп жүріп,</w:t>
        <w:br/>
        <w:t>21 жылдың парағын жырттым.</w:t>
        <w:br/>
        <w:t>Зардабын тарттым жараның, уыттың,</w:t>
        <w:br/>
        <w:t>Келмейді сонда да жүзімді суытқым.</w:t>
        <w:br/>
        <w:t>Қазақтың әлемдік жырымен танысып,</w:t>
        <w:br/>
        <w:t>Келеді жүректі, халқымды жылтқым!</w:t>
        <w:br/>
        <w:t>Майлы басы деп піспеген жіліктің,</w:t>
        <w:br/>
        <w:t>Дәмелі болып талай жыл жүріппін.</w:t>
        <w:br/>
        <w:t>Он сегізімде жайқалып өскен,</w:t>
        <w:br/>
        <w:t>Махабатымның майсасын жұлыппын.</w:t>
        <w:br/>
        <w:t>Жығылып, тұрып, басымды сіліктім,</w:t>
        <w:br/>
        <w:t>Еңіреп жылап жасымды сүрттім.</w:t>
        <w:br/>
        <w:t>Ерлік өмірге бастайтын жол ізден,</w:t>
        <w:br/>
        <w:t>Жастық кәктемде сарғайып жүріппін.</w:t>
        <w:br/>
        <w:t>Қимылын көріп сәби қылықтың,</w:t>
        <w:br/>
        <w:t>Қамсыз тірліктің қармағына іліктім.</w:t>
        <w:br/>
        <w:t>Сәби ұйқысы бұзылмау үшін,</w:t>
        <w:br/>
        <w:t>Мұз жүректерді келеді жылтқым.</w:t>
        <w:br/>
        <w:t>ИЛЛЕ ЕЕЕ” 22727572</w:t>
        <w:br/>
        <w:t>Ол қыз маған таныспа бөтен бе еді?</w:t>
        <w:br/>
        <w:t>Бір көріп өрт болып кеуде өртенгені.</w:t>
        <w:br/>
        <w:t>Жүрегімді тонаған сол жанды іздеп,</w:t>
        <w:br/>
        <w:t>Алматыны аралап өтем бе енді!!!</w:t>
        <w:br/>
        <w:t>27.10.2003 ж.</w:t>
        <w:br/>
        <w:t>ҚАЛДЫ АРТТА МАХАББАТЫМ</w:t>
      </w:r>
    </w:p>
    <w:p>
      <w:r>
        <w:t>Қалды артта махаббатым, ауылдың тас-тауында,</w:t>
        <w:br/>
        <w:t>Ақ моншақ- мерует маржан бастауында.</w:t>
        <w:br/>
        <w:t>Тереземнен жымыңдап ақ жол ашып,</w:t>
        <w:br/>
        <w:t>Ай жұлдызым қалды ауыл аспанында.</w:t>
        <w:br/>
        <w:t>Қалды артта махаббатым!</w:t>
        <w:br/>
        <w:t>Көктемінде, гүлінде, жас талында,</w:t>
        <w:br/>
        <w:t>Бір уыс құм, түймедей тастарында,</w:t>
        <w:br/>
        <w:t>Екі ерні кеберсіп шаң ұшатын,</w:t>
        <w:br/>
        <w:t>Қаракер мен қос борталқыны асқанымда.</w:t>
        <w:br/>
        <w:t>Қалды артта махаббатым!</w:t>
        <w:br/>
        <w:t>Жазында, жайлауында, жайқалған құрағында,</w:t>
        <w:br/>
        <w:t>Аққу қаз, айдын көлі, зәулім жар, қыранында,</w:t>
        <w:br/>
        <w:t>Ақ кептер, қызғыш құсы, ұларында,</w:t>
        <w:br/>
        <w:t>Қасқыры, түлкілері, жыланында.</w:t>
        <w:br/>
        <w:t>Қалды артта махаббатым!</w:t>
        <w:br/>
        <w:t>Күзінде, жапырақта, бәйтерек, шынарында,</w:t>
        <w:br/>
        <w:t>Айна көл, ардақты ақбас шыңдарында.</w:t>
        <w:br/>
        <w:t>Ат тауы Алатауға сәлем айтты</w:t>
        <w:br/>
        <w:t>Бет алдым Алматыға тыңдадымда.</w:t>
        <w:br/>
        <w:t>Қалды артта махаббатым!</w:t>
        <w:br/>
        <w:t>Қысында, боранында, бет қарыр ызғарында,</w:t>
        <w:br/>
        <w:t>Айнадай жарқыраған ақ бетон мұздарында.</w:t>
        <w:br/>
        <w:t>Қалды артта махаббатым қарыз болып,</w:t>
        <w:br/>
        <w:t>Қимас дос, қара көз ұл - қыздарында.</w:t>
        <w:br/>
        <w:t>«Оза сонынан нен Іітткіш Уу)ек</w:t>
        <w:br/>
        <w:t>ҚАРАГЕР ЖӘНЕ МЕН</w:t>
        <w:br/>
        <w:t>Қарагер, тайында басқалар жағынан,</w:t>
        <w:br/>
        <w:t>қорада түн шығып,</w:t>
        <w:br/>
        <w:t>Мен жеті жасымнан мектепке жаңадан</w:t>
        <w:br/>
        <w:t>кірдімде құлшынып.</w:t>
        <w:br/>
        <w:t>Бас қойып сәлдеге етпесемде құлшылық,</w:t>
        <w:br/>
        <w:t>Аңсадым күні ертең болуды,</w:t>
        <w:br/>
        <w:t>жарамды бір шыбық.</w:t>
        <w:br/>
        <w:t>Қарагер, құнанында, қолтығы жазылды,</w:t>
        <w:br/>
        <w:t>Көктемім - жас шыбық, ойлана бастадым жазымды,</w:t>
        <w:br/>
        <w:t>Бесті болды ол, алып ұшып, бебеулеп тұратын,</w:t>
        <w:br/>
        <w:t>Менің дс бірге өсті онымен мұратым...</w:t>
        <w:br/>
        <w:t>Ол дағы ат болды, тұратын жер тарпып,</w:t>
        <w:br/>
        <w:t>Ата-анам мағанда жүрді үлкен үміт артып.</w:t>
      </w:r>
    </w:p>
    <w:p>
      <w:r>
        <w:t>Үмітпен ең алғаш бәйгеге қосылды,</w:t>
        <w:br/>
        <w:t>Ол кезде мен дағы мойындата бастадым</w:t>
        <w:br/>
        <w:t>қасым мен досымды.</w:t>
        <w:br/>
        <w:t>Алтыншы... үшінші, екінші, бірінші,</w:t>
        <w:br/>
        <w:t>“Біртіндеп ол орге өрледі.</w:t>
        <w:br/>
        <w:t>Менің дс қандайлығым сол кезде білінді</w:t>
        <w:br/>
        <w:t>Бірақта табысымды шынайы көрмеді.</w:t>
        <w:br/>
        <w:t>Сонсоң ол «жаңа жүйрік» атанды,</w:t>
        <w:br/>
        <w:t>Танылып алыс пен жақынға.</w:t>
        <w:br/>
        <w:t>Мен таңмен таласып жатамды,</w:t>
        <w:br/>
        <w:t>Таң асып шықпаған ақының ақын ба?!</w:t>
        <w:br/>
        <w:t>Кей күндер бапталмай бәйгеге қосылар.</w:t>
        <w:br/>
        <w:t>Сонда да кара озып алды да келеді.</w:t>
        <w:br/>
        <w:t>Өмірге аш тұрсам да кезім болды тосылар,</w:t>
        <w:br/>
        <w:t>Бапталмау болды да кедергі.</w:t>
        <w:br/>
        <w:t>Қайғыдан құрыш жігер бордайын егіліп,</w:t>
        <w:br/>
        <w:t>Қайғысыз жатады қара суға ссміріп.</w:t>
        <w:br/>
        <w:t>Жатса да жас терек жапырағы төгіліп,</w:t>
        <w:br/>
        <w:t>Тышқандар жатады тамырын кеміріп.</w:t>
        <w:br/>
        <w:t>Секунд, минутты адам аз есептер,</w:t>
        <w:br/>
        <w:t>Өзегіңді өртейді өршіген өсектер.</w:t>
        <w:br/>
        <w:t>Басыңда ойнайды бакталас болмастан,</w:t>
        <w:br/>
        <w:t>Табан да жататын тастармен кесектер.</w:t>
        <w:br/>
        <w:t>Бапталған тұлпардан неге озды есектер,</w:t>
        <w:br/>
        <w:t>Дейме әлде тұлпарға - есекке кезек бер.</w:t>
        <w:br/>
        <w:t>Ал енді, төреші заманым,</w:t>
        <w:br/>
        <w:t>Бір-бірлеп түсіндір, ар алдында есеп бер!</w:t>
        <w:br/>
        <w:t>САҒЫНДЫМ, САҒЫНДЫҢ БА?</w:t>
        <w:br/>
        <w:t>Сүйгенім, қайда жүрсің көгілдірім?</w:t>
        <w:br/>
        <w:t>Мен жаққа ақ жаңбыр болып төгіл бүгін.</w:t>
        <w:br/>
        <w:t>Сені аңсап кеберсіді таңдайым,</w:t>
        <w:br/>
        <w:t>Сергиін, жуып өтші көңіл кірін.</w:t>
        <w:br/>
        <w:t>Жан-жарым, сағынттың ғой құралайым,</w:t>
        <w:br/>
        <w:t>Сағынбай шетте калай жүре алайын.</w:t>
        <w:br/>
        <w:t>Айналып ең болмаса ақ сағымға,</w:t>
        <w:br/>
        <w:t>Жүрекке ен содан өшпес нұр алайын.</w:t>
        <w:br/>
        <w:t>Сағынтты еңілігімде, құнайымда,</w:t>
        <w:br/>
        <w:t>Айналдым мамырдайын мүләйімға.</w:t>
        <w:br/>
        <w:t>Сағынбай бір сәт сені тұра алмаймын,</w:t>
        <w:br/>
        <w:t>Бәріне басқасының шыдайымда!</w:t>
      </w:r>
    </w:p>
    <w:p>
      <w:r>
        <w:t>Сағындым! Сағындың ба? аман бол сен,</w:t>
        <w:br/>
        <w:t>Бақшаға бар, сен мені табам десең.</w:t>
        <w:br/>
        <w:t>Арман деп жүр екен ол - деп ойлағың,</w:t>
        <w:br/>
        <w:t>Көзінен жалын аткан алан көрсең.</w:t>
        <w:br/>
        <w:t>кәп Жүрек</w:t>
        <w:br/>
        <w:t>«Әкелу исиемақ кте аа еыыа мен //)0</w:t>
        <w:br/>
        <w:t>Ауаны толқыта дауысым шықпады,</w:t>
        <w:br/>
        <w:t>Қырықтан бөлек дара үнім қайда?</w:t>
        <w:br/>
        <w:t>Қор болған талантты ешкім ұқпады</w:t>
        <w:br/>
        <w:t>Институттағы дарыным кайда?</w:t>
        <w:br/>
        <w:t>Талай қыздарды таңдай қақтырып,</w:t>
        <w:br/>
        <w:t>Солардан көрер салымым қайда?</w:t>
        <w:br/>
        <w:t>Арманға сермесем құлаш лақтырып,</w:t>
        <w:br/>
        <w:t>Алдыдан көрінер жарығым қайда?</w:t>
        <w:br/>
        <w:t>Үйденде шығып, көздерден бұғып,</w:t>
        <w:br/>
        <w:t>Жеттікпе әйтеуір, қол арттык қайда?!.</w:t>
        <w:br/>
        <w:t>Қиыншылығын көзінен ұғып,</w:t>
        <w:br/>
        <w:t>Қол ұшын созған жомарттық қайда?</w:t>
        <w:br/>
        <w:t>«Ер жігіт» болмасамда, өзімше тірі етім,</w:t>
        <w:br/>
        <w:t>Деме қалалық, далалық қайда?”</w:t>
        <w:br/>
        <w:t>Уайымсыз жылап, қамсыз күлетін</w:t>
        <w:br/>
        <w:t>Тай- тайынша мінген балалық қайда?</w:t>
        <w:br/>
        <w:t>Бәрінде көрдім, ауылдың дәмі,</w:t>
        <w:br/>
        <w:t>Жал-жая қайда? Қара үн қайда?</w:t>
        <w:br/>
        <w:t>Бейбіт тіршілік - өмірдің мәні.</w:t>
        <w:br/>
        <w:t>Дүннеден хабарсыз бала құн қайда?!?</w:t>
        <w:br/>
        <w:t>Өсірмей жатыр таланттыны өлтіріп.</w:t>
        <w:br/>
        <w:t>Естілік кайда? Мәңгүрттік қайда?</w:t>
        <w:br/>
        <w:t>Халқым - ау мен бір жортқан бөлтірік,</w:t>
        <w:br/>
        <w:t>Демегін сені каңғырттық қайда?</w:t>
        <w:br/>
        <w:t>Жымысқыларға кейір үн жетті,</w:t>
        <w:br/>
        <w:t>Батырларша майданда белдестік қайда?</w:t>
        <w:br/>
        <w:t>Заманнан қазір мейірім кетті,</w:t>
        <w:br/>
        <w:t>Айрандай ұйыған селбестік қайда?</w:t>
        <w:br/>
        <w:t>«Есің барында еліңді тапқын»</w:t>
        <w:br/>
        <w:t>Ата-жұрт қайда? Алашың кқайд</w:t>
        <w:br/>
        <w:t>Бабаң жауға бермеген жерінді тапқын,</w:t>
        <w:br/>
        <w:t>Баланды жетектеп барасың қайда!?</w:t>
        <w:br/>
        <w:t>Жандай Жафайтұлы азан цалыа ы т хУаНы</w:t>
        <w:br/>
        <w:t>Кеуде сандық қазына толсын кенге ей!</w:t>
        <w:br/>
        <w:t>Ет жүрегі езіліп зарлап тұрса,</w:t>
        <w:br/>
        <w:t>Қалай ғана тұрасың колұшын бермей.</w:t>
        <w:br/>
        <w:t>Енші етседе мұң менен қайғыруды,</w:t>
      </w:r>
    </w:p>
    <w:p>
      <w:r>
        <w:t>Өнерден ізде өзінді бай қылуды.</w:t>
        <w:br/>
        <w:t>Егерде мен миллионер бола қалсам,</w:t>
        <w:br/>
        <w:t>Шашу етем тең жарты байлығымды.</w:t>
        <w:br/>
        <w:t>Өмір мейлі айырма азабыңнан,</w:t>
        <w:br/>
        <w:t>Сақтай көр тек дұшпанның мазағынан!</w:t>
        <w:br/>
        <w:t>Қайыршыға қайырым жасай алмай,</w:t>
        <w:br/>
        <w:t>Жылап барам Түркістан базарынан!</w:t>
        <w:br/>
        <w:t>БИ ҮСТІНДЕГІ ОЙ</w:t>
        <w:br/>
        <w:t>Мына кезім дөңгелене билеген,</w:t>
        <w:br/>
        <w:t>От жанарға өргенбеген, күймеген.</w:t>
        <w:br/>
        <w:t>Топ отртада жел тербеген қайыңдай.</w:t>
        <w:br/>
        <w:t>Теңселемін, шайқақтаған күйде мен.</w:t>
        <w:br/>
        <w:t>Теңселемін, қимыл келмей жібімей.</w:t>
        <w:br/>
        <w:t>Рас айтам тура түсін күнім-ей!</w:t>
        <w:br/>
        <w:t>Би шеңберден шыға алмай қойдым ғой,</w:t>
        <w:br/>
        <w:t>Жүрік жібім байланғандай, кыздың жүрек жібіне-ей.</w:t>
        <w:br/>
        <w:t>Ақшажүзге бимен шыққан қан қанай?</w:t>
        <w:br/>
        <w:t>Билей түскін, бұл алай деп таңғалмай.</w:t>
        <w:br/>
        <w:t>Жаңа аршылған жұмыртқадай ақ жүзің,</w:t>
        <w:br/>
        <w:t>Қызып алыпты, ғайыптан бір қызыл сәуле тамғандай.</w:t>
        <w:br/>
        <w:t>Қолды сермеп, бастарды да шайқасып,</w:t>
        <w:br/>
        <w:t>Қу қыздар жүр, олақ жігіт қимылдарын байқасын.</w:t>
        <w:br/>
        <w:t>Би шеңберден шыға алмайсың жігіттер,</w:t>
        <w:br/>
        <w:t>Тал кірпікпен кірпіктерің қалғандайын айқасып..</w:t>
        <w:br/>
        <w:t>Дамыл таппай, билей бердік, би шеңберін бұза алмай,</w:t>
        <w:br/>
        <w:t>Бейтаныс туыс кірпідей жиылсын,</w:t>
        <w:br/>
        <w:t>Қолдайтын досың, ағайын қайда?</w:t>
        <w:br/>
        <w:t>Ата жұрт өзіңнен топырақ бұйырсын</w:t>
        <w:br/>
        <w:t>Сүйегімді сүйретіп барайын қайда?</w:t>
        <w:br/>
        <w:t>ХЖааубай Жойабт</w:t>
        <w:br/>
        <w:t>СЕН ҚАЛАЙША КЕЛМЕГЕНСІҢ</w:t>
        <w:br/>
        <w:t>Сен қалайша келмегенсің, көрмедім,</w:t>
        <w:br/>
        <w:t>Аққу әуен, қайда жүрсің көлдегі үн.</w:t>
        <w:br/>
        <w:t>Мөлдір кәусәр татқызбайын дедің бе?</w:t>
        <w:br/>
        <w:t>Қар орнына жаңбыр болып құй шөлдедім.</w:t>
        <w:br/>
        <w:t>Сен қалайша келмегенсің осында,</w:t>
        <w:br/>
        <w:t>Мерекеге - наурыз атты жосынға.</w:t>
      </w:r>
    </w:p>
    <w:p>
      <w:r>
        <w:t>Ал сен жоқсың, арада жүр асыр салып,</w:t>
        <w:br/>
        <w:t>Жаңа жылдың кешіндегі досың да.</w:t>
        <w:br/>
        <w:t>Сен қалайша келмегенсің, іздедім,</w:t>
        <w:br/>
        <w:t>Шолып өттім ақ қаздардың тізбегін.</w:t>
        <w:br/>
        <w:t>Бір жеті көрмей жасын жүрек алды ғой,</w:t>
        <w:br/>
        <w:t>Сағыныштан сары жапырақ күз демін.</w:t>
        <w:br/>
        <w:t>Сен неліктен келмегенсің коппенен?</w:t>
        <w:br/>
        <w:t>Жанарыңда күміс нұр бар төкпеген.</w:t>
        <w:br/>
        <w:t>Топ ішінде озің жоқсың, таппадым</w:t>
        <w:br/>
        <w:t>Көз қадаған қара көзді коп көрем.</w:t>
        <w:br/>
        <w:t>Мына топта тек сен жоқсың, қарағам</w:t>
        <w:br/>
        <w:t>Топтан қаштың көз сұқтарын қадаған.</w:t>
        <w:br/>
        <w:t>Қақпа алдында жұртты ұзатып мен тұрмын,</w:t>
        <w:br/>
        <w:t>Наурыз атты мерекеден тараған</w:t>
        <w:br/>
        <w:t>Сен қалайша келмегенсің, қарағам?!</w:t>
        <w:br/>
        <w:t>БІР АҚ ХАЛАТТЫҒА</w:t>
        <w:br/>
        <w:t>Тексеруден өтуге кіріп бардым,</w:t>
        <w:br/>
        <w:t>Екеу екен, қайсысы - деп тұрып қалдым.</w:t>
        <w:br/>
        <w:t>- Бұл сенің Қытайың емес, мелшимей кел!,</w:t>
        <w:br/>
        <w:t>Деп маған ақ халаттым ұрып қалдың,</w:t>
        <w:br/>
        <w:t>Жандай Жолабасұлы «але актан ане</w:t>
        <w:br/>
        <w:t>Сіз кешкен күннің бір күшін кешіре алсам,</w:t>
        <w:br/>
        <w:t>Бір талай түнек кеуде есін ашам.</w:t>
        <w:br/>
        <w:t>Мұқа аға әруоғыңмен қолдай білсең,</w:t>
        <w:br/>
        <w:t>Бұғып жатқан дүниенің төсін ашам!</w:t>
        <w:br/>
        <w:t>ЖАПЫРАҚ ЖӘНЕ МЕН</w:t>
        <w:br/>
        <w:t>Өмір - өзен, адамда откен, кеме өткен,</w:t>
        <w:br/>
        <w:t>Таразы - заман, терезеңді тең еткен.</w:t>
        <w:br/>
        <w:t>Ана отаның бабаң жұрты блғанмен,</w:t>
        <w:br/>
        <w:t>Қиын екен дос - жараннан кем еткен!</w:t>
        <w:br/>
        <w:t>Туған жерде досым болған ұл-қыздап,</w:t>
        <w:br/>
        <w:t>Ақын жүрек аққу арман қуғызбақ.</w:t>
        <w:br/>
        <w:t>Жаға талда қалған жалғыз жапырақ,</w:t>
        <w:br/>
        <w:t>Маған ұқсап қаңтар қыста тұр мұздап.</w:t>
        <w:br/>
        <w:t>Бәлкім, ол да бірге өскен бұтақтасын сағында-ау,</w:t>
        <w:br/>
        <w:t>Талкек етіп долы боран, ұшырмақ болып қағынды-ау.</w:t>
        <w:br/>
        <w:t>Сол жалырақ мамырға аман іліпсе,</w:t>
        <w:br/>
        <w:t>Бақытынан соры болар қалыңдау!</w:t>
        <w:br/>
        <w:t>Маусым туса жан-жагынан жаңа жапырак онеді,</w:t>
        <w:br/>
        <w:t>Жасыл жапырақ онедіде мақтан етпес көнені.</w:t>
        <w:br/>
        <w:t>Салған әні - сыбдырады ұқсамаса оларға,</w:t>
        <w:br/>
        <w:t>Қайтеді ол, күз келгенше тағы шыдап көнеді.</w:t>
        <w:br/>
        <w:t>Қайтушы еді, үзілгенше тағы шыдап көреді!</w:t>
        <w:br/>
        <w:t>Нарынқол.</w:t>
        <w:br/>
        <w:t>Жаға тал 20.11.2003</w:t>
      </w:r>
    </w:p>
    <w:p>
      <w:r>
        <w:t>КЕСІЛМЕСІНШІ ТАЛ МЕН ҚАЙЫҢДАР</w:t>
        <w:br/>
        <w:t>Самалмен тал - қайың жапырақтары,</w:t>
        <w:br/>
        <w:t>Сыбырласып түр. озара күбірлер.</w:t>
        <w:br/>
        <w:t>Лағынат айтып түр атыраптағы</w:t>
        <w:br/>
        <w:t>Мұңайып қураған түбірлер!</w:t>
        <w:br/>
        <w:t>Тағы келді отыншы, арасын котеріп,</w:t>
        <w:br/>
        <w:t>Балтасы да тұр жалаңдап.</w:t>
        <w:br/>
        <w:t>Ғасырлық тал - қайың қайғыдан жөтеліп,</w:t>
        <w:br/>
        <w:t>Тағдырына тұр аландап.</w:t>
        <w:br/>
        <w:t>кте</w:t>
        <w:br/>
        <w:t>«Әлен иаа ама аанема ни лыкеУ 1/Ірлкіш 2уек</w:t>
        <w:br/>
        <w:t>Артыңнан тағы бір таныс жан,</w:t>
        <w:br/>
        <w:t>Қос-қолымен ұсынды тілім нан.</w:t>
        <w:br/>
        <w:t>Бүл менің ырыздығым болар -- ау,</w:t>
        <w:br/>
        <w:t>Теретін ата жұрттан бұрыннан.</w:t>
        <w:br/>
        <w:t>Кезінде тарығып, сорлаған,</w:t>
        <w:br/>
        <w:t>Жап қандай десенші қолдаған!.</w:t>
        <w:br/>
        <w:t>Рахмет айтып ояндым түсімнен,</w:t>
        <w:br/>
        <w:t>Тәйір - ай неге өңім болмаған!.</w:t>
        <w:br/>
        <w:t>ӨМІР БАЛАМАСЫ</w:t>
        <w:br/>
        <w:t>Дұшпанның іші күйсін, алайсын,</w:t>
        <w:br/>
        <w:t>Бұзып өт тұрсада талай сын.</w:t>
        <w:br/>
        <w:t>(Қанеки жауап бер Жаңабай</w:t>
        <w:br/>
        <w:t>Өмірге қай көзбен қарайсың)?.</w:t>
        <w:br/>
        <w:t>- Заманды әуелі хайуанаттар дүниесіне балаймын,</w:t>
        <w:br/>
        <w:t>Мейлі сен түлкіше, қарғаша, қасқырша алайғын.</w:t>
        <w:br/>
        <w:t>Бәрі бір тобенңнен қыранша қараймын,</w:t>
        <w:br/>
        <w:t>Демеңдер топ торғай көк тұйғынды талаймын.</w:t>
        <w:br/>
        <w:t>Жақынға, досыма көктемдік мейірмен,</w:t>
        <w:br/>
        <w:t>Қазақтың даласындай пейілмен.</w:t>
        <w:br/>
        <w:t>Дұшпанға, жауыма түлкілік айламен,</w:t>
        <w:br/>
        <w:t>Арыстандық айбармен, бүркітше кекшілдік ұстанам</w:t>
        <w:br/>
        <w:t>Деме сен ақ үрпек балапансың, ұншаған.</w:t>
        <w:br/>
        <w:t>Кәсіпке, қызметке шілдедей өртенем,</w:t>
        <w:br/>
        <w:t>Таң асып, шолпанмен сырласып ертемен.</w:t>
        <w:br/>
        <w:t>Қалың сл ақынын сыйласа өкпемен,</w:t>
        <w:br/>
        <w:t>Онда мен ақйықша ерте өлем,</w:t>
        <w:br/>
        <w:t>Деме сен соншалық еркеме ең?.</w:t>
        <w:br/>
        <w:t>Жанбай Жодабосуая «ӘТаиалаеналаман екн ан аыын</w:t>
      </w:r>
    </w:p>
    <w:p>
      <w:r>
        <w:t>Ол биыл жүгіру жасынан өтсе де,</w:t>
        <w:br/>
        <w:t>Сонда да, жүйріктік қанымен, келіп жүр бәйгеден.</w:t>
        <w:br/>
        <w:t>Жиырманың жалыны кешігіп жетсе де,</w:t>
        <w:br/>
        <w:t>Жарыңмен, өнермен, атыңмен әйгілен!.</w:t>
        <w:br/>
        <w:t>ТҮС</w:t>
        <w:br/>
        <w:t>Сарғайдым, сені ойлап сағындым,</w:t>
        <w:br/>
        <w:t>Сары уәйім көңілден арылғын.</w:t>
        <w:br/>
        <w:t>Шалғайда жүрсеңде сағынтып,</w:t>
        <w:br/>
        <w:t>Сары жапырақ жанымнан табылдың.</w:t>
        <w:br/>
        <w:t>Қуапыш, шаттық жоқ жаным мұң,</w:t>
        <w:br/>
        <w:t>Алды түнек ататып таңымның.</w:t>
        <w:br/>
        <w:t>Көңілімің аспанын бұлт торлап</w:t>
        <w:br/>
        <w:t>Арлы - берлі сабылдың.</w:t>
        <w:br/>
        <w:t>Сары жапырақ - сағынышы,</w:t>
        <w:br/>
        <w:t>саған деген жанымның,</w:t>
        <w:br/>
        <w:t>Символы секілді куәсі арымның.</w:t>
        <w:br/>
        <w:t>Сүйгенім - бастаушысы қашанда,</w:t>
        <w:br/>
        <w:t>Поэзия дейтұгын қанымның.</w:t>
        <w:br/>
        <w:t>Көктемнен іздермін сары күз қалдығын,</w:t>
        <w:br/>
        <w:t>Таң алдында сені ойлап қалғыдым.</w:t>
        <w:br/>
        <w:t>Түсімде сыныңқы жүзбенен қарсы алдың,</w:t>
        <w:br/>
        <w:t>Жаныңа сары уәйім салды кім?</w:t>
        <w:br/>
        <w:t>Бағым ба? кім білсін сорым ба?</w:t>
        <w:br/>
        <w:t>Келемін ауылдың шаң басқан жолында.</w:t>
        <w:br/>
        <w:t>Кезерді таңдайым, кеберсіп ерінім,</w:t>
        <w:br/>
        <w:t>Артымнан жүгірдің суың бар қолыңда.</w:t>
        <w:br/>
        <w:t>Жөнім бар, арине қиыншылық тартатын,</w:t>
        <w:br/>
        <w:t>Арман болып келгенде Алматым.</w:t>
        <w:br/>
        <w:t>Сен маған су емес сыйладың,</w:t>
        <w:br/>
        <w:t>Мөн-мөлдір махаббат шарбатын.</w:t>
        <w:br/>
        <w:t>МҰҚА АҒА ҚОЛДАЙ БІЛСЕҢ</w:t>
        <w:br/>
        <w:t>Мұқа аға кешірерсіз, кешіре алсаң,</w:t>
        <w:br/>
        <w:t>Кеш мені! Сәлем бере кеш оралсам.</w:t>
        <w:br/>
        <w:t>Саз жазбаған өмірде жыр қалдыма,</w:t>
        <w:br/>
        <w:t>Сол жырлардан кайтеді несібе алсам?.</w:t>
        <w:br/>
        <w:t>Жүргізгенше бұл тағдыр кесім қашан,</w:t>
        <w:br/>
        <w:t>Жырымменен талайдың десін басам.</w:t>
        <w:br/>
        <w:t>Заман қолдап тұрғанда, бабам қолдап,</w:t>
        <w:br/>
        <w:t>«Өлең» атты өлкеден несін қашам.</w:t>
        <w:br/>
        <w:t>Ел үшін отпен суға шешіне алсам,</w:t>
        <w:br/>
        <w:t>Ауыр жүгін арқама, төсіме алсам.</w:t>
        <w:br/>
        <w:t>Ұйықтатпайды жүрегім, желкелейді,</w:t>
        <w:br/>
        <w:t>Алыптардың өмірін есіме алсам.</w:t>
        <w:br/>
        <w:t>Кеш аға, жиеніңді кешіре алсаң,</w:t>
      </w:r>
    </w:p>
    <w:p>
      <w:r>
        <w:t>Сіз баспаған жерлердің несін басам!.</w:t>
        <w:br/>
        <w:t>Бусағаным болмады бұйра бұлттар,</w:t>
        <w:br/>
        <w:t>Болып тұр ма кім білсін етім жасаң.</w:t>
        <w:br/>
        <w:t>Тілге келмей ауысқанша есім қашан,</w:t>
        <w:br/>
        <w:t>Армансыз ем өмірден еншімді алсам.</w:t>
        <w:br/>
        <w:t>Күнім менің арқан бой көтерілді.</w:t>
        <w:br/>
        <w:t>Кім білсін батар енді кешім қашан.</w:t>
        <w:br/>
        <w:t>Бұл денеммен тығылып несін тасам,</w:t>
        <w:br/>
        <w:t>Жырларым болсын мейлі қасаң-жасаң.</w:t>
        <w:br/>
        <w:t>Әруағың қолдап мені қоршап жүрсе,</w:t>
        <w:br/>
        <w:t>Лаулап жанған шабыттың пешін ашам.</w:t>
        <w:br/>
        <w:t>Таң мен тұрып белдерден бешінде асам,</w:t>
        <w:br/>
        <w:t>Сізше еркелеп арман не есіре алсам!</w:t>
        <w:br/>
        <w:t>Хан-Тәцірдің шыңы емес жырларымды,</w:t>
        <w:br/>
        <w:t>Ақ қайыңдай арман не өсіре алсам.</w:t>
        <w:br/>
        <w:t>анда, Қойабеалн «йене ы онкатақықказн</w:t>
        <w:br/>
        <w:t>Қоғамнын көшіне, жыландық жыбырмен</w:t>
        <w:br/>
        <w:t>болса да ілесем,</w:t>
        <w:br/>
        <w:t>Еңбекке, жеңбекке құмырсқа тірлікпен</w:t>
        <w:br/>
        <w:t>Ұйымшыл бірлікшен кірісем,</w:t>
        <w:br/>
        <w:t>Жиырмаға келгеннің бірі мен, бірі сен</w:t>
        <w:br/>
        <w:t>Операция етер ем. өмірді дәл беске білсем.</w:t>
        <w:br/>
        <w:t>Тыныштықты сүйемін кептерше,</w:t>
        <w:br/>
        <w:t>Аяла, мүсіркеушілік етпе сен.</w:t>
        <w:br/>
        <w:t>Қызғышша қорғаймын жерімді,</w:t>
        <w:br/>
        <w:t>Бойымшан жан шығып кеткенше!.</w:t>
        <w:br/>
        <w:t>Қанаты ұшталып құспын мен алысқа ұшпаған,</w:t>
        <w:br/>
        <w:t>Махаббат дегенге қос аққу жолдарын ұстанам</w:t>
        <w:br/>
        <w:t>Мезгілі жеткенде тағдырыммен беттесем,</w:t>
        <w:br/>
        <w:t>Қыранша аспандап кетсем де, қара жер баспанам</w:t>
        <w:br/>
        <w:t>Жер бесік сыртыңа теппе сен!.</w:t>
        <w:br/>
        <w:t>СҰРАҚ</w:t>
        <w:br/>
        <w:t>Түн, тып-тыныш жарты әлем ұйқыда,</w:t>
        <w:br/>
        <w:t>Кеудемді тебеді жүрегім жұлқына.</w:t>
        <w:br/>
        <w:t>Аспанда ай сұлу наздана қарайды,</w:t>
        <w:br/>
        <w:t>Қарайды сұры қашқан қоңыр күз сиқына.</w:t>
        <w:br/>
        <w:t>Іңірде тұрмады уақыт табандап,</w:t>
        <w:br/>
        <w:t>Хан-Тәңіріге сыр шертіп отырмын самалдал.</w:t>
        <w:br/>
        <w:t>Атар таң - жас келін сызылып келеді,</w:t>
        <w:br/>
        <w:t>Әтеш молда шүйініні сұрады хабарлап.</w:t>
        <w:br/>
        <w:t>Таң атты, кей тірлік оянбай,</w:t>
        <w:br/>
        <w:t>Қорылға басады көне әдетті жоя алмай.</w:t>
      </w:r>
    </w:p>
    <w:p>
      <w:r>
        <w:t>Түн кобелегі жалбаңдап қараңғы жер іздейді,</w:t>
        <w:br/>
        <w:t>Бүркіттен ығысқан түлкі мен қояндай.</w:t>
        <w:br/>
        <w:t>ным</w:t>
        <w:br/>
        <w:t>ы.</w:t>
        <w:br/>
        <w:t>г.</w:t>
        <w:br/>
        <w:t>Түс болды. артынан кеш кірді,</w:t>
        <w:br/>
        <w:t>Бір күндік өмірім ескірді.</w:t>
        <w:br/>
        <w:t>Тағы түн, ұйықтады жарты әлем,</w:t>
        <w:br/>
        <w:t>Тағы бір күн қоңырау үні естілді.</w:t>
        <w:br/>
        <w:t>Осылай күні өтер, түн өтер қайталар,</w:t>
        <w:br/>
        <w:t>Таң асып шыққан күн көңілім жай табар.</w:t>
        <w:br/>
        <w:t>Айлы кеш астында біреу тұр жыр жазып,</w:t>
        <w:br/>
        <w:t>Кім оны ақын деп айта алар?</w:t>
        <w:br/>
        <w:t>Күні оның осылай жалғасқан,</w:t>
        <w:br/>
        <w:t>Жырлары - сары жапырак қар басқан.</w:t>
        <w:br/>
        <w:t>Қанша ақын омірден өтті екен,</w:t>
        <w:br/>
        <w:t>Артында өзіндік қолтаңба қалмастан.</w:t>
        <w:br/>
        <w:t>Тірлікте мыңды таны, әрі оның түсін біл,</w:t>
        <w:br/>
        <w:t>Ақынды қуантып, мұңайтып, күрсіндір.</w:t>
        <w:br/>
        <w:t>Ақын жүрегі неге осы жырлауық.</w:t>
        <w:br/>
        <w:t>О. әмір! Сен оны түсіндір!!!</w:t>
        <w:br/>
        <w:t>АР АЛДЫНДА ЕСЕП БЕР</w:t>
        <w:br/>
        <w:t>Мына бір заманда, біреулер еңбекпен нан табар,</w:t>
        <w:br/>
        <w:t>Біреудің көзінен, біреудің қолынан қан тамар.</w:t>
        <w:br/>
        <w:t>Шықылықтап ақ құйрық торғай мен сауысқан,</w:t>
        <w:br/>
        <w:t>Андумен жүреді құмай мен қарғалар.</w:t>
        <w:br/>
        <w:t>Ділдәға толғандай торсықтар,</w:t>
        <w:br/>
        <w:t>Қазыр жер калдыма кол сұқпар?</w:t>
        <w:br/>
        <w:t>Доп қарнын көрсетіп жүреді,</w:t>
        <w:br/>
        <w:t>Арыстанға, аюмен борсықтар.</w:t>
        <w:br/>
        <w:t>Қыс келсе, келер жыл көктемін, жазын күт,</w:t>
        <w:br/>
        <w:t>Ағаштың жұмсағын кеулейді, азғын құрт.</w:t>
        <w:br/>
        <w:t>Айдаһар, қасқырға түсетін бүркітті,</w:t>
        <w:br/>
        <w:t>Түлкілер жатады оп-оңай жазым ғып.</w:t>
        <w:br/>
        <w:t>апаннан анан У//ртийш</w:t>
        <w:br/>
        <w:t>Бозарған даланың құтын қашырып,</w:t>
        <w:br/>
        <w:t>Кок бөрі боран сеті келіп.</w:t>
        <w:br/>
        <w:t>Адамзат баласы араны ашылып,</w:t>
        <w:br/>
        <w:t>Орманды жатыр кескілеп.</w:t>
      </w:r>
    </w:p>
    <w:p>
      <w:r>
        <w:t>Жаным - жапырақ, адамдық жәйім бар.</w:t>
        <w:br/>
        <w:t>Үзілгелі тұоған қалтырап.</w:t>
        <w:br/>
        <w:t>Кесілмесінші тал мен қайындар,</w:t>
        <w:br/>
        <w:t>Ақ жаңқаланып жаркырап!</w:t>
        <w:br/>
        <w:t>ЖЫЛАП БАРАМ ТҮРКІСТАН БАЗАРЫНАН</w:t>
        <w:br/>
        <w:t>Бүгін менің көнілім катты мұңлы,</w:t>
        <w:br/>
        <w:t>Баса алмадым тырысып аптығымды.</w:t>
        <w:br/>
        <w:t>Бөліспесең боліспе мұңдарымды,</w:t>
        <w:br/>
        <w:t>Хак ортадан бөліскін шатығымды.</w:t>
        <w:br/>
        <w:t>Өмір - өзі-ақ үйретер қайғыруды,</w:t>
        <w:br/>
        <w:t>Ақшадан кем, арманға бай қылуды.</w:t>
        <w:br/>
        <w:t>Иіліп тұр мұңдардан сынбай кеуде,</w:t>
        <w:br/>
        <w:t>Бір кездегі білмейтін қаймығуды.</w:t>
        <w:br/>
        <w:t>Корсетпесең -- көрсетпе байлығыңды,</w:t>
        <w:br/>
        <w:t>Берме мейлі іс ақы -айлығыңды.</w:t>
        <w:br/>
        <w:t>Тек қана адам болуды арман етем,</w:t>
        <w:br/>
        <w:t>Ақ жарқын, адал, әрі қайырымды.</w:t>
        <w:br/>
        <w:t>Өміріммен келемін, келісе алмай,</w:t>
        <w:br/>
        <w:t>Өтембе деп шұрайлы өріс алмай.</w:t>
        <w:br/>
        <w:t>Ар алдыда бетіммен жер басамын,</w:t>
        <w:br/>
        <w:t>Қалам ба деп мұңымды бөлісе алмай.</w:t>
        <w:br/>
        <w:t>Серпілерсің маңдайдан сорың тайса,</w:t>
        <w:br/>
        <w:t>Тазада ашы коз жасты мұңың шәйса.</w:t>
        <w:br/>
        <w:t>Қиналамын ақша алмай шығып қалып,</w:t>
        <w:br/>
        <w:t>Қайыршылар көшеде колын шәйса!</w:t>
        <w:br/>
        <w:t>Басқаменен тең болсын десең деңгей,</w:t>
        <w:br/>
        <w:t>«хатка кат ааа Ө ТПлпсіш әр үрек</w:t>
        <w:br/>
        <w:t>Несіне зекіресің ақ халаттым,</w:t>
        <w:br/>
        <w:t>Күйе жағып беделіне ақ халаттың</w:t>
        <w:br/>
        <w:t>Мен сенің пәктігіңді білесің бе?</w:t>
        <w:br/>
        <w:t>Күзде мақта, ал қыста ақ қар еттім.</w:t>
        <w:br/>
        <w:t>Жетіп бардым, қызарып жүзім кетті,</w:t>
        <w:br/>
        <w:t>Сүйек емес, жүйкемнен сөзің өтті</w:t>
        <w:br/>
        <w:t>«Ата жұрт» деп келгенде өліп - талып,</w:t>
        <w:br/>
        <w:t>Бір ауыз жылы лебіз қисаң нетті.</w:t>
        <w:br/>
        <w:t>Тексеруден откізбесен. өткізбегін,</w:t>
        <w:br/>
        <w:t>Сөзбен шаншып жүректі дір еткізбегін.</w:t>
        <w:br/>
        <w:t>Күл шашқым келмейд менің акша қарға,</w:t>
        <w:br/>
        <w:t>Ақ халатқа сенде нұқсан жеткізбегін.</w:t>
        <w:br/>
        <w:t>Тексеріліп, емделіп, байқалатын,</w:t>
        <w:br/>
        <w:t>Ауырғандар саған келіп жәй табатын.</w:t>
        <w:br/>
        <w:t>Сен емес пе ең өлім аузында келгендерді,</w:t>
        <w:br/>
        <w:t>Екінші рет өмір беріп қайтаратын.</w:t>
        <w:br/>
        <w:t>Несіне зекіресің ақ халаттым!</w:t>
      </w:r>
    </w:p>
    <w:p>
      <w:r>
        <w:t>Орнын біл коғамдағы ақ халаттың.</w:t>
        <w:br/>
        <w:t>Келеді әлі алдыңа оралмандар,</w:t>
        <w:br/>
        <w:t>Оларға «у» тіліңді нақ бал еткің.</w:t>
        <w:br/>
        <w:t>МАХАББАТ ДЕП СОҚ</w:t>
        <w:br/>
        <w:t>Не сездің жүрек тыным бер мына кеудеге,</w:t>
        <w:br/>
        <w:t>Жаңылыс бастың дейсің ә! Жаңай сен неге?!</w:t>
        <w:br/>
        <w:t>Баяу қақ. мына кеуденің қуыс қақпасын</w:t>
        <w:br/>
        <w:t>Атқақтап кеттің, болып калды саған, демде не?</w:t>
        <w:br/>
        <w:t>Қатты соғасың, апаратым - ау, сең неге?</w:t>
        <w:br/>
        <w:t>Тұла бойыңда әлде бір запчас кендеме?</w:t>
        <w:br/>
        <w:t>Алып ұштың ғой, арманың - оқу... шендеме?</w:t>
        <w:br/>
        <w:t>Күйкі тірліктің мұңына уәйім теңдеме,</w:t>
        <w:br/>
        <w:t>Не келмейді дейсің, жұмыр басты бұл пендеге.</w:t>
        <w:br/>
        <w:t>аакаканекеын ил ки ананы Тотош лбүрек</w:t>
        <w:br/>
        <w:t>Тәуір билеп жатқандайын ұялмайд қыз, қызармай.</w:t>
        <w:br/>
        <w:t>Теңселемін, тербелемін, алды-артқа ырғалып,</w:t>
        <w:br/>
        <w:t>Жаңа ғана аяқтанған құлын менсн бұзаудай.</w:t>
        <w:br/>
        <w:t>Қыз- жігіттер тым тебінді, рай да жоқ шаршаған,</w:t>
        <w:br/>
        <w:t>Жасыл шырша ортасында, билеп жағыр қанша адам?</w:t>
        <w:br/>
        <w:t>Сол шыршаны айналсоқтап эн салған,</w:t>
        <w:br/>
        <w:t>Дәстүріне мына жердің тамсанам!</w:t>
        <w:br/>
        <w:t>Осы күнді талай адам, жыл-он екі ай аңсаған,</w:t>
        <w:br/>
        <w:t>Тірілерге береке сыйлап, өлілерге жан салған.</w:t>
        <w:br/>
        <w:t>Жәннәтіңнің жүз күніне бермейсің,</w:t>
        <w:br/>
        <w:t>Бір күніңді жаңа жылғы шат - думанмен қарсы алған.</w:t>
        <w:br/>
        <w:t>Раждество мерекесі, көңілден көрмеген қағыс қалып,</w:t>
        <w:br/>
        <w:t>Керісінше айтың жатыр, ак патшаның архивіндей шаң ұстап!</w:t>
        <w:br/>
        <w:t>Ең болмаса қазағымның бір мүшелгі жастары,</w:t>
        <w:br/>
        <w:t>Ата дәстүр - кос мереке айтпен кашан таныспақ?</w:t>
        <w:br/>
        <w:t>Дінімізде тірілді ғой ұстап келген жәніштап!!!</w:t>
        <w:br/>
        <w:t>ШҮКІРЛІК ОСЫҒАН</w:t>
        <w:br/>
        <w:t>Кептердей өзінің ұясынан шошыған,</w:t>
        <w:br/>
        <w:t>Желігіп қашқам жоқ бақыттың қосынан.</w:t>
        <w:br/>
        <w:t>Өткенді армандап келтірмен орнына,</w:t>
        <w:br/>
        <w:t>Бәріде болады, шүкірлік осыған.</w:t>
        <w:br/>
        <w:t>Іздеме шараптың тосынан,</w:t>
        <w:br/>
        <w:t>Бас сұқпасада үйіңе қошынаң.</w:t>
        <w:br/>
        <w:t>Татқа бермегін есіктің топсасын,</w:t>
        <w:br/>
        <w:t>Бір отбасы болсанда, шүкір де осыған.</w:t>
      </w:r>
    </w:p>
    <w:p>
      <w:r>
        <w:t>Дүрмекке деп жүрін қосылам,</w:t>
        <w:br/>
        <w:t>Бастап бір алдым ба тосын ән?</w:t>
        <w:br/>
        <w:t>Біртіндеп сол әнді елде айтар,</w:t>
        <w:br/>
        <w:t>Қазірше шүкірлік осыған!</w:t>
        <w:br/>
        <w:t>Қатты соқтың ғой, соқ мейлі ыстық сезіммен,</w:t>
        <w:br/>
        <w:t>Сыңарыңды ізде, бірақ ол менен безінген.</w:t>
        <w:br/>
        <w:t>Талай қыздарды махаббатым деп ссзінгем,</w:t>
        <w:br/>
        <w:t>Біреуі болды ма мені өзіңдей сезінген!9!</w:t>
        <w:br/>
        <w:t>Кім білсін мені жүрген де шығар бағалап,</w:t>
        <w:br/>
        <w:t>Жанына балап немесе пыш-пыш табалап.</w:t>
        <w:br/>
        <w:t>Қара көз қу кыздар, әдептен аспай наздана,</w:t>
        <w:br/>
        <w:t>Жымыңдап келіп, қутыңдап қайтады «ағалап».</w:t>
        <w:br/>
        <w:t>Қорабыңды тастан, казынаңды тонап кетті мс?</w:t>
        <w:br/>
        <w:t>Көзбе- көз тонаған қара көз сиқыры өтті ме?</w:t>
        <w:br/>
        <w:t>Жалынды жиырмада аруға асылып тонатқан,</w:t>
        <w:br/>
        <w:t>Жігітке не дейсің, кеудені шақ-шық тепкіле.</w:t>
        <w:br/>
        <w:t>Жоқ, жүрек сабыр, арулар жасаған сыйлы ұқ,</w:t>
        <w:br/>
        <w:t>Отты жанарлар өртеп барама күйдіріп,</w:t>
        <w:br/>
        <w:t>Баяу соқ жүрек кеудені шағып қайтесің,</w:t>
        <w:br/>
        <w:t>Екі жүректі кететін жан жоқ сыйдырып.</w:t>
        <w:br/>
        <w:t>«Соғады жүрек» жиі соғады өзінше,</w:t>
        <w:br/>
        <w:t>Тулайды келіп қуаныш, қайғы сезінсе.</w:t>
        <w:br/>
        <w:t>«Махаббат» деп соқ, жырымның қайнар көзі осы,</w:t>
        <w:br/>
        <w:t>Арман жок жүрек, осы майданда коз ілсе.</w:t>
        <w:br/>
        <w:t>АРТЫҢА БІР БҰРЫЛСАҢ</w:t>
        <w:br/>
        <w:t>Арулардың көз отымен жылынған,</w:t>
        <w:br/>
        <w:t>Дәнен жігіт аз ба арада жұлынған.</w:t>
        <w:br/>
        <w:t>Қор қыздары әлемінен келгендей</w:t>
        <w:br/>
        <w:t>Пайда бола қалдың қалқа бұлыңнан.</w:t>
        <w:br/>
        <w:t>Жылы жүзбен күлімсірей қарадым,</w:t>
        <w:br/>
        <w:t>Жүрісінен жаңылды қос қадамың.</w:t>
        <w:br/>
        <w:t>Оттай жанды екі бетің ду етіп</w:t>
        <w:br/>
        <w:t>Өрт кеудемнен от алдың ба қарағым?!?</w:t>
        <w:br/>
        <w:t>Жібек шашты қыз екенсің кекілді,</w:t>
        <w:br/>
        <w:t>Ақша жүзің құбылады не түрлі.</w:t>
        <w:br/>
        <w:t>Өте бере аппақ жүзің от шашты,</w:t>
        <w:br/>
        <w:t>Арай атқан таңғы шапак секілді.</w:t>
        <w:br/>
        <w:t>Өткенде шегара посынан...,</w:t>
        <w:br/>
        <w:t>Өзімше селік етіп шошынам.</w:t>
        <w:br/>
        <w:t>Қалың ел қашыпта өткен кез,</w:t>
        <w:br/>
        <w:t>Қалды артта, шүкірлік осыған.</w:t>
        <w:br/>
        <w:t>“Ел”, “Жер” деп қайтпастан қосыннан,</w:t>
      </w:r>
    </w:p>
    <w:p>
      <w:r>
        <w:t>Жауын жер жастандырып, оққа ұшқан тосыннан.</w:t>
        <w:br/>
        <w:t>Жауынгердің жер астынан жүрек үні естілер,</w:t>
        <w:br/>
        <w:t>Жер бауырлап сол үнге құлағыңды тос ұлан.</w:t>
        <w:br/>
        <w:t>“Ақтабан шұбырынды да“ қалың ел жосыған,</w:t>
        <w:br/>
        <w:t>Жерме екен осы маң 2!</w:t>
        <w:br/>
        <w:t>“Отан” деп келгесін алыстан аңсаумен,</w:t>
        <w:br/>
        <w:t>Ыір кісілік үлесіңді сол елге қос ұлан!</w:t>
        <w:br/>
        <w:t>Бір бақыт жолында, оп кедергі, тосылам,</w:t>
        <w:br/>
        <w:t>Оныда бұзып өтіп жорғадай жосылам.</w:t>
        <w:br/>
        <w:t>Бұл күндер жапасы ертеңгі бақыттың.</w:t>
        <w:br/>
        <w:t>Шүкір де ағайын, шүкірлік осыған.</w:t>
        <w:br/>
        <w:t>Шықсамда қазақтың қара лашық қосынан,</w:t>
        <w:br/>
        <w:t>Жерімнің тағдарын еліммен қоса ұғам!</w:t>
        <w:br/>
        <w:t>Сен мені қытайлық санама қарағым,</w:t>
        <w:br/>
        <w:t>Мен алдыңғы буынға жаңа қан болып қосылам!</w:t>
        <w:br/>
        <w:t>ҚАЙДА</w:t>
        <w:br/>
        <w:t>Тағдырға налып үнсіз отырмын,</w:t>
        <w:br/>
        <w:t>Бақ Тілейін бе? Жаңа туған жалыныл айға.</w:t>
        <w:br/>
        <w:t>Теңсіздік меніц жігерімді опырдың,</w:t>
        <w:br/>
        <w:t>Жиырма жасымның жалыпы қайда?</w:t>
        <w:br/>
        <w:t>Астында тұрмын Алматы түнінің,</w:t>
        <w:br/>
        <w:t>Он тоғызымда көрген бақыттың жарымы қайда?</w:t>
        <w:br/>
        <w:t>Ішінде күлген қызғалдақ гүлдің,</w:t>
        <w:br/>
        <w:t>Қайран күндердің сарыны қайда?!</w:t>
        <w:br/>
        <w:t>Арманға жетелеп, жебеп тұратын,</w:t>
        <w:br/>
        <w:t>Қыз кұрбылардың бал үні қайда?</w:t>
        <w:br/>
        <w:t>Қарагерменен бірге өскен мұратым</w:t>
        <w:br/>
        <w:t>Шаң жұқпас шашаға арыны қайда?</w:t>
        <w:br/>
        <w:t>Жанбай Жойабкұлы алта талса талас оса ды таса</w:t>
        <w:br/>
        <w:t>Табиғатқа ашты адамзат аранын,</w:t>
        <w:br/>
        <w:t>Бетін тырнап ет болып біікен жараның.</w:t>
        <w:br/>
        <w:t>Ертеңгі күн опалы болуы ықтимал,</w:t>
        <w:br/>
        <w:t>Азабына шыдап баққан баланың!.</w:t>
        <w:br/>
        <w:t>Жүйрік мінсең болу керек тақым шың,</w:t>
        <w:br/>
        <w:t>Қыран жүрек болсаң ғана батылсың.</w:t>
        <w:br/>
        <w:t>Тастан тамыр іздейтұғын қашанда,</w:t>
        <w:br/>
        <w:t>Азабына шыдай білсең ақынсың!!.</w:t>
        <w:br/>
        <w:t>ЕҢБЕКТЕН</w:t>
        <w:br/>
        <w:t>Айнаға барып,</w:t>
        <w:br/>
        <w:t>Бір қарап алып</w:t>
        <w:br/>
        <w:t>Шаштарын бөліп шегінен.</w:t>
      </w:r>
    </w:p>
    <w:p>
      <w:r>
        <w:t>Таппайды тағат,</w:t>
        <w:br/>
        <w:t>Бет май жағад</w:t>
        <w:br/>
        <w:t>Қызыл ойнатып бетінен.</w:t>
        <w:br/>
        <w:t>Жатысы садақ,</w:t>
        <w:br/>
        <w:t>Отырысы сағат.</w:t>
        <w:br/>
        <w:t>Тұрысын корсең қарағай.</w:t>
        <w:br/>
        <w:t>Мінезі гажап,</w:t>
        <w:br/>
        <w:t>Ақылы аз-ак,</w:t>
        <w:br/>
        <w:t>Істеген ісі шалағай.</w:t>
        <w:br/>
        <w:t>Киімі сәнді,</w:t>
        <w:br/>
        <w:t>Күндері мәнді,</w:t>
        <w:br/>
        <w:t>Еркін күн кешкен қайғырмай,</w:t>
        <w:br/>
        <w:t>Сөздері жылпың,</w:t>
        <w:br/>
        <w:t>Қимылы қылпың,</w:t>
        <w:br/>
        <w:t>Құбылады Сұңқұң маймылдай.</w:t>
        <w:br/>
        <w:t>Айтатыны ақша,</w:t>
        <w:br/>
        <w:t>Өзінше бір патша.</w:t>
        <w:br/>
        <w:t>Тапқанында дайын жоқ.</w:t>
        <w:br/>
        <w:t>Қос колға сүйен,</w:t>
        <w:br/>
        <w:t>Жер жатыр иен,</w:t>
        <w:br/>
        <w:t>Сені бағатын жайым жоқ.</w:t>
        <w:br/>
        <w:t>Санбай Жоуабтұлы «етек аиеноакиаленар уа таны</w:t>
        <w:br/>
        <w:t>Сағындым әке, бауырлар, ата, төз ана,</w:t>
        <w:br/>
        <w:t>Жатырмын мен де сары сағынышқа төзе ала.</w:t>
        <w:br/>
        <w:t>Тамыры, діңі, бұтағы бірге болсада,</w:t>
        <w:br/>
        <w:t>Сыбырласпай тұр жапырақтарда өзара.</w:t>
        <w:br/>
        <w:t>Сағындым бәрін... түрсамда мұнда кеше келін,</w:t>
        <w:br/>
        <w:t>Сағыныш үдеп күн сайын барады еселеп.</w:t>
        <w:br/>
        <w:t>Институттағы күндерді алсам есіме</w:t>
        <w:br/>
        <w:t>Әкініш жасы төгілер көзден кеселеп.</w:t>
        <w:br/>
        <w:t>Көкейде максат, көмескі жатыр іште мұң,</w:t>
        <w:br/>
        <w:t>Жетпеген арман мұңыма уәйім үстедің.</w:t>
        <w:br/>
        <w:t>Шаттық күндерде шампаның жәйда қалып қойып,</w:t>
        <w:br/>
        <w:t>Көзімнің тұнық тамшысы болды ішкенім.</w:t>
        <w:br/>
        <w:t>Сарғайып көңіл, асқынса -дағы төзбей ден,</w:t>
        <w:br/>
        <w:t>Реңін бермес қышыдай қалмен көздей мең.</w:t>
        <w:br/>
        <w:t>Ауылды аңсап қаз қайтқан кезге қалып жатсам,</w:t>
        <w:br/>
        <w:t>Жапыраққа үңіл, танылар сонда өз бейнем.</w:t>
        <w:br/>
        <w:t>БІЗ ОРАЛМАНБЫЗ</w:t>
        <w:br/>
        <w:t>Біз оралғанбыз, оралманбыз,</w:t>
        <w:br/>
        <w:t>«Ата - жұрт» - деп аттанып жол алғанбыз.</w:t>
        <w:br/>
        <w:t>Арман болған аңсаған қандасым деп,</w:t>
        <w:br/>
        <w:t>Тарихи отанға оралғанбыз.</w:t>
        <w:br/>
        <w:t>Біз оралманбыз, оралғанбыз,</w:t>
        <w:br/>
        <w:t>Жер емшегін емумен қор алғанбыз.</w:t>
        <w:br/>
        <w:t>Біріміз Қытай..., Мұңғұл, Түрік келіп,</w:t>
      </w:r>
    </w:p>
    <w:p>
      <w:r>
        <w:t>Қаиюада қисын тауып құралғанбыз.</w:t>
        <w:br/>
        <w:t>Біз оралманбыз, оралганбыз,</w:t>
        <w:br/>
        <w:t>Түлкі іздеп шыққанымыз жоқ сонардан біз.</w:t>
        <w:br/>
        <w:t>Олар жақсы болса неге келдің?</w:t>
        <w:br/>
        <w:t>Дейсіңдер не көріптік солардан біз.</w:t>
        <w:br/>
        <w:t>океан нн е ҮЛІелкіш жүрек</w:t>
        <w:br/>
        <w:t>Біз оралманбыз, оралғанбыз,</w:t>
        <w:br/>
        <w:t>Елменен қол берісіп, қол алғанбыз.</w:t>
        <w:br/>
        <w:t>Баласын оқыт, бөліс қыл, депутат ет,</w:t>
        <w:br/>
        <w:t>Жақсы кадр боламыз, бола алғанбыз...</w:t>
        <w:br/>
        <w:t>Біз қытай емес оралманбыз,</w:t>
        <w:br/>
        <w:t>Тілден кәусар сарқылмас мол алғанбыз.</w:t>
        <w:br/>
        <w:t>Сөзінің жарымы - қазақ, жарымы - орыс,</w:t>
        <w:br/>
        <w:t>Ар алдында арланамыз солардан біз.</w:t>
        <w:br/>
        <w:t>Біз оралманбыз, оралғанбыз,</w:t>
        <w:br/>
        <w:t>Орталармыз, толғанбыз, тола аламыз.</w:t>
        <w:br/>
        <w:t>Бабалардың терімен қаны сіңген,</w:t>
        <w:br/>
        <w:t>Тулақтай топыраққа ие бола алармыз.</w:t>
        <w:br/>
        <w:t>Ауғанбыз, оралғанбыз, ораламыз,</w:t>
        <w:br/>
        <w:t>Туған ел, туған жер - деп жол аламыз.</w:t>
        <w:br/>
        <w:t>Түскен оқу, не жұмыс, баспана кем,</w:t>
        <w:br/>
        <w:t>Бақытты аңсап, уақытша сор аламыз.</w:t>
        <w:br/>
        <w:t>Себебі оралғанбыз, оралманбыз!.</w:t>
        <w:br/>
        <w:t>Мемлекет көмекке беріп жатыр...</w:t>
        <w:br/>
        <w:t>Орнына не береміз соларға біз?</w:t>
        <w:br/>
        <w:t>Алақан жайып, ауыз ашып жата берсек,</w:t>
        <w:br/>
        <w:t>Бара-бара арданда тоналармыз.</w:t>
        <w:br/>
        <w:t>ӨЗІНЕ БАЙЛАНЫСТЫ</w:t>
        <w:br/>
        <w:t>- Ақ үрпек қайда қонды, кайдан ұшты?</w:t>
        <w:br/>
        <w:t>- Ақсудың ішіндегі сайдан ұшты.</w:t>
        <w:br/>
        <w:t>Қасқыр алсын, яки жемтік бақсын,</w:t>
        <w:br/>
        <w:t>Бәріде енді өзіне байланысты.</w:t>
        <w:br/>
        <w:t>- Не көріп, не шаласың қия белден,</w:t>
        <w:br/>
        <w:t>- Білмеймін қолға калам, сия берген.</w:t>
        <w:br/>
        <w:t>Тәңір тау аяқ бауымды алдыдағы,</w:t>
        <w:br/>
        <w:t>Алатау, Оқжетпеске қоя берген.</w:t>
        <w:br/>
        <w:t>«өлара кан ынан еетаеалее Топкіш үсүрек</w:t>
        <w:br/>
        <w:t>СҰЛУМЫН ДЕМЕ</w:t>
        <w:br/>
        <w:t>Сұлумын деме, сенен де сұлу бар асқан,</w:t>
        <w:br/>
        <w:t>Сыртқы сымбатқа ішкі кімбаты жарасқан.</w:t>
        <w:br/>
        <w:t>Жауқазын болсаң көктемде гүлін жаңа ашқан,</w:t>
        <w:br/>
        <w:t>Қарғалдақтар бар, қауашақтарын қарда ашқан.</w:t>
      </w:r>
    </w:p>
    <w:p>
      <w:r>
        <w:t>Сұлумын дейсің, бар ма өзі сенде естілік?</w:t>
        <w:br/>
        <w:t>Парасат, ақыл таяздап кеткен, естідік.</w:t>
        <w:br/>
        <w:t>Мола киімдей әркімдер киіп тастаған,</w:t>
        <w:br/>
        <w:t>Реңін кетіп қуырылып қалыпсың ескіріп.</w:t>
        <w:br/>
        <w:t>Сұлумын деме, оны табиғат сыйлаған,</w:t>
        <w:br/>
        <w:t>Я, гүлсің сен ара біткенді жинаған.</w:t>
        <w:br/>
        <w:t>Желкеңнен тістеп нәріңді сорып кеткен соң</w:t>
        <w:br/>
        <w:t>Кобелектер келіп көркіңді тойлайды, қиналам.</w:t>
        <w:br/>
        <w:t>Сұлумын дейсің, я, сұлусың, қосылам,</w:t>
        <w:br/>
        <w:t>Сұлулар аз ба өмірде өксіп жосыған.</w:t>
        <w:br/>
        <w:t>Сұлулығыңмен сайысқа түспесе естелік</w:t>
        <w:br/>
        <w:t>Мен сенің судай сұлулығыңнан шошынам.</w:t>
        <w:br/>
        <w:t>ЖАПЫРАҚҚА ҮҢІЛ</w:t>
        <w:br/>
        <w:t>Тепкіш жүрегім күйкі тірліктен жалықты,</w:t>
        <w:br/>
        <w:t>Жазымышым болар, жолымды өстіп салыпты.</w:t>
        <w:br/>
        <w:t>Тып-тыныш тірлік -- ызыңдап ұшқан шыйын да</w:t>
        <w:br/>
        <w:t>Ұйытқып соққан боранда тына қалыпты.</w:t>
        <w:br/>
        <w:t>Ауылды айтпа! Сағынышымды қозғама,</w:t>
        <w:br/>
        <w:t>Түседі еске ару - қыздар мен боз бала.</w:t>
        <w:br/>
        <w:t>Қуырылып күнге, қанымдай кепкен бұл күнде,</w:t>
        <w:br/>
        <w:t>Жалын атады тандырдай жанып боз дала.</w:t>
        <w:br/>
        <w:t>ОЖанбай Жофаба ұры «КМ отқа ану</w:t>
        <w:br/>
        <w:t>Терезең қазыр тең дегеніңмен,</w:t>
        <w:br/>
        <w:t>Өзіндей көрме кемде-кем бағам.</w:t>
        <w:br/>
        <w:t>Ұқсастау көзқарас бергеніменен,</w:t>
        <w:br/>
        <w:t>Коз тұнар көрік бермеген маған.</w:t>
        <w:br/>
        <w:t>ТҰРАДЫ ЕКЕН БЕТІНЕ ШЫҒЫП</w:t>
        <w:br/>
        <w:t>Неліктен мұнша қызардың деме,</w:t>
        <w:br/>
        <w:t>Жаным жаралған ыстық жалыннан.</w:t>
        <w:br/>
        <w:t>Тыныштықты қалайша бұза алдың деме,</w:t>
        <w:br/>
        <w:t>Жүрегім - жанар тау, кеудемде жарылған.</w:t>
        <w:br/>
        <w:t>Неліктен сонша ұялдың дерсің,</w:t>
        <w:br/>
        <w:t>Алауы жанды бетімде ардың.</w:t>
        <w:br/>
        <w:t>Бәрінде қалай қия алдың дерсің,</w:t>
        <w:br/>
        <w:t>Шығыс желінің өтінде калдым.</w:t>
        <w:br/>
        <w:t>Әдептен аса алмай, жүрген жайым бар,</w:t>
        <w:br/>
        <w:t>Неліктен қыздай ұяңсың дерсің.</w:t>
        <w:br/>
        <w:t>Жүзің көрмеген айнадан аюлар -</w:t>
        <w:br/>
        <w:t>Қылықсыз қыздар ұялсын дедім.</w:t>
        <w:br/>
        <w:t>Пеге жымиып күлесің депі,</w:t>
        <w:br/>
        <w:t>Күлкіден келер қырсығың барма?</w:t>
        <w:br/>
        <w:t>Қуанышымды үлесіңдерші,</w:t>
        <w:br/>
        <w:t>Мұңымды қалтыр. алмасаң-алма.</w:t>
        <w:br/>
        <w:t>Сұқпаса дағы қылыш, кездігін,</w:t>
      </w:r>
    </w:p>
    <w:p>
      <w:r>
        <w:t>Қандай тиеді етіңе шыдық.</w:t>
        <w:br/>
        <w:t>Мейірімің мең қатыгездігің,</w:t>
        <w:br/>
        <w:t>Тұрады екен бетіңе шығыл.</w:t>
        <w:br/>
        <w:t>ҚОҢЫР ЖАПЫРАҚ КӨРСЕҢІЗ</w:t>
        <w:br/>
        <w:t>Қоңыр жапырақ көрдіңіз бе өзі ауладан?,</w:t>
        <w:br/>
        <w:t>Түптерінде орік, ақ қайың, талдың, алмадан.</w:t>
        <w:br/>
        <w:t>Ол- менің мұндағы сағынышымның сарқыты.</w:t>
        <w:br/>
        <w:t>Жүрек қылымен күзден көктемге жалғаған.</w:t>
        <w:br/>
        <w:t>«хата ауан иа нта уатаӨлен Ү/Тепкий 2</w:t>
        <w:br/>
        <w:t>Не керек ? доллар керек, теңге керек,</w:t>
        <w:br/>
        <w:t>Асқақ арман, бет-бедел, шенге керек.</w:t>
        <w:br/>
        <w:t>Дариға жүрек кімдерді мұңайтпайды,</w:t>
        <w:br/>
        <w:t>Абзал аға, жаны ізгі жеңге керек.</w:t>
        <w:br/>
        <w:t>Не керек? талап, мақсат, арман керек.</w:t>
        <w:br/>
        <w:t>Самғау керек, жолында талмау керек.</w:t>
        <w:br/>
        <w:t>Қатарыннан қашанда қалмау керек.</w:t>
        <w:br/>
        <w:t>Жамандыққа таңсада бармау керек.</w:t>
        <w:br/>
        <w:t>Не керек? мәдениетте жетілген қосын керек,</w:t>
        <w:br/>
        <w:t>Қол ұшын созар- қолдайтын досың керек.</w:t>
        <w:br/>
        <w:t>Арулардың қалмастан көз жасына,</w:t>
        <w:br/>
        <w:t>Жарты ғасыр болса да тосу керек.</w:t>
        <w:br/>
        <w:t>Не керек? көру керек, көну керек,</w:t>
        <w:br/>
        <w:t>Қайғыныда, куанышты да болу керек.</w:t>
        <w:br/>
        <w:t>Керегі өзін-озі өлтіру емес,</w:t>
        <w:br/>
        <w:t>Алланың ақ өлімімен өлу керек.</w:t>
        <w:br/>
        <w:t>КЕМДЕ - КЕМ БАҒАМ</w:t>
        <w:br/>
        <w:t>Алтын жүзігің болсам ба дедім,</w:t>
        <w:br/>
        <w:t>Қолыңдағы асыл жалтырап тұрған.</w:t>
        <w:br/>
        <w:t>Мен сенің және камыңды жедім,</w:t>
        <w:br/>
        <w:t>Сенің жолыңда боларма - ем құрбан.</w:t>
        <w:br/>
        <w:t>Құлағыңдағы сырғаң болсамшы,</w:t>
        <w:br/>
        <w:t>Сұлу көркіңді асыра түскен.</w:t>
        <w:br/>
        <w:t>Мына күніңе налыма, қарғам,</w:t>
        <w:br/>
        <w:t>Менінде бұрын басыма түскен.</w:t>
        <w:br/>
        <w:t>Алқаң болып мойныңа тағылып тұрсам,</w:t>
        <w:br/>
        <w:t>Қытықтан сені күлдірер едім.</w:t>
        <w:br/>
        <w:t>Сөзің болып сенің ағылып тұрсам,</w:t>
        <w:br/>
        <w:t>Жарасыз жүректі де бүлдірер едім.</w:t>
        <w:br/>
        <w:t>ИЛЛЕ 7 27277722727</w:t>
        <w:br/>
        <w:t>МЕРЕКЕҢЕ ТАРТАР СЫЙЫМ ЖҮРЕГІМ</w:t>
        <w:br/>
        <w:t>Құтты болсын мерекеңіз жарт әлем,</w:t>
      </w:r>
    </w:p>
    <w:p>
      <w:r>
        <w:t>Арта берсін әлемдегі мәртебең.</w:t>
        <w:br/>
        <w:t>Құшақ жетсе бүкіл әйел халкына,</w:t>
        <w:br/>
        <w:t>Хан-Тәңірді сыйға бүгін тартар ем!.</w:t>
        <w:br/>
        <w:t>Сенім артар әйел затын сыйласаң,</w:t>
        <w:br/>
        <w:t>Оған арнап таудың гүлін жинасаң.</w:t>
        <w:br/>
        <w:t>Кінәлісің мерекесі алдында,</w:t>
        <w:br/>
        <w:t>Асылыңды оған сыйға қимасаң.</w:t>
        <w:br/>
        <w:t>Әйел жаны -ұясы пәк ардыңда,</w:t>
        <w:br/>
        <w:t>Пәктік жетпес айдың, сүттін, қардыңда!.</w:t>
        <w:br/>
        <w:t>Әйелдердің мәртебесі тым биік,</w:t>
        <w:br/>
        <w:t>Бүгін мына еркектердің алдында.</w:t>
        <w:br/>
        <w:t>Мәйегі әйел-тіршіліктің ,өмірдің,</w:t>
        <w:br/>
        <w:t>Коркіде әйел-гүл жайнаған өңірдің.</w:t>
        <w:br/>
        <w:t>Мейірімі қара тасты қалқытар,</w:t>
        <w:br/>
        <w:t>Қайнары ол Қапшағайдай көңілдің.</w:t>
        <w:br/>
        <w:t>Бүгінгі қыз-ертең ана,бұл шындық,</w:t>
        <w:br/>
        <w:t>Бұлай десек намыстандық, бұлқындық.</w:t>
        <w:br/>
        <w:t>Арқаңа алып марысқа алып шықсаң да,</w:t>
        <w:br/>
        <w:t>Еңбегіңе татымайды бір күндік.</w:t>
        <w:br/>
        <w:t>Әйел деген-ақкқудайып ар құсы,</w:t>
        <w:br/>
        <w:t>Сыршыл көңіл қуаныштан шалқышы.</w:t>
        <w:br/>
        <w:t>Мерекеңе аздық, етер дәл бүгін,</w:t>
        <w:br/>
        <w:t>Бар әлемнің Алатаудай алғысы.</w:t>
        <w:br/>
        <w:t>Әйел-Қайсар...оның қырық жаны бар,</w:t>
        <w:br/>
        <w:t>Әйел сөзін жанарынан танып ал.</w:t>
        <w:br/>
        <w:t>Мерекеңе тартар сыйым - жүрегім,</w:t>
        <w:br/>
        <w:t>Сол жүректен шыққан жырды қабыл ал.</w:t>
        <w:br/>
        <w:t>«хз екен ен еиаыанеқақаУ ТПутш 20)ек</w:t>
        <w:br/>
        <w:t>Қызыл шапан, қызарған жүз - қызыл нұр,</w:t>
        <w:br/>
        <w:t>Бір қарада балқыт мені қызындыр.</w:t>
        <w:br/>
        <w:t>Кімнің кызыл жүрегінен сүйгенсің,</w:t>
        <w:br/>
        <w:t>Ерініңде өшпес жүрек табы - қызыл жүр.</w:t>
        <w:br/>
        <w:t>Еркіп ойнай дойбылай қос қарашық,</w:t>
        <w:br/>
        <w:t>Өте бердің иық сүйкеп жанасып.</w:t>
        <w:br/>
        <w:t>Қызарған күн - ұялған қыз беттеніп,</w:t>
        <w:br/>
        <w:t>Баяу бара жатты таудан ары асып.</w:t>
        <w:br/>
        <w:t>Ұяттан адам қызарса бет өледі,</w:t>
        <w:br/>
        <w:t>Неге ұялдың деген ой жетеледі.</w:t>
        <w:br/>
        <w:t>Жүрекке қызарған бет қызуы сіңсін,</w:t>
        <w:br/>
        <w:t>Артыңа бір бұрылсаң нетер еді.</w:t>
        <w:br/>
        <w:t>АЗАБЫНА ШЫДАЙ БІЛСЕҢ</w:t>
        <w:br/>
        <w:t>Қанатына карғып мініп жыл құстың,</w:t>
        <w:br/>
        <w:t>Үміт үзбей арманыңмен бірге ұшқын.</w:t>
        <w:br/>
        <w:t>Қиын күнге мойымадым деп ойла</w:t>
        <w:br/>
        <w:t>Азабына шыдай білсең тұрмыстың.</w:t>
      </w:r>
    </w:p>
    <w:p>
      <w:r>
        <w:t>Нені қудык қай жақтарға асықтық?,</w:t>
        <w:br/>
        <w:t>Қалай өмір сүрулігін жас ұқтық.</w:t>
        <w:br/>
        <w:t>Төзім ғана махаббатқа жеткізер,</w:t>
        <w:br/>
        <w:t>Азабына шыдай білсең ғашықтық.</w:t>
        <w:br/>
        <w:t>Бірлік дсген - құмырсқадай жабылу,</w:t>
        <w:br/>
        <w:t>Тірлік барда зарығу бар, жабығу.</w:t>
        <w:br/>
        <w:t>Кұле кірсе ұялып шығып кетеді,</w:t>
        <w:br/>
        <w:t>Азабына шыдап емделсе ауыру.</w:t>
        <w:br/>
        <w:t>Ұнамайды маған бекер жүрісің,</w:t>
        <w:br/>
        <w:t>Не істемейді адам казыр пұл үшін.</w:t>
        <w:br/>
        <w:t>Маңдай терің рахатқа кенелтер,</w:t>
        <w:br/>
        <w:t>Азабына шыдай білсең жұмыстың.</w:t>
        <w:br/>
        <w:t>Азды білдім, болмады көп көргенім,</w:t>
        <w:br/>
        <w:t>Гәккулейд аққу жүрек көк көлдегі үн.</w:t>
        <w:br/>
        <w:t>Талай таң сағыныштан мазам кетті,</w:t>
        <w:br/>
        <w:t>Ішінде ұйықтай алмай кок көрпенің.</w:t>
        <w:br/>
        <w:t>Сағыныш жырмен басып жан аптабын,</w:t>
        <w:br/>
        <w:t>Сезбеймін кей күн қалай таң атқанын,</w:t>
        <w:br/>
        <w:t>Абзал дос, құрбы құрдас бірге өскенді,</w:t>
        <w:br/>
        <w:t>Сағынып жиі альбомды парақтадым.</w:t>
        <w:br/>
        <w:t>ЖАУ ЖАУЫН</w:t>
        <w:br/>
        <w:t>Арудың шаң қонақтап кірпігіне,</w:t>
        <w:br/>
        <w:t>Дегендей сұлуыңның көркі міне.</w:t>
        <w:br/>
        <w:t>Ыстығы асқан адамның ерніндей жер,</w:t>
        <w:br/>
        <w:t>Зәру болыл тұр көк аспан күркіріне.</w:t>
        <w:br/>
        <w:t>Күн бұзылып тұтқиыл кешкі ымыртта,</w:t>
        <w:br/>
        <w:t>Соғылысып сеңдей болып кошсін бұлттар.</w:t>
        <w:br/>
        <w:t>Өзендер тасыса екен арнасынан,</w:t>
        <w:br/>
        <w:t>Тұмсық тығып тал-қайың ішіп- ұрттар.</w:t>
        <w:br/>
        <w:t>Қуырылып даланың дастарқаны,</w:t>
        <w:br/>
        <w:t>Дым тамбай, тек аптаптан ас тартады.</w:t>
        <w:br/>
        <w:t>Қарык кылып тастайтындай қара бұлттар,</w:t>
        <w:br/>
        <w:t>Желден ығып жауа алмай бас тартады.</w:t>
        <w:br/>
        <w:t>Үй - жалын, дала- аптап, көр -- қапырық,</w:t>
        <w:br/>
        <w:t>Ентіге дем алады тау аһ ұрып.</w:t>
        <w:br/>
        <w:t>Жау жауын шелектеп бір төгіп өтші,</w:t>
        <w:br/>
        <w:t>Барады коз жасындай көл тартылып</w:t>
        <w:br/>
        <w:t>Кетпесін кілеткадан су сарқылып.</w:t>
        <w:br/>
        <w:t>Санбай Қоуабасұла «звонок от акаР Ул е</w:t>
        <w:br/>
        <w:t>Бақ жанса шуақ болып тегілерсің,</w:t>
        <w:br/>
        <w:t>Әуелі күн болып та көрінерсің.</w:t>
        <w:br/>
        <w:t>Ақын жанын ардақтар адамдар аз,</w:t>
        <w:br/>
        <w:t>Сондықтан сен көңілдің төріндесің.</w:t>
      </w:r>
    </w:p>
    <w:p>
      <w:r>
        <w:t>Деп жүрмін конса-қонар білімнен бақ,</w:t>
        <w:br/>
        <w:t>Білемін көңілің түзу, ниетің ақ.</w:t>
        <w:br/>
        <w:t>Алғашқы хат осымен таман болсын,</w:t>
        <w:br/>
        <w:t>Сау бол онда жібердім саған жолдап</w:t>
        <w:br/>
        <w:t>Қайыр - хош көріскенше жүре бер сақ.</w:t>
        <w:br/>
        <w:t>Екінші хат</w:t>
        <w:br/>
        <w:t>Ешқашанда доссыз өмір болмаған,</w:t>
        <w:br/>
        <w:t>Достарымды ойлап мыйымды торлар торлаған.</w:t>
        <w:br/>
        <w:t>Тапсырып алдым, қуандым оқып хатыңды,</w:t>
        <w:br/>
        <w:t>Сөзіңді жыр ғып, сезімді нұр ғып жолдаған.</w:t>
        <w:br/>
        <w:t>Ойладың ба екен қуанғанымды қаншалық,</w:t>
        <w:br/>
        <w:t>Хатынды оқып сөзіңе кеттім тамсанып.</w:t>
        <w:br/>
        <w:t>Ауыз жүзінде шөккен түйеде тілдессек,</w:t>
        <w:br/>
        <w:t>Қағаз жүзінде хат алысуды аңсадық.</w:t>
        <w:br/>
        <w:t>Коріспегелі де қалды ғой деймін жыл болып,</w:t>
        <w:br/>
        <w:t>Орала бердің ойыма дәйім жыр болып,</w:t>
        <w:br/>
        <w:t>Бұл да бір бақыт лағынат айтпа тағдырға,</w:t>
        <w:br/>
        <w:t>Ортақтасайық өзара біздер сыр боліп.</w:t>
        <w:br/>
        <w:t>Достардың дәйім естігім келер ізгі үнін,</w:t>
        <w:br/>
        <w:t>Достарға бұрғым келеді көңіл тізгінін.</w:t>
        <w:br/>
        <w:t>Жаркын едің - гой мұңайды неге жүрегін,</w:t>
        <w:br/>
        <w:t>Сарғайған көңіл елестетеді күз күнін.</w:t>
        <w:br/>
        <w:t>Сұрасаң менен үйрену жақсы, денім сау,</w:t>
        <w:br/>
        <w:t>Жүгің ауыр алдыңда тұрған сенің тау.</w:t>
        <w:br/>
        <w:t>Тілейтінім де табандылык пен қайсарлық,</w:t>
        <w:br/>
        <w:t>Асарсың бір күн бас аман болса денің сау.</w:t>
        <w:br/>
        <w:t>СҮЙГЕН ЖАРГА</w:t>
        <w:br/>
        <w:t>Сен менің жүрегімнің дүрсілісің,</w:t>
        <w:br/>
        <w:t>Сезесің бе жанымның күрсінісін.</w:t>
        <w:br/>
        <w:t>Сені мен жол ортада тастап кетсем,</w:t>
        <w:br/>
        <w:t>Жаңа ашылған махаббат бүршігі ұрсын.</w:t>
        <w:br/>
        <w:t>Сен менің жүрегімнің бар қанысын,</w:t>
        <w:br/>
        <w:t>Сен мендегі жүректің арманысың.</w:t>
        <w:br/>
        <w:t>Сен мені сүймейсің - деп айтпа жаным,</w:t>
        <w:br/>
        <w:t>Өзің деп өрт боп кеуде жанғаны шын.</w:t>
        <w:br/>
        <w:t>Мен - кеуде, сен -- жүрексің қап скылат,</w:t>
        <w:br/>
        <w:t>Барын саған жүрегім табыс қылад.</w:t>
        <w:br/>
        <w:t>Сен менімен қауыш мейлің қауышпағын,</w:t>
        <w:br/>
        <w:t>Сен деп соққан жүрекпен таныс бірақ.</w:t>
        <w:br/>
        <w:t>Мен-- сендік, сенде - мендік дал өзіңсің,</w:t>
        <w:br/>
        <w:t>Өзіңдей боп жаныма кім сезілсін.</w:t>
        <w:br/>
        <w:t>Өмірде қосыла алмай кетер болсам,</w:t>
        <w:br/>
        <w:t>Сен деп соққан жүрегім көзін ілсін.</w:t>
        <w:br/>
        <w:t>01.03.2003 ж.</w:t>
        <w:br/>
        <w:t>ҮРІМЖІГЕ ХАТ ЖОЛДАП</w:t>
      </w:r>
    </w:p>
    <w:p>
      <w:r>
        <w:t>Жатақта отырғанымда телефон шөккен түйе «шыр» ете</w:t>
        <w:br/>
        <w:t>түсті. Трубканы қолыма алғанымда таныс дауыс екенін таный</w:t>
        <w:br/>
        <w:t>кеттім. Амандық есендіктен кейін адресін айтты да қағаз жүзінде</w:t>
        <w:br/>
        <w:t>де хат жазып тұруды ескертті. Осыдан соң хат жазуды ойлап,</w:t>
        <w:br/>
        <w:t>қалам ұшының шолақтығына қарамастан тербей жөнелдім.</w:t>
        <w:br/>
        <w:t>Сәлем жазам озіңе сағыныштан,</w:t>
        <w:br/>
        <w:t>Он ай көрмей көзімнен жалын ұшқан.</w:t>
        <w:br/>
        <w:t>Қалам тербеп отырмын сені еске алып</w:t>
        <w:br/>
        <w:t>Алыстан досың болып сағынысқан.</w:t>
        <w:br/>
        <w:t>Еске алсақ кешегі откен жастық түсін,</w:t>
        <w:br/>
        <w:t>Өткіздік уайым - күз, қайғы қысын.</w:t>
        <w:br/>
        <w:t>Жадырап жаз келеді, көктем күлді,</w:t>
        <w:br/>
        <w:t>Түрлі - түсті тұмаудан аманбысың.</w:t>
        <w:br/>
        <w:t>СЕН МЕНЕН НЕ КҮТЕСІҢ</w:t>
        <w:br/>
        <w:t>Сен менен не күтесің, махаббат па?</w:t>
        <w:br/>
        <w:t>Аралағы.,достықта жетер еді.</w:t>
        <w:br/>
        <w:t>Мен дағы шөлдеп жүрмін махаббатқа,</w:t>
        <w:br/>
        <w:t>Ол табылса күн мәнді отер еді.</w:t>
        <w:br/>
        <w:t>Сен менен не күтесің, адалдық па?</w:t>
        <w:br/>
        <w:t>Оны іздеме,мұндалап көрінеді.</w:t>
        <w:br/>
        <w:t>Ұятым бар сенімді адалдыққа,</w:t>
        <w:br/>
        <w:t>Жүрегіңе шуак болып төгіледі.</w:t>
        <w:br/>
        <w:t>Сен менен нс күтесің, мейірім бе?</w:t>
        <w:br/>
        <w:t>Олда бар көңілім түссе иіп кетем</w:t>
        <w:br/>
        <w:t>Сен тұрасың менің кең пейілімде,</w:t>
        <w:br/>
        <w:t>Сенімен беделімді биіктетем.</w:t>
        <w:br/>
        <w:t>Сен менен не күтесің? табандылық,</w:t>
        <w:br/>
        <w:t>Тау артсаңда көтерем төзе білем.</w:t>
        <w:br/>
        <w:t>Бойымнан көрінсе көп жаман қылық,</w:t>
        <w:br/>
        <w:t>Жарк еткіз жасын отын өзегімнен.</w:t>
        <w:br/>
        <w:t>Сен менен не күтесің? жалындылық,</w:t>
        <w:br/>
        <w:t>Одан да әдеп ізде аттамайтын.</w:t>
        <w:br/>
        <w:t>Қоздап тұрған қоламта жанымды ұқ,</w:t>
        <w:br/>
        <w:t>Тамыздық сақтап өз жы луын сақт амайтын.</w:t>
        <w:br/>
        <w:t>Сен менен не күтесің? опалылық,</w:t>
        <w:br/>
        <w:t>Көресің оны да алда бірте-бірте.</w:t>
        <w:br/>
        <w:t>Қалдырдым көңілдерді қапа қылып,</w:t>
        <w:br/>
        <w:t>Артынан жылап, көздің жасын сүрте!.</w:t>
        <w:br/>
        <w:t>Сеп менен не күтесің? дарын ба әлде?,</w:t>
        <w:br/>
        <w:t>Онсызда іздену де жаным қайғы.</w:t>
        <w:br/>
        <w:t>Талант тұрсадағы жарым халде,</w:t>
        <w:br/>
        <w:t>Оны көрер көздер көп табылмайды.</w:t>
        <w:br/>
        <w:t>Сен менен не күтесің? табылады,</w:t>
        <w:br/>
        <w:t>Кем болса өзің қосып толықтырғын.</w:t>
      </w:r>
    </w:p>
    <w:p>
      <w:r>
        <w:t>Жүрегіңнің болмасам табынары,</w:t>
        <w:br/>
        <w:t>Сәт сапар! Табынар жан жолықтырғың!.</w:t>
        <w:br/>
        <w:t>«зат кока иаат таааыоқы пкйн 20 үрек</w:t>
        <w:br/>
        <w:t>«өеназуомаахаке лез лексема атама ханасы нен ҮПпкіш Жүрек</w:t>
        <w:br/>
        <w:t>Тың тірлік баста,</w:t>
        <w:br/>
        <w:t>Жалқаулықты таста,</w:t>
        <w:br/>
        <w:t>Ақша тап, мал тап, еңбектен.</w:t>
        <w:br/>
        <w:t>Аңсаған арман,</w:t>
        <w:br/>
        <w:t>Табылар алдан,</w:t>
        <w:br/>
        <w:t>Тер төксе адал еңбекпен...</w:t>
        <w:br/>
        <w:t>АЛЬБОМДЫ ЖИІ ПАРАҚТАП</w:t>
        <w:br/>
        <w:t>Сабактас та, дасым да, мұңдасым да,</w:t>
        <w:br/>
        <w:t>Қос құлындай бірге өскен сырласым да,</w:t>
        <w:br/>
        <w:t>Қалып қойған барлығы арғы бетті,</w:t>
        <w:br/>
        <w:t>Жан жоқ қазыр қасымда сырласуға.</w:t>
        <w:br/>
        <w:t>1982 жылдасымда,</w:t>
        <w:br/>
        <w:t>Құрбым да көрінбейді, құрдасымда.</w:t>
        <w:br/>
        <w:t>2004 -- тен алған үлкен сыйым,</w:t>
        <w:br/>
        <w:t>Сағынышым жетерлік бір басымда.</w:t>
        <w:br/>
        <w:t>Ақсуда, Мұғұлкүреде, Іледе өстім,</w:t>
        <w:br/>
        <w:t>Арман қуған ұл - қызбен күле өстім.</w:t>
        <w:br/>
        <w:t>Сол күннен естелікке қалыпты тек,</w:t>
        <w:br/>
        <w:t>Тура, кішірейтілген жансыз кескін.</w:t>
        <w:br/>
        <w:t>Ауыр оймен қарсы алып, таң шуағын,</w:t>
        <w:br/>
        <w:t>Сағыныш жаңбырына малшынамын.</w:t>
        <w:br/>
        <w:t>Альбомды ашыл қойып жаспен сүртем</w:t>
        <w:br/>
        <w:t>Көзімнің үзіп маржан тамшыларын.</w:t>
        <w:br/>
        <w:t>Сағыныштан көңілім тандыр болып,</w:t>
        <w:br/>
        <w:t>Барады, төгіліңдер жаңбыр болып.</w:t>
        <w:br/>
        <w:t>Бетімнен бір-бір сүйіп кетіңдерші,</w:t>
        <w:br/>
        <w:t>Немесе арайлы аткан таң нұр болып.</w:t>
        <w:br/>
        <w:t>Көңілді ұстап тұра алмай бұзылмас қылып,</w:t>
        <w:br/>
        <w:t>Сары жапырақ сағыныш ізін бастық.</w:t>
        <w:br/>
        <w:t>Сағынышпа, аңсаума ақтарылған,</w:t>
        <w:br/>
        <w:t>Ыстық жасқа малшынар қызыл жастық.</w:t>
        <w:br/>
        <w:t>зек --.--.------------- ҰВ----------</w:t>
        <w:br/>
        <w:t>хахакауа кана оло снаналыайе» Тіппош сүрек</w:t>
        <w:br/>
        <w:t>Ол кезде ара тағы атыстайды,</w:t>
        <w:br/>
        <w:t>Бөтен ортада жүректі шаң ұстайды.</w:t>
        <w:br/>
        <w:t>Алақанға алып түрткілегі сөйлеп сонда,</w:t>
        <w:br/>
        <w:t>Саған досың жүрегін табыстайды.</w:t>
        <w:br/>
        <w:t>Құр денемді сүйретіп сенделсем де,</w:t>
        <w:br/>
        <w:t>Басқалардан бақытты кем көрсем де.</w:t>
        <w:br/>
        <w:t>Көкпар етсе тартқылас қарсы жақпен,</w:t>
      </w:r>
    </w:p>
    <w:p>
      <w:r>
        <w:t>Жұлып ал түк етпейді өңгерсең де.</w:t>
        <w:br/>
        <w:t>Тыншымайды қалса да қоңыр күз кеп.</w:t>
        <w:br/>
        <w:t>Өршенелер өр текес Балқашты іздеп.</w:t>
        <w:br/>
        <w:t>Шалғайда жүрсең дағы демеуші бол,</w:t>
        <w:br/>
        <w:t>Баратырмын Алматыға арман іздеп.</w:t>
        <w:br/>
        <w:t>Тек қана емес мендегі қалам күші,</w:t>
        <w:br/>
        <w:t>Қандай іске болады алаң кісі?.</w:t>
        <w:br/>
        <w:t>Бастағы бақытты теуіп кеткенімде,</w:t>
        <w:br/>
        <w:t>Бар шығар он армның жарамдысы.</w:t>
        <w:br/>
        <w:t>Сендегі жүрек саналмас жырға бөтен,</w:t>
        <w:br/>
        <w:t>Мұз балақ лашынсың ғой жырла көкем.</w:t>
        <w:br/>
        <w:t>Қалам ұшы себептен кетілмесе,</w:t>
        <w:br/>
        <w:t>Соңына дейін мен сені жырлап өтем.</w:t>
        <w:br/>
        <w:t>Ойлап көрдім, тырыстым, амалдадым,</w:t>
        <w:br/>
        <w:t>Басқалай оку жолын таба алмадым.</w:t>
        <w:br/>
        <w:t>Алматы Үрімжіге алыс болғанымен,</w:t>
        <w:br/>
        <w:t>Бұза алмас берік достық қамалдарын.</w:t>
        <w:br/>
        <w:t>Шетке оқу-қыз арманы, ұл арманы,</w:t>
        <w:br/>
        <w:t>Адамды әйгілейді ұлы арманы.</w:t>
        <w:br/>
        <w:t>Я алла! бсқа амандық, дендерге саулық беріп,</w:t>
        <w:br/>
        <w:t>Көрген күннен бақытты қыл көрмеген күнді алдағы.</w:t>
        <w:br/>
        <w:t>Санбай Жойабасұлы «алка к ака аыУаа ты СөюУ</w:t>
        <w:br/>
        <w:t>Самғауыма бар әлі қанат қақпай,</w:t>
        <w:br/>
        <w:t>Таң асумен келемін тағат таппай.</w:t>
        <w:br/>
        <w:t>Сары ауыз балапан не алады,</w:t>
        <w:br/>
        <w:t>Тырнағы өткір болғанымен, қанат қатпай.</w:t>
        <w:br/>
        <w:t>Нөсерлерге, жауыпға малшынысып,</w:t>
        <w:br/>
        <w:t>Шынығайын дауылға қарсы ұшып.</w:t>
        <w:br/>
        <w:t>Ал сонан соң үйретте томағаға,</w:t>
        <w:br/>
        <w:t>Бабым білер біреуің алшы құс қылып.</w:t>
        <w:br/>
        <w:t>Онан кейін шықпасам салған жерден,</w:t>
        <w:br/>
        <w:t>Жарқ етін көрінбесем арман белден.</w:t>
        <w:br/>
        <w:t>Тінейдің сары құсындай тауып алғын,</w:t>
        <w:br/>
        <w:t>Адалдығын жерлетіп көмген корден.</w:t>
        <w:br/>
        <w:t>НЕ КЕРЕК</w:t>
        <w:br/>
        <w:t>Не керек ? тірі адамға тірлік керек,</w:t>
        <w:br/>
        <w:t>Жат жанынан түңілер бірлік керек.</w:t>
        <w:br/>
        <w:t>«Тозған қазды топтанған қарға алды»</w:t>
        <w:br/>
        <w:t>Білгішсіп бас-басыңа дүрлікпе тек.</w:t>
        <w:br/>
        <w:t>Не керек ? басқа амандық - саулық керек,</w:t>
        <w:br/>
        <w:t>Жаның сүйген ал қызыл жаулық керек.</w:t>
        <w:br/>
        <w:t>Қабат үйдей еңселілер арасына,</w:t>
        <w:br/>
        <w:t>Хан-Тәңірідей айбынды таулық керек.</w:t>
      </w:r>
    </w:p>
    <w:p>
      <w:r>
        <w:t>Не керек ? махаббатқа сенім керек,</w:t>
        <w:br/>
        <w:t>Ғашықтар бір-біріне сену керек.</w:t>
        <w:br/>
        <w:t>Келіндер ақ отауға зорлықпен емес,</w:t>
        <w:br/>
        <w:t>Ізгі ниет, ибамен ену керек.</w:t>
        <w:br/>
        <w:t>Не керек ? елге ұлт жанды ұл-қыз керек,</w:t>
        <w:br/>
        <w:t>Құдайым таңдап - таңдап ұл - қыз беред.</w:t>
        <w:br/>
        <w:t>Шаңыраққа шұбырған он ұл емес,</w:t>
        <w:br/>
        <w:t>Мейірлі келін, опалы ұл, бір кыз керек.</w:t>
        <w:br/>
        <w:t>ПЕС 752с&lt; 752705256555 72-55-52</w:t>
        <w:br/>
        <w:t>519 БЕН ІМ</w:t>
        <w:br/>
        <w:t>ОСанбат Жойн</w:t>
        <w:br/>
        <w:t>Бесінші қабат 519 еңселі,</w:t>
        <w:br/>
        <w:t>114-- те күзетіп тұрмын мен сені.</w:t>
        <w:br/>
        <w:t>Ақжарқын бейнең, қызықтыра іуған қылығын,</w:t>
        <w:br/>
        <w:t>Көтертпейтіндей еңсемді.</w:t>
        <w:br/>
        <w:t>Талайды баурап, қызықтырса осы қылығың,</w:t>
        <w:br/>
        <w:t>Сен жайлыойлар боларма деймін қүры мұң.</w:t>
        <w:br/>
        <w:t>Шақырып түсіл айғайлап жерден атыңды,</w:t>
        <w:br/>
        <w:t>Жігіттер тұрма талаптың тастап құрығын.</w:t>
        <w:br/>
        <w:t>ХҰйқҡыға кетті кейбір жатактағы жолдастар,</w:t>
        <w:br/>
        <w:t>Ак аяз түнде, әлі тұрсыңдар тоңбастар</w:t>
        <w:br/>
        <w:t>Сағат бір жарым төктерің әлі сонбеді.</w:t>
        <w:br/>
        <w:t>Ой ойладың ба келешек көмбеге жол бастар?.</w:t>
        <w:br/>
        <w:t>Сағат үш жарым, біздін ток жанулы, сөнбеді,</w:t>
        <w:br/>
        <w:t>Басқа жатақтың тогі қай мезгіл сөнпгелі.</w:t>
        <w:br/>
        <w:t>Сені ойламай - ақ қояйын деп едім талай таң,</w:t>
        <w:br/>
        <w:t>Ыірақ жүрегім кеудемді тепкілеп көнбеді.</w:t>
        <w:br/>
        <w:t>Телефон беріп. ертесі сені шақырып,</w:t>
        <w:br/>
        <w:t>Соз айтсам деп ем отыр ол деді аһ ұрып.</w:t>
        <w:br/>
        <w:t>Дәл осы сөздер жүректе өнген өзің деп,</w:t>
        <w:br/>
        <w:t>Кок майсаларды жұлдыда кетті жапырып.</w:t>
        <w:br/>
        <w:t>Сездірмей жүрдім сен оны бәлкім сездің бе?</w:t>
        <w:br/>
        <w:t>Шегі бар екен төзетін оған кездің де.</w:t>
        <w:br/>
        <w:t>Өз жүрегімді өзім мылжалып ездім бе?</w:t>
        <w:br/>
        <w:t>Кім білсін сенде жұмбақ сүюден бездің бе?</w:t>
        <w:br/>
        <w:t>Ол кезде менде жұмбақ сүймеске шарасыз,</w:t>
        <w:br/>
        <w:t>Ақылды көрінді ана қызданда мына қыз.</w:t>
        <w:br/>
        <w:t>Сыныңнан өтпеген болармын сенің әлі де,</w:t>
        <w:br/>
        <w:t>Досым деп біліп бір омір мені сынаңыз!</w:t>
      </w:r>
    </w:p>
    <w:p>
      <w:r>
        <w:t>«Өхозомев уен аиамелекаа коланы ҮПекіш Жүрек</w:t>
        <w:br/>
        <w:t>Ана тіл мұйым, басқа тіл қыйын ұғарсың,</w:t>
        <w:br/>
        <w:t>Қиналу болар алға тарт оған шыдарсың.</w:t>
        <w:br/>
        <w:t>Сеземін сенде қоғамға сәйкес білім бар,</w:t>
        <w:br/>
        <w:t>Дәуірдің күткен үмітінен де шығарсың.</w:t>
        <w:br/>
        <w:t>Мен жүрмін аздап ойын-күлкімен есіріп,</w:t>
        <w:br/>
        <w:t>Жарым күн дайындық, жарым күн ұйқы кешіріп.</w:t>
        <w:br/>
        <w:t>Класка барсам хат әкелушіге қараймын,</w:t>
        <w:br/>
        <w:t>Жатақта болсам шөккен түйеге тесіліп.</w:t>
        <w:br/>
        <w:t>Толык ортаны бірге оқып тамамдадлық,</w:t>
        <w:br/>
        <w:t>Өкінбеймін алысқа шаба алмадық.</w:t>
        <w:br/>
        <w:t>Ең алғашқы ханҙу тілі сабағында - ақ,</w:t>
        <w:br/>
        <w:t>Кеткен едің ой менен санамды алып.</w:t>
        <w:br/>
        <w:t>Қуандым сонсоң сен оқуға аттанарда,</w:t>
        <w:br/>
        <w:t>Деген ем бұрын саған ақ таң алда.</w:t>
        <w:br/>
        <w:t>Оқуыңды табыспен жалғастыр да,</w:t>
        <w:br/>
        <w:t>Қызмет қыл нұр бергің нарт жанарға.</w:t>
        <w:br/>
        <w:t>Торт жыл өтті самарқау сан күліпге,</w:t>
        <w:br/>
        <w:t>Ойымызды ұстатпайық сан күдікке.</w:t>
        <w:br/>
        <w:t>Сабақтастық із болып қала берді,</w:t>
        <w:br/>
        <w:t>Енді достық жалғансын мәңгілікке.</w:t>
        <w:br/>
        <w:t>Кей ксзде келсе көктен бақ сұрағым,</w:t>
        <w:br/>
        <w:t>Жүрекпен үлкен сыйға тапсырамын.</w:t>
        <w:br/>
        <w:t>Бірнеше кітап жолдап жіберер ем,</w:t>
        <w:br/>
        <w:t>Қиналдым талдай алмай жақсырағын.</w:t>
        <w:br/>
        <w:t>Бұл жерде алма, өрікті сараптадым,</w:t>
        <w:br/>
        <w:t>Піспеген соң ашты ғой жаратпадым.</w:t>
        <w:br/>
        <w:t>«Тез жет жаным, тез жетші» деген әнмен,</w:t>
        <w:br/>
        <w:t>Келеді осы хатты аяқтағым.</w:t>
        <w:br/>
        <w:t>Бұл әнді айтсам қалады жаным жырғап,</w:t>
        <w:br/>
        <w:t>Өтер жанның бірі сенсің мәңгі жырлап.</w:t>
        <w:br/>
        <w:t>Келесі кездескенше сау бол досым,</w:t>
        <w:br/>
        <w:t>Осымен тамам болсын бұл жолғы хат.</w:t>
        <w:br/>
        <w:t>«эхакот але ака оман /ПТгікіш Жүрек</w:t>
        <w:br/>
        <w:t>Оқкыдык бір сыныпта үш жыл бірге,</w:t>
        <w:br/>
        <w:t>Көк шалғыннан бір тердік бірге гүлде.</w:t>
        <w:br/>
        <w:t>Арман бір болғанымен тәлей басқа,</w:t>
        <w:br/>
        <w:t>Диірмен өмір айырды бізді түрге.</w:t>
        <w:br/>
        <w:t>Жабырқау күй кешемін мен Іледе,</w:t>
        <w:br/>
        <w:t>Мәз-- майрам ойнаушы едік өр күреде.</w:t>
        <w:br/>
        <w:t>Өзге тілді менің де үйренгім бар,</w:t>
        <w:br/>
        <w:t>Қатал уақыт тізіміне ілесе.</w:t>
        <w:br/>
        <w:t>Достық жүректі ток жолында тыңдатқаның,</w:t>
        <w:br/>
        <w:t>Көптен бергі тілдесіп үн қатқаның.</w:t>
      </w:r>
    </w:p>
    <w:p>
      <w:r>
        <w:t>Бүгін мені болекше желпіндіріп,</w:t>
        <w:br/>
        <w:t>Ашты осылай көңілдің бір қатпарын.</w:t>
        <w:br/>
        <w:t>Білмек болсаң біз жақтан амандықты,</w:t>
        <w:br/>
        <w:t>Адам аман, малға аусыл жалан шықты.</w:t>
        <w:br/>
        <w:t>Фатефон табақшасы секілденіп,</w:t>
        <w:br/>
        <w:t>Жазбаған ба тағдыр бізге табандықты?.</w:t>
        <w:br/>
        <w:t>Дос- жаран, дұшпандар да бәрі аман,</w:t>
        <w:br/>
        <w:t>Бар мейірін жандарға төккен заман.</w:t>
        <w:br/>
        <w:t>Бірін ойға, ал бірін қырға салған,</w:t>
        <w:br/>
        <w:t>Тендесіз мына жалған.</w:t>
        <w:br/>
        <w:t>Сұрасаң таным айқын, нысаңа анық,</w:t>
        <w:br/>
        <w:t>Оқыған кәсібіңе болғын канық.</w:t>
        <w:br/>
        <w:t>Сен казыр көзден таса боп отырсың,</w:t>
        <w:br/>
        <w:t>Алыстағы калаға барып алып.</w:t>
        <w:br/>
        <w:t>Көзден таса болғанмен көңілдесін,</w:t>
        <w:br/>
        <w:t>Себебі тел өскен бір өңірденсің.</w:t>
        <w:br/>
        <w:t>Төрт адам торде қатар отыр десем,</w:t>
        <w:br/>
        <w:t>Солардың біреуі сен төрімдесің.</w:t>
        <w:br/>
        <w:t>Бес қарумен күрессе батыр мыңда,</w:t>
        <w:br/>
        <w:t>Қаламымен теңелер ақын мыңға.</w:t>
        <w:br/>
        <w:t>Алдымен ана тілдің киесі ұрар,</w:t>
        <w:br/>
        <w:t>Төрден орын бермесең ақыныңа.</w:t>
        <w:br/>
        <w:t>ТЖенбиі ойлбесұла «Зе акаланоте анына қыса»</w:t>
        <w:br/>
        <w:t>Үшінші хат</w:t>
        <w:br/>
        <w:t>Сары шекпенін жамылды саған ұсын,</w:t>
        <w:br/>
        <w:t>Сағынсан досыңды еске аламысың?</w:t>
        <w:br/>
        <w:t>Сары жапырак жамылып мен отырмын,</w:t>
        <w:br/>
        <w:t>Хал қалай сағыныштан аманбысың?</w:t>
        <w:br/>
        <w:t>Құстай қайттым күренің күзі қалып,</w:t>
        <w:br/>
        <w:t>Үмітімді жалғадым үзіп алып.</w:t>
        <w:br/>
        <w:t>Шөккен түйе, хатта жок жүрсінбе әлде,</w:t>
        <w:br/>
        <w:t>Полиярлы байланыс түзіп алып?!9</w:t>
        <w:br/>
        <w:t>Көтеріліп кетсемде ұшып айға,</w:t>
        <w:br/>
        <w:t>Оң жағымнан жұлдызым ұшырайма.</w:t>
        <w:br/>
        <w:t>Шалғай орта болса да екі арамыз,</w:t>
        <w:br/>
        <w:t>Дос жүректің тартылыс күші қайда?.</w:t>
        <w:br/>
        <w:t>Достық атты жүректің әні барда,</w:t>
        <w:br/>
        <w:t>Борыштымын, әрине сағынарға.</w:t>
        <w:br/>
        <w:t>Айға күн түнде сәуле сыйламаса,</w:t>
        <w:br/>
        <w:t>Жалғыз айдың тірлікке сәні барма?.</w:t>
        <w:br/>
        <w:t>Жомарттығы күннің бар нұрын сепкіштігі,</w:t>
        <w:br/>
        <w:t>Сепкіштігі жарығын төккіштігі.</w:t>
        <w:br/>
        <w:t>Бар тілерім досымның барлығынан,</w:t>
      </w:r>
    </w:p>
    <w:p>
      <w:r>
        <w:t>Дос жүректің ұстамасын тепкіштігі,</w:t>
        <w:br/>
        <w:t>Достан түскен жүректің жарасы мол,</w:t>
        <w:br/>
        <w:t>Сондықтан,сен досымның сарасы бол.</w:t>
        <w:br/>
        <w:t>Бітеу жара жаныңды азаптар-ау,</w:t>
        <w:br/>
        <w:t>Аузын аршы леп шықсын қанасын ол.</w:t>
        <w:br/>
        <w:t>Сен жүргенде қаласында Үрімжінің,</w:t>
        <w:br/>
        <w:t>Меніңде ұқсайма өткен күнім ,жылым.</w:t>
        <w:br/>
        <w:t>Алдарында әдепті баламын деп,</w:t>
        <w:br/>
        <w:t>Тау мінезім басым кеп күмілжідім.</w:t>
        <w:br/>
        <w:t>Оған бола сөк, мейлі,сында тағы,</w:t>
        <w:br/>
        <w:t>Сын көп болса адамды шыңдатады.</w:t>
        <w:br/>
        <w:t>Алматыға дәм тартса,дос лебізін,</w:t>
        <w:br/>
        <w:t>Аяқсыз жүрер, шәкен түйеде таңдатады.</w:t>
        <w:br/>
        <w:t>«хет а е инеенкенеиа толма ы Ие Пілкия (сүрек</w:t>
        <w:br/>
        <w:t>Көрдіңіз бе оны, бақшадан, қырдан, жолдардан,</w:t>
        <w:br/>
        <w:t>Таптыңыз ба әлде, жел айдап барған орлардан.</w:t>
        <w:br/>
        <w:t>Байқадыңыз ба нәзік қол алып үрлеп бір,</w:t>
        <w:br/>
        <w:t>Жанына балап кеудеге басқан қолдардан.</w:t>
        <w:br/>
        <w:t>Жолықтырдыңыз ба, жасыл кілемді ауладан,</w:t>
        <w:br/>
        <w:t>Ол менің жаным күл болып күйіп жанбаған.</w:t>
        <w:br/>
        <w:t>Түкті кілемнің түбінде жатқан жапыраққа,</w:t>
        <w:br/>
        <w:t>Талай арулар бауырын төсеп аунаған.</w:t>
        <w:br/>
        <w:t>Мені ойлап жүріп, қоңыр жапырақ көрсеңіз,</w:t>
        <w:br/>
        <w:t>Сәл ғана кідіріп жарар еді көңіл бөлсеңіз.</w:t>
        <w:br/>
        <w:t>Сол қоныр жапырақ - бір кездердегі сары бала,</w:t>
        <w:br/>
        <w:t>Шітей ұғысып үн-түнсіз бәлкім көрісерміз.</w:t>
        <w:br/>
        <w:t>Қоп-қоңыр болу - сеніңде, менің арманым,</w:t>
        <w:br/>
        <w:t>Қоңыр үніңмен, қоңыр әуенге сал жаным!</w:t>
        <w:br/>
        <w:t>Сағынышымнан сары рең болып көрініп,</w:t>
        <w:br/>
        <w:t>Қоңыр даланың қоңыр жапырағы болып қалғаным.</w:t>
        <w:br/>
        <w:t>Сағынышымнан сары бала болып көріндім,</w:t>
        <w:br/>
        <w:t>Қоныр қазақтың қоңыр мінезді ұлымын.</w:t>
        <w:br/>
        <w:t>МЕНІ ІЗДЕ ЕНДІ САҒЫНЫШТАРДАН</w:t>
        <w:br/>
        <w:t>Іздедім сені,</w:t>
        <w:br/>
        <w:t>Қай жакта жүрсің таппадым.</w:t>
        <w:br/>
        <w:t>Күзде сұрадым қауашағынан мақтаның,</w:t>
        <w:br/>
        <w:t>Коктемде күттім бүршіктерінен ақ кайың</w:t>
        <w:br/>
        <w:t>Сен қайда жүрсің? Іздегеніммен таппайым.</w:t>
        <w:br/>
        <w:t>Ақ қарынанда іздедім сені ақпанның,</w:t>
        <w:br/>
        <w:t>Көрініп тұрды сұрағаныммен бақтан мұң.</w:t>
        <w:br/>
        <w:t>Тан шолпаннан сұрағанымда қиылып,</w:t>
        <w:br/>
        <w:t>Көріп қалыпты ақ сәулесінен ак таңның.</w:t>
      </w:r>
    </w:p>
    <w:p>
      <w:r>
        <w:t>Сен мені ойлап, орныңнан тұрдың ба? ақ таңнан</w:t>
        <w:br/>
        <w:t>Жолықпай қалай, ата-жұртыма аттанғам.</w:t>
        <w:br/>
        <w:t>«Сен» деген жүрек жанып бітеуге шақ қалған,</w:t>
        <w:br/>
        <w:t>Мені ізде енді сағыныштардан,</w:t>
        <w:br/>
        <w:t>сары жапырақ таққаннан.</w:t>
        <w:br/>
        <w:t>2 Сауда Қофлбесули «Зак алоианкалсектыыамаыны</w:t>
        <w:br/>
        <w:t>Көлігің болса, қиналмай барып келесің,</w:t>
        <w:br/>
        <w:t>Өріктей жар-ау бағытқа жарық бересің.</w:t>
        <w:br/>
        <w:t>Күлімдеп тұрып қарсы алар жарың болғанда,</w:t>
        <w:br/>
        <w:t>Дос - жаран, туыс қысылмай үйге енесің.</w:t>
        <w:br/>
        <w:t>Аяқтан тозып, көзің сүзбейсің басқаға,</w:t>
        <w:br/>
        <w:t>Шешілер болса аяқ астынан баспана.</w:t>
        <w:br/>
        <w:t>Қыран құстайын қиядан орын алсаңшы,</w:t>
        <w:br/>
        <w:t>Қанатың жайын алысқа көзің таста да.</w:t>
        <w:br/>
        <w:t>Заһар атады заманның мына түрінен,</w:t>
        <w:br/>
        <w:t>Біреуін әкеп байланысты еткен бірімен.</w:t>
        <w:br/>
        <w:t>Қасым, Мұқаңдар көре алмай кеткен қызықтың,</w:t>
        <w:br/>
        <w:t>Армандаған мен біздеде болар бірі кем.</w:t>
        <w:br/>
        <w:t>АРАЙҒА</w:t>
        <w:br/>
        <w:t>Күттірмей тезден жет Арайлым!</w:t>
        <w:br/>
        <w:t>Күн бойы жолыңа қараймын.</w:t>
        <w:br/>
        <w:t>Бір кезде қуаныш сыйлап ең,</w:t>
        <w:br/>
        <w:t>Сыйлайсың ал енді қалай мұн?!2.</w:t>
        <w:br/>
        <w:t>Сағындым сені ойлап Арайжан,</w:t>
        <w:br/>
        <w:t>Алматым өзіңсіз тарайған.</w:t>
        <w:br/>
        <w:t>Өзіңсің аққу құс, ұларым,</w:t>
        <w:br/>
        <w:t>Суретің көп қарар шар айнам.</w:t>
        <w:br/>
        <w:t>Қайтқан кұс кабаршысы Арайдың,</w:t>
        <w:br/>
        <w:t>Сені әлі көгілдір санаймын.</w:t>
        <w:br/>
        <w:t>Аққу жүрек махаббат символы,</w:t>
        <w:br/>
        <w:t>Ал өмір ғашыққа ақ айдын.</w:t>
        <w:br/>
        <w:t>Жетсеңші! күттірмей Арай қыз,</w:t>
        <w:br/>
        <w:t>Сендеумен өткіздім талай қыс.</w:t>
        <w:br/>
        <w:t>Жапырақ жанымды жылатқан,</w:t>
        <w:br/>
        <w:t>Өткенін ойлап көр қалай күз!9!</w:t>
        <w:br/>
        <w:t>«векатканак кан в ине ШІірпкіш ?бу/ек</w:t>
        <w:br/>
        <w:t>ТЕГІҢЕ СЫН</w:t>
        <w:br/>
        <w:t>Тұрсым - арба, еріксіз жегілесің,</w:t>
        <w:br/>
        <w:t>Бірде желіп, бірде артқа шегінесің.</w:t>
        <w:br/>
        <w:t>Біреулер белден асып бара жатса,</w:t>
      </w:r>
    </w:p>
    <w:p>
      <w:r>
        <w:t>Нем кем дең, қос өкпеңе тебінесің.</w:t>
        <w:br/>
        <w:t>Құның тиын, қадырың кемігесін,</w:t>
        <w:br/>
        <w:t>ПШТарапат жақсылығың кемімесін!.</w:t>
        <w:br/>
        <w:t>Жамандығың басыңнан асып жатса,</w:t>
        <w:br/>
        <w:t>Көорде де сүйегіңді кеміресің.</w:t>
        <w:br/>
        <w:t>Бақытыңды басыңа телігесін,</w:t>
        <w:br/>
        <w:t>Мұңсыз болсаң суға да семіресің.</w:t>
        <w:br/>
        <w:t>Білген соң коріңе алып кетпесіңді,</w:t>
        <w:br/>
        <w:t>Баянсыз байлықтанда жерігссің.</w:t>
        <w:br/>
        <w:t>Біреуді жеп, біреуге желінесің,</w:t>
        <w:br/>
        <w:t>Біреуді жеңіп, біреуден жеңілесің.</w:t>
        <w:br/>
        <w:t>Әкеңе тартып, асыл туа алмасан,</w:t>
        <w:br/>
        <w:t>Өзіңе, нағашыңа, тегіңе сын.</w:t>
        <w:br/>
        <w:t>СЕН КЕТКЕЛІ</w:t>
        <w:br/>
        <w:t>Алматыдан аттанып сен кеткелі,</w:t>
        <w:br/>
        <w:t>Кеткендей бір уәйім менден мені.</w:t>
        <w:br/>
        <w:t>Іздеп барар өзің жоқ сергелдеңмін,</w:t>
        <w:br/>
        <w:t>Қалғанынан тәңірім кенде етпеді.</w:t>
        <w:br/>
        <w:t>Бағалайды достарың сен деп мені,</w:t>
        <w:br/>
        <w:t>Дос көреме білмеймін жендет мені.</w:t>
        <w:br/>
        <w:t>Арғымақтай арулар алдарыңда,</w:t>
        <w:br/>
        <w:t>Ақыл - күшім сезімді жеңбеп пе еді.</w:t>
        <w:br/>
        <w:t>Артық та емес, басқадан кем де етпеді,</w:t>
        <w:br/>
        <w:t>Мұңын берді, шаттығын теңдетпеді.</w:t>
        <w:br/>
        <w:t>Сені ойлаумен ауру болып жүрмін,</w:t>
        <w:br/>
        <w:t>Өзің келіп жазарсың емдеп мені.</w:t>
        <w:br/>
        <w:t>атак ка мам кым /ЛІрлкйш:</w:t>
        <w:br/>
        <w:t>Онысын да кешті ел, кешті жері,</w:t>
        <w:br/>
        <w:t>Ендігі ұрпақ осында ес біледі.</w:t>
        <w:br/>
        <w:t>Сары дала, атан бел қоңыр дөңдер</w:t>
        <w:br/>
        <w:t>Сыр шертеді, жөн оны естігені.</w:t>
        <w:br/>
        <w:t>Тау асып, өзен өтіп көш келеді,</w:t>
        <w:br/>
        <w:t>Төсінде бабалары өскен жері.</w:t>
        <w:br/>
        <w:t>Тірілері қуанып, аруақ аунап,</w:t>
        <w:br/>
        <w:t>Қайта маздады ошақ оты өшкендері.</w:t>
        <w:br/>
        <w:t>Кәшл келеді. Әлі де кош келеді.</w:t>
        <w:br/>
        <w:t>Батыр бабаң осында оскен еді.</w:t>
        <w:br/>
        <w:t>Көз жетпейтін Көкбеттей кең жазықта,</w:t>
        <w:br/>
        <w:t>Талай жаудың қарасы өшкен еді.</w:t>
        <w:br/>
        <w:t>Сан тұлпарлар елемей ештемені,</w:t>
        <w:br/>
        <w:t>Шашасынан түйдек жел ескен еді.</w:t>
        <w:br/>
        <w:t>Отауыңды қалаған жеріңе тік,</w:t>
        <w:br/>
        <w:t>Бұл бабанның өскен ел,оскен жері.</w:t>
        <w:br/>
        <w:t>Біздің қазақ ежелден көшпелі еді,</w:t>
        <w:br/>
        <w:t>Отырар ойран болмай өскен еді.</w:t>
      </w:r>
    </w:p>
    <w:p>
      <w:r>
        <w:t>Тарйыхтың дауылы соқпағанда,</w:t>
        <w:br/>
        <w:t>Қаулаған қара ормандай өспек еді!</w:t>
        <w:br/>
        <w:t>Кетпеймін пердесінен аттап ардың,</w:t>
        <w:br/>
        <w:t>Яки сор, мүмкін содан бақ табармын.</w:t>
        <w:br/>
        <w:t>Жүрегі сыртқа теуіл жылап тұрар,</w:t>
        <w:br/>
        <w:t>Өмірден өзіне тең таппағанның!.</w:t>
        <w:br/>
        <w:t>Ғашық жүрек қайғырма, жылама сен,</w:t>
        <w:br/>
        <w:t>Сен болмасаң ғашық болып құрамас ем.</w:t>
        <w:br/>
        <w:t>Аққу жүректағдырын өзі шешер.</w:t>
        <w:br/>
        <w:t>Тепкіш жүрек ізгілік сұрама сен.</w:t>
        <w:br/>
        <w:t>Жанбай</w:t>
        <w:br/>
        <w:t>14. Кешір қарындас.</w:t>
        <w:br/>
        <w:t>16. Басыларма ексн сағыныш.</w:t>
        <w:br/>
        <w:t>19. Қош алғашқы ғашығым.</w:t>
        <w:br/>
        <w:t>20. Сәби неге күрсінеді...</w:t>
        <w:br/>
        <w:t>26. Аймсіс араздасу...</w:t>
        <w:br/>
        <w:t>. Сабыр жаным</w:t>
        <w:br/>
        <w:t>. Көгілдір махаббат азайып.</w:t>
        <w:br/>
        <w:t>. Сәлем айтар қоныр қаз</w:t>
        <w:br/>
        <w:t>. Емтиханнан құлчған қарындас!</w:t>
        <w:br/>
        <w:t>. Алтыннан қымбат анам махаббаты</w:t>
        <w:br/>
        <w:t>. Оралман қызға 1</w:t>
        <w:br/>
        <w:t>0. Шығысқа қарап.</w:t>
        <w:br/>
        <w:t>2. Қалам тартып Абай</w:t>
        <w:br/>
        <w:t>МАЗМҰНЫ</w:t>
        <w:br/>
        <w:t>Алғы сөз.....</w:t>
        <w:br/>
        <w:t>Қоғамдағы үлкен дерт ....</w:t>
        <w:br/>
        <w:t>Бақытпұрға..</w:t>
        <w:br/>
        <w:t>. Қожын мұп..</w:t>
        <w:br/>
        <w:t>. Ақын болсаң</w:t>
        <w:br/>
        <w:t>. Құмылдың қарлығашы</w:t>
        <w:br/>
        <w:t>. Ақын және ана</w:t>
        <w:br/>
        <w:t>. Тұлпарлардың көрсетісесм тебінін</w:t>
        <w:br/>
        <w:t>- Ез тірлігің - күйбед күн.</w:t>
        <w:br/>
        <w:t>. Балал едің несіне</w:t>
        <w:br/>
        <w:t>- Суыныпн кеттіңдер ме</w:t>
        <w:br/>
        <w:t>-Ксшір Мерей</w:t>
        <w:br/>
        <w:t>. Аңсип келіп жатасын мұңғ</w:t>
        <w:br/>
        <w:t>.Несыйладың аттанард</w:t>
      </w:r>
    </w:p>
    <w:p>
      <w:r>
        <w:t>. Сүйген жарға</w:t>
        <w:br/>
        <w:t>.Мұңдардан 1з,</w:t>
        <w:br/>
        <w:t>. Сөкпегін</w:t>
        <w:br/>
        <w:t>. Біреуге</w:t>
        <w:br/>
        <w:t>Төзе бі;</w:t>
        <w:br/>
        <w:t>.Қолфоны құрысын</w:t>
        <w:br/>
        <w:t>. Несіне мені.</w:t>
        <w:br/>
        <w:t>Несіне мен 1!</w:t>
        <w:br/>
        <w:t>Ғашықтық.</w:t>
        <w:br/>
        <w:t>Күн 0...</w:t>
        <w:br/>
        <w:t>.Құрлысшылар мере!</w:t>
        <w:br/>
        <w:t>Ақ шабағым...12мы..</w:t>
        <w:br/>
        <w:t>. Тамшылар сырын шертеді</w:t>
        <w:br/>
        <w:t>. Автобустағы аруға</w:t>
        <w:br/>
        <w:t>. Нәсердегі аруға сын.</w:t>
        <w:br/>
        <w:t>Таң асамын</w:t>
        <w:br/>
        <w:t>. Оралға барып</w:t>
        <w:br/>
        <w:t>. Балауыз түбіндегі ой І.</w:t>
        <w:br/>
        <w:t>Ж андай Жоуябекүли «Ра Ола Мазут ЗУ</w:t>
        <w:br/>
        <w:t>Қойшы тайры балдың дәмі кетеді,</w:t>
        <w:br/>
        <w:t>Ақындардың аспазшы қыз не теңі?!</w:t>
        <w:br/>
        <w:t>Шаршап келіп шамаң кетіп тұрғанда,</w:t>
        <w:br/>
        <w:t>Қабақпенен тамақ берсе жетеді.</w:t>
        <w:br/>
        <w:t>Базарыңда ажарыңды сатпасан,</w:t>
        <w:br/>
        <w:t>Саудау қалай, саудаң қалай өтеді!.</w:t>
        <w:br/>
        <w:t>МАХАББАТЫҢ ЖАСАСА ЕКЕН МӘҢГІЛІК</w:t>
        <w:br/>
        <w:t>Елің ұлы әз басыңды ін елге,</w:t>
        <w:br/>
        <w:t>Шапағатың сол еліңе тиер ме?!</w:t>
        <w:br/>
        <w:t>Ойлағанда жоқ шығарсың жеңгетай,</w:t>
        <w:br/>
        <w:t>Оралманға шығармын деп күйеуге.</w:t>
        <w:br/>
        <w:t>Сұлулығың жүзік көзі... белдік пе,</w:t>
        <w:br/>
        <w:t>Өз халқыңды баста әр кез елдікке.</w:t>
        <w:br/>
        <w:t>Үйленем деп ойладың ба жан аға,</w:t>
        <w:br/>
        <w:t>Бұрын сен де жеңгемдей бір жерлікке.</w:t>
        <w:br/>
        <w:t>Міне тағдыр! жазымыш солай нандыңба?,</w:t>
        <w:br/>
        <w:t>Бақыт нұры сендерде атқан таңның да.</w:t>
        <w:br/>
        <w:t>Махаббаттың шырынына қандың ба?,</w:t>
        <w:br/>
        <w:t>Ғашық отқа әртенлің бе? жандың ба?.</w:t>
        <w:br/>
        <w:t>Аспандарың ашық болсын таң күліп,</w:t>
        <w:br/>
        <w:t>Құлағыңда тұрсын үнім жаңғырып.</w:t>
        <w:br/>
        <w:t>Қосағыңмен қоса ағарып кос жұбай,</w:t>
        <w:br/>
        <w:t>Махаббатың жасаса екен мәңгілік!.</w:t>
        <w:br/>
        <w:t>БОЛАМЫҢ ДЕП АҚЫЛДЫ, ПАРАСАТТЫ</w:t>
        <w:br/>
        <w:t>Несіне көзің сүзіп кадаласың.</w:t>
        <w:br/>
        <w:t>Сыр сездірді тұнық көз, қара қасың.</w:t>
        <w:br/>
        <w:t>Көңіл шіркін суынса бірдемеден</w:t>
        <w:br/>
        <w:t>Тепкіш жүрек қаламайд, каламасын!.</w:t>
        <w:br/>
        <w:t>Күйттеліп кеткен жок қара басым.</w:t>
      </w:r>
    </w:p>
    <w:p>
      <w:r>
        <w:t>Жабаі Жойабасули «Әкем катеака але ақа ақты ты аты</w:t>
        <w:br/>
        <w:t>Арымдайсың аруым сен беттегі,</w:t>
        <w:br/>
        <w:t>Селт еткізіп серпілтші сен кеп мені.</w:t>
        <w:br/>
        <w:t>Түсімде де елесің мазалайды,</w:t>
        <w:br/>
        <w:t>Емде мені болмаса емдет мені.</w:t>
        <w:br/>
        <w:t>Не қуаныш, шаттық жоқ сен кеткелі,</w:t>
        <w:br/>
        <w:t>Сарсаңға салды тағдырым сен деп мені.</w:t>
        <w:br/>
        <w:t>Тат баспайтын сары алтын бекер қалсын,</w:t>
        <w:br/>
        <w:t>Балаймын бақытыма жер - көктегі.</w:t>
        <w:br/>
        <w:t>Бақытым сен іздеген жер - көктегі,</w:t>
        <w:br/>
        <w:t>Елге өкпелі кезім жоқ жерге өкпелі.</w:t>
        <w:br/>
        <w:t>Сәби жырым іңгаләп жөргектегі,</w:t>
        <w:br/>
        <w:t>Жиі-жиі жылайды сен кеткелі,</w:t>
        <w:br/>
        <w:t>Дегендей бір нәзік қол тербетпседі!</w:t>
        <w:br/>
        <w:t>Тәтті елесің қол бұлғайд, кел деп мені,</w:t>
        <w:br/>
        <w:t>Етіп жүр ме, кім білсін ермек мені.</w:t>
        <w:br/>
        <w:t>Махаббатыц мұңдары тәтті болушы ед,</w:t>
        <w:br/>
        <w:t>Мен татар мұң мұншалық кермекпе еді?</w:t>
        <w:br/>
        <w:t>Бәрі өзгерген секілді сен кеткелі!..</w:t>
        <w:br/>
        <w:t>КЕР МАРАЛ КЕНЖЕГЕ</w:t>
        <w:br/>
        <w:t>Қимылыңа жарасып ұяңдығын,</w:t>
        <w:br/>
        <w:t>Қыран көзбен қадамыңды жиі аңдыдым.</w:t>
        <w:br/>
        <w:t>Астанадан аттанып Алматыға,</w:t>
        <w:br/>
        <w:t>Кетерімде калайша қиям күнім!9!.</w:t>
        <w:br/>
        <w:t>Ақылыңа сай келген сұлулығың,</w:t>
        <w:br/>
        <w:t>Мейірімің - жарты әлем, ұлылығың.</w:t>
        <w:br/>
        <w:t>Жымиуың шуағы күн нұрының,</w:t>
        <w:br/>
        <w:t>Тіршілікке төккендей жылылығын.</w:t>
        <w:br/>
        <w:t>Көзіндегі ойлылық -- таза мұңың,</w:t>
        <w:br/>
        <w:t>Тіршілігін саудасы базарыңның.</w:t>
        <w:br/>
        <w:t>Сұлулығың айбынын асырғандай.</w:t>
        <w:br/>
        <w:t>Астана бәйтерегі ажарының!.</w:t>
        <w:br/>
        <w:t>«эхеценемевхоиеааа ланатын ыален УТПіелкіш Жүрек</w:t>
        <w:br/>
        <w:t>Тал қасты, өрік көзді, шабдол ауыз,</w:t>
        <w:br/>
        <w:t>Өзіңдей жан көргенге шат боламыз.</w:t>
        <w:br/>
        <w:t>Сыйласа алсақ озара сыр шертісіп,</w:t>
        <w:br/>
        <w:t>Таныспасақ мәңгілік жат боламыз.</w:t>
        <w:br/>
        <w:t>Бас қосқан ауылдастар кешіндегі,</w:t>
        <w:br/>
        <w:t>Өзіңдей жан әрине есімде еді.</w:t>
        <w:br/>
        <w:t>Қуаныштын қоздаған коламтасын,</w:t>
        <w:br/>
        <w:t>Мұңның бұлты жауған мен өшірмеді.</w:t>
        <w:br/>
        <w:t>Боламын деп ақылды, парасатты,</w:t>
        <w:br/>
        <w:t>Ойландырып алыппын қара қасты.</w:t>
        <w:br/>
        <w:t>Ойға шомып отырған кас - қағым сәт,</w:t>
      </w:r>
    </w:p>
    <w:p>
      <w:r>
        <w:t>Қалай ғана орнымды аласартты?.</w:t>
        <w:br/>
        <w:t>Жатына да сыр айтпай жақынына,</w:t>
        <w:br/>
        <w:t>Сол сәттерге жыр жүрек қапылы ма?</w:t>
        <w:br/>
        <w:t>Жиырмадағы қыз жігіт тойлағанда,</w:t>
        <w:br/>
        <w:t>Айыппа шомса алпыстың ақылына?!</w:t>
        <w:br/>
        <w:t>Қуанышым жалғасып құса мұңға,</w:t>
        <w:br/>
        <w:t>Құлай кеттім уәйім құшағына.</w:t>
        <w:br/>
        <w:t>Сезім қуып сенделсе сері жүрек,</w:t>
        <w:br/>
        <w:t>Ақыл - күшім араша түс арыма.</w:t>
        <w:br/>
        <w:t>Көзімді ойға шомдырып, бетіме мұң,</w:t>
        <w:br/>
        <w:t>Сэби жырым тұншығып... шетінедің.</w:t>
        <w:br/>
        <w:t>Жылқы жандар жырымды арпа етсе,</w:t>
        <w:br/>
        <w:t>Өлмеймін мен несіне өкінемін!.</w:t>
        <w:br/>
        <w:t>ҮШ АРМАН НЕМЕСЕ КӨЛІК, ЖАР, БАСПАНА</w:t>
        <w:br/>
        <w:t>Ең алдыменен мініп бір алсам көлікті,</w:t>
        <w:br/>
        <w:t>Ал екіншіден жар тапсам екен өріктей.</w:t>
        <w:br/>
        <w:t>Сонан соң барып баспанам болса болғаны</w:t>
        <w:br/>
        <w:t>Осы үшеуімен ортамыз болар көрікті.</w:t>
        <w:br/>
        <w:t>ака екен тат атал ете» Пол рурек</w:t>
        <w:br/>
        <w:t>Ұнайд маған сутейін тазалығын,</w:t>
        <w:br/>
        <w:t>Ақындығым - бастауы азабымның</w:t>
        <w:br/>
        <w:t>Өлең ет деп жүрегім бұйрық берді,</w:t>
        <w:br/>
        <w:t>Кер марал Кенже қызын қазағымның.</w:t>
        <w:br/>
        <w:t>Жырымды тыңда мейлі, тыңдамағын,</w:t>
        <w:br/>
        <w:t>Өзімді сында мейлі сындамағын.</w:t>
        <w:br/>
        <w:t>Қалай ғана жыр жазбай кете аласын,</w:t>
        <w:br/>
        <w:t>Маралына кезіксең тың даланың!.</w:t>
        <w:br/>
        <w:t>Сарыарқаның сары бауыр кер маралы,</w:t>
        <w:br/>
        <w:t>Мекендеген кең байтақ ен даланы.</w:t>
        <w:br/>
        <w:t>Жазымышпенен кездескен Астанада,</w:t>
        <w:br/>
        <w:t>Сен жаралы, болмаса мен жаралы.</w:t>
        <w:br/>
        <w:t>Қуанышпен күңдес боп жасар қайғың,</w:t>
        <w:br/>
        <w:t>Өзен өмір білмеймін тасар қай күн.</w:t>
        <w:br/>
        <w:t>Әдебіңнен қабылдап әдептілік,</w:t>
        <w:br/>
        <w:t>Әдебімнен мен дағы аса алмаймын.</w:t>
        <w:br/>
        <w:t>Кер маралы сен болсаң құм даланың,</w:t>
        <w:br/>
        <w:t>Мен қыраны Тәңір тау - шың даланың.</w:t>
        <w:br/>
        <w:t>Қашандағы өмірде бағы ашылмас,</w:t>
        <w:br/>
        <w:t>Тегіне тартып, асып тумағанның!!</w:t>
        <w:br/>
        <w:t>Бір қызына жолығып Арқалықтың,</w:t>
        <w:br/>
        <w:t>Көңілімнен кеткендей тарқалып мұң.</w:t>
        <w:br/>
        <w:t>Қыздарының барлығы сендей болса,</w:t>
        <w:br/>
        <w:t>Мактаныш! қазақ деген бар халықтың!</w:t>
        <w:br/>
        <w:t>КӨШ КЕЛЕДІ</w:t>
        <w:br/>
        <w:t>Атажұртқа алыстан кош келеді,</w:t>
        <w:br/>
        <w:t>Ала-- бабасы осында оскен еді.</w:t>
      </w:r>
    </w:p>
    <w:p>
      <w:r>
        <w:t>Тоқсандағы шал -- кемпір “елім - ай?лап</w:t>
        <w:br/>
        <w:t>Туған жерін аңсаумен көшкен еді.</w:t>
        <w:br/>
        <w:t>Жарай Жолабсұла ОЖоВкахалаенавке к алхт оо»</w:t>
        <w:br/>
        <w:t>Орындығой сол қарттар елім десе,</w:t>
        <w:br/>
        <w:t>Елім десе, Отаным жерім десе.</w:t>
        <w:br/>
        <w:t>Сүйген жарын сарғайтып, сарсаң етіп,</w:t>
        <w:br/>
        <w:t>Қайтпай қалған майданнан ерің неше!?</w:t>
        <w:br/>
        <w:t>Сүйген жарын сарғайтпай, сарсаң етпей,</w:t>
        <w:br/>
        <w:t>Жан сауғалап, жанна мал сауға етпей.</w:t>
        <w:br/>
        <w:t>Бүгінгі күн оралған сол қарттарын,</w:t>
        <w:br/>
        <w:t>Айппа екен үркінде шетке кетсе.</w:t>
        <w:br/>
        <w:t>Бала күннің тізіліп кеп елесі,</w:t>
        <w:br/>
        <w:t>Туған жер деп, кепті қарт кенезесі.</w:t>
        <w:br/>
        <w:t>Ата жұрттың кақпасын соғып тұрған,</w:t>
        <w:br/>
        <w:t>Менңдағы сол қарттардың немересі.</w:t>
        <w:br/>
        <w:t>Көш келеді бұрқырап тері шім - шім,</w:t>
        <w:br/>
        <w:t>Жерге жетпей таппас - ау жан тынышын!</w:t>
        <w:br/>
        <w:t>Қаны сіңген туған жер топырағына,</w:t>
        <w:br/>
        <w:t>Ұрпағының еңбегі, тері сіңсін.</w:t>
        <w:br/>
        <w:t>Адам екеш мекенін ат сүйеді,</w:t>
        <w:br/>
        <w:t>Қалыл бара жатырсаң арт түйені.</w:t>
        <w:br/>
        <w:t>Туган жерге жете алмай арман етіп,</w:t>
        <w:br/>
        <w:t>Көз жұмып қалды қанша қарт сүйегі!”</w:t>
        <w:br/>
        <w:t>Арғы беттен тізіліп көш келеді,</w:t>
        <w:br/>
        <w:t>Коз жауын ап қыз - келіншек кестелері!</w:t>
        <w:br/>
        <w:t>Бір кездегі боз бала балауса қыз,</w:t>
        <w:br/>
        <w:t>Бұл күндері ауыл боп өскен еді.</w:t>
        <w:br/>
        <w:t>Ел - жұрттің жау мойнында кетті кегі,</w:t>
        <w:br/>
        <w:t>Қызың күң ғып, үзігін кескіледі.</w:t>
        <w:br/>
        <w:t>Боз інгеннің ботасын жоктап айтқан</w:t>
        <w:br/>
        <w:t>Боз даладан боздаған үні естіледі.</w:t>
        <w:br/>
        <w:t>Бір күн өтсе бір күнің ескіреді,</w:t>
        <w:br/>
        <w:t>Таң атуға асығып кеш кіреді.</w:t>
        <w:br/>
        <w:t>Менің атам майданға бармай қалды,</w:t>
        <w:br/>
        <w:t>Сол үшін елім - жерім кеші мені!</w:t>
        <w:br/>
        <w:t>«озса сау тақа октан //Пртхіш Фүрек</w:t>
        <w:br/>
        <w:t>Достығым менің аласармайтын дара шың,</w:t>
        <w:br/>
        <w:t>Дара шың дәйім бойыма берер жарасым.</w:t>
      </w:r>
    </w:p>
    <w:p>
      <w:r>
        <w:t>Мен Алматының қапырық ыстығын берер ем,</w:t>
        <w:br/>
        <w:t>Айырбастар болсаң 308-дің ауасын ...</w:t>
        <w:br/>
        <w:t>Досынңа-достық қарыз іс екен сезіндім,</w:t>
        <w:br/>
        <w:t>Бұл жақта көне досымсыз өткен кезім-мұң,</w:t>
        <w:br/>
        <w:t>Мен достығымды балаймын ылғи биікке,</w:t>
        <w:br/>
        <w:t>Досыңа деген достығын қандай өзіңнің?!</w:t>
        <w:br/>
        <w:t>Тілдесіп жүрміз, дидарласамыз ал қашан,</w:t>
        <w:br/>
        <w:t>Тен құрбыларыңның алды болып жүр әрқашан.</w:t>
        <w:br/>
        <w:t>Жапырақ -- жаным сағыныштардан сарғайды.</w:t>
        <w:br/>
        <w:t>Көктемі келіп көгерер екен тал қашан?...</w:t>
        <w:br/>
        <w:t>Қурапта кегер су шкен жеріме бармасам!</w:t>
        <w:br/>
        <w:t>БАЗАРЫНДА АЖАРЫҢДЫ САТПАСАҢ</w:t>
        <w:br/>
        <w:t>Комірдей көз, сап күмістей ақмаңдай,</w:t>
        <w:br/>
        <w:t>Нұрлы жүзде бір ғаламат жатқандай.</w:t>
        <w:br/>
        <w:t>«Берекеге» кіре сала болдым мен,</w:t>
        <w:br/>
        <w:t>Козы болып Баянымды тапқандай.</w:t>
        <w:br/>
        <w:t>Жанарыңнан таң қылаңдап атқандай,</w:t>
        <w:br/>
        <w:t>Кірпігіне сүңгі моншак қатқандай.</w:t>
        <w:br/>
        <w:t>Қалай ғана байқамастан түстім мен,</w:t>
        <w:br/>
        <w:t>Күтуші қыз көркі құрған қақпанға-ай!</w:t>
        <w:br/>
        <w:t>Қалай түстім сол қақпанға сақтанбай?</w:t>
        <w:br/>
        <w:t>Кез болардай алдан атар ақ таңға- ай,</w:t>
        <w:br/>
        <w:t>Оған біткен қас-қабағы секілді,</w:t>
        <w:br/>
        <w:t>Жігіт қимыл, ғалам сырын баққкандай!</w:t>
        <w:br/>
        <w:t>Ойға шомдым шаттық күнде шаттанбай,</w:t>
        <w:br/>
        <w:t>Бақыт шамын шалқар түсте жаққандай.</w:t>
        <w:br/>
        <w:t>Бал ернінен шырын тамып кеткендей,</w:t>
        <w:br/>
        <w:t>Сезімді лаңманын татқанға - ай.</w:t>
        <w:br/>
        <w:t>аха инсан қаси н кане ЧПрусіш 7) ек</w:t>
        <w:br/>
        <w:t>46. Балауыз түбілегі ой П.</w:t>
        <w:br/>
        <w:t>47.</w:t>
        <w:br/>
        <w:t>. Жырыммен жолығып көрейін</w:t>
        <w:br/>
        <w:t>50. Болар қайғы ....</w:t>
        <w:br/>
        <w:t>Қазақ даласына же</w:t>
        <w:br/>
        <w:t>Жыр жүрегім жұлқынып.</w:t>
        <w:br/>
        <w:t>- Өмір деген</w:t>
        <w:br/>
        <w:t>.Ақмара.!! қызға</w:t>
        <w:br/>
        <w:t>Ауылдастар бас қосып</w:t>
        <w:br/>
        <w:t>Тіршіліктің негізі.</w:t>
        <w:br/>
        <w:t>Сүйіспеншілік жоғалс</w:t>
        <w:br/>
        <w:t>Балалығым қайдасың.</w:t>
        <w:br/>
        <w:t>. Керегі жоқ дәрінпің .</w:t>
        <w:br/>
        <w:t>. Тау асылдары туралы.</w:t>
        <w:br/>
        <w:t>61. Махаббат заңына қыйғашты</w:t>
        <w:br/>
        <w:t>62. Ой кешіп.</w:t>
        <w:br/>
        <w:t>63. Ат қандай</w:t>
        <w:br/>
        <w:t>64. Болмалың сен Ілелік</w:t>
        <w:br/>
        <w:t>65. Қайсарлық пен сүйе бі</w:t>
      </w:r>
    </w:p>
    <w:p>
      <w:r>
        <w:t>66. Махаббат дсген дамыйды достықтан</w:t>
        <w:br/>
        <w:t>даллыгы</w:t>
        <w:br/>
        <w:t>(үнне</w:t>
        <w:br/>
        <w:t>69, Сабақтастар.</w:t>
        <w:br/>
        <w:t>70. Бақытты едім</w:t>
        <w:br/>
        <w:t>71. Түйіндер</w:t>
        <w:br/>
        <w:t>72. Мен сені жылатпадым.</w:t>
        <w:br/>
        <w:t>73. Бүгінгі той тамаша.</w:t>
        <w:br/>
        <w:t>74. От козіңмен өрісі жүрегімді.</w:t>
        <w:br/>
        <w:t>75. Қайшылық,</w:t>
        <w:br/>
        <w:t>76. Көрі қызғ:</w:t>
        <w:br/>
        <w:t>72. Адам деген.....</w:t>
        <w:br/>
        <w:t>78. Арасанның әлде ақшыл елігі мог</w:t>
        <w:br/>
        <w:t>79. Параллел сәуле тоғысқай</w:t>
        <w:br/>
        <w:t>50. Тамшы бұлақ.</w:t>
        <w:br/>
        <w:t>81. Қызыл құм...</w:t>
        <w:br/>
        <w:t>82. Қарызыңды бұлдама.</w:t>
        <w:br/>
        <w:t>83. Жастарға тілек</w:t>
        <w:br/>
        <w:t>84. Меңді қыҙ</w:t>
        <w:br/>
        <w:t>85. Тірлік белег аласың ажал белет</w:t>
        <w:br/>
        <w:t>86. Сары жапырақ - сағыныш</w:t>
        <w:br/>
        <w:t>87. Жүрек керек...</w:t>
        <w:br/>
        <w:t>88. Суреттегіден сұлу скенсі</w:t>
        <w:br/>
        <w:t>89. Жұлдызыңды таны</w:t>
        <w:br/>
        <w:t>90. Жүрегінде орным ақ қ!</w:t>
        <w:br/>
        <w:t>91. Арман сапары...</w:t>
        <w:br/>
        <w:t>92. Егемендік е-ілігім</w:t>
        <w:br/>
        <w:t>олса</w:t>
        <w:br/>
        <w:t>2</w:t>
        <w:br/>
        <w:t>4</w:t>
        <w:br/>
        <w:t>82</w:t>
        <w:br/>
        <w:t>в</w:t>
        <w:br/>
        <w:t>7</w:t>
        <w:br/>
        <w:t>8.</w:t>
        <w:br/>
        <w:t>Баламалата</w:t>
        <w:br/>
        <w:t>т</w:t>
        <w:br/>
        <w:t>24</w:t>
        <w:br/>
        <w:t>БЕЛГЕ ТІРЕ 2752-2-77 7-57</w:t>
        <w:br/>
        <w:t>95. Анатілі - арың.</w:t>
        <w:br/>
        <w:t>94, Жан сырым ...</w:t>
        <w:br/>
        <w:t>95. Қалды артта махаббағым</w:t>
        <w:br/>
        <w:t>96. Қарагер жәнс мен</w:t>
        <w:br/>
        <w:t>100. Ар алдында ссеп бер</w:t>
        <w:br/>
        <w:t>бі. Сағындым, сағындың ба?</w:t>
        <w:br/>
        <w:t>102. Мұқа ғға қолдай білсеп ..</w:t>
        <w:br/>
        <w:t>103. Жапырақ және мен...</w:t>
        <w:br/>
        <w:t>104. Кесілмесінші тал мен қайындар ....</w:t>
        <w:br/>
        <w:t>105. Жылап барам Түркістан базарынан.</w:t>
        <w:br/>
        <w:t>106. Би үстіндегі ой... 2.</w:t>
        <w:br/>
        <w:t>107. Шүкірлік осыған</w:t>
        <w:br/>
        <w:t>108. Қайда..... Т</w:t>
        <w:br/>
        <w:t>109. Сен ҡалайша келмегенсің</w:t>
      </w:r>
    </w:p>
    <w:p>
      <w:r>
        <w:t>110. Бір ақ халаттыға</w:t>
        <w:br/>
        <w:t>ГНІ1. Махаббат деп со</w:t>
        <w:br/>
        <w:t>112. Артына бір бұрылсан</w:t>
        <w:br/>
        <w:t>(13. Азабына шыдай білсең</w:t>
        <w:br/>
        <w:t>НА. Еңбектен..........</w:t>
        <w:br/>
        <w:t>115. Альбомды жиі парақтап</w:t>
        <w:br/>
        <w:t>116. Жау жауын......</w:t>
        <w:br/>
        <w:t>117. Сұлумын деме</w:t>
        <w:br/>
        <w:t>118, Жапыраққа үңі.</w:t>
        <w:br/>
        <w:t>119. Біз оралманбыз..</w:t>
        <w:br/>
        <w:t>120. Өзіне байланысты.</w:t>
        <w:br/>
        <w:t>121. Не керек...</w:t>
        <w:br/>
        <w:t>122. Кемде кем бағам...</w:t>
        <w:br/>
        <w:t>123. Тұрады екен бетіңе шығып</w:t>
        <w:br/>
        <w:t>124. Қоңыр жапырақ көрсеңіз</w:t>
        <w:br/>
        <w:t>125. Мені ізде енді сағынышптарда:</w:t>
        <w:br/>
        <w:t>126. Мерекене тартар сыйым жүрегім</w:t>
        <w:br/>
        <w:t>127. Сен менен не күтесін</w:t>
        <w:br/>
        <w:t>128. Сүйген жарға .........</w:t>
        <w:br/>
        <w:t>129. Үрімжіге хат жолдап</w:t>
        <w:br/>
        <w:t>130. 19 бен М4</w:t>
        <w:br/>
        <w:t>ІЗІ. Досыма хат .....</w:t>
        <w:br/>
        <w:t>132. Махаббатың жасаса скен мәңгі</w:t>
        <w:br/>
        <w:t>133. Боламын деп ақылды, парасатты 134</w:t>
        <w:br/>
        <w:t>134. Үш арман . 2135</w:t>
        <w:br/>
        <w:t>135, Арайға... 136</w:t>
        <w:br/>
        <w:t>136. Теііңе сын 2,</w:t>
        <w:br/>
        <w:t>137. Сен кеткелі... 37</w:t>
        <w:br/>
        <w:t>138. Кермарал Кенжеге</w:t>
        <w:br/>
        <w:t>139. Көш келеді...</w:t>
        <w:br/>
        <w:t>акан ии ытыетЕ / Түткіш 9</w:t>
        <w:br/>
        <w:t>Бұл сөздер бәлкім құлағыңа тұрма тосын кеп,</w:t>
        <w:br/>
        <w:t>Амандық тілеймін күндерің коңілді болсын тек.</w:t>
        <w:br/>
        <w:t>Мен іздеп жүргенде кездессің егер қарсымнан,</w:t>
        <w:br/>
        <w:t>Қол берсең болды бір кездердегі досым деп.</w:t>
        <w:br/>
        <w:t>Факултет алмасты, орнады маған бұла мұң,</w:t>
        <w:br/>
        <w:t>Өзімді шыңдадым - сағанда аз қалды шыдағын.</w:t>
        <w:br/>
        <w:t>Елесіңлді алып қалғандай 519,</w:t>
        <w:br/>
        <w:t>Коз алмай кейде сен шыға келердей тұрамын.</w:t>
        <w:br/>
        <w:t>Жеңіл сезілер қыз-жігіт алғаш таныспақ,</w:t>
        <w:br/>
        <w:t>Бәлкім есіңде университеттегі таныс бақ.</w:t>
        <w:br/>
        <w:t>Сен менен алғаш, онан соң мен кеттім алыстап,</w:t>
        <w:br/>
        <w:t>Махаббатымды өзіммен бірге әкетіп,</w:t>
        <w:br/>
        <w:t>Достығымды тек саған тастаймын табыстап.</w:t>
        <w:br/>
        <w:t>Махаббатымды іздеме менің сөзімнен,</w:t>
        <w:br/>
        <w:t>Іздегің қайсарлык - төзімнен және көзімнен.</w:t>
        <w:br/>
        <w:t>Гашық боп саған өртенген іштей жүрегім,</w:t>
        <w:br/>
        <w:t>Ол жүрек бірге Алматыға ұшты өзіммен!</w:t>
        <w:br/>
        <w:t>Арманда кеткен окініш орны толған ба?</w:t>
      </w:r>
    </w:p>
    <w:p>
      <w:r>
        <w:t>Не сөзің деме болары болып болғанда.</w:t>
        <w:br/>
        <w:t>Досым деп білсін Алматыда жүрген аңсаумен,</w:t>
        <w:br/>
        <w:t>Ақша кар ұшып иығына еппен қонғанда!</w:t>
        <w:br/>
        <w:t>ДОСЫМА ХАТ</w:t>
        <w:br/>
        <w:t>(АҚЫЛБЕККЕ)</w:t>
        <w:br/>
        <w:t>Сағындым досым, сабырым әбден таусылды,</w:t>
        <w:br/>
        <w:t>Жаңбыр көрмеген аптапты дала, тау сынды.</w:t>
        <w:br/>
        <w:t>Сағындым досым сайрамды толқыта қайтатын,</w:t>
        <w:br/>
        <w:t>Қорғастынң қоңыр самалындайын дауысыңды.</w:t>
        <w:br/>
        <w:t>Сағындым досым бір жатақтағы күндерді,</w:t>
        <w:br/>
        <w:t>«Қыран», «Бакыт» та қызыкпен өткен түндерді.</w:t>
        <w:br/>
        <w:t>Арманымды іздеп мен кеткеннен соң аттанып,</w:t>
        <w:br/>
        <w:t>Жабыркатпастан жанына сенің кім келді?</w:t>
        <w:br/>
        <w:t>ете</w:t>
        <w:br/>
        <w:t>Сендегі оуабасулы «Әземоккаоккта кекке кемен ае»</w:t>
        <w:br/>
        <w:t>Азат жолында қалдыма біздің қос іздер?</w:t>
        <w:br/>
        <w:t>Бақыттымын мен артымда досым болса іздер.</w:t>
        <w:br/>
        <w:t>Достары жоқтың ақын емес ә барлығы.</w:t>
        <w:br/>
        <w:t>Сондыктан жүрек жүрген жерінен дос іздер.</w:t>
        <w:br/>
        <w:t>Алғаш көргеннен достасып кеттік, қол бердік,</w:t>
        <w:br/>
        <w:t>Ғашық жандарға тіл кита алу олда ерлік.</w:t>
        <w:br/>
        <w:t>Сол бір аруға ғашық болып Ақа екеуміз,</w:t>
        <w:br/>
        <w:t>Бір-бірімізге сыпайылықпен жол бердік.</w:t>
        <w:br/>
        <w:t>Содан бері де айларым ауынап, жыл өттің,</w:t>
        <w:br/>
        <w:t>Әміріменен келемін әлі жүректің.</w:t>
        <w:br/>
        <w:t>Басқа бір қыздан бақытыңды әлде таптыңба,</w:t>
        <w:br/>
        <w:t>Жүрек жібіне байландыңба жоқ жібектің!?</w:t>
        <w:br/>
        <w:t>Аһылауыңды қойдың ба досым? Күрсінбе!</w:t>
        <w:br/>
        <w:t>Баяғыдайын шағын курсы ашып жүрсің бе?</w:t>
        <w:br/>
        <w:t>Бір тал самсаны бөлісіп жемеген жатақтас,</w:t>
        <w:br/>
        <w:t>Студенттік өмірдің қадырын сірә білсін бе?</w:t>
        <w:br/>
        <w:t>Тілімде жетпес дос жандылығыңды айтуға,</w:t>
        <w:br/>
        <w:t>Жерлестеріңде адамгершілігіңді айтуда.</w:t>
        <w:br/>
        <w:t>Зар болып жүрмін сенесің бе өзі Ақыл-ау,</w:t>
        <w:br/>
        <w:t>114 ке бір барып конып қайтуға ...</w:t>
        <w:br/>
        <w:t>«Достық» дегенің қоғамдық омірді байыту ма?</w:t>
        <w:br/>
        <w:t>Жоқ өмір әнін қосыла шырқап айтума?!</w:t>
        <w:br/>
        <w:t>Не жасампаздық жаратып жатсың Ақылым,</w:t>
        <w:br/>
        <w:t>Емес едің гой сенде өзі бір жәй тума!</w:t>
        <w:br/>
        <w:t>Басың ауырса, балтырым сыздады, неліктен?</w:t>
        <w:br/>
        <w:t>Жөтелуші ең ғой көрік кеуденді керіп кең.</w:t>
        <w:br/>
        <w:t>Қойдың майын дәріге шылап жеуші едің,</w:t>
        <w:br/>
        <w:t>Сол кезде яки қойдың майына жерік-пе ең?</w:t>
        <w:br/>
        <w:t>Қалжың досым сауықтың ба өзі дін-аман,</w:t>
      </w:r>
    </w:p>
    <w:p>
      <w:r>
        <w:t>Сайгүліктейін қанып бір ішіп тұмадан.</w:t>
        <w:br/>
        <w:t>Алматы жақтан, жатақтас - досың мен болам,</w:t>
        <w:br/>
        <w:t>Ақ кағазбенен амандығыңды сұраған.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
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Жұмыс Абай атыңдағы Алматы мемлекеттік университетінің</w:t>
        <w:br/>
        <w:t>гуманитарлық факультеттердегі Қазақстан тарихы кафедрасында</w:t>
        <w:br/>
        <w:t>дайындалды.</w:t>
        <w:br/>
        <w:t>Ғылыми жетекші: тарих ғылымдарының докторы,</w:t>
        <w:br/>
        <w:t>профессор Ж.Қ.Қасымбаев</w:t>
        <w:br/>
        <w:t>Ресми оппоненттер: тарих ғылымдарының докторы,</w:t>
        <w:br/>
        <w:t>профессор А.Құдайбергенов</w:t>
        <w:br/>
        <w:t>тарих ғылымдарының кандидаты</w:t>
        <w:br/>
        <w:t>С. Өтениязов</w:t>
        <w:br/>
        <w:t>Жетекші ұйым: Л.Гумилев атындағы Евразия</w:t>
        <w:br/>
        <w:t>Ұлттық университеті</w:t>
        <w:br/>
        <w:t>- 2.</w:t>
        <w:br/>
        <w:t>Диссертация 2002 жылы ж? сағат “2 Абай</w:t>
        <w:br/>
        <w:t>атындағы. Алматы Мемлекеттік университетінің жанындағы</w:t>
        <w:br/>
        <w:t>К.14.15.09. диссертациялық, кеңестің мәжілісінде (480100. Алматы</w:t>
        <w:br/>
        <w:t>қаласы, Достық даңғылы 13.) қорғалады.</w:t>
        <w:br/>
        <w:t>Диссертациямен Абай атындағы Алматы мемлекеттік</w:t>
        <w:br/>
        <w:t>университетінің кітапханасында танысуға болады.</w:t>
        <w:br/>
        <w:t>Автореферат 2002 жылы «5, 290%420. таратылды.</w:t>
        <w:br/>
        <w:t>Диссертациялық Кеңестің</w:t>
        <w:br/>
        <w:t>Ғалым хатшысы, тарих - 8</w:t>
        <w:br/>
        <w:t>ғылымдарының кандидаты 0-27 Ғ.Қ.Кенжебаев</w:t>
        <w:br/>
        <w:t>( .</w:t>
        <w:br/>
        <w:t>ФСТАНРЕОЛУБЛИЯ</w:t>
        <w:br/>
        <w:t>ҰЛҰТЫҚ АКАДЕМИЯЛЫҚ КІТ</w:t>
        <w:br/>
        <w:t>ғың</w:t>
        <w:br/>
        <w:t>АНХАНАСЫ:</w:t>
        <w:br/>
        <w:t>4</w:t>
        <w:br/>
        <w:t>Но</w:t>
        <w:br/>
        <w:t>А аоз</w:t>
        <w:br/>
        <w:t>22</w:t>
        <w:br/>
        <w:t>ЭОЖ 94(574)05 Қолжазба құқығында</w:t>
        <w:br/>
        <w:t>БЕКСЕЙІТОВА АҚБОТА ТАСТАНБЕКҚЫЗЫ</w:t>
        <w:br/>
        <w:t>“ ЖӘРМЕҢКЕЛЕРДІҢ ҚАЗАҚСТАНДАҒЫ САУДА-</w:t>
        <w:br/>
        <w:t>ЭКОНОМИКАЛЫҚ ҚАТЫНАСТАРДЫҢ ОРТАЛЫҒЫ РЕТІНДЕГІ</w:t>
        <w:br/>
        <w:t>ДАМУЫ (Солтүстік-шығыс аудандардың мәліметтері бойынша. ХІх</w:t>
        <w:br/>
        <w:t>ғасырдың екінші жартысы - ХХ ғасырдың басы) ”</w:t>
        <w:br/>
        <w:t>07.00.02. - Отан тарихы (Қазақстан Республикасы тарихы)</w:t>
      </w:r>
    </w:p>
    <w:p>
      <w:r>
        <w:t>Тарих ғылы. млары ның кандидаты ғылыми дәрежесін алу үш ін</w:t>
        <w:br/>
        <w:t>2. ған диссертацияның авторе фераты</w:t>
        <w:br/>
        <w:t>2 Казакстан Республикасы</w:t>
        <w:br/>
        <w:t>Алматы</w:t>
        <w:br/>
        <w:t>2002.</w:t>
        <w:br/>
        <w:t>9</w:t>
        <w:br/>
        <w:t>ғасырдың басындағы басқа да көршілес- елдер халықтарымен, әсіресе</w:t>
        <w:br/>
        <w:t>Орталық Азия халықтарымен байланысын зерттеуге арнаған.</w:t>
        <w:br/>
        <w:t>Аталмыш | тақырып аумағына қатысты. | С.Н.Наумовтың</w:t>
        <w:br/>
        <w:t>диссертациялық жұмыс жазғанын атап өткен жөн. Бірақ диссертациялық</w:t>
        <w:br/>
        <w:t>жұмыс Қазақстанның оңтүстігіндегі жәрмеңкелер тарихына арналған:</w:t>
        <w:br/>
        <w:t>Сондықтан С.Н.Наумовтың зерттеулерінде Қазақстанның Солтүстік-</w:t>
        <w:br/>
        <w:t>шығысындағы жәрмеңкелік сауданың дамуы жалпылама қамтылғаңымен</w:t>
        <w:br/>
        <w:t>оның нақты ерекшелігі толық қамтылмаған.</w:t>
        <w:br/>
        <w:t>Қарастырылып отырған тақырыптың көптеген мәселелері әсіресе,</w:t>
        <w:br/>
        <w:t>тауар-ақша қатынастарының және жәрмеңкелік сауданың: қалыптасуы</w:t>
        <w:br/>
        <w:t>мен дамуы “Қазақстан. тарихы” очерктер сияқты; академиялық-</w:t>
        <w:br/>
        <w:t>басылымдардың тарауларында, “Хозяйство казахов на рубеже ХІХ-ХХ</w:t>
        <w:br/>
        <w:t>веков”, “Қазақ ССР тарихы” еңбектерінде қарастырылған. Арнаулы</w:t>
        <w:br/>
        <w:t>әдебиеттерде бұл мәселе ішінара зерттелгеніне қарамастан, өлкенің ХТХ,</w:t>
        <w:br/>
        <w:t>ғасырдың НИ жартысы -- ХХ ғасырдың басындағы ұлтаралық әлеуметтік-</w:t>
        <w:br/>
        <w:t>экономикалық және халықаралық қатынастарын деректік негізде</w:t>
        <w:br/>
        <w:t>дәлелдеп, зерттейтін іргелі еңбектердің жазылуы бүгінгі күннің міндеті</w:t>
        <w:br/>
        <w:t>болын саналады.</w:t>
        <w:br/>
        <w:t>Зерттеу жұмысының мақсаты мен міндеттері Автор</w:t>
        <w:br/>
        <w:t>диссертациялық зерттеудің мақсаттарына мынаны арқау етті. Ғылыми</w:t>
        <w:br/>
        <w:t>айналымға еңген құжаттар мен материалдарды, қалыптасқан ой пікірлер</w:t>
        <w:br/>
        <w:t>мен тұжырымдарды пайдаланып, жаңа деректер мен көзқарастар</w:t>
        <w:br/>
        <w:t>негізінде өлкенің -Солтүстік-Шығыс өңірінің ХІХ ғасырдың ПІ жартысы</w:t>
        <w:br/>
        <w:t>мен ХХ. ғасырдың басындағы әлеуметтік-экономикалық . даму</w:t>
        <w:br/>
        <w:t>жүйесіндегі жәрмеңкелердің орны мен рөлінің тарихын қазіргі күн</w:t>
        <w:br/>
        <w:t>тұрғысынан пайымдау. Осы мақсатқа жету жолында .-төмендегідей</w:t>
        <w:br/>
        <w:t>міндеттемелерді шешуге ұмтылыс жасалды:</w:t>
        <w:br/>
        <w:t>- Қазақстанның Солтүстік-Шығыс өңіріне капиталистік</w:t>
        <w:br/>
        <w:t>қатынастардың енуі, “оның елдің әлеуметтік-экономикалық өміріне</w:t>
        <w:br/>
        <w:t>ықпалы.</w:t>
        <w:br/>
        <w:t>- Жәрмеңкелік сауда жүйесінің қалыптасуының және дамуының</w:t>
        <w:br/>
        <w:t>тарихи алғышарттарын анықтау.</w:t>
        <w:br/>
        <w:t>- Аталған уақыттағы жәрмеңкелердің құрылуының және</w:t>
        <w:br/>
        <w:t>қызметінің тарихын зерттеу.</w:t>
        <w:br/>
        <w:t>- Ішкі рынок қалыптасу жағдайындағы жәрмеңкелік ыны</w:t>
        <w:br/>
        <w:t>маңызын анықтау.</w:t>
        <w:br/>
        <w:t>- Елдің әлеуметтік құрылымында өзгерістердің болуында” Яя</w:t>
        <w:br/>
        <w:t>жәрмеңкелердің рөлі мен маңызына тоқталу. қ</w:t>
        <w:br/>
        <w:t>- Сыртқы сауданың дамуындағы жәрмеңкелердің рәлін анықтау.</w:t>
        <w:br/>
        <w:t>- Шаруашылық дамудың орталықтары ретіндегі жәрмеңкелердің</w:t>
        <w:br/>
        <w:t>дамуына сипаттама беру.</w:t>
      </w:r>
    </w:p>
    <w:p>
      <w:r>
        <w:t>Зерттеу жұмысының қамтитын мерзімі: ХІХ ғасырдың П</w:t>
        <w:br/>
        <w:t>жартысы - ХХ ғасырдың басы. Аталған уақыттың әлеуметтік-</w:t>
        <w:br/>
        <w:t>экономикалық өмірі үлкен өзгерістерге толы болды. Күрделі де, әр алуан.</w:t>
        <w:br/>
        <w:t>ІЗ!</w:t>
        <w:br/>
        <w:t>стаңицаларда жәрмеңкелер ашу жөніндегі “рапорттар және т.6.</w:t>
        <w:br/>
        <w:t>мәліметтер жинақталған.</w:t>
        <w:br/>
        <w:t>Осы кезеңдегі әлеуметтік-экономикалық процестерден тың</w:t>
        <w:br/>
        <w:t>мәліметтер беретін деректік құжаттардың үлкен бір шоғырланған жері-</w:t>
        <w:br/>
        <w:t>Қазақстан Республикасының Орталық мемлекеттік мұрағаты.</w:t>
        <w:br/>
        <w:t>Мәселені қарастыруда мұрағаттың 338, 374, 369, 361, 460, 1, 345, 64,</w:t>
        <w:br/>
        <w:t>15, 25, 354, 393 қорлары қарастырылды. Бұл қорларда негізінен Омбы</w:t>
        <w:br/>
        <w:t>және Петгопавл станиңаларында сауда рыноктарын ашу, жәрмеңкелік</w:t>
        <w:br/>
        <w:t>комитеттер жөніндегі. ішкі істер “ министрлігінің -пиркулярлары,</w:t>
        <w:br/>
        <w:t>Тайыншакөл жәрмеңкесі, Дала генерал-губернаторының Қытаймен</w:t>
        <w:br/>
        <w:t>сауда жасау келісімдерін қайта қарау мәселелері, Монғолияға орыс</w:t>
        <w:br/>
        <w:t>саудасының ықпалын қайта қалпына келтіру мен дамыту шаралары,</w:t>
        <w:br/>
        <w:t>Батыс Сібір генерал-губернаторының сауда жасаушыларды бақылауға</w:t>
        <w:br/>
        <w:t>алу жөніндегі бұйрықтары, қазақтардан шекарадан айдаған малдары</w:t>
        <w:br/>
        <w:t>үшін ақша алу істері, казак әскерлеріне тыйым салынған жерлерге мал</w:t>
        <w:br/>
        <w:t>баққаны үшін қазақтарға айып төлету мәселелері, саудаға түсетін</w:t>
        <w:br/>
        <w:t>заттардың бағасы жөніндегі ведомостар, Аягөз және Аман-Қарағай</w:t>
        <w:br/>
        <w:t>әкругтерінде азық-түлік қоймаларын ашу; жер-жерлерде жәрмеңкелер</w:t>
        <w:br/>
        <w:t>ұйымдастыру жұмыстары және тағы басқа да мәселелер жөніндегі</w:t>
        <w:br/>
        <w:t>құжаттар жинақталған.</w:t>
        <w:br/>
        <w:t>Зерттеуімізде «Новый Восток», «Омский вестник», Семей, Торғай</w:t>
        <w:br/>
        <w:t>облыстарының «шолуларына», «Советы Казахстана», «Қазақ әдебиеті»</w:t>
        <w:br/>
        <w:t>газеті, «Жұлдыз», «Ақиқат», «Қазақ тарихы», «Отан тарихы» тағы да</w:t>
        <w:br/>
        <w:t>басқа.-газет-жұрналдарға назар аударылды. Еңбекте статистикалық-</w:t>
        <w:br/>
        <w:t>экономикалық әдебиет, ресми органдардың нұсқаулары, йнақтардра</w:t>
        <w:br/>
        <w:t>алынған деректер де пайдаланылды.</w:t>
        <w:br/>
        <w:t>Дисертацияның қолданбалық маңызы. Зерттеу жұмысының</w:t>
        <w:br/>
        <w:t>нәтижесін Қазақстан тарихынан жоғарғы оқу орындарында, арнайы</w:t>
        <w:br/>
        <w:t>курста, өлкетану істерінде пайдалануға болады.</w:t>
        <w:br/>
        <w:t>Диссертацияның жарияланымы: Тақырыпқа орайлас негізгі</w:t>
        <w:br/>
        <w:t>қағидалар республикалық ғылыми-практикалық . конференцияларда,</w:t>
        <w:br/>
        <w:t>Қазақстан тәуелсіздігінің 10 жылдығына арналған халықаралық ғылыми-</w:t>
        <w:br/>
        <w:t>практикалық конференция. «Қазақстан ХХІ ғасыр кезінде:</w:t>
        <w:br/>
        <w:t>мемлекетаралық және ұлтаралық қатынастар» тақырыбында өткізілген</w:t>
        <w:br/>
        <w:t>жинақта (Алматы 2001), Степной Край: зона взаимодействия русского и</w:t>
        <w:br/>
        <w:t>казахского народов (ХУІП-ХХвв.)- баяндамалар мен мақалалар тезис-</w:t>
        <w:br/>
        <w:t>терінде (Омбы-Көкшетау-2001), Түркістанның 1500 жылдығын.</w:t>
        <w:br/>
        <w:t>арналған халықаралық ғылыми-тәжирбиелік конференция материал-</w:t>
        <w:br/>
        <w:t>дарында (Алматы 2000), «Отан тарихы» (52001), «Қазақ тарихы»</w:t>
        <w:br/>
        <w:t>(592001) «Помек-Ізденіс» (92001) журналдарында және «Шоқан</w:t>
        <w:br/>
        <w:t>тағылымы - 5» П том (Көкшетау -2000), «Шоқан тағылымы-6б» (Көкше-</w:t>
        <w:br/>
        <w:t>тау -2001), Вестник АГУ (Алматы 2001) жинақтарында жарық көрді. й</w:t>
        <w:br/>
        <w:t>Диссертацияның құрылымы: кіріспеден, Үш бөлімней,</w:t>
        <w:br/>
        <w:t>қорытынды және пайдаланған деректер тізімінен тұрады. Е</w:t>
        <w:br/>
        <w:t>6</w:t>
      </w:r>
    </w:p>
    <w:p>
      <w:r>
        <w:t>енбектерінде - ХІХ “ғасырдың екінші- жартысы. мен ХХ ғасырдың</w:t>
        <w:br/>
        <w:t>басындағы Қазақстанда сауда капиталының.“қалыптасуы,. сауданың</w:t>
        <w:br/>
        <w:t>Түрлері мен сипаты және қазақтардың шаруашылығына ақша-тауар</w:t>
        <w:br/>
        <w:t>қатынастарының . “енуі мәселелерін . жүйелі. түрде.. баяндайды.</w:t>
        <w:br/>
        <w:t>Т.К.Литвинова өз еңбегінде. жәрмеңкелік сауданың дамуына да. баса</w:t>
        <w:br/>
        <w:t>назар аударады. Оның есептері бойынша 1912 жылы Қазақстанда</w:t>
        <w:br/>
        <w:t>жылдық айналымы 50 млн. сомнан астам 260-тан- астам ірі және ұсақ</w:t>
        <w:br/>
        <w:t>жәрмеңке болды. ХІХ ғасырдың соңы мен ХХ ғасырдың басындағы ең</w:t>
        <w:br/>
        <w:t>бай қазақ шаруашылықтары тауар айналымына тартылын, елдің “ішікі</w:t>
        <w:br/>
        <w:t>саудасына белсене қатысты. Мұндай шаруашылықтар рынокпен тығыз</w:t>
        <w:br/>
        <w:t>байланыста болды, өнімдерінің бір бөлігін рынок үшін-арнайы өндірді,</w:t>
        <w:br/>
        <w:t>ірі көлемде мап, астық, шөп Т.б. сатумен айналысты. Бұның бәрі ондай</w:t>
        <w:br/>
        <w:t>шаруашылықтарға капиталистік сипат берді деп көрсетеді.</w:t>
        <w:br/>
        <w:t>Қазақтардың экономикалық қатынастарының тарихына тоқтала келе</w:t>
        <w:br/>
        <w:t>келесі бір” зерттеуші К.О.Валь егіншіліктің дамуына ықпал” еткен</w:t>
        <w:br/>
        <w:t>факторды қазақ. ауылына капиталистік қатынастардың енуімен</w:t>
        <w:br/>
        <w:t>айқындайды. й</w:t>
        <w:br/>
        <w:t>Автордың “рынокқа жақын. орналасу, астыққа сұраныс, қырғыз</w:t>
        <w:br/>
        <w:t>(қазақ) шаруашылықтарының бірсыпырасын арнайві жер .жыртумен</w:t>
        <w:br/>
        <w:t>және оны сатумен “ айналысуға. итермеледі”, - деген қорытындысы</w:t>
        <w:br/>
        <w:t>осыған дәлел.</w:t>
        <w:br/>
        <w:t>Седельников Т.“ “Борьба за землю в Киртизской степи” деген</w:t>
        <w:br/>
        <w:t>еңбегінде -осы. кезеңде орын алған тарихи жағдайды . бұлтартпай</w:t>
        <w:br/>
        <w:t>көрсетуге “ұмтылыс жасайды. Автор қазақтарға пайдалануға берілген</w:t>
        <w:br/>
        <w:t>жерлердің тарылуының салдарынан олардың” бірте-бірте отырықшы</w:t>
        <w:br/>
        <w:t>егінші шаруашылыққа: өте бастағандығын ашық жазады. Осыған орай</w:t>
        <w:br/>
        <w:t>бірнеше “ шаруашылық типтерінің: таза мал шаруашылығы, “. мал</w:t>
        <w:br/>
        <w:t>шаруашылығы және егіншілік, таза егіншілік, -егіншілік-кәсіпшілік</w:t>
        <w:br/>
        <w:t>пайда болып дамығандығын көрсетеді.</w:t>
        <w:br/>
        <w:t>Өлкеде егіншіліктің даму мәселесі әсіресе Т.Толыбеков Пен</w:t>
        <w:br/>
        <w:t>Б.Сүлейменов зерттеулерінде қарастырылады. Осы мәселе қысқаша</w:t>
        <w:br/>
        <w:t>Ғ.Тоғжановтың, ГА.Галузоның “Хозяйство казахов на рубеже ХІХ-ХХ</w:t>
        <w:br/>
        <w:t>веков” атты ұжымдық зерттеуде және Сүндетовтың. кандидаттық</w:t>
        <w:br/>
        <w:t>диссертациясында және тағы басқа еңбектерде қарастырылады.</w:t>
        <w:br/>
        <w:t>ПІП.Галузо өз монографиясында. Қазақстанның. Ресеймен . сауда</w:t>
        <w:br/>
        <w:t>байланыстары және тауарлы қатынастардың дамуы туралы мәселеге бір</w:t>
        <w:br/>
        <w:t>тарау арнаған.</w:t>
        <w:br/>
        <w:t>Г.Сүлейменов өзінің “Аграрный вопрос в. Казахстане в последней</w:t>
        <w:br/>
        <w:t>трети ХІХ века и начале ХХ века” атты еңбегінде қазақ даласындағы</w:t>
        <w:br/>
        <w:t>егіншіліктің даму мәселесіне тоқталып, қазақ егіншілерінің орыс</w:t>
        <w:br/>
        <w:t>шаруаларының егіншілік тәжірибесімен танысуы көп жағдайда қазақ</w:t>
        <w:br/>
        <w:t>даласында егіншіліктің даму процесін:тездетіп, бірқатар прогрессивті,</w:t>
        <w:br/>
        <w:t>сапалы өзгерістерге әкелгендігін атап. көрсетеді.. Көшпелі қоғамның</w:t>
        <w:br/>
        <w:t>жіктелуіндегі, қазақ аулының экономикалық жағдайындағы, әсіресе мал</w:t>
        <w:br/>
        <w:t>5</w:t>
        <w:br/>
        <w:t>баспасөзде, қоныс аударуға байланысты экспедиция.материалдарында,</w:t>
        <w:br/>
        <w:t>зерттеулерде. қазақ -жерлерінің: Ресей. қол -астына енуі, орыс</w:t>
        <w:br/>
        <w:t>шаруаларының қоныс аударуы қазақ халқы үшін жағымды ықпал ретінде</w:t>
        <w:br/>
        <w:t>көрсетілді. Кеңес дәуіріндегі ғылыми | ізденістердегі &gt; мұндай</w:t>
        <w:br/>
        <w:t>тұжырымдамалық қағида өзгеріссіз қалды деуге болады. Қазақ даласына</w:t>
        <w:br/>
        <w:t>капиталистік қатынастардың енуі мен дамуының ауылдың экономикалық</w:t>
        <w:br/>
        <w:t>әміріне әсері, аграрлық мәселелер төңірегінде жарық көрген-зерттеулер</w:t>
        <w:br/>
        <w:t>бойынша тарихнамалық “еңбектер дүниеге келді. Қазан төңкерісінде</w:t>
        <w:br/>
        <w:t>дейінгі -Қазақстанның және ондағы сауда қатынастары, ішкі рыноктың</w:t>
      </w:r>
    </w:p>
    <w:p>
      <w:r>
        <w:t>құрылуы, сауда қапиталының дамуы, шаруашылықтағы өзгерістер</w:t>
        <w:br/>
        <w:t>көптеген. зерттеушілердің. еңбегінен орын . алды.” Атап айтқанда,</w:t>
        <w:br/>
        <w:t>А.Добромысловтың /2/, С.Е.Толыбековтың /3/, Е.Б.Бекмахановтың /4/,</w:t>
        <w:br/>
        <w:t>А.Н.Тетеревниковтың /5/,: Т.К.Литвинованың . /6/,. Т.К.Сидель-</w:t>
        <w:br/>
        <w:t>никовтын/?/, Б.А.Сүлейменовтың 8. Ғ.Е.Тоғжановтың /9%,</w:t>
        <w:br/>
        <w:t>П.Г.Галузоның -/10)) К.О.Вальдың //ЛІ/, П.ГИвановтың . /12/,</w:t>
        <w:br/>
        <w:t>И.В.Врофгеланың /13/, С.А.Сүндетовтың /14/, С. Асфендияровтың /15/,</w:t>
        <w:br/>
        <w:t>Ж.Қ.Қасымбаевтың /16/, М.И.Рожкованың /17/, Н.З.Масановтың /18/,</w:t>
        <w:br/>
        <w:t>У.Х.Шалекеновтың /19/, С.К.Мадуановтың /20/, және С.Н.Наумовтын</w:t>
        <w:br/>
        <w:t>/21/ кандидаттық диосертациясынан көруге болады.</w:t>
        <w:br/>
        <w:t>А.Добромысловтың зерттеулерінде Қазақстандағы шаруашылықтың</w:t>
        <w:br/>
        <w:t>құрылысы, экономикалық жағдайы, аграрлық қатынастардағы</w:t>
        <w:br/>
        <w:t>өзгерістер, соның ішінде отырықшы шаруашылықтың . пайда .болып,</w:t>
        <w:br/>
        <w:t>егіншіліктің дами бастағандығын көрсетеді. А.Добромыслов. қазақтар</w:t>
        <w:br/>
        <w:t>арасына жер. жыртудың енуі көше алмауға дейінгі мал</w:t>
        <w:br/>
        <w:t>шаруашылығындағы: бірқатар сәтсіздіктерден туындағандығына -назар</w:t>
        <w:br/>
        <w:t>аударады. С.Е.Толыбеков, Е.Б.Бекмаханов және тағы басқа авторлар</w:t>
        <w:br/>
        <w:t>өздерінің-еңбектерінде қазақ даласына капиталистік қатынастардың енуі</w:t>
        <w:br/>
        <w:t>мен дамуын, жерді отарлау мен қоныс аударуға байланысты аграрлық</w:t>
        <w:br/>
        <w:t>мәселелерді, мал шаруашылығындағы өзгерістер мен қазақ. ауылының</w:t>
        <w:br/>
        <w:t>экономикалық жүйесіне көңіл бөледі.</w:t>
        <w:br/>
        <w:t>А.Н.Тетеревников өз еңбегінде қазақ ауылдарындағы азиялық сауда</w:t>
        <w:br/>
        <w:t>капиталыңың “тонаушылық” тең емес сауда жасау тәртібіне көңіл бөліп,</w:t>
        <w:br/>
        <w:t>қазақ халқының өз өнімдерін арзан бағаға өз құнынан төменге</w:t>
        <w:br/>
        <w:t>айырбастайтыңын баса көрсетеді. )</w:t>
        <w:br/>
        <w:t>Қазақ даласының -шаруашылық-экономикалық дамуы жөніндегі</w:t>
        <w:br/>
        <w:t>мәселеде Қазақстандағы саяси жер аударылған либерал Н.Коншиннің</w:t>
        <w:br/>
        <w:t>пікірі көңілге қонымды /22/. Н.Коншин қазақ ауылында айтуж.</w:t>
        <w:br/>
        <w:t>өзгерістер жыл сайын Мал шаруашылығының құлдырауына байланысты</w:t>
        <w:br/>
        <w:t>екендігін, мұның өзі көшпелілер арасында жер жыртудың күшеюіне әсер</w:t>
        <w:br/>
        <w:t>еткендігін жазады. Автор -өз тұжырымын Семей облыстық</w:t>
        <w:br/>
        <w:t>статистикалық комитетінің мәліметтеріне сүйене отырып дәлелдейді. .;;</w:t>
        <w:br/>
        <w:t>Келесі бір зерттеуші Т.К.Литвинова ішкі және сыртқы сауданың</w:t>
        <w:br/>
        <w:t>дамуын, ХІХ. ғасырдың П жартысы - хх жасырдың басында Қазақстанға .</w:t>
        <w:br/>
        <w:t>сауда капиталының енуін зерттеулеріне арқау еткен. Ол өзінің</w:t>
        <w:br/>
        <w:t>ЖҰМЫСТЫҢ ЖАЛПЫ СИПАТТАМАСЫ</w:t>
        <w:br/>
        <w:t>Тақырыптың өзектілігі. Өркениетке бет алған әр халық, ел өзін-өзісе</w:t>
        <w:br/>
        <w:t>терең танып білуі керек. Өзінің қайдан шыққанын, кім болғанын, бүгінгеге</w:t>
        <w:br/>
        <w:t>қалай жеткенін, бастан не кешіп, ке көргенін көзге елестете алмайыншаҙы</w:t>
        <w:br/>
        <w:t>қазіргі деңгейге ненің арқасында ие- болып, қандай тар. жол, тайғақ</w:t>
        <w:br/>
        <w:t>кешулерді бастан өткергенін білмейінше, бұл жолда халқымыз қанша тер::7”</w:t>
        <w:br/>
        <w:t>төгіп, табан тоздырғанын, қан төгіп, жан бергенін терең сезінбейінше.</w:t>
        <w:br/>
        <w:t>кез келген халық. өзінің құнын, бағасын жете бағалай. білмейді.»</w:t>
        <w:br/>
        <w:t>Сондықтан да тәуелсіздік жолына түскен Қазақстан халқы өзінің өткен"</w:t>
        <w:br/>
        <w:t>тарихын зерделеп, ғылыми негізде бір ізге түсіріп, танып-білуге шұғыл</w:t>
        <w:br/>
        <w:t>қадам жасауда. Республика президенті Нұрсұлтан Назарбаев айтқандай)</w:t>
        <w:br/>
        <w:t>“тарих дегеніміз тек өткеннің ғана сабағы емес, өткен өмірдің мәнін»</w:t>
        <w:br/>
        <w:t>сарынын айқындайтын әрі сараптап беретің компас -құрал” /1/.</w:t>
        <w:br/>
        <w:t>Соңғы “он жылдықта қазақ жерінде болып “жатқан түбегейлі</w:t>
        <w:br/>
        <w:t>өзгерістер, республикамыздың тәуелсіздік жолына нық түсуі</w:t>
        <w:br/>
        <w:t>халқымыздың төл тарихының сан қырлары мен салаларына бүгінгі күнгі»</w:t>
        <w:br/>
        <w:t>көзқарастар тұрғысынан қарап пайымдауды қажет етеді. ;</w:t>
        <w:br/>
        <w:t>Өткенге көз жіберіп қарасақ; ХУ ғасырда мемлекет ретінде таңылған</w:t>
      </w:r>
    </w:p>
    <w:p>
      <w:r>
        <w:t>Қазақстанның тарихында ақтандақтар әлі де жетерлік. Соның бірі -і.</w:t>
        <w:br/>
        <w:t>халқымыздың әлеуметтік-экономикалық тарихының әлі де болса тереңі: .</w:t>
        <w:br/>
        <w:t>зерттелмей келгендігі. Солардың ішінде зерттелмей. қалып:отырған тың)</w:t>
        <w:br/>
        <w:t>дүниенің бірі - жәрмеңкелер тарихы. ы.</w:t>
        <w:br/>
        <w:t>ХІХ ғасырдың 30 жылдарынан бастап құрыла бімікнін жәрмеңкелер”.</w:t>
        <w:br/>
        <w:t>халқымыздың даму тарихында ерекше орын” алады.: Олар Тек сауда?”</w:t>
        <w:br/>
        <w:t>саттық ісін орнықтыруға ғана емес, көршілес Еуропа, Қытай, Ресей және”</w:t>
        <w:br/>
        <w:t>басқа да елдермен тұрақты экономикалық байланыс жасау, халықтық:</w:t>
        <w:br/>
        <w:t>өнер мен мәдениетін дамыту үшін аса маңызды болды.</w:t>
        <w:br/>
        <w:t>Бүгінде егемен ел ретінде әлем жұртшылығына -таңымал тәуелсіз:</w:t>
        <w:br/>
        <w:t>Қазақстан Республикасы өзінің ежелгі тарихи дәстүр-салт;: әдет- ЕеҢреті</w:t>
        <w:br/>
        <w:t>байланыстарын қайта қалпына келтіруге ұмтылуда. Е</w:t>
        <w:br/>
        <w:t>Сондай үрдістердің бірі - ата жұртымыздың кең сахара төсін осыдан:</w:t>
        <w:br/>
        <w:t>бір ғасырдан астам уақыт бұрын дүбірлетіп өткен сауда-саттық, алыс“</w:t>
        <w:br/>
        <w:t>беріс, шег мемлекеттермен. қарым-қатынас халықтардың: мәдени: де”</w:t>
        <w:br/>
        <w:t>байланысының орталығы болған жәрмеңкелерді. қайта жаңғырту, ол”</w:t>
        <w:br/>
        <w:t>үшін өткеннің сабақтарын, әлеуметтік-саяси және экономикалғк:</w:t>
        <w:br/>
        <w:t>шындықтардың бетін ашу, болып жатқан өзгерістерге өткен кездердгч”</w:t>
        <w:br/>
        <w:t>ұқсастық іздестіріліп әсіресе қазіргідей нарық қыспағы кезінде” қазіргі</w:t>
        <w:br/>
        <w:t>заманның. күрделі проблемаларын шешу жолында өткендегі мен:</w:t>
        <w:br/>
        <w:t>бүгінгіні ұштастырып, олардың тынысты жалғастығын бекіту, со</w:t>
        <w:br/>
        <w:t>арқылы қазақ халқының тарихи өткен жолының обьективті көрінісін</w:t>
        <w:br/>
        <w:t>қалпына келтіру, халықтың тарихи зердесін қайта түлетудің негізі болытғ-</w:t>
        <w:br/>
        <w:t>табылады. Қазақстан Республикасы тәуелсіздік алып, экономикасы:</w:t>
        <w:br/>
        <w:t>толығу, -молығу; өркендеу кезеңіне аяқ басып отырған қарсаңда үлкен”</w:t>
        <w:br/>
        <w:t>М</w:t>
        <w:br/>
        <w:t>шаруашылығындағы “ тауар-ақша қатынастарының .-рөлі жөнінде,</w:t>
        <w:br/>
        <w:t>аймақтағы сауда-шаруашылық өмірі және жәрмеңкелік сауданың</w:t>
        <w:br/>
        <w:t>ерекшелігі жөнінде Иванов П.ЛПІ:: өзінің “Ярмарочная тортовля в</w:t>
        <w:br/>
        <w:t>Казахстане” атты-мақаласында жан-жақты талдау, жасайды. Қазақстан</w:t>
        <w:br/>
        <w:t>территориясында жүмыс істеп. жатқан жәрмеңкелер санына, олардың</w:t>
        <w:br/>
        <w:t>орналасу: ретіне және әрбір жәрмеңкенің ақша айналысына көңіл қояды.</w:t>
        <w:br/>
        <w:t>Осындай. зерттеулер жүргізіп, нәтижесінде Қазақстан территориясында</w:t>
        <w:br/>
        <w:t>жұмыс істеп жатқан жәрмеңкелердің бір-бірімен тығыз байланысын</w:t>
        <w:br/>
        <w:t>қамтамасыз ететін. біртұтас. шаруашылық-экономикалық механизм</w:t>
        <w:br/>
        <w:t>екендігін дәлелдеуге тырысады. , о )</w:t>
        <w:br/>
        <w:t>Жәрмеңкелік сауданың көшпелі халықтардың арасында тауар-ақша</w:t>
        <w:br/>
        <w:t>қатынастарының дамуына. және қазақ халқының басқа халықтарымен</w:t>
        <w:br/>
        <w:t>байланысына. тигізген игі әсерін Ерофеева Ч.В., Урашев С.А. өз</w:t>
        <w:br/>
        <w:t>еңбектерінде сөз етеді. Жәрмеңкелік сауданың механизміне талдау жасап</w:t>
        <w:br/>
        <w:t>және Қазақстанның солтүстік аймақтарында саудамен айналысатын</w:t>
        <w:br/>
        <w:t>әлеуметтік таптың қалыптасуына тоқталады.</w:t>
        <w:br/>
        <w:t>“Осы мәселеге байланысты, әсіресе өлкеде ішкі рыноктың құрылуы</w:t>
        <w:br/>
        <w:t>туралы мәселені арнайы зерттеген тарихшылардың бірі - С.А.Сүндетов.</w:t>
        <w:br/>
        <w:t>Ол: “Сауда капиталының енуі, ақша.қатынастарының дамуы Қазақстанда</w:t>
        <w:br/>
        <w:t>жергілікті рыноктардың құрылуына әкелді. ХХ ғ. басында бүкіл -әлке</w:t>
        <w:br/>
        <w:t>жалпыресейлікпен байланысты осындай: рыноктардың жүйесіне</w:t>
        <w:br/>
        <w:t>қамтылды. Революцияға дейінгі Қазақстанда жергілікті рыноктардың</w:t>
        <w:br/>
        <w:t>даму және бірігу процесі жүргенімен, ол бірақ аяқталмады, біртұтас</w:t>
        <w:br/>
        <w:t>ұлттық. бірігу; процесін тежеді. Қазақстанның жекелеген бөліктерінің</w:t>
        <w:br/>
        <w:t>арасында Қазақстандық халық шаруашылығы бірыңғай</w:t>
        <w:br/>
        <w:t>халықшаруашылықтық жүйеге -бірікті деп -тұжырымдауға: мүмкіндік</w:t>
        <w:br/>
        <w:t>беретіндей экономикалық байланыс болған жоқ”, - деп қорытындылай</w:t>
        <w:br/>
        <w:t>-көле “отарлық жағдайға байланысты Қазақстандағы алғашқы қорлану</w:t>
      </w:r>
    </w:p>
    <w:p>
      <w:r>
        <w:t>дәуіріндегі сауда-әсімқорлық канитал сатысында қалды”, - дейді.</w:t>
        <w:br/>
        <w:t>Автор Қазақстандағы сауданың, ақша-тауар қатынастарының дамуы</w:t>
        <w:br/>
        <w:t>мен ақшаның ролінің күшеюіне және жекелеген аудандар арасындағы</w:t>
        <w:br/>
        <w:t>экономикалық байланыстардың нығаюына ықпал еткен. сауданың келесі</w:t>
        <w:br/>
        <w:t>бір түрі ретінде - жәрмеңкелік сауданы көрсете келіп, жәрмеңкелік</w:t>
        <w:br/>
        <w:t>- сауданың отарлық сипатта болғанына назар аудара отырып: “Мұнымен</w:t>
        <w:br/>
        <w:t>бірге бұл сауда Қазақстан, Орта Азия және Сібір арасындағы, сондай-ақ</w:t>
        <w:br/>
        <w:t>өлке “ішіндегі қазақтардың. май және орыстардың егіншілік</w:t>
        <w:br/>
        <w:t>шаруашылықтары арасындағы еңбектің экономикалық бөлік.</w:t>
        <w:br/>
        <w:t>байқалды” - деп көрсетеді; Сауданың отарлық сипатта болғаны, тауар-</w:t>
        <w:br/>
        <w:t>ақша қатынастарының қазақ даласына енуі жөнінде. Санжар</w:t>
        <w:br/>
        <w:t>Асфендияров та “Қазақстан тарихының деректері”. еңбегінде</w:t>
        <w:br/>
        <w:t>“Капитализмнің “қазақ “ауылына шабан “кіру, феодалдық ру</w:t>
        <w:br/>
        <w:t>басшыларының үстемдігінің сақталуы қазақтың халық шаруашылығына</w:t>
        <w:br/>
        <w:t>орасан зор зиян келтірді, өйткені шаруашылықтың жаңа натуралдық</w:t>
        <w:br/>
        <w:t>4</w:t>
        <w:br/>
        <w:t>сауда соның ішінде: өткеннің:үрдісі:жәрменкелік: сауда ұйымдастыру</w:t>
        <w:br/>
        <w:t>халықтың азды-көпті болса да мұқтаждарының орнын толтыруға септігін</w:t>
        <w:br/>
        <w:t>тигізетіндігі шүбәсіз. Сонымен қатар өз тізгіні өз қолындағы егемен</w:t>
        <w:br/>
        <w:t>елдің басқа мемлекеттермен экономикалық байланысының,. достық</w:t>
        <w:br/>
        <w:t>қарым-қатынасының әміршең “көрінісі . болуы: сөзсіз;: Дүниежүзі</w:t>
        <w:br/>
        <w:t>елдерімен: жүз жыл бұрын алыс-беріс, . барыс-келіске- жол ашқан</w:t>
        <w:br/>
        <w:t>жәрмеңке, сауда саттық ісі Қазақстанның әлемдік аренаға шығуының бір</w:t>
        <w:br/>
        <w:t>бағыты болуы мүмкін:</w:t>
        <w:br/>
        <w:t>:Осы тұрғыдан қарасақ тарихымыздың аз зерттеліп әлі де күрдеді де,</w:t>
        <w:br/>
        <w:t>өзекті болып. отырған мәселесі - ол жалпы Қазақстанның, нақтырақ</w:t>
        <w:br/>
        <w:t>айтсақ, оның Солтүстік-шығыс өңірінің. ХІХ .ғасырдың соңы, ХХ</w:t>
        <w:br/>
        <w:t>ғасырдың басындағы ӘЛЕУ МЕЕЛЕ акр Инкалық “даму жүйесіндегі</w:t>
        <w:br/>
        <w:t>жәрмеңкелердің рөлі.</w:t>
        <w:br/>
        <w:t>Солтүстік-шығыс Қазақстан өңірінің ХІХ ғасырдың П жартысы ХХ</w:t>
        <w:br/>
        <w:t>ғасырдың басындағы әлеуметтік-экономикалық”.дамуы жүйесіндегі</w:t>
        <w:br/>
        <w:t>жәрмеңкелер жолы Қазақстанның - әлеуметтік-экономикалық даму</w:t>
        <w:br/>
        <w:t>барысымен “сабақтас болғанымен, оның өзіндік ерекшеліктері :де аз</w:t>
        <w:br/>
        <w:t>болмаған.</w:t>
        <w:br/>
        <w:t>ХІХ ғасырдың 1 жартысы хх ғасырдың басы Қазақстан үшін</w:t>
        <w:br/>
        <w:t>шаруашылық, әлеуметтік және мәдени даму жетістіктеріне толы болды.</w:t>
        <w:br/>
        <w:t>Осындай: ілгерілеудің негізгі себебі қазақ: даласына тауар-ақша</w:t>
        <w:br/>
        <w:t>қатынастарының, еніп, бекуі: Соның нәтижесінде ішкі рыноктың</w:t>
        <w:br/>
        <w:t>қалыптасуы, сауда капиталының өсуі.</w:t>
        <w:br/>
        <w:t>Болып жатқан әлеуметтік-экономикалық өзгерістерге әр түрлі</w:t>
        <w:br/>
        <w:t>формадағы жәрменкелік сауданың да үлкен әсері.болды.</w:t>
        <w:br/>
        <w:t>Патіна үкіметінің отарлау саясаты, қазақ жерлерін Ресейлік қоныс</w:t>
        <w:br/>
        <w:t>аударушылардың күшпен тартып алуы және Қазақстанға капиталистік</w:t>
        <w:br/>
        <w:t>қарым-қатынастардың енуі қазақтардың шаруашылық өміріне,</w:t>
        <w:br/>
        <w:t>экономикалық жағдайына әсерін тигізіп, өзгерістер әкелді. Бұның өзі</w:t>
        <w:br/>
        <w:t>экономикасының негізгі көзі мал шаруашылығы болып отырған</w:t>
        <w:br/>
        <w:t>қазақтардың сауданың жәрмеңкелік түріне бағытталуына әкелді.</w:t>
        <w:br/>
        <w:t>Тақырыптың зерттелу: деңгейі. Солтүстік-Шығыс Қазақстанның</w:t>
        <w:br/>
        <w:t>жалпы ресейлік экономиқалық жан-жақты : рынокқа . тартылуы,</w:t>
        <w:br/>
        <w:t>отырықшы және жартылай көшпелі шаруашылықтардың сабақтастығы,</w:t>
        <w:br/>
        <w:t>өндіріс күштерінің дамуы, ішкі және халықаралық сауданың дамуы оның</w:t>
      </w:r>
    </w:p>
    <w:p>
      <w:r>
        <w:t>әлеуметтік-экономикалық дамуына әсері. көптеген зерттеушілердің</w:t>
        <w:br/>
        <w:t>қызығушылығын туғызды, сондықтан мәселенің зерттелу деңгейі</w:t>
        <w:br/>
        <w:t>біршама қомақты. Нақты- өлкенің жәрмеңкелер тарихына байланысты</w:t>
        <w:br/>
        <w:t>зерттеулер қанағаттанарлық болмаса. да,. өлкенің: әлеуметтік-</w:t>
        <w:br/>
        <w:t>экономикалық, -- шаруашылық дамуы біршама зерттелген. Ал</w:t>
        <w:br/>
        <w:t>жәрмеңкелер .-тарихы, әсіресе Солтүстік-Шығыс өңірлердегі</w:t>
        <w:br/>
        <w:t>жәрмеңкелер тарихы жекелеген. еңбектерде ішінара қарастырылғаны</w:t>
        <w:br/>
        <w:t>болмаса арнайы зерттеуге тақырып болған жоқ, Қазақ халқының көшпелі</w:t>
        <w:br/>
        <w:t>шаруашылығының. дамуындағы. өзгерістер өз кезінде ресейлік- мерзімді</w:t>
        <w:br/>
        <w:t>%</w:t>
        <w:br/>
        <w:t>форМасы жойылмағандықтан, тауарлығақшалы қатынастарға, жені</w:t>
        <w:br/>
        <w:t>оның үйлесімі болмады” -- деп жазды. і г“ )</w:t>
        <w:br/>
        <w:t>2--. Қазақстанның шет мемлекеттермен сауда қатынастары, қазақ</w:t>
        <w:br/>
        <w:t>даласы арқылы жасалған транзиттік сауда қатынастары жөніндегі мәселе</w:t>
        <w:br/>
        <w:t>Қазақстан тарихшыларының арнайы зерттеген мәселелерінің: бірі болып</w:t>
        <w:br/>
        <w:t>табылады. Бұл мәселеге қалам тартқан тарихшылар Қасымбаев Ж.Қ.,</w:t>
        <w:br/>
        <w:t>Рожкова“ М.И., -И.В.Ерофвева,. С.К.Мадуанов,у. М.И.Сладковский.</w:t>
        <w:br/>
        <w:t>Солардың ішінде: мәселеге қомақты үлес қосып, жүйелі түрде зерттеу</w:t>
        <w:br/>
        <w:t>жұмыстарын жүргізген көрнекті - қазақ “тарихшысы Ж.Қ.Қасымбаев</w:t>
        <w:br/>
        <w:t>болып табылады. Ж.Қ.Қасымбаев өзінің "Казахстан-Китай: караванная</w:t>
        <w:br/>
        <w:t>торговля в ХІХВв. - в начале ХХвв.“, “Города Восточного. Казахстана В</w:t>
        <w:br/>
        <w:t>1861-1017 ғ.”, “Торговля “России с империей Цин через города</w:t>
        <w:br/>
        <w:t>Восточного Казахстана”, “Дореволюционные иеследователи о. развитии</w:t>
        <w:br/>
        <w:t>Оренбурга-ҡақ центра торговли с казахским и со среднеазиатскими</w:t>
        <w:br/>
        <w:t>владениями”, “Военно-политические меры. царизма по -усилению</w:t>
        <w:br/>
        <w:t>таоргового значения крепостей Восточного Казахстана в начале ХІХ-в.”</w:t>
        <w:br/>
        <w:t>атты. еңбектерінде көптеген архивтік. және жарияланған деректік</w:t>
        <w:br/>
        <w:t>мәліметтер негізінде қазақ халқының. . әлеуметтік-экономикалық</w:t>
        <w:br/>
        <w:t>жағдайларынан бастап, олардың. шет “елдермен әсіресе қазақ-қытай,</w:t>
        <w:br/>
        <w:t>қазақ-моңғол, қазақ-орыс сауда байланыстарын, соның ішінде керуен</w:t>
        <w:br/>
        <w:t>саудасының дамуын, шекаралық сауданың дамуын, қазақ, татар, өзбек,</w:t>
        <w:br/>
        <w:t>қытай, моңғол, орыс саудагерлерінің өзара тиімді экономикалық</w:t>
        <w:br/>
        <w:t>байланыстар жасауға ұмтылысын,мемлекеттер арасында жасалған</w:t>
        <w:br/>
        <w:t>келісімдердің сауданың дамуына байланысты тұстарын, Қазақстанның</w:t>
        <w:br/>
        <w:t>Солтүстік-Шығысындағы қалалардың сауданың ірі &gt; орталықтарына</w:t>
        <w:br/>
        <w:t>айналғандығын, соның ішінде Петропавл; Әскемен, Семей, Көкшетау</w:t>
        <w:br/>
        <w:t>қалаларының сауданың дамуындағы маңызгін, Алкөбек, Хоргоос, Бахты,</w:t>
        <w:br/>
        <w:t>Зайсан, Нарын, Қос Ағаш; Қатоң-Қарағай,. Жаркент. бекеттерінің</w:t>
        <w:br/>
        <w:t>көршілес елдермен сауданың дамуындағы рөлін терең ашып көрсетеді.</w:t>
        <w:br/>
        <w:t>Автор архивтік материалдар негізінде алғаш рег Қазақстанның шет</w:t>
        <w:br/>
        <w:t>елдермен шекаралық саудасының көлемі мен құрылымын ашып. береді.</w:t>
        <w:br/>
        <w:t>Соның нәтижесінде сауданың қазақ-халқы мен көршілес халықтардың</w:t>
        <w:br/>
        <w:t>арасындағы “достық &gt; қарым-қатынасының дамуындағы ролінің</w:t>
        <w:br/>
        <w:t>қаншалықты екенін білуге мүмкіндік туып, халықаралық қатынастардың</w:t>
        <w:br/>
        <w:t>көптеген ерекшеліктері айқындалады.</w:t>
        <w:br/>
        <w:t>Автор сауданың барлық саудаласушы жақтар үшін тиімді рөл</w:t>
        <w:br/>
        <w:t>атқарғандығын “сипаттай келіп, сауданың халықаралық қатынастардың</w:t>
        <w:br/>
        <w:t>дамуында маңызды рөл атқарғанына тоқталады.</w:t>
        <w:br/>
        <w:t>Сонымен қатар осы кезеңдегі қазақ халқының шаруашылық</w:t>
        <w:br/>
        <w:t>мәселесі Н.Масановтың зерттеулерінің негізі болса, У.Х.Шалекеновтың</w:t>
        <w:br/>
        <w:t>зерттеулері -ХУШ-ХІХ ғасырлардағы қазақ халқының Хорезмнің</w:t>
        <w:br/>
        <w:t>“отырықшы және . жартылай отырықшы халықтармен байланыс</w:t>
        <w:br/>
        <w:t>«мәселесіне арналған С.Мадуанов болса, еңбегін қазақтардың ХУШ-ХХ</w:t>
      </w:r>
    </w:p>
    <w:p>
      <w:r>
        <w:t>%ю</w:t>
        <w:br/>
        <w:t>жаңалықтардың қазақ қоғамының “әміріне -ене бастауы, ..әрине</w:t>
        <w:br/>
        <w:t>Қазақстанның / | Солтүстік-Шығысындағы- &gt;. әлеуметтік-экономикалық</w:t>
        <w:br/>
        <w:t>жағдайға өзіндік әсерің тигізбей қөйған жоқ: Зерттеудің географиялық</w:t>
        <w:br/>
        <w:t>шеңбері қазіргі Солтүстік Қазақстан, “Ақмола, Қостанай, Шығыс</w:t>
        <w:br/>
        <w:t>Қазақстан облыстарын қамтиды. а ай</w:t>
        <w:br/>
        <w:t>Диссертациялық жұмыстың ғылыми жаңалығы: :</w:t>
        <w:br/>
        <w:t>“Қазақстанның Солтүстік-Шығыс өңіріндегі жәрмеңкелік сауданы</w:t>
        <w:br/>
        <w:t>дамуына, аталған кезеңдегі әлеуметтік-экономикалық өмірдің өзекті</w:t>
        <w:br/>
        <w:t>проблемаларына, ондағы өзгерістерге баға беруге-ұмтылыс жасалды.</w:t>
        <w:br/>
        <w:t>- “Сондай-ақ Қазақстанның ” Солтүстік-Шығыс өңіріндегі ішкі</w:t>
        <w:br/>
        <w:t>рыноктың &gt; құрылу ерекшеліктеріне, “тауар-ақша . қатынастарының</w:t>
        <w:br/>
        <w:t>Дамуына, сауда буржуазиясының қалыптасуына тоқталып,. оларға</w:t>
        <w:br/>
        <w:t>жәрмеңкелік сауданың- тигізген әсерін қарастыру Тақырыбымыздың</w:t>
        <w:br/>
        <w:t>жаңа бір құндылығы дей ойлаймыз.</w:t>
        <w:br/>
        <w:t>--Осы кезеңдегі. патша үкіметінің. жүргізген . әкімшілік</w:t>
        <w:br/>
        <w:t>жаңалықтарының, елдің саяси-экономикалық, әлеуметтік қатынастарына</w:t>
        <w:br/>
        <w:t>қаншалықты әсер. еткендігі, оның ерекшеліктері мен өзгешеліктері</w:t>
        <w:br/>
        <w:t>қандай дәрежеде болуын көрсету де мәселені жаңа бір қырынан ашады</w:t>
        <w:br/>
        <w:t>деп есептейміз.</w:t>
        <w:br/>
        <w:t>Диссертациялық зерттеуде біршама нақты ғылыми жаңалықтар</w:t>
        <w:br/>
        <w:t>қарастырылған: яғни маусымдық жәрмеңкелердің. қазақ аулының</w:t>
        <w:br/>
        <w:t>әлеуметтік дифференциясының тереңдеуіндегі рөлі, ішкі және сыртқы</w:t>
        <w:br/>
        <w:t>сауда: жүйесіндегі жәрмеңкелердің маңызы, “соның ішінде жекелеген</w:t>
        <w:br/>
        <w:t>жәрмеңкелердің қызметі жарияланбаған архивтік құжаттар негізінде</w:t>
        <w:br/>
        <w:t>қарастырылды. ы</w:t>
        <w:br/>
        <w:t>Диссертациялық жұмыстың - методологиялық негізіне тарихи</w:t>
        <w:br/>
        <w:t>материалистік, диалектикалық көзқарастар жүйесін, гуманистік таным</w:t>
        <w:br/>
        <w:t>заңдылығын алдық. Мәселе нақты тарихи қажеттілік, тарихи тағылым,</w:t>
        <w:br/>
        <w:t>тарихи процестің- обьективтілігі тұрғысынан қарастырылды.</w:t>
        <w:br/>
        <w:t>Диссертапияның деректік негіздері біршама архивтік</w:t>
        <w:br/>
        <w:t>құжаттарды, мәліметтік жинақтарды, шолуларды, сол кезеңдегі</w:t>
        <w:br/>
        <w:t>және қазіргі таңдағы баспасөз жарияланымдарын, тақырыптық</w:t>
        <w:br/>
        <w:t>құжаттарды, статистикалық жинақтардың мәліметтерін біріктіріп отыр.</w:t>
        <w:br/>
        <w:t>Солтүстік-Шығыс Қазақстанның шаруашылық өміріндегі жәрмеңкелік</w:t>
        <w:br/>
        <w:t>сауданың орны мен рөлі туралы жинақталған біршама маңызды архивтік</w:t>
        <w:br/>
        <w:t>деректер Омбы облысының мемлекеттік архивінің -қорларында</w:t>
        <w:br/>
        <w:t>топтасырылған. Омбы мұрағатындағы мәселеге қатысты құжаттар: 3, 6,</w:t>
        <w:br/>
        <w:t>13, 36, 199, 168, 14, 67, 190 қорларда жинақталған.</w:t>
        <w:br/>
        <w:t>Оларда финанстық-кредиттік және статистикалық басқармалар</w:t>
        <w:br/>
        <w:t>жұмысы, Батыс СІбір генерал-губернаторлық канцеляриясы: қызметі,</w:t>
        <w:br/>
        <w:t>сауда статистикасы мәселелері, Николаев кеден бекетінің қызметі, сауда</w:t>
        <w:br/>
        <w:t>министрлігі мен финанс министрлігі департаментінің циркулярлары,</w:t>
        <w:br/>
        <w:t>Сібір әскери: линиясында жәрмеңкелер ұйымдастыру жөніндегі</w:t>
        <w:br/>
        <w:t>құжаттар, батыс Сібірде сауда мен өнеркәсіпті дамыту шаралары;</w:t>
        <w:br/>
        <w:t>Пп</w:t>
        <w:br/>
        <w:t>Жәрмеңкелерде .өлшем қүралдары таразылар. мен кірлер</w:t>
        <w:br/>
        <w:t>пайдаланылды. Бүны Алтай кен заводтарынан әдейі жәрмеңкелер үшін.</w:t>
        <w:br/>
        <w:t>жергілікті әкімшілік орындар алдырып отырды /35/. Таразыларды</w:t>
      </w:r>
    </w:p>
    <w:p>
      <w:r>
        <w:t>пайдаланғаны үшін пайдаланғанғадам белгілі бір сомада салық төледі.</w:t>
        <w:br/>
        <w:t>Жәрмеңкелік . сауданың қазақ даласында рөлінің өсуін сонымен</w:t>
        <w:br/>
        <w:t>қатар дала байларының осы жәрмеңкелер үшін арнайы алыс аймақтардан</w:t>
        <w:br/>
        <w:t>табындап мал айдауынан да көруге болады. Қазақтар өз шаруашылығын</w:t>
        <w:br/>
        <w:t>да базар талаптарына , қарай негіздей бастады, яғни жәрмеңкеде.</w:t>
        <w:br/>
        <w:t>сұранысы Үлкен мал түрлерін өсіре бастады. Сауданың. дамуы қазақ</w:t>
        <w:br/>
        <w:t>қоғамының жіктелуіне де үлкен әсерін тигізді. Қазақтардың өз ішінен</w:t>
        <w:br/>
        <w:t>ауқатты адамдар саудамен айналыса бастады. Мысалы: 1803 жылы Баян-</w:t>
        <w:br/>
        <w:t>Ауыл округінің 107 саудагерінің 63 қазақ болған /36/. )</w:t>
        <w:br/>
        <w:t>Солтүстік-шығыс Қазақстандағы жәрмеңкелер орталық “Ресейде |</w:t>
        <w:br/>
        <w:t>жәрмеңкелердің маңызы төмендеген кезде, әсіресе Ірбіт жәрмеңкесінің</w:t>
        <w:br/>
        <w:t>рөлі төмендеген кезде өте жоғары қарқынмен дамыды.</w:t>
        <w:br/>
        <w:t>Қазақтардың көшпелі өмірі ” және өлкеде өңдеуші өндіріс.</w:t>
        <w:br/>
        <w:t>орындарының жоқтығы да жәрмеңкелік сауданың рөлінің өсуіне:</w:t>
        <w:br/>
        <w:t>ықпалын тигізді /37/. 7</w:t>
        <w:br/>
        <w:t>Бұл жөнінде Қасымбаев Ж.Қ. “Города Восточного Казахстана” деген !</w:t>
        <w:br/>
        <w:t>еңбегінде: Жәрмеңкелік сауданың маңызының. өсуіне және көптеп</w:t>
        <w:br/>
        <w:t>ашылуына біріншіден біршама тұрақты сауда қатынастарының дамуына</w:t>
        <w:br/>
        <w:t>кедергі болған қатынас жолдарының болмауы әсер етсе, екіншіден қазақ</w:t>
        <w:br/>
        <w:t>жерінде тұрақты тауар айналымының қалыптаспауы, үшіншіден</w:t>
        <w:br/>
        <w:t>халықтың көшпелі өмір салты және қазақтардың күнделікті тіршілікке</w:t>
        <w:br/>
        <w:t>қажетті мұқтаждарын қанағаттандырудағы жәрмеңкелердің рөлінің өсуі.”</w:t>
        <w:br/>
        <w:t>деп көрсетеді,</w:t>
        <w:br/>
        <w:t>“Сауданың үлеліоына байланысты Қазақстанда өсімқорлық сауда”</w:t>
        <w:br/>
        <w:t>капиталы, кредиттің капиталистің формаларымен, қазақтың сауда.</w:t>
        <w:br/>
        <w:t>буржуазиясы Қалыптаса бастаған /38/, й</w:t>
        <w:br/>
        <w:t>Орталық Есептеу комитеті Семей облысы” халқын солардың .</w:t>
        <w:br/>
        <w:t>қоғамдағы жағдайына байланысты” мынадай топтарға бөлді: ата текті”</w:t>
        <w:br/>
        <w:t>және жеке дворяндар, -діН адамдары, саудагерлер, мешандар, шаруалар, й</w:t>
        <w:br/>
        <w:t>бұратана халық, шетел азаматтары және басқалар. 2</w:t>
        <w:br/>
        <w:t>Сословиелік бөлшекте көзге түберлік топ казақтар болды. Олар</w:t>
        <w:br/>
        <w:t>бүкіл халықтың :1,19 % процентін құрап, саны 28717 адамға жетті.</w:t>
        <w:br/>
        <w:t>Халықтың 3,51%-н қамтитын, немесе 24043 адамнан Тұратын мәшандар</w:t>
        <w:br/>
        <w:t>әр түрлі халық өкілдерінен құралды. )</w:t>
        <w:br/>
        <w:t>Шаруалар (крестьяндар) халықтың 3,17 процентін құрап, саны 21692,</w:t>
        <w:br/>
        <w:t>адам болды. Крестьяндардың құрамы көп ұлтты болды, бірақ олардың.</w:t>
        <w:br/>
        <w:t>“ негізін саны 1862 адамға жеткен орыс тілдес халықтар құрады. Олардың</w:t>
        <w:br/>
        <w:t>ішінде орыстар 16051 адам, украиндықтар 2818 адам болды: Бүл,</w:t>
        <w:br/>
        <w:t>сословиенің құрамына 1345 татар, 243 қазақ кірді. к</w:t>
        <w:br/>
        <w:t>7 Дворяндар сан жағынан көп емес, 2503 адам болып, барлық )</w:t>
        <w:br/>
        <w:t>халықтың 0, 37 процентіне жетті. Олардың ішінде жеке дворяндар с саны Ы.</w:t>
        <w:br/>
        <w:t>166-ға жетті /41/. Омбыда және Омбы уезінде ірілі-ұсақты бірнеше</w:t>
        <w:br/>
        <w:t>жәрмеңке жұмыс істеді.: Архив құжаттарында. Омбы станциясындағы</w:t>
        <w:br/>
        <w:t>1899 жылы қыркүйектегі есеп бойынша жұмыс істеген жәрмеңкелер мен</w:t>
        <w:br/>
        <w:t>базар тізімі берілген /42/.</w:t>
        <w:br/>
        <w:t>: 1867 жылғы (ереже . бойынша құрылған Ақмола” облысының</w:t>
        <w:br/>
        <w:t>құрамындағы Петропавл уезінің орталығы болып бекітілген Петропавл</w:t>
        <w:br/>
        <w:t>қаласы мал және мал шаруантылығы өнімдерімен сауда жүйгізетін негізгі”</w:t>
        <w:br/>
        <w:t>орталыққа айналды: ХІХ ғасырдың аяғында. Ертіс арқылы. .кеме</w:t>
      </w:r>
    </w:p>
    <w:p>
      <w:r>
        <w:t>қатынастарының жүруі қалада сауда байланыстарының бекеті және</w:t>
        <w:br/>
        <w:t>өлкені шаруашылық жағынан игеруде үлкен маңызға-ие болды. .</w:t>
        <w:br/>
        <w:t>Петропавл қаласының географиялық орналасуы Да қалада сауданың</w:t>
        <w:br/>
        <w:t>жоғары деңгейде дамуына-үлкен әсеріне тигізді. Қала екі маңызды. сауда</w:t>
        <w:br/>
        <w:t>жолының түйіскен жерінде орналасқан болатын. Петропавлға Ресейден,</w:t>
        <w:br/>
        <w:t>Орта Азиядан, Сібірден өнеркәсіп, азық-түлік тауарлары.көптеп әкелінді</w:t>
        <w:br/>
        <w:t>/43/. 185% жылы Петропавлға керуенмен 346 азиялық көпес келген екен.</w:t>
        <w:br/>
        <w:t>Ташкент пен Бұхарадан 602319 күміс ақшаға тең тауар әкелінсе, құны</w:t>
        <w:br/>
        <w:t>485300 сом күміс ақшаға тең орыс тауарлары әкетілді...</w:t>
        <w:br/>
        <w:t>22. ХІХ ғасырдың аяғында сауданың дамуы жөнінен Пагродава: қаласы</w:t>
        <w:br/>
        <w:t>алдыңғы қатардағы сауда орталықтарының бірі болып қала берді. Қалада</w:t>
        <w:br/>
        <w:t>екі жәрмеңке жұмыс істеді.. “Петровская” деген атаумен 25 шілдеден -</w:t>
        <w:br/>
        <w:t>25 маусым арасындағы. бір ай бойы жұмыс істеген жәрмеңке, екіншісі</w:t>
        <w:br/>
        <w:t>18-желтоқсан мен 1- қаңтар аралығында жұмыс істеген. “Игнатьевская”</w:t>
        <w:br/>
        <w:t>жәрмеңкесі. “Петров” жәрмеңкесінің 1898 жылы ақша айналымы 38350</w:t>
        <w:br/>
        <w:t>сомды: құрады, екінші жәрмеңкенің: ақша айналымы :1897 жылы. 65470</w:t>
        <w:br/>
        <w:t>сомды құрады /44/;.. .</w:t>
        <w:br/>
        <w:t>Солтүстік азақеліндығы бұндай жәрмеңкелер шамамен есептегенде</w:t>
        <w:br/>
        <w:t>130-ға жуық болды. Олардың ақша айналымы 1892 жылы.- 8 млн. болса,</w:t>
        <w:br/>
        <w:t>1896 жылы -- 10,5 млн, 1898 жылы -- 15,5, 1890 жылы - 18,5 млн, жейін.40</w:t>
        <w:br/>
        <w:t>млн. сомнан асты.</w:t>
        <w:br/>
        <w:t>Тек Көкшетау уезінде ғана 1900 жылы жалпы айналымы 3; 2 млн.</w:t>
        <w:br/>
        <w:t>сомды құраған 33 күзгі және қысқы жәрмеңкелер жұмыс істеген.</w:t>
        <w:br/>
        <w:t>Қалалық жәрмеңкелердің одан әрмен дамуына -темір жолдардың</w:t>
        <w:br/>
        <w:t>тартылуы үлкен әсерін тигізді. 1894-1895 жылдары Омбы мен Челябіні</w:t>
        <w:br/>
        <w:t>жалғастырған. темір, жол салынды. Бұның: өзі .Ресей губернияларын</w:t>
        <w:br/>
        <w:t>Ақмола облысының өнеркәсіп орталықтарымен байланыстырып, сауда</w:t>
        <w:br/>
        <w:t>және өнеркәсіп капиталына кең бағыттар ашты. ыл ;</w:t>
        <w:br/>
        <w:t>Ақмола ... облысындағы. ең: ірі жазғы - жәрмеңкелер Ақмола</w:t>
        <w:br/>
        <w:t>қаласындағы. Константиновская: және Атбасар - қаласындағы “Петров</w:t>
        <w:br/>
        <w:t>жәрмеңкесі, болды:: Бұл жәрмеңке 1874-жылдан бастап .10 шілде мен-5</w:t>
        <w:br/>
        <w:t>маусым -арасында өткізілді /45/. Жалпы алғанда қалалық. жәрмеңкелер</w:t>
        <w:br/>
        <w:t>тауар-ақша қатынастарының дамуын тездетті. .</w:t>
        <w:br/>
        <w:t>(“Жәрмеңкенің қазақ-орыс. қатынастарына әсері” - деп аталатын</w:t>
        <w:br/>
        <w:t>үшінші тармақшада ХІХ ғ. П. жартысындағы орыс-қазақ. сауда</w:t>
        <w:br/>
        <w:t>байланыстарының дамуына кең байтақ қазақ даласын шаруашылық--</w:t>
        <w:br/>
        <w:t>. 21</w:t>
        <w:br/>
        <w:t>тілінде &gt; түсінісе - “алатын&lt; “болды. Бұл әдеттен екі: халықты</w:t>
        <w:br/>
        <w:t>жақындастыратын, “көршілес. халықтардың . өте жақсы ұлттық-</w:t>
        <w:br/>
        <w:t>ерекшеліктері көрінді. “Жәрмеңкелерде өзінің.:тауарын қазақ Тілінде.</w:t>
        <w:br/>
        <w:t>мақтап сатып тұрған орыс мұжығын, Және орыс тілінде өз тауарын</w:t>
        <w:br/>
        <w:t>өткізіп тұрған қазақ шаруаларын көйтеп кездестіруге болды. 5</w:t>
        <w:br/>
        <w:t>Жәрмеңкелер халықтарды” жақындастыруда үлкен фоль атқарды?</w:t>
        <w:br/>
        <w:t>Қазақтардың орыс шаруаларымен эәне казактарымен-қарым-қатынасын”.</w:t>
        <w:br/>
        <w:t>қазақтардың өздері былайша әңгімелейді: "Әрбір қазақтың сбтаниңа”</w:t>
        <w:br/>
        <w:t>казактары мен шаруаларының арасында таңыс-тамырлары бар. Кейбір</w:t>
        <w:br/>
        <w:t>уақыттарда қажет” болып Дуанға (приказ) барғанда, сой тамыр орыс:</w:t>
        <w:br/>
        <w:t>шаруаларының үйіне тоқтап, (өзіне қажетті. заттарды тамыры” “арқылы:</w:t>
        <w:br/>
        <w:t>тауып алатын болған , кейбір кездерде тамыр орыстар өзінікін -берген”.!</w:t>
        <w:br/>
        <w:t>Ал жаз уақытында бүлір қазақ ауылдарына достарына көлетін болған.</w:t>
        <w:br/>
        <w:t>“Шатша әкімшілігінің ұлттық алауыздықты тудыруға ұмтылуына</w:t>
      </w:r>
    </w:p>
    <w:p>
      <w:r>
        <w:t>қарамастан, орыс шаруаларымен және қазақтар арасында-Достық қарым-</w:t>
        <w:br/>
        <w:t>қатынас: орнығып - отырды. Қазақтар орыс шаруаларымен сауда</w:t>
        <w:br/>
        <w:t>байланыстарын жасап, олардың шаруашылық жетістіктерін үйренді,</w:t>
        <w:br/>
        <w:t>яғни отырықшылыққа көшті, өздеріне қысқы үйлер салды, қыстық мал</w:t>
        <w:br/>
        <w:t>азығын әзірледі, егіншілікпен айналысты және т.б. Бұл жөнінде Сібір</w:t>
        <w:br/>
        <w:t>қазақтары ішкі. округтері ..басқармасының есебінде: . “Қырғыздар</w:t>
        <w:br/>
        <w:t>(қазақтар) -орыстармен үнемі .байланыс жасауының. нәтижесінде;</w:t>
        <w:br/>
        <w:t>отырықшы өміге бейімделіп, тұрғын үйлер салыт, егін егумен іқүғылдана</w:t>
        <w:br/>
        <w:t>бастады” Деп жазды /48/.</w:t>
        <w:br/>
        <w:t>Белгілі зерттеуші Семенов. хіх ғасырдың 60-шы жылдарында</w:t>
        <w:br/>
        <w:t>қазақтардың орыс переселендері мен қарым-қатынасын былайша</w:t>
        <w:br/>
        <w:t>сипаттайды. “Түземдіктер үшін әсери бекеттерге қарағанда орыс</w:t>
        <w:br/>
        <w:t>шаруантылық, отарауы әлдеқайда тиімді болды. Орыс шаруалары өздерінің</w:t>
        <w:br/>
        <w:t>көшпенді көршілерімен достық қатынаста болуға өзара көмек көрсетуге</w:t>
        <w:br/>
        <w:t>және олармен айырбас жасап тұруға тырысты” - деп көрсетті /49/.</w:t>
        <w:br/>
        <w:t>“Жалпы айтқанда: жәрмеңкелер сауда-саттылықтың | ерекше түрі</w:t>
        <w:br/>
        <w:t>ретінде ХІХ ғасырдағы Қазақстан экономикасының дамуына және қазақ</w:t>
        <w:br/>
        <w:t>орыс халқының: Экономикалық-шаруашылық жағынан жақындасуына</w:t>
        <w:br/>
        <w:t>жақсы әсерін тигізді.</w:t>
        <w:br/>
        <w:t>“Қазақ-орыс халықтарының сауда байланыстарының дамуына : және</w:t>
        <w:br/>
        <w:t>оларды экономикалық жағынан жақындасуына 1868 жылы кедендердің</w:t>
        <w:br/>
        <w:t>және кедендік заставалардың алынып тасталуы үлкен ықпалын тигізді.</w:t>
        <w:br/>
        <w:t>Өйткені 1868 жылға дейін қазақ даласында Батыс Сібірдің ішкі</w:t>
        <w:br/>
        <w:t>округтерін жағалай кедендер және кедендік заставалар қойылған</w:t>
        <w:br/>
        <w:t>болатын. Кедендердің болуы қазақтардың казактармен | және</w:t>
        <w:br/>
        <w:t>шаруалармен күнделікті айырбас” және сауда байланыстарын жасауға</w:t>
        <w:br/>
        <w:t>қиындық туғызатын. ) і</w:t>
        <w:br/>
        <w:t>Қала халқының, қоныс аударушы деревнялардың “және қазақ</w:t>
        <w:br/>
        <w:t>ауылының көбіне өзара | тиімді сипатта болатын экономикалық</w:t>
        <w:br/>
        <w:t>мүдделері, олардың арасында қалыптасып, дамитын қарым-қатынастың.</w:t>
        <w:br/>
        <w:t>қ 15</w:t>
        <w:br/>
        <w:t>дискриминация саясатын, ұлттық алауыздықты өршітуді іріп-шгіруге</w:t>
        <w:br/>
        <w:t>айналған мемлекеттік-полицейлік аппарат, патшамен оңың</w:t>
        <w:br/>
        <w:t>айналасындағылардан бастап, жергілікті жердегі жаңдайшаттарына дейін</w:t>
        <w:br/>
        <w:t>жүзеге асырды. Халыҡлардың ғасырлар бойы қалыптасқан атауы мен</w:t>
        <w:br/>
        <w:t>елдерінің атын бұрмалап, жергілікті халықтарды, бұратана, жабайылар</w:t>
        <w:br/>
        <w:t>Деп атады.</w:t>
        <w:br/>
        <w:t>- . Жалшы отарланған елді мәңгүртке” айналдырып айдағанына көндіріп,</w:t>
        <w:br/>
        <w:t>басы-байлықта ұстаудың патша үкіметі әр түрлі жолдарын білді.</w:t>
        <w:br/>
        <w:t>“Сауда экономикалық қатынастардан орталығы ретіндегі</w:t>
        <w:br/>
        <w:t>жәрмеңкелердің құрылуы” -- атты екінші тарау үш тармақшадан түрады.</w:t>
        <w:br/>
        <w:t>Онда қазақ даласына ене бастаған капиталистік қатынастар, өңдіргіні</w:t>
        <w:br/>
        <w:t>күштердің, | қоғамдық оңбек бөлінісінің өсуі, сауда қатынастарының</w:t>
        <w:br/>
        <w:t>дамуы, әсіресе ХІХ - ғасырдың екінші жартысынан бастап қазақтардың</w:t>
        <w:br/>
        <w:t>күнделікті шаруалық мүктаждарын қанағаттандырған жөне олардың</w:t>
        <w:br/>
        <w:t>тауарын өткізуге негіз болған жәрмеңкелік сауданың -роліне көніл</w:t>
        <w:br/>
        <w:t>бөлінеді.</w:t>
        <w:br/>
        <w:t>“Маусымдық жәрмеңкелер және олардың . қазақ .ауылының</w:t>
        <w:br/>
        <w:t>әлеуметтік жіктелісінің тореңдеуіндегі ролі” -, деп аталатын бірінші</w:t>
        <w:br/>
        <w:t>тармақшада қазақ даласының натшалы Ресейдің қүрамына өткеннен</w:t>
        <w:br/>
        <w:t>кейінгі Россияның ықпалымен “шаруашылық, саясй жөне мэдени</w:t>
        <w:br/>
        <w:t>төмірінде көптеген өзгерістердің болуы, қазақ жерінің капиталистік</w:t>
      </w:r>
    </w:p>
    <w:p>
      <w:r>
        <w:t>«қатынастар: жедел қарқынмен Дамып: жатқан Ресей экономикасына</w:t>
        <w:br/>
        <w:t>інегізделген экономикалық даму-сатысына өтуі, алғашында жалпыресейлік</w:t>
        <w:br/>
        <w:t>“еңбек. бөлінісіне тартылған қазақ даласының, кейін жалпыресейлік</w:t>
        <w:br/>
        <w:t>рынокқа тартыла бастауы қаралады. Соның нәтижесінде қазақтардың</w:t>
        <w:br/>
        <w:t>атұйықталған натуралды шаруашылығының ыдырап, онда әлсуметтік</w:t>
        <w:br/>
        <w:t>жіктелістің басталғандығы баяндалады.</w:t>
        <w:br/>
        <w:t>ХІХ ғасырдың 30-шы жылдарынан бастап, бекініс шептері маңында</w:t>
        <w:br/>
        <w:t>“салынған қалалардағы айырбас сарайлары: жәрмеңке саудасының ірі-</w:t>
        <w:br/>
        <w:t>“ орталықтарына айнала -бастады. Мысалы: қазақ даласының солтүстік- |</w:t>
        <w:br/>
        <w:t>шығыс бөлігінде сауданың басты орталығы Қарқаралы уезіндегі: Қоянды</w:t>
        <w:br/>
        <w:t>Деген жерде Ялутор саудагері Сорафим Ботов негізін салған, алғашында:</w:t>
        <w:br/>
        <w:t>Ботов жәрмеңкесі деп аталып, кейін атақты Қоянды жәрмеңкесі атанған</w:t>
        <w:br/>
        <w:t>жәрмеңке, Пегропавл уезіндегі Тайыншакөл, Ақмола уезіндегі</w:t>
        <w:br/>
        <w:t>Константинов, Атбасар уезіндегі Петров, Омбыдағы Веден, Көкшетаудағы</w:t>
        <w:br/>
        <w:t>: Димитров жәрмеңкелері "болды. Осылардың ішіндегі ең ірісі Қоянды</w:t>
        <w:br/>
        <w:t>жәрмеңкесінде ХІХ ғасырдың аяғында сауда келісімдерінің көлемі 3 млн.</w:t>
        <w:br/>
        <w:t>сомға дейін жеткен /23/.</w:t>
        <w:br/>
        <w:t>Сауда қазақ руларымен Капену, Өскемен, Семей, Қарқаралы арқылы.</w:t>
        <w:br/>
        <w:t>жүзеге асырылып отырылды /24/.</w:t>
        <w:br/>
        <w:t>ХІХ -ғасырдың 40-жылдары осы жәрмеңке: ауданында тау-кен</w:t>
        <w:br/>
        <w:t>өндірістері /25/ дами бастайды. Александровск күміс балқыту (184;</w:t>
        <w:br/>
        <w:t>жылы), Богословск (1857 жылы), Николаевск (1859 жылы) және Спасск</w:t>
        <w:br/>
        <w:t>-мыс қорыту зауыттарының іске қосылуы дала саудасының дамуын</w:t>
        <w:br/>
        <w:t>жеделдете түседі. Патша үкіметінің көршілес елдермен сауда қатыңасын</w:t>
        <w:br/>
        <w:t>дамыту үшін жасаған қадамдары да Қазақстандағы сауданың дамуына</w:t>
        <w:br/>
        <w:t>ықпал еггі. Мысалы, Ресейдің Сібір линиясындағы салықты жоюы</w:t>
        <w:br/>
        <w:t>Сібірге келген Азия көпестеріне өз тауарларын сауда куәлігінсіз сатуға -</w:t>
        <w:br/>
        <w:t>мүмкіндік берді. 1852 жылы бастапқыда бес жылға, ал 1857 жылы одан</w:t>
        <w:br/>
        <w:t>%</w:t>
        <w:br/>
        <w:t>экономикалық бағытта кеңірек игеруге ұмтылған патша үкіметінін</w:t>
        <w:br/>
        <w:t>жүргізген саясаты “үлкен әсерін тигізді. Қазақ-орыс қатынастарының</w:t>
        <w:br/>
        <w:t>дамуына ХІХ ғасырдың” 30 жылдарынан бастап құрыла бастаған”</w:t>
        <w:br/>
        <w:t>жәрмеңкелердің үлкен ықпалы “болды. Жәрмеңкелер тек сауда-саттық</w:t>
        <w:br/>
        <w:t>ісін орнықтыруда ғана емес, кәршілес халықтармен, басқа "елдермен</w:t>
        <w:br/>
        <w:t>тұрақты экономикалық, Мәдени, шаруашылық: байланыстар жасап,</w:t>
        <w:br/>
        <w:t>дамытуда ерекше: маңызға” ие болды. “Сондықтан жәрмеңкелер</w:t>
        <w:br/>
        <w:t>тарихымен жете танысудың, олардың халықтың даму тарихына қосқан</w:t>
        <w:br/>
        <w:t>үлесін байыптап, сараптаудың маңызы зор болып табылады. :</w:t>
        <w:br/>
        <w:t>Жәрмеңкелік сауданың дамуы қазақ-орыс халықтарының қарым--</w:t>
        <w:br/>
        <w:t>қатынасына да үлкен әсерін тигізді. Бұл жәрмеңкелер қазақ және орыс</w:t>
        <w:br/>
        <w:t>хапықтарының арасындағы “экономикалық қатынастардың дамуына</w:t>
        <w:br/>
        <w:t>ықпалын тигізіп; .Қазақстанның” Ресей: ұрапына Түсуіңе тікелей</w:t>
        <w:br/>
        <w:t>экономикалық алғышарттар жасады. ) і</w:t>
        <w:br/>
        <w:t>Жәрмеңкелерді Патша әкімшілігі өлкеңі игерудегі маңызды құрам</w:t>
        <w:br/>
        <w:t>ғана емес, сонымен қатар даладағы «тиыштықты. бекіту»- факторы,</w:t>
        <w:br/>
        <w:t>«қазақтардың орыстармен жақындасуын тездететін» және «қалалардың</w:t>
        <w:br/>
        <w:t>дамуына ықпал жасайтын» /46/ шара ретінде қолдануға тырысты.</w:t>
        <w:br/>
        <w:t>“7 Жәрмеңкелік сауда қазақ ауылдарының “өмір сүру деңгейінің</w:t>
        <w:br/>
        <w:t>көтерілуіне біршама: әсер етті: Кейбір ауылдар түгелдей егіншілікпен</w:t>
        <w:br/>
        <w:t>айналысуға көше бастады. 1899 жылы Ақмола уезінің қазақтары 1. 390.</w:t>
        <w:br/>
        <w:t>044. Семей: облысының: қазақтары 2.099 386 пүт астық- жинады ІТ.</w:t>
        <w:br/>
        <w:t>Көшпенді &gt; халықтың . егіншілікпен - айналысуына: ішкі: Ресей</w:t>
      </w:r>
    </w:p>
    <w:p>
      <w:r>
        <w:t>губернияларына қоныс аударып келген орыс переселендері көп көмегін</w:t>
        <w:br/>
        <w:t>“тигізді. Қазақтардың: орыс шаруаларымен &gt; мәдени-экономикалық</w:t>
        <w:br/>
        <w:t>байланыстарының күшейтілуі қазақ | егіншілігінің дәрежесі мен</w:t>
        <w:br/>
        <w:t>"аумақтарына, - егіншілік дақылдарын таңдауына көршілерден</w:t>
        <w:br/>
        <w:t>агрономиялық - Тәсілдерді үйренуге, егіншілік өнімдерін шаруашылық</w:t>
        <w:br/>
        <w:t>және-басқа мақсаттарға орынды пайдалануына көп әсерін тигізді. Кейбір</w:t>
        <w:br/>
        <w:t>жерлерде егіншіліктің табысты дамығаны соншалық, қазақ астығын</w:t>
        <w:br/>
        <w:t>Ресей көпестері сатып ала бастады."</w:t>
        <w:br/>
        <w:t>Тұтае алғанда егінінілік Қазақстанда кең-тарап кете қойған жоқ, ол</w:t>
        <w:br/>
        <w:t>Мал шаруашылығынан кейінгі”. екініні кезектегі шаруашылық: түрі</w:t>
        <w:br/>
        <w:t>болып қала берді. Жәрмеңкелерге мал шаруашылығы өнімдерінің негізгі</w:t>
        <w:br/>
        <w:t>бөлігін қазақ шаруашылықтары (берсе, астықты орыс қоныс аударушы</w:t>
        <w:br/>
        <w:t>шаруалары берді.</w:t>
        <w:br/>
        <w:t>Өмір сүруге ең қажетті азық-түлікті: өндірудің өзі екі халық</w:t>
        <w:br/>
        <w:t>өкілдері, қарапайым малшылар мен егіншілердің қарым-қатынасының</w:t>
        <w:br/>
        <w:t>достық сипатта қалыптасуын қамтамасыз. етті. - Осындай қарым-</w:t>
        <w:br/>
        <w:t>қатынастың - нәтижесінде қазақ және орыс- шаруаларының. арасында</w:t>
        <w:br/>
        <w:t>тамырлық деп аталатын әдет кең тарады. Тамырлық бойынша қазақ</w:t>
        <w:br/>
        <w:t>және орыс жанұялары бір-біріне ешқандай қайтарымсыз көмек көрсетіп</w:t>
        <w:br/>
        <w:t>отырды. Олардың балалары, әке-шешелері туысқандар сияқты</w:t>
        <w:br/>
        <w:t>араласып, орыс шаруалары қазақ тілінде сөйлеп, қазақ балалары орыс</w:t>
        <w:br/>
        <w:t>18</w:t>
        <w:br/>
        <w:t>1603 адам, текті дворяндардың саны 900 адам болды. Сонымен қатар 97</w:t>
        <w:br/>
        <w:t>қазақта дворяндық атақты иеленді.</w:t>
        <w:br/>
        <w:t>Көпебтердің саны 1033- адамды құрады; яғни халықтың 0,15%-не</w:t>
        <w:br/>
        <w:t>жетті. Көпестердің 50% татарлардан тұрды, олардан кейін сан жағынан</w:t>
        <w:br/>
        <w:t>көйестік ағағы” бар, екінші орында орыстар болды. (452. кісі).</w:t>
        <w:br/>
        <w:t>қазақтардың ішінде 55 кісі ғана осыі атақты-Иеленді:</w:t>
        <w:br/>
        <w:t>Текті және құрметті азамжі деген атаққа 316 адам ие болды, немесе</w:t>
        <w:br/>
        <w:t>ол халықтың 0,05 %-н құрады. үрметті азамат деген атақ 277 орыста, 19</w:t>
        <w:br/>
        <w:t>татарда, 9 қазақта және 5 украинда болды. "Құрметті азаматтардың,</w:t>
        <w:br/>
        <w:t>көпшілігі қалаларда. тұрды 139/: з</w:t>
        <w:br/>
        <w:t>Патша үкіметінің аграрлық: саясатының отаршылыққа бағытталуы</w:t>
        <w:br/>
        <w:t>бірте-бірте көшпелі және отырықшылықты халық санының ара</w:t>
        <w:br/>
        <w:t>салмағының өзгеруіне әкеп соқтырды, :</w:t>
        <w:br/>
        <w:t>“Қалалық жәрмеңкелер” -- деп аталатын екінші тармақшада ХХғ.</w:t>
        <w:br/>
        <w:t>аяғы - ХХ ғасырдың басындағы Қазақстанның солтүстік-шығысында</w:t>
        <w:br/>
        <w:t>орналасқан қалалардың тарихына. байланысты “Материалдарды</w:t>
        <w:br/>
        <w:t>қорытындылай келе, осы кезеңдегі аталған региондағы экономикалық</w:t>
        <w:br/>
        <w:t>дамудың, шаруашылық байланыстардың, өлкедегі патша өкіметінің</w:t>
        <w:br/>
        <w:t>отарлық саясатының кеңеюінің, сауданың өсуінің, жергілікті өндіруші</w:t>
        <w:br/>
        <w:t>өнеркәсіптердің, жергілікті халыққа ыңғайлы жәрмеңкелік сауда түрінің</w:t>
        <w:br/>
        <w:t>дамуының бірнеше кезеңнен тұрғанын көреміз. %</w:t>
        <w:br/>
        <w:t>Патша әкімшілігінің енгізген саяси-әкімшілік өзгерістері жергілікті</w:t>
        <w:br/>
        <w:t>халықтың “қалалар мен бекіністерде сауда ісін жақсартуға жаңа</w:t>
        <w:br/>
        <w:t>мүмкіндіктер ашты, Бұл өзгерістер. бойынша қазақтарға көпестер</w:t>
        <w:br/>
        <w:t>гильдиясына Кіруге, әскери қызмет атқаруға, ішкі округтер болып</w:t>
        <w:br/>
        <w:t>саналатын (Омбы, Петропавл, Семей, Өскемен қалаларында тұруға</w:t>
        <w:br/>
        <w:t>рұқсат егілді /40/: Оларға аталған қалалар мен бекіністерде ерекше</w:t>
        <w:br/>
        <w:t>куәлік құжатсыз-ақ көтерме және бөлшек бауда жасау құқығы берілген</w:t>
        <w:br/>
        <w:t>болатын. Қазақтар қалада тұрып егін шаруашылығымен айналысуға да</w:t>
        <w:br/>
        <w:t>мүмкіндіктері болды. Жергілікті халықтан шыққан көпестер сол қаланың</w:t>
      </w:r>
    </w:p>
    <w:p>
      <w:r>
        <w:t>басқа да саудагерлерімен бірдей” алым-салық төлеуге тиісті болды.</w:t>
        <w:br/>
        <w:t>Сонвімен қатар оларға 5 жылға жеңілдікте берілді.</w:t>
        <w:br/>
        <w:t>Соған байланысты Қалалардағы сауда ісі жанданып, “әсіресе</w:t>
        <w:br/>
        <w:t>жәрмеңкелердің рөлі өсті. Сауда көлемі жөнінен ірілері болып: Омбы,</w:t>
        <w:br/>
        <w:t>Петропавл; Ақмола, Семей, Көкшетау, Атбасар, Павлодар қалалары</w:t>
        <w:br/>
        <w:t>саналды.</w:t>
        <w:br/>
        <w:t>Ішкі сауданы дамытуда реформа тұсында түрі экономикалық және</w:t>
        <w:br/>
        <w:t>әкімшілік орталық болып, дамуы. қазақ ауылы және көршілес Сібір</w:t>
        <w:br/>
        <w:t>аудандарымен жан-жақты қарым-қатынас негізінде өтіп жатқан Омбы</w:t>
        <w:br/>
        <w:t>қаласы, үлкен маңызға ие болды. Қалада сауданың дамуына ыңғалы</w:t>
        <w:br/>
        <w:t>жағдайлар қалыптасты, өңдеуші өнеркәсіптер , құрыла бастады, (соған</w:t>
        <w:br/>
        <w:t>байланысты қаланың Сауда қызметі де өсті. Жылдан-жылға қалада</w:t>
        <w:br/>
        <w:t>тұрақты орнығып сауда жасайтын саудагерлердің саны өсті. 1853 жылы</w:t>
        <w:br/>
        <w:t>қалада капиталының көлемі 82800-ді құраған 30 көпес болса, 1883 жылы</w:t>
        <w:br/>
        <w:t>ЖҰМЫСТЫҢ. НЕГІЗГІ МАЗМҰНЫ.</w:t>
        <w:br/>
        <w:t>Жүмыстың кіріспе. бөлімінде, . тақырыпты зерттеудің өзектілігі</w:t>
        <w:br/>
        <w:t>негізделіп, мақсаты мен міндеттері, ғылыми жаңалықтары қараст! ырылып,</w:t>
        <w:br/>
        <w:t>теориялық, және практикалық мәні анықталды.</w:t>
        <w:br/>
        <w:t>“ХІХ ғасырдың. ортасы. - ХХ “ғасырдың басындағы | өлкенің</w:t>
        <w:br/>
        <w:t>әдеуметтік- экономикалық дамуы” деп аталатын бірінші тарауда өлкедегі</w:t>
        <w:br/>
        <w:t>патша өкіметінің отарлық” саясатының тереңдеуі “мен Сібір қазақтары</w:t>
        <w:br/>
        <w:t>облысының және басқа да әкімшілік. - территориялық, баскармалардың</w:t>
        <w:br/>
        <w:t>қүрылуы, оладың экономикалық дамуы туралы айтылады.</w:t>
        <w:br/>
        <w:t>Зерттеудің. алғашқы бөлігінде . ХІХ. ғасырдың ортасы ..мен. ХХ</w:t>
        <w:br/>
        <w:t>ғасырдың басыңдағы өлкенің қоғамдық-саяси жағдайындағы, ЯҒНИ</w:t>
        <w:br/>
        <w:t>Қазақстанның Ресейге қосылуының аяқталуы соған орай империяның</w:t>
        <w:br/>
        <w:t>қазақ даласына байланысты саясатындағы өзгерістер, “оның қазақ</w:t>
        <w:br/>
        <w:t>қоғамының әлеуметтік-экономикалық жағдайына әсері қаралып, соған</w:t>
        <w:br/>
        <w:t>байланысты туындаған орекшеліктер сипатталады.</w:t>
        <w:br/>
        <w:t>Қазақстанның оңтүстігін әскери-отаршылдық әрекеттерімен өзіне</w:t>
        <w:br/>
        <w:t>қосып” алған Ресей. империясы өзінің. алыстағыны. көздейтін -саяси</w:t>
        <w:br/>
        <w:t>мүдделерін басшылыққа ала отырып (бүкіл қазақ жеріне отаршылдық</w:t>
        <w:br/>
        <w:t>тәртіп орнатты. 1822-1824. жж.. Сібір, Орынбор қазақтары жөніндегі</w:t>
        <w:br/>
        <w:t>Жарғылар үкіметтік және әкімшілік отарлау үшін кеңістік ашып берді,</w:t>
        <w:br/>
        <w:t>бірақ мұндағы ғасырлар бойы сақталып келе жатқан басқару формаларын</w:t>
        <w:br/>
        <w:t>жоя алмады.</w:t>
        <w:br/>
        <w:t>1861 жылы крепостниктік құқықты жоя салысымен “Ресей үкіметі</w:t>
        <w:br/>
        <w:t>әлеуметтік-саяси- өмір “ағысын түбірімен БЗерІКен бірқатар реформалар</w:t>
        <w:br/>
        <w:t>жасады.</w:t>
        <w:br/>
        <w:t>“Осындай жағдайда Ресей Қазақстанда Да басқарудың. бұрынғы</w:t>
        <w:br/>
        <w:t>жүйесін түбірімен өзгерту міндетін алға тартты. 1865 жылы үкімет қазақ</w:t>
        <w:br/>
        <w:t>даласын басқару туралы ереженің жобасын. әзірлеу үшін “Дала</w:t>
        <w:br/>
        <w:t>комиссиясы” деп аталған комиссия құрды. |</w:t>
        <w:br/>
        <w:t>Сейтіп осы комиссияның жасаған Жобасы негізінде қазақ даласы</w:t>
        <w:br/>
        <w:t>жөніндегі ережеге 1867 жылдың 11 лиілдесінде Александр П патша қол</w:t>
        <w:br/>
        <w:t>қойды.</w:t>
        <w:br/>
        <w:t>Ал 1867 жылдың 21. қазанындағы &lt;Патшаның бұйрығы - негізінде</w:t>
        <w:br/>
        <w:t>“Торғай, Орал, Ақмола, Семей облыстары құрылды. Жалпы алғанда Ереже</w:t>
        <w:br/>
        <w:t>бойынша Қазақстан территориясы бірнеше генерал-губернаторлыққа</w:t>
      </w:r>
    </w:p>
    <w:p>
      <w:r>
        <w:t>бөлінді. Әрбір генерал-губернаторлық облыстардан құрылды.</w:t>
        <w:br/>
        <w:t>Облысты әскери және азаматтық өкімет билігі берілген өскери</w:t>
        <w:br/>
        <w:t>тубернатор басқарды. Әскери тубернатордың жанынан үш бөлімнен</w:t>
        <w:br/>
        <w:t>жарлықшы, шаруашылық және сот бөлімдерінен -түратын облыстық</w:t>
        <w:br/>
        <w:t>басқармалар құрылды. Оларды ғице-губернаторлар басқарды. Облыстар</w:t>
        <w:br/>
        <w:t>уездерге. бөліңді. “Ақмола облысына -- Ақмола, Көкшетау, Омбы және</w:t>
        <w:br/>
        <w:t>Петропавл қарады. Сомей: облысына - Семей; Көкпекті, Зайсан,</w:t>
        <w:br/>
        <w:t>Баянауыл және Қарқаралы кірді, кейін Өскемен уезі қосылды.</w:t>
        <w:br/>
        <w:t>186% жылдардағы реформа бойынша . сот, прокуратура, ПОЛИЦИЯ</w:t>
        <w:br/>
        <w:t>жүйелері қүрылды../ Жалпы айтқанда Қазақ даласында Ресей</w:t>
        <w:br/>
        <w:t>импориясы момлекеттік аппаратының белгілі бөлімі пайда болды.</w:t>
        <w:br/>
        <w:t>Оларды материалдық, жағынан қамтамасыз ету жергілікті қазақ халқының</w:t>
        <w:br/>
        <w:t>нығына түсті. Біртүтас мемлекеттік әкімшілік басқару жүйесінің</w:t>
        <w:br/>
        <w:t>құрылуына байланысты, Қазақстанның көшпелі халықтарына салық салу</w:t>
        <w:br/>
        <w:t>2</w:t>
        <w:br/>
        <w:t>фундаменті рөлін атқарды. Міне қазақ-орыс. халқының осындай</w:t>
        <w:br/>
        <w:t>қарым-қатынабғының дамуында жәрмеңкелік. сауда ерекіне маңызға-ие</w:t>
        <w:br/>
        <w:t>болды. Сауда ежелден-ақ халықтар мен. елдерді біріктірді, қарама-</w:t>
        <w:br/>
        <w:t>. қайшылықтарды шешті, &gt; олардың арасында сенім мен достық</w:t>
        <w:br/>
        <w:t>қатынастарды бекітті. Қазақ орыс халықтары арасындағы экономикалық</w:t>
        <w:br/>
        <w:t>байланыстар тарихы ғасырлар қойнауына кетеді. Ал бұл байланыстың</w:t>
        <w:br/>
        <w:t>дамуына әсіресе ХІХ ғасырдағы жәрмеңкелік сауда ерекше роль</w:t>
        <w:br/>
        <w:t>атқарды. . 12 2-2.</w:t>
        <w:br/>
        <w:t>Халықтардың өзара байланысы сауда байланыстарының</w:t>
        <w:br/>
        <w:t>шекарасынан асып, күннен-күнге кең сипатқа ие бола бастады. Бұнда</w:t>
        <w:br/>
        <w:t>әртүрлі халықтардың әдет-ғұрыптары, дәстүрлері араласты, әр ұлтқа тән</w:t>
        <w:br/>
        <w:t>күнделікті және тұрмыстық ерекшеліктер. ұштасты. Қазақ және орыс,</w:t>
        <w:br/>
        <w:t>халықтары арасындағы сауда қатынастарының біртіндеп бекіп, нығаюы</w:t>
        <w:br/>
        <w:t>әр тілде сөйлейтін, өмір сүру салты әр қалай көршілес екі халықтың</w:t>
        <w:br/>
        <w:t>одан әрман жақындасуына обьективті түрде ықпал етті.</w:t>
        <w:br/>
        <w:t>“ХХ ғасырдың басындағы шаруашылық дамудың орталықтары ретіндегі</w:t>
        <w:br/>
        <w:t>жәрмеңкелердің дамуы” - доп аталатын үшінші тарау екі тармақшадан</w:t>
        <w:br/>
        <w:t>Ы.</w:t>
        <w:br/>
        <w:t>ты кі сауда жүйесіндегі жәрмеңкелер” - атты бірішші тармақшада</w:t>
        <w:br/>
        <w:t>сауда және әсімқорлық капиталы Ресейдің орталық губерниялары мен</w:t>
        <w:br/>
        <w:t>Орта Азия, Қазақстан арасындағы ғаңа емес, сонымен бірге өлкенің өз</w:t>
        <w:br/>
        <w:t>ішінде де тауар айналысының өсуін шапшаңдатқаны баяндалады. Қазақ</w:t>
        <w:br/>
        <w:t>даласында үстем болған натуралды шаруашылық біртіндеп ыдырап, ел</w:t>
        <w:br/>
        <w:t>экономикасында оның көлемі қысқарды, өлке ішкі сауданың дамуына,</w:t>
        <w:br/>
        <w:t>өнеркәсіп товарларын өткізу рыногы және ауый шаруашылығы</w:t>
        <w:br/>
        <w:t>тауарлары, әсіресе мал шаруашылығы өнімдерінің мол қоры ретінде</w:t>
        <w:br/>
        <w:t>Ресеймен экономикалық қатынастар жасауға мүдделі болды.</w:t>
        <w:br/>
        <w:t>Осындай жағдайда ХІХ ғасырдың 30 жылдарынан қазақ жерінде</w:t>
        <w:br/>
        <w:t>қалыптаса бастаған жәрмеңкелердің маңызы ерекше болды. Маусымдық</w:t>
        <w:br/>
        <w:t>жәрмеңкелерден басқа сауда капиталының көптеп. енуімен. әлкеде</w:t>
        <w:br/>
        <w:t>сауданың тұрақты формалары дүкендер, көтерме. сауда қоймалары,</w:t>
        <w:br/>
        <w:t>айырбас сарайлары көбейді. Халқы сирек, ұшы-қиырсыз жері бар,</w:t>
        <w:br/>
        <w:t>қатынас жолы дамымаған, халқының дені көшпелі өмір сүріп жатқан</w:t>
        <w:br/>
        <w:t>өлкеде жәрмеңкелер ірі сауданың қолайлы түрі болды.</w:t>
        <w:br/>
        <w:t>Ресейдің қазақ даласымен айырбас саудасының күшеюі және бірте-</w:t>
        <w:br/>
        <w:t>бірте тауар-ақша қатынастарының енгізілуі арқасында қазақ даласында</w:t>
      </w:r>
    </w:p>
    <w:p>
      <w:r>
        <w:t>ішкі сауда дами бастады. Алғашқы кездерде ол негізінен айырбас</w:t>
        <w:br/>
        <w:t>сипатында болды.</w:t>
        <w:br/>
        <w:t>Қазақстанның солтүстігінде - жәрмеңкелер Ресейдің орталығында</w:t>
        <w:br/>
        <w:t>жәрмеңкелердің маңызы төмендеген кезде қалыптасып, дамыды.</w:t>
        <w:br/>
        <w:t>Жәрмеңкелер тауар-рынок қатынастарын дамытуға жәрдемдесті,</w:t>
        <w:br/>
        <w:t>Мал шаруашылығының тауарлылығын арттыруға ыңта-туғызды. )</w:t>
        <w:br/>
        <w:t>Біртіндеп өлкедегі жәрмеңкелік сауда кеңейіп, ХІХ ғасырдың</w:t>
        <w:br/>
        <w:t>соңында біршама тұрақты өткізілетін жәрмеңкелер жүйесі құрылды. .-</w:t>
        <w:br/>
        <w:t>Т</w:t>
        <w:br/>
        <w:t>“Отаршыл: әкімшілік ішкі. Ресейден қазақ жеріне қоныстанған</w:t>
        <w:br/>
        <w:t>крестьяндарға. қолдарына қару беріп, отаршылдық езгіні күшейте түсуді</w:t>
        <w:br/>
        <w:t>мақсат” түтқан. Ал ол үшін ішкі Ресейден аш-жалаңаш болып колтен</w:t>
        <w:br/>
        <w:t>қаратекпендерді тойындырып, киіндіріп өздеріне қажетті езуші</w:t>
        <w:br/>
        <w:t>әлеуметтік-тапты дайындады. 7” 6”</w:t>
        <w:br/>
        <w:t>Осылайша: қазақ халқын қанаушы біріншідей. патіңа- чиновниктері</w:t>
        <w:br/>
        <w:t>болса, “екіншіден өздері Ресей жерінде қаналушы, Өзілуіні болған, кейін</w:t>
        <w:br/>
        <w:t>Қазакстанға “Үкімет жарғысымен қоныс аударған -кростьяндар болды.</w:t>
        <w:br/>
        <w:t>Патша өкіметінің ішкі Ресей губорнияларынан кростьяндарды Қазақстан</w:t>
        <w:br/>
        <w:t>жеріне қоныс аударудағы қоныс аударту арқылы отарлау саясаты және</w:t>
        <w:br/>
        <w:t>отарланған аймақта әзіне өлеуметтік тірек дайындау» мақозты түбірінен</w:t>
        <w:br/>
        <w:t>орындалды.</w:t>
        <w:br/>
        <w:t>Осылайша Қазақстандағы патша самодержавиесінің саясаты,</w:t>
        <w:br/>
        <w:t>біріншіден орыс казақтары мен қоныс яударушы шаруаларға жер беру</w:t>
        <w:br/>
        <w:t>және көптеген көмек беру арқылы -отырықшы-етіншілікпен. айналысатын</w:t>
        <w:br/>
        <w:t>түрғындардың санын көбейту арқылы әзінің: Қазақстандағы: Әлеуметтік</w:t>
        <w:br/>
        <w:t>тірегін дайындау, екіншіден көшпелі мал шаруалылығымен айналысатын</w:t>
        <w:br/>
        <w:t>негізгі тұрғындарды жерінен айырып, жерді егіншілікпен айналысатын</w:t>
        <w:br/>
        <w:t>қоныс Яяударушы шаруаларға: алып беру. Үшіншіден: жер иелерінің</w:t>
        <w:br/>
        <w:t>құқығын шектеу арқылы, жерді отарлауды олан әрі жүзеге “асыру.</w:t>
        <w:br/>
        <w:t>Төртініийден: патшаның отаршылдық аппараты, казактар және қоныс</w:t>
        <w:br/>
        <w:t>аударушы шаруалардың жергілікті халыққа үстемдігін бекіту болды:</w:t>
        <w:br/>
        <w:t>“Патша үкіметі осы “мақсаттарды. орындау, отаршыздық тәртіпті</w:t>
        <w:br/>
        <w:t>нығайтудың маңызды бүрін обәбінде әскери- күпкерді ұғындастыруғн</w:t>
        <w:br/>
        <w:t>ерекше көңіл бөлді.</w:t>
        <w:br/>
        <w:t>22 Патша өкіметінің отарлау саясаты салдарынан Қазақстанның ауыл</w:t>
        <w:br/>
        <w:t>шаруашылығы дамудың орнына, дағдарысқа ұшырады: Жерлі-тартын алу,</w:t>
        <w:br/>
        <w:t>"отырықшылық ошақтарын. талқандау, жергілікті халықты пөн жәнс</w:t>
        <w:br/>
        <w:t>шөлейт далаларға қуу қазақтың - егін шаруашылығын, Әсіресе ғасырлар</w:t>
        <w:br/>
        <w:t>бойы- шаруашылықтың нетізгі түрі-болып отырған мал шаруанылығының</w:t>
        <w:br/>
        <w:t>дамуына қолайсыз жағдай туғызды. “ Жайылымдық, жерлердің</w:t>
        <w:br/>
        <w:t>қысқартылуы, шабындық жерлердің тартылып алынуы, кеңес өкіметінің</w:t>
        <w:br/>
        <w:t>жүргізген ұйымдастыру с) саясаты: кезіндегідей мал: басының Шұғыл кемуіне</w:t>
        <w:br/>
        <w:t>экелді.</w:t>
        <w:br/>
        <w:t>Ресей империясы саны аз, шағын халықтарды құрсауға “алғанда,</w:t>
        <w:br/>
        <w:t>отаршылдық өкімет идсологтары отарлауға үшыраған халықтарды</w:t>
        <w:br/>
        <w:t>жоғарыда -Көрсеткеніміздей экономикалық жағынан, яғни жерін алу,</w:t>
        <w:br/>
        <w:t>малын алу, байлығын Талан-таражға салумен ғана шектелген жоқ; бүл</w:t>
        <w:br/>
        <w:t>халықтарды “өсіп-өркендеу жолына түскен Дербес этникалық қауым,</w:t>
        <w:br/>
        <w:t>“халық және мәдени -күш ретінде көргісі келмей, көрісініше: оларды</w:t>
        <w:br/>
        <w:t>“империяның күшею: барысында: өздеріне тән табиғи” срекшеліктерінен</w:t>
        <w:br/>
        <w:t>айырылған - және “біртіндег- орыстануға. тиіс тұрғындар ” қатарына</w:t>
      </w:r>
    </w:p>
    <w:p>
      <w:r>
        <w:t>жатқызған. Империя осы стратегиялық мақсатты. қамтамасыз сту</w:t>
        <w:br/>
        <w:t>“жолында Түрлі тарихи кезендерде, түрлі әдіс-айла әрекеттерге барды.</w:t>
        <w:br/>
        <w:t>Қазақ даласын түпкілікті өзінің империясының құрамына қосын</w:t>
        <w:br/>
        <w:t>айғандан-кейін, патша үкіменінің ғасырлар бойы жүргізіп келген отарлық</w:t>
        <w:br/>
        <w:t>ішкі-сыртқы саясатының негізгі бағыт бағдары Ресейдік шет аймақтағы</w:t>
        <w:br/>
        <w:t>оғарланып алынған олдер- халықтарын” үнемі қараңғылық “қыспағында</w:t>
        <w:br/>
        <w:t>ұстан, олардың ұлттық мемлекеттілікке ұмтылуын, ұлттық мәдениетін,</w:t>
        <w:br/>
        <w:t>әдет-ғұрпын тілін жойып, оны басып-жанышштап отырды. Ұттық</w:t>
        <w:br/>
        <w:t>16</w:t>
        <w:br/>
        <w:t>әрі ұзартылады. Осының бәрі Қоянды жәрмеңкесінің &gt; дамуына өз</w:t>
        <w:br/>
        <w:t>әсерін тигізді.</w:t>
        <w:br/>
        <w:t>1869 жылы Семей губерниясының әскери губернаторы Полтарацкий</w:t>
        <w:br/>
        <w:t>мен Қарқаралы уезінің бастығы штабс-капитан Тихонов Қоянды сауда</w:t>
        <w:br/>
        <w:t>орнын жәрмеңке ретінде тануға бұйрық /26/ шығарды. 1868 жылдың. он</w:t>
        <w:br/>
        <w:t>екінші қыркүйегінде; Батыс Сібір: бас. басқармасының “кеңесі, Қоянды</w:t>
        <w:br/>
        <w:t>жерінде -жыя сайын - 15 мамырдан 15 “шілдеге. “дейін - жәрмеңке</w:t>
        <w:br/>
        <w:t>ұйымдастыруды /2Л/ бекітеді.</w:t>
        <w:br/>
        <w:t>Қоянды жәрмеңкесі жылдан-жылға күшейе "түседі. Жәрмеңкеге</w:t>
        <w:br/>
        <w:t>әкелінетін мал саны маусым сайын сан мыңдап көбейіп отырады.</w:t>
        <w:br/>
        <w:t>Осыған байланысты 1871 жылы Батыс Сібір генерай- -губернаторыйың</w:t>
        <w:br/>
        <w:t>жарлығымен жәрмеңкеге малды бағып-жаю үшін 55 шаршы шақырым</w:t>
        <w:br/>
        <w:t>/28/. жер бәлінеді.</w:t>
        <w:br/>
        <w:t>ХІХ ғ.П жартысында қозды жәрмеңкесінен басқа да жәрмеңкелер</w:t>
        <w:br/>
        <w:t>көптеп ашыла бастады.</w:t>
        <w:br/>
        <w:t>Мысалы, 1851: жылы Көкшетауда 14-21 қыфкүйек аралығында</w:t>
        <w:br/>
        <w:t>“Воэдвиженский” жәрмеңкесі: өткізілді /29/.</w:t>
        <w:br/>
        <w:t>1854 жылы Сібір қазақ әскерлерінің станцияларында, Ахбасар,</w:t>
        <w:br/>
        <w:t>Кереку; Аятөз, Пресновск, Қапал және тағы басқа станициаларда жегі</w:t>
        <w:br/>
        <w:t>жәрмеңке-ашылды /30/. Сол сияқты ХІХ ғасырдың 60-шы жылдарында</w:t>
        <w:br/>
        <w:t>Ақмолада 21-мамыр- 10 маусым аралығында өткен: “Константиновская”“</w:t>
        <w:br/>
        <w:t>жәрмеңкесін атап өткен жөн. Олардың баны жылдан жылға өсіп; 1883</w:t>
        <w:br/>
        <w:t>жылы "Семей облысы бойынша 15, Ақмола облысы бойынша 29:ға</w:t>
        <w:br/>
        <w:t>жетеді /31/.</w:t>
        <w:br/>
        <w:t>Жәрмеңкеде негізінен сауданың басым бөлігі май,Мен мал өнімдері</w:t>
        <w:br/>
        <w:t>болған..Мысалы; Петропавл уезіндегі 15-маусым -.! тамыз аралығында</w:t>
        <w:br/>
        <w:t>өткен Тайынша жәрмеңкесіне (Петропавлдан :130 шақырымдай жерде)</w:t>
        <w:br/>
        <w:t>Коюнетау; Ақмола, “Қарқаралы, Петропавл уездерінен және” Жетісу</w:t>
        <w:br/>
        <w:t>облысынан 10 мың жылқы, 40 мың ірі қара мал, 800 мың қой және ешкі</w:t>
        <w:br/>
        <w:t>айдан әкелінген /32/.</w:t>
        <w:br/>
        <w:t>“Қазақ даласындағы сауданың өркендеуіне Теннің орталық</w:t>
        <w:br/>
        <w:t>аудандарындағы . мал. тнаруашылығы шикізаттарына Деген</w:t>
        <w:br/>
        <w:t>мұқтаждықтың өсуі де әсерін тигізді, әсірәсе бұл қазақ - жеріндегі</w:t>
        <w:br/>
        <w:t>маусымдық жәрмеңкелердің көбеюіне әкеліп соқты. :</w:t>
        <w:br/>
        <w:t>Қазақ даласынан табын- табын малды негізінен байлар әкелді.</w:t>
        <w:br/>
        <w:t>Деректер бойынша бұл жәрмеңкелерде 3000-нан астам қазақтар сауда</w:t>
        <w:br/>
        <w:t>жасауға қатысып отырған /33/.</w:t>
        <w:br/>
        <w:t>“Соның ішінде атақты байлар Арыстанғұловтар, Баймағамбетовтар,</w:t>
        <w:br/>
        <w:t>Семаевтар, Баймақдвтар, Бұрапиндер, Шортанбаевтар, МамеравтрӘ және</w:t>
        <w:br/>
        <w:t>Әтеповтар- болды.</w:t>
      </w:r>
    </w:p>
    <w:p>
      <w:r>
        <w:t>&gt; Бұл жәрмеңкелердегі жылқының құны 20.сомнан 30 сомға дейін,</w:t>
        <w:br/>
        <w:t>тері 3 теңгеден 4 теңгеге -дейін, киіз 2 сом 80 тиын, жүн 60 тиын, май 8</w:t>
        <w:br/>
        <w:t>сом 50 тиын, бидай ұны 80 тиын, арпа ұны 50:тиын, 1 пұт сұлы 25</w:t>
        <w:br/>
        <w:t>тиынға бағаланып сатылды /34/.: і</w:t>
        <w:br/>
        <w:t>Із</w:t>
        <w:br/>
        <w:t>ісі де жолға қойылды. Егерде :1860-жылдарға дейін қазақ. халқы үш</w:t>
        <w:br/>
        <w:t>түрлі. салық” түрін төлесе; 1867-68 жылдардағы реформадан .кейін</w:t>
        <w:br/>
        <w:t>салықтың” түрі; де,: мәлшері Де көбейіп, ол. жүйелі. түрде жиналатын</w:t>
        <w:br/>
        <w:t>болды.</w:t>
        <w:br/>
        <w:t>Отаршыл әкімшілік аппараты ұлғаюына байланысты оған қажетті</w:t>
        <w:br/>
        <w:t>шығын-да жылдан-жылға молая бастады. Солардың орнын және патша</w:t>
        <w:br/>
        <w:t>әкімшілігінің тамағын толтыру үшін 1867-68: жылдардағы рсформа</w:t>
        <w:br/>
        <w:t>бойынша қазақтардан алынатын түндік салығының мөлшері екі есе</w:t>
        <w:br/>
        <w:t>өсіріліп, жылына 3 сомға жеткізілді. Ресей Отаршылдық әкімшілігі</w:t>
        <w:br/>
        <w:t>мұнымен. Де&gt; шектелмеді. 1891 жылы 21 наурызда-“Далалық Ереже”</w:t>
        <w:br/>
        <w:t>қабылданып, : қазақ слін басқарудың, жерін отарлаудың. бұрынғыдан</w:t>
        <w:br/>
        <w:t>әлдеқайда жетілдірілген. жаңа заңы күшіне енді, бұл заң бойынша түтін</w:t>
        <w:br/>
        <w:t>салығына тағы .1 сом-50 тиын қосылып, ол-4 сом 50 тиынға көтерілді.</w:t>
        <w:br/>
        <w:t>1867-68. жылдардағы. патша өкіметінің жүргізген. реформалары</w:t>
        <w:br/>
        <w:t>бойынша қазақ жері мемлекеттің. меншігі болып жарияланды. Империя</w:t>
        <w:br/>
        <w:t>қазақ бодандарының басындағы билігін алып қана, салық салып қана</w:t>
        <w:br/>
        <w:t>қойған жоқ, қазақтың ғасырлар бойы қанымен қорғаған, көз заманнан</w:t>
        <w:br/>
        <w:t>бері өсіп-өрбіп-ұрпақтар-көшін асырап келе жатқан ата-мекен жеріне қол</w:t>
        <w:br/>
        <w:t>салды. Патша өкіметінің басты.мақсатының өзі де қазақтың жерін алу</w:t>
        <w:br/>
        <w:t>болатын.</w:t>
        <w:br/>
        <w:t>1868 жылғы 21 қазанда қабылданған “Уақытша Ереженің” . 210</w:t>
        <w:br/>
        <w:t>бабында: “Қазақтардың көшіп-қонып жүрген жерлері мемлекеттік. жер</w:t>
        <w:br/>
        <w:t>болып табылады және ол қазақтардың қоғамдық пайдалануына беріледі”,</w:t>
        <w:br/>
        <w:t>«деп. көрсетеді. Осылайша. қазақ халқының жері “Уақытша” заң</w:t>
        <w:br/>
        <w:t>бойынша уақытша мемлекеттік жер болып жарияланды. Ал 1801 жылы 25</w:t>
        <w:br/>
        <w:t>наурызда түракты “Далалық Ереже” бойынша қазақ жері “мемлекеттің</w:t>
        <w:br/>
        <w:t>мөншігі” болып:жарияланды.</w:t>
        <w:br/>
        <w:t>- Патша өкіметінің :отарлық саясатының негізгі мақсаты, қазақ жерін</w:t>
        <w:br/>
        <w:t>тартып алу болса, оның өзі аграрлық саясат арқылы жүзсге асырылды, ал</w:t>
        <w:br/>
        <w:t>аграрлық. саясаттың ажырамас . бөлігі-қоныстандыру . саясаты болды.</w:t>
        <w:br/>
        <w:t>Помешциктер мен импералистік буржуазияның мүдделеріне сай келген</w:t>
        <w:br/>
        <w:t>қоныс аудару мәселесіне патша өкіметі, ХІХ ғасырдың 2 жартысынан</w:t>
        <w:br/>
        <w:t>бастап қатты назар аударды, өйткені Ресейде. крепостниктік правоның</w:t>
        <w:br/>
        <w:t>жойылуы және әлеуметтік-әкімшілік реформалар аграрлық мәселені</w:t>
        <w:br/>
        <w:t>толық шешкен жоқ еді..</w:t>
        <w:br/>
        <w:t>1900 жылы қазақ даласында 404 казак деревиялары болды. Сол жылы</w:t>
        <w:br/>
        <w:t>казактар қарамағындағы жер көлемі 11,5. миллион дссятинаға жетті. Бұл</w:t>
        <w:br/>
        <w:t>бүкіл Қазақстан аумяғының жетіден бірін құрайтын еді.</w:t>
        <w:br/>
        <w:t>Отаршыл өкіметтің қазақ даласын мемлекеттік меншік деп жариялап,</w:t>
        <w:br/>
        <w:t>мемлекеттік меншік министрлігінің қарауына беруі.және оны қалауынша</w:t>
        <w:br/>
        <w:t>пайдалануға рүқсат етуі, ол жерлерге ішкі “Ресей губернияларынан яуған</w:t>
        <w:br/>
        <w:t>крестьяндарды қоныстандыру саясатын табандылықпен, жүйелі түрде</w:t>
        <w:br/>
        <w:t>жүргізіуі байырғы тұрғындардың тірлігін тарылта түсті.</w:t>
        <w:br/>
        <w:t>ХІХ ғасыр аяғындасақ казактар орыс қоныс аударушыларының</w:t>
        <w:br/>
        <w:t>пайдасына Семей, Ақмола, Торғай облыстарынан ең құнарлы деген 14</w:t>
      </w:r>
    </w:p>
    <w:p>
      <w:r>
        <w:t>млн. десятина жер тартып алды. Ал бұның өзі “далалық облыстардың жер</w:t>
        <w:br/>
        <w:t>көлемінің 8,2 пайызы еді”.</w:t>
        <w:br/>
        <w:t>Аграрлық, саясатты жүзеге асырушылардың бірі. Сібір темір жол</w:t>
        <w:br/>
        <w:t>комитеті болды. КІ</w:t>
        <w:br/>
        <w:t>Подписано в печать 24.01.2002 г.</w:t>
        <w:br/>
        <w:t>:. Формат-.издания 60х84:1/16.. Бумага өфсетная ТЕ</w:t>
        <w:br/>
        <w:t>202: Нея,а./1,5-Тираж 100 экз: Зак. 942;</w:t>
        <w:br/>
        <w:t>Отпечатано в типографий “қ мөлейе”</w:t>
        <w:br/>
        <w:t>2 ІМ), ғ. Алийты; ул. Қурманғазы, 9”</w:t>
        <w:br/>
        <w:t>тел: 93-01-79 - )</w:t>
        <w:br/>
        <w:t>жақаырынаа;</w:t>
        <w:br/>
        <w:t>5ОММАКҮ</w:t>
        <w:br/>
        <w:t>Векзейоуа АЮҺоа Тазапһесоупа</w:t>
        <w:br/>
        <w:t>“Реуеһортеле аҒ Үаігв а5 Ттасіс-Есопотіса! Сепіеге іп Казакһаап</w:t>
        <w:br/>
        <w:t>біп штагегіді потіл - егі теріппв. Зесокі ВаІҒХІХ- Беріплізе,</w:t>
        <w:br/>
        <w:t>ХХ арев)”</w:t>
        <w:br/>
        <w:t>Әресігіну - 07.00.02. Майшге һізюгіев</w:t>
        <w:br/>
        <w:t>(Нініогу оҒКершзіс оҒКа?акһайап)</w:t>
        <w:br/>
        <w:t>Сіуеп іһе 4іззегабоп, (аКеп різсе іп есополпіс, роШЯса! апб</w:t>
        <w:br/>
        <w:t>сшшғаі асНуйу оҒ е КағаҚһ5, һаррепей шійөт іһе Еивбілп гше,</w:t>
        <w:br/>
        <w:t>айегіе )оіпіпр (һе Ка?аКВ 1зп45 1 1һе Көввізп Ешіріге, аге 5һомт іп</w:t>
        <w:br/>
        <w:t>іе агісіе. 5іпсе Ізе бесопд рагі оҒ1һе ХІХІН сепішу тоіе о? зеавоп</w:t>
        <w:br/>
        <w:t>Тйі(8 миа5 іпсгеавей. Зеавоп Тай Весаше а Вазе (ог зае інеш</w:t>
        <w:br/>
        <w:t>сопиводііев апа асашізііоп апобег опев. Іі хуа5 2004 сотитобйу</w:t>
        <w:br/>
        <w:t>сиешайоп.</w:t>
        <w:br/>
        <w:t>Ас е Әерішіпр а ШПабе Һай сопипоййу, (еп штопеу</w:t>
        <w:br/>
        <w:t>сікешаНоп, Ғаітв іп рагісшаг меге орепед іп депве рорша/есі різсев,</w:t>
        <w:br/>
        <w:t>міс) меге Тосаіей пеагру тайаув. Сопвтисбоп оҒ тайяаув,</w:t>
        <w:br/>
        <w:t>соппесіей м/йл 5ірегіа ап4 Сешта! теріопе оҒ Өһе Кшөвізп Епіріге,</w:t>
        <w:br/>
        <w:t>ууа5 ілбшелсей ім деуеһюртпеле оҒ а ітаде. Ағ һе елі оҒІле ХІХІН</w:t>
        <w:br/>
        <w:t>сепішу іп КағаКһвайап 482 Кі оҒғайауз үеге Әні.</w:t>
        <w:br/>
        <w:t>Веіпе іп Бір пеей оҒ саШе ргодиспопв оҒ Сепігг! геріопв оҒ</w:t>
        <w:br/>
        <w:t>Киввіз, ууав а төзіі оҒ Феусіортпелі ОҒ еавоп бйіге оп іне Казақ</w:t>
        <w:br/>
        <w:t>Іп. Твагізе әбтпіпізігайоп іпдісәтед әйһеге ала үуһеп Ғаігв соша һе</w:t>
        <w:br/>
        <w:t>әрепей. )</w:t>
        <w:br/>
        <w:t>Ассогдіпр іо һе іһопрһМ5 оҒ Еиөзіпп Әшгелістгіз, Бай</w:t>
        <w:br/>
        <w:t>өза Р1ізһед іл һе Ка?аКВ зере, тизі фе а (ой Ғога шісіс айішетепі</w:t>
        <w:br/>
        <w:t>оГ іһе КатаКі реорів (о әйшіпізігайуе тшіпе об Кивзіз, сшіша!</w:t>
        <w:br/>
        <w:t>соплеспол оҒ Киө5іап, аш Ғазі тпопороПев ровеввіол ОҒ гіспев оҒ</w:t>
        <w:br/>
        <w:t>Іле КагаК1 Тапа Бу Твагіві Кивіз,</w:t>
        <w:br/>
        <w:t>Веуеіюртепі оҒ а ігаде Һай Әееп ізйпепсей іно Фіуійіпе іпіо</w:t>
        <w:br/>
        <w:t>Ізуегв (ІНегепнаноп). оҒ (һе Ката кі вәсіму. Рговрегоив Ка?аКһе</w:t>
        <w:br/>
        <w:t>Берап іо шаке а (таде, Іп өрйе оҒ (һе Твагіз ромег ивей шагкей</w:t>
        <w:br/>
        <w:t>геіайопе іп һе Жатақһ віерре ог йв ом соіюпігі ронсу,</w:t>
      </w:r>
    </w:p>
    <w:p>
      <w:r>
        <w:t>Әеуеіоршепе оҒ веавоп (йіп іпйиепсей опіо сһапрвев оҒ восійі-</w:t>
        <w:br/>
        <w:t>ссопотіс розШопв өҒіһе Кара в. 000- Ее</w:t>
        <w:br/>
        <w:t>Тһе шдбатепіні Әйезез алд солсіпбіюі оҒ йе могіс аге</w:t>
        <w:br/>
        <w:t>геЙесеед іп зсіспіііс 155иез ал ейініоп о іне Керііс алб іп іззйез</w:t>
        <w:br/>
        <w:t>оғ сопізгепсев оп өсіепсе апсі (неогу. ТЖ</w:t>
        <w:br/>
        <w:t>3</w:t>
        <w:br/>
        <w:t>Диссертацияның тақырыбы бойынша жарияланған еңбектер:</w:t>
        <w:br/>
        <w:t>Ішкі саудадағы жәрмеңкелер, Көкіпстау - 2000. “Шоқан тағылымы</w:t>
        <w:br/>
        <w:t>57-132 (40-4706). 2.</w:t>
        <w:br/>
        <w:t>2. Қалалардың. әлеуметтік-экономикалық дамуы. /|Қазақ тарихы,</w:t>
        <w:br/>
        <w:t>2001 ж. 382.- 80 (26-29 66б.).</w:t>
        <w:br/>
        <w:t>3.Революцияға дейіні. Қазақстандағы . сауда-экономикалық</w:t>
        <w:br/>
        <w:t>қатынастардың орталықтары ретіндегі маусымдық жәрмеңкелердің</w:t>
        <w:br/>
        <w:t>ролі. //Отан тарихы, 2001 ж. Х8 2. - 145 (117-121 66.).</w:t>
        <w:br/>
        <w:t>4. Экономическов развитие и хозяйственные связи Омска и городов</w:t>
        <w:br/>
        <w:t>Северного Казахстана “но” второй половине ХІХ &gt;--начале ХХ вв.</w:t>
        <w:br/>
        <w:t>Степной Край: зона. взаимодействия русского Ии казахского</w:t>
        <w:br/>
        <w:t>народов (ХҮІ - ХХ вв.) баяндамалар мен мақалалар төзистеріңше.</w:t>
        <w:br/>
        <w:t>Омбы - Көкшетау - 2001. --269 с. (64-66). :</w:t>
        <w:br/>
        <w:t>5.ХІХ ғасырдың .60-90-шы жылдарындағы роформалар:. “Бойынша</w:t>
        <w:br/>
        <w:t>қазақ даласында жүргізілген салық. саясаты. “Шоқан тағылымы</w:t>
        <w:br/>
        <w:t>6”, Көкшетау, 2001.:- 402 (196-201).</w:t>
        <w:br/>
        <w:t>6. Патша үкіметінің қазақ даласында жүргізген аграрлық, саясаты</w:t>
        <w:br/>
        <w:t>және оның салдары. Көкшетау, 2001. - 402 (201-208).</w:t>
        <w:br/>
        <w:t>7. Сібір қазақтары облысының құрылу тарихынан. //Түркістанның</w:t>
        <w:br/>
        <w:t>1500 жылдығына . арналған халықаралық ғылыми-тәжірбиелік: й</w:t>
        <w:br/>
        <w:t>конференция материалдары. - Алматы, 2000. -:192 (72:13).</w:t>
        <w:br/>
        <w:t>8. Маусымдық жәрмеңкелердің қазақтар өміріндегі ролі. // Қазақстан</w:t>
        <w:br/>
        <w:t>тәуелсіздігінің 10 жылдығына арналған халықаралық ғылыми-</w:t>
        <w:br/>
        <w:t>практикалық конференция. “Қазақстан ХХІ ғасыр кӛзінде:.</w:t>
        <w:br/>
        <w:t>Мемлекетаралық және ұлтаралық қатынастар” “тақырыбында .</w:t>
        <w:br/>
        <w:t>өткізілген конференция материалдары. -- Алматы: АГУ им: Абая,</w:t>
        <w:br/>
        <w:t>2001. -220 (208-212).</w:t>
        <w:br/>
        <w:t>9. Сыртқы сауда "жүйесіндегі жәрмеңкелер. АлМУ» Хабар-шысы,</w:t>
        <w:br/>
        <w:t>Алматы, 2001. - 182 (56-73 66).</w:t>
        <w:br/>
        <w:t>10: Солтүстік:Қазақстанның: экономикалық дамуы мен- шаруашылық</w:t>
        <w:br/>
        <w:t>байланыты; ШонекеӘденіс: Алматы, 2002. т.(85- 5): с М-</w:t>
        <w:br/>
        <w:t>рамды</w:t>
        <w:br/>
        <w:t>НЫ</w:t>
        <w:br/>
        <w:t>Ң АнаОсевнт</w:t>
      </w:r>
    </w:p>
    <w:p>
      <w:r>
        <w:t>РЕЗЮМЕ</w:t>
        <w:br/>
        <w:t>н Бексемтова Акбота Тастанбековна</w:t>
        <w:br/>
        <w:t>“Развитие ярмарок Казахстана как центров торгово-экономических ” !</w:t>
        <w:br/>
        <w:t>отношений (На материалах северо-восточных районов.</w:t>
        <w:br/>
        <w:t>. Вторая половина ХІХ - начало ХХ вв.) ”</w:t>
        <w:br/>
        <w:t>Слпециаяьность -- 07.00.02. - Отечественная история</w:t>
        <w:br/>
        <w:t>(История Республики Казахстан)</w:t>
        <w:br/>
        <w:t>Автореферат диссертации на соискание ученой степени-кандидата</w:t>
        <w:br/>
        <w:t>исторических наук.</w:t>
        <w:br/>
        <w:t>Данная диссертационная работа выполнена-на предмет соискания</w:t>
        <w:br/>
        <w:t>ученой степени кандидата исторических наук на тему: “Развитие ярмарок</w:t>
        <w:br/>
        <w:t>Казахстана как центров торгово-экономических отношений” (На. материалах</w:t>
        <w:br/>
        <w:t>северо-восточных районов. Вторая половина ХІХ - начало ХХ вв.).</w:t>
        <w:br/>
        <w:t>В диссертайионной работе показаны изменения, происходившие в</w:t>
        <w:br/>
        <w:t>экономической, политической и культурной жизни казахов после</w:t>
        <w:br/>
        <w:t>присоединения казахских земель к царской России. Начиная оо И половины</w:t>
        <w:br/>
        <w:t>ХІХ в., возросла роль сезонных ярмарок, ставших для казахов основой сбыта</w:t>
        <w:br/>
        <w:t>свонмх товаров и приобретения товаров первой необходимости.</w:t>
        <w:br/>
        <w:t>Торговия шла вначале только обменным путем, затем придбрела</w:t>
        <w:br/>
        <w:t>денежный оборот (характер) Ярмарки, В. ооновном, открывались “в</w:t>
        <w:br/>
        <w:t>густонаселенных пунктах, раоположенных ближе к железнодорожным</w:t>
        <w:br/>
        <w:t>станциям. Строительство железной дороги, связываюшәй Қазахстан с</w:t>
        <w:br/>
        <w:t>Сибирью и центральными районами Российской империй также повлияло на</w:t>
        <w:br/>
        <w:t>развитие торговли, В конце ХІХ в. в Казахстане было пәстроено болев 482</w:t>
        <w:br/>
        <w:t>км. жөлезной дороги.</w:t>
        <w:br/>
        <w:t>Большая нужда в продукции скотоводческого хозяйства центральных</w:t>
        <w:br/>
        <w:t>районов России привело к развитию на казахской земле. сезонных ярмарок.</w:t>
        <w:br/>
        <w:t>Где м когда открывать ярмарки уқазывалось администрацией царской</w:t>
        <w:br/>
        <w:t>власти.</w:t>
        <w:br/>
        <w:t>По замыслу царския | чиновников, ярмарки, организовзанные в</w:t>
        <w:br/>
        <w:t>казахской степи, должны были дать толчок дия быстроғо приспособления</w:t>
        <w:br/>
        <w:t>казахского народа ҡ административному управлению России, культурного</w:t>
        <w:br/>
        <w:t>сближения казахского НИ /| русского народов, а также быстрому</w:t>
        <w:br/>
        <w:t>монополистическому овладению богатствами казахских земель царской</w:t>
        <w:br/>
        <w:t>Россией.</w:t>
        <w:br/>
        <w:t>Развитие торговли повлияла и на расслоение казахского обіцества,</w:t>
        <w:br/>
        <w:t>Зажиточные казахи начали заниматься торговлей. Несмотря на.то, что</w:t>
        <w:br/>
        <w:t>царская власть использовала развитие торговых отношений в казахской</w:t>
        <w:br/>
        <w:t>степи дия своей колониальной политики, развитие сезонных ярмарок</w:t>
        <w:br/>
        <w:t>повлияло на изменение социально-экономического положения казахов.</w:t>
        <w:br/>
        <w:t>Основные положения и результаты работы отражены в публикациях, В</w:t>
        <w:br/>
        <w:t>республиканских научных изданиях, в материалах научно-теоретических и</w:t>
        <w:br/>
        <w:t>международных конференций.</w:t>
        <w:br/>
        <w:t>37.</w:t>
        <w:br/>
        <w:t>38.</w:t>
        <w:br/>
        <w:t>39.</w:t>
        <w:br/>
        <w:t>40.</w:t>
        <w:br/>
        <w:t>41.</w:t>
      </w:r>
    </w:p>
    <w:p>
      <w:r>
        <w:t>42.</w:t>
        <w:br/>
        <w:t>43.</w:t>
        <w:br/>
        <w:t>44.</w:t>
        <w:br/>
        <w:t>45.</w:t>
        <w:br/>
        <w:t>46.</w:t>
        <w:br/>
        <w:t>47.</w:t>
        <w:br/>
        <w:t>48.</w:t>
        <w:br/>
        <w:t>49.</w:t>
        <w:br/>
        <w:t>50.</w:t>
        <w:br/>
        <w:t>51.</w:t>
        <w:br/>
        <w:t>52.</w:t>
        <w:br/>
        <w:t>53.</w:t>
        <w:br/>
        <w:t>54.</w:t>
        <w:br/>
        <w:t>55.</w:t>
        <w:br/>
        <w:t>56.</w:t>
        <w:br/>
        <w:t>28</w:t>
        <w:br/>
        <w:t>Шойынбаев Т.Ж. -Добровольное вхождение -казахских- земель в</w:t>
        <w:br/>
        <w:t>состав России. Алма-Ата. Казахстан, 1982. -279 с. (79).</w:t>
        <w:br/>
        <w:t>Қасымбаев Ж.Қ. Города Восточноғо Казахстана 1861-1917: г.</w:t>
        <w:br/>
        <w:t>(соңциально-экономический аспект). “Алма-Ата: Ғылым; 1990 “не с.</w:t>
        <w:br/>
        <w:t>(68).</w:t>
        <w:br/>
        <w:t>Игібаев С. ХҰХ ғ. соңындағы Семей облысының халкы. //Қазақ.</w:t>
        <w:br/>
        <w:t>тарихы. Алматы, 1997. М2, 36 6.</w:t>
        <w:br/>
        <w:t>Ахметова Г.М. ХІХ ғасырдың аяғы ХХ ғасырдың басындағы Семей</w:t>
        <w:br/>
        <w:t>облысының ұлттық : сауда буржуазиясының Жызмед, Шоқан</w:t>
        <w:br/>
        <w:t>тағылымы. Көюшетау; 2001. Т-1. --298 с. (188).</w:t>
        <w:br/>
        <w:t>Учреждения для управления сибирских губерний. Спб., 1832. с.9.</w:t>
        <w:br/>
        <w:t>Ж.Қ. Қасымбаев. Города Восточного Казахстана-центры русско-</w:t>
        <w:br/>
        <w:t>казахской торговли в период завершения прибосдинения Казахстана</w:t>
        <w:br/>
        <w:t>к России. //”Қазақ ССР ғылым академиясының. хабаршысы”.1981.</w:t>
        <w:br/>
        <w:t>М10. 59 6.</w:t>
        <w:br/>
        <w:t>Коновалов И.А. Купечество Западной Сибири в” середине ХІХ в.</w:t>
        <w:br/>
        <w:t>//Омский вестник. 1999, - 138 с. 56 б.</w:t>
        <w:br/>
        <w:t>Туманапин К. Развитие торговли в Петропавловске в 60-90 тт. хіх вв.</w:t>
        <w:br/>
        <w:t>Ученые записки Казғу каф. история 1958 г. вып:4. Том 38. (83).</w:t>
        <w:br/>
        <w:t>Сибирский торгово-промышленный и справочный календарь на 1900</w:t>
        <w:br/>
        <w:t>г. Томск, 1900. - 76 с. (38). ;</w:t>
        <w:br/>
        <w:t>Алдабергенов М.Н. Роль городов Северного Казахстана в развитии</w:t>
        <w:br/>
        <w:t>русско-казахских торғовых взаимосвязей (П п. ХІХ в). в кн.</w:t>
        <w:br/>
        <w:t>Валихановскиев чтения, тезисы роспубликанской-. конферонция.</w:t>
        <w:br/>
        <w:t>Кокшетау-1992 т. -328 с. (188).</w:t>
        <w:br/>
        <w:t>Морозов М.А. Петропавловск: До. революционных литературных</w:t>
        <w:br/>
        <w:t>источниках. Ленинград, Наука.1991 т, --149 с. (20-28).</w:t>
        <w:br/>
        <w:t>Гавардевский Е.П. Обозрение киргиз-кайсацской степи. Рукописный</w:t>
        <w:br/>
        <w:t>отдел Саякт-Нетербургского отделения институга истории России</w:t>
        <w:br/>
        <w:t>115-коллеокция В оң. “Петропавловск; --до.. революционных</w:t>
        <w:br/>
        <w:t>дитературных источниках. Ленинград. Науха. 1991. - 149 с. (28).</w:t>
      </w:r>
    </w:p>
    <w:p>
      <w:r>
        <w:t>ҚРОМА. 374-қ, І-т, 64-і, 27-п. Из отчета по управлению внешних</w:t>
        <w:br/>
        <w:t>округов в киргизской степи, 1840.</w:t>
        <w:br/>
        <w:t>Семенов-П. Пауда из укреплония Верного- через-горный перевал</w:t>
        <w:br/>
        <w:t>Суюлгобе и ушелье Бум к западной оконечности озера Иссык-куль в</w:t>
        <w:br/>
        <w:t>1856 г. Туркестанский сборник, Т.ХУ. СПБ, 1868. Бекмаханов Е.</w:t>
        <w:br/>
        <w:t>Казахстан в 20-40 т. ХІХ в. Алматы. Қазақ университеті, 4мЕ с. с. (45).</w:t>
        <w:br/>
        <w:t>Қазақ әдебиеті. 1992 ж. 7 ақпан. (16). &gt; ;</w:t>
        <w:br/>
        <w:t>Бүл да сонда, 16-6.</w:t>
        <w:br/>
        <w:t>Бүл да сонда, 16-б.</w:t>
        <w:br/>
        <w:t>Қасымбаев Ж.Қ. Қазахстан-Китай: харазанная торговля, Алматы.</w:t>
        <w:br/>
        <w:t>“Әлке”, 1996. - 176 с. (145). ) 4</w:t>
        <w:br/>
        <w:t>Бүл да сонда. (147).</w:t>
        <w:br/>
        <w:t>ҚРОМА. 3-қ, 9-т, 138-і, 27-1. :</w:t>
        <w:br/>
        <w:t>Бекмаханов Е.Б. Қазахстан в 20-40-с годы 99 века. Алма-Ала. 12”</w:t>
        <w:br/>
        <w:t>тҮниворсигеті. 1992. -400 с. (66).</w:t>
        <w:br/>
        <w:t>.</w:t>
        <w:br/>
        <w:t>26</w:t>
        <w:br/>
        <w:t>ПАЙДАЛАНЫЛҒАН ДЕРЕКТЕР ТІЗІМІ |</w:t>
        <w:br/>
        <w:t>Назарбаев Н.А. Тарих толқынында. Алматы. “Атамүра”: 1999. -276.6.</w:t>
        <w:br/>
        <w:t>4153)</w:t>
        <w:br/>
        <w:t>. Добросмыслов А.И. Транзитнав Передвижение промышленного скота.</w:t>
        <w:br/>
        <w:t>и животных продуктов через Тургайскую область с 1891: по 1895.</w:t>
        <w:br/>
        <w:t>Оренбург, 1896. --.137 с. (36-39):</w:t>
        <w:br/>
        <w:t>. Толыбеков С.Е. Обшественво-экономический строй казахав в ХУП-</w:t>
        <w:br/>
        <w:t>ХХ веках. Казгосиздат. Алматы. 1959. -448 с. (315-328).</w:t>
        <w:br/>
        <w:t>Соп автор; Кочевое обшество казахов в ХУП - начале ХХ веках. изқ:</w:t>
        <w:br/>
        <w:t>Алматы. “Наука”. 1971 -- 617-619 с. (235-242).</w:t>
        <w:br/>
        <w:t>. Бекмаханов Е.Б. Казахстан в 20-40-е тоды ХІХ века. Алма-Ата: Қазақ</w:t>
        <w:br/>
        <w:t>университеті., 1992. -400 с. (252-258).</w:t>
        <w:br/>
        <w:t>. Тетеревников А. Очерк внутренней торговли киргизской степи СпПб.,</w:t>
        <w:br/>
        <w:t>1897. - 175 с. (36). )</w:t>
        <w:br/>
        <w:t>. Литвинова Т.К. Равитиге торговли в Казахстане и проникновение</w:t>
        <w:br/>
        <w:t>товарно-капиталистичоских отношений В ХоЗЯЙСТве казахов Бо П</w:t>
        <w:br/>
        <w:t>половине ХІХ һпека и в начале ХХ века. Алматы. “Наука”. 1961. - 316</w:t>
        <w:br/>
        <w:t>с. (118). : ез</w:t>
        <w:br/>
        <w:t>Седельников Т. Борьба за землю киргизской степи. Электро-печатная</w:t>
        <w:br/>
        <w:t>товаришцества: “Дело”. Спб., 1907 -.79 с. (62). (киргизский земельный</w:t>
        <w:br/>
        <w:t>вопрос ж колонизационная политика правительства).</w:t>
      </w:r>
    </w:p>
    <w:p>
      <w:r>
        <w:t>. Сулейменов Б. Аграрный вопрос.8 Казахстане в носдедней трети ХІХ</w:t>
        <w:br/>
        <w:t>в и в начале ХХ века. (1867-1907 гг.). Издатольство АН.Каз.ССР.</w:t>
        <w:br/>
        <w:t>Институғ историй, археология М этнографии им. %.Ч.Балиханова.</w:t>
        <w:br/>
        <w:t>Алма-Ата 1963. -376-402 с. (64).</w:t>
        <w:br/>
        <w:t>. Тоғжанов: БЕ. Қазахский -қолониалыный уй. Изд. научно-</w:t>
        <w:br/>
        <w:t>мисследовательской . ассоциация по изучению национальных и</w:t>
        <w:br/>
        <w:t>колониальных проблем. Москва 1934. -109 с. (64). .</w:t>
        <w:br/>
        <w:t>10. Талузо П.Г, Аграрные Отношения на юте Казахстана в 1867-1914 годах.</w:t>
        <w:br/>
        <w:t>П.</w:t>
        <w:br/>
        <w:t>1</w:t>
        <w:br/>
        <w:t>к</w:t>
        <w:br/>
        <w:t>13.</w:t>
        <w:br/>
        <w:t>14.</w:t>
        <w:br/>
        <w:t>Алма-Ата. “Наука”. 1965. -345 с. (272).</w:t>
        <w:br/>
        <w:t>Сол “автор: Социальные отношения в казахском: ауле Ии</w:t>
        <w:br/>
        <w:t>переселенческая деревня Казахстана в начале ХХ века. Казахстан в</w:t>
        <w:br/>
        <w:t>канун Октября/. Алматы, 1968. -- 73 с. (24). . 5</w:t>
        <w:br/>
        <w:t>Валь К.О. К истории экономических отношений у киргиз. //Научнов</w:t>
        <w:br/>
        <w:t>обоэрение/, 1901 Хг1 (26). !</w:t>
        <w:br/>
        <w:t>. Иванов П.П. Ярмарочная торговля в Казахстане. //Новый Восток/,</w:t>
        <w:br/>
        <w:t>1926. 13-14 (38-42). ң</w:t>
        <w:br/>
        <w:t>Ерофсева И.В. Характер торговли и формирования купеческоғо</w:t>
        <w:br/>
        <w:t>сословия в тородах Северо-Восточного Казахстана в ХІХ Веках.</w:t>
        <w:br/>
        <w:t>Новосибирек, 1990. - 294 с. (114). :</w:t>
        <w:br/>
        <w:t>Егофеева И.В., Урашев С.А. Торгово-экономичоская политика: России</w:t>
        <w:br/>
        <w:t>в Казахстане во второй половине ХУІҢ-І четверти ХІХ вв.</w:t>
        <w:br/>
        <w:t>ФПроблоын социально-экономическоғо развития Казахстана. Алматы,</w:t>
        <w:br/>
        <w:t>1981. (36).</w:t>
        <w:br/>
        <w:t>Сундетов С.А. Проникновение и развитие ҡапиталистических</w:t>
        <w:br/>
        <w:t>отношений в казахском ауле в конце ХІХ- начале ХХ вв. (по</w:t>
        <w:br/>
        <w:t>ШқНнняН сезерных областей. Алматы, “Наука”. 1964. - 159 с. (36-</w:t>
        <w:br/>
        <w:t>38).</w:t>
        <w:br/>
        <w:t>15;</w:t>
        <w:br/>
        <w:t>16.</w:t>
        <w:br/>
        <w:t>т</w:t>
        <w:br/>
        <w:t>Сол "автор: Торғовля В Казахстане в-начале ХХ века. //Казахстан һ</w:t>
        <w:br/>
        <w:t>канун Октября. Алматы, 1968 - 66 с. (28-29). -</w:t>
        <w:br/>
        <w:t>Сол автор: О генезисе капитализма в сельском хозяйстве Казахстана</w:t>
        <w:br/>
        <w:t>ба материалах Северо-Восточных областей). Алматы, 1969 -127 с.</w:t>
        <w:br/>
        <w:t>(56).</w:t>
        <w:br/>
        <w:t>Асфендияров “ С.Д.. Қазақстан тарихының Деректері.. Алматы;</w:t>
        <w:br/>
        <w:t>Казахстан, 1969. - 156 б. (68). :</w:t>
      </w:r>
    </w:p>
    <w:p>
      <w:r>
        <w:t>Қасымбаев Ж.Қ. Города . Восточного Казахстана: в 1861-1917гь.</w:t>
        <w:br/>
        <w:t>“(социально-экономический аспект) Алматы. “Ғылым”, 1590 т182 С,</w:t>
        <w:br/>
        <w:t>(98).</w:t>
        <w:br/>
        <w:t>Сол “автор: -Воснно-политические меры -царизма ЕС укрепленикю»</w:t>
        <w:br/>
        <w:t>торговото значения крепостей Восточного Казахстана в- начале ХІХ в.</w:t>
        <w:br/>
        <w:t>“Алматы, 1976. (77-78). сол автор: Казахстан-Китай: Караванная</w:t>
        <w:br/>
        <w:t>17.</w:t>
        <w:br/>
        <w:t>18.</w:t>
        <w:br/>
        <w:t>19.</w:t>
        <w:br/>
        <w:t>20.</w:t>
        <w:br/>
        <w:t>21.</w:t>
        <w:br/>
        <w:t>торговля в ХІХ-начале ХХ. вв. Алматы. Өлке: 1996, -&lt; 176 с. (125-128).</w:t>
        <w:br/>
        <w:t>Рожкова М.К. Экономические связи России со Средней” Азисй: 40-60</w:t>
        <w:br/>
        <w:t>іт; ХІХ-века./М.1963. -255.с. (62). Ь</w:t>
        <w:br/>
        <w:t>Масанов Н.Е. Проблемы . социально-экономической: БӨЛНН</w:t>
        <w:br/>
        <w:t>Казахстана на рубеж ХУІП-ХІХ вв. Алматы, “Наука”. 1984, -176. (98).</w:t>
        <w:br/>
        <w:t>Шалекенбв У.Х. Ҡ.вопросу о взаимоотношениях казахских племен с</w:t>
        <w:br/>
        <w:t>оседдым “Ии -нолуоседлым. населением.- Хорезма &gt;в: ХУІПІ-ХІХ жвь</w:t>
        <w:br/>
        <w:t>/Межвународный конгресс амтропологических 2 этнографических</w:t>
        <w:br/>
        <w:t>ңаук/. Москва. Наука., 1964: - 268-с; (24). ң %</w:t>
        <w:br/>
        <w:t>Мадуанов С.К. Взаимоотношения қазахов с другими. соседними</w:t>
        <w:br/>
        <w:t>народами Центральной Азии 8 ХУШП- начале ХІХ вв.</w:t>
        <w:br/>
        <w:t>(Политические. и | социально-экономические &gt;. аспекты).</w:t>
        <w:br/>
        <w:t>Алматы. “Білім”: 1995 - 275 с: (77-79). ж -ь</w:t>
        <w:br/>
        <w:t>Наумов С.Н. “Ярмарочная. . торговля в системе: социально-..</w:t>
        <w:br/>
        <w:t>экономических отношений -на юге. Казахстана в половина: р 4263</w:t>
        <w:br/>
        <w:t>начало ХХ-вв, исторический аспект) і -. аі</w:t>
        <w:br/>
        <w:t>Дисс... тарих ғылымд. канд. Алматы. 1995 481- 82).</w:t>
        <w:br/>
        <w:t>). Коншин -Н.Я. Киргизы на казачьих землях. //Памяуная: книжка.</w:t>
        <w:br/>
        <w:t>2 Семипалатинской области на 1898 год. Семипалатинск, 1394, Вып. -ь</w:t>
        <w:br/>
        <w:t>. ҚРОМА. 64 қ., 1т.,2823-і. ,105п.</w:t>
        <w:br/>
        <w:t>115 с. (15-16).</w:t>
        <w:br/>
        <w:t>2 Михаилов. М.“ Область Сибирских- киргизов и Сомипалатинскай.</w:t>
        <w:br/>
        <w:t>область. Спб. 1867. -.150 с. (6).</w:t>
        <w:br/>
        <w:t>Қазақстан тарихының очерктері. Алматы. Дәуір, 1994. - 446 6. (244).</w:t>
        <w:br/>
        <w:t>ҚРОМА. 123 п.</w:t>
        <w:br/>
        <w:t>Смирнов А. Куляндинская ярмарка, Семипалатинск. 1924. -169. м94-</w:t>
        <w:br/>
        <w:t>. ҚРОМА.64қ,1т.,3613і,123п. Ееее :</w:t>
        <w:br/>
        <w:t>. ҚРОМА. 123 п. е Аы в ылыШ ДЕ</w:t>
        <w:br/>
        <w:t>ҠРОМА. 4151.,1п.</w:t>
        <w:br/>
        <w:t>. Қасымбаев жқ. История города Ахмолы. өз зі?) Алмағы,</w:t>
      </w:r>
    </w:p>
    <w:p>
      <w:r>
        <w:t>Атамүра. 1995. -112 с. (30).</w:t>
        <w:br/>
        <w:t>ҚРОМА: 369 қ.,1т.,1970 1; 3п :</w:t>
        <w:br/>
        <w:t>ООМА. 35 п. ) 40: за»</w:t>
        <w:br/>
        <w:t>ООМА. 36 қ.,27т.,181,35п.</w:t>
        <w:br/>
        <w:t>ООМА. 36 қ.,27т.,181,35п,</w:t>
        <w:br/>
        <w:t>ООМА. 36 қ.,277.,181,43п.</w:t>
        <w:br/>
        <w:t>24</w:t>
        <w:br/>
        <w:t>отырды. Бірақ өзінің. көлемі жөнінен қазақтардың Орта; Азиямен,</w:t>
        <w:br/>
        <w:t>Монғолиямен -және тағы басқа елдермен керуен, .саудасы . Ресеймен</w:t>
        <w:br/>
        <w:t>салыстырғанда әлдеқайда төмен болды. Бұның негізгі себебі Орта Азия</w:t>
        <w:br/>
        <w:t>рыногының өрыс рыногының деңгейіне қарағанда деңгейінің төмендігі</w:t>
        <w:br/>
        <w:t>және негізінен мал және мал шаруашылығы өнімдерімен сауда жасайтын</w:t>
        <w:br/>
        <w:t>қазақ рыногына деген Орта Азия рыногының сұранысының төмендігі</w:t>
        <w:br/>
        <w:t>болды.</w:t>
        <w:br/>
        <w:t>хік ғасырдың П жартысында патша Үкіметінің ұстаған сауда</w:t>
        <w:br/>
        <w:t>саясаты, әсіресе оның көршілес елдермен сауда қатынасын дамытуға</w:t>
        <w:br/>
        <w:t>бағытталуы, Қазақстандағы ішкі және сыртқы сауданың дамуына ықпал</w:t>
        <w:br/>
        <w:t>етті. Мысалы, Ресейдің Сібір линиясындағы салықты жоюы Сібірге</w:t>
        <w:br/>
        <w:t>келген Азия көпестеріне өз тауарларын “сауда куәлігінсіз сатуға</w:t>
        <w:br/>
        <w:t>мүмкіндік берді. 1852 жылы бастапқыда бес жылға, ал 1857 жылы одан</w:t>
        <w:br/>
        <w:t>әрі ұзартылды. Сонымен қатар 1852 жылы Сібір кеден бекеті</w:t>
        <w:br/>
        <w:t>бөлімдеріндегі орыс астығының сатылуын кеңейту үнін, оған салынатын</w:t>
        <w:br/>
        <w:t>алым-салық алынып тасталды. Ал 1871 жылы бекітілген азаматтық ”</w:t>
        <w:br/>
        <w:t>тариф бойынша Ресейден шығарылатын тауарға януар құнының 1</w:t>
        <w:br/>
        <w:t>процентін құрайтындай ғана алым салынды;</w:t>
        <w:br/>
        <w:t>Орыс үкіметі қолданған шараларға байланысты, орыс-монғол</w:t>
        <w:br/>
        <w:t>саудасының негізгі бөлігі Бийскі арқылы емес, Зайсан, Семей, Өскемен</w:t>
        <w:br/>
        <w:t>арқылы жүзеге асты /53/.</w:t>
        <w:br/>
        <w:t>Омбы “округінің штабына Катон Е-- кедеңінің берген</w:t>
        <w:br/>
        <w:t>мәліметтері бойынша 1916 жылы 8-16 .желтоқсан аралығында. ғана</w:t>
        <w:br/>
        <w:t>Монғолиядан Өңделмеген 2106 пұт қой терісі, 160 ешкі. терісі, 260 -</w:t>
        <w:br/>
        <w:t>жылқы терісі, 114- қасқыр, 4-Түлкі, 1- пүт арқар терісі әкелінген /54/.</w:t>
        <w:br/>
        <w:t>Бұл тауарлардың көбі Қоянды жәрмеңкесінде сатылған. Жалпы</w:t>
        <w:br/>
        <w:t>қазақ жеріндегі барлық жәрмеңкелер бір-бірімен тығыз байланыста</w:t>
        <w:br/>
        <w:t>болған. Осы Қоянды жәрмеңкесінде сатылмай қалған мал, одан сатылып</w:t>
        <w:br/>
        <w:t>алынған тері, жүн, тағы. басқа тауарлар Семей, Павлодар,</w:t>
        <w:br/>
        <w:t>Петропавловскіге, ал бұл жерден Ресейдің ішкі базарына жеткізіліп</w:t>
        <w:br/>
        <w:t>отырған.</w:t>
        <w:br/>
        <w:t>Ал мая Ақмола, Орынбор, Саратов, Тобыл, Пермь, Томск</w:t>
        <w:br/>
        <w:t>губернияларына, Сырдария, Ферғана, Торғай облыстарына және Мәскеу,</w:t>
        <w:br/>
        <w:t>Петерборға дейін әкетілген.</w:t>
        <w:br/>
        <w:t>Бұл жағдай Монғол, Қытай шекараларына жақын округтерді де</w:t>
        <w:br/>
        <w:t>қамтыды. Бұл елдерден жәрмеңкелерге өте көп мөлшерде мал, сонымен</w:t>
        <w:br/>
        <w:t>бірге жүн, шикізаттар әкелінген.</w:t>
        <w:br/>
        <w:t>Мысалы, 1905 жылы Қоянды жәрмеңкесіне Қытай империясынан</w:t>
        <w:br/>
        <w:t>4770 бас қой, 1225 бас ірі қара мал әкелінген /55/. Ал жәрмеңкеден</w:t>
        <w:br/>
        <w:t>Ресейдің европалық бөлігіне және Сібірдің базарына 1141 07! сомға мал</w:t>
        <w:br/>
        <w:t>мен шикізат жеткізілген. ыз</w:t>
        <w:br/>
        <w:t>ХІХғ. 90 жылдарының аяғында сыртқы сауданың дамуына Жанарғы</w:t>
      </w:r>
    </w:p>
    <w:p>
      <w:r>
        <w:t>Ертіс Параход жолдастығы да ықпалын тигізді. :</w:t>
        <w:br/>
        <w:t>3</w:t>
        <w:br/>
        <w:t>Орыс және, Азияның .саудагерлері. әртүрлі маршруттар арқылы</w:t>
        <w:br/>
        <w:t>жүрді. Орыс саудагерлері қазақ пикеттері арқылы жүрсе, азияның</w:t>
        <w:br/>
        <w:t>саудагерлері қазақ даласы. арқылы өтті. Қазақстанның тек солтүстік</w:t>
        <w:br/>
        <w:t>облыстары арқылы-ақ төмендегі көрсетілген бағыттар бойынша бес</w:t>
        <w:br/>
        <w:t>керуен жолдары өтті:</w:t>
        <w:br/>
        <w:t>1.Петропавл қаласынан Ташкент, Қоқан, Бұхараға керуеншілер</w:t>
        <w:br/>
        <w:t>және саудагерлер сатып алынған малдарымен- Ақмола приказы-арқылы, ,</w:t>
        <w:br/>
        <w:t>Ұлы-тау; Шу өзенін кесіп өтіп, әрі қарай Созақ, Түркістан арқылы</w:t>
        <w:br/>
        <w:t>Ташкентке жылжыды.</w:t>
        <w:br/>
        <w:t>2. Петропавлдан Баян-Ауыл, Қарқаралы, Аягөз, Канал айқылн,</w:t>
        <w:br/>
        <w:t>Құлжаға дейін.</w:t>
        <w:br/>
        <w:t>3.Семейден Аягөз сыртқы округі және Қапал арқылы Құлжа мен</w:t>
        <w:br/>
        <w:t>Қашқарияға дейін.</w:t>
        <w:br/>
        <w:t>4. Семейден Аягөз, өкпесі приказдары онан” әрмен Тербингай</w:t>
        <w:br/>
        <w:t>шатқалының оңтүстік бетімен Шұғұшаққа дейін:</w:t>
        <w:br/>
        <w:t>(5.Семейден Аягөз, Қарқаралы, Шу және Ташкент арқылы Қоқанға</w:t>
        <w:br/>
        <w:t>дейін жетті /56/.</w:t>
        <w:br/>
        <w:t>Жалпы айтқанда ХІХ ғ. П жартысындағы және ХХ ғасырдың</w:t>
        <w:br/>
        <w:t>басындағы: жәрмеңкелерді қазақ даласындағы сауда-саттықтың</w:t>
        <w:br/>
        <w:t>қантамыры деп айтуға болады. Бұл жәрмеңкелер Қазақстандағы ішкі</w:t>
        <w:br/>
        <w:t>сауданың кең өріс алуына жол ашып қана қойған жоқ, сонымен бірге</w:t>
        <w:br/>
        <w:t>сыртқы сауданың дамуында да үлкен роль атқарды.</w:t>
        <w:br/>
        <w:t>Қорытындыда зерттеудің нәтижелері мен олардан туыңдайтын</w:t>
        <w:br/>
        <w:t>түжырымдар жүйеленіп, тақырыпты игерудің: ғылымдық жақтары сөз</w:t>
        <w:br/>
        <w:t>болып, қазіргі күнмен байланыс негізінде ой пікірлер айтылады.</w:t>
        <w:br/>
        <w:t>Жәрмеңкелік сауданың пайда болуының, дамуының және</w:t>
        <w:br/>
        <w:t>құлдырауының тарихи процесі сауда капиталының және еркін</w:t>
        <w:br/>
        <w:t>бәсекелестіктің экстенсивті түрде дамыған кезеңімен сәйкес келеді.</w:t>
        <w:br/>
        <w:t>Жәрмеңкелер қалыптасып жатқан ішкі рынокқа, тауар әнеркәсібіне және</w:t>
        <w:br/>
        <w:t>осылармен тығыз байланысты әлеуметтік-экономикалық қатынастар</w:t>
        <w:br/>
        <w:t>жүйесіне экономикалық негіз қалады, аграрлы шаруашылыққа тауар-</w:t>
        <w:br/>
        <w:t>ақша қатынастарының енуіне жағдай жасады.</w:t>
        <w:br/>
        <w:t>Жалпы айтқанда жәрмеңкелік сауда Қазақстанның экономикасына</w:t>
        <w:br/>
        <w:t>жақсы ықпал етті, әсіресе қазақ ауылының өркендеуіне тигізген ықпалы</w:t>
        <w:br/>
        <w:t>өрекіне болды. Аталған кезеңде Қазақстанда өндіріс орындарының</w:t>
        <w:br/>
        <w:t>ашылуы, елдің отырықшылыққа көше бастауы, қалалардың Салынып,</w:t>
        <w:br/>
        <w:t>жәрмеңкелер арқылы шетелдермен қарым-қатынастың -нығаюы қазақ</w:t>
        <w:br/>
        <w:t>ауылының әркендеуінің негізгі себі болды.</w:t>
        <w:br/>
        <w:t>Қорыта айтқанда “жәрмеңкелер “сауда- саттықтың ерекше түрі</w:t>
        <w:br/>
        <w:t>ретінде ХТХ ғасырда Қазақстан экономикасының дамуына жақсы зере</w:t>
        <w:br/>
        <w:t>тигізед 5 Е</w:t>
        <w:br/>
        <w:t>23</w:t>
      </w:r>
    </w:p>
    <w:p>
      <w:r>
        <w:t>“Бұл жәрмеңкелердің тауар айналысының негізін мал және мал ”</w:t>
        <w:br/>
        <w:t>шаруашылығы өнімдері құрады. 4</w:t>
        <w:br/>
        <w:t>:: Ақмола жәрмеңкелерінде сатып алынған мал үш бағытта айдалды.</w:t>
        <w:br/>
        <w:t>1.Сасық - көн, Көшек, Шортанды, Үш-бұлақ, Жөкей атқышы,</w:t>
        <w:br/>
        <w:t>Тайынша-көлге</w:t>
        <w:br/>
        <w:t>2.Почта. жолы арқылы. Атбасарға, Есіл арқылы: Жарқайынғай,.</w:t>
        <w:br/>
        <w:t>Звериноголовск арқылы Қорған мең Шадринскіге .</w:t>
        <w:br/>
        <w:t>3:Ишим арқылы Сары - адыр тауы, одан әрман; Ашыкөл, Чагланка,</w:t>
        <w:br/>
        <w:t>арқылы Сандықтауға бағытталды.</w:t>
        <w:br/>
        <w:t>“ХІХ ғасырда Қазақстан жерінде қалыптасқан жәрмеңкелер, елдің:</w:t>
        <w:br/>
        <w:t>әлеуметгік-экономикалық өміріне зор үлес қосып, сауда-саттықтың</w:t>
        <w:br/>
        <w:t>ерекше түрі ретінде ХІХ ғасырдың аяғы ХХғ. басында Қазақ!</w:t>
        <w:br/>
        <w:t>даласындағы ішкі сауданың дамуына үлкен әсерін тигізді.</w:t>
        <w:br/>
        <w:t>“Сыртқы сауда жүйесіндегі жәрмеңкелер” -- атты екінші тармақшада”</w:t>
        <w:br/>
        <w:t>ХІХ ғ. 30-жылдарынан бастап қазақ даласында құрыла бастаған</w:t>
        <w:br/>
        <w:t>жәрмеңкелер халықтардың даму тарихында ереше орын алғандығы?</w:t>
        <w:br/>
        <w:t>олардың тек ішкі сауда-саттық ісін орнықтыруда ғана емес, сыртқы</w:t>
        <w:br/>
        <w:t>сауданың дамуына да, көршілес. Европа; Орта Азия және басқа” ді</w:t>
        <w:br/>
        <w:t>елдермен тұрақты экономикайық байланыс қалыптастыруда Да үлкен рәл</w:t>
        <w:br/>
        <w:t>атқарғандығы баяндалады. Жылдың әр мезгіліне қарай өткізілетін:</w:t>
        <w:br/>
        <w:t>маусымдық жәрмеңкелер және қалалық жәрмеңкелердің қызметінің</w:t>
        <w:br/>
        <w:t>нәтижесінде қазақ даласы сыртқы сауда жүйесіне тартыла бастады.</w:t>
        <w:br/>
        <w:t>Қоянды, Тайыншакөл, Константиновская, Шар жәрмеңкелерінде ірі: ірі</w:t>
        <w:br/>
        <w:t>мал базарлары шоғырланды. Осы жәрмеңкелерден табын-табын” мая</w:t>
        <w:br/>
        <w:t>Ресейге, одан әрмен Европа мемлекеттеріне айдалды, ХІХ ғадырдың 1</w:t>
        <w:br/>
        <w:t>жартысында қазақ жерінің малы "және мал шаруашылығы өнімдері тек</w:t>
        <w:br/>
        <w:t>Ресейде ғана емес; сол кездегі Орта Азия, Европада Да үлкен маңызға ие</w:t>
        <w:br/>
        <w:t>болды. Мысалы -- Ангиияның отары болған, “өскелең ” “май</w:t>
        <w:br/>
        <w:t>шаруашылығымен айналысушы Австрияда осБі кезде 10 -млн-бас қана</w:t>
        <w:br/>
        <w:t>мал болған екен /50/.</w:t>
        <w:br/>
        <w:t>Тек Батыс Сібірдің өзінен 1899 жылы 300 мың пұт май, 1907 жылы 3</w:t>
        <w:br/>
        <w:t>млн 630 мың пұт май, 1910 жылы 4 млн 63-мың пүт май алынған /51/.</w:t>
        <w:br/>
        <w:t>Бұл мал өнімдерін өндірудің жылдан-жылға өркендеуін көрсетеді. Соя</w:t>
        <w:br/>
        <w:t>себептен оның саласы да жаңарады және бүл көрші мемлекеттердің;</w:t>
        <w:br/>
        <w:t>сонымен қатар Азия, Европаның басқа да мемлекеттерінің қазақ малына</w:t>
        <w:br/>
        <w:t>және Мал өнімдеріне, оны сататын қазақ - жәрмеңкелеріне деген</w:t>
        <w:br/>
        <w:t>қызығушылығын арттырды, жәрмеңкелерге сырттан. келушілердің де</w:t>
        <w:br/>
        <w:t>санын молайта түсті. Тіпті сол жылдары, Қазақстаннан апаратын малдың</w:t>
        <w:br/>
        <w:t>әр түрлі майы Дания мен Жаңа Зеландия майын Лондон базарынан</w:t>
        <w:br/>
        <w:t>ығыстырып тнығарып, сапасының жоғары болғандығы соншалық; ол</w:t>
        <w:br/>
        <w:t>АҚШ-та да сұранысқа ие бола бастады деген дерек бар /52/. и</w:t>
        <w:br/>
        <w:t>Қазақ даласына Бұхарадан, Хиуадан, Ташкенттен, Қоқандтан және -</w:t>
        <w:br/>
        <w:t>Қытай, Моңғолия жерінен сауда керуендері келіп отырды. Өз кезегінде ,</w:t>
        <w:br/>
        <w:t>қазақтар да бүған жауап ретінде сауда керуендерін жасақтап жіберін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
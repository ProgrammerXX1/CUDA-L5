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РЕСПУБЛИКАКАЗАХСТАН</w:t>
        <w:br/>
        <w:t>МИНИСТЕРСТВО ОБРАЗОВАНИЯИ НАУКИ</w:t>
        <w:br/>
        <w:t>НАЦИОНАЛЬНАЯ АКАДЕМИЯ НАУК</w:t>
        <w:br/>
        <w:t>ЦЕНТРАЛЬНАЯ НАУЧНАЯ БИБЛИОТЕКА</w:t>
        <w:br/>
        <w:t>Биобиблиография ученых Казахстана</w:t>
        <w:br/>
        <w:t>СЕРИК</w:t>
        <w:br/>
        <w:t>НЫГМЕТОЛЛАУЛЫ</w:t>
        <w:br/>
        <w:t>НЕГИМОВ</w:t>
        <w:br/>
        <w:t>5.2009:</w:t>
        <w:br/>
        <w:t>МІМІ8ТКҮ ОҒЕООСАТ(ОМ АХО8СТЕМСЕВ</w:t>
        <w:br/>
        <w:t>ОЕТНЕКЕРГВІМСОЕКА?АКНВ8ТАМ</w:t>
        <w:br/>
        <w:t>МАТІОМАР, АСАПЕМҮ ОҒЕСТЕКСЕ5</w:t>
        <w:br/>
        <w:t>СЕМТКАІ.,ӨСТЕКТІЕІС ІЛВКАВҮ</w:t>
        <w:br/>
        <w:t>ВіоБіБШовтарһу оғ өсіепібіз о? КағаКһзіап</w:t>
        <w:br/>
        <w:t>ЗЕКІК</w:t>
        <w:br/>
        <w:t>МҮСМЕТОП,АГЛ/Ү</w:t>
        <w:br/>
        <w:t>МЕСІМОУ</w:t>
        <w:br/>
        <w:t>2009</w:t>
        <w:br/>
        <w:t>УДК 01</w:t>
        <w:br/>
        <w:t>ББК 91.9</w:t>
        <w:br/>
        <w:t>С37</w:t>
        <w:br/>
        <w:t>С37 Сбегік МуртеюПашу Мерітоу: ВірПовтарһу оҒ</w:t>
        <w:br/>
        <w:t>өсістізіз оҒ КатаКһвйап / СопірПей Бу 8.М. Мершпоу, Г.Ә.</w:t>
        <w:br/>
        <w:t>Аһепоуа, М.Ж. Ковауеуа, А.Е. ТигіуВеКоуа. 5.Когаһау, Ейі-</w:t>
        <w:br/>
        <w:t>іюг-іп-сһіеЕ К.К. АВараПеуа, Мапаріпр ейшот, Әітесіюг оғ</w:t>
        <w:br/>
        <w:t>С651, Башогв: Е.К. Тогекшоу, О.8.?һаһап, С.А. І5каКоуа. -</w:t>
        <w:br/>
        <w:t>Аһтағу,2009.- 138 р.,рогіт.</w:t>
        <w:br/>
        <w:t>І5ВМ 978-601-203-029-7</w:t>
        <w:br/>
        <w:t>С4406010000 ББК 91.9;80</w:t>
        <w:br/>
        <w:t>001(05)09</w:t>
        <w:br/>
        <w:t>ІБВҺ 978-601-203-032-7 ӨСепігаі всіепіініс Шһғагу , 2009</w:t>
        <w:br/>
        <w:t>УДК 01</w:t>
        <w:br/>
        <w:t>ББК 91.9</w:t>
        <w:br/>
        <w:t>с37</w:t>
        <w:br/>
        <w:t>С 37 Серик Ныгметоллаулы Негимов:</w:t>
        <w:br/>
        <w:t>Биобиблиография /Сост.: Л.С.Негимова, Л.Д.Абенова,</w:t>
      </w:r>
    </w:p>
    <w:p>
      <w:r>
        <w:t>Н.К. Косаева, А.А.Турлыбекова. Глред. С.Корабай. Отв.</w:t>
        <w:br/>
        <w:t>ред. директор ЦНБ К.К.Абугалиева. Ред.: Е.Торекулов,</w:t>
        <w:br/>
        <w:t>Д.С.Жахан, Г.Г. Искакова. - Алматы: Центральная</w:t>
        <w:br/>
        <w:t>научная библиотека, 2009. - 138 с., портр. | Серия</w:t>
        <w:br/>
        <w:t>«Биобиблиография ученых Казахстана).</w:t>
        <w:br/>
        <w:t>15ВҺМ978-601-203--029-7</w:t>
        <w:br/>
        <w:t>С4406010000 ББК 91.9;80</w:t>
        <w:br/>
        <w:t>001(05)09</w:t>
        <w:br/>
        <w:t>ІБВМ 978-601--203-029-7 Ө Центральная научная</w:t>
        <w:br/>
        <w:t>библиотека, 2009</w:t>
        <w:br/>
        <w:t>- Мемлекеттік тілді дамытуға қосқан зор үлесі үшін</w:t>
        <w:br/>
        <w:t>ҚР Мәдениет және ақпарат министрлігіне қарасты «Қазақ</w:t>
        <w:br/>
        <w:t>тілі» Департаменті мен Республикалық ақпараттық-</w:t>
        <w:br/>
        <w:t>сараптамалық «Тіл» журналы «Қазақ тілінің жанашыры»</w:t>
        <w:br/>
        <w:t>құрметті белгісімен марапаттады.</w:t>
        <w:br/>
        <w:t>ҚАЗАҚСТАН РЕСПУБЛИКАСЫ</w:t>
        <w:br/>
        <w:t>БІЛІМ ЖӘНЕ ҒЫЛЫМ МИНИСТРЛІГІ</w:t>
        <w:br/>
        <w:t>ҰЛТТЫҚ ҒЫЛЫМ АКАДЕМИЯСЫ</w:t>
        <w:br/>
        <w:t>ОРТАЛЫҚ ҒЫЛЫМИ КІТАПХАНА</w:t>
        <w:br/>
        <w:t>Қазақстан ғалымдарының биобиблиографиясы</w:t>
        <w:br/>
        <w:t>СЕРІК</w:t>
        <w:br/>
        <w:t>&lt;НЫҒМЕТОЛЛАҰЛЫ</w:t>
        <w:br/>
        <w:t>НЕГИМОВ</w:t>
        <w:br/>
        <w:t>2009</w:t>
        <w:br/>
        <w:t>-Зазначительный вкладв развитии Государственного</w:t>
        <w:br/>
        <w:t>языка языка награжден почетным знаком «За заботу в</w:t>
        <w:br/>
        <w:t>развитии языка» Департаментом «Казахского языка»</w:t>
        <w:br/>
        <w:t>Министерства культуры и информация РК и</w:t>
        <w:br/>
        <w:t>республиканским информационно-аналитическим</w:t>
        <w:br/>
        <w:t>журналом «Тіл».</w:t>
        <w:br/>
        <w:t>8</w:t>
        <w:br/>
        <w:t>ҚАЗАҚСТАН РЕСПУБЛИКАСЫ</w:t>
        <w:br/>
        <w:t>БІЛІМ ЖӘНЕ ҒЫЛЫМ МИНИСТРЛІГІ</w:t>
        <w:br/>
        <w:t>СЕРІК</w:t>
        <w:br/>
        <w:t>НЫҒМЕТОЛЛАҰЛЫ</w:t>
        <w:br/>
        <w:t>НЕГИМОВ</w:t>
      </w:r>
    </w:p>
    <w:p>
      <w:r>
        <w:t>1992 г. Опубликована монография «Образно-</w:t>
        <w:br/>
        <w:t>изобразительная система поэзии жырау и акынов».</w:t>
        <w:br/>
        <w:t>-зашитил докторская диссертация на тему «Образно-</w:t>
        <w:br/>
        <w:t>изобразительная система поэзии жырау и акынов».</w:t>
        <w:br/>
        <w:t>- заведуюший кафедрой Казахской литературы</w:t>
        <w:br/>
        <w:t>Казахского государственного женского педагогического</w:t>
        <w:br/>
        <w:t>института.</w:t>
        <w:br/>
        <w:t>1994 г. Награжден почетным знаком «Отличник</w:t>
        <w:br/>
        <w:t>образования Республики Казахстан».</w:t>
        <w:br/>
        <w:t>1997 г. Опубликовано учебное пособие «Ораторское</w:t>
        <w:br/>
        <w:t>искусство»</w:t>
        <w:br/>
        <w:t>-- заведуюший кафедрой Казахского языка</w:t>
        <w:br/>
        <w:t>Евразийскоғо университета имени Л.Н.Гумилева.</w:t>
        <w:br/>
        <w:t>1999 г. Профессор кафедры Казахской литературы</w:t>
        <w:br/>
        <w:t>Евразийского университета имени Л.Н.Гумилена..</w:t>
        <w:br/>
        <w:t>- академик Академии Социальных наук Республики</w:t>
        <w:br/>
        <w:t>Казахстан.</w:t>
        <w:br/>
        <w:t>-принимгет участие в ҮП Международном курултае</w:t>
        <w:br/>
        <w:t>тюркоязычных народов.</w:t>
        <w:br/>
        <w:t>2000-2005 гг. Пірофессор кафедры Казахской</w:t>
        <w:br/>
        <w:t>литературы Казахского национального университета</w:t>
        <w:br/>
        <w:t>имени Аль-Фараби.</w:t>
        <w:br/>
        <w:t>2001 г. член Союза писателей Казахстана.</w:t>
        <w:br/>
        <w:t>2005 г. Профессор кафедры Казахской литературы</w:t>
        <w:br/>
        <w:t>Евразийского университета имени Л.Н.Гумилева.</w:t>
        <w:br/>
        <w:t>--член экспертной комиссии Комитета по аттестации</w:t>
        <w:br/>
        <w:t>и контролю в сфере образования и науки Министерства</w:t>
        <w:br/>
        <w:t>образования и науки РК.</w:t>
        <w:br/>
        <w:t>-член Союза журналистов Казахстана.</w:t>
        <w:br/>
        <w:t>2008 г. Награжден нагрудным почетным знаком МОН</w:t>
        <w:br/>
        <w:t>РК «Зазаслугив развитии науки Республики Казахстан».</w:t>
        <w:br/>
        <w:t>А</w:t>
        <w:br/>
        <w:t>1989 ж. Қазақ ССР Ғылым академиясы М.О.Әуезов</w:t>
        <w:br/>
        <w:t>атындағы Әдебиет және өнер институтының «Жамбылтану</w:t>
        <w:br/>
        <w:t>және дербес ақындар поэзиясы» бөлімінің меңгерушісі.</w:t>
        <w:br/>
        <w:t>1992 ж. «Ақын-жыраулар поэзиясының бейнелілігі»</w:t>
        <w:br/>
        <w:t>атты еңбегі жарияланды.</w:t>
      </w:r>
    </w:p>
    <w:p>
      <w:r>
        <w:t>- «Ақын-жыраулар поэзиясының образдық-</w:t>
        <w:br/>
        <w:t>метафоралық жүйесі» деген тақырыпта докторлық</w:t>
        <w:br/>
        <w:t>диссертация қорғады.</w:t>
        <w:br/>
        <w:t>- Қазақ мемлекеттік Қыздар педагогикалық институтында.</w:t>
        <w:br/>
        <w:t>Қазақәдебиеті кафедрасының меңгерушісі болды.</w:t>
        <w:br/>
        <w:t>1994 ж. «Қазақстан Республикасының білім беру ісінің</w:t>
        <w:br/>
        <w:t>үздігі» құрмет белгісімен марапатталды.</w:t>
        <w:br/>
        <w:t>1997 ж. «Шешендік өнер» тақырыпты оқу құралы</w:t>
        <w:br/>
        <w:t>жарық көрді.</w:t>
        <w:br/>
        <w:t>- Л.Н.Гумилев атындағы Еуразия университеті</w:t>
        <w:br/>
        <w:t>Қазақ тілі кафедрасының меңгерушісі.</w:t>
        <w:br/>
        <w:t>1999 ж. Л.Н.Гумилев атындағы Еуразия университеті</w:t>
        <w:br/>
        <w:t>Қазақ әдебиеті кафедрасының профессоры.</w:t>
        <w:br/>
        <w:t>- Қазақстанның Әлеуметтік | ғылымдары</w:t>
        <w:br/>
        <w:t>академиясының академигі.</w:t>
        <w:br/>
        <w:t>- Түркі тектес халықтардың УП Халықаралық</w:t>
        <w:br/>
        <w:t>құрылтайына қатысты.</w:t>
        <w:br/>
        <w:t>2000-2005 жж. Әл-Фараби атындағы Қазақ ұлттық</w:t>
        <w:br/>
        <w:t>университеті Қазақ әдебиеті кафедрасының профессоры.</w:t>
        <w:br/>
        <w:t>2001 ж. Қазақстан жазушылар Одағының мүшесі.</w:t>
        <w:br/>
        <w:t>2005 ж. Л.Н.Гумилев атындағы Еуразия ұлттық</w:t>
        <w:br/>
        <w:t>университеті Қазақ әдебиеті кафедрасының профессоры.</w:t>
        <w:br/>
        <w:t>- Қазақстан журналистер Одағының мүшесі.</w:t>
        <w:br/>
        <w:t>2908 ж. «Қазақстан Республикасының ғылымын</w:t>
        <w:br/>
        <w:t>дамытуға сіңірген еңбегі үшін» тес белгісімен</w:t>
        <w:br/>
        <w:t>марапатталды.</w:t>
        <w:br/>
        <w:t>П</w:t>
        <w:br/>
        <w:t>УДК 01</w:t>
        <w:br/>
        <w:t>ББК 91.9</w:t>
        <w:br/>
        <w:t>с37</w:t>
        <w:br/>
        <w:t>С 37 Серік Нығметоллаұлы Негимов:</w:t>
        <w:br/>
        <w:t>Биобиблиография /Құраст.: Л.С.Негимова, Л.Д.Әбенова,</w:t>
        <w:br/>
        <w:t>Н.Қ. Қосаева, А.Ә.Тұрлыбекова. Бас ред. С.Қорабай.</w:t>
        <w:br/>
        <w:t>Жауапты ред. ОҒК директоры К.К.Әбуғалиева. Ред.</w:t>
        <w:br/>
        <w:t>Е.К.Төреқұлов, Д.С.Жаһан, Г.Г. Искакова. - Алматы:</w:t>
        <w:br/>
        <w:t>Орталықғылыми кітапхана, 2009. - 138 6.,сур. Г«Қазақстан</w:t>
        <w:br/>
        <w:t>ғалымдарының биобиблиографиясы» атты серия).</w:t>
        <w:br/>
        <w:t>ІБВМ 978-601--203-029-7</w:t>
        <w:br/>
        <w:t>С4406010000 ББК 91.9:80</w:t>
        <w:br/>
        <w:t>001(05)09</w:t>
        <w:br/>
        <w:t>ІБВ 978-601-203-029-7 ООрталықғылымикшапхана,2009</w:t>
      </w:r>
    </w:p>
    <w:p>
      <w:r>
        <w:t>ТНЕ МАГЧРАТЕЗОКІЛҒЕ АМО АСТТІУҮТТҮ ОҒТНЕ</w:t>
        <w:br/>
        <w:t>РОСТОКОЕРНПЮТГОСІСАТ.8СІЕМСЕ8В, РЕКОКЕВ-</w:t>
        <w:br/>
        <w:t>ЗОКЗЕКІК МҮСМЕТОВН.АЕТЛ/Х МЕСІМОУ</w:t>
        <w:br/>
        <w:t>8егік МуртеіоПашу Месішоу ууав һогп оп 3 ЛМу, 1948</w:t>
        <w:br/>
        <w:t>іп КшуКко! уШаре, ОаПЕҺап ((Ізігісі Һа? із іод4ау”5 Могіһетп</w:t>
        <w:br/>
        <w:t>ҚатаҚһаап геріоп (іп “Во|івһеуіс” Ко1Кһо2 оҒ Ку2уНш діз-</w:t>
        <w:br/>
        <w:t>ігісі, огтпег КоКвһейап геріоп).</w:t>
        <w:br/>
        <w:t>1966.Не Нпізһей зесопдагу өсһоо! патлей айег Сһараеу</w:t>
        <w:br/>
        <w:t>іп Ку?уШш дізігісі. Не епіегей КагаКһ бізіе ГЛпіуегеіу патед</w:t>
        <w:br/>
        <w:t>аВег 5.М.Кігоу, Ғасатғу оҒ РШо1ову (соттевролдепсе «іе-</w:t>
        <w:br/>
        <w:t>рагітепі).</w:t>
        <w:br/>
        <w:t>1966-1967. Не ууотКей ав а ішіюг аі Боагдіпе өсһоо!</w:t>
        <w:br/>
        <w:t>патей аВег Сһараеу.</w:t>
        <w:br/>
        <w:t>1968-1971. Не1тапвГетгей % (һе ІШІ-Әшпе дерагттелі оҒ</w:t>
        <w:br/>
        <w:t>Ка?аЕһ Әііе ІПҮшуеге йу патей аЙег 8.Кігоу.</w:t>
        <w:br/>
        <w:t>1972. Не ууав а 1аһогайогу аввібізті аі Іһе Іпішне оҒ</w:t>
        <w:br/>
        <w:t>Іегаішге ала Агілатей айег М.О.Апе2оу ә/йіп Асадетау</w:t>
        <w:br/>
        <w:t>оҒӛсіепсев оҒКагаКһ 555.</w:t>
        <w:br/>
        <w:t>1974. Не ууаз а ішіог гезеагсһег аввізалі а/1һе Іпвііе</w:t>
        <w:br/>
        <w:t>ОҒІ.Жегайлге апа Ат( патей аНег М.О.Ачегоу уу іп Асай-</w:t>
        <w:br/>
        <w:t>ету оҒӛсіепсев оҒҚагаҚһ 55Е.</w:t>
        <w:br/>
        <w:t>1978. Не 4е:елбей а салФіаа фе 4ізбегіайоп оп іоріс</w:t>
        <w:br/>
        <w:t>“КатаЮй о1епіпіп ане? ШК егекһе егі”.</w:t>
        <w:br/>
        <w:t>1980. Тһе шопоргарһ “О1еп огітіі” уғав рү018һей.</w:t>
        <w:br/>
        <w:t>1984. Не у/ав ргототей іо а зеніюг гезеагсһег ровіНоп аі</w:t>
        <w:br/>
        <w:t>е Іпейше оҒІ Жегғашшге апа Агі патед аЙег М.О.Апе2оу</w:t>
        <w:br/>
        <w:t>ууйНіп Асадету оҒӛсіепсев оҒКагаЕһ 55Е,</w:t>
        <w:br/>
        <w:t>1989. Не у/ав арроішедй һеад оҒ “?һашһуі вішев 4е-</w:t>
        <w:br/>
        <w:t>рагпетг апа іпдіуійпа! аҚул роейғу” аі һе Іпеііше оҒІЛ1-</w:t>
        <w:br/>
        <w:t>16</w:t>
        <w:br/>
        <w:t>ОҚЫРМАНДАРҒА</w:t>
        <w:br/>
        <w:t>Қазақстан ғалымдарының библиографиялық</w:t>
        <w:br/>
        <w:t>сериясының жалғасы болып табылатын бұл көрсеткіш</w:t>
        <w:br/>
        <w:t>филология ғылымдарының докторы, профессор, танымал</w:t>
        <w:br/>
        <w:t>ғалым-әдебиетші - Серік Нығметоллаұлы Негимовке</w:t>
        <w:br/>
        <w:t>арналған.</w:t>
        <w:br/>
        <w:t>Биобиблиографияға ғалымның өмірі мен еңбегін</w:t>
        <w:br/>
        <w:t>сипаттайтын мәліметтер, оның еңбектері және ол туралы</w:t>
        <w:br/>
        <w:t>әдебиеттер енгізілді.</w:t>
        <w:br/>
        <w:t>Көрсеткіш материалы хронологиялық тәртіппен.</w:t>
        <w:br/>
        <w:t>орналасқан; әр жылдың көлемінде -- әліпби ретімен</w:t>
        <w:br/>
        <w:t>алдымен қазакша, одан кейін орыс тілінде жарияланған</w:t>
        <w:br/>
        <w:t>еңбектері қамтылған. )</w:t>
      </w:r>
    </w:p>
    <w:p>
      <w:r>
        <w:t>Көмекші көрсеткіштерінде ғалымның еңбектерінің</w:t>
        <w:br/>
        <w:t>әліпбилік және бірлесіп жазған авторлары, еңбектерінде</w:t>
        <w:br/>
        <w:t>аталған есімдер, жағрафиялық атаулар және ғалымның</w:t>
        <w:br/>
        <w:t>еңбектері жарық көрген мерзімді басылымдардың”</w:t>
        <w:br/>
        <w:t>атауларына, сілтемелер хронологиялық көрсеткішіндегі</w:t>
        <w:br/>
        <w:t>сандық тәртібімен берілген.</w:t>
        <w:br/>
        <w:t>КЧИТАТЕЛЯМ</w:t>
        <w:br/>
        <w:t>Предлагаемый указатель - продолжение серии</w:t>
        <w:br/>
        <w:t>“Биобиблиография ученых Казахстана” -- посвяшен</w:t>
        <w:br/>
        <w:t>доктору филологических наук, профессору, известному</w:t>
        <w:br/>
        <w:t>ученому-литератору - Серику Нигметоллаулы Негимову.</w:t>
        <w:br/>
        <w:t>Биобиблиография включает материалы,</w:t>
        <w:br/>
        <w:t>характеризуюшие жизнь и деятельность ученоғо,</w:t>
        <w:br/>
        <w:t>публикаций его трудов и лигературу о нем.</w:t>
        <w:br/>
        <w:t>Материал в указателе расположен в хронологическом</w:t>
        <w:br/>
        <w:t>порядке, в пределах каждого года-по алфавиту: сначала</w:t>
        <w:br/>
        <w:t>идут работы, опубликованные на казахском языке, затем</w:t>
        <w:br/>
        <w:t>на русском и других языках. Во вспомогательных</w:t>
        <w:br/>
        <w:t>указателях трудов: алфавитном, соавторов, именном,</w:t>
        <w:br/>
        <w:t>географическом и периодических изданий, настраницах</w:t>
        <w:br/>
        <w:t>которых публиковались труды ученого ссылки даются на</w:t>
        <w:br/>
        <w:t>порядковые номера работ, помешенных в</w:t>
        <w:br/>
        <w:t>хронологическом указателе трудов.</w:t>
        <w:br/>
        <w:t>ТОТНЕҺЕАрЕК8</w:t>
        <w:br/>
        <w:t>Тһе сіуеп іпдех 15 опе оГ3һе ВооК ілсіндейі іп ІНе зегіез</w:t>
        <w:br/>
        <w:t>оҒ “ВіовіҺНортарһу оҒөсіепіі5і5 о?Ка?акһа(ап” апа і бей-</w:t>
        <w:br/>
        <w:t>сайда іо Ше Посіюг оҒ РАПо!оріса! өсіепсез, Рго!еввот, а</w:t>
        <w:br/>
        <w:t>Ғатопв өсіепібі ала вресіз іг іп іе вімду оҒТ.Шегайшге бегік</w:t>
        <w:br/>
        <w:t>МудтеюПашу Мегішоу.</w:t>
        <w:br/>
        <w:t>ВіоріБШовстарһу сопіаіз5 тәлегізіз ароц Зе апа аснуі-</w:t>
        <w:br/>
        <w:t>бе оГіһе өсіеліібі, һів ра1ісаһопв апа Шегашге араш Әіта.</w:t>
        <w:br/>
        <w:t>Матегізі5 іп (фе іпдех аге ріуеп іп а сһголоіовіса! огает,</w:t>
        <w:br/>
        <w:t>үліізіп 1Һе Ішій оҒ еасһ уеаг іп ап аірһаБейса! огдег: Іһе</w:t>
        <w:br/>
        <w:t>муогів раМізһеді іп КауаҚ1 Іапрцаре аге юПоуғей іп Кивзіап</w:t>
        <w:br/>
        <w:t>апа іһеп оһег Таприарев.</w:t>
        <w:br/>
        <w:t>Ке:егепсев іп 1һе аірлаБейса! іпдех о? муогів, іпдех оҒ</w:t>
        <w:br/>
        <w:t>со-ашіһогв, пате іпдех, веовтарһіс апа регіодіса! риВіса-</w:t>
        <w:br/>
        <w:t>Попв аге ріуеп %о огфіпа! пштпВетв оҒ чуогКв ріасей іп сһго-</w:t>
        <w:br/>
        <w:t>поіоріса! іпдех оҒмогК8.</w:t>
        <w:br/>
        <w:t>ОСНОВНЫЕ ДАТЫЖИЗНИИДЕЯТЕЛЬНОСТИ</w:t>
        <w:br/>
        <w:t>ДОКТОРА ФИЛОЛОГИЧЕСКИХНАУК,</w:t>
        <w:br/>
        <w:t>ПРОФЕССОРА СЕРИКАНЫГМЕТОЛЛАУЛЫ</w:t>
        <w:br/>
        <w:t>НЕГИМОВА.</w:t>
      </w:r>
    </w:p>
    <w:p>
      <w:r>
        <w:t>Серик Ныгметоллаулы Негимов родился 3 июля 1948</w:t>
        <w:br/>
        <w:t>годав ауле Куныколь Уалихановского района нынешней</w:t>
        <w:br/>
        <w:t>Северо-Казахстанской области (в колхозе «Большевик»</w:t>
        <w:br/>
        <w:t>Кызылтускоғо района бывшей Кокшетауской области).</w:t>
        <w:br/>
        <w:t>1966г. Закончил среднюю школу имени Чапаева в</w:t>
        <w:br/>
        <w:t>Кызылтуском районе.</w:t>
        <w:br/>
        <w:t>- постунил на филологический факультет</w:t>
        <w:br/>
        <w:t>государственного университета имени С.М.Кирова</w:t>
        <w:br/>
        <w:t>(заочное отделение)</w:t>
        <w:br/>
        <w:t>1966-1967гг. работал воспитателем в средней школе-</w:t>
        <w:br/>
        <w:t>интернате им.Чапаева.</w:t>
        <w:br/>
        <w:t>1968-1971 гг. перевелся на очное отделение</w:t>
        <w:br/>
        <w:t>государственного университета имени С.М.Кирова</w:t>
        <w:br/>
        <w:t>1972 г. лаборант Института литературы я искусства</w:t>
        <w:br/>
        <w:t>им. М.О.Ауезова Академия наук Казахской ССР.</w:t>
        <w:br/>
        <w:t>1974 г. Младший научный сотрудник Института</w:t>
        <w:br/>
        <w:t>литературы и искусства им. М.О.Ауезова Академии наук</w:t>
        <w:br/>
        <w:t>Казахской ССР.</w:t>
        <w:br/>
        <w:t>1978 г. Зашитил кандидатскую диссертацию на тему</w:t>
        <w:br/>
        <w:t>«Қазақ өлеңінің әуезділік ерекшеліктері».</w:t>
        <w:br/>
        <w:t>1980ғ. Опубликована монография «Өлең өрімі»</w:t>
        <w:br/>
        <w:t>1984 г. Старший научный сотрудник Институталитературы</w:t>
        <w:br/>
        <w:t>мискусстваим. М.О.Ауезов Академии наук Казахской ССР.</w:t>
        <w:br/>
        <w:t>1989 г. Заведуюий отделением «Джамбуловедение и</w:t>
        <w:br/>
        <w:t>поэзия индивидуальных ақынов» Института литературы и</w:t>
        <w:br/>
        <w:t>искусства им. М.О.Ауезова Академии наук Казахской ССР.</w:t>
        <w:br/>
        <w:t>ІЗ.</w:t>
        <w:br/>
        <w:t>егаһшге апа Агепатей аЙег М.О.Апегоу ууіШіп Асайету оҒ</w:t>
        <w:br/>
        <w:t>бсіепсев оГКагакіһ 55К.</w:t>
        <w:br/>
        <w:t>1992. Тһе поповгарһ Ійед “Бізцгайуе зузіепі оГ 2Нігап</w:t>
        <w:br/>
        <w:t>апа аКул”в роейгу” уғав риб15һей, Не ФеГелбед а досіога!</w:t>
        <w:br/>
        <w:t>(дізбегіабоп оп “Ғірптайуе уз(етп оҒ 2Піган апа акуп” ро-</w:t>
        <w:br/>
        <w:t>ету”. Не ууав арроіпісі һеадй оҒ КагаҚһ Шегаімге сһаіг аі</w:t>
        <w:br/>
        <w:t>Ка?аКҺ 5ігіе ХУотеп”5 ребасоріс іпеііке.</w:t>
        <w:br/>
        <w:t>1994. Не уға амагдесі өн (һе Ше “Нопойгей ууогкег іп</w:t>
        <w:br/>
        <w:t>ейисайоп оҒЧһе Керіріс оҒКа?аҚаап”.</w:t>
        <w:br/>
        <w:t>1997. Тһе тазша ШПей “Оғаюту” чғав риз/ізһей. Не уғав</w:t>
        <w:br/>
        <w:t>іп сһагое оҒКа?аКһ Іапрпаре сһатг аСТ..Ч. Өшөйеу Ешгавіап</w:t>
        <w:br/>
        <w:t>Ппіуеге бу.</w:t>
        <w:br/>
        <w:t>1999. Не ууогКед ав а Рго”еввог а( Ка?аКһ Шегаішге сһаіғ</w:t>
        <w:br/>
        <w:t>ӘҒІ,М.ОшпйЙеу Ецгавзап Әліуегеігу. Не у/а е!есбейі а5 аһ</w:t>
        <w:br/>
        <w:t>асадетпісіап оҒ 1һе Асадету о? босіз! ӛсіепсез оҒ</w:t>
        <w:br/>
        <w:t>ҚалаКһвіап. Не ФооК рагі іп һе 7% Ішетабола! шеегіпр о?</w:t>
        <w:br/>
        <w:t>ТитКіс пайопз. )</w:t>
      </w:r>
    </w:p>
    <w:p>
      <w:r>
        <w:t>2000-2005. Не ууав а Ргоевзог оҒКа?аК1 І.Кегайше Сізіг,</w:t>
        <w:br/>
        <w:t>Қа?акһ Мапола! ІЛіуегв йу патпей айег А|-ҒатаШЙ.</w:t>
        <w:br/>
        <w:t>2001. Не һесате атшпетбег оҒКа?аКһвізлі УҮгйеге” 1Лиоп.</w:t>
        <w:br/>
        <w:t>2005. Не һав сеп у/огКіпр 85 а Рто1еөог а:КағаЮ1 І.Йега-</w:t>
        <w:br/>
        <w:t>іше Слгіг,І..М.Саиһеу Ешабіап Отпіуесеіу. Не уғас а шетшрәг</w:t>
        <w:br/>
        <w:t>оҒап ехрегі соттіНее іп айевіаНоп апа сопіго! гі (һе Мішізігу</w:t>
        <w:br/>
        <w:t>оҒефисабоп алд өсіепсе оВершәіс оҒКатакһяап, Не і з15о</w:t>
        <w:br/>
        <w:t>атегтфег оҒКа?а һал Тоштпай815” Тлнол,</w:t>
        <w:br/>
        <w:t>2008. Не ууав аууагдейі а теда! “Еог шегі іп деуе!ор-</w:t>
        <w:br/>
        <w:t>шепі оҒ өсіепсе іп Ка?аһһвбап” һу Мінізігу оҒ Едисаһов”</w:t>
        <w:br/>
        <w:t>апа ӛсіепсе оҒ КатаҚһзғап апа “Бог вегуісев іо деугіор-</w:t>
        <w:br/>
        <w:t>тепі оҒКа?аҚ1 Іапсчаре” Бу Міпізігу о сийшге ала іпіог-</w:t>
        <w:br/>
        <w:t>тайоп, )</w:t>
        <w:br/>
        <w:t>17</w:t>
        <w:br/>
        <w:t>ФИЛОЛОГИЯ ҒЫЛЫМДАРЫНЫҢ ДОКТОРЫ,</w:t>
        <w:br/>
        <w:t>ПРОФЕССОР СЕРІКНЫҒМЕТОЛЛАҰЛЫ</w:t>
        <w:br/>
        <w:t>НЕГИМОВТЫҢ ӨМІРІМЕН ҚЫЗМЕТІНІҢ</w:t>
        <w:br/>
        <w:t>НЕГІЗГІКЕЗЕҢДЕРІ</w:t>
        <w:br/>
        <w:t>Серік Нығметоллаұлы Негимов 1948 жылдың 3</w:t>
        <w:br/>
        <w:t>шілдесінде Көкшетау облысы Қызылту ауданы (қазіргі</w:t>
        <w:br/>
        <w:t>Солтүстік Қазақстан облысы, Уәлиханов ауданы, Қулыкөл</w:t>
        <w:br/>
        <w:t>ауылы) «Болыневик» колхозында яғни Сілеті өзенінің</w:t>
        <w:br/>
        <w:t>бойында дүниеге келген.</w:t>
        <w:br/>
        <w:t>1966 ж. Қызылту ауданындағы Чапаев атындағы орта</w:t>
        <w:br/>
        <w:t>мектебін бітірді.</w:t>
        <w:br/>
        <w:t>-С.М.Кироватындағы Қазақ мемлекеттікуниверситетінің</w:t>
        <w:br/>
        <w:t>филология факультетіне (сыртқы бөлімге) қабылданды.</w:t>
        <w:br/>
        <w:t>1966-1967 жж. Чапаев атындағы орта мектеп-</w:t>
        <w:br/>
        <w:t>интернатының тәрбиешісі, құрылыс учаскесінде</w:t>
        <w:br/>
        <w:t>жұмысты.</w:t>
        <w:br/>
        <w:t>1968-1971 жж. С.М.Киров атындағы Қазақ мемлекеттік</w:t>
        <w:br/>
        <w:t>университетінің студенті (күндізгі бөлімнің).</w:t>
        <w:br/>
        <w:t>1972 ж. Қазақ ССР Ғылым академиясы М.О.Әуезов</w:t>
        <w:br/>
        <w:t>атындағы Әдебиет және өнер институтының лаборанты.</w:t>
        <w:br/>
        <w:t>1974 ж. Қазақ ССР Ғылым академиясы М.О.Әуезов</w:t>
        <w:br/>
        <w:t>атындағы Әдебиет және өнер институтының Кіші ғылыми</w:t>
        <w:br/>
        <w:t>қызметкері.</w:t>
        <w:br/>
        <w:t>1978 ж. «Қазақ әлеңінің әуезділік ерекшеліктері» деген</w:t>
        <w:br/>
        <w:t>тақырыпта кандидаттық диссертация қорғады.</w:t>
        <w:br/>
        <w:t>1980 ж. «Өлең әрімі» атты монографиясы жарық көрді.</w:t>
        <w:br/>
        <w:t>1984 ж. Қазақ ССР Ғылым академиясы М.О.Әуезов</w:t>
        <w:br/>
        <w:t>атындағы Әдебиет және өнер институтының Ағағылыми</w:t>
        <w:br/>
        <w:t>қызметкері.</w:t>
        <w:br/>
        <w:t>10</w:t>
      </w:r>
    </w:p>
    <w:p>
      <w:r>
        <w:t>ФИЛОЛОГИЯ ҒЫЛЫМДАРЫНЫҢ ДОКТОРЫ,</w:t>
        <w:br/>
        <w:t>ПРОФЕССОР СЕРІК НЫҒМЕТОЛЛАҰЛЫ</w:t>
        <w:br/>
        <w:t>НЕГИМОВТЫҢ ҒЫЛЫМИ, ПЕДАГОГИКАЛЫҚ</w:t>
        <w:br/>
        <w:t>ЖӘНЕ ҚОҒАМДЫҚ ҚЫЗМЕТІНІҢ ҚЫСҚАША</w:t>
        <w:br/>
        <w:t>ОЧЕРКІ</w:t>
        <w:br/>
        <w:t>Белгілі әдебиеттанушы-ғалым, ұстаз-педагог,</w:t>
        <w:br/>
        <w:t>филология ғылымдарының докторы, профессор Серік</w:t>
        <w:br/>
        <w:t>Нығметоллаұлы Негимовтың есімі еліміздің ғылыми</w:t>
        <w:br/>
        <w:t>жұртшылығы мен педагогикалық қауымына кеңінен таныс.</w:t>
        <w:br/>
        <w:t>Ол өзінің ғылыми еңбектерімен және педагогикалық</w:t>
        <w:br/>
        <w:t>қызметімен ұлттық әдебиеттану ғылымы мен білім беру</w:t>
        <w:br/>
        <w:t>ісіне өзіндік елеулі үлесін қосып келеді.</w:t>
        <w:br/>
        <w:t>Серік Нығметоллаұлы Негимов 1948 жылдың 3</w:t>
        <w:br/>
        <w:t>шілдесінде қазіргі Солтүстік Қазақстан облысының</w:t>
        <w:br/>
        <w:t>Уәлиханов ауданындағы Қулыкөл ауылында (бұрынғы</w:t>
        <w:br/>
        <w:t>Көкшетау облысының Қызылту ауданындағы</w:t>
        <w:br/>
        <w:t>«Большевик» колхозында) дүниеге келген. Сілеті өзенінің</w:t>
        <w:br/>
        <w:t>бойында туып өскен ол бала кезінен зеректігімен, еңбек</w:t>
        <w:br/>
        <w:t>сүйгіштігімен көзге түседі. 1966 жылы өз ауданындағы</w:t>
        <w:br/>
        <w:t>Чанаев атындағы орта мектепті ойдағыдай бітіргеннен</w:t>
        <w:br/>
        <w:t>кейін отбасы жағдайына байланысты өзі оқыған мектеп</w:t>
        <w:br/>
        <w:t>жанындағы интернатта тәрбиеші, шаруашылықтың</w:t>
        <w:br/>
        <w:t>құрылыс бөлімінде екі жылдай еңбек етіп, үлкен өмір</w:t>
        <w:br/>
        <w:t>мектебінен өтеді. Білімге құштар жас жігіт , жұмыс істей</w:t>
        <w:br/>
        <w:t>жүріп, 1966 жылы сол кездегі бірден-бір негізгі жоғарғы</w:t>
        <w:br/>
        <w:t>оқу орны - С.М.Киров атындағы ҚазМУ-дің (қазіргі Әл-</w:t>
        <w:br/>
        <w:t>Фараби атындағы Қазақ ұлттықуниверситеті) тіл-әдебиет</w:t>
        <w:br/>
        <w:t>факультетінің сырттай бөліміне оқуға түседі де, 1968 жылы</w:t>
        <w:br/>
        <w:t>өзінің ынта-жігерімен осы факультеттің күндізгі бөліміне</w:t>
        <w:br/>
        <w:t>ауысып, оны 1971 жылы ойдағыдай бітіріп шығады.</w:t>
        <w:br/>
        <w:t>18</w:t>
        <w:br/>
        <w:t>жәнеұстаздық қызметінде өзіне де, шәкірттеріне де қатаң талап</w:t>
        <w:br/>
        <w:t>қоя біледі және де әр уақытта өзінің қарапайым мінезінен еш</w:t>
        <w:br/>
        <w:t>айныған емес.</w:t>
        <w:br/>
        <w:t>Серікқазы Қорабай,</w:t>
        <w:br/>
        <w:t>филология ғылымдарының кандидаты,</w:t>
        <w:br/>
        <w:t>допент</w:t>
        <w:br/>
        <w:t>ырғақтар. Сайып келгенде, С.Негимов осы іргелі еңбегінде</w:t>
        <w:br/>
        <w:t>қазақ өлеңінің интонациялық-әуендік, дыбыстық, ырғақтық</w:t>
        <w:br/>
        <w:t>құрылыс жүйесін тарихи тұрғыда қарастырып, бұл</w:t>
        <w:br/>
        <w:t>құбылыстардың ауызша және жазбаша поэзияда даму</w:t>
        <w:br/>
        <w:t>деңгейін анықтап берді.</w:t>
        <w:br/>
        <w:t>Келесі бір іргелі еңбегі - «Ақын-жыраулар</w:t>
        <w:br/>
        <w:t>поэзиясының бейнелілігі» атты монографиясында</w:t>
        <w:br/>
        <w:t>С.Негимов ақын-жыраулар поэзиясының бейнелілік,</w:t>
        <w:br/>
        <w:t>өрнектілік, суреттілік сипаты мен ондағы көркемдік</w:t>
        <w:br/>
        <w:t>құралдар жүйесі, халықтық-поэзиялық дәстүр табиғаты,</w:t>
      </w:r>
    </w:p>
    <w:p>
      <w:r>
        <w:t>контекст аясындағы сөз мағынасының құбылуы, осы</w:t>
        <w:br/>
        <w:t>реттегі әсерлілік, ықшамдылық, экспрессивтік, сұлулық</w:t>
        <w:br/>
        <w:t>сырлары, керкемдік ойлау мен көркемдік қиял, сөз қолдану</w:t>
        <w:br/>
        <w:t>ерекшеліктері, сөз бен образ қатынасы сияқты мәселелерді</w:t>
        <w:br/>
        <w:t>терең зерттеді, ақын-жыраулар шығармаларының</w:t>
        <w:br/>
        <w:t>поэзиялық жүйесі эстетикалық тұтастыққа негізделген</w:t>
        <w:br/>
        <w:t>өзгеше бір көркемдік әлем екендігін айқын дәлелдеп берді,</w:t>
        <w:br/>
        <w:t>бұл поэзиялық жүйенің образдық-метафоралық,</w:t>
        <w:br/>
        <w:t>лексикалық-фразсологиялық және өлең өрнегі сияқты</w:t>
        <w:br/>
        <w:t>бірнеше қабаттан тұратындығын дәлелдеп көрсетті.</w:t>
        <w:br/>
        <w:t>Жамбыл, Нұрпейіс, Кенен, Иса сияқты жыр жүйріктерінің</w:t>
        <w:br/>
        <w:t>ақын-жыраулар поэзиясын дамытудағы шеберліктерін</w:t>
        <w:br/>
        <w:t>жан-жақты талдап берді.</w:t>
        <w:br/>
        <w:t>«Өнерпаздың өрнектері» атты әдеби мақалалар кітабы</w:t>
        <w:br/>
        <w:t>(1996) ел-жұртқа әрі ақын, әрі әнші-сазгер, әрі жыршы-</w:t>
        <w:br/>
        <w:t>әңгімеші, әрі орындаушы ретінде танылған Арыстанбай,</w:t>
        <w:br/>
        <w:t>Құлтума, Ақан сері, Қанапия, Үкілі Ыбырай, Шашубай,</w:t>
        <w:br/>
        <w:t>Доскей, Кенішбай, Қалқа, Майасар, Тайжан, Болман, Ғазиз,</w:t>
        <w:br/>
        <w:t>Иса, Шәкен Отызбайұлы сияқты сан қырлы талант иелерінің</w:t>
        <w:br/>
        <w:t>өмірі мен өнеріне қатысты сирек деректер мен соны</w:t>
        <w:br/>
        <w:t>мәліметтердің молдығымен ерекшеленеді.</w:t>
        <w:br/>
        <w:t>3</w:t>
        <w:br/>
        <w:t>В 1972 году молодого специалиста, еше в студенческие</w:t>
        <w:br/>
        <w:t>годы показавшеғо склонностьк науке, принимаютна работу</w:t>
        <w:br/>
        <w:t>в Институт литературы и искусства имени М.О. Ауезова</w:t>
        <w:br/>
        <w:t>Академии наук Казахской ССР, головного центра</w:t>
        <w:br/>
        <w:t>национальной литературоведческой науки. И была веская</w:t>
        <w:br/>
        <w:t>причина, тому что он выбрал нелегкий путь науки. В</w:t>
        <w:br/>
        <w:t>становление его как личности, как ученаго и как педагога</w:t>
        <w:br/>
        <w:t>внесли свою Лепту, в первую очередь--знаменитый земляк,</w:t>
        <w:br/>
        <w:t>Герой Советского Союза, видный ученый-литературовед,</w:t>
        <w:br/>
        <w:t>академик Малик Габдуллини выдаюицийся ученый, корифей</w:t>
        <w:br/>
        <w:t>казахской науки, академик Алькей Маргулан, а также его</w:t>
        <w:br/>
        <w:t>любимые учителя, видные ученые-литературоведы -</w:t>
        <w:br/>
        <w:t>академик 3. Кабдолов, доктора филологических наук,</w:t>
        <w:br/>
        <w:t>профессоры Б. Кенжебаев, Х. Суюншалиев, поучебникам</w:t>
        <w:br/>
        <w:t>и трудам которых училось не одно поколение филологов.</w:t>
        <w:br/>
        <w:t>Уже встенахуниверситета он проявил способности к научно-</w:t>
        <w:br/>
        <w:t>исследовательской работе. Эту склонность он продолжил в</w:t>
        <w:br/>
        <w:t>отделе Джамбуловедния и современного народного .</w:t>
        <w:br/>
        <w:t>творчества, занимаясь Исследованием литературного</w:t>
        <w:br/>
        <w:t>наследия народных акынов советского периода, глубже</w:t>
        <w:br/>
        <w:t>вникаетв свособразие интонационной, звуковой, ритмичной</w:t>
        <w:br/>
        <w:t>системы казахскогостиха. В 1974 году его назначақут младтшим</w:t>
        <w:br/>
        <w:t>научным сотрудником этого же отдела.</w:t>
        <w:br/>
        <w:t>В1978году врезультате многолетних исканийонуспешно</w:t>
        <w:br/>
        <w:t>зашишцает кандидатскую диссертаңию натему «Особенности</w:t>
        <w:br/>
        <w:t>мелодичности казахского стиха» под научным руководством.</w:t>
        <w:br/>
        <w:t>видного ученого, доктора филологических наук Мырзабека</w:t>
        <w:br/>
        <w:t>Дуйсенова. В 1980 голуэтоттрудиздаетсяв виде монографии</w:t>
        <w:br/>
        <w:t>под названием «Өлең өрімі» («Казахский народный стих»). В</w:t>
        <w:br/>
        <w:t>1984 году молодого ученого утверждают в должности</w:t>
        <w:br/>
        <w:t>старшего научного сотрудника. 18 сентября 1985 года он</w:t>
        <w:br/>
        <w:t>31</w:t>
      </w:r>
    </w:p>
    <w:p>
      <w:r>
        <w:t>выступаетс докладом «Чокан Валиханов ожанровых формах</w:t>
        <w:br/>
        <w:t>казахской народной поэзии» на Всесоюзной научно-</w:t>
        <w:br/>
        <w:t>теоретической конференции, посвяшценной 150-летию со дия</w:t>
        <w:br/>
        <w:t>рождения великого казахского ученого-просветителя</w:t>
        <w:br/>
        <w:t>Ч.Ч Валиханова. Этотего доклад был опубликованв сборнике</w:t>
        <w:br/>
        <w:t>материалов конферепция «Чокан Валиханов Ии</w:t>
        <w:br/>
        <w:t>современность» (1988).</w:t>
        <w:br/>
        <w:t>В 1989 году он назначается заведуюшим отдела</w:t>
        <w:br/>
        <w:t>Джамбуловедения и индивидуальной ақынской поэзии. В</w:t>
        <w:br/>
        <w:t>1992 году онуспешно зашишает докторскую диссертацию</w:t>
        <w:br/>
        <w:t>на тему «Образно-изобразительная система поэзии жырау</w:t>
        <w:br/>
        <w:t>иақынов», научным хонультантом которой был известный</w:t>
        <w:br/>
        <w:t>ученый-литературовед, член-корреспондент НАН РК</w:t>
        <w:br/>
        <w:t>Р.Бердибаев. В этом же году в издательстве «Ғылым» была</w:t>
        <w:br/>
        <w:t>выпушена его монография «Образно-изобразительная</w:t>
        <w:br/>
        <w:t>система поэзии жырау и акынов», подготовленная на</w:t>
        <w:br/>
        <w:t>основе докторской диссертацим.</w:t>
        <w:br/>
        <w:t>В 1992 годуученого приглашают на работу в Казахский</w:t>
        <w:br/>
        <w:t>государственный женский педагогический институт, где</w:t>
        <w:br/>
        <w:t>он возғлавил кафедру Казахской литературы до 1997 года.</w:t>
        <w:br/>
        <w:t>Принимает активное участие в учебном процессе и</w:t>
        <w:br/>
        <w:t>обшественной жизни института, наканливая болыпой опыт</w:t>
        <w:br/>
        <w:t>в деле подготовки педагогических кадров. За</w:t>
        <w:br/>
        <w:t>плодотворвную преподавательскую работу в 1994 году его</w:t>
        <w:br/>
        <w:t>награждают почетным знаком «Отличник образования</w:t>
        <w:br/>
        <w:t>Республика Казахстан».</w:t>
        <w:br/>
        <w:t>В эти годы он проявляет интерес к ораторскому</w:t>
        <w:br/>
        <w:t>искусству и приступает к исследованию многовекового</w:t>
        <w:br/>
        <w:t>пути становления и развития этого вида искусства И</w:t>
        <w:br/>
        <w:t>творческого наследия видных его представителей -биев и</w:t>
        <w:br/>
        <w:t>шешен. В результате этих исканий в 1997 году было издано</w:t>
        <w:br/>
        <w:t>его учебное пособие «Ораторское искусство».</w:t>
        <w:br/>
        <w:t>22</w:t>
        <w:br/>
        <w:t>Университет қабырғасында жүріп ғылымға бейімділік</w:t>
        <w:br/>
        <w:t>танытқан болаштақ ғалым С.Н.Негимов 1972 жылы ұлттық</w:t>
        <w:br/>
        <w:t>гдебиеттану ғылымының қарашаңырағы -- М.О.Әуезов</w:t>
        <w:br/>
        <w:t>атындағы Әдебиет және өнер институтына аға лаборант</w:t>
        <w:br/>
        <w:t>болып қызметке қабылданады. Оның осылайғылым жолына</w:t>
        <w:br/>
        <w:t>түсуінде де өзіндік себеп бар еді. Оның жеке басының азамат,</w:t>
        <w:br/>
        <w:t>ғалым, ұстаз болып қалыптасуында әкесіндей болған атақты</w:t>
        <w:br/>
        <w:t>жерлес ағасы, Кеңес Одағының Батыры, академик Мәлік</w:t>
        <w:br/>
        <w:t>Ғабдуллиннің орны бөлек болса, ғылыми жұмыспен</w:t>
        <w:br/>
        <w:t>айналысуына тікелей ықпал еткен университеттегі аяулы</w:t>
        <w:br/>
        <w:t>ұстаздары, көрнекті әдебиеттанушы-ғалымдар академик</w:t>
        <w:br/>
        <w:t>З.Қабдоловтың, филология ғылымдарының докторлары,</w:t>
        <w:br/>
        <w:t>профессорлар Т.Нұртазин, Б.Кенжебаев, Х.Сүйіншәлиев,</w:t>
        <w:br/>
        <w:t>Т.Кәкішевтердің алар орны өз алдына бір төбе. Студент</w:t>
        <w:br/>
        <w:t>шағынан С.Негимов ғылыми-зерттеу жұмыстарына</w:t>
        <w:br/>
        <w:t>қабілеттілігін таныта білді. Осы талант қырын М.О.Әуезов</w:t>
        <w:br/>
        <w:t>атындағы Әдебиет және өнер институтының Жамбылтану</w:t>
        <w:br/>
        <w:t>және қазіргі халық шығармашылығы бөлімінде жалғастырды.</w:t>
        <w:br/>
        <w:t>Кеңестік кезеңдегі халық ақындарының әдеби мұрасын</w:t>
        <w:br/>
        <w:t>зерттеумен айналысып, қазақ өлеңінің интонациялық,</w:t>
        <w:br/>
        <w:t>дыбыстық, ырғақтық құрылыс жүйесінің қыр-сырына терең</w:t>
      </w:r>
    </w:p>
    <w:p>
      <w:r>
        <w:t>үңілді. 1974 жылы кіші ғылыми қызметкері болып</w:t>
        <w:br/>
        <w:t>тағайындалады.</w:t>
        <w:br/>
        <w:t>1978 жылы С.Негимов көп жылғы ізденістерінің</w:t>
        <w:br/>
        <w:t>нәтижесінде көрнекті ғалым, филология ғылымдарының</w:t>
        <w:br/>
        <w:t>докторы Мырзабек Дүйсеновтың ғылыми жетекшілігімен</w:t>
        <w:br/>
        <w:t>«Қазақ әлеңінің әуезділік ерекшеліктері» деген тақырыпта</w:t>
        <w:br/>
        <w:t>кандидаттық диссертация қорғайды. 1980 жылы осы еңбегі</w:t>
        <w:br/>
        <w:t>«Өлең өрімі» деген атпен «Ғылым» баспасынан жеке</w:t>
        <w:br/>
        <w:t>монография болып жарық көреді. 1984 жылы аға ғылыми</w:t>
        <w:br/>
        <w:t>қызметкері болып тағайындалады. 1985 жылы 18 қыркүйекте</w:t>
        <w:br/>
        <w:t>19</w:t>
        <w:br/>
        <w:t>Шешендік өнер тарихынан, шешендік сөйлеу мен</w:t>
        <w:br/>
        <w:t>ұлттық шешендік өнерден терең сыр шертетін «Шешендік</w:t>
        <w:br/>
        <w:t>өнер» кітабы С.Негимовтың ғылыми шығармашылығында</w:t>
        <w:br/>
        <w:t>орны бөлек туынды. Шешендік өнер туралы алғашқы</w:t>
        <w:br/>
        <w:t>тәжірибе ретіндегі оқу құралында ұлттық шешендік өнердің</w:t>
        <w:br/>
        <w:t>табиғаты терең талданады, ұлттық әдебиет, мәдениет,</w:t>
        <w:br/>
        <w:t>фольклор тарихындағы елеулі ескерткіштер сөз болып,</w:t>
        <w:br/>
        <w:t>қазақтың белгілі шешен-билері мұрасындағы шешендік</w:t>
        <w:br/>
        <w:t>өнерге байланысты ой-пікірлер таразыланады. Ғалым</w:t>
        <w:br/>
        <w:t>«би» дегенұғымның этимологиясын, шешендік болмысын,</w:t>
        <w:br/>
        <w:t>психологиялық-физиологиялық ерекшеліктерін, шешен</w:t>
        <w:br/>
        <w:t>сөйлеудің қисынды-композициялық құрылысын,</w:t>
        <w:br/>
        <w:t>тақырыбы ментүрлерін, стильдік табиғатын, оның біртұтас</w:t>
        <w:br/>
        <w:t>процесс, суырыпсалмашылдық өнер екендігін егжей-</w:t>
        <w:br/>
        <w:t>тегжейлі баяндайды.</w:t>
        <w:br/>
        <w:t>«Шешендік өнерде» тақырып таңдау, жоспарлы ойды</w:t>
        <w:br/>
        <w:t>айқындау, материал жинау мен іріктеу, ретке түсіру,</w:t>
        <w:br/>
        <w:t>шешендік сөйлеу композициясы мен логикалық</w:t>
        <w:br/>
        <w:t>құрылысы, айғақ-дәлелдер, сөзді айта білу шеберлігі мен</w:t>
        <w:br/>
        <w:t>дыбыстау мүшелерінің қызметі, аудитория мен шешеннің</w:t>
        <w:br/>
        <w:t>өзара байланысы, шешеннің сыртқы түр мәдениеті мен</w:t>
        <w:br/>
        <w:t>ым-ишараны, дене қимылдарын шебер пайдалану мәнісі,</w:t>
        <w:br/>
        <w:t>конспект жасау мен сөйлеуге жаттығу сырлары, шешеннің</w:t>
        <w:br/>
        <w:t>сендіру, үйрету, тәрбиелеу сияқты мақсат-міндеттері мен</w:t>
        <w:br/>
        <w:t>талдау, ойлай білу, тексеру қабілеті, шешен сөздегі қисын</w:t>
        <w:br/>
        <w:t>заңдылықтары, қабылдау мен түсінудің проблемалары</w:t>
        <w:br/>
        <w:t>(мотивтер, аудиторияның әлеуметтік құрамы, жас</w:t>
        <w:br/>
        <w:t>ерекшеліктері, білім-білік деңгейі), шешендік өнердің басқа</w:t>
        <w:br/>
        <w:t>ғылымдармен байланысы, шешендік өнердің тілдік,</w:t>
        <w:br/>
        <w:t>стильдік табиғаты, көркемдік кестесі талданады. Әйгілі би-</w:t>
        <w:br/>
        <w:t>шешендер Төле би, қаз дауысты Қазыбек би, Әйтеке би,</w:t>
        <w:br/>
        <w:t>м</w:t>
        <w:br/>
        <w:t>ақындары Шашубай Қошқарбаевтың «Ақ қайың» (1984),</w:t>
        <w:br/>
        <w:t>Доскей Әлімбаевтың «Кенші жыры» (1986) кітаптарын,</w:t>
        <w:br/>
        <w:t>қазақтың ән өнері туралы мақалалардан тұратын «Ардақ»</w:t>
        <w:br/>
        <w:t>(1989), бата сөздер топтастырылған «Ақ бата» (1992), «Ақ</w:t>
        <w:br/>
        <w:t>бата - ақ тілектер» (2003) және «Қазақтың бата-тілектері</w:t>
        <w:br/>
        <w:t>мен өсиеттері» (2007), М.Ғабдуллиннің «Менің майдандас</w:t>
        <w:br/>
        <w:t>достарым» (1985), «Алтын жұлдыз» (2005) жинақтарын</w:t>
        <w:br/>
        <w:t>құрастырып шығарды.</w:t>
      </w:r>
    </w:p>
    <w:p>
      <w:r>
        <w:t>«Өлең ерімі» монографиясы - С.Негимовтың алғашқы</w:t>
        <w:br/>
        <w:t>толымды ғылыми еңбегі. Ғылыми қауымның жоғары</w:t>
        <w:br/>
        <w:t>бағасын алған бұл зерттеуде қазақ өлеңінің мелодикалық-</w:t>
        <w:br/>
        <w:t>интонациялық құрылысы, дыбыстық жүйесі, ырғақтық</w:t>
        <w:br/>
        <w:t>кестесі, өлеңұйқасының табиғаты, сөз ауенділігі жаң-жақты</w:t>
        <w:br/>
        <w:t>қарастырылып, өлеңнің сурет-бояу нақышына, үн-дыбысқа,</w:t>
        <w:br/>
        <w:t>алуан сырлы эмоционалдық, көркемдік, эстетикалық мәнге</w:t>
        <w:br/>
        <w:t>ис болуы, саулама ұйқасқа құрылуы, ырғақтүрлерінің көбеюі</w:t>
        <w:br/>
        <w:t>сияқты мәселелер қазақтілінің қадір-қасиетімен сабақтастыра</w:t>
        <w:br/>
        <w:t>найымдаяды. Қазақөлеңінің интонациялық түзілісіүш түрге</w:t>
        <w:br/>
        <w:t>жіктеліп көрсетілді: 1. Халық әлеңінің интонациялық жүйесі,</w:t>
        <w:br/>
        <w:t>2.Ақындар поэзиясының интонациялық жүйесі, 3.Жазба</w:t>
        <w:br/>
        <w:t>поэзияның интонаңиялық жүйесі. Сонымен бірге қазақ</w:t>
        <w:br/>
        <w:t>өлеңінің дыбыстық жүйесі жеке тарауда сөз болып, ұйқас</w:t>
        <w:br/>
        <w:t>әуезділігіне жете мәнберілді, ақындардың өз шығармаларында</w:t>
        <w:br/>
        <w:t>дыбысты неғұрлым мәнерлілікке, көркемдікке, әсерлілікке</w:t>
        <w:br/>
        <w:t>көшіріп, мән-маңызын терең түсінгендігі ашыт! көрсетілді.</w:t>
        <w:br/>
        <w:t>Алғалым қазақөлеңініңырғағын алғаш ретүш түрге жіктеп</w:t>
        <w:br/>
        <w:t>зерттеді: бұл, біріншіден, жүйелілікке, үндестікке, дыбыс</w:t>
        <w:br/>
        <w:t>әуезділігіне құрылатын дәстүрлі өлеңүлгісіндегі әуендікырғақ</w:t>
        <w:br/>
        <w:t>болса, екіншісі - Абайдың «Сегіз аяғындағы» келте</w:t>
        <w:br/>
        <w:t>тармақтарға құрылған ырғақтар, яғни келте ырғақ, үшіншісі</w:t>
        <w:br/>
        <w:t>--жазба поэзия әкілдері жырларындағы алуан үнді айнымалы</w:t>
        <w:br/>
        <w:t>2</w:t>
        <w:br/>
        <w:t>образнойи художественной системы поэзии жырау иакынов,</w:t>
        <w:br/>
        <w:t>показаны родство поэзии жырау и акынов с народно-</w:t>
        <w:br/>
        <w:t>фольклорной традицией и их индивидуальные особенности,</w:t>
        <w:br/>
        <w:t>изучены образный строй языка поэзии выдаютцихся</w:t>
        <w:br/>
        <w:t>представителей народной поэзии Джамбула Джабаева,</w:t>
        <w:br/>
        <w:t>Нурпеиса Байганина, Кенена Азербаева и Исы Байзакова,</w:t>
        <w:br/>
        <w:t>природа синкретического искусства, а также словесные и</w:t>
        <w:br/>
        <w:t>образные средства языка современного айтыса,</w:t>
        <w:br/>
        <w:t>проанализированы лексико-фразеологические особенности</w:t>
        <w:br/>
        <w:t>поэзии жырау и акынов И показано мастерство</w:t>
        <w:br/>
        <w:t>использования ими словесноға сокровица народа и</w:t>
        <w:br/>
        <w:t>основного словарного запаса, раскрыты особенности</w:t>
        <w:br/>
        <w:t>мелодико-интонационной, музыкальной, рифмованной и</w:t>
        <w:br/>
        <w:t>звуковой системы произведений жырау и акынов на основе</w:t>
        <w:br/>
        <w:t>национального языка.</w:t>
        <w:br/>
        <w:t>Книга «Өнерпаздық өрнектері» («Грани мастерства»,</w:t>
        <w:br/>
        <w:t>1996), в которую включены литературно-познавательные</w:t>
        <w:br/>
        <w:t>статьи о таких видных представителях импровизаторского</w:t>
        <w:br/>
        <w:t>искусства как Арыстанбай, Култума, Акан сэре, Канапия,</w:t>
        <w:br/>
        <w:t>Укили Ибрай, Шашубай, Доскей, Кенишбай, Калка,</w:t>
        <w:br/>
        <w:t>Маясар, Тайжан, Болман, Газиз, Иса, Шакен Отызбайулы,</w:t>
        <w:br/>
        <w:t>отличавшиеся многосторонними талантами и пөзта, и</w:t>
        <w:br/>
        <w:t>певца-композитора, и сказителя, и исполнителя, боғата</w:t>
        <w:br/>
        <w:t>редкими сведениями из жизни и творчества этих деятелей.</w:t>
        <w:br/>
        <w:t>Особняком среди научных трудов стоит его книга</w:t>
        <w:br/>
        <w:t>«Шешендік өнер» («Ораторское искусство»), посвятценная</w:t>
        <w:br/>
        <w:t>истории ораторского искусства. В этом учебном пособии</w:t>
        <w:br/>
        <w:t>подробно анализируется природа национального</w:t>
        <w:br/>
        <w:t>ораторского искусства, рассматривается богатое наследие</w:t>
        <w:br/>
        <w:t>қазахских мастеров ораторского искусства--известных биев-</w:t>
        <w:br/>
        <w:t>шешен. Ученый раскрывает этимологию, ораторское бытие,</w:t>
        <w:br/>
        <w:t>е 35</w:t>
      </w:r>
    </w:p>
    <w:p>
      <w:r>
        <w:t>КРАТКИЙ ОЧЕРК НАУЧНОЙ,</w:t>
        <w:br/>
        <w:t>ПЕДАГОГИЧЕСКОЙИ ОБШЕСТВЕННОЙ</w:t>
        <w:br/>
        <w:t>ДЕЯТЕЛЬНОСТИ ДОКТОРА ФИЛОЛОГИЧЕСКИХ</w:t>
        <w:br/>
        <w:t>НАУК, ПРОФЕССОРА</w:t>
        <w:br/>
        <w:t>СЕРИКА НЫГМЕТОЛЛАУЛЫ НЕГИМОВА</w:t>
        <w:br/>
        <w:t>Имя видного ученого-литературоведа, педагога,</w:t>
        <w:br/>
        <w:t>локтора филологических наук, профессора Серика</w:t>
        <w:br/>
        <w:t>Ныгметоллаулы Негимова широко известно научной и</w:t>
        <w:br/>
        <w:t>педагогической обшественности нашей страны. Он</w:t>
        <w:br/>
        <w:t>своими научными трудами Ии плодотлорной</w:t>
        <w:br/>
        <w:t>педагогической деятельностью вносит определенный</w:t>
        <w:br/>
        <w:t>вкладв дело развития национальной литературоведческой</w:t>
        <w:br/>
        <w:t>науки и образования.</w:t>
        <w:br/>
        <w:t>Серик Ныгметоллаулы Негимов родилея 3 июля 1948</w:t>
        <w:br/>
        <w:t>года в ауле Кулыколь Уалихновского района нынешней</w:t>
        <w:br/>
        <w:t>Северо-Казахстанской области (в колхозе «Большевик»</w:t>
        <w:br/>
        <w:t>ҚҠызылтуского района бывшей Кокшетауской области).</w:t>
        <w:br/>
        <w:t>Выросший на берегу реки Слети он с малых лет</w:t>
        <w:br/>
        <w:t>пристрастился к чтению книг, вырос трудолюбивым и</w:t>
        <w:br/>
        <w:t>смыьшленым мальчиком. В 1966 тоду успешно окончив</w:t>
        <w:br/>
        <w:t>среднюю школу имени Чапаева в родном районе, работал</w:t>
        <w:br/>
        <w:t>сначала воспитателем в интернате при школе, где он</w:t>
        <w:br/>
        <w:t>учился, затем -в строительном участке колхоза. Эти два</w:t>
        <w:br/>
        <w:t>года были для него настояшей школой жизни. Увлеченный</w:t>
        <w:br/>
        <w:t>желанием учиться юноша поступает в 1966 году назаочное</w:t>
        <w:br/>
        <w:t>отделение филологического факультета КазГУ имени</w:t>
        <w:br/>
        <w:t>С.М.Кирова(нынештнего КазНУ им. Аль-Фараби), главного</w:t>
        <w:br/>
        <w:t>вуза республики тех лет. Благодаря своему усердию, в 1968</w:t>
        <w:br/>
        <w:t>году переводится на очное отделение данного</w:t>
        <w:br/>
        <w:t>университета ив 1971 году успешно заканчивает учебу.</w:t>
        <w:br/>
        <w:t>30</w:t>
        <w:br/>
        <w:t>Ауқымды да жемісті ғылыми-педагогикалық қызмет</w:t>
        <w:br/>
        <w:t>атқарумен қатар Серік Нығметоллаұлы еліміздің</w:t>
        <w:br/>
        <w:t>қоғамдық-мәдени өміріне белсене қатысып келеді. Ол</w:t>
        <w:br/>
        <w:t>Астана қалалық ономастика комиссиясының мүшесі</w:t>
        <w:br/>
        <w:t>(2005-2007), Әдебиет және өнер салалары бойынша</w:t>
        <w:br/>
        <w:t>мемлекеттік сыйлықтар беру жөніндегі Мемлекеттік</w:t>
        <w:br/>
        <w:t>комиссия мүшесі (2006) болды. Қазір де Көкшетаудағы</w:t>
        <w:br/>
        <w:t>М.Ғабдуллин мұражайының кеңесшісі, «Ұлытау»</w:t>
        <w:br/>
        <w:t>ғылыми-тәжірибелік орталығының мүшесі, С.Торайғыров</w:t>
        <w:br/>
        <w:t>атындағы Павлодар мемлекеттік университеті жанындағы</w:t>
        <w:br/>
        <w:t>Мәшһүр Жүсіпғылыми орталығының кеңесшісі, ҚР Білім</w:t>
        <w:br/>
        <w:t>және ғылым министрлігі «Оқулық» республикалық</w:t>
        <w:br/>
        <w:t>ғылыми-практикалық орталығы сараптау комиссиясының</w:t>
        <w:br/>
        <w:t>мүшесі, Қазақстан журналистер одағының мүшесі (2005).</w:t>
        <w:br/>
        <w:t>Қазақстан жазушылар Одағының мүшесі (2001У)ретінде</w:t>
        <w:br/>
        <w:t>одақтың жыл қорытындыларына арналған жиналыстарында</w:t>
        <w:br/>
        <w:t>әдебиеттану мен сын, фольклор, прозабойынша баяндамалар</w:t>
        <w:br/>
        <w:t>жасады. Қазақстан ақын, жыршылар одағының мүшесі</w:t>
        <w:br/>
        <w:t>ретіндееліміздің айтыс өнерінің дамуына өзіндік үлес қосты,</w:t>
      </w:r>
    </w:p>
    <w:p>
      <w:r>
        <w:t>көптеген халықаралық, республикалық ақындар айтысы</w:t>
        <w:br/>
        <w:t>қазылар алқасының мүшесі болып, жыр сайысының әділ де</w:t>
        <w:br/>
        <w:t>жоғары деңгейде өтуіне белсене араласты.</w:t>
        <w:br/>
        <w:t>Көп жылғы жемісті ғылыми-педағогикалық еңбегі үшін</w:t>
        <w:br/>
        <w:t>ол «Қазақстан Республикасының ғылымын дамытуға</w:t>
        <w:br/>
        <w:t>сіңірген еңбегі үшін» тәсбелгісімен және «Қазақ тілінің</w:t>
        <w:br/>
        <w:t>жанашыры» құрмет белгісімен марапатталды.</w:t>
        <w:br/>
        <w:t>Жоғары кәсіби шеберлігі мен жауапкершілігі,</w:t>
        <w:br/>
        <w:t>принципшілдігі мен адалдығы оны әріптестері мен шәкірттері</w:t>
        <w:br/>
        <w:t>арасында үлкен құрметке бөледі. Оныңесімі біздің елімізде</w:t>
        <w:br/>
        <w:t>ғана емес, одантысқары жерлерде де жақсы таныс. Үлкенге</w:t>
        <w:br/>
        <w:t>ізег, кішіге ілтипат жасан өскен Серік Нығметоллаулы ғылыми</w:t>
        <w:br/>
        <w:t>28</w:t>
        <w:br/>
        <w:t>1997 жылы жаңадан ашылған Л.Н.Гумилев атындағы</w:t>
        <w:br/>
        <w:t>Буразия мемлекеттік университетіне жұмысқа</w:t>
        <w:br/>
        <w:t>шақырылып, Қазақтілі кафедрасының меңгерушісі болып</w:t>
        <w:br/>
        <w:t>қызмет етеді. 1999-2000 жылдары Қазақ әдебиеті</w:t>
        <w:br/>
        <w:t>кафедрасында профессорлық қызмет атқарады. 1999 жылы</w:t>
        <w:br/>
        <w:t>Қазақстанның Әлеуметтік ғылымдары академиясының</w:t>
        <w:br/>
        <w:t>академигі болып сайланады. Сол жылы түркі тілдес</w:t>
        <w:br/>
        <w:t>халықтардың ҮП Халықаралық құрылтайына қатысады.</w:t>
        <w:br/>
        <w:t>2000 жылы өзі білім алған Әл-Фараби атындағы Қазақ</w:t>
        <w:br/>
        <w:t>Ұлттық университетінің қазақ әдебиеті кафедрасының</w:t>
        <w:br/>
        <w:t>профессоры қызметіне орналасып, 2005 жылға дейін</w:t>
        <w:br/>
        <w:t>студенттерге дәріс береді. 2001 жылы «Ғибраты мол</w:t>
        <w:br/>
        <w:t>ғұмыр» айдарымен қаһарман ғалым, көрнекті қоғам</w:t>
        <w:br/>
        <w:t>қайраткері М.Ғабуллиннің өмірі мен шығармашылығы</w:t>
        <w:br/>
        <w:t>туралы жазылған «Мәлік Ғабдуллин» атты кітабы «Санат»</w:t>
        <w:br/>
        <w:t>баспасынан, ал «Ақын-жыраулар поэзиясы: Генезис.</w:t>
        <w:br/>
        <w:t>Стилистика. Поэтика» атты оқу құралы «Ғылым»</w:t>
        <w:br/>
        <w:t>баспасынан жарық көреді. !</w:t>
        <w:br/>
        <w:t>С.Негимов 2005 жылы Астанаға қайтып оралып, сол</w:t>
        <w:br/>
        <w:t>уақыттан бері Л.Н.Гумилев атындағы Еуразия Ұлттық</w:t>
        <w:br/>
        <w:t>университетінің қазақ әдебиеті кафедрасында профессор</w:t>
        <w:br/>
        <w:t>болып қызмет етіп келеді.</w:t>
        <w:br/>
        <w:t>Серік Неғимов--2 монография, 7 зерттеу кітабы мен 3</w:t>
        <w:br/>
        <w:t>оқу құралының және бес жүзге жуық ғылыми, әдеби-сын</w:t>
        <w:br/>
        <w:t>мақалаларының авторы. Негізгі ғылыми еңбектері айтыс</w:t>
        <w:br/>
        <w:t>өнері, халық поэзиясы, шешендік өнер, өлең құрылысы</w:t>
        <w:br/>
        <w:t>мен риторика мәселелерін зерттеуге арналған. Сонымен</w:t>
        <w:br/>
        <w:t>бірге ол «Жамбыл және қазіргі халық поэзиясы» (1975),</w:t>
        <w:br/>
        <w:t>«Халық ақындары творчествосының көркемдік сипаты»</w:t>
        <w:br/>
        <w:t>(4982), «Жамбыл Жабаев творчествосы» (1982) атты</w:t>
        <w:br/>
        <w:t>ұжымдық ғылыми еңбектерді жазуға қатысып, халық</w:t>
        <w:br/>
        <w:t>21</w:t>
        <w:br/>
        <w:t>В 1997 году он назначается заведуюшим кафедрой</w:t>
        <w:br/>
        <w:t>Казахского языка Евразийского государственного</w:t>
        <w:br/>
        <w:t>университета имени Л.Н.Гумилева, совершенно нового</w:t>
        <w:br/>
        <w:t>вуза страны. В 1999-2000 годах работает профессором</w:t>
      </w:r>
    </w:p>
    <w:p>
      <w:r>
        <w:t>кафедры Казахской литературы этого вуза. В 1999 году</w:t>
        <w:br/>
        <w:t>избирается академиком Академии социальных наук</w:t>
        <w:br/>
        <w:t>Республики Казахстан и принимает участие в УП</w:t>
        <w:br/>
        <w:t>Международном курултае тюркоязычных народов.</w:t>
        <w:br/>
        <w:t>В 2000-2005 годах работает профессором кафедры</w:t>
        <w:br/>
        <w:t>казахской литературы Казахского национального</w:t>
        <w:br/>
        <w:t>университета им. Аль-Фараби.</w:t>
        <w:br/>
        <w:t>В 2001 году выходят из печати две его книги: «Малик</w:t>
        <w:br/>
        <w:t>Габдуллин» в рамках биографической серии «Жизнь</w:t>
        <w:br/>
        <w:t>замечательных людей» посвятценной жизни и творчеству</w:t>
        <w:br/>
        <w:t>ученого-героя, видного обшественного деятеля М. Габдуллина</w:t>
        <w:br/>
        <w:t>и учебное пособие «Поэзия ақынов и жырау: Генезис.</w:t>
        <w:br/>
        <w:t>Стилистика. Поэтика».</w:t>
        <w:br/>
        <w:t>С.Негимов в 2005 году возврашается в Астану истех</w:t>
        <w:br/>
        <w:t>пор работает профессором на кафедре Казахской</w:t>
        <w:br/>
        <w:t>литературы Евразийского Национального университета</w:t>
        <w:br/>
        <w:t>имени Л.Н.Гумилева.</w:t>
        <w:br/>
        <w:t>Он--автор 2 монографий, 7 исследовательских книг, 3</w:t>
        <w:br/>
        <w:t>учебных пособий и около пятисот научных, литературно-</w:t>
        <w:br/>
        <w:t>критических статей. Основные его научные труды</w:t>
        <w:br/>
        <w:t>посвятцены исследованию проблем айтыса, народной</w:t>
        <w:br/>
        <w:t>поэзии, ораторского искусства, стихосложения ириторики.</w:t>
        <w:br/>
        <w:t>Также он принимал участие в написании коллективных</w:t>
        <w:br/>
        <w:t>научных трудов: «Жамбыл и современная народная</w:t>
        <w:br/>
        <w:t>поэзия» (1975), «Художественное своеобразие творчества</w:t>
        <w:br/>
        <w:t>народных акынов» (1982), «Творчество Жамбыла</w:t>
        <w:br/>
        <w:t>Жабаева» (1982), является составителем поэтических</w:t>
        <w:br/>
        <w:t>членом экспертной комиссии республиканского научно-</w:t>
        <w:br/>
        <w:t>практического центра «Оқулық» МОН РК. Член Союза</w:t>
        <w:br/>
        <w:t>журналистов Казахстана (2001).</w:t>
        <w:br/>
        <w:t>Являясь членом Союза писателей Казахстана (2005)</w:t>
        <w:br/>
        <w:t>несколькораз выступал с докладами о литературоведении,</w:t>
        <w:br/>
        <w:t>критике, фольклорс и прозе на собраниях Союза,</w:t>
        <w:br/>
        <w:t>посвяценных итогам года. Как член Союза акынов и</w:t>
        <w:br/>
        <w:t>жыршы Казахстана внес определенный вкладв развитие</w:t>
        <w:br/>
        <w:t>искусства айтыс, был членом жюри многих</w:t>
        <w:br/>
        <w:t>международных и республиканских айтысов акынов, тем</w:t>
        <w:br/>
        <w:t>самым осушествляя контрольза тем, чтобы эти состязания</w:t>
        <w:br/>
        <w:t>прошли справедливо и на должном уровне.</w:t>
        <w:br/>
        <w:t>За многолетнюю научно-педагогическую работу он был</w:t>
        <w:br/>
        <w:t>награжден почетнымзнаком МОНРК «Зазаслугив развитии</w:t>
        <w:br/>
        <w:t>науки Республики Казахстан», почетным знаком «Қазақ</w:t>
        <w:br/>
        <w:t>тілінің жанашыры» («За заботу в развитии казахского язықа»).</w:t>
        <w:br/>
        <w:t>Большой профессионализм и ответственность,</w:t>
        <w:br/>
        <w:t>принципиальность и честность снискали к нему уважение</w:t>
        <w:br/>
        <w:t>коллег, друзей и учеников. Его имя известно не тольков</w:t>
        <w:br/>
        <w:t>нашей стране, но изасе пределами. Он очень требователен</w:t>
        <w:br/>
        <w:t>ксебе и своим ученикам.</w:t>
        <w:br/>
        <w:t>Органическое сочетание научно-исследовательской</w:t>
        <w:br/>
        <w:t>работы с педагогической выдвигает С.Н.Негимова в</w:t>
        <w:br/>
        <w:t>первые ряды современного научно-педагогического</w:t>
        <w:br/>
        <w:t>процесса, повышает обшественно-духовную значимость</w:t>
      </w:r>
    </w:p>
    <w:p>
      <w:r>
        <w:t>его деятельности.</w:t>
        <w:br/>
        <w:t>Сериккязы Корабай,</w:t>
        <w:br/>
        <w:t>кандидат филологических</w:t>
        <w:br/>
        <w:t>наук, доцент</w:t>
        <w:br/>
        <w:t>39</w:t>
        <w:br/>
        <w:t>және поэзиялық мәнін айқындайды, ақын-жыраулардың</w:t>
        <w:br/>
        <w:t>көркемдік қиялы мен ойлауы туралы пікір өрбітіп, сөз бен</w:t>
        <w:br/>
        <w:t>образ арақатынасын ғылыми-теориялық тұрғыдан</w:t>
        <w:br/>
        <w:t>пайымдайды, халық ақындары поэзиясының көркемдік</w:t>
        <w:br/>
        <w:t>құрылысын, синкретті өнер табиғатын, ХХ ғасырдағы айтыс</w:t>
        <w:br/>
        <w:t>әлеңдерінің сөздік, образдық ерекшеліктерін ашып көрсетеді,</w:t>
        <w:br/>
        <w:t>сонымен біргетүркі тілдес халықтар поэзиясына ортақ бейнелі</w:t>
        <w:br/>
        <w:t>тіркестерді, мағыналас сөздердіажырата жіктейді.</w:t>
        <w:br/>
        <w:t>С.Негимов -- академик З.Ахметовтың басшылығымен</w:t>
        <w:br/>
        <w:t>алғаш рет дайындалып жарық көрген «Әдебиеттану</w:t>
        <w:br/>
        <w:t>терминдері сөздігінің» (1996) негізгі авторларының бірі.</w:t>
        <w:br/>
        <w:t>Ол сөздікке әдебиеттануға байланысты 34 ұғым мен</w:t>
        <w:br/>
        <w:t>терминге түсінік жазды. Соңдай-ақ, ол 12 томдық «Қазақ</w:t>
        <w:br/>
        <w:t>совет энциклопедиясы», 4 томдық «Қазақ ССР. Қысқаша</w:t>
        <w:br/>
        <w:t>энциклопедия», 10 томдық «Қазақстан» ұлттық</w:t>
        <w:br/>
        <w:t>энциклопедиясы, «Қазақ әдебиеті», «Абай», «Қарағанды</w:t>
        <w:br/>
        <w:t>облысы», «Ақмола», «Жезқазған», «Машһүр Жүсіп</w:t>
        <w:br/>
        <w:t>Көпеев», «Шәкәрім» энциклопедияларына жүздеген</w:t>
        <w:br/>
        <w:t>ғылыми-танымдық мақалалар жазды.</w:t>
        <w:br/>
        <w:t>Фольклор-- С.Негимов өмірінің темірқазығы іспетті. Ол</w:t>
        <w:br/>
        <w:t>осы фольклормен есейді, өсті, биікке көтерілді. Фольклор--</w:t>
        <w:br/>
        <w:t>халық жаны десек, фольклор оның рухани азығы болды. Ол</w:t>
        <w:br/>
        <w:t>ғұмыр бойы мақал-мәтелдер мен қанатты сөздерді, би-</w:t>
        <w:br/>
        <w:t>шешендер мұрасы мен ақын-жыраулар шығармаларын, бата</w:t>
        <w:br/>
        <w:t>сөздерді және ауыз әдебиетінің басқа да көптеген үлгілерін</w:t>
        <w:br/>
        <w:t>жалықпай жинап келеді. Ол жинаған материалдың көпшілігі</w:t>
        <w:br/>
        <w:t>кітаптарға еніп, ғылыми зерттеу айналымына да түсті. Бір</w:t>
        <w:br/>
        <w:t>батасөз жанрының өзінен үш бірдей кітап құрастырып, халық</w:t>
        <w:br/>
        <w:t>игілігіне айналдырды. Өзі де шешендік өнерден үлкен тәлім</w:t>
        <w:br/>
        <w:t>алып, бұрынғының билеріндей шешен де әсем сөйлеуге</w:t>
        <w:br/>
        <w:t>дағдыланды. Қазір көпшілік алдында кеңінен кесіліп сөйлеп,</w:t>
        <w:br/>
        <w:t>26</w:t>
        <w:br/>
        <w:t>С.Н.Негимов известен главным образом как</w:t>
        <w:br/>
        <w:t>неутомимый исследователь и собиратель произведений</w:t>
        <w:br/>
        <w:t>ораторского искусства и поэзии акынов и жырау,</w:t>
        <w:br/>
        <w:t>благословений (бата сөздер). Ценителя изнатака народной</w:t>
        <w:br/>
        <w:t>поэзии интересовала и история ораторского слова</w:t>
        <w:br/>
        <w:t>(шешендік сөз), и условия его создания и бытования в</w:t>
        <w:br/>
        <w:t>народе, литературная природа слов-благословений. Ив</w:t>
        <w:br/>
        <w:t>трудах ученого, посвяшенных ораторскому искусству,</w:t>
        <w:br/>
        <w:t>есть немало ценных наблюдений и размышлений о</w:t>
        <w:br/>
        <w:t>природе этих жанровустного поэтического творчества.</w:t>
        <w:br/>
        <w:t>Большинство Из собранных им материалов ораторского</w:t>
        <w:br/>
        <w:t>искусства вопіли во многие сборники и стали обьектами</w:t>
      </w:r>
    </w:p>
    <w:p>
      <w:r>
        <w:t>научного исследования. Из образцов одного только жанра</w:t>
        <w:br/>
        <w:t>бата сөз им составлено три сборника, которые стали сейчас</w:t>
        <w:br/>
        <w:t>бестселлерами.</w:t>
        <w:br/>
        <w:t>Он частовыступал перед обшественностью и сам стал</w:t>
        <w:br/>
        <w:t>настояшим оратором. Красноречию его учило именно</w:t>
        <w:br/>
        <w:t>ораторское искусство, чем он постоянно гордится. Любовь</w:t>
        <w:br/>
        <w:t>и преданность этому искусству помогли и помогают ему в</w:t>
        <w:br/>
        <w:t>повседневной науано-педагогической деятельности. Яркое</w:t>
        <w:br/>
        <w:t>свидетельство этому - его содержательные доклады о</w:t>
        <w:br/>
        <w:t>руководителях национально-освободительного движения</w:t>
        <w:br/>
        <w:t>Кенесары Касымулы и Агыбай батыре, о выдаюицихся</w:t>
        <w:br/>
        <w:t>представителях казахской поэзии ХІХ века Дулате Бабатайулы</w:t>
        <w:br/>
        <w:t>и Шортанбае Канайулы, о знаменитом акыне и композиторе</w:t>
        <w:br/>
        <w:t>Ахан сэре, великом поэте Абае И его талантливом ученике</w:t>
        <w:br/>
        <w:t>Арипе Танирбергенове, народных акынах Шашубае и</w:t>
        <w:br/>
        <w:t>Маясаре, поэте-революционере Сакене Сейфуллине и о</w:t>
        <w:br/>
        <w:t>других ярких представителях казахской поэзии, с которыми</w:t>
        <w:br/>
        <w:t>он выступал намногих международных и республиканских</w:t>
        <w:br/>
        <w:t>научных конференциях.</w:t>
        <w:br/>
        <w:t>. ЕТ</w:t>
        <w:br/>
        <w:t>қазақтың ұлы ағартушы-ғалымы Ш.Уәлихановтың</w:t>
        <w:br/>
        <w:t>туғанына 150 жыл толуына арналған Бүкілодақтық ғылыми-</w:t>
        <w:br/>
        <w:t>теориялық конференцияда «Шоқан Уәлиханов қазақхалық</w:t>
        <w:br/>
        <w:t>поэзиясының жанрлық түрлері туралы» деген тақырыпта</w:t>
        <w:br/>
        <w:t>баяндама жасайды. Оның бұл баяндамасы 1988 жылы</w:t>
        <w:br/>
        <w:t>шыққан конференция материалдарының «Чокан</w:t>
        <w:br/>
        <w:t>Валиханов и современность» жинағында жарияланды.</w:t>
        <w:br/>
        <w:t>1989 жылы ол Жамбылтану және дербес ақындар</w:t>
        <w:br/>
        <w:t>поэзиясы бөлімінің меңгерушісі болып тағайындалып, үлкен</w:t>
        <w:br/>
        <w:t>сенім биігінен көрінеді. 1992 жылы «Ақын-жыраулар</w:t>
        <w:br/>
        <w:t>поэзиясының образдық-метафоралық жүйесі» деген</w:t>
        <w:br/>
        <w:t>тақырыпта докторлық диссертациясын сатті қорғап шығады.</w:t>
        <w:br/>
        <w:t>Бұл іргелі еңбекке белгілі әдебиеттанушы-ңғалым, ҚР ҰҒА</w:t>
        <w:br/>
        <w:t>академигі Р.Бердібаев ғылыми кеңесіші ретінде бастқтылық</w:t>
        <w:br/>
        <w:t>жасайды. Осы жылы докторлық диссертациясы негізінде</w:t>
        <w:br/>
        <w:t>жазылған «Ақын-жыраулар поэзиясының бейнелілігі» атты</w:t>
        <w:br/>
        <w:t>монографиясы «Ғылым» баспасынан жарық көреді.</w:t>
        <w:br/>
        <w:t>Сол 1992 жылы Қазақ мемлекеттік қыздар</w:t>
        <w:br/>
        <w:t>педагогикалық институтына Қазақ әдебиеті кафедрасының</w:t>
        <w:br/>
        <w:t>меңгерушісі қызметіне шақырылып, бұл жұмыста 1997</w:t>
        <w:br/>
        <w:t>жылға дейін жемісті еңбек етеді, институттың оқу процесі</w:t>
        <w:br/>
        <w:t>мен қоғамдық өміріне белсене араласады, болашақ</w:t>
        <w:br/>
        <w:t>мұғалім кадрларды даярлау ісінде үлкен тәжірибе</w:t>
        <w:br/>
        <w:t>жинақтайды. Ұстаздық жемісті қызметі лайықты</w:t>
        <w:br/>
        <w:t>бағаланып, 1994 жылы «Қазақстан Республикасы білім беру</w:t>
        <w:br/>
        <w:t>ісінің үздігі» құрмет белгісімен марапатталады.</w:t>
        <w:br/>
        <w:t>Ғалым қазақ шешендік өнеріне қызығушылық танытып,</w:t>
        <w:br/>
        <w:t>оның қалыптасу, даму жолдарын, көрнекті өкілдерінің</w:t>
        <w:br/>
        <w:t>шығармашылық мұрасын жете зерттейді. Сол ізденістер</w:t>
        <w:br/>
        <w:t>нәтижесінде 1997 жылы «Ана тілі» баспасынан «Шешендік</w:t>
        <w:br/>
        <w:t>өнер» атты көлемді оқу құралы жарық көреді.</w:t>
        <w:br/>
        <w:t>2</w:t>
      </w:r>
    </w:p>
    <w:p>
      <w:r>
        <w:t>Профессор С.Негимов плодотворно работает ив области</w:t>
        <w:br/>
        <w:t>подготовки научных кадров. Подеғо руководством запцишено</w:t>
        <w:br/>
        <w:t>2 докторских Я3 кандидатских диссертаций, сейчас готовятся</w:t>
        <w:br/>
        <w:t>кзашите новые кандидатские и докторские диссертаций.</w:t>
        <w:br/>
        <w:t>Являясь руководителем наузных исследований, он В</w:t>
        <w:br/>
        <w:t>течении нескольких лет был членом Диссертационного</w:t>
        <w:br/>
        <w:t>совета на соискание ученой степени доктора</w:t>
        <w:br/>
        <w:t>филологических наук при Институте литературы и</w:t>
        <w:br/>
        <w:t>искусства имени М.О.Ауэзова, КазНУ имени аль-Фараби,</w:t>
        <w:br/>
        <w:t>Евразийского Национального университета имени</w:t>
        <w:br/>
        <w:t>Л.Н.Гумилева, членом Диссертационного совета на</w:t>
        <w:br/>
        <w:t>соискание ученой степени кандидата педагогических наук</w:t>
        <w:br/>
        <w:t>Казахского государственного женского педагогического</w:t>
        <w:br/>
        <w:t>института, а также членом и заместителем</w:t>
        <w:br/>
        <w:t>Диссертационного совета на соискание ученой степени</w:t>
        <w:br/>
        <w:t>доктора филологических наук при Евразийском</w:t>
        <w:br/>
        <w:t>Национальном университете имени Л.Н.Гумилева, в 2005-</w:t>
        <w:br/>
        <w:t>2007 годах был леном экспертной комиссии Комитета по</w:t>
        <w:br/>
        <w:t>аттестация и контролю в сфере образования и науки</w:t>
        <w:br/>
        <w:t>Министерства образования и науки РК.</w:t>
        <w:br/>
        <w:t>Наряду с проведением болыпой И плодотворной</w:t>
        <w:br/>
        <w:t>научно-педагогической работы, С.Н.Негимов активно</w:t>
        <w:br/>
        <w:t>участвует в обшественной и культурной жизни страны.</w:t>
        <w:br/>
        <w:t>Он был членом ономастической комиссии ғ. Астаны,</w:t>
        <w:br/>
        <w:t>членом Государственной комиссии по присуждению</w:t>
        <w:br/>
        <w:t>Государственных премий в области литературы и</w:t>
        <w:br/>
        <w:t>искусства. Сейчас является советником музея</w:t>
        <w:br/>
        <w:t>М.Габдуллина в г. Кокшетау, членом научно-</w:t>
        <w:br/>
        <w:t>экспериментального центра«Ұлытау», советником научного</w:t>
        <w:br/>
        <w:t>центра имени Машхур Жусупа при Павлодарском</w:t>
        <w:br/>
        <w:t>государственном университете имени С.Торайгырова,</w:t>
        <w:br/>
        <w:t>38</w:t>
        <w:br/>
        <w:t>Сырым шешен, Ақтайлақ би, Бөлтірік шешен</w:t>
        <w:br/>
        <w:t>шығармашылығы, Абайдың шешендік өнері жеке сөз</w:t>
        <w:br/>
        <w:t>болады. Еңбектің әр тарауының соңында жаттығу</w:t>
        <w:br/>
        <w:t>сабақтары мен сұрақтар және ғылыми трактаттардан</w:t>
        <w:br/>
        <w:t>шағын үзінділер, ал кітап соңында шешендік өнер туралы</w:t>
        <w:br/>
        <w:t>зерттеу еңбектерден үзінділердің және әлем</w:t>
        <w:br/>
        <w:t>ойшылдарының шешендік өнер туралы нақылдары мен</w:t>
        <w:br/>
        <w:t>қанатты сөздерінің берілуі оқу құралының құндылығын</w:t>
        <w:br/>
        <w:t>арттыра түскен.</w:t>
        <w:br/>
        <w:t>Жоғары және орта арнаулы оқу орындарының</w:t>
        <w:br/>
        <w:t>оқытушылары мен студенттеріне, орта мектеп</w:t>
        <w:br/>
        <w:t>мұғалімдеріне арнап жазылған «Ақын-жыраулар</w:t>
        <w:br/>
        <w:t>поэзиясы: Генезис. Стилистика. Поэтика» атты оқу</w:t>
        <w:br/>
        <w:t>құралында ғалым өзі зерттеп жүрген нысанаға қайта</w:t>
        <w:br/>
        <w:t>оралып, ақын-жыраулар мұрасының образдық-бейнелілік</w:t>
        <w:br/>
        <w:t>жүйесіне, стилистикалық құбылуларына, көркемдік</w:t>
        <w:br/>
        <w:t>құрылысының ішкі иірімдеріне жан-жақты ғылыми-</w:t>
        <w:br/>
        <w:t>теориялық талдаулар жасайды. Бұл ретте ол ұлттық ауызша</w:t>
        <w:br/>
        <w:t>поэзиядағы бейнелі сөздер табиғатына үңіліп, жыраулар</w:t>
        <w:br/>
        <w:t>тілінің образдық-метафоралық, лексикалық-</w:t>
        <w:br/>
        <w:t>фразеологиялық қабаттарын алып көрсетеді, фольклорлық</w:t>
        <w:br/>
        <w:t>стилистика мен ұлттық рухани дүниетаным</w:t>
        <w:br/>
        <w:t>ерекшеліктеріне, сөз-ұғымдардың, сөз-образдардың, сөз-</w:t>
      </w:r>
    </w:p>
    <w:p>
      <w:r>
        <w:t>символдардың поэзиялық қолданысына, әдеби-</w:t>
        <w:br/>
        <w:t>эстетикалық және көркемдік заңдылықтарына тереңдең</w:t>
        <w:br/>
        <w:t>барады, ақын-жыраулар поэзиясының образдық,</w:t>
        <w:br/>
        <w:t>бейнелілік құралдар жүйесін ұлттық дүниетаным</w:t>
        <w:br/>
        <w:t>дәрежесімен, халықтың астрономиялық түсініктерімен,</w:t>
        <w:br/>
        <w:t>географиялық ерекшеліктерімен, этикалық-философиялық</w:t>
        <w:br/>
        <w:t>көзқарасымен тұтастықта қарастырады. Бұл поэзияның</w:t>
        <w:br/>
        <w:t>образдық, бейнелілік жүйесінің танымдық, эстетикалық</w:t>
        <w:br/>
        <w:t>25</w:t>
        <w:br/>
        <w:t>психолого-физиологические особенности понятия «би»,</w:t>
        <w:br/>
        <w:t>Логико-композиционное строение, тематику и виды этого</w:t>
        <w:br/>
        <w:t>искусства слова. В конце каждого раздела пособия даны уроки</w:t>
        <w:br/>
        <w:t>упражнений и вопросы по ораторскому искусству, отрывки из</w:t>
        <w:br/>
        <w:t>научных трактатов, а в конце книги - маленькие отрывки Из</w:t>
        <w:br/>
        <w:t>исследований об ораторском искусстве и афоризмы ,</w:t>
        <w:br/>
        <w:t>изречения мыслителей мира об ораторском искусстве.</w:t>
        <w:br/>
        <w:t>В учебном пособии «Поэзия ақынов и жырау: Генезис.</w:t>
        <w:br/>
        <w:t>Стилистика. Поэтика» С.Негимов вновь возврашается к</w:t>
        <w:br/>
        <w:t>обьекту свосго исследования - обстоятельно исследует</w:t>
        <w:br/>
        <w:t>образно-художественную систему поэзии жырау и акынов,</w:t>
        <w:br/>
        <w:t>теоретически осмысливает закономерности системы</w:t>
        <w:br/>
        <w:t>абразов и хуложественных приемов в их творчестве. При</w:t>
        <w:br/>
        <w:t>этом в книге проанализированы мелодико-</w:t>
        <w:br/>
        <w:t>интонационный узор, строй ритмики, характер рифмы,</w:t>
        <w:br/>
        <w:t>напевность слова, звуковая гармония, мелодичность,</w:t>
        <w:br/>
        <w:t>многосторонняя экепрессивность, красота звучания песни,</w:t>
        <w:br/>
        <w:t>переменчивость ритмики. Все эти ғрани песни</w:t>
        <w:br/>
        <w:t>рассматриваются вработе во взаимосвязи со всем богатством</w:t>
        <w:br/>
        <w:t>выразительных возможностей казахского языка.</w:t>
        <w:br/>
        <w:t>С.Негимов - один из основных авторов «Словаря</w:t>
        <w:br/>
        <w:t>литературоведческих терминов» (1996), подготовленного</w:t>
        <w:br/>
        <w:t>впервые подруководством академика З.Ахметова. Он далв</w:t>
        <w:br/>
        <w:t>этом словаре описание 34 терминам. Ученый также является</w:t>
        <w:br/>
        <w:t>одним из авторов 12-томной «Казахской советской</w:t>
        <w:br/>
        <w:t>энциклопедии», 4-томной «Краткой энциклопедии Казахской</w:t>
        <w:br/>
        <w:t>ССР», 10-томной наңиональной энциклопедии «Казахстан»,</w:t>
        <w:br/>
        <w:t>энциклопедий: «Казахская литература», «Абай»,</w:t>
        <w:br/>
        <w:t>«Карагандинская область», «Акмола», «Жезказган»,</w:t>
        <w:br/>
        <w:t>«Матвхур Жусуп Копеев», «Шакарим», в которых</w:t>
        <w:br/>
        <w:t>опубликовано более ста его научно-поҙнавательных статей.</w:t>
        <w:br/>
        <w:t>36</w:t>
        <w:br/>
        <w:t>шешендік сөз тіркестерімен жұрт алдына шыққанда</w:t>
        <w:br/>
        <w:t>ғалымның шешендік талантына ел сүйсінеді. Ұлт-азаттық</w:t>
        <w:br/>
        <w:t>күрестің көшбасшылары болған Кенесары хан мен Ақжолтай</w:t>
        <w:br/>
        <w:t>Ағыбай батыр, ХІХ ғасырдағы қазақ поэзиясының аса</w:t>
        <w:br/>
        <w:t>көрнекті өкілдері Дулат Бабатайұлы мен Шортанбай</w:t>
        <w:br/>
        <w:t>Қанайұлы, атақты ақын, әнші, композитор Ақан сері, ұлы</w:t>
        <w:br/>
        <w:t>ақын Абай мен оның талантты шәкірті Әріп, халық ақындары</w:t>
        <w:br/>
        <w:t>Шашубай мен Майасар, дауылпаз ақын Сэкен және т.б.</w:t>
        <w:br/>
        <w:t>көптеген жыр жүйріктері туралы бірнеше халықаралық,</w:t>
        <w:br/>
        <w:t>республикалық ғылыми конференцияларда баяндамалар</w:t>
        <w:br/>
        <w:t>жасап, тыңнан ой өрбітуі осы шешендік өнерге деген</w:t>
      </w:r>
    </w:p>
    <w:p>
      <w:r>
        <w:t>сүйіспеншілігі мен адалдығынан болар.</w:t>
        <w:br/>
        <w:t>Профессор С.Негимов ғылыми кадрларды даярлау ісіңде</w:t>
        <w:br/>
        <w:t>дежемістіеңбек етіпкеледі. Оныңғылыми жетекшілігімен 16</w:t>
        <w:br/>
        <w:t>каңдидаттық диссертация қорғалды, қазір де ізденушілер</w:t>
        <w:br/>
        <w:t>арасынан жаңа каңдидаттар мен докторлар даярлану үстінде.</w:t>
        <w:br/>
        <w:t>Ғылыми жұмыстардың жетекшісі бола жүріп, ол бірнеше</w:t>
        <w:br/>
        <w:t>жыл бойы М.О. Әуезов атындағы Әдебиет және өнер</w:t>
        <w:br/>
        <w:t>институты, Әл-Фараби атындағы Қазақ Ұлттықуниверситеті,</w:t>
        <w:br/>
        <w:t>Л.Н.Гумилев атындағы Еуразия Ұлттық университеті</w:t>
        <w:br/>
        <w:t>жанындағы филология ғылымдарының докторы ғылыми</w:t>
        <w:br/>
        <w:t>дәрежесің беру жөніндегі диссертациялық кеңестердің</w:t>
        <w:br/>
        <w:t>мүшесі, Қазақ мемлекеттік қыздар педагогикалық институты</w:t>
        <w:br/>
        <w:t>жанындағы педагогикағылымдарының кандидаты ғылыми</w:t>
        <w:br/>
        <w:t>дәрежесін беру жөніндегі диссертациялық кеңестің мүшесі,</w:t>
        <w:br/>
        <w:t>сонымен бірге 1998-2000 жылдары Л.Н.Гумилев атындағы</w:t>
        <w:br/>
        <w:t>Еуразия Ұлттық университеті диссертациялық кеңесі</w:t>
        <w:br/>
        <w:t>төрағасының орынбасары болды. 2005-2007 жылдары</w:t>
        <w:br/>
        <w:t>Қазақстан Республикасы Білім және ғылым министрлігі</w:t>
        <w:br/>
        <w:t>Білім жонеғылым саласындағы аттестаттау және қадағалау</w:t>
        <w:br/>
        <w:t>Комитеті сараптау комиссиясының мүшесі болды.</w:t>
        <w:br/>
        <w:t>сборников народных акынов Шашубая Кошкарбаева</w:t>
        <w:br/>
        <w:t>«Белая береза» (1984) и Доскея Алимбаева «Песни</w:t>
        <w:br/>
        <w:t>шахтера» (1986), сборника статей о казахском песенном</w:t>
        <w:br/>
        <w:t>искусстве «Ардак» (1989), сборников бата-</w:t>
        <w:br/>
        <w:t>благопожеланий «Ақ бата» (1992), «Благое пожелание»</w:t>
        <w:br/>
        <w:t>(2003), «Благопожелания иі наставления казахского народа»</w:t>
        <w:br/>
        <w:t>(2007), книги «Золотая звезда» М.Габдуллина (2005).</w:t>
        <w:br/>
        <w:t>Монография «Өлең өрімі» («Казахский народный стих»)</w:t>
        <w:br/>
        <w:t>--первый научный труд С.Негимова. В нейрассматриваются</w:t>
        <w:br/>
        <w:t>мелодико-интонационное строение, звуковая система,</w:t>
        <w:br/>
        <w:t>особенности ритма казахского стиха, свовобразие рифмы</w:t>
        <w:br/>
        <w:t>стихов, мелодичность слова. Интонационнов строение</w:t>
        <w:br/>
        <w:t>казахского стихаучәный делит на три вида: интонационная</w:t>
        <w:br/>
        <w:t>система народного стиха, интонационная система акынской</w:t>
        <w:br/>
        <w:t>поэзии и интонационная система письменной поэзии. Эвуковой</w:t>
        <w:br/>
        <w:t>системе казахского стиха был посвяшен отдельный раздел,</w:t>
        <w:br/>
        <w:t>сде болышое внимание уделялось мелодичности рифм.</w:t>
        <w:br/>
        <w:t>В другой же фундаментальной работе С.Негимова - в</w:t>
        <w:br/>
        <w:t>монографии «Образно-изобразительная система поэзии</w:t>
        <w:br/>
        <w:t>жырау и ақынов» глубоко раскрыты образно-</w:t>
        <w:br/>
        <w:t>метафорическая система поэзии жырау и акынов, природа</w:t>
        <w:br/>
        <w:t>слов-понятий, слов-образов, слов-символов, степень их</w:t>
        <w:br/>
        <w:t>значимости, их художественный мир и ассоциативные связи,</w:t>
        <w:br/>
        <w:t>рассмотрена система образных, художественных средств в</w:t>
        <w:br/>
        <w:t>целостности и единстве с уровнем национального</w:t>
        <w:br/>
        <w:t>миропонимания, с астрономическими понятиями,</w:t>
        <w:br/>
        <w:t>географическими осабенностями и этико-философскими</w:t>
        <w:br/>
        <w:t>вэглядами народа, исследовано бытие образных слов во</w:t>
        <w:br/>
        <w:t>взаимосвязи с жизнью и бытом, промыслом, традициями и</w:t>
        <w:br/>
        <w:t>обычаями народа на основе контекста, определено</w:t>
        <w:br/>
        <w:t>познанательное, эстетическое и поэтическое значение</w:t>
        <w:br/>
        <w:t>3</w:t>
      </w:r>
    </w:p>
    <w:p>
      <w:r>
        <w:t>епсе оҒ КагаКһзіап апа “Бог вегуісез 1о деуеіортелі оҒ</w:t>
        <w:br/>
        <w:t>Ка?аКа Ізприаге”.</w:t>
        <w:br/>
        <w:t>Не із һеіб іп ргеа( гевресі Ғог Нів ргоГеввіопа)еш апа</w:t>
        <w:br/>
        <w:t>тевропвіҺ18у, адһегепсе 1о ргіпсір!ев апа һопевіу. Нів пате</w:t>
        <w:br/>
        <w:t>ів Кпоут поі опіу іп Ка?аКВһвіяп, Әші а!5о ошвіде Не сойп-</w:t>
        <w:br/>
        <w:t>ау. Неіе ехасбав іо Нішбве!Ғапа Һі Ғоһоугет.</w:t>
        <w:br/>
        <w:t>Ограліс сот ВіпанНовп оҒтезеаген ууогіс апа редаговіс ас-</w:t>
        <w:br/>
        <w:t>ауу риі һіш іп (һе Югейтош оҒшодегп редароріс ргосев5,</w:t>
        <w:br/>
        <w:t>апа рготпоіев осігі вірпіНсапсе оҒ із чүогЕ.</w:t>
        <w:br/>
        <w:t>бегікКазу Когаһау</w:t>
        <w:br/>
        <w:t>РҺ.Б.іһп РЬШоіору, беліог І.әсішег</w:t>
        <w:br/>
        <w:t>1984</w:t>
        <w:br/>
        <w:t>3%. Даналықтың сыр сандығы // Қазақстан пионері. -</w:t>
        <w:br/>
        <w:t>1984.--9 май.</w:t>
        <w:br/>
        <w:t>39.Ерлікке баулу - тәрбиеден // Көкшетау правдасы. --</w:t>
        <w:br/>
        <w:t>1984.-21 дек. (/о245).</w:t>
        <w:br/>
        <w:t>40. Мәлікке Мәнтүк туралы // Қазақстан пионері. -</w:t>
        <w:br/>
        <w:t>1984.-9 май.</w:t>
        <w:br/>
        <w:t>41. Отты жылдар жаңғырығы // Көкшетау правдасы.-</w:t>
        <w:br/>
        <w:t>1984.-4 окт.</w:t>
        <w:br/>
        <w:t>42. Тайжанның асыл мұрасы // Жезқазған туы.- 1984.</w:t>
        <w:br/>
        <w:t>-Ідек.(Х5230).-36.</w:t>
        <w:br/>
        <w:t>43. Ұстаз туралы сыр // Жұлдыз.- 1984.-- Хв12.- 1976.</w:t>
        <w:br/>
        <w:t>44, Шашубай Қошқарбаев. Ақ қайың: ГӨлеңдер,</w:t>
        <w:br/>
        <w:t>толғаулар, дастан, айтыстар). - Алматы: Жазушы,- 1984.</w:t>
        <w:br/>
        <w:t>- 160 6.</w:t>
        <w:br/>
        <w:t>1985</w:t>
        <w:br/>
        <w:t>45. Абайтануға қосылған бағалы еңбек // Қаз. мұғ.-</w:t>
        <w:br/>
        <w:t>1986.- 26 июнь.</w:t>
        <w:br/>
        <w:t>46. Батыр, ғұлама, ұстаз: Мәлік Ғабдуллин- 70 жыл) /</w:t>
        <w:br/>
        <w:t>/Жұлдыз.-1985.-/98.-1756. )</w:t>
        <w:br/>
        <w:t>47.Жамбыл мен Мәлік // Білім және еңбек. - 1985.-</w:t>
        <w:br/>
        <w:t>Х5.-10-116.</w:t>
        <w:br/>
        <w:t>48. «Мәлігім - елдің ерісің, ерліктің заңғар кегісіңу.</w:t>
        <w:br/>
        <w:t>(Совет Одағының Батыры, ғалым, жазушы М.Ғабдуллиннің</w:t>
        <w:br/>
        <w:t>туғанына 70 жыл толуына орай, ақын-жазушылардың</w:t>
        <w:br/>
        <w:t>айтқандарынан) // Қазақстан пионері. - 1985.-- 17 нояб.</w:t>
        <w:br/>
        <w:t>49. Мәлік Ғабдуллин. Менің майдандас достарым.</w:t>
        <w:br/>
        <w:t>Әңгімелер мен очерктер. - Алматы: Жазушы, - 1985. -</w:t>
        <w:br/>
        <w:t>3926.</w:t>
        <w:br/>
        <w:t>56</w:t>
      </w:r>
    </w:p>
    <w:p>
      <w:r>
        <w:t>1977</w:t>
        <w:br/>
        <w:t>12. Троп // ҚСЭ.-1977.-Т.11.-1526.</w:t>
        <w:br/>
        <w:t>13. Тұйық //ҚСЭ.-1977.-Т.11.-1756.</w:t>
        <w:br/>
        <w:t>1978</w:t>
        <w:br/>
        <w:t>14. Қазіргі қазақ өлеңінің әуезділік ерекшеліктері Дисс.</w:t>
        <w:br/>
        <w:t>.. филол. ғылым. канд. дәрежесін алу үшін. - Алматы, 1978.</w:t>
        <w:br/>
        <w:t>-1906./ҚазССРҒА М.О. Әуезов атындағы Әдебиет және</w:t>
        <w:br/>
        <w:t>әнер институты/.</w:t>
        <w:br/>
        <w:t>1979</w:t>
        <w:br/>
        <w:t>15. Ақын мәдениеті: (Ә.Тәжібаевтың жноэзиясы</w:t>
        <w:br/>
        <w:t>туралы) // Қазақстан мектебі. - 1979.--Х93.- 776.</w:t>
        <w:br/>
        <w:t>16. Мұхтар Әуезов прозасының ырғағы // ҚазССР ҒА</w:t>
        <w:br/>
        <w:t>хабарлары. Тіл-әдебиет сер.- 1979.--Хо4.-106.</w:t>
        <w:br/>
        <w:t>1980</w:t>
        <w:br/>
        <w:t>17. Өлең өрімі. - Алматы: Ғылым, 1980.-- 1366.</w:t>
        <w:br/>
        <w:t>1981</w:t>
        <w:br/>
        <w:t>18. Ақындық мәдениет // Жастар жастар туралы. -</w:t>
        <w:br/>
        <w:t>Алматы: Жалын, 1981.- 152-162 6.</w:t>
        <w:br/>
        <w:t>19. Білімпаз асқан белестер // Қазақстан пионері.-- 1981.</w:t>
        <w:br/>
        <w:t>- 15 янв.</w:t>
        <w:br/>
        <w:t>20.Бір листовканың тарихы |1943 жылы Қызыл</w:t>
        <w:br/>
        <w:t>Армияның Жоғарғы Саяси Басқармасының Совет</w:t>
        <w:br/>
        <w:t>Одағының Батыры М.Ғабдуллин туралы қазақ тілінде</w:t>
        <w:br/>
        <w:t>басып шығарған листовкасы туралы | // Қазақстан пионері.</w:t>
        <w:br/>
        <w:t>--1981.--2 февр. (Х5188).--3 6.</w:t>
        <w:br/>
        <w:t>21.Жырдың алтын арқауы // Жетісу - 1981.-11 июль</w:t>
        <w:br/>
        <w:t>(%132).-36.</w:t>
        <w:br/>
        <w:t>54</w:t>
        <w:br/>
        <w:t>С.Н.Негимовтың өмірі мен еңбектері туралы әдебиеттер</w:t>
        <w:br/>
        <w:t>Литература о жизни и деятельности С.Н. Негимова</w:t>
        <w:br/>
        <w:t>Пегайиге оп ІНе анд асіуіНев өҒ 8.М.Мерітоу</w:t>
        <w:br/>
        <w:t>1. Арғын. ГХ том, екінші кітап. -- Алматы, 2007.-396.</w:t>
        <w:br/>
        <w:t>2. Аян. Саз бен сөз // Егемен Қазақстан. - 1997.-29</w:t>
        <w:br/>
        <w:t>қаңт. (Х919).</w:t>
        <w:br/>
        <w:t>3. Әбединова С. Даналардан жеткен сөз / Сәуле</w:t>
        <w:br/>
        <w:t>Әбединова // Айқын.-2008.- 12 шілде (Х62128).</w:t>
        <w:br/>
        <w:t>4. Байзаков Т. Фольклор - душа народа / Т.Байзақов /</w:t>
        <w:br/>
        <w:t>/Веч. Алма-Ата.-- 1991.-- 22 нояб. (У9268-269).</w:t>
        <w:br/>
        <w:t>5. Бердібай Р. Әр жылдар ойлары / Р.Бердібай. -</w:t>
        <w:br/>
        <w:t>Түркістан: Тұран, - 2007.--311-3126.</w:t>
      </w:r>
    </w:p>
    <w:p>
      <w:r>
        <w:t>6. Досжан Д. Абайдың рухы / Д. Досжан. - Астана:</w:t>
        <w:br/>
        <w:t>Фолиант, 2008.--136-138 66.</w:t>
        <w:br/>
        <w:t>7. Жақсы Жанқұтты. - Қарағанды: Болашақ Баспа,</w:t>
        <w:br/>
        <w:t>1999..-15,33 66.</w:t>
        <w:br/>
        <w:t>8. Жамбылқызы Г. Қабдоловтың шәкірті/ Г.</w:t>
        <w:br/>
        <w:t>Жамбылқызы // Айқын. -2008.- 15 шілде (/9129).</w:t>
        <w:br/>
        <w:t>9. Жұбанов Е. Өнердің падишасы туралы соны сөз</w:t>
        <w:br/>
        <w:t>/Е.Жұбанов, Ә. Оралбай // Тураби (заң газеті). - 1998.-4</w:t>
        <w:br/>
        <w:t>маусым (921).</w:t>
        <w:br/>
        <w:t>10. Жұмағұлов С.Б. ХХ ғасырдың екінші</w:t>
        <w:br/>
        <w:t>жартысындағы қазақ әдебиеттану ғылымы (1956-1991</w:t>
        <w:br/>
        <w:t>жж)/С.Б.Жұмағұлов.-- Қарағанды, 2008.--365-367,4106.</w:t>
        <w:br/>
        <w:t>11. Жұмкина С. Аталар сөзі-ақылдың көзі/С. Жұмкина,</w:t>
        <w:br/>
        <w:t>С. Мұхтарова // Егемен Қазақстан.-- 1999.--23 маусым 092127).</w:t>
        <w:br/>
        <w:t>12. Жұмкина С. Ұлттық өнер тағылымы / Светлана</w:t>
        <w:br/>
        <w:t>Жұмхкина, Сағыныш Мұхтарова. - Сарыарқа.-- 1998. -13</w:t>
        <w:br/>
        <w:t>қараша (918).</w:t>
        <w:br/>
        <w:t>13. Исторические личности. -- Алматы : Алматыкітап,</w:t>
        <w:br/>
        <w:t>2007.- 1526.</w:t>
        <w:br/>
        <w:t>48</w:t>
        <w:br/>
        <w:t>певз, вөшеіпр апа уегза Ну оҒ гһуЙштпіс аге апаіугей. А)</w:t>
        <w:br/>
        <w:t>езе ізссіз о е уегзе аге зегііпігей іп ішергіу ууНіһ аһип-</w:t>
        <w:br/>
        <w:t>дапсе оҒехргевзіопа! оррогшібев оҒ Ка?аҚ1 Таптиаре.</w:t>
        <w:br/>
        <w:t>ӛ.Мевішоу 15 опе оҒ һе шап ашһогв оҒ “Біспопагу оҒ</w:t>
        <w:br/>
        <w:t>Тегтів изей іп Ше өшду оГ ІНегашге” (1996) ргерагейі Гог Іһе</w:t>
        <w:br/>
        <w:t>Нтві те іпдйег (һе Ісадегӛһір оҒ ЯНҺе асадетпісізп,</w:t>
        <w:br/>
        <w:t>?.АКһтлеіоу. Не рауе ехріалайоп 10 34 Үегтпв. Могеоуег, һе</w:t>
        <w:br/>
        <w:t>15 ап ашһог о7 12 уоішпев “КагаКһ 5оуісі Епсусіорейіа”, 4</w:t>
        <w:br/>
        <w:t>уоШшпев “Втіе: епсусіоредіа оҒ КазаКһ 555”, 10 уоһшпев</w:t>
        <w:br/>
        <w:t>пабопа! епсусіоредіа “Казақһаап”, “Кагаюһ Шегашге”,</w:t>
        <w:br/>
        <w:t>“Ара1”, “Кағарапау геріоп”, “Акто1а”, “?һетКагдап”,</w:t>
        <w:br/>
        <w:t>“МазАнш 24ш5ир Кореех”, “бһакагіп” епсусіорейав іп</w:t>
        <w:br/>
        <w:t>міс таоге Шап 100 атіісіев ууеге рәрі5һей.</w:t>
        <w:br/>
        <w:t>8.М.Мевштпоу 15 помл аз агевеагсһег, асоПесіог оҒогаюгу</w:t>
        <w:br/>
        <w:t>ууогіс ада росгу оҒасуп ала 21ігал, Мезвіпев (Вала 5о2). Тһе</w:t>
        <w:br/>
        <w:t>Һзіогу оҒап оғафюгу хуогі, соһФб Шон оҒ18 Юттпайоп ап ехісі-</w:t>
        <w:br/>
        <w:t>епсе атопр пайоп, паіше о? ууогіз-Б1г55іпр уеге о/ іпіегесі</w:t>
        <w:br/>
        <w:t>юа соппоіззеш: оҒа ЮІК роеву. Тһеге аге уашаМе обвегуа-</w:t>
        <w:br/>
        <w:t>бопе апа «ресшаНопв аһо оғаюгу өга! репге іп һів уок.</w:t>
        <w:br/>
        <w:t>Тһе тафогИу оҒташегіа!5 аһоші огайюгу соПесіеді Бу һіт</w:t>
        <w:br/>
        <w:t>ууав іпсіндеді іліо соПесбопв апа Һав Весотпе һе об есіз оҒ</w:t>
        <w:br/>
        <w:t>гезеагеһ, Тһеге аге (һгес соПесболв о? раға 502. епте, (һай</w:t>
        <w:br/>
        <w:t>һав Весоте а ебізеПег поуадаув.</w:t>
        <w:br/>
        <w:t>Не һа Бесоте а раһіс вреаКег Бу (а пе Іһе Ноог іп</w:t>
        <w:br/>
        <w:t>рис аззелаМу. Огабогу Тамріні Міні о еюдчепсе іһа һе 15</w:t>
        <w:br/>
        <w:t>ргова оҒ Іохе апФ1оуаНу % огаюогу һеіред іт іп гуегудау</w:t>
        <w:br/>
        <w:t>редароріс ууогК. НІ ішегезіте герогів ароші Ісадегв оҒпа-</w:t>
      </w:r>
    </w:p>
    <w:p>
      <w:r>
        <w:t>бопа! ІНВегаПоп тпоуетелі өшпей ав Кепезагу Кавутшіп апа</w:t>
        <w:br/>
        <w:t>АруВдаі һего, дівітршвһей гергезешайуев оҒ КатаКһ ро-</w:t>
        <w:br/>
        <w:t>ейту оҒ 19% сепішу өисһ аб Рша( Ваһатаішіп апа 5һогбалһаі</w:t>
        <w:br/>
        <w:t>Капайшу, а Ғатопв асуй апа соғаровет Ахат 5еге, Ше ртеаі</w:t>
        <w:br/>
        <w:t>45</w:t>
        <w:br/>
        <w:t>22. Көркемдік кестесі// Жетісу.-- 1981.--3 окт.(/188).-36.</w:t>
        <w:br/>
        <w:t>23. Музыкалық құбылыстар құпиясынан // Қаз. мұғ,-</w:t>
        <w:br/>
        <w:t>1981.-- 27 нояб.(Х248).-4 6.</w:t>
        <w:br/>
        <w:t>1982</w:t>
        <w:br/>
        <w:t>24. Ақынмен бірге тербеліп // Лениншіл жас. - 1982. -</w:t>
        <w:br/>
        <w:t>12 авг. У9153).-36.</w:t>
        <w:br/>
        <w:t>25. Досымахат// Жетісу.- 1982, -27 ионь.</w:t>
        <w:br/>
        <w:t>26. Жылдар мен жырлар // Ленин туы.- 1982.-- 15 май.</w:t>
        <w:br/>
        <w:t>27. Жыр қанаты // Соц. Қазақстан.- 1982.-119 окт.</w:t>
        <w:br/>
        <w:t>28. Қаһарлы күндер іздері // Қаз. әдеб.- 1982,-7 май</w:t>
        <w:br/>
        <w:t>(919). -46.</w:t>
        <w:br/>
        <w:t>29. Қошқарбайдың баласы Шашубай // Жұлдыз. - 1982.</w:t>
        <w:br/>
        <w:t>--Хв10.-203 6.</w:t>
        <w:br/>
        <w:t>30. Майдан дәптері сыр шертеді // Ленин туы.-- 1982.-</w:t>
        <w:br/>
        <w:t>19 май.</w:t>
        <w:br/>
        <w:t>31. Мәлік Ғабдуллиннің күнделіктерінен // Жұлдыз. -</w:t>
        <w:br/>
        <w:t>1982.--Хе5.-203 6.</w:t>
        <w:br/>
        <w:t>32. Халық ақындары творчествосының көркемдік</w:t>
        <w:br/>
        <w:t>сипаты. - Алматы: Ғылым, 1982. -- 192 6. (М.Дүйсенов,</w:t>
        <w:br/>
        <w:t>К.Сейдехановтармен бірге).</w:t>
        <w:br/>
        <w:t>1983</w:t>
        <w:br/>
        <w:t>33.Ән мен сөздің шебері ақын Доскей // Коммунизм</w:t>
        <w:br/>
        <w:t>нұры. - 1983,-3 июнь.</w:t>
        <w:br/>
        <w:t>34. Досыма хат// Жұлдыз. - 1983.-Х56.-2006.</w:t>
        <w:br/>
        <w:t>35. Зейінді зерттеу // Қаз. әдеб.-- 1983.--25 нояб. (Хғ47).</w:t>
        <w:br/>
        <w:t>-66.</w:t>
        <w:br/>
        <w:t>36. Көркем мағына // Қаз. мек.-- 1983.-Ж11.-766..</w:t>
        <w:br/>
        <w:t>37. Құнды мұра // Қазақстан пионері. - 1983.-27 янв.</w:t>
        <w:br/>
        <w:t>4</w:t>
        <w:br/>
        <w:t>55</w:t>
        <w:br/>
        <w:t>8уез оҒ Кос роейту өпеһ а5 /һатһу! 2һаһауеу, Кигре1ів</w:t>
        <w:br/>
        <w:t>Ваірапіп, Кепеп Ағегфауеу апа 1а Ваігаісоу 18 огоцрҺ1у</w:t>
      </w:r>
    </w:p>
    <w:p>
      <w:r>
        <w:t>апа!угед. Могеоуег 1һе пайше оҒ вушсгеніс агі, віуібгіс 4е-</w:t>
        <w:br/>
        <w:t>уісез оҒ тодегп айув, Іехіса! апа рһгазеоіовіса! ресіПагі-</w:t>
        <w:br/>
        <w:t>НПев, апа һе ошяапдіпе изе оҒ уосаһшагу, ішопайоп,</w:t>
        <w:br/>
        <w:t>Іһутеді апа волпа вубіета 2Ніғап апа акут/5 у/огк оп Іһе</w:t>
        <w:br/>
        <w:t>Раві5 о? пабопа! 1апрпаре аге "еһірһей.</w:t>
        <w:br/>
        <w:t>Тһе Боок “Олеграг?дуК огпейегі” (Тһе Ғасе(в оҒ п85-</w:t>
        <w:br/>
        <w:t>Зегу”, 1996) Ша сопізіпв ІШегагу іпоппануе агісіев аһош</w:t>
        <w:br/>
        <w:t>Әізіпрешіһед ітіргоуізаһюгв висһ ав АгузіапВаі, Кшиішпа, Акап</w:t>
        <w:br/>
        <w:t>Зеге, Капаріа, ЛОН Тһғау, 5һавһшфза!, бовкеу, Кепізһіді, Ка!Ка,</w:t>
        <w:br/>
        <w:t>Мауаваг, Таі?һап, Воітап, ба217, І5а, ӛһаКеп Оғу?һашіу у/һо</w:t>
        <w:br/>
        <w:t>(Нет Ітоп ойһеге һу іВеіг таатеға таіепі оҒІһе роеб, согп-</w:t>
        <w:br/>
        <w:t>ровет, вюгу-ТеЙет із гісі іп таге еуідепсев от Не алд сге-</w:t>
        <w:br/>
        <w:t>айуе аспуЙу оҒаһоуетшеліопей реоріе.</w:t>
        <w:br/>
        <w:t>АпоШег Воок ”бһезһепдіК опег” (“Оғаіюгу”) гетаіп</w:t>
        <w:br/>
        <w:t>аІооГатопр ойһег гезеагсһ ууогкв. Тһе лаһше оҒо1К огаюгу,</w:t>
        <w:br/>
        <w:t>гісһ һегһаре о? Каза тазйегз оҒ огаһюгу во сайей ӨШ апві</w:t>
        <w:br/>
        <w:t>вһевһеп аге апаіугед іп 115 ехіһоок, Тһе ашіһог шісоуетв</w:t>
        <w:br/>
        <w:t>ейутоіову, огайогу Беіпе, рвусһоіовіса! апа рһувіоіюріса!</w:t>
        <w:br/>
        <w:t>сһагасістз оҒ“ЫН”, Іосіса! апа сотровШПов віпісішге, етпе</w:t>
        <w:br/>
        <w:t>апа 1һе іурев о? огайогу. Тһе геадег Пһб Іһе ехегсізев апб</w:t>
        <w:br/>
        <w:t>дпезіолв оп огаһюгу апа аһятасі ош ігеаН5е аб һе епб оғ</w:t>
        <w:br/>
        <w:t>сасһ весбоп, апб арһогізт5 апа сауіпев оҒ раПоворһегв</w:t>
        <w:br/>
        <w:t>аһош огафютгу аі іһе епі оГІһе Боок,</w:t>
        <w:br/>
        <w:t>Іп іһе (ехіһооЕ “Ровіту оҒ ақул ата 2нігап. Сепесів.</w:t>
        <w:br/>
        <w:t>біуізіісв. РоеНсв” 5.Месішоу Фосивев ол а НршганНуе 5у5-</w:t>
        <w:br/>
        <w:t>іст о? 2һіғап ал4 аКун/”5 роейу; һе ішегрге( (һеогейсайу</w:t>
        <w:br/>
        <w:t>гершагіНев оҒітпаре, Арагайіуе узел апа зіуізііс 4еуісез</w:t>
        <w:br/>
        <w:t>іп ІНеіт сгеануе ууогс. Ішопабоп, тһуітіс вігісішге, тһутпе,</w:t>
        <w:br/>
        <w:t>мога теіоду, вошад һатпопу, теіодіоиепевз, ехргеввіуе-</w:t>
        <w:br/>
        <w:t>44</w:t>
        <w:br/>
        <w:t>50. Мәлік пен Бауыржан (| Ұлы Отан соғысы</w:t>
        <w:br/>
        <w:t>жылдарынан естелік Ү// Қазақстан мұғалімі. -1985.-5 апр.</w:t>
        <w:br/>
        <w:t>(Хо14).-36.</w:t>
        <w:br/>
        <w:t>51. Сұрапыл жылдарсипаты // Жұлдыз.-- 1985.--Хо5.- 1996.</w:t>
        <w:br/>
        <w:t>52. Тағылымды сөз // Қазақстан пионері.-- 1985.- 19 май.</w:t>
        <w:br/>
        <w:t>53. Ұйтқыған әрбір сезім желқұйындай (Ақын Сүйінбай</w:t>
        <w:br/>
        <w:t>Аронұлыныңтуғанына 170 жыл толуына орай |// Қазақстан</w:t>
        <w:br/>
        <w:t>пионері.- 1985.--5 дек.</w:t>
        <w:br/>
        <w:t>54. Ұстаз жолы // Коммунизм таңы. - 1985.-7 май.</w:t>
        <w:br/>
        <w:t>55. Халық перзенті // Жетісу.- 1985. -5 дек. Х9232).</w:t>
        <w:br/>
        <w:t>1986</w:t>
        <w:br/>
        <w:t>56. Ақынды ескгалу// Қазәдеб.- 1986.-110 янв. (Х62).--26.</w:t>
        <w:br/>
        <w:t>57. Атақты жүйрік Құлтума (Ақын Қ.Сармұратұлы</w:t>
        <w:br/>
        <w:t>туралы |// Коммунизм нұры. -- 1986.-24 янв. (Мә17).--46.</w:t>
        <w:br/>
        <w:t>58. Атанған ақын Ғазиз бала жастан // Коммунизм</w:t>
        <w:br/>
        <w:t>нұры.- 1986.- 15 апр.</w:t>
      </w:r>
    </w:p>
    <w:p>
      <w:r>
        <w:t>59. Әнмен өрілген өмір // Қаз. әдеб. - 1986. - 2 мамыр</w:t>
        <w:br/>
        <w:t>(М218).-10-116.</w:t>
        <w:br/>
        <w:t>60.Бір суреттің тарихы // Қаз. әдеб. - 1986. - 18 июль</w:t>
        <w:br/>
        <w:t>(Хг29).-36.</w:t>
        <w:br/>
        <w:t>61. Ғұлама құрметіне// Қазақстан пионері.-1986.-бішонь</w:t>
        <w:br/>
        <w:t>62. Доскей Әлімбаев. Кенші жыры. - Алматы:</w:t>
        <w:br/>
        <w:t>Жазушы, 1986.-136 6.</w:t>
        <w:br/>
        <w:t>63. Енбекші елдің жыршысы // Соц. Қазақстан.- 1986.-</w:t>
        <w:br/>
        <w:t>15 июнь (/9139).-3 6.</w:t>
        <w:br/>
        <w:t>64. Ерлік туралы толғау // Соц. Қазақстан.- 1986.--25</w:t>
        <w:br/>
        <w:t>нояб.(79271).-46.</w:t>
        <w:br/>
        <w:t>65. Жамбыл бастаған ақындар айтысы // Қаз. мұғ. -</w:t>
        <w:br/>
        <w:t>1986.-28 ақп. (Х29). -4 6.</w:t>
        <w:br/>
        <w:t>66. Жемісті жырлар // Жұлдыз. - 1986.- Хө3.-- 1846.</w:t>
        <w:br/>
        <w:t>57</w:t>
        <w:br/>
        <w:t>а һего оҒе 5оуіеі 1/піоп, а Ғатоив сіепінзі, Шегагу стіпс,</w:t>
        <w:br/>
        <w:t>асайетісіап апа А.Кеу Магршал, а ууей-Кпоуғп ісайіпр Нем</w:t>
        <w:br/>
        <w:t>оҒКагаКа өсіепсе, асабетпісізп алс а!5о һі5 Ғауоиг е Теасһ-</w:t>
        <w:br/>
        <w:t>егв, й4осіютө оҒ РҺШоріса! ӛсіепсез, ргоҒеязогв</w:t>
        <w:br/>
        <w:t>В.Кепгһеһрауеу, Н. биуипвһаНеу, 7.Каһвіоіоу (14 ІЛеіг бШ</w:t>
        <w:br/>
        <w:t>іпіһе шаКіпе Пі а аөсіепйі5і алд а рейарорце. Не ӛһоуед</w:t>
        <w:br/>
        <w:t>іпіегезі іп тезеагеһ 501615 өніп Не ртесіпсіз оҒІһе ішіует-</w:t>
        <w:br/>
        <w:t>5 йу. Не ууав епрарей іп гезеагсһ оп Үсік акуп (рое1-іпрго-</w:t>
        <w:br/>
        <w:t>уізег) оГһе боуісірегіод аг іле дерагіпеті оҒ?ҺагаВу! вші-</w:t>
        <w:br/>
        <w:t>іев апа тодегп іс!Кіоге. Не іпуезгірагей погоцеһіу реси-</w:t>
        <w:br/>
        <w:t>НагіНев оҒ ішопайоп, воппа, ІҺуіші оҒ КагаКһ меге. Іп</w:t>
        <w:br/>
        <w:t>1974 һе ча арроіпісд шіог әресіліві а( абоуетепіопей</w:t>
        <w:br/>
        <w:t>аерагітеш.</w:t>
        <w:br/>
        <w:t>Не йегеп(ей а сапдідаге (йі5еегізіол һеа пей “Ресшіагі-</w:t>
        <w:br/>
        <w:t>Нев ойтпеіоду огКазаКВ мегвез” шшйегіһе өшдапсе оҒа ртопі-</w:t>
        <w:br/>
        <w:t>пепі всіепісі, Посіюг о? РһШоіовіса! 5сіепсез Муг?аһек</w:t>
        <w:br/>
        <w:t>Бшізепоу. Тін ууоіК уға5 Ізіег раб 1вһед ав а топорвтарһ шет</w:t>
        <w:br/>
        <w:t>Же йШе “ОТеп огіті” (“КазаҚКҺ ІбіК вопс”) іп 1984. Іп 1994 а</w:t>
        <w:br/>
        <w:t>Әшшіог вресігНізі хуав сол бітпей а зепіот гезеагсһег. Оп 18 Зер-</w:t>
        <w:br/>
        <w:t>іелһег, 1985 һе шайе агерогі“5һокап /анКһапоу аБоц репгез</w:t>
        <w:br/>
        <w:t>іш Ка?аКһ ЮІК роейу” іп АП-Лшоп өсіспійіс апа “еогенса|</w:t>
        <w:br/>
        <w:t>сопҒегепсе беуоісі о 150 уеагв оҒ КазаҚһ епісМепег</w:t>
        <w:br/>
        <w:t>ӚҺ.ОуаШһапоу. Тііз герогі уға ризізһей іп а сойесіоп ог соп-</w:t>
        <w:br/>
        <w:t>Есгепсе апісіев “ӘһоКап ТУа1Кһапоу апб тойетпйу” (1988).</w:t>
        <w:br/>
        <w:t>Іһ 1989 һе уғав арроіттейі һеад оҒ ?һатЬуі вікбіев (4е-</w:t>
        <w:br/>
        <w:t>рагіпеші апа іп іуідпаі! аКуп роеігу. Іп 1992 һе д4еГепдей а</w:t>
        <w:br/>
        <w:t>Әосіога! іһезіз млдег іһе һсаб1пе “Біршайуе вуеісіп о?</w:t>
        <w:br/>
        <w:t>?һіғап апа аКуп?5 росігу”. Тһе гезеагсһ а4уібет у/25 а жеШ-</w:t>
        <w:br/>
        <w:t>Кпоууп гезеагсһег іп іһе вішду оҒ ІНегаішге, согтевропдіпе</w:t>
        <w:br/>
        <w:t>тетһег оҒ МаНПопа! Асабету оҒ ӛсіепсез оҒ Ка?аЮһвап</w:t>
        <w:br/>
        <w:t>К.Вега!һауеу. Тһа( уеаг Һів шопортарһ уғогс “Гіригабйіуе</w:t>
        <w:br/>
        <w:t>а</w:t>
      </w:r>
    </w:p>
    <w:p>
      <w:r>
        <w:t>ВВТЕҒ Е5ЗАҰ ОЕТНЕЗСІЕЕМТІКІС,РЕРАСОСІС</w:t>
        <w:br/>
        <w:t>АМОСКЕАТІУЕ АСТІУІТІЕӨ ОҒКЦООСТОКОЕРНПО-</w:t>
        <w:br/>
        <w:t>ІОСІСАІ.5СІЕХСЕ8,РКОЕЕЗ55ОКБЕКІК</w:t>
        <w:br/>
        <w:t>МҮСМЕТОП АСПУМЕСІМОУ</w:t>
        <w:br/>
        <w:t>Тһе пате оҒа 4ізілешізһей өсһоі1аг, ІНегагу стіне, Әосіог</w:t>
        <w:br/>
        <w:t>оғ рііоіоріса! өсіепсев, РгоГевзог 5егік МуртвіоПашу</w:t>
        <w:br/>
        <w:t>Мерітоу 1 Кпомлт іп а өсіепііНіс сопппшану оҒош сошигу.</w:t>
        <w:br/>
        <w:t>Не сопітімшев 1 Ше деуеһюртепі оҒ іһе вішдіу оҒ паПопа!</w:t>
        <w:br/>
        <w:t>ІШегаһше ап4 ейисабоп ууИһ із өсіспііс ууогк апа ітііш</w:t>
        <w:br/>
        <w:t>редасоріс аспіуіНіев.</w:t>
        <w:br/>
        <w:t>бегік МуртеюШПашу Мерішоу хуғаз Боғп ол 3 Лу, 1948 іп</w:t>
        <w:br/>
        <w:t>Кшуко! уШаре, ПаНКһап д(ізігісі іһаб 15 іо4ау”5 Мопһеув</w:t>
        <w:br/>
        <w:t>Ка?аКһзіап тесіоп (іп “Во1вһеуік” Ко1Кһо2 оҒ КууШш 4і5-</w:t>
        <w:br/>
        <w:t>Ігісі, Югтет КоКвһебап геріоп). Стоуғп ир өп 1һе гіуегвіде оҒ</w:t>
        <w:br/>
        <w:t>Іле біен һе 4еуеіоргд а равзіоп Юг БооКв ітош ІН еагіу</w:t>
        <w:br/>
        <w:t>сһ1аһооа. Не гтеуу пр а ӘШрепі апа Әгірһі Воу. Науіпр Іей</w:t>
        <w:br/>
        <w:t>всһооі патед аЙег Сһарауеу іп 1966 іп һоше уШаге, һе</w:t>
        <w:br/>
        <w:t>жотКей ав а пшйог ай Воагбіпр-всһооі, Іһеп іп сопвітістоп</w:t>
        <w:br/>
        <w:t>гопе оҒіһе Ко!кһо2. Тһеве (жо уеагв угеге а теа! өсһоо1 о?</w:t>
        <w:br/>
        <w:t>Ше. Кееп оп Іеагпіпр һе епегей Ка?акһ біліс 1/ліуеге іу</w:t>
        <w:br/>
        <w:t>патсеаі аБег 5.М.Кігоу (КагаКһ Майола! Әліуеге іу патей</w:t>
        <w:br/>
        <w:t>аҢег АІҒҒагаҺ), Ғасибу оҒРҺШоіору іп 1966 еге һе віші-</w:t>
        <w:br/>
        <w:t>іей Бу сотгевропдепсе. Оугіпе Ніз еҒоті һе ігапв еттей іо</w:t>
        <w:br/>
        <w:t>Фе ІШІ-іте дерагітелі іп 1968 апа ртаймаіей Ітот һе плі-</w:t>
        <w:br/>
        <w:t>уегӛНу өссе Шу іп 1971.</w:t>
        <w:br/>
        <w:t>Іп 1972 а уошвв әресіаНбі ініегесіеді іп 5сіепсе ТОП 5і1-</w:t>
        <w:br/>
        <w:t>делі 4ауз уғав ассерігд Іог а |оБ аі іне Іпәііше оҒ І.Жегаішге</w:t>
        <w:br/>
        <w:t>апа Ап патей аЙег М.О.Ашезоу у/іізіп Асадету оҒ 5сіепсев</w:t>
        <w:br/>
        <w:t>оҒКа?акһ 55Б, һеай о се оҒпаһопа! ІНегаішге, Тһеге у/а5 а</w:t>
        <w:br/>
        <w:t>жеіеһгу геазоп (ог сһоовіпр һераіһ оҒөсіепсе. МаНк бабсішіп,</w:t>
        <w:br/>
        <w:t>%</w:t>
        <w:br/>
        <w:t>67. Мұрын жырау творчествосы // Коммунизм жолы.</w:t>
        <w:br/>
        <w:t>-1986.- 13 фенр.</w:t>
        <w:br/>
        <w:t>68. Оқастында туған жырлар // Соц. Қазақстан. -- 1986.</w:t>
        <w:br/>
        <w:t>-18 февр. (Уғ43).-46.</w:t>
        <w:br/>
        <w:t>69, Өмірдің өз суреттері // Коммунизм таңы. -- 1986.-</w:t>
        <w:br/>
        <w:t>31 май (Хо 109). - 46.</w:t>
        <w:br/>
        <w:t>70. Өнеге // Жалын.- 1986.-Х92.-91-96 6.</w:t>
        <w:br/>
        <w:t>71. Сарыарқаның саңлағы // Орталық Қазақстан. - 1986.</w:t>
        <w:br/>
        <w:t>-20 июнь.</w:t>
        <w:br/>
        <w:t>72. Төл әдебиет туралы толғаныстар // Жетісу.- 1986.-</w:t>
        <w:br/>
        <w:t>бавг.(Хв153).-46.</w:t>
        <w:br/>
        <w:t>73.Халық прозасы туралы енбек (С.Қасқабасовтың</w:t>
        <w:br/>
        <w:t>«Қазақтың халық прозасы» атты монографиясына сын 1</w:t>
        <w:br/>
        <w:t>ИІ Қазақстан коммунисі.- 1986. (Х57).-956.</w:t>
      </w:r>
    </w:p>
    <w:p>
      <w:r>
        <w:t>1987</w:t>
        <w:br/>
        <w:t>74. Азамат келбеті: ІТ.Кәкішев--60 жыл) // Қаз. мұғ.-</w:t>
        <w:br/>
        <w:t>1987.-- ПІ сент. /5937).-46.</w:t>
        <w:br/>
        <w:t>75. Ақын лирикасының көркемдік әлемінде: |А.С.</w:t>
        <w:br/>
        <w:t>Пушкиннің қайтыс болуының 150 жыл толуына)</w:t>
        <w:br/>
        <w:t>| Лениншіл жас. -- 1987.- 7 февр. (Хг27).-5 6.</w:t>
        <w:br/>
        <w:t>76. Әдебиет шежіресіне арналған // Орал еңбекшісі. -</w:t>
        <w:br/>
        <w:t>1987.--8 янв.</w:t>
        <w:br/>
        <w:t>77. Әдебиет шежірешісі // Қаз. мұғ. - 1987. -23 янв.</w:t>
        <w:br/>
        <w:t>(754). --46.</w:t>
        <w:br/>
        <w:t>78. Әсем ырғақтар Г«Абай жолы» эпопеясындағы қара</w:t>
        <w:br/>
        <w:t>сөздің ырғағы | // Әуезов тағылымы.- Алматы: Жазушы,</w:t>
        <w:br/>
        <w:t>1987.-423-4276.</w:t>
        <w:br/>
        <w:t>79. Басығара баласы -- Қанапия // БіздіңОтан.- 1987.-- 18 авг.</w:t>
        <w:br/>
        <w:t>80. Ғалым, ұстаз әріақын// Соң, Қазақстан. - 1987.- 26дек.</w:t>
        <w:br/>
        <w:t>81. Жазушы, ғалым, ұстаз// Жұлдыз.-1987.--Х12.-1896.</w:t>
        <w:br/>
        <w:t>58</w:t>
        <w:br/>
        <w:t>С.Н.Неғгимовтың еңбектерінің хронологиялық көрсеткіші</w:t>
        <w:br/>
        <w:t>Хронологический указатель трудов С.Н. Негимова</w:t>
        <w:br/>
        <w:t>Свголоігіса рарег іпдех оҒ 8.М.Месішоү</w:t>
        <w:br/>
        <w:t>1973</w:t>
        <w:br/>
        <w:t>1. Айтысәлеңініңтүзілісі// Қаз. мек.- 1973.--Хо8.-89-916.</w:t>
        <w:br/>
        <w:t>2. Қазақ өлеңіндегі интонация және мелодика // Изв.</w:t>
        <w:br/>
        <w:t>АН КазССР. Сер. обшественная. - 1973.- 1. - 63 б.</w:t>
        <w:br/>
        <w:t>3. Ырғақтабиғаты // Білімжәне еңбек.-1973.-Хы11.-216.</w:t>
        <w:br/>
        <w:t>1974</w:t>
        <w:br/>
        <w:t>4. Абай өлеңіндегі ырғақ үзілісі // Қазақ тілі және</w:t>
        <w:br/>
        <w:t>әдебиеті. -- Алматы: ҚазМУ, 1974.--4-шығуы.- 162-165 б.</w:t>
        <w:br/>
        <w:t>25. Бейімбет өлеңдерінің интонациялық кестесі // Қаз.</w:t>
        <w:br/>
        <w:t>мек.--1974,-Ж911.-81-83 б.</w:t>
        <w:br/>
        <w:t>6. Сэкенөлеңдерінің интонациялық құрылысы // Қаз.</w:t>
        <w:br/>
        <w:t>мек.-- 1974. -- Хо8.- 90-926.</w:t>
        <w:br/>
        <w:t>1975</w:t>
        <w:br/>
        <w:t>7. Жамбыл жэне казіргі халық поэзиясы. -- Алматы:</w:t>
        <w:br/>
        <w:t>Ғылым, 1975.-271 6. (М.Байділдаевпен бірігіп).</w:t>
        <w:br/>
        <w:t>8. Халықелеңінің ырғағы мен уйқасы // Жамбыл және</w:t>
        <w:br/>
        <w:t>қазіргі халық поэзиясы. -- Алматы: Ғылым, 1975.--2706.</w:t>
        <w:br/>
        <w:t>1976</w:t>
        <w:br/>
        <w:t>9. Үш өлеңнің интонациялық үлгісі және дәуір</w:t>
        <w:br/>
        <w:t>шындығы //ҚазССРҒА хабарлары. - 1976.-Х1.-53-576.</w:t>
      </w:r>
    </w:p>
    <w:p>
      <w:r>
        <w:t>Ю. Халықелеңдерінің дыбыстық жүйесі // Халық поэзиясы</w:t>
        <w:br/>
        <w:t>және бүгінгі өмір.-- Алматы: Ғылым, 1976.- 152-1646.</w:t>
        <w:br/>
        <w:t>11. Халық әлеңінің поэтикалық құрылысы // Қазақстан</w:t>
        <w:br/>
        <w:t>мектебі.- 1976.--М2.- 93-966.</w:t>
        <w:br/>
        <w:t>8</w:t>
        <w:br/>
        <w:t>27. Серікқызы М. Өмір-мүмкіндіктер кезеңі / Маржан</w:t>
        <w:br/>
        <w:t>Серікқызы // Астана ақшамы. - 1998. - 10 шілде.</w:t>
        <w:br/>
        <w:t>28. Тарақ Ә. Ұлттық шешендік өнер сырлары / Әнуар</w:t>
        <w:br/>
        <w:t>Тарақ // Алматы ақшамы.- 1997.- 19 желт.(Х2146).</w:t>
        <w:br/>
        <w:t>29. Тебегенов Т. Алаштың ардақты галымы: (Филол.</w:t>
        <w:br/>
        <w:t>ғыл. докторы, Қазақстан Жазушылары Одағының мүшесі</w:t>
        <w:br/>
        <w:t>С.Негимов туралы |// Арқаажары.- 2008.--4 наурыз.</w:t>
        <w:br/>
        <w:t>30. Тебегенов Т. Өркениетеөнерінің өнегесі: (Филология</w:t>
        <w:br/>
        <w:t>ғыл. д-ры, проф. С.Негимовтың «Шешендік өнер» атты оқу</w:t>
        <w:br/>
        <w:t>құралы туралы | / Т. Тебегенов // Заң газеті. - 1998.-- 17</w:t>
        <w:br/>
        <w:t>маус.(2%27).-56.</w:t>
        <w:br/>
        <w:t>31. Тебегенов Т. Салиқалы зерттеу сарабы / Т.</w:t>
        <w:br/>
        <w:t>Тебегенов // Алматы ақшамы. -- 1996. - 30 қазан (Х2125).</w:t>
        <w:br/>
        <w:t>32. Төленқызы Р. Бабалар сөзін байыптаған /Р.</w:t>
        <w:br/>
        <w:t>Төленқызы //Астана хабары. -2008.- 12 шілде (Хо82).</w:t>
        <w:br/>
        <w:t>33. Төреқұл Н. Даланың дара ділмарлары / Нысанбек</w:t>
        <w:br/>
        <w:t>Төреқұл-- Алматы: Қазақстан, 2001.- 156-157,545-547 66.</w:t>
        <w:br/>
        <w:t>34. Тұрысбек Р. Өлең сөздің өрнегі: | Зерттеуші</w:t>
        <w:br/>
        <w:t>С.Негимовтың «Ақын-жыраулар» поэзиясы еңбегі туралы)</w:t>
        <w:br/>
        <w:t>/Қазақтіліменәдебиеті.- 2002,- Х28.--61-63 66.</w:t>
        <w:br/>
        <w:t>35. Ілиястың М. Елеулі еңбек / Ілиястың Мұхаметқалиы</w:t>
        <w:br/>
        <w:t>/ Орталық Қазақстан.- 1992..-22 сәуір (Х278).</w:t>
        <w:br/>
        <w:t>82. Жамбыл творчествосындағы Ленин образы</w:t>
        <w:br/>
        <w:t>Қаз. мұғ.-1987.- 17 апр.</w:t>
        <w:br/>
        <w:t>83. Жезгандай ақын // Жезқазған туы. - 1987.- 24 нояб.</w:t>
        <w:br/>
        <w:t>(Хг226).- 46.</w:t>
        <w:br/>
        <w:t>84. Ленинианаға бір үлес // Білім және еңбек. - 1987.</w:t>
        <w:br/>
        <w:t>- Х54.-116.</w:t>
        <w:br/>
        <w:t>85. Шоқантануға үлес // Жұлдыз. - 1987.- Х811.- 2016.</w:t>
        <w:br/>
        <w:t>Жж ж х</w:t>
        <w:br/>
        <w:t>86. Из прошлого о настояшем // Ленинская смена, -</w:t>
        <w:br/>
        <w:t>21987.- 4 июня.</w:t>
        <w:br/>
        <w:t>1988</w:t>
      </w:r>
    </w:p>
    <w:p>
      <w:r>
        <w:t>87. Басығара баласы - Қанапия // Жұлдыз. - 1988. -</w:t>
        <w:br/>
        <w:t>У%9.-2066.</w:t>
        <w:br/>
        <w:t>88. Білім бұлағы // Алм. ақш.- 1988.-- 20 окт. (Уе90).</w:t>
        <w:br/>
        <w:t>89. Ғылым биігіне қол созған // Жаңарған өңір.- 1988.</w:t>
        <w:br/>
        <w:t>- 1 Янв.</w:t>
        <w:br/>
        <w:t>90. Дархан дарын // Лениншіл жас.- 1988.--5 қаңт.</w:t>
        <w:br/>
        <w:t>91. Еңбеккер ғалым // Орал өңірі. - 1988.--3 янв.</w:t>
        <w:br/>
        <w:t>92. Жанры жаңа, мазмұны соны // Жұлдыз. - 1988.-</w:t>
        <w:br/>
        <w:t>255.-2006.</w:t>
        <w:br/>
        <w:t>93. Жырдан дауыл соқтырған // Қазақстан пионері, -</w:t>
        <w:br/>
        <w:t>1988.-- 24 февр.</w:t>
        <w:br/>
        <w:t>94. Құлтума Өтемісұлы // Қаз. әдеб. - 1988.-12 февр.</w:t>
        <w:br/>
        <w:t>(527).- 146.</w:t>
        <w:br/>
        <w:t>95. Құлтума Өтемісұлы // ХІХ ғасыр ақындары. -</w:t>
        <w:br/>
        <w:t>Алматы: Ғылым, 1988. - 243-248 6.</w:t>
        <w:br/>
        <w:t>96. Мөлдір бастау // Қаз. әдеб.- 1988.-- 25 март. (7213).</w:t>
        <w:br/>
        <w:t>-106.</w:t>
        <w:br/>
        <w:t>97. Орыс оқымыстысының лебізі // Қаз. әдеб. --1988.-4</w:t>
        <w:br/>
        <w:t>нояб, (Хо45).-156.</w:t>
        <w:br/>
        <w:t>59</w:t>
        <w:br/>
        <w:t>14. Кәкішев Т.Сандалтқан Садақ / Т. Кәкілтев.- Астана:</w:t>
        <w:br/>
        <w:t>Фолиант, 2002.--352-353 б.</w:t>
        <w:br/>
        <w:t>15. Қазақ әдебиеті. Энциклопедиялық анықтамалық.</w:t>
        <w:br/>
        <w:t>- Алматы: Аруна,2005.-395 6.</w:t>
        <w:br/>
        <w:t>16. Қазақстан жазушылары: ХХ ғасыр. Анықтамалық.</w:t>
        <w:br/>
        <w:t>- Алматы: Анатілі, 2004.-2296.</w:t>
        <w:br/>
        <w:t>17. Қамаева Н.С. Сырлары шешендіктің терең екен</w:t>
        <w:br/>
        <w:t>/Н.С.Қамаева //Астана ақшамы. -- 1999.-- 15 мамыр (Хг56).</w:t>
        <w:br/>
        <w:t>18. Қанапияұлы Н. Шындық-- шешендіктің түпқазығы:</w:t>
        <w:br/>
        <w:t>ІС.Негимовтың «Шешендік әнер» атты еңбегі туралы) / Н.</w:t>
        <w:br/>
        <w:t>Қанапияұлы // Алматы ақшамы. - 1998.--23 қаңт.(Х89).</w:t>
        <w:br/>
        <w:t>19. Қарағозин І. Асыл сөздің қайнары / І. Қарағозин</w:t>
        <w:br/>
        <w:t>/ Арқаажары.- 1998.- 19 наурыз ()933).</w:t>
        <w:br/>
        <w:t>20. Летопись казахского национального университета</w:t>
        <w:br/>
        <w:t>им. Аль-Фараби. 2001--2004.- Алматы: Қазақуниверситеті,</w:t>
        <w:br/>
        <w:t>2005.-3506.</w:t>
        <w:br/>
        <w:t>21. Мақпырұлы С., Тебегенов Т. Өркениет өнерінің</w:t>
        <w:br/>
        <w:t>өнегесі / С. Мақпырұлы, Т. Тебегенов // Қазақстан жоғары</w:t>
        <w:br/>
        <w:t>мектебі. - 1998.-)93.- 162-165 б.</w:t>
        <w:br/>
        <w:t>22. Негимов С.Н. // Докторлық диссертациялардың</w:t>
      </w:r>
    </w:p>
    <w:p>
      <w:r>
        <w:t>библиографиялық анықтамалығы. 1991-2001.-- Алматы,</w:t>
        <w:br/>
        <w:t>2001.- 186-18766.</w:t>
        <w:br/>
        <w:t>23. Орталық ғылыми кітапхана. Оқырмандар</w:t>
        <w:br/>
        <w:t>конференциясы // Ақшам бағдарламасы. -- 1999.-1 наурыз.</w:t>
        <w:br/>
        <w:t>24. Сардарбек К. 58-статьязарзаман /К.Сардарбек.</w:t>
        <w:br/>
        <w:t>- Алматы: Дайк Пресс, 2007.- 71-72 66.</w:t>
        <w:br/>
        <w:t>25. Северо-Казахстанская область. Энциклопедия.</w:t>
        <w:br/>
        <w:t>-- Алматы: Арыс,2004.- 407-408 06.</w:t>
        <w:br/>
        <w:t>26. Серікқызы М. «Өмір мүмкіндіктер кезеңі»:</w:t>
        <w:br/>
        <w:t>І. Әдебиетші, ғалым, проф. С.Негимовтың еңбектері</w:t>
        <w:br/>
        <w:t>туралыд // Астана ақшамы. - 1998.-- 10 пілде</w:t>
        <w:br/>
        <w:t>%</w:t>
        <w:br/>
        <w:t>сігу, огаіогу, уегзіПсайоп апа тһеіюгіс. Могеоуег, һе Іоок</w:t>
        <w:br/>
        <w:t>рагі іп угііпе оҒсоЛесШуе гезеагсһ шев “Уһатһуі алд</w:t>
        <w:br/>
        <w:t>төйегп ісік роейту” (1975), “АгвЧівіс ресшіагіНев оҒсгеайуе</w:t>
        <w:br/>
        <w:t>уғогК Әу ІІК аКупв” (1982), “СтеаНуе ууогК5 оҒ 2Лашһуі</w:t>
        <w:br/>
        <w:t>?Һаһауеу” (1982), соашһагс оҒроенса! соһесбол оҒҒОоІК ақуп</w:t>
        <w:br/>
        <w:t>5һавһара) КозһКкагБауеу “ХУҮННе Бігеһ” (1984), ПовКеу</w:t>
        <w:br/>
        <w:t>АШНтВауеу “Міпег”в зопр5” (1986), соПеспоп ОҒ агісіев</w:t>
        <w:br/>
        <w:t>аһош Ка?аЕһ зопр ал “Агдақ” (1980), соПесповв оҒ Байа-</w:t>
        <w:br/>
        <w:t>Меввіпре “АК Раһа” (1992), “Соой зауіпее” (2003), “В1еө5-</w:t>
        <w:br/>
        <w:t>іпев апд іпвігиісіопв оҒКа?аКВ реоріе” (2007),“ Тһе Соідеп</w:t>
        <w:br/>
        <w:t>іг” оРМ.СбаһаШШа (2005).</w:t>
        <w:br/>
        <w:t>Тһе топостарһ НШПеа “О1еп өгіліі” (“Кага|һ ІСІК вопр”)</w:t>
        <w:br/>
        <w:t>із һе Нгві тезсагсһ ууотк Бу 5.Мерішоу. МеШіодісгі-іпопа-</w:t>
        <w:br/>
        <w:t>Чоп вігисінгев, вошва уелі, гһуіһт, гһушев оҒ уетев,</w:t>
        <w:br/>
        <w:t>теіюду оҒ һе ууога аге ехашіпед. Пиопайоп віпісіше оҒ</w:t>
        <w:br/>
        <w:t>КатаКҢ уегзе 15 (іуідей ішо ігее бурев Бу Іһе гевеагсһет:</w:t>
        <w:br/>
        <w:t>шіопаҢоп вузет оҒ сік зопе, іпіюпайовп вузеті оҒ акуп</w:t>
        <w:br/>
        <w:t>росігу апа іпіюпаноп вузіет оҒмтШеп росіту. А рагі оҒІһе</w:t>
        <w:br/>
        <w:t>һооК ууав Әеуоісй %о не рһопейіс вяузеті м/Нһ ап егпрһав18</w:t>
        <w:br/>
        <w:t>оп һе шеіодісивпе55.</w:t>
        <w:br/>
        <w:t>Тһе зесопа топовтарһ “Бірпайуе зузет о? 2ігап апа</w:t>
        <w:br/>
        <w:t>аКуп”5 ровігу” апаГузев НвптаНуе-тетарһогіс вуРбет оҒ</w:t>
        <w:br/>
        <w:t>ТШігал апа аКун”5 роейгу, һе паішге оҒ ууотб5 апа поВол,</w:t>
        <w:br/>
        <w:t>Фе арогапсе, Шеіг шшарев апа аззосіайопв. Ғіршайуе</w:t>
        <w:br/>
        <w:t>деуісев аге ехапчіпей іп ішестіу апа чайу АІрпед уу ог</w:t>
        <w:br/>
        <w:t>очйоок оҒ КагаҚһ реоріе іпсіпдіпр авітопотпіса! поШоп,</w:t>
        <w:br/>
        <w:t>веоргарһіса! респһагШев апа рҺйозорһіса! уіеу/ оҒ іһе</w:t>
        <w:br/>
        <w:t>пабоп. Ехізепсе оҒПешгайуе ч/ог45 аге геуістесі іп а теіз-</w:t>
        <w:br/>
        <w:t>Човвһір зҰНҺ 1һе уғау оҒ Ше, ігтай оп, пи аевіһенса! апа</w:t>
        <w:br/>
        <w:t>роейіс уашез оҒ Нвигайуе зузіеш оҒ 2Піғаш апа аКуп”5 ро-</w:t>
        <w:br/>
        <w:t>ейу аге дейпей. Ғірчгайуе Тапрмасе о? Ғатоив гергезета-</w:t>
        <w:br/>
        <w:t>і з</w:t>
        <w:br/>
        <w:t>ФИЛОЛОГИЯ ҒЫЛЫМДАРЫНЫҢ ДОКТОРЫ,</w:t>
        <w:br/>
        <w:t>ПРОФЕССОР С.Н. НЕГИМОВТЫҢ</w:t>
      </w:r>
    </w:p>
    <w:p>
      <w:r>
        <w:t>Монографиялары, кітаптары.</w:t>
        <w:br/>
        <w:t>Монографии и книги С.Н. Негимова</w:t>
        <w:br/>
        <w:t>Мопоргарһв апа БооКв һу 8. М. Меріпоу</w:t>
        <w:br/>
        <w:t>1. Ақын-жыраулар поэзиясы: Генезис. Стилистика.</w:t>
        <w:br/>
        <w:t>Поэтика.--Алматы: Ғылым,2001.--2806.</w:t>
        <w:br/>
        <w:t>2. Ақын-жыраулар поэзиясы: Генезис. Стилистика.</w:t>
        <w:br/>
        <w:t>Поэтика. -Алматы: Ғылым, 2001.-2806.</w:t>
        <w:br/>
        <w:t>3. Ақын-жыраулар поэзиясының бейнелілігі. -</w:t>
        <w:br/>
        <w:t>Алматы: Ғылым, 1991--200 6.</w:t>
        <w:br/>
        <w:t>4. Ақын-жыраулар поэзиясының образдық-бейнелік</w:t>
        <w:br/>
        <w:t>жүйесі: Дисс. ... филол. ғылым докторы дәрежесін алу</w:t>
        <w:br/>
        <w:t>үшін. -- Алматы, 1992.-349 6./ҚРҒА, М.О.Әуезов ат.</w:t>
        <w:br/>
        <w:t>Әдебиет және өнер инс-ты/.</w:t>
        <w:br/>
        <w:t>5. Әдебиет әлемі. - Алматы: Анатілі, 2008..-256 б.</w:t>
        <w:br/>
        <w:t>6. Доскей Әлімбаев. Кенші жыры. -- Алматы: Жазушы,</w:t>
        <w:br/>
        <w:t>1986.-136 6. (Құрастыры», алғы сөзімен түсініктемесін</w:t>
        <w:br/>
        <w:t>жазған).</w:t>
        <w:br/>
        <w:t>7. Жамбыл Жабаев шығармашылығы. - Алматы:</w:t>
        <w:br/>
        <w:t>Ғылым, 1999. - 272 6. (Теңавторлықпен -- Дүйсенов</w:t>
        <w:br/>
        <w:t>М.Сейдеханов К. жәнет. б.).</w:t>
        <w:br/>
        <w:t>8 Жамбыл және қазіргі халық поэзиясы. - Алматы:</w:t>
        <w:br/>
        <w:t>Ғылым, 1975.-271 б.</w:t>
        <w:br/>
        <w:t>9. Қазақ өлеңдерінің көркемдігі. -- Астана: ЕАГИ, 2008.</w:t>
        <w:br/>
        <w:t>- 1566.</w:t>
        <w:br/>
        <w:t>10.Қазақстан. Ұлттық энциклопедия. Т.б. - Алматы:</w:t>
        <w:br/>
        <w:t>«Қазақ энциклопедиясының» Бас редакциясы. - 2004. -</w:t>
        <w:br/>
        <w:t>696 б. (С. Негимов.сарапшы редактор).</w:t>
        <w:br/>
        <w:t>е 51</w:t>
        <w:br/>
        <w:t>П. Қазақтың сал-серілері: |Ғылыми эсселері. -</w:t>
        <w:br/>
        <w:t>Алматы: Анатілі,- 2005.-128 6.</w:t>
        <w:br/>
        <w:t>12. Қазақтың сал-серілері: |Ғылыми эсселер). -</w:t>
        <w:br/>
        <w:t>Алматы: Анатілі,- 2005.-128 6.</w:t>
        <w:br/>
        <w:t>13. Қазіргі қазак әленінің әуезділікерекшеліктері Дисс.</w:t>
        <w:br/>
        <w:t>-.. филол. ғылым. канд. дәрежесін алу ушін.-- Алматы, 1978.</w:t>
        <w:br/>
        <w:t>-1906./ҚазССРҒА М.О. Әуезов атындағы Әдебиет және</w:t>
        <w:br/>
        <w:t>өнер институты/.</w:t>
        <w:br/>
        <w:t>14. Қаһарман-ғалымның әскери прозасы. Ғабдуллин</w:t>
        <w:br/>
        <w:t>Мәлік. Алтын жұлдыз. - Алматы: Анатілі, 2005. -3-8 б.</w:t>
        <w:br/>
        <w:t>15. Мәлік Ғабдуллин. Менің майдандас достарым.</w:t>
        <w:br/>
        <w:t>Әңгімелер мен очерктер.-- Алматы: Жазушы, - 1985. - 3926.</w:t>
        <w:br/>
        <w:t>16. Мәлік Ғабдуллин: (Өмірі мен шығармашылығы(|</w:t>
        <w:br/>
        <w:t>- Алматы: Санат, 2001. - 1926.</w:t>
      </w:r>
    </w:p>
    <w:p>
      <w:r>
        <w:t>17, Мәлік Ғабдуллин: |Өмірі мен шығармашылығы|.</w:t>
        <w:br/>
        <w:t>- Алматы: Санат, 2001.- 1926.</w:t>
        <w:br/>
        <w:t>18. Мемлекеттік тіл: Терминология, іс қағаздары мен</w:t>
        <w:br/>
        <w:t>бұқаралықақпарат құралдарының тілі.- Астана, 1999.-- 4646.</w:t>
        <w:br/>
        <w:t>19. Өлеңөрімі.- Алматы: Ғылым,- 1980.-136 6.</w:t>
        <w:br/>
        <w:t>20. Өнерпаздық өрнектері. Әдеби мақалалар.</w:t>
        <w:br/>
        <w:t>-- Алматы: Анатілі, 1996.- 88 6.</w:t>
        <w:br/>
        <w:t>21. Ұлыстыңұлыкүні.-- Алматы: Білім қоғамы, 1991.-166.</w:t>
        <w:br/>
        <w:t>22. Халық ақындары творчествосының көркемдік</w:t>
        <w:br/>
        <w:t>сипаты. - Алматы: Ғылым, 1982.- 1926. (М.Дүйсенов,</w:t>
        <w:br/>
        <w:t>К.Сейдехановтармен бірге)</w:t>
        <w:br/>
        <w:t>23. Шешендік өнер: |Жоғары оқу орындарының</w:t>
        <w:br/>
        <w:t>студенттері мен оқытушыларына, жоғары сынып</w:t>
        <w:br/>
        <w:t>оқушыларына,мұғалімдеріне арналған). - Алматы: Ана</w:t>
        <w:br/>
        <w:t>тілі, 1997.-208 б.</w:t>
        <w:br/>
        <w:t>52</w:t>
        <w:br/>
        <w:t>вубісіт ОҒ 2һігап апд аКуп роейгу” ууаз ріБ1івһед һазей оп</w:t>
        <w:br/>
        <w:t>І18 досіюгаі (1ззегіа Поп.</w:t>
        <w:br/>
        <w:t>Неуогкей а: КазаЮа біліс У/отеп”5 редароріс іпзіе 25</w:t>
        <w:br/>
        <w:t>Же һеай оҒіһе КазаКй Інегаішге сһаіг Ітогп 1992 (о 1997. Нетоок</w:t>
        <w:br/>
        <w:t>рап іп ап едисайопа! ргосев ала бөсіп! ІНЕ оҒЧВе ітіуегейу</w:t>
        <w:br/>
        <w:t>ассштшайпә ехрегенсе ікітдіпітр Юғредароріс сайгев. Іп 1994</w:t>
        <w:br/>
        <w:t>Һе уға ауғагдедй ууйііһе йе “Нопошгей ууоткег іп ейасайоп оҒ</w:t>
        <w:br/>
        <w:t>(һегеріріс оҒКа?аКһаап” Гог ігі ісасһіпе чүогк.</w:t>
        <w:br/>
        <w:t>Не вһоуггй ішегезі іп огаюғу апа візгіей 10 гезеагсһ Ив</w:t>
        <w:br/>
        <w:t>Юппаноп апа бгуеіюртеш: апа сггаНуе һегйаре о? герге-</w:t>
        <w:br/>
        <w:t>зепбаПуев оҒогайогу - Б апа вһезһеп. Аз агевшЕ о” өйгіуіпев</w:t>
        <w:br/>
        <w:t>Іһе шаппа/ НІ ей “Огаһюгу” уғав ри 1вһед іп 1997.</w:t>
        <w:br/>
        <w:t>Іп 1997 һе жав арроіттед (ігесіюс оҒ КазаКһ Тапрлаве</w:t>
        <w:br/>
        <w:t>сһаг ас Г.М.СашаЙеу Ецгаззап Гпіуеуе йу, атпеуу іліуеге у оғ</w:t>
        <w:br/>
        <w:t>Фе соштіту. Не ууотКей ав а ргоГеввог оҒ КазаКһ Шегашге</w:t>
        <w:br/>
        <w:t>сһаіг іп 1999-2000. Іп 1999 һе ууав етесісй а ап асайетісіап</w:t>
        <w:br/>
        <w:t>оҒІһе Асадету оҒбосіз! 5сіепсев оҒКауаКВвіап апй рапісі-</w:t>
        <w:br/>
        <w:t>ргісд іп Ве 7% Ішетпайола! іеейпе оҒТшКіс пайоп.</w:t>
        <w:br/>
        <w:t>Не уогкей а5 а рго:езвог а( Ка?аКһ Мабопа! АІ-Ғагаһі</w:t>
        <w:br/>
        <w:t>Птіуетвйу, КагаКһ Шегаштге Сһдіт іп 2000-2005 уеагв. Туо</w:t>
        <w:br/>
        <w:t>БооКв ууеге риМізһед іп 2001: Фе Боок иадег һезіНе “МаНк</w:t>
        <w:br/>
        <w:t>СаһӘШіз” іп вегісв ОҒ“. Ме оҒәголдегіШі реоріе” іп а раһ-</w:t>
        <w:br/>
        <w:t>Пвііар-һовве “бала?” деуобед іо Ше апа сгеайуе могКв оға</w:t>
        <w:br/>
        <w:t>һего, а двізбпрешізһей ризіс Пршге М.СаһӘШІіп апд а техі-</w:t>
        <w:br/>
        <w:t>Боок “Росту о? аКуп ала 21ігай, Селесіз. 54уНвісв. Роеі-</w:t>
        <w:br/>
        <w:t>15.” іп йе риВПізііпр һоцве “Оуіут”,</w:t>
        <w:br/>
        <w:t>5.Мерішоу Һав Вегп зуогісіпе а рго(еввог а: Ка?аКҺ І.Н-</w:t>
        <w:br/>
        <w:t>егашшге Сліг, І..М.Өштіеу Ешгавіап Хайола! (Үтіуегейу.</w:t>
        <w:br/>
        <w:t>Не ів Іле ашһог оҒ 2 шопортарі, 7 тезеағсһ ВооКө, 3</w:t>
        <w:br/>
        <w:t>техФоо(в ала 500 гевеагеһ, сгііса! агіісіев. Тһе шафогйу оҒ</w:t>
        <w:br/>
        <w:t>Һі гевеагеһ ів теһа(ей іо 1һе ргоМет оҒ айув, пайопа! ро-</w:t>
      </w:r>
    </w:p>
    <w:p>
      <w:r>
        <w:t>Ф</w:t>
        <w:br/>
        <w:t>роеі Аһау, ап4 Һів таІептейі дізсіріе Агір Талігбегвепоу,</w:t>
        <w:br/>
        <w:t>Жо1іК рогів 5һавһшіаі апа Мауаваг, рові-геуо1шЧолагу бакеп</w:t>
        <w:br/>
        <w:t>Зейін ала ойһег тергеветтаніуев аге өігікіпе Шивігайоп5.</w:t>
        <w:br/>
        <w:t>Ргоеввог 5.Месітоу тпаКев а сопігізшіоп ігашіпр оҒ</w:t>
        <w:br/>
        <w:t>5КШей өсіепіНс регволлеі. 17 сапбі4ае Фіввенайоп-(һезе5</w:t>
        <w:br/>
        <w:t>угеге 4еГепдед ипдег Һіз вірегуізіоп. Не ууав а тпетһег оҒа</w:t>
        <w:br/>
        <w:t>сопипіНее ол Әосіога! (іззегіаНоп іп РһЧо1ору аб (һе Іпв8-</w:t>
        <w:br/>
        <w:t>өше 1Ғ Ілістаімге апа Агі патей аЙег М. Апегоу, КагаКһ</w:t>
        <w:br/>
        <w:t>Майола! А1-Бағарі Әліуетвіу, Епгазіап Майола! 1/піуегв йу</w:t>
        <w:br/>
        <w:t>патей аВегі,,СашаЙеу, а15о атпетпбет оҒа сопипИсе оп Фос-</w:t>
        <w:br/>
        <w:t>Юога! (Івзегіайоп іп Редбарору ай КатаКһ 5ігге Редасовіс</w:t>
        <w:br/>
        <w:t>Іпвіше. Із 2005-2007 уеагв һе у/ае а тепһег оҒап ехрегі</w:t>
        <w:br/>
        <w:t>сөшііінее іп айезаНоп ала сотто! а/4һе Мілізіту оГедаса-</w:t>
        <w:br/>
        <w:t>8оп апа өсіепсе оҒ КеріӘіс оҒКагаКһвбап,</w:t>
        <w:br/>
        <w:t>5.Месішоу рагісірабев іп а восізі псі ойша! ІНЕ оҒ һе</w:t>
        <w:br/>
        <w:t>сошпігу. Не ууав а петбет оҒғопотавНсв солшпізсіоп іп А&lt;Тапа,</w:t>
        <w:br/>
        <w:t>атетрет оҒа візіе сопиіШее оп стапіпе, геугагвіз іп 5рһеге оҒ</w:t>
        <w:br/>
        <w:t>Шегаішге әле агі. Сштепбу һе 15 ап абуібег оҒ М.СаһашіШш/</w:t>
        <w:br/>
        <w:t>пизешт іп Коквһейаш, атетрет огзсігпінс-ехрегітедіді сеп-</w:t>
        <w:br/>
        <w:t>те “ГЛубаш”, ап адуізег 10 гезеагеһ сепіет пашей аЙег Мазһһцг</w:t>
        <w:br/>
        <w:t>?һавшцр 24 5.Тогаісуғоу Рауіодаг 5ідіс Әпіуегейу, а тетһег оҒ</w:t>
        <w:br/>
        <w:t>ал ехрегі сопитпіЮее а: гершіс гевеагсһ-ргасбсе сепіге</w:t>
        <w:br/>
        <w:t>“Окшук”, Міпізігу оҒ едисабоп оҒ Ка?ақһейап, а тпетһег ағ</w:t>
        <w:br/>
        <w:t>Ка?акһчбапі |ошпаПв(6” ипіоп (2005).</w:t>
        <w:br/>
        <w:t>Веіпр а шетфег оҒ КатаЮапі ХУгйеге” Г/піоп (2001) һе</w:t>
        <w:br/>
        <w:t>тайса ресей оп ІШегагу егінсізіт, 0!Кіоге апа ргове іп шіот?5</w:t>
        <w:br/>
        <w:t>теейіпов. Ав атшептег оҒКа?аҚВөізті акуп апа 2Іітеһу”5 (топ</w:t>
        <w:br/>
        <w:t>һе сопігізшейд іо деуеіортепі оҒаНув. Не ууав атопр |л6рев</w:t>
        <w:br/>
        <w:t>оРітетпайопа! апа гериҺЕс айув сотреййопв.</w:t>
        <w:br/>
        <w:t>Не хууав амагбей а теда! “Гог тегі іп деугіəртеш: оҒ</w:t>
        <w:br/>
        <w:t>өсіепсе іп КатаКһайап” Бу Міпісіту оҒ Едисабоп апа 5сі-</w:t>
        <w:br/>
        <w:t>46</w:t>
        <w:br/>
        <w:t>98. Талант табиғаты: І«Дәңгелек стол.» Қатысушылар:</w:t>
        <w:br/>
        <w:t>М.Базарбаев, Қ.Керейқұлов, С.Негимов, Б.Әбдіғазиев|</w:t>
        <w:br/>
        <w:t>Лениншіл жас. - 1988.- 26 окт. (Уе205).-36.</w:t>
        <w:br/>
        <w:t>90. Ұстаздық пен ғалымдық // Қаз. мұғ.- 1988.- 16дек.</w:t>
        <w:br/>
        <w:t>(550). -4 6.</w:t>
        <w:br/>
        <w:t>ж ж ж</w:t>
        <w:br/>
        <w:t>100. Ч.Валаханов а жанровых формах казахской</w:t>
        <w:br/>
        <w:t>народной поэзии // Ч.Ч.Валиханов и современность. -</w:t>
        <w:br/>
        <w:t>Алматы: Ғылым, 1988.-С.279-282 6.</w:t>
        <w:br/>
        <w:t>1989</w:t>
        <w:br/>
        <w:t>101. Абай шумағы // Қысқаша энциклопедия.-- 1989.-</w:t>
        <w:br/>
        <w:t>Т.4.-886.</w:t>
      </w:r>
    </w:p>
    <w:p>
      <w:r>
        <w:t>102. Ағытыла жыр төккен // Соң. Қазақстан.- 1989.-</w:t>
        <w:br/>
        <w:t>13 авг. (Хғ187).--46.(Ж.Өмірбековпен бірге).</w:t>
        <w:br/>
        <w:t>103. Аллитерация // Қысқаша энциклопедия.--1989.--</w:t>
        <w:br/>
        <w:t>Т.4.- 126.</w:t>
        <w:br/>
        <w:t>104. Алты аяқ// Қысқашаэнциклопедия.-1989.-74.-</w:t>
        <w:br/>
        <w:t>1166.</w:t>
        <w:br/>
        <w:t>105. Анафора // Қысқаша энциклопедия.- 1989.-</w:t>
        <w:br/>
        <w:t>Т.4.-1206.</w:t>
        <w:br/>
        <w:t>16. Ардақ: Ән-күйлер туралы көркем шығармалар</w:t>
        <w:br/>
        <w:t>жинағы. - Алматы: Өнер, 1989.-256 6.</w:t>
        <w:br/>
        <w:t>107. Әдебимұра// Қаз. әдеб.-1989.--І дек.(ХМ8).--106.</w:t>
        <w:br/>
        <w:t>108. Бата сөздер // Жұлдыз.- 1989.-%8.-2046.</w:t>
        <w:br/>
        <w:t>109. Бәйіт//Қысқашаэнциклоледия.--1989.--Т.4.-1766.</w:t>
        <w:br/>
        <w:t>110. Ғұлама ғибраты // Көкшетау. - 1989. - 3 нояб.</w:t>
        <w:br/>
        <w:t>(Х5212).--46.</w:t>
        <w:br/>
        <w:t>111. Дархан дарын (А.Байтұрсынов творчествосы</w:t>
        <w:br/>
        <w:t>туралы) // Лениншіл жас. - 1989.-5 янв.--2 6.</w:t>
        <w:br/>
        <w:t>П2. Жамбыл Жабаев шығарматылығы.-- Алматы:</w:t>
        <w:br/>
        <w:t>60</w:t>
        <w:br/>
        <w:t>173. Тоқырауын тұйғыны // Жас алаш. - 1992. - 18</w:t>
        <w:br/>
        <w:t>наурыз (/в54).--4 б.</w:t>
        <w:br/>
        <w:t>жжж</w:t>
        <w:br/>
        <w:t>174. Богенбай - батыр // Вечерн. Алма-Ата.- 1992.</w:t>
        <w:br/>
        <w:t>- 3 июня(Х2123).-С.3. (соавтор А. Сатаев).</w:t>
        <w:br/>
        <w:t>1993</w:t>
        <w:br/>
        <w:t>175. Алуан қырлы өнерпаз: ГАқын Мұзафар Әлімбаев</w:t>
        <w:br/>
        <w:t>70 жаста|// Жас алаш. - 1993.--30 қазан (Ув150).--3 6.</w:t>
        <w:br/>
        <w:t>176. Бастау // Халық кеңесі.-- 1993.--7 қазан(Хо178).-46.</w:t>
        <w:br/>
        <w:t>177. Дулат поэзиясының көркемдік ерекшеліктері // Қаз.</w:t>
        <w:br/>
        <w:t>мұғ.- 1993.-- 22 қаңт. (Хе2).--3 6.</w:t>
        <w:br/>
        <w:t>178. Елеулі еңбек ел кәдесіне // Қаз. әдеб. - 1993.-8</w:t>
        <w:br/>
        <w:t>қазан (Хе41).-146.</w:t>
        <w:br/>
        <w:t>179. Көкшетауда Төлеген бар // Жас алаш. - 1993.-8</w:t>
        <w:br/>
        <w:t>қаңт. (Хә4).-3 6.(К.Аманжоловпен бірлесіп).</w:t>
        <w:br/>
        <w:t>180. Өрнегі әсем қарапайымдылық // Көкшетау. - 1993.</w:t>
        <w:br/>
        <w:t>- 7 қараша.</w:t>
        <w:br/>
        <w:t>181. Рухани байлық // Қаз. мұғ.- 1993.-- 7 мамыр (Х99),</w:t>
        <w:br/>
        <w:t>-26.</w:t>
      </w:r>
    </w:p>
    <w:p>
      <w:r>
        <w:t>182. Тұнғыш зерттеу институты // ҚР ҰҒА хабарлары.</w:t>
        <w:br/>
        <w:t>Тіл және әдебиет сериясы.- 1993.- Х21.-726.</w:t>
        <w:br/>
        <w:t>183. Үш жүзге аты мәлім Ақан сері // Оқжетпес.-- 1993.</w:t>
        <w:br/>
        <w:t>--30 шілде.</w:t>
        <w:br/>
        <w:t>1994</w:t>
        <w:br/>
        <w:t>184. Бата // Қазақтың тәлімдік ой-пікірлер антологиясы.</w:t>
        <w:br/>
        <w:t>- Алматы: Рауан, 1994, -44-496.</w:t>
        <w:br/>
        <w:t>185. Мұрат мұрасы -- зерттеу нысанасы // Жұлдыз. -</w:t>
        <w:br/>
        <w:t>1994,-Х87.-1996.</w:t>
        <w:br/>
        <w:t>Ғылым, 1989.--2726. (Дүйсенов М.Сейдеханов К. және т.</w:t>
        <w:br/>
        <w:t>6. бірлесіп).</w:t>
        <w:br/>
        <w:t>113. М.Жұмабаевтың «Батыр Баян» поэмасы</w:t>
        <w:br/>
        <w:t>// Көкшетау. - 1989.-20 сент. (Х9182).-4 6.</w:t>
        <w:br/>
        <w:t>114. Мағжан Жұмабаев - ақын, азамат // Көкшетау. -</w:t>
        <w:br/>
        <w:t>1989.-21 янв. (/215).-36.</w:t>
        <w:br/>
        <w:t>115. Маясар туралы сөз// Жезқазған туы. - 1989. - 19</w:t>
        <w:br/>
        <w:t>шоль(Х5137).-46.; Ильичтуы.- 1999.--29 июнь; Ленин</w:t>
        <w:br/>
        <w:t>туы.- 1989.-8 май.</w:t>
        <w:br/>
        <w:t>П6. Менбіртілекайтайын // Қаз. әдеб. - 1989.- 3 февр.</w:t>
        <w:br/>
        <w:t>(96).- 106.</w:t>
        <w:br/>
        <w:t>117. Ойыңыз қандай оқырман /// Қазақстан коммунисі.</w:t>
        <w:br/>
        <w:t>-1989.-(Һ81).- 906.</w:t>
        <w:br/>
        <w:t>118. Өлеңменің Шолпаным, Айым, Күнім М.Жұмабаевтың</w:t>
        <w:br/>
        <w:t>лирикасы туралы 1// Қазақстан мұғалімі. - 1989.- 13 янв.</w:t>
        <w:br/>
        <w:t>(х-2).-26.</w:t>
        <w:br/>
        <w:t>119. Рабиндранат Тагор ұлттық Тілдің тағдыры хақында</w:t>
        <w:br/>
        <w:t>/! Өркен. - 1989.-- 18 февр. (Хе7).-66.</w:t>
        <w:br/>
        <w:t>120. Сонет// Қысқаша энциклопедия.--1989.- Т.А, -5416.</w:t>
        <w:br/>
        <w:t>121. Халықемшісі // Біздің Отан. - 1989, --УХг17.-46.</w:t>
        <w:br/>
        <w:t>122. Эпитет//Қысқашаэнциклопедия.- 1989.--Т.А.- 1486.</w:t>
        <w:br/>
        <w:t>Жо ж ж</w:t>
        <w:br/>
        <w:t>123. Ритмико-интонационное обогатцение стиха казахской</w:t>
        <w:br/>
        <w:t>поэзии // Исследование по истории и семантике стиха. -</w:t>
        <w:br/>
        <w:t>Карағанда, 1989. -С.79-93.</w:t>
        <w:br/>
        <w:t>1990</w:t>
        <w:br/>
        <w:t>124. Азамат дауысы (Р.Нұрғалиев шығармашылығы)</w:t>
        <w:br/>
        <w:t>/І Лениншіл жас. - 1990. --1 маусым (2104). -36.</w:t>
        <w:br/>
        <w:t>125. Айтыскерлер алқасы // Соц. Қазақстан. - 1990, --</w:t>
        <w:br/>
        <w:t>26 авг. (Хғ199).- 36.</w:t>
      </w:r>
    </w:p>
    <w:p>
      <w:r>
        <w:t>61</w:t>
        <w:br/>
        <w:t>160. Ұзатқан қыздың жоқтауы // Ана тілі.- 1991.-7</w:t>
        <w:br/>
        <w:t>февр. (Уеб).-86.</w:t>
        <w:br/>
        <w:t>161. Ұлыстыңұлы күні// Окжетпес. - 1991.-- 10 март.</w:t>
        <w:br/>
        <w:t>162. Ұлыстыңұлы күні.-- Алматы: Білім қоғамы, 1991.-</w:t>
        <w:br/>
        <w:t>166.</w:t>
        <w:br/>
        <w:t>163. Шәкәрімнің көркемдік шеберлігі // Қазақ тілі мен</w:t>
        <w:br/>
        <w:t>әдебиеті.- 1991.-.92.-526.</w:t>
        <w:br/>
        <w:t>164. Іргетас // Мәлениет.- 1991.-281</w:t>
        <w:br/>
        <w:t>ж ж ож</w:t>
        <w:br/>
        <w:t>165. Восьмистишие // Краткая энциклопедия. - Алма-</w:t>
        <w:br/>
        <w:t>Ата.- 1991.-Т.4.-С.174.</w:t>
        <w:br/>
        <w:t>166. Шестистишие // Краткая энциклопедия. -1991.-</w:t>
        <w:br/>
        <w:t>Т.4.-С.609.</w:t>
        <w:br/>
        <w:t>167. Эпитет// Краткаяэнциклопедия.-- 1991.-Т.4.-С.615.</w:t>
        <w:br/>
        <w:t>1992</w:t>
        <w:br/>
        <w:t>168. Ақ бата. - Алматы: Жазушы, 1992. - 208 6.</w:t>
        <w:br/>
        <w:t>(Т.Қазиұлымен бірігіп).</w:t>
        <w:br/>
        <w:t>169. Ақын-жыраулар поэзиясының образдық-</w:t>
        <w:br/>
        <w:t>бейнелік жүйесі: Дисс. ... филол. ғылым докторы дәрежесін</w:t>
        <w:br/>
        <w:t>алу үшін. -- Алматы, 1992.-3496./ЖРҒА, М.О. Әуезов</w:t>
        <w:br/>
        <w:t>ат. Әдебиет және өнер инс-ты/.</w:t>
        <w:br/>
        <w:t>|70. Арыстанбай ақын | 1811-1880 ж. өмір сүрген ірі</w:t>
        <w:br/>
        <w:t>айтыс ақыны А.Тобылбайұлы туралы |// Жас алаш. - 1992.</w:t>
        <w:br/>
        <w:t>-24 маусым (Х8123).-3 6.</w:t>
        <w:br/>
        <w:t>І71. Елесіндегібейнелер. Ақын-жыраулар поэзиясындағы</w:t>
        <w:br/>
        <w:t>Кенесары Қасымұлы образы // Көкшетау.- 1992. -3 шілде</w:t>
        <w:br/>
        <w:t>(02109).-36.</w:t>
        <w:br/>
        <w:t>172. Құдайберген Жұбанов және қазақ фольклоры // Ақтөбе.</w:t>
        <w:br/>
        <w:t>-1992.--10маусым.</w:t>
        <w:br/>
        <w:t>я</w:t>
        <w:br/>
        <w:t>212. Ғалым мұрасы-зерттеу нысанасы // Алм. ақш.</w:t>
        <w:br/>
        <w:t>-1996.-23 маусым (972).</w:t>
        <w:br/>
        <w:t>213. Жамбыл мен Мәлік // Егем. Қаз.- 1996.-10</w:t>
        <w:br/>
        <w:t>тамыз (9155); Көкшетау.- 1996.- 17 тамыз (Хг99).</w:t>
        <w:br/>
        <w:t>214. Қазақ қасіреті» туралы бірер сөз ІС.Әсіптің «Қазақ</w:t>
        <w:br/>
        <w:t>қасіреті» атты кітабына сын ү/ Ақиқат.-- 1996.--Х 4-79-84 66.</w:t>
      </w:r>
    </w:p>
    <w:p>
      <w:r>
        <w:t>215. Мәлік Ғабуллин оқулары // Дидар. - 1996. - 5</w:t>
        <w:br/>
        <w:t>желт.(У2141); Көкшетау.- 1996.--5 желт.( Х139).</w:t>
        <w:br/>
        <w:t>216. Ойданойтуады // Егем. Қаз.-- 1996.--29қараша (Хо 183).</w:t>
        <w:br/>
        <w:t>217. Өмірдің өзіжасайды // Алм. ақш.-- 1996. --5 қараша</w:t>
        <w:br/>
        <w:t>(5215).--36.</w:t>
        <w:br/>
        <w:t>218. Өнерпаздық өрнектері. Әдеби мақалалар. -</w:t>
        <w:br/>
        <w:t>Алматы: Ана тілі, 1996.-886.</w:t>
        <w:br/>
        <w:t>219. Ынталы жүрек сезген сөз // Кіт.: Абайшығармаларын</w:t>
        <w:br/>
        <w:t>оқып-үйрену және насихаттау мәселелері. - Алматы, 1996.</w:t>
        <w:br/>
        <w:t>-60-666.</w:t>
        <w:br/>
        <w:t>220. Эпос--ұлтқазынасы // Жас алат. - 1996. - 23 мамыр</w:t>
        <w:br/>
        <w:t>(11),</w:t>
        <w:br/>
        <w:t>ж ЕЗ ж</w:t>
        <w:br/>
        <w:t>221. За далью-даль: (ГОписателе Сапабеке Асипе|</w:t>
        <w:br/>
        <w:t>Л.Ҡазахстан. правда. - 1996.-3 февр. (215).</w:t>
        <w:br/>
        <w:t>1997</w:t>
        <w:br/>
        <w:t>222. “Абай жолы” энопеясы туралы толғаныстар</w:t>
        <w:br/>
        <w:t>Й Еуразия университетінің хабаршысы. - 1997. - Х4.-</w:t>
        <w:br/>
        <w:t>123-1266.</w:t>
        <w:br/>
        <w:t>223. Баталы құларымас //Сарыарқа.- 1997.- Хе8.-666б.</w:t>
        <w:br/>
        <w:t>224. Нармамбет ақын // ҚРҒМҒА хабарлары. Тіл-</w:t>
        <w:br/>
        <w:t>эдебиет сер. -1997.-- Хв2,-3-116.</w:t>
        <w:br/>
        <w:t>225. Өсер елдің баласы // Ана тілі. - 1997.-- 6 қараша</w:t>
        <w:br/>
        <w:t>(Х945).- 16.</w:t>
        <w:br/>
        <w:t>240.</w:t>
        <w:br/>
        <w:t>241.</w:t>
        <w:br/>
        <w:t>Аттас сөздер // Сонда.--57-58 6.</w:t>
        <w:br/>
        <w:t>Әдебиет шежіресі: (Профессор Ә.Нарымбетов</w:t>
        <w:br/>
        <w:t>туралы) // Егем. Қаз.- 1998. -20 қаңт. (Х912).-3 6.</w:t>
        <w:br/>
        <w:t>242.</w:t>
        <w:br/>
        <w:t>Әдіптеме ұйқас // Әдебиеттану. Терминдер сөздігі.</w:t>
        <w:br/>
        <w:t>--Алматы: Анатілі, 1998. - 1998,86-876.</w:t>
        <w:br/>
        <w:t>243.</w:t>
        <w:br/>
        <w:t>Баталы құл арымас // Сарыарқа. - 1998,-Х22.-</w:t>
        <w:br/>
        <w:t>6,17,55 6.; Хоб.- 40,43,51,6466</w:t>
        <w:br/>
        <w:t>244.</w:t>
        <w:br/>
        <w:t>Глосса // Әдебиеттану. Терминдер сөздігі. -</w:t>
      </w:r>
    </w:p>
    <w:p>
      <w:r>
        <w:t>Алматы: Анатілі, 1998. - 1176.</w:t>
        <w:br/>
        <w:t>245.</w:t>
        <w:br/>
        <w:t>246.</w:t>
        <w:br/>
        <w:t>247.</w:t>
        <w:br/>
        <w:t>248.</w:t>
        <w:br/>
        <w:t>249.</w:t>
        <w:br/>
        <w:t>250.</w:t>
        <w:br/>
        <w:t>251.</w:t>
        <w:br/>
        <w:t>252.</w:t>
        <w:br/>
        <w:t>253.</w:t>
        <w:br/>
        <w:t>254.</w:t>
        <w:br/>
        <w:t>Градация // Сонда. - 1176.</w:t>
        <w:br/>
        <w:t>Дидактикалық поэзия // Сонда.- 1296.</w:t>
        <w:br/>
        <w:t>Дидактикалық әдебиет // Сонда. - 1296.</w:t>
        <w:br/>
        <w:t>Ділмар сөз. // Сонда.- 134-135 6.</w:t>
        <w:br/>
        <w:t>Естірту //Сонда.- 141-142 6.</w:t>
        <w:br/>
        <w:t>Жаңылтпаш // Сонда. - 150-1516.</w:t>
        <w:br/>
        <w:t>Жарапазан // Сонда.- 1916.</w:t>
        <w:br/>
        <w:t>Желдірме // Сонда.- 152-153 6.</w:t>
        <w:br/>
        <w:t>Жоқтау // Сонда. - 154-156 б.</w:t>
        <w:br/>
        <w:t>Замана бұлбұлдары: | «Өнерпаздық өрнектері»</w:t>
        <w:br/>
        <w:t>атты кітабынан үзінді | // Қазақстан мектебі. - 1998.-922.</w:t>
        <w:br/>
        <w:t>-72-766.</w:t>
        <w:br/>
        <w:t>255.</w:t>
        <w:br/>
        <w:t>Көркемдік қиял // Әдебиеттану. Терминдер сөздігі.</w:t>
        <w:br/>
        <w:t>-«Алматы: Ана тілі, 1998.- 188-1896.</w:t>
        <w:br/>
        <w:t>256.</w:t>
        <w:br/>
        <w:t>257.</w:t>
        <w:br/>
        <w:t>258.</w:t>
        <w:br/>
        <w:t>259.</w:t>
        <w:br/>
        <w:t>260.</w:t>
        <w:br/>
        <w:t>261.</w:t>
        <w:br/>
        <w:t>262.</w:t>
        <w:br/>
        <w:t>263.</w:t>
        <w:br/>
        <w:t>70</w:t>
        <w:br/>
        <w:t>Көркемдік ойлау // Сонда.- 191 6..</w:t>
        <w:br/>
        <w:t>Көркемділік // Сонда.- 193-197 66.</w:t>
        <w:br/>
        <w:t>Кідіріс // Сонда. -2006.</w:t>
        <w:br/>
        <w:t>Қайырма // Сонда. - 205-506 66.</w:t>
        <w:br/>
        <w:t>Қанатты сөз // Сонда.-- 2066.</w:t>
        <w:br/>
        <w:t>Қоштасу өлеңі // Сонда. -213-214 66.</w:t>
        <w:br/>
        <w:t>Оксюморон // Сонда. -244 6.</w:t>
        <w:br/>
        <w:t>Параллелизм // Сонда.- 262-263 6.</w:t>
      </w:r>
    </w:p>
    <w:p>
      <w:r>
        <w:t>126. Ақындық теңізі: (Ақын Иса Байзақов туралы)</w:t>
        <w:br/>
        <w:t>|! Лениншіл жас.- 1990.- 25 шілде (Х9141).- 36.</w:t>
        <w:br/>
        <w:t>127. Дәстүр қуаты туралы толғаныстар // Алм. ақш. -</w:t>
        <w:br/>
        <w:t>1990.-30 май.</w:t>
        <w:br/>
        <w:t>128. Ерлік пен азаматтық белгісі // Халық кеңесі. -</w:t>
        <w:br/>
        <w:t>1990. -25 окт.</w:t>
        <w:br/>
        <w:t>129. Ерлікке баулу - тәрбиеден // Балдырған. - 1990.-</w:t>
        <w:br/>
        <w:t>УХо5.-96.</w:t>
        <w:br/>
        <w:t>130. Жезтаңдай мен қазақтың Шашубайы // Қаз. әдеб.</w:t>
        <w:br/>
        <w:t>-1990.-5 окт. (Х240).- 126.</w:t>
        <w:br/>
        <w:t>131. Жүрегі жалын, жаны жібек // Соц. Қазақстан. -</w:t>
        <w:br/>
        <w:t>1990.--28 нояб.(79273).--26.</w:t>
        <w:br/>
        <w:t>132. Қанатты жолдар // Жұлдыз. - 1990.-- Хе5.- 1996.</w:t>
        <w:br/>
        <w:t>133. Қаһарман--ғалым// Қаз. әдеб.- 1990.--21 дек.-- 6-76.</w:t>
        <w:br/>
        <w:t>134. Мақсат-өнерді өркендету // Қаз. әдеб. - 1990.-3</w:t>
        <w:br/>
        <w:t>авг.(Хо31).-116.</w:t>
        <w:br/>
        <w:t>135. Мәнді жинақ // Қаз. мұғ.-- 1990.-223 ақп. (Хг8).-4 б.</w:t>
        <w:br/>
        <w:t>136. Сегіз қырлы семсер сөз: ІСүйінбай ақын туралы|</w:t>
        <w:br/>
        <w:t>// Лениншіл жас. - 1990.--5 қазан. - (Х2191).--46.</w:t>
        <w:br/>
        <w:t>137. Табаны таймас тарланбоз // Қаз. әдеб. - 1990.-2 нояб.</w:t>
        <w:br/>
        <w:t>138. Ханнан да қадірлімін туған елде //Қаз. әдеб.-</w:t>
        <w:br/>
        <w:t>1990. -31 авг.</w:t>
        <w:br/>
        <w:t>1991</w:t>
        <w:br/>
        <w:t>139. Ақантойы // Дала дидары.- 1991.-- 14 март (Хе</w:t>
        <w:br/>
        <w:t>П).-76.</w:t>
        <w:br/>
        <w:t>140. Ақын ағаны жоқтау //Ана тілі.- 1991.- І7 янв.</w:t>
        <w:br/>
        <w:t>(553).-86.</w:t>
        <w:br/>
        <w:t>141. Ақын-жыраулар поэзиясының бейнелілігі. -</w:t>
        <w:br/>
        <w:t>Алматы: Ғылым, 1991--2006.</w:t>
        <w:br/>
        <w:t>142. Ақын-жыраулар поэзиясының көркемдігі</w:t>
        <w:br/>
        <w:t>/ Қазақ ССР ҒА хабаршысы. - 1991.-/%1.- 116.</w:t>
        <w:br/>
        <w:t>62</w:t>
        <w:br/>
        <w:t>264. Пейзаж // Сонда.- 266-267 6.</w:t>
        <w:br/>
        <w:t>265. Плеоназм // Сонда,-- 268-2696.</w:t>
        <w:br/>
        <w:t>266. Поэзиялық лексика // Сонда.- 273-2746.-:</w:t>
        <w:br/>
        <w:t>267. Сал-сері // Сонда. Әдебиеттану.-292- 29462</w:t>
        <w:br/>
        <w:t>268. Сонет // Сонда.-- 302-303 б.</w:t>
      </w:r>
    </w:p>
    <w:p>
      <w:r>
        <w:t>269. Сыңсу, сыңсыма //Сонда..-- 210-211 6.</w:t>
        <w:br/>
        <w:t>270. Үстемелеу // Сонда.- 348 6.</w:t>
        <w:br/>
        <w:t>271. Хокқу немесе Хайку // Сонда.-- Алматы: Ана</w:t>
        <w:br/>
        <w:t>тілі, 1998.--3606.</w:t>
        <w:br/>
        <w:t>272. Ізденіс іздері: |Белгілі тіл маманы, ғылым</w:t>
        <w:br/>
        <w:t>қайраткері Н. Оралбайқызы 70 жаста 1// Арқа ажары. -</w:t>
        <w:br/>
        <w:t>1998.-30 мамыр.</w:t>
        <w:br/>
        <w:t>273. Эпопея // Әдебиеттану. Терминдер сөздігі. -</w:t>
        <w:br/>
        <w:t>Алматы: Анатілі, 1998.- 3776.</w:t>
        <w:br/>
        <w:t>274. Эссе // Сонда.-378 6.</w:t>
        <w:br/>
        <w:t>1999</w:t>
        <w:br/>
        <w:t>275. “Астанаақтамының” анкетасы // Астана ақшамы.</w:t>
        <w:br/>
        <w:t>-1999.-10 маусым (Х9211).</w:t>
        <w:br/>
        <w:t>276. Әріп Тәңірбергенов туралы сөз // Еуразия</w:t>
        <w:br/>
        <w:t>университетінің хабаршысы.- 1999.-У92.-115-1196.</w:t>
        <w:br/>
        <w:t>277. Қарауыл Қанай би // Астана ақшамы. - 1999.- 18,</w:t>
        <w:br/>
        <w:t>20 қараша (/%134-135); Еуразия Университетінің</w:t>
        <w:br/>
        <w:t>хабаршысы. - 1999.- Хе4.-105-1126.</w:t>
        <w:br/>
        <w:t>278. Құдайберген Жұбанов және ұлттық фольклор</w:t>
        <w:br/>
        <w:t>//Мемлекеттік құралдарыныңтілі.--Астана.- 1999.- 109-1146.</w:t>
        <w:br/>
        <w:t>279. Құдайберген Жұбанов тағылымы // Егем. Қаз.-</w:t>
        <w:br/>
        <w:t>1999.-22 қырк. (Хо102).-3 6.</w:t>
        <w:br/>
        <w:t>280. Мемлекеттік тіл: Терминология, іс қағаздары мен</w:t>
        <w:br/>
        <w:t>бұқаралық ақпарат құралдарының тілі.- Астана, 1999. -</w:t>
        <w:br/>
        <w:t>4646.</w:t>
        <w:br/>
        <w:t>71</w:t>
        <w:br/>
        <w:t>199. Қаһарман ғалым --ғұлама ұстаз: (Кеңес Одағының</w:t>
        <w:br/>
        <w:t>Батыры акад. М.Ғабдуллиннің туғанына 80 жыл |// Ақиқат.</w:t>
        <w:br/>
        <w:t>-1995.-1912.-65-69 6.</w:t>
        <w:br/>
        <w:t>200. Құдайберген Жұбанов және қазақ фольклоры // Қазақ</w:t>
        <w:br/>
        <w:t>тілі мен әдебиеті.-- 1995.-- Хоб.-766.</w:t>
        <w:br/>
        <w:t>201. Мәлігғім -ердің ерісің // Егем. Қаз.- 1995.-9</w:t>
        <w:br/>
        <w:t>мамыр (7987).-36.</w:t>
        <w:br/>
        <w:t>202. Мәлік Ғабдуллин. Қазақстандағы педагогикалық</w:t>
        <w:br/>
        <w:t>ойдың антологиясы. - Алматы: Рауан, 1995.-432-4366б.</w:t>
        <w:br/>
        <w:t>203. Мәлік батыр: |Кеңес Одағының Батыры, акад.</w:t>
        <w:br/>
        <w:t>М.Ғабдуллиннің 80 жылдығына | // Көкшетау.- 1995.-20</w:t>
        <w:br/>
        <w:t>шілде.-3 6.</w:t>
        <w:br/>
        <w:t>204, Мәлік Ғабдуллин Ұлы Отан соғысы жылдарында</w:t>
        <w:br/>
        <w:t>М Қазақстан сарбазы.- 1995.- 10 қараша (Хг79-80).-5 6.</w:t>
      </w:r>
    </w:p>
    <w:p>
      <w:r>
        <w:t>205. Мухаммад Икбал елінде // Қаз. әдеб. - 1995. -12</w:t>
        <w:br/>
        <w:t>желт. (2933).-26.</w:t>
        <w:br/>
        <w:t>206. Мұқанов С. // Абай энциклопедиясы. - Алматы:</w:t>
        <w:br/>
        <w:t>Атамұра, 1995.-416 6.</w:t>
        <w:br/>
        <w:t>207. Наурызбата: | Өлең |// Оңтүстік Қазақстан. - 1995.</w:t>
        <w:br/>
        <w:t>- 22 наурыз.</w:t>
        <w:br/>
        <w:t>208. Шешендік өнердің өрісі кең // Заң газеті. - 1995.--</w:t>
        <w:br/>
        <w:t>21-27 қаңт. (4).</w:t>
        <w:br/>
        <w:t>209. Шумақ // Абай энциклопедиясы. - Алматы:</w:t>
        <w:br/>
        <w:t>Атамұра, 1995.-609 6.</w:t>
        <w:br/>
        <w:t>210. Ынталы жүрек сезген сөз ГҰлы Абайдыңмұралары</w:t>
        <w:br/>
        <w:t>туралы? // Халықкеңесі.-1995.--1 тамыз(Хо86),-1,46.</w:t>
        <w:br/>
        <w:t>1996</w:t>
        <w:br/>
        <w:t>211. Басақынымыздыңбаймұрасы // Қаз. әдеб. - 1996. -</w:t>
        <w:br/>
        <w:t>19 наурыз (Хо12).- 106.</w:t>
        <w:br/>
        <w:t>226. «Садақ» және қазақ зиялылары // Алматы, ҚазМУ</w:t>
        <w:br/>
        <w:t>хабаршысы. Филология сер.-- 1997.- Мо8.-30-33 6.</w:t>
        <w:br/>
        <w:t>227. Сөз саңлағы : (Қазақтың белгілі ақыны Саттар</w:t>
        <w:br/>
        <w:t>Сейтқазин--70 жаста!// Егем. Қаз.-1997.--14 қаңт. (Х08),--4 б.</w:t>
        <w:br/>
        <w:t>228. Сырбайдың сыршыл саздары: (Ақын С.Мәуленов</w:t>
        <w:br/>
        <w:t>туралы 1// Қазақелі.- 1997.-- 14 ақп. (Хе6).-66.</w:t>
        <w:br/>
        <w:t>229. Тойлыбай толғаныстары: |Монғолиялық қазақ</w:t>
        <w:br/>
        <w:t>ақыны Т.Құрмандолдиннің шығармашылығы жайпы |</w:t>
        <w:br/>
        <w:t>/!Қаз. әдеб.-1997,-18 ақп. 297).-156.</w:t>
        <w:br/>
        <w:t>230. Тұлға | Әдебиеттанушы С.Қирабаев туралы |</w:t>
        <w:br/>
        <w:t>/ҒҰлан.- 1997.- 25 наурыз (У212).-56.</w:t>
        <w:br/>
        <w:t>231. Тұңғиық терең толғамдар немесе «Абай жолы»</w:t>
        <w:br/>
        <w:t>хақында// Арқа ажары. -- 1997. - 29 шілде (У287).</w:t>
        <w:br/>
        <w:t>232. Шешендік өнер: |Жоғары оқу орындарының</w:t>
        <w:br/>
        <w:t>студенттері мен оқытушыларына, жоғары сынып</w:t>
        <w:br/>
        <w:t>оқушыларына,мұғалімдеріне арналған). - Алматы: Ана</w:t>
        <w:br/>
        <w:t>тілі, 1997.-2086.</w:t>
        <w:br/>
        <w:t>233. Шындықпен шығарма ГМ.Әуезовтің «Абай жолы»</w:t>
        <w:br/>
        <w:t>романы туралы) // Егем. Қаз.- 1997.-12ақп. (Х912).-26.</w:t>
        <w:br/>
        <w:t>234. Ынта мен жігер болмаса // Арқа ажары. - 1997.</w:t>
        <w:br/>
        <w:t>-25 желт. (Х9152).</w:t>
        <w:br/>
        <w:t>235. Ізденіс иірімдері // Алм. ақш. - 1997.--31 қаңт.</w:t>
        <w:br/>
        <w:t>(Х212). -46.</w:t>
        <w:br/>
        <w:t>236. Пусть верблюдов у тебя будет до ста! ГИнтервью)</w:t>
        <w:br/>
        <w:t>ІІ АИФ.-1997.-1 марта ( Х212).</w:t>
        <w:br/>
        <w:t>1998</w:t>
      </w:r>
    </w:p>
    <w:p>
      <w:r>
        <w:t>237. Анаформа // Әдебиеттану. Терминдер сөздігі. -</w:t>
        <w:br/>
        <w:t>Алматы: Анатілі, 1998.-43 б.</w:t>
        <w:br/>
        <w:t>238. Арбау өлеңдері // Сонда. -51-52 6.</w:t>
        <w:br/>
        <w:t>239. Ассонанс // Сонда.- 56 6.</w:t>
        <w:br/>
        <w:t>359. Баянғали әлемі: ГАқын Б.Әлімжанов туралы 1// Қаз.</w:t>
        <w:br/>
        <w:t>әдеб.-2004.-15 желт. (М9).</w:t>
        <w:br/>
        <w:t>360. Елдітүзеуүшін, баланы оқытуды түзеукерек?! // Бала</w:t>
        <w:br/>
        <w:t>тәрбиесі.--2004.- 292.- 13-146.</w:t>
        <w:br/>
        <w:t>361. Киелі өнер болмысы // Тастүлек. - Алматы:</w:t>
        <w:br/>
        <w:t>Өркениет, 2004.-34-39 6.</w:t>
        <w:br/>
        <w:t>362. Қазақстан. Ұлттық энциклопедия. Т.6.-- Алматы:</w:t>
        <w:br/>
        <w:t>«Қазақ энциклопедиясының» Бас редакциясы. -- 2004. -</w:t>
        <w:br/>
        <w:t>696 6. (С. Негимов.сарапшы редактор).</w:t>
        <w:br/>
        <w:t>363. М.Ж.Көпейұлы және қазақтың шешендік өнері</w:t>
        <w:br/>
        <w:t>Павлодар МУ хабаршысы. Филологиялық серия. -2004.</w:t>
        <w:br/>
        <w:t>-Хе2.-79-82 6.</w:t>
        <w:br/>
        <w:t>364. Махамбеттің шешендігі // Махамбет әлемі. -</w:t>
        <w:br/>
        <w:t>Алматы: Арыс, -2004.- 80-84 6.</w:t>
        <w:br/>
        <w:t>365. Мәшһүр Жүсіп ауылы // Қаз. әдеб.- 2004. - 10</w:t>
        <w:br/>
        <w:t>қырк. (Хе36), - 146.</w:t>
        <w:br/>
        <w:t>366. Мәшһүр Жүсіпке демеуші табылатын шығар...</w:t>
        <w:br/>
        <w:t>// Жас алаш.- 2004. -2 қазан.-6б.</w:t>
        <w:br/>
        <w:t>367. Мейірім нұры // Әбдірайымұлы С. Бес мүшел</w:t>
        <w:br/>
        <w:t>белесінде. - Алматы: Қазақ университеті, 2004. -- 84-86 6.</w:t>
        <w:br/>
        <w:t>368. Михаэлис туралы не білеміз? // Нұр-Астана--2004.</w:t>
        <w:br/>
        <w:t>- 25 мамыр (У626).</w:t>
        <w:br/>
        <w:t>369. Михаэлис туралы сөз // Қаз. әдеб. - 2004. - 21</w:t>
        <w:br/>
        <w:t>мамыр (Х920).-96.</w:t>
        <w:br/>
        <w:t>370. С.Сейфуллин және ежелгі сот өнері: ГҰлттық</w:t>
        <w:br/>
        <w:t>әдебиеттану ғылымында | // Заң-2004.-.Хә9-10.--32-346.</w:t>
        <w:br/>
        <w:t>371. «Сөзде сиқыр бар, ал өлеңде даналық» // Егем.</w:t>
        <w:br/>
        <w:t>Қаз.-2004.-- 9маусым (Х9145-148).-66.</w:t>
        <w:br/>
        <w:t>372. Сұңқардың түлегіндей самға жырым // Алм.</w:t>
        <w:br/>
        <w:t>ақш.- 2004.-29 қаңт. (Х911).--36.</w:t>
        <w:br/>
        <w:t>78</w:t>
        <w:br/>
        <w:t>атындағы ҚазҰУ-ның Хабаршысы. Филология сер. -</w:t>
        <w:br/>
        <w:t>Алматы: Қазақуниверситеті, 2003. -.Хг6(68).- 24-276.</w:t>
        <w:br/>
        <w:t>345. Мәлік пен Төлеген // Қаз. әдеб.--2003.-31 қаңт.</w:t>
        <w:br/>
        <w:t>(Х85).-56.</w:t>
      </w:r>
    </w:p>
    <w:p>
      <w:r>
        <w:t>346. Поэзия көркемдігі (Әдебиет тарихы мен теориясы)</w:t>
        <w:br/>
        <w:t>/! Қазақ тілі мен әдебиеті. -2003.-.Хаб.- 59-62 6.</w:t>
        <w:br/>
        <w:t>347. “Сындарлы он жыл” еңбегіндегіхалықтық ұлттық</w:t>
        <w:br/>
        <w:t>рух // Қазақстан: Сындарлы жылдар және ғаламдық</w:t>
        <w:br/>
        <w:t>мәселелер.- Алматы: Қазақуниверситеті.-2003.-13-156.</w:t>
        <w:br/>
        <w:t>348. Таңжарық поэзиясының көркемдік кестесі</w:t>
        <w:br/>
        <w:t>/ҒТаңжарықтағылымы.-- Алматы: Көркем.--2003.- 19-306.</w:t>
        <w:br/>
        <w:t>349. Тоқырауынныңтұйғыны // Қазақстан-Заман.-2003.-</w:t>
        <w:br/>
        <w:t>17 қаңт. (ХӘ3).-66.</w:t>
        <w:br/>
        <w:t>350. Ұлттық шешендік өнер // Қазақтың атазаңдары.</w:t>
        <w:br/>
        <w:t>Алматы: Жеті жарғы, 2003.-Т.2.-312-315 6.</w:t>
        <w:br/>
        <w:t>351. Ұмытылмас бейне// Жұлдызы жанған ғұлама.</w:t>
        <w:br/>
        <w:t>Алматы: Атамұра, 2003.- 138-1406.</w:t>
        <w:br/>
        <w:t>352. «Ұшар көгін, қонар көлің баянды болғай» //Сұңқар.</w:t>
        <w:br/>
        <w:t>--2003.-4 мамыр (Х91).</w:t>
        <w:br/>
        <w:t>2004</w:t>
        <w:br/>
        <w:t>353. Абайелінаралап// Тұлға.- Алматы,2004.--401-4056.</w:t>
        <w:br/>
        <w:t>354. Ақтайлақ би дүниетанымы // Қазақ және әлем</w:t>
        <w:br/>
        <w:t>әдебиеті. --2004.- Ха2-3.-16-176.</w:t>
        <w:br/>
        <w:t>355. Арыстар менағыстар туралы толғаныстар // Егемен</w:t>
        <w:br/>
        <w:t>Қазақстан. -2004.--3 желт.</w:t>
        <w:br/>
        <w:t>356. Ә.Марғұланжәне ақын-жыраулар поэзиясы ///М.Әуезов</w:t>
        <w:br/>
        <w:t>және әлем әдебиеті.- Алматы: Қазақ университеті.</w:t>
        <w:br/>
        <w:t>-2004.- 62-67 6.</w:t>
        <w:br/>
        <w:t>357. Әдиауылы // Қаз.әдеб.-2004.- 16 сәуір(Хв15)--146.</w:t>
        <w:br/>
        <w:t>358. Әріп туралы сөз: |Ақын Ә.Тәңірбергенұлы туралы)</w:t>
        <w:br/>
        <w:t>// Абай.-2004.- Хв1.-55--58 6.</w:t>
        <w:br/>
        <w:t>к ) т</w:t>
        <w:br/>
        <w:t>394. Жақсының жолы: ІМемл.қайраткері,публицист</w:t>
        <w:br/>
        <w:t>С.Қожановтың адамгерпилігітуралы 1// Түркістан. - 2005.</w:t>
        <w:br/>
        <w:t>-6қаңт.(Х21).--76.</w:t>
        <w:br/>
        <w:t>385. Жаны-жібек, жүрегі жалын // Егем. Қаз.-2005.-</w:t>
        <w:br/>
        <w:t>16 қараша(Ж9255).-56.</w:t>
        <w:br/>
        <w:t>386. Қажырлы қаламгер: ІР.Тоқтаров 70 жаста |// Қаз.</w:t>
        <w:br/>
        <w:t>әдеб.-2005.--4 қараша ( Хә44).- 6 6.</w:t>
        <w:br/>
        <w:t>387. Қазақ әдебиеті. Энциклопедия. -- Алматы:</w:t>
        <w:br/>
        <w:t>Аруана, 2005. - 3956.</w:t>
        <w:br/>
        <w:t>388. Қазақтың сал-серілері: |Ғылыми эсселері). --</w:t>
        <w:br/>
        <w:t>Алматы: Анатілі,- 2005.- 128 б.</w:t>
        <w:br/>
        <w:t>389. Қаһарман-ғалымның әскери прозасы. Ғабдуллин</w:t>
      </w:r>
    </w:p>
    <w:p>
      <w:r>
        <w:t>Мәлік. Алтын жұлдыз. -- Алматы: Анатілі, 2005.--3-8 6.</w:t>
        <w:br/>
        <w:t>390. «Қорқытата кітабы»--ұлт мәдениетінің бас кітабы</w:t>
        <w:br/>
        <w:t>// Қазақ және әлем әдебиеті. -2005.-- Хо2.--6-76.</w:t>
        <w:br/>
        <w:t>301. Махамбеттің шешендігі // Іле педагогикалық</w:t>
        <w:br/>
        <w:t>институты журналы. -- Құлджа.-2005.-Уг1.-11-136.</w:t>
        <w:br/>
        <w:t>392. МәлікҒабдуллин. Алтын жұлдыз. - Алматы: Ана</w:t>
        <w:br/>
        <w:t>тілі, 2005,--288 6.</w:t>
        <w:br/>
        <w:t>393. Мәліктің мәңгілігі // Арқа ажары. -- 2005. - 24</w:t>
        <w:br/>
        <w:t>мамыр (Хо59).- 26.</w:t>
        <w:br/>
        <w:t>394. Мәшһүр Жүсіп және қазақтың шешендік өнері</w:t>
        <w:br/>
        <w:t>/ҒҚР ҰҒА хабарлары. Тіл, әдебиет сериясы. - 2005. - Хә46.</w:t>
        <w:br/>
        <w:t>-19-21 6.</w:t>
        <w:br/>
        <w:t>395. Мейірмен өмір жаңарар: ГАқын</w:t>
        <w:br/>
        <w:t>Н.Алпамысқызының «Күрең шетен» атты жыр кітабы</w:t>
        <w:br/>
        <w:t>туралы | // Егем. Қаз.--2005.-- 12 қаңт. (Хо6).--86.</w:t>
        <w:br/>
        <w:t>39. Ой мен сезім жарасымы: ГРАқын Т.Тұяқбаевтың</w:t>
        <w:br/>
        <w:t>бір жинағы хақында |// Түркістан. - 2005. -6 қаңт. (Х81).</w:t>
        <w:br/>
        <w:t>397. Проза// Қаз. әдеб.-2005.--29 сәуір(Хв17).--4 6.</w:t>
        <w:br/>
        <w:t>308. Проза бағдары // Әдебиет айдыны. - 2005. - 5</w:t>
        <w:br/>
        <w:t>мамыр (ХУ912).</w:t>
        <w:br/>
        <w:t>80</w:t>
        <w:br/>
        <w:t>373. Тағылым // Есмағамбет Ысмайылов және қазақ</w:t>
        <w:br/>
        <w:t>әдебиеттану ғылымы.- Алматы. - 2004.-19-276.</w:t>
        <w:br/>
        <w:t>374. Танымды да тағылымды: | Д.Әшімханұүлының</w:t>
        <w:br/>
        <w:t>«Әңгіме емес әңгімелер» жинағын оқығанда) // Түркістан.</w:t>
        <w:br/>
        <w:t>-2004.-23 желт.(9951).-66.</w:t>
        <w:br/>
        <w:t>375. Таңжарық поэзиясының көркемдік кестесі</w:t>
        <w:br/>
        <w:t>// Тле педагогикалық Институты ғылыми журналы. -</w:t>
        <w:br/>
        <w:t>Құлжа қаласы, 2004.-Хо2.-65-706б.</w:t>
        <w:br/>
        <w:t>376. Тауқыметті ғұмыр, тағлырлы жырлар: |Ақын,</w:t>
        <w:br/>
        <w:t>әдебиет зерттеушісі Б.Ысқаковтың туғанына 80 жыл(// Қаз.</w:t>
        <w:br/>
        <w:t>әдеб.-2004.-31 желт.(Х952).-96.</w:t>
        <w:br/>
        <w:t>2005</w:t>
        <w:br/>
        <w:t>377. Аз күнде қайта айналып мен келермін: |Мәди</w:t>
        <w:br/>
        <w:t>әндері жайлы) // Азамат К2.-2005.- 29 сәуір(Х978).-76.</w:t>
        <w:br/>
        <w:t>378. Айтыстыңақтангері: |Шашубай Қошқарбайұлына</w:t>
        <w:br/>
        <w:t>140 жыл! // Қаз. әдеб.--2005.--29 шілде (Х930).-126.</w:t>
        <w:br/>
        <w:t>379. Ақмаралдың биігі: (Қоғам қайраткері, елші</w:t>
        <w:br/>
        <w:t>А.Арыстанбекова туралы | // Қаз. әдеб.-2005.-- 4 наурыз.</w:t>
        <w:br/>
        <w:t>380. Ардан туған Айманов Кенжалы: (Естеліктері. -</w:t>
        <w:br/>
        <w:t>Алматы: Ләйлік, 2005.-- 160 6.</w:t>
      </w:r>
    </w:p>
    <w:p>
      <w:r>
        <w:t>381. Әдебиеттің межесімен міндеті: |2004 ж. әдебиеттегі</w:t>
        <w:br/>
        <w:t>проза мәселесі жайлы |// Қаз.әдеб.-2005.--29 сәуір.</w:t>
        <w:br/>
        <w:t>382. Ғибраты мол ғұмыр // Арқа ажары. - 2005. - 15</w:t>
        <w:br/>
        <w:t>қараша (Хв135).</w:t>
        <w:br/>
        <w:t>383. «Елім-ай» - елдік нен еркіндік дастаны</w:t>
        <w:br/>
        <w:t>// Алыптар тобының асылдары. Халықаралық гылыми-</w:t>
        <w:br/>
        <w:t>теориялық конференция материалдары. 24-25 наурыз,</w:t>
        <w:br/>
        <w:t>2005.- Алматы: Казақуниверситеті, 2005.-52-56 б.</w:t>
        <w:br/>
        <w:t>143. Арыстанбай ақын// Оқжетпес. -1991.-( Хе24)--46.</w:t>
        <w:br/>
        <w:t>144. Әлдеқандай болады екен заманымыз // Анатіші.-</w:t>
        <w:br/>
        <w:t>1991.-2 мамыр (Хо18).-86.</w:t>
        <w:br/>
        <w:t>145. Бақ жайнатам өлеңмен, адам қайран қалсын деп</w:t>
        <w:br/>
        <w:t>Қаз. мұғ.- 1991.-1І янв. (722). - 46.</w:t>
        <w:br/>
        <w:t>146. Бата сөздер // Шалқар.-- 1991.- 18 янв.,28 июнь;</w:t>
        <w:br/>
        <w:t>Халық кеңесі.- 1991.--21 март (Хе84); 19 окт.-4 6.; Ана</w:t>
        <w:br/>
        <w:t>тілі.- 1991.-28 март(7913).--8 б.</w:t>
        <w:br/>
        <w:t>147. Ғылымның еңбек торысы // Қаз. әдеб.-- 1991.-1</w:t>
        <w:br/>
        <w:t>қараша.</w:t>
        <w:br/>
        <w:t>148. Д.Әлімбаевтың «Кенесары» поэмасына аннотация</w:t>
        <w:br/>
        <w:t>/ГЖас алаш. - 1991.-22 қазан (ХУв204).-3 6.</w:t>
        <w:br/>
        <w:t>149. Ж.Байтуовтың «Көкжайдақ» поэмасына аннотация</w:t>
        <w:br/>
        <w:t>// Сарыарқа.-1991.--24 авг.</w:t>
        <w:br/>
        <w:t>150. Жамбыл поэзиясының тілі |1917--1940ж өлең</w:t>
        <w:br/>
        <w:t>жырлары бойынша |: Мектеп оқулығына қосымша // Қаз.</w:t>
        <w:br/>
        <w:t>мек.-1991.- (7812).- 28-316.</w:t>
        <w:br/>
        <w:t>151. Жырлары жанды баураған // Орталық Қазақстан.</w:t>
        <w:br/>
        <w:t>- 1991.--11 февр.</w:t>
        <w:br/>
        <w:t>152. Құттықтау // Оқжетпес. - 1991.-1 янв.</w:t>
        <w:br/>
        <w:t>153. Қазіргі айтыс өлеңдерінің бейнелік жүйесі</w:t>
        <w:br/>
        <w:t>/ ҚазССР ҒА хабаршысы. Тіл-әдебиет сериясы. - 1991.</w:t>
        <w:br/>
        <w:t>-291.-116.</w:t>
        <w:br/>
        <w:t>154. Наурыз -- шығыс халықтарының ұлы мейрамы</w:t>
        <w:br/>
        <w:t>/Азат.-1991.- (593).</w:t>
        <w:br/>
        <w:t>185. Өнер шамшырағы //Сарыарқа. - 1991.-- 19 июнь.</w:t>
        <w:br/>
        <w:t>156. Сонет// Қысқашаэнпиклопедия.-1991.-Т.4.-5166.</w:t>
        <w:br/>
        <w:t>157. Соңында қалған сөзі асыл Кенішбай ақын</w:t>
        <w:br/>
        <w:t>// Лениншіл жас.- 1991.-2 июнь.</w:t>
        <w:br/>
        <w:t>158. Сыңсу // Анатілі.- 1991.- 21 февр. (Хо8).--86.</w:t>
        <w:br/>
        <w:t>159. Таразыға түстің бе, хақка жауап бердің бе?»</w:t>
        <w:br/>
        <w:t>Жас алаш.- 1991.--6 желт. (Хе233).</w:t>
      </w:r>
    </w:p>
    <w:p>
      <w:r>
        <w:t>63</w:t>
        <w:br/>
        <w:t>186. Таразыға түстің бе, хаққа жауап бердің бе?»:</w:t>
        <w:br/>
        <w:t>ПД.Досжановтың «Таразы» романы туралы |// Жас алаш.</w:t>
        <w:br/>
        <w:t>--1994.-6 желт.</w:t>
        <w:br/>
        <w:t>187. Ұлттәлімін таразылап // Қаз. әдеб. - 1994.--22 шілде.</w:t>
        <w:br/>
        <w:t>(229). -136.</w:t>
        <w:br/>
        <w:t>1995</w:t>
        <w:br/>
        <w:t>188. Абай елін аралап // Қаз. әдеб.- 1995.- Х53-4.</w:t>
        <w:br/>
        <w:t>189. Абай туралы сөз // Абай мұрасын пайдаланудың</w:t>
        <w:br/>
        <w:t>ғылыми-әдістемелік, тәжірибелік жолдары. Конференция</w:t>
        <w:br/>
        <w:t>материалдары. - Қарағанды, 1995.--3-22 6.</w:t>
        <w:br/>
        <w:t>190. Абайдың ақындық әлемі»: (З.Ахметовтың «Ана</w:t>
        <w:br/>
        <w:t>тілі » баспасынан жарық көрген осы кітабы туралы | // Егем.</w:t>
        <w:br/>
        <w:t>Қаз.- 1995.- 18 шілде (М2134).</w:t>
        <w:br/>
        <w:t>191. Алмастыру // Абай энциклопедиясы. - Алматы:</w:t>
        <w:br/>
        <w:t>Атамұра, 1995.-826.</w:t>
        <w:br/>
        <w:t>192. Алты аяқ // Абай энциклопедиясы. - Алматы:</w:t>
        <w:br/>
        <w:t>Атамұра, 1995.-83 б.</w:t>
        <w:br/>
        <w:t>193. Батырлардың тұйғыны, ғалымдардың жүйрігі</w:t>
        <w:br/>
        <w:t>ІКеңес Одағының Батыры, жазушы, ғалым М.Ғабдуллин</w:t>
        <w:br/>
        <w:t>туралы 1// Қаз. адеб.- 1995.--4 қараша (229).</w:t>
        <w:br/>
        <w:t>14, Ғабдуллин М. Күнделік дәптерден / Ред.</w:t>
        <w:br/>
        <w:t>С.Негимов //Жұлдыз. - 1995.-- Х&gt;9-10.- 193-208 6.</w:t>
        <w:br/>
        <w:t>195. Дамыту // Абай энциклопедиясы. -- Алматы:</w:t>
        <w:br/>
        <w:t>Атамұра, 1995.-198 6.</w:t>
        <w:br/>
        <w:t>196. Егіздеу // Абай энциклопедиясы. - Алматы:</w:t>
        <w:br/>
        <w:t>Атамүра, 1995.-223 6.</w:t>
        <w:br/>
        <w:t>197. Жезқазған жезтандайлары // Парасат. -1995.-Х812.</w:t>
        <w:br/>
        <w:t>-8-96.</w:t>
        <w:br/>
        <w:t>198. Қан майдан қаһарманы // Ұлағат. --1995.-(293).-</w:t>
        <w:br/>
        <w:t>53-596.</w:t>
        <w:br/>
        <w:t>6</w:t>
        <w:br/>
        <w:t>281. Мұқтаждық көрген мұражай // Егем. Қаз.- 1999.-</w:t>
        <w:br/>
        <w:t>29 маусым (9132-133).- 16.</w:t>
        <w:br/>
        <w:t>282. Тарихи проза әлемінде // Егем. Қаз.- 1999. - 13</w:t>
        <w:br/>
        <w:t>қазан (/9227).-46.</w:t>
        <w:br/>
        <w:t>283. Ұяң мінезді ұстаз // Алм. ақш. - 1999.-- 3 қырк.</w:t>
        <w:br/>
        <w:t>(Хг102). -46.</w:t>
        <w:br/>
        <w:t>2000</w:t>
        <w:br/>
        <w:t>284. Алапат айқастың ардагері // Аст. ақш.-2000.-1</w:t>
      </w:r>
    </w:p>
    <w:p>
      <w:r>
        <w:t>ақп. (Ув15).</w:t>
        <w:br/>
        <w:t>285. Алғы сөз// Иса Байзақов. Библиографиялық</w:t>
        <w:br/>
        <w:t>көрсеткіш. - Алматы. 2000. - 2-46.</w:t>
        <w:br/>
        <w:t>286. Асан қайғы // Қазақ әдебиетінің тарихы. -</w:t>
        <w:br/>
        <w:t>Алматы: Ғылым, 2000. -473--475 6.</w:t>
        <w:br/>
        <w:t>287. Астана асқақ, көше көркем көрінер // Аст. ақш.</w:t>
        <w:br/>
        <w:t>-2000.-- 25 қаңт. (У212).</w:t>
        <w:br/>
        <w:t>288. Әдебиеттарихының олжасы ГІ Д.Қамзабекұлының</w:t>
        <w:br/>
        <w:t>«Руханият» атты кітабы туралы) // Түркістан. - 2000.-22</w:t>
        <w:br/>
        <w:t>қырк.-26.</w:t>
        <w:br/>
        <w:t>289. Әйтеке би// Қазақ әдебиетініңтарихы.-- Алматы:</w:t>
        <w:br/>
        <w:t>Ғылым, 2000.--488-492 6.</w:t>
        <w:br/>
        <w:t>290. Батырлардың тұйғыны, ғалымдардың жүйрігі</w:t>
        <w:br/>
        <w:t>// Батырлардың тұйғыны.- Астана, 2000.- 126-135 6.</w:t>
        <w:br/>
        <w:t>291. Дәуір жыршысы // Үкімет жаршысы. -&lt;2000.--</w:t>
        <w:br/>
        <w:t>Хғ4.-67-686.</w:t>
        <w:br/>
        <w:t>292. «Егін сал, не сауда қыл, малынды бақ...» // Аст.ақш.</w:t>
        <w:br/>
        <w:t>-2000.--26 қырк. (Х2113).</w:t>
        <w:br/>
        <w:t>293. Жақсының көзі// Мүсілім Базарбаев туралы</w:t>
        <w:br/>
        <w:t>естеліктер.--Алматы.- 2000.- 121-1276.</w:t>
        <w:br/>
        <w:t>294. Жамбыл мен Мәлік // Батырлардың тұйғыны. -</w:t>
        <w:br/>
        <w:t>Астана,2000.-271-2746.</w:t>
        <w:br/>
        <w:t>ру;</w:t>
        <w:br/>
        <w:t>295. Қазыбек би // Қазақ әдебиетінің тарихы. -- Алматы:</w:t>
        <w:br/>
        <w:t>Ғылым,2000.-481-488 6.</w:t>
        <w:br/>
        <w:t>296. Мағжан мен Сәкен әлемінде // Сәбит Мұқанов</w:t>
        <w:br/>
        <w:t>және қазақодебиеті. -- Алматы: Қазақ университеті, 2000.-</w:t>
        <w:br/>
        <w:t>274-2786.</w:t>
        <w:br/>
        <w:t>297. Өнер желмаясы // Үкімет жаршысы.--2000.--Хе 10.</w:t>
        <w:br/>
        <w:t>298. Салиқалы зерттеу, салмақты еңбек: |Смағұлов</w:t>
        <w:br/>
        <w:t>Ж. Қазақ әдебиеттану ғылымының тарихы.</w:t>
        <w:br/>
        <w:t>Монография.- Алматы: Қазақуниверситеті, 1999) // Аст.</w:t>
        <w:br/>
        <w:t>ақш.-2000.--12 ақп. (920).</w:t>
        <w:br/>
        <w:t>299. Сарыарқасаңлақтары // Өмір.-2000.--Х81.-118-1386.</w:t>
        <w:br/>
        <w:t>300. Сұңқар текті Саққұлақ шешен // Аст. ақш. - 2000.</w:t>
        <w:br/>
        <w:t>-11 сәуір (Хо43).</w:t>
        <w:br/>
        <w:t>301. Тағылымды еңбек, маңызды зерттеу ГРахым Б.С.</w:t>
        <w:br/>
        <w:t>Тарихи эпос табиғаты. -- Қарағанды |// Астана ақшамы.-</w:t>
        <w:br/>
        <w:t>2000.-- 13 қаңт. (27).</w:t>
        <w:br/>
        <w:t>302. Ұлтрухыныңасыл құты Түрікойшылы З.Көкалыптың</w:t>
        <w:br/>
        <w:t>«Түрікшілдіктің негіздері» атты еңбегі туралы | // Егем. Қаз.</w:t>
        <w:br/>
        <w:t>--2000.--4 тамыз (Хг186).--6 6.; Қазақстан сарбазы. -2000.</w:t>
      </w:r>
    </w:p>
    <w:p>
      <w:r>
        <w:t>-8тамыз (Х061).</w:t>
        <w:br/>
        <w:t>303. Ұлттық шешендік өнер // Атасы асыл сөздің</w:t>
        <w:br/>
        <w:t>Ақтайлақ би. - Алматы: Қағанат, 2000,--132-133 6.</w:t>
        <w:br/>
        <w:t>2001</w:t>
        <w:br/>
        <w:t>304. Ақтайлақ би мұрасы: |Бидің шешендік сөздері</w:t>
        <w:br/>
        <w:t>жайлы) // Астана ақтамы.- 2001.--7 тамыз.</w:t>
        <w:br/>
        <w:t>305. Ақын-жыраулар поэзиясы: Генезис. Стилистика.</w:t>
        <w:br/>
        <w:t>Поэтика. -Алматы: Ғылым,2001.-280 6.</w:t>
        <w:br/>
        <w:t>306. Әуезов бағының бір желегі // Қазақ үні.--2001.--</w:t>
        <w:br/>
        <w:t>(Хо2).--3 6.</w:t>
        <w:br/>
        <w:t>307. Буырқанған бояулар ІСуретші және спорт</w:t>
        <w:br/>
        <w:t>(е</w:t>
        <w:br/>
        <w:t>330. Ақбата-ақ тілектер / Құраст. алғы сөзін жазған</w:t>
        <w:br/>
        <w:t>С.Негимов.-- Алматы: Анатілі, 2003.- 48 б.</w:t>
        <w:br/>
        <w:t>331. Ақын-жыраулар поэзиясындағы Шапырашты</w:t>
        <w:br/>
        <w:t>Наурызбай бейнесі // Шапырашты Наурызбай.- Алматы:</w:t>
        <w:br/>
        <w:t>Қазақуниверситеті, 2003.- 109-1116.</w:t>
        <w:br/>
        <w:t>332. Әуезов бағының бір желегі // Шымкент келбеті. -</w:t>
        <w:br/>
        <w:t>2003.-І1 шілде (Х627).</w:t>
        <w:br/>
        <w:t>333. Бәйтерек // Әуезов және әлем әдебиеті.-</w:t>
        <w:br/>
        <w:t>Алматы: Қазақуниверситеті, 2003. - 154-162 6.</w:t>
        <w:br/>
        <w:t>334. «Біз қазақ деген...» //Сұңқар 2003.-4 мамыр (Х21).</w:t>
        <w:br/>
        <w:t>335. Ғұлама ғибраты // Академик Зәки Ахметов және</w:t>
        <w:br/>
        <w:t>руханият мәселелері. - Алматы: Үш қиян, 2003.- 572-585 6.</w:t>
        <w:br/>
        <w:t>336. Ғұламағибраты// Егем. Қаз.-2003.-24 қаңт. (9916-</w:t>
        <w:br/>
        <w:t>17).- 46.</w:t>
        <w:br/>
        <w:t>337. Діни мейрамдарға қалай қарайсыз? // Заң газеті. -</w:t>
        <w:br/>
        <w:t>2003.-15 қаңт. (Х93).- 16.</w:t>
        <w:br/>
        <w:t>338. Жиһанкез Жәкен // Жас алаш.- 2003. - 20 желт.</w:t>
        <w:br/>
        <w:t>(Ә6151-152).</w:t>
        <w:br/>
        <w:t>339. Кең дүниеге құлаш жаяр өлеңім | Ақын</w:t>
        <w:br/>
        <w:t>А.Ақынбабақызының шығармашылығынан // Қаз. әдеб.</w:t>
        <w:br/>
        <w:t>- 2003.--17 қаңт. (Х93).-76.</w:t>
        <w:br/>
        <w:t>340. Қазіргісын// Қаз. әдеб.-2003.- 11 сәуір (Х015).-76.</w:t>
        <w:br/>
        <w:t>341. Қошқарбаев Шашубай //Алм. ақш. - 2003.-</w:t>
        <w:br/>
        <w:t>12 шілде (Хг76).-5 6.</w:t>
        <w:br/>
        <w:t>342. Махамбет поэзиясының көркемдігі // Махамбет</w:t>
        <w:br/>
        <w:t>поэзиясындағы елдік пен ерлік рухы және қазіргі дәуір.-</w:t>
        <w:br/>
        <w:t>Алматы: Қазақ университеті. - 2003.- 239-244 6.</w:t>
        <w:br/>
        <w:t>343. Махамбет поэзиясының көркемдігі // Махамбет</w:t>
      </w:r>
    </w:p>
    <w:p>
      <w:r>
        <w:t>Өтемісұлы шығармаларының 4-томдық академиялық</w:t>
        <w:br/>
        <w:t>жинағы. - Алматы: Ғылым, 2003.- Т.3.-383-3896.</w:t>
        <w:br/>
        <w:t>344. Махамбет поэзиясының тіл кестесі // Әл-Фараби</w:t>
        <w:br/>
        <w:t>76</w:t>
        <w:br/>
        <w:t>319. Елдіклен ерлікті жырлаған // Орталық Қазақстан.</w:t>
        <w:br/>
        <w:t>-2002.--2 наурыз.</w:t>
        <w:br/>
        <w:t>320. Көкшехөкжалы // Қазақстан журналы. --2002.--Хә9--0.</w:t>
        <w:br/>
        <w:t>321. Құнды туынды: ГЖ.Қашқыновтың «Атыңнан</w:t>
        <w:br/>
        <w:t>айналайын, атамекен» атты жинағы жайлы | // Орталық</w:t>
        <w:br/>
        <w:t>Қазақстан.-2002.-21 желт.</w:t>
        <w:br/>
        <w:t>322. «МәлікҒаблуллин» кітабы қалай жазылды: |Жазушы,</w:t>
        <w:br/>
        <w:t>Совет Одағының батыры туралы филол.ғыл.докторы</w:t>
        <w:br/>
        <w:t>С.Негимовпевсұхбат)/ Әңгімелескен Д.Әшімханұлы // Түркістан.</w:t>
        <w:br/>
        <w:t>-2002.--9 мамыр(У219).--76.</w:t>
        <w:br/>
        <w:t>323. Наурызшығысхалықтарыныңұлымейрамы // Жаршы.</w:t>
        <w:br/>
        <w:t>-2002(Х93).-5-66.</w:t>
        <w:br/>
        <w:t>324. Табаны жалпақ тарланбоз: ГАкадемик жазушы</w:t>
        <w:br/>
        <w:t>Зейнолла Қабдолов 75 жаста) // Жас алаш. - 2002. - 12</w:t>
        <w:br/>
        <w:t>желт. (Хв148).--3 6.</w:t>
        <w:br/>
        <w:t>325. Тұлға // Әдебиеттанудың өзекті мәселелері. --</w:t>
        <w:br/>
        <w:t>Алматы: Комплекс,2002.-329-331 66.</w:t>
        <w:br/>
        <w:t>326. Халық қазынасының қырағы көзі// Призвание-</w:t>
        <w:br/>
        <w:t>библиотекарь. -- Алматы: Комплекс, 2001. -27-28 6.</w:t>
        <w:br/>
        <w:t>327. Шешендік өнер тарихындағы Ескелді, Балпық</w:t>
        <w:br/>
        <w:t>билердің орны // І.Жансүгіров атындағы Жетісу</w:t>
        <w:br/>
        <w:t>мемлекетгік университетінің 30 жылдығына арналған</w:t>
        <w:br/>
        <w:t>Мыңжылдықтар тоғысындағы Қазақстан білімі мен</w:t>
        <w:br/>
        <w:t>ғылымы» атты Халықаралық ғылыми-практ. конф.</w:t>
        <w:br/>
        <w:t>материалдары. - Талдықорған, 2002. - 103-1076.</w:t>
        <w:br/>
        <w:t>2003</w:t>
        <w:br/>
        <w:t>328. Айбатынанайбұққан// Жас қазакүні.-2003.- (-46).</w:t>
        <w:br/>
        <w:t>329. Ақбата-ақтілектер // Түркістан. -2003.--31 шілде</w:t>
        <w:br/>
        <w:t>(5831).</w:t>
        <w:br/>
        <w:t>75</w:t>
        <w:br/>
        <w:t>майталманы Б.Түлкиев мұрасы хақында бірер сөз |// Егем.</w:t>
        <w:br/>
        <w:t>Қаз.-2001.--30 мамыр (У2106).-11 6.</w:t>
        <w:br/>
        <w:t>308. Ессіздерге шығады сөзім өктем: | Жамбыл обл.Талас</w:t>
        <w:br/>
        <w:t>өңірінде өмір сүрген ақын Т.Қартабаевтың шығармашылығы</w:t>
        <w:br/>
        <w:t>жайлы) // Алм. акш.-2001.-24жілде( Х282).--3 б.</w:t>
        <w:br/>
        <w:t>309. Киелі өнер болмысы: ГЖазушы О.Әблілдаұлының</w:t>
        <w:br/>
        <w:t>«Сөз бен саз » атты кітабы туралы |// Апм.ақш.-2001.-6</w:t>
        <w:br/>
        <w:t>желт.--3 6.</w:t>
      </w:r>
    </w:p>
    <w:p>
      <w:r>
        <w:t>310. Көркемдік шеберлік: І|Ш.Құдайбердиевтің</w:t>
        <w:br/>
        <w:t>шығармашылық өнері жайлы |// Абай.-2001.--(993),- 61-646.</w:t>
        <w:br/>
        <w:t>311. Қасиетті қазына сарайы // Қазақстан мұғалімі. -</w:t>
        <w:br/>
        <w:t>2001.-28 наурыз (Ув10-11).-106.</w:t>
        <w:br/>
        <w:t>312. Құнды туынды: ГЖ.Қашқыновтың «Атыңнан</w:t>
        <w:br/>
        <w:t>айналайын, атамекен» атты жинағы жайлы) // Орталық</w:t>
        <w:br/>
        <w:t>Қазақстан.-2002.-21 желт.</w:t>
        <w:br/>
        <w:t>313. Мәлік Ғабдуллин: |Өмірі мен шығармашылығы |.</w:t>
        <w:br/>
        <w:t>--Алматы: Санат,2001.- 1926.</w:t>
        <w:br/>
        <w:t>314. С.Мұқанов- ақын // Сәбит Мұқанов және қазақ</w:t>
        <w:br/>
        <w:t>әдебиеті. -- Алматы: Қазақ университеті, 2001.-51-556.</w:t>
        <w:br/>
        <w:t>315. Таным мен тағылым // Түркістан. - 2001.--2-8</w:t>
        <w:br/>
        <w:t>наурыз (Х99). -76.</w:t>
        <w:br/>
        <w:t>316. Ұстаз. Қайраткер. Санаткер // Өнегелі өмір.-</w:t>
        <w:br/>
        <w:t>Алматы: ҚазМемҚазПИ, 2001.-7-8 6.</w:t>
        <w:br/>
        <w:t>2002</w:t>
        <w:br/>
        <w:t>317. Беттерін тауарихтың парақтадым.: |Мемлекеттік</w:t>
        <w:br/>
        <w:t>сыйлыққа ұсынылған жазушы С.Сматайдың «Жарылған</w:t>
        <w:br/>
        <w:t>батыр» эпикалық шығармасы жайында |// Қазақ эдебиеті.</w:t>
        <w:br/>
        <w:t>-2002.-15 қараша.</w:t>
        <w:br/>
        <w:t>318. Дулат поэзиясының көркемдік ерекшеліктері</w:t>
        <w:br/>
        <w:t>// Дулат Бабатайұлы. Тұнықтұма.-- Алматы: Раритет, 2002.</w:t>
        <w:br/>
        <w:t>-243-2526.</w:t>
        <w:br/>
        <w:t>%</w:t>
        <w:br/>
        <w:t>509. Достойный сын своего народа // Қазақстан</w:t>
        <w:br/>
        <w:t>мұрағаттары. -2008. - Х83(7).- С.118-121. (Соавт.:</w:t>
        <w:br/>
        <w:t>З.Кабулдинов и А. Пазылов).</w:t>
        <w:br/>
        <w:t>510. Чокан Валиханов о жанровых формах казахской</w:t>
        <w:br/>
        <w:t>народной поэзии // Европейская наука ХХІ века. -- Прага,</w:t>
        <w:br/>
        <w:t>2008.-С.27-29.</w:t>
        <w:br/>
        <w:t>12. Ахат Н. Орынбай Бертағыұлының әдеби мұрасы.--</w:t>
        <w:br/>
        <w:t>Астана, 2004.</w:t>
        <w:br/>
        <w:t>13. Дәкенова Н.Е. Мағжан Жұмабаев шығармашылыгын</w:t>
        <w:br/>
        <w:t>мектепте оқытудың ғылыми-әдістемелік негіздері (5-7,11</w:t>
        <w:br/>
        <w:t>сыныптар бойынша). - Алматы, 2006.-286.</w:t>
        <w:br/>
        <w:t>14. Бабашев А.М. Н. Орынбетұлының әдеби мұрасы. -</w:t>
        <w:br/>
        <w:t>Астана, 2008.</w:t>
        <w:br/>
        <w:t>15.Мәмесейіт Т. Шерхан Мұртаза романдарының</w:t>
        <w:br/>
        <w:t>көркемдік және танымдық сипаты. -- Алматы, 2008.</w:t>
      </w:r>
    </w:p>
    <w:p>
      <w:r>
        <w:t>469. Асылдыңсынығы еді // Астана хабары. - 2008.-</w:t>
        <w:br/>
        <w:t>22 мамыр (2961).--58.</w:t>
        <w:br/>
        <w:t>470. Аттила: Аңыз бен ақиқат //Л.Н.Гумилев ат. ЕҰУ</w:t>
        <w:br/>
        <w:t>хабаршысы.- 2007.-- М53.-- 144-1486.</w:t>
        <w:br/>
        <w:t>471. Әдебиетәлемі. - Алматы: Анатілі, 2008. -256 6.</w:t>
        <w:br/>
        <w:t>472. Бабалар сөзі // Егем. Қаз.-2008.-1 қараша ( 28333).</w:t>
        <w:br/>
        <w:t>-86.</w:t>
        <w:br/>
        <w:t>473. Бағдары анық, ойы қанық-- Құлабыз // Алаштың</w:t>
        <w:br/>
        <w:t>Асқары. - Алматы: Арда.- 2008.- 100-1076.</w:t>
        <w:br/>
        <w:t>474. Бөкейхановтан бата алған күйші //Айқын.-- 2008.</w:t>
        <w:br/>
        <w:t>-.17 қырк.(Ме174).</w:t>
        <w:br/>
        <w:t>475.Е.Ысмайыловтың әдеби және ғылыми</w:t>
        <w:br/>
        <w:t>шығармашылығы // Еуразия гуманитарлык институтының</w:t>
        <w:br/>
        <w:t>хабаршысы.-2008.--.Хо2.-239-244 6.</w:t>
        <w:br/>
        <w:t>476. “Ертегі” поэмасы туралы // Мағжан.--2008.-- 93.</w:t>
        <w:br/>
        <w:t>-64-676.</w:t>
        <w:br/>
        <w:t>477. Кенесарының бір күні // Астана. - 2008.-- Хө3.-</w:t>
        <w:br/>
        <w:t>71-226. 3</w:t>
        <w:br/>
        <w:t>478. Көңіл шуағы-- көркем ойдың жемісі // Арқа ажары.</w:t>
        <w:br/>
        <w:t>-2008.- 12 маусым (Х266).</w:t>
        <w:br/>
        <w:t>.479. Көңіл шуағы // Астана хабары. -2008. -7 маусым</w:t>
        <w:br/>
        <w:t>(Хо68).- 166.</w:t>
        <w:br/>
        <w:t>480. Көп қырлы қаламгер // Ақиқат. - 2008. - 2%6.-</w:t>
        <w:br/>
        <w:t>65-676</w:t>
        <w:br/>
        <w:t>481. Көрнекті Абайтанутлы // Әдебиет айдыны. - 2008.</w:t>
        <w:br/>
        <w:t>- 10 шілде (Х828).-56.</w:t>
        <w:br/>
        <w:t>482. Қазақ өлеңдерінің көркемдігі. - Астана: БАГИ,</w:t>
        <w:br/>
        <w:t>2008.-156 6. ”</w:t>
        <w:br/>
        <w:t>483. Қазақ өлеңінің дыбыстық кестесі // Қарағанды</w:t>
        <w:br/>
        <w:t>университетінің хабаршысы. Филология сер.--2008.-Х83</w:t>
        <w:br/>
        <w:t>51).- 127-1316.</w:t>
        <w:br/>
        <w:t>87</w:t>
        <w:br/>
        <w:t>Филология ғылымдарының докторы, профессор</w:t>
        <w:br/>
        <w:t>С.Н.Негимовтың еңбектерінің әліпбилік көрсеткіші</w:t>
        <w:br/>
        <w:t>Алфавитный указательтрудов доктора филологических</w:t>
        <w:br/>
        <w:t>наук, профессора С.Н. Негимова</w:t>
        <w:br/>
        <w:t>АірһаһенсаГіпдех оҒ ууогКө Бу 8. М. Мерішоу</w:t>
        <w:br/>
        <w:t>Абай- өлеңіндегі ырғақ үзілісі-4</w:t>
        <w:br/>
        <w:t>Абай елін аралап - 148, 353</w:t>
      </w:r>
    </w:p>
    <w:p>
      <w:r>
        <w:t>«Абай жолы» эполеясы туралы толғаныстар - 222</w:t>
        <w:br/>
        <w:t>Абай туралы сөз -789</w:t>
        <w:br/>
        <w:t>Абай шумағы -101</w:t>
        <w:br/>
        <w:t>«Абайдың ақындық әлемі»: |З.Ахметовтың «Ана тілі »</w:t>
        <w:br/>
        <w:t>баспасынан жарық көрген осы кітабы туралы |-/90</w:t>
        <w:br/>
        <w:t>Абайтануға қосылған бағалы еңбек- 45</w:t>
        <w:br/>
        <w:t>Ағытыла жыр төккен--102</w:t>
        <w:br/>
        <w:t>Аз күнде қайта айналып мен келермін: ПМәди әндері</w:t>
        <w:br/>
        <w:t>жайлы)|-3277</w:t>
        <w:br/>
        <w:t>Азамат дауысы (Р.Нұрғалиев шығармашылығы) -124</w:t>
        <w:br/>
        <w:t>Азамат келбеті: (Т.Кәкішев 60 жыл|-74</w:t>
        <w:br/>
        <w:t>Айбатынан ай бұққан -324</w:t>
        <w:br/>
        <w:t>Айтыс өлеңінің түзілісі- 1</w:t>
        <w:br/>
        <w:t>Айтыскерлер алқасы -/25</w:t>
        <w:br/>
        <w:t>Айтыстың ақтаңгері: |Шашубай Қошқарбайұлына 140</w:t>
        <w:br/>
        <w:t>жыл|-378</w:t>
        <w:br/>
        <w:t>Академик Қ.Жұмалиев - көрнекті абайтанушы -430</w:t>
        <w:br/>
        <w:t>Ақбата-ақтілектер - 329, 330</w:t>
        <w:br/>
        <w:t>Ақ бата. -168</w:t>
        <w:br/>
        <w:t>«Ақ Орда» туралы көркем баян- 465</w:t>
        <w:br/>
        <w:t>«Ақ орда» туралы толғаныс - 466</w:t>
        <w:br/>
        <w:t>Ақан тойы - 139</w:t>
        <w:br/>
        <w:t>Ақмаралдың биігі: (Қоғам қайраткері, елші</w:t>
        <w:br/>
        <w:t>100</w:t>
        <w:br/>
        <w:t>410. Әл-Машанидіңғылыми-танымдықенбектері// «Ұлттық</w:t>
        <w:br/>
        <w:t>ғылыми құндылықтар және Ақжан Әл-Машани туралы»</w:t>
        <w:br/>
        <w:t>атты Республикалық ғылыми-практикалық</w:t>
        <w:br/>
        <w:t>конференция материалдары. - Астана. - 2006.- 47-52 6.</w:t>
        <w:br/>
        <w:t>411. Батыр. Білімпаз. Ұстаз // Бала тәрбиесі. - 2006.-</w:t>
        <w:br/>
        <w:t>Хв5.-6-126.</w:t>
        <w:br/>
        <w:t>412. Ғибратты ойлар әлемінде // Егем. Қаз.- 2006.</w:t>
        <w:br/>
        <w:t>- 29 қырк. ()9232-233).-106.</w:t>
        <w:br/>
        <w:t>413. Ғұламадан ғибрат: ( М.Х .Дулатидің шешендік</w:t>
        <w:br/>
        <w:t>өнерге қатысты ой-пікірлері) // Парасат. - 2006. -(Хе 12).</w:t>
        <w:br/>
        <w:t>- 26-276.</w:t>
        <w:br/>
        <w:t>414. Ғылым академиясында жүрген жылдарымды</w:t>
        <w:br/>
        <w:t>бақытқа санаймын // Адам Ата-- Хауа Ана.-2006.-- қараша</w:t>
        <w:br/>
        <w:t>(МӘг1).</w:t>
      </w:r>
    </w:p>
    <w:p>
      <w:r>
        <w:t>415. Жайтүсірген жарлық // Жетісу.--2006.- 12 тамыз</w:t>
        <w:br/>
        <w:t>(Хғ90),-46.</w:t>
        <w:br/>
        <w:t>416. Жалын жүректіжан // Егем. Қаз. - 2006. - 12 қаңт.</w:t>
        <w:br/>
        <w:t>(911).-86.</w:t>
        <w:br/>
        <w:t>417. Жамбылдың импровизаторлық өнері // Ж.Жабаевтың</w:t>
        <w:br/>
        <w:t>160 жылдық мерейтойына арналған «Жамбылтану:</w:t>
        <w:br/>
        <w:t>деректер мен дәйектер» атты аймақтық ғылыми-</w:t>
        <w:br/>
        <w:t>практикалық конф. еңбектері. - Тараз. - 2006. -5-2 б.</w:t>
        <w:br/>
        <w:t>418. Кемелдену тақырыбына арналған декция // Егемен</w:t>
        <w:br/>
        <w:t>Қазақстан.-2006.-- 28 шілде (Хв179-180).-26.</w:t>
        <w:br/>
        <w:t>419. Қазақтың сал-серілері // Ш.Уәлиханов атындағы</w:t>
        <w:br/>
        <w:t>Көкшетау мемлекеттік университетініңхабаршысы. --2006.</w:t>
        <w:br/>
        <w:t>-Хв3.- 95-976.</w:t>
        <w:br/>
        <w:t>420. Қарапайымдылығымен қадірлі болатын: (Фил.</w:t>
        <w:br/>
        <w:t>ғылымд. д-ры М.Хасенов туралы // Орт. Қазақстан.-2006.</w:t>
        <w:br/>
        <w:t>-6 сәуір. - 8 6.</w:t>
        <w:br/>
        <w:t>82</w:t>
        <w:br/>
        <w:t>447. Қиқуларда алда шапқан Қаракөк // Алтын орда.-</w:t>
        <w:br/>
        <w:t>2007.-225 мамыр.</w:t>
        <w:br/>
        <w:t>448. Қошке Кемеңгерұлының әңгімелері // «Елдің төрі</w:t>
        <w:br/>
        <w:t>-- Елорда» Халықаралық ғылыми-тәжірибелік конференция</w:t>
        <w:br/>
        <w:t>материалдары. -Астана.- 2007.- 3 қазан.-65-70 6.</w:t>
        <w:br/>
        <w:t>449. Мәлік пен Манап // Әдебиет айдыны.-2007.-29</w:t>
        <w:br/>
        <w:t>наурыз (Хо12).-46.</w:t>
        <w:br/>
        <w:t>450. Мәшһүр Жүсіп және би-шешендер мұрасы.</w:t>
        <w:br/>
        <w:t>«Әлемдік білім беру кеңістігіндегі қазіргі үрдістер және</w:t>
        <w:br/>
        <w:t>бәсекеге қабілетті мамандар даярлаудың өзекті мәселелері:</w:t>
        <w:br/>
        <w:t>Әдістаным, анчозация, ізденіс» апты Республмкалық</w:t>
        <w:br/>
        <w:t>ғылыми-практикалық конференцияның материалдары //</w:t>
        <w:br/>
        <w:t>Астана.- 2007.-- 6-7 желт. -234--236 б.</w:t>
        <w:br/>
        <w:t>451. Нәсіполла әнні |Назарұлы) // Арқа ажары.-</w:t>
        <w:br/>
        <w:t>2007.--26 мамыр.</w:t>
        <w:br/>
        <w:t>452. Профессор С.Исаевтың шығармашылық</w:t>
        <w:br/>
        <w:t>өмірбаяны // Казахи Омского Прияртышья: История и</w:t>
        <w:br/>
        <w:t>современность. - Омек. 2007.- 140-143 б.</w:t>
        <w:br/>
        <w:t>453. Саққұлақ шешен // Қанжығалы қарт Бөгенбай.</w:t>
        <w:br/>
        <w:t>-- Астана: Фолиант. 2007.-203-313 6.</w:t>
        <w:br/>
        <w:t>454. Сәбит Мұқановтың досы // Әдебиет айдыны. -</w:t>
        <w:br/>
        <w:t>2007.-9тамыз (Х931).-116.</w:t>
        <w:br/>
        <w:t>455. Сәкен және би шешендер мұрасы: | Дауылпаз ақын,</w:t>
        <w:br/>
        <w:t>қоғам қайраткері С.Сейфуллиннің шығармашылығы</w:t>
        <w:br/>
        <w:t>туралы) // Арқа ажары. - 2007.-23 қаңт.</w:t>
        <w:br/>
        <w:t>456. Степногор қаласына сұранып-ақ түр // Егемен</w:t>
        <w:br/>
        <w:t>Қазақстан. -2007.-31 қаңт. (У924-27).- 86.(С.Байболовпен</w:t>
        <w:br/>
        <w:t>бірлесіп); Казахст. правда.-- 2007.--8 февр.</w:t>
      </w:r>
    </w:p>
    <w:p>
      <w:r>
        <w:t>457. Степногорск қаласын Бөгенбай батыр деп атау</w:t>
        <w:br/>
        <w:t>лайық-ақ// Арқаажары.-2007.-21 сәуір (Хг47).</w:t>
        <w:br/>
        <w:t>«Көкшетау жас ғалымдары -2008» атты</w:t>
        <w:br/>
        <w:t>республикалық ғылыми-практикалық конференция -</w:t>
        <w:br/>
        <w:t>Көкшетау, 2008.-4-5 маусым.</w:t>
        <w:br/>
        <w:t>«Мағжан Жұмабаев және ұлттық мәдениет» атты</w:t>
        <w:br/>
        <w:t>Халықаралық ғылыми-практикалық конференция -</w:t>
        <w:br/>
        <w:t>Петропавл, 2008.- 16-17 мамыр.</w:t>
        <w:br/>
        <w:t>Машһүр Жүсіп шығармашылығындағы би-шешендер</w:t>
        <w:br/>
        <w:t>мұрасы: «Дала кемеңгері Мәшһүр Жүсіп - адамзаттың</w:t>
        <w:br/>
        <w:t>ұлы ғұламасы» атты халықаралық ғылыми-практикалық</w:t>
        <w:br/>
        <w:t>конференция. Павлодар, 2008 жыл, 8 қазан.</w:t>
        <w:br/>
        <w:t>Сәдуақас Ғылмани және Муфтахидден Усин: Дін және</w:t>
        <w:br/>
        <w:t>қоғам қайраткері Халифа Алтай. Елдік іс пен имани</w:t>
        <w:br/>
        <w:t>құндылықтар. Халықаралық ғылыми - практикалық</w:t>
        <w:br/>
        <w:t>конференция. Алматы, 2008.</w:t>
        <w:br/>
        <w:t>496. Некоторые аспекты проблемы землеустройства</w:t>
        <w:br/>
        <w:t>казахов на территории Томской губернии в начале ХХ</w:t>
        <w:br/>
        <w:t>века // Қазақстан мұрағаттары. - 2008.-%2.-114-117 66.</w:t>
        <w:br/>
        <w:t>(Соавт. З.Кабульдинов).</w:t>
        <w:br/>
        <w:t>497. Отанымыздың байтағы // Ақордалы Астана. -</w:t>
        <w:br/>
        <w:t>Астана, 2008.-916.</w:t>
        <w:br/>
        <w:t>498. Рухжанартауы // Айқын.--2008.--23 ақп. (Мө34).-56.</w:t>
        <w:br/>
        <w:t>499. Сары алтындай Сарышолақ // Айқын.-2008.-4</w:t>
        <w:br/>
        <w:t>сәуір (Х261).--5 6.</w:t>
        <w:br/>
        <w:t>500. Сәдуақас Ғылмани және Муфтахидден Усин // Дін</w:t>
        <w:br/>
        <w:t>және қоғам қайраткері Халифа Алтай: Елдік іс пен имани</w:t>
        <w:br/>
        <w:t>құндылықтар. Халықаралық ғылыми-практикалық</w:t>
        <w:br/>
        <w:t>конференция материалдары. Алматы, 2008, 74-76 6.</w:t>
        <w:br/>
        <w:t>501. Саулеауылының шежіресі-- Қазақелітарихыныңалтын</w:t>
        <w:br/>
        <w:t>парағы // Сәауле--меніңауылым.-Кәкшетау, 2008.-5-66.</w:t>
        <w:br/>
        <w:t>502. Сөз зергері // Егемен Қазақстан. - 2008.-20 ақп.</w:t>
        <w:br/>
        <w:t>(5245).-5 6.</w:t>
        <w:br/>
        <w:t>503. Тауқыметті ғұмыр, тағдырлы жырлар: |Ақын</w:t>
        <w:br/>
        <w:t>Б.И.Ысқақовтың шығармалары туралы 1// Түркі Әлемі.-</w:t>
        <w:br/>
        <w:t>2008. - Наурыз ( У83).</w:t>
        <w:br/>
        <w:t>504. Ұлыстыңұлы күні // Астана.--2008.-Хо1.--34-356.</w:t>
        <w:br/>
        <w:t>505. Халқына қалаулы Қалижанов // Айкын. -2008.-26</w:t>
        <w:br/>
        <w:t>наурыз--2 сәуір (Х911). (Дәдебаев Ж., Алпысбаев Қ. бірге).</w:t>
        <w:br/>
        <w:t>506. Хат жазамын майданға // Айқын апта.- 2008.-7</w:t>
        <w:br/>
        <w:t>ақп. (Уғ22).-26 6.</w:t>
      </w:r>
    </w:p>
    <w:p>
      <w:r>
        <w:t>507. Шартарапқа нұрын шашқан шарайна // Астана</w:t>
        <w:br/>
        <w:t>хабары. -2008.-21 маусым (Хе74).-66.</w:t>
        <w:br/>
        <w:t>Жа ж</w:t>
        <w:br/>
        <w:t>508. Виртуоз слова // Казахстан. правда. - 2008.-21</w:t>
        <w:br/>
        <w:t>февр.С/936).</w:t>
        <w:br/>
        <w:t>3</w:t>
        <w:br/>
        <w:t>421. Қарсы мақала баспасөз үшін пайдалы</w:t>
        <w:br/>
        <w:t>болғанымен, ұлт зиялыларын бір-біріне айдап салудың</w:t>
        <w:br/>
        <w:t>жолы ғой // Айқын.--2006.-4А қараша (Хо206).-3 6.</w:t>
        <w:br/>
        <w:t>422. Мәшһүр Жүсіп мұрасы // Егем. Қаз. - 2006.--7</w:t>
        <w:br/>
        <w:t>қараша (29273-274).- 106.</w:t>
        <w:br/>
        <w:t>423. Ойлы-оюлы толғамдар, сыр мен сезім</w:t>
        <w:br/>
        <w:t>толқындары // Жұмағали Наурызбай. Күз - көңіл. -</w:t>
        <w:br/>
        <w:t>Алматы: Эверо, 2006. -79-84 6.</w:t>
        <w:br/>
        <w:t>424. Өпең сөздің өрен жүйрігі: |Әріп Тәңірбергеновтің</w:t>
        <w:br/>
        <w:t>туғанына 150 жыл)// Түркістан.--2006.--31 тамыз (У935).--76.</w:t>
        <w:br/>
        <w:t>425. Өмір - өзен тербетіп толқынында: |Жазутшы</w:t>
        <w:br/>
        <w:t>А.Нысаналының сөз саптау, лирикалық әуез-- сарындары</w:t>
        <w:br/>
        <w:t>туралы | // Әдебиет айдыны. -2006.- 13 сәуір(Хо14).- 126.</w:t>
        <w:br/>
        <w:t>426. Сұлулық тпенізгілік сабақтары |З.Қабдоловты еске</w:t>
        <w:br/>
        <w:t>алу|//Айқын. -2006.--30 қырк. (Хг182).-3 6.</w:t>
        <w:br/>
        <w:t>427. Таным менталғам (Жазушы, халықаралық «Алапт»</w:t>
        <w:br/>
        <w:t>сыйлығының лауреаты Т.Мәмсейіттің шығармашылығы</w:t>
        <w:br/>
        <w:t>жайында! // Нүр-Астана.-2006.- І ақп. (Хе4).-76.</w:t>
        <w:br/>
        <w:t>428. Ұлттық шешендік өнер // Қазақ әдебиетін зерттеу.</w:t>
        <w:br/>
        <w:t>- Үрімші, Шыңжан: Халық баспасы, 2006.--24-29 6.(Қытай</w:t>
        <w:br/>
        <w:t>тілінде).</w:t>
        <w:br/>
        <w:t>429. Шоқайдан - алғыс, Мағжаннан мақтау алған</w:t>
        <w:br/>
        <w:t>Хайретдин Болғанбаев: (Ұлт баспасөзі мен</w:t>
        <w:br/>
        <w:t>журналистикасының негізін қалаушыларының бірі</w:t>
        <w:br/>
        <w:t>Х.Болғанбаев туралы |// Жұлдыз.--2006.--Хо9.- 180-182 6.</w:t>
        <w:br/>
        <w:t>2007</w:t>
        <w:br/>
        <w:t>430. Академик Қ.Жұмалиев - көрнекті абайтанушы</w:t>
        <w:br/>
        <w:t>Қ.Жұмалиев. Шығармалары.- Алматы: Анатілі,2007.--3-86.</w:t>
        <w:br/>
        <w:t>431. Арман қала! // Егем. Қаз.-2007.--І1 желт. ()9380-</w:t>
        <w:br/>
        <w:t>381).-36.</w:t>
        <w:br/>
        <w:t>:&lt;)</w:t>
        <w:br/>
        <w:t>458, Сұлтанбек Қожахметовтың өмірі мен</w:t>
        <w:br/>
        <w:t>шығармашылығы // Шоқан тағылымы. Халықаралық</w:t>
      </w:r>
    </w:p>
    <w:p>
      <w:r>
        <w:t>ғылыми-практ. конф. материалдары.-- Көкшетау, 2007.-</w:t>
        <w:br/>
        <w:t>20-22 сәуір.-Т.1.-7-86.</w:t>
        <w:br/>
        <w:t>459. Табаны жалпақ тарланбоз // З.Қабдолов</w:t>
        <w:br/>
        <w:t>тағылымы. «Академик З.Қабдолов және қазақ әдебиеттану</w:t>
        <w:br/>
        <w:t>ғылымының көкейкесті мәселелері» атты халықаралық</w:t>
        <w:br/>
        <w:t>ғылыми-теориялық конф. материялдары. - Алматы: Казак</w:t>
        <w:br/>
        <w:t>университеті, - 2007.-- 11 желт.- 357-360 6.</w:t>
        <w:br/>
        <w:t>460. Тауқыметті ғұмыр, тағдырлы жырлар // Ысқақов</w:t>
        <w:br/>
        <w:t>Б.Қазақ және Еділ бойы халықтары әдебиеттерінің идеялық,</w:t>
        <w:br/>
        <w:t>творчестволықбайланыстары. --Алматы: Арыс,2007.--3-76.</w:t>
        <w:br/>
        <w:t>461. Тәуелсіздік жәнеұлт// Астана. -2007.-Х87.--46-476.</w:t>
        <w:br/>
        <w:t>462. “Тіршілік” - «Арқа ажарының» бастауы // Арқа</w:t>
        <w:br/>
        <w:t>ажары. -2007.-- 22 ақп. (Хе23).</w:t>
        <w:br/>
        <w:t>463. Ұлттыңұлы тұлғасы //Астанахабары.- 2007.- 27</w:t>
        <w:br/>
        <w:t>наурыз (Хо54). -4 6.</w:t>
        <w:br/>
        <w:t>ж ж ж</w:t>
        <w:br/>
        <w:t>464. Виртуоз слова//Сев.Казахстан. - 2007.-27 февр.</w:t>
        <w:br/>
        <w:t>0536). - С.5.</w:t>
        <w:br/>
        <w:t>2008</w:t>
        <w:br/>
        <w:t>465. “Ақ Орда” туралы көркем баян // Президент және</w:t>
        <w:br/>
        <w:t>Халық.-2008.- 18 шілде( Хг29).-36.</w:t>
        <w:br/>
        <w:t>466. “Ақ орда” туралы толғаныс // Л.Н.Гумилев</w:t>
        <w:br/>
        <w:t>атындағы ЕҰУ Хабаршысы.-2008.- Хв5.- 97-1016.</w:t>
        <w:br/>
        <w:t>467. Ақмолланың шығармашылық өмірбаяны.</w:t>
        <w:br/>
        <w:t>Халықаралық Ақмолла оқулары. М.Ақмоллаға арналған</w:t>
        <w:br/>
        <w:t>Халықаралық гылыми-практикалық конф. материалдары.-</w:t>
        <w:br/>
        <w:t>Ақтөбе.-- 2008.-22-23 мамыр.- 195-1976.</w:t>
        <w:br/>
        <w:t>468. Асқардың әлемі // Алаштың Асқары. -- Алматы:</w:t>
        <w:br/>
        <w:t>Орда, 2008.-251-2566.</w:t>
        <w:br/>
        <w:t>86</w:t>
        <w:br/>
        <w:t>432. Асқардың әлемі // Егем. Қаз..- 2007.- 6 наурыз</w:t>
        <w:br/>
        <w:t>(5559-60). -86.</w:t>
        <w:br/>
        <w:t>433. Астана--арым, иманым! // Астанахабары.--2007.-</w:t>
        <w:br/>
        <w:t>7 шілде (Хо113-114).-26.</w:t>
        <w:br/>
        <w:t>434. Әнші-ақын Доскей // Астана хабары.-2007.-5</w:t>
        <w:br/>
        <w:t>шілде (Х9110).-36.</w:t>
        <w:br/>
        <w:t>435. Әуезовтің әйгілі шәкірті // Егем. Қаз.- 2007.--28</w:t>
        <w:br/>
        <w:t>қараша (Х9367-5370).- 106.</w:t>
        <w:br/>
        <w:t>436. БАҚ--ақпарат таратушы ғана емес, тілтағдырын</w:t>
        <w:br/>
        <w:t>жасаушы құрал// Астанахабары.-2007.--30 қазан(/Х9179).--26.</w:t>
        <w:br/>
        <w:t>437. Бекзат болмыс. Сағат рухымен сырласу //Нұр</w:t>
        <w:br/>
        <w:t>Астана.-2007.- 12 желт.(Хө50-51).-76.</w:t>
      </w:r>
    </w:p>
    <w:p>
      <w:r>
        <w:t>438. Бір мақала жазбай-ақ ғылым докторы атанып</w:t>
        <w:br/>
        <w:t>жүрген жолбике көп // Нұр-Астана. - 2007.--31 қаңт.-7</w:t>
        <w:br/>
        <w:t>ақп. (Хә5).-66.(Сұхбат).</w:t>
        <w:br/>
        <w:t>439. Ғалидыңғазиз сырлары // Әдебиет айдыны.- 2007.</w:t>
        <w:br/>
        <w:t>-21 маусым (2924). -4 6.</w:t>
        <w:br/>
        <w:t>440. Дуаным Қараөткел мен Қарқаралы // Астана</w:t>
        <w:br/>
        <w:t>хабары.--2007.-- 15 наурыз (Хо48).--3 6.</w:t>
        <w:br/>
        <w:t>441. Ермұқан және Сұлтанбек: (Тарихшы Е.Бекмаханов</w:t>
        <w:br/>
        <w:t>және Ұлы Отан соғысыныңардагері, педагог С.Қожахметов</w:t>
        <w:br/>
        <w:t>туралы 1// Астана хабары.--2007.-26 сәуір С%69). -3 6.</w:t>
        <w:br/>
        <w:t>442. Ескелді, Балпық билердің шешендік өнері</w:t>
        <w:br/>
        <w:t>/-Ақиқат.--2007.- Х210.- 84-866.</w:t>
        <w:br/>
        <w:t>443. Көнеден жеткен көрікті ой // Егем. Қаз.-2007.-</w:t>
        <w:br/>
        <w:t>12 маусым (Х2161).-106.</w:t>
        <w:br/>
        <w:t>444. Қазақтың бата-тілектері мен өсиеттері.-- Алматы:</w:t>
        <w:br/>
        <w:t>Анатілі, 2007.-120.</w:t>
        <w:br/>
        <w:t>445. Қазақтың Серкесі - сахнаның еркесі // Астана</w:t>
        <w:br/>
        <w:t>хабары. 2007.-26 мамыр (7%86-88).-56.</w:t>
        <w:br/>
        <w:t>446. “Қате дипломшыдан емес, мәшіңкешіден” // Жас</w:t>
        <w:br/>
        <w:t>қазақ.-2007.-31 тамыз (Хо34),--126.</w:t>
        <w:br/>
        <w:t>84</w:t>
        <w:br/>
        <w:t>484. Қазакөлеңінің ырғағы // Қарағандыунинверситетінің</w:t>
        <w:br/>
        <w:t>хабаршысы. Филология сер.--2008.-- Хө3(51).-- 122-1276.</w:t>
        <w:br/>
        <w:t>485. Қазақтың бата-сөздері // Еуразия гуманитарлық</w:t>
        <w:br/>
        <w:t>институтының хабаршысы. - 2008. -Х83.--204-2096.</w:t>
        <w:br/>
        <w:t>486. Қазақтың Ұлтмәдениетін ғылыми-зерттеу институты</w:t>
        <w:br/>
        <w:t>/Қазақстан мұрағаттары.-- 2008. -Хе3 (7).-60-626.</w:t>
        <w:br/>
        <w:t>487. Қанапия Басығараұлы// Ұран.-2008.-- 18 қаңт. (Хо2-3).</w:t>
        <w:br/>
        <w:t>488. Құлтума Өтемісұлы // Арқа ажары.- 2008.--16</w:t>
        <w:br/>
        <w:t>қырк.( 8105).</w:t>
        <w:br/>
        <w:t>489. М.Жұмабаевтың «Оқжетпестің қиясында»</w:t>
        <w:br/>
        <w:t>поэмасы туралы // Мағжан Жұмабаев және ұлттық мәдениет.</w:t>
        <w:br/>
        <w:t>Халықаралық ғылыми-практикалық конференция</w:t>
        <w:br/>
        <w:t>материалдары. -Петропавл.- 2008.-- 16-17 мамыр.- 30-326.</w:t>
        <w:br/>
        <w:t>490. М.Жұмабаевтың «Ертегі» поэмасының образдық-</w:t>
        <w:br/>
        <w:t>метафоралық жүйесі // Мағжан Жұмабаев және ұлттық</w:t>
        <w:br/>
        <w:t>мәдениет.--Халықаралықғылыми-практикалық конференция</w:t>
        <w:br/>
        <w:t>материалдары.--Петропавл, 2008.-- 16-17 мамыр.--33-366б.</w:t>
        <w:br/>
        <w:t>491. М.Жүсіп шығармашылығындағы би-шешендер</w:t>
        <w:br/>
        <w:t>мұрасы. // «Дала кемеңгері Мәшһүр Жүсіп - адамзаттың</w:t>
        <w:br/>
        <w:t>ұлы ғұламасы» аттыхалықаралықғылымиғпракт. конференция</w:t>
        <w:br/>
        <w:t>материалдары. - Павлодар, 2008.- 1 т.-46-606.</w:t>
      </w:r>
    </w:p>
    <w:p>
      <w:r>
        <w:t>492. Мәлік батырдың курстасы // Нұр Астана. -2008.-</w:t>
        <w:br/>
        <w:t>5-12 наурыз (Хо10).</w:t>
        <w:br/>
        <w:t>493. Мәлік пен Бауыржан // Айқын. -2008.--9 мамыр</w:t>
        <w:br/>
        <w:t>(Х284).-66.</w:t>
        <w:br/>
        <w:t>494. Мәлік пен Төлеген: М.Ғабдуллин, Т.Тоқтаровтардың</w:t>
        <w:br/>
        <w:t>Совет Одағының Батыры атағын алғанына 65 жыл толуына</w:t>
        <w:br/>
        <w:t>орай |// Арқа ажары. -2008.-31 қаңт. (Хғ12).</w:t>
        <w:br/>
        <w:t>495. Мәшһүр Жүсіптің келіні // Астана ақшамы.-2008.</w:t>
        <w:br/>
        <w:t>-16 тамыз (Хо 97).(Д.Қамзабекұлымен бірігіп)</w:t>
        <w:br/>
        <w:t>58</w:t>
        <w:br/>
        <w:t>399, Профессор Б.Кенжебаев - қазақ өлеңі</w:t>
        <w:br/>
        <w:t>құрылымын зерттеуші // Көкейкесті әдебиеттану. -</w:t>
        <w:br/>
        <w:t>Астана. - 2005.-32-35 6.</w:t>
        <w:br/>
        <w:t>400. Сын түзелмей... : |Деңгелек үстел| // Әдебиет</w:t>
        <w:br/>
        <w:t>айдыны.--2005.-30 маусым (/928).</w:t>
        <w:br/>
        <w:t>401. Танымы терең талант: (Белгілі фольклоршы,</w:t>
        <w:br/>
        <w:t>филология ғыл. докторы Т.Қоңыратбайдың еңбектері</w:t>
        <w:br/>
        <w:t>жайлы) // Қазақелі.-2005.- 14 қырк.(Х536).- 116.</w:t>
        <w:br/>
        <w:t>402. Тас түлек ІТ.Қоңыратбайдың шығамашылығы</w:t>
        <w:br/>
        <w:t>туралы |// Қазақжәнеәлем әдебиеті.-- 2005.-- Хв4-5.-- 15-186.</w:t>
        <w:br/>
        <w:t>403. Тілешев Е. Суреткер және көркемдік әдіс:</w:t>
        <w:br/>
        <w:t>Монография. Әдебиетшілерге, студенттерге арналған)</w:t>
        <w:br/>
        <w:t>/Жауапты ред. С.Негимов. -- Алматы: Арқас, 2005.-278 6.</w:t>
        <w:br/>
        <w:t>404. Хайретдин Болғанбаев - қазақ баспасөзінің</w:t>
        <w:br/>
        <w:t>қыраны // Астанахабары.- 2005.-- 6 желт. (Х8178).--26.</w:t>
        <w:br/>
        <w:t>405. Халқымыздың шарайнасы // Тарих және саясат.</w:t>
        <w:br/>
        <w:t>-2005.-қаңтар.- Х91.-36.</w:t>
        <w:br/>
        <w:t>406. Шежіре жане қазақ жыраулары // Қазақ</w:t>
        <w:br/>
        <w:t>шежірелері және ұлттық таным мәселелері. - Алматы, 2005.</w:t>
        <w:br/>
        <w:t>--105-1076.</w:t>
        <w:br/>
        <w:t>2006</w:t>
        <w:br/>
        <w:t>407. Аттиланың аманаты: (Жазушы А.Сатаевтың</w:t>
        <w:br/>
        <w:t>«Тұңғиықтағы тұнықтар» атты кітабы туралы | // Түркістан.</w:t>
        <w:br/>
        <w:t>-2006.-1ІЗ сәуір.</w:t>
        <w:br/>
        <w:t>408. Ауыл адамдарының келбеті «Ару мен Арланда»</w:t>
        <w:br/>
        <w:t>Й Айқын. -2006.--28 птілде (Хв137).-56б.</w:t>
        <w:br/>
        <w:t>409. Ахмет Байтұрсынұлының көсем сөздері</w:t>
        <w:br/>
        <w:t>Ахмет Байтұрсынұлының оқулары» атты</w:t>
        <w:br/>
        <w:t>Республикалық 1 ғылыми-теориялық конф. материалдары.</w:t>
        <w:br/>
        <w:t>--Астана.-2006.- 138-1406.</w:t>
        <w:br/>
        <w:t>81</w:t>
      </w:r>
    </w:p>
    <w:p>
      <w:r>
        <w:t>Профессор С. Н. Негимовтың</w:t>
        <w:br/>
        <w:t>ғылыми жетекшілігімен қорғалған кандидаттық</w:t>
        <w:br/>
        <w:t>диссертациялар</w:t>
        <w:br/>
        <w:t>Кандидатские диссертацин, зашццишенные под научным</w:t>
        <w:br/>
        <w:t>руководством профессора С.Н. Негимова</w:t>
        <w:br/>
        <w:t>Сапдідае Іһевев беіепдей ипдегвирегуісіоп оҒ 8. М.Мерішоу</w:t>
        <w:br/>
        <w:t>1. Медеубекұлы С. Қазақтың ауызша поэзиясындағы</w:t>
        <w:br/>
        <w:t>терме жанры. - Алматы, 1993.</w:t>
        <w:br/>
        <w:t>2. Сүтжанов С. Мәшһүр Жүсіп Көпеевтің әдеби</w:t>
        <w:br/>
        <w:t>мұрасы. - Алматы, 1994.</w:t>
        <w:br/>
        <w:t>3. Қаржауов М. Шораяқтың Омарының әдеби мұрасы.</w:t>
        <w:br/>
        <w:t>- Алматы, 1996.</w:t>
        <w:br/>
        <w:t>4. Тілешов Е. Мағжан Жұмабаев поэзиясындағы</w:t>
        <w:br/>
        <w:t>романтизм. - Алматы, 1997.</w:t>
        <w:br/>
        <w:t>5 ЕштанаевҒ. Доскей Әлімбайұлыныңәдеби мұрасы және</w:t>
        <w:br/>
        <w:t>Орталық Қазақстандағы ақындық дәстүр. - Астана, 1998.</w:t>
        <w:br/>
        <w:t>6. Оңғарбаев А. Нұртуған Кенжеғұлұлының</w:t>
        <w:br/>
        <w:t>шығармашылық өмірбаяны. - Алматы, 1998.</w:t>
        <w:br/>
        <w:t>7. Мусабекова Г. Влияние методов обучения на развитие</w:t>
        <w:br/>
        <w:t>гуманной личности учацихся педагогических колледжей (на</w:t>
        <w:br/>
        <w:t>материалетуманитарных дисциплин). - Тараз, 1998.</w:t>
        <w:br/>
        <w:t>8. Баткеевва Б. Мұзафар Әлімбаевтың лирикасы. -</w:t>
        <w:br/>
        <w:t>Астана, 1999,</w:t>
        <w:br/>
        <w:t>9. Қадыров Ж. Солтүстік Қазақстан өңіріндегі ақындық</w:t>
        <w:br/>
        <w:t>дәстүр жалғастығы. - Алматы, 2000.</w:t>
        <w:br/>
        <w:t>10. Әлтай А. Қазақ әдебиетіндегі Ағыбай батыр бейнесі.</w:t>
        <w:br/>
        <w:t>--Алматы, 2001.</w:t>
        <w:br/>
        <w:t>Жүсіпов Е. Мәшһүр Жүсіп шығармаларындағы шығыс</w:t>
        <w:br/>
        <w:t>әдеби дәстүрі. - Астана, 2001.</w:t>
        <w:br/>
        <w:t>11. Ұмбеталина 3. Қазақ ауыз әдебиетіндегі бата сөз</w:t>
        <w:br/>
        <w:t>жанры. - Алматы, 2001.-296.</w:t>
        <w:br/>
        <w:t>91</w:t>
        <w:br/>
        <w:t>Демократия» атты Халықаралық ғылыми-практикалық</w:t>
        <w:br/>
        <w:t>конференцияға. Пәкістанастанасы Исламабад қаласы. 1995 ж.</w:t>
        <w:br/>
        <w:t>Жұматай Жақыпбаев туралы сөз: «Ақын, сазгер</w:t>
        <w:br/>
        <w:t>Ж.Жақыпбаевтың 50 жылдық мүшел тойына арналған</w:t>
        <w:br/>
        <w:t>конференция». Алматы, 1995 жыл, 3 наурыз.</w:t>
        <w:br/>
        <w:t>Ертіс-Баян өңіріндегі руханият мәселесі: «Рухани</w:t>
        <w:br/>
        <w:t>бастаулар көкжиегі» атты дөңгелек үстел. Алматы, 1997</w:t>
        <w:br/>
        <w:t>жыл, 27 ақпан.</w:t>
        <w:br/>
        <w:t>Дулат Бабатайұлының мұрасы жане ақынның</w:t>
      </w:r>
    </w:p>
    <w:p>
      <w:r>
        <w:t>көркемдік әлемі» атты ғылыми-практикалық</w:t>
        <w:br/>
        <w:t>конференция. - Алматы, 2003, 1 желт.</w:t>
        <w:br/>
        <w:t>Қоғам мен білімді демократияландырудағы»</w:t>
        <w:br/>
        <w:t>пікірсайыстың ролі» атты Халықаралық ғылыми-</w:t>
        <w:br/>
        <w:t>тәжірибелік конференция. Алматы, 2003. -24-26 қараша.</w:t>
        <w:br/>
        <w:t>Таңжарық Жолдыұлының туғанына 100 жыл</w:t>
        <w:br/>
        <w:t>талуына арналған халықаралық ғылыми-практикалық</w:t>
        <w:br/>
        <w:t>конференция. - Алматы, 2003.-- 22 қараша</w:t>
        <w:br/>
        <w:t>Бүркіт Ысқақовтың әдеби-ғылыми шығармашылығы:</w:t>
        <w:br/>
        <w:t>Ақын Б.Ысқақовтың туғанына 80 жыл толуына арналған</w:t>
        <w:br/>
        <w:t>әдеби кеш. Алматы, 2004, 23 желтоқсан.</w:t>
        <w:br/>
        <w:t>Шашубайдың шығармашылық мұрасы: «Сөз бен</w:t>
        <w:br/>
        <w:t>саздың саңлағы» атты ғылыми-тәжірибелік конференция.</w:t>
        <w:br/>
        <w:t>Балқаш қаласы, 2005 жыл, 23 қыркүйек.</w:t>
        <w:br/>
        <w:t>М. Ғабдуллин Ұлы Отан соғысы жылдарында. -</w:t>
        <w:br/>
        <w:t>Көкшетау, 2005 жыл, 15 қараша.</w:t>
        <w:br/>
        <w:t>Нұрпейіс Байғанин поэзиясының көркемдігі: «Қазіргі дәуір</w:t>
        <w:br/>
        <w:t>мен Байғанинтану мәселелері» атты аймақтық ғылыми-</w:t>
        <w:br/>
        <w:t>практикалықконференция.-Ақтөбе қаласы, 2006 жыл, 24 ақпан,</w:t>
        <w:br/>
        <w:t>Жамбылдың импровизаторлық өнері: «Жамбылтану:</w:t>
        <w:br/>
        <w:t>деректер мен дәйектер» атты аймақтықғылыми-практикалық</w:t>
        <w:br/>
        <w:t>конференция. -- Тараз қаласы, 2006 жыл,28 ақпан.</w:t>
        <w:br/>
        <w:t>9%</w:t>
        <w:br/>
        <w:t>жыл толуына арналған конференция». Көкшетау, 1992 жыл.</w:t>
        <w:br/>
        <w:t>13 маусым. Ақын-жыраулар поэзиясындағы Ағыбай батыр</w:t>
        <w:br/>
        <w:t>бейнесі: «Ағыбай Қоңырбайұлының 190 жыл толуына</w:t>
        <w:br/>
        <w:t>арналған ғылыми-теориялық конференция». Жезқазған</w:t>
        <w:br/>
        <w:t>облысы Ақадыр кенті. 1992 жыл, 25 шілде.</w:t>
        <w:br/>
        <w:t>Қазақтың ұлттық поэзиясына Ақан серінің қосқан</w:t>
        <w:br/>
        <w:t>жаңалықтары: Акан сері Қорамсаұлының туғанына 150</w:t>
        <w:br/>
        <w:t>жыл толуына арналған Республикалық ғылыми-</w:t>
        <w:br/>
        <w:t>практикалық конференция. Көкшетау, 1993 жыл, 6 мамыр.</w:t>
        <w:br/>
        <w:t>Ақын Сара айтысының кәркедік ерекшеліктері:</w:t>
        <w:br/>
        <w:t>«Жетісудың тарихы мен мәдениеті» атты Ш Республикалық</w:t>
        <w:br/>
        <w:t>ғылыми-теориялық конференция. Талдықорған, 1993,20-</w:t>
        <w:br/>
        <w:t>21 мамыр. Шортанбай реализмінің ерекшеліктері:</w:t>
        <w:br/>
        <w:t>«Шортанбай жыраудың 175 жыл толуына байланысты</w:t>
        <w:br/>
        <w:t>ғылыми-теориялық конференция». Жезқазған облысы Шет</w:t>
        <w:br/>
        <w:t>поселкесі. 1993 жыл, 26 маусым.</w:t>
        <w:br/>
        <w:t>Нарманбет ақын мұрасы: «Алматы қалалық қазақ әдебиеті</w:t>
        <w:br/>
        <w:t>мен өнеріхалықуниверситеті». Алматы, 1994 жыл, 12 наурыз.</w:t>
        <w:br/>
        <w:t>Сәкен өлеңінің өрімі: «С.Сейфуллин-- қазақ әдебиетінің</w:t>
        <w:br/>
        <w:t>классигі, мемлекет қайраткері» атты республикалық</w:t>
        <w:br/>
        <w:t>ғылыми-теориялық конференция, 1994 жыл, 29 қыркүйек.</w:t>
        <w:br/>
        <w:t>Абайтанудың кезекті міндеттері: «Абай мұрасын</w:t>
        <w:br/>
        <w:t>пайдаланудың ғылымн-әдістемелік, тәжірибелік жолдары» атты</w:t>
        <w:br/>
        <w:t>ғылымиконференция. Қарағанды, 1994 жыл, 24-25 қараша.</w:t>
      </w:r>
    </w:p>
    <w:p>
      <w:r>
        <w:t>. Абайдың шешендігі: «Абай шығармаларын оқып</w:t>
        <w:br/>
        <w:t>үйрену және насихаттау мәселелері» атты ғылыми</w:t>
        <w:br/>
        <w:t>конференция. ҚР ҰҒА Орталық ғылыми кітапханасы.</w:t>
        <w:br/>
        <w:t>Алматы, 1994 жыл, 6 желтоқсан.</w:t>
        <w:br/>
        <w:t>Абай поэзиясындағы бейнелі сөздер жүйесі: «Абайдың</w:t>
        <w:br/>
        <w:t>150 жылдығына арналған ғылыми-теориялық мәслихат».</w:t>
        <w:br/>
        <w:t>Алматы, 1994 жыл, 20 желтоқсан. «Әдебиет. Мәдениет.</w:t>
        <w:br/>
        <w:t>ч</w:t>
        <w:br/>
        <w:t>А. Байтұрсынұлының көсем сөздері: «Ахмет</w:t>
        <w:br/>
        <w:t>Байтұрсынұлының оқулары» атты Республикалық ғылыми-</w:t>
        <w:br/>
        <w:t>теориялық конференция.-- Астана, 2006 жыл, 30-31 наурыз.</w:t>
        <w:br/>
        <w:t>Қошке Кемеңгеровтің прозасы: «Кемеңгеров</w:t>
        <w:br/>
        <w:t>тағылымы» атты Халықаралық ғылыми-практикалық</w:t>
        <w:br/>
        <w:t>конференция. Павлодар, 2006 жыл, 20-23 маусым.</w:t>
        <w:br/>
        <w:t>Ұлттықғылыми құндылықтар және Ақжан Әл-Машани</w:t>
        <w:br/>
        <w:t>туралы» атты Республикалық ғылыми-практикалық</w:t>
        <w:br/>
        <w:t>конференция. - Астана. - 2006.</w:t>
        <w:br/>
        <w:t>Абай өмірбаяны Е.Бекмаханов зерттеуінде: «Л.Н.</w:t>
        <w:br/>
        <w:t>Гумилев ілімі және қазіргі Еуразия халқы» атты УІ</w:t>
        <w:br/>
        <w:t>Халықаралық Еуразия ғылыми форумы. - Астана, 2007</w:t>
        <w:br/>
        <w:t>жыл,29 қазан.</w:t>
        <w:br/>
        <w:t>Академик Зейнолла Қабдолов және қазақ әдебиеттану</w:t>
        <w:br/>
        <w:t>ғылымыныңкәкейкесті мәселелері» атты халықаралықғылыми-</w:t>
        <w:br/>
        <w:t>теориялық конференция.--Алматы, 2007.- ПІ желгоксан.</w:t>
        <w:br/>
        <w:t>Ғали Орманов туралы сөз: Қазақтың көрнекті ақыны</w:t>
        <w:br/>
        <w:t>Ғали Ормановтың туғанына 100 жыл толуына орай</w:t>
        <w:br/>
        <w:t>ұйымдастырылған салтанатты мәжіліс. - Астана, 2007 жыл,</w:t>
        <w:br/>
        <w:t>12 маусым.</w:t>
        <w:br/>
        <w:t>Зейнолла Қабдоллов және сөз өнері: «Қазақ</w:t>
        <w:br/>
        <w:t>әдебиеттану мен сыны: тарих, таным, көркемдік» атты</w:t>
        <w:br/>
        <w:t>Республикалық ғылыми-теориялық конференция. - 2007</w:t>
        <w:br/>
        <w:t>жыл, 30-31 қазан.</w:t>
        <w:br/>
        <w:t>Кенесарының бір күзі: «Кенесары ханның тұлғасы мен</w:t>
        <w:br/>
        <w:t>тағылымы: елшілдік, қаһармандық және дәстүр</w:t>
        <w:br/>
        <w:t>сабақтастығы» атты ғылыми-практикалық конференция.</w:t>
        <w:br/>
        <w:t>- Астана, 2007 жыл, 24 желтоқсан.</w:t>
        <w:br/>
        <w:t>Қошке Кемеңгерұлы әңгімелері: «Елдің төрі-- Елорда»</w:t>
        <w:br/>
        <w:t>атты Халықаралық ғылыми-тәжірибелік конференция. -</w:t>
        <w:br/>
        <w:t>Астана, 2007 жыл, 3 қазан.</w:t>
        <w:br/>
        <w:t>%</w:t>
        <w:br/>
        <w:t>Академик М. Серғалиев туралы сөз: Академик М.</w:t>
        <w:br/>
        <w:t>Серғалиевтің 70 жылдық мерейтойына арналған «Ана тілім</w:t>
        <w:br/>
        <w:t>- ардағым» атты шығармашылық кеште сөйленген сөз.</w:t>
        <w:br/>
        <w:t>Астана, 2008 жыл, 23 сәуір.</w:t>
      </w:r>
    </w:p>
    <w:p>
      <w:r>
        <w:t>Ақмолла оқулары. М.Ақмоллаға арналған Халықаралық</w:t>
        <w:br/>
        <w:t>ғылыми-конференция--.Ақтөбе,2008.-22-23 мамыр.</w:t>
        <w:br/>
        <w:t>АқынО.Сүлейменов пен қайраткер И.Тасмағамбетовтің</w:t>
        <w:br/>
        <w:t>ұлт мәдениеті мен өркениет туралы сұхбаты: «Елдік-рухани</w:t>
        <w:br/>
        <w:t>жаңғыру және «Мәдени мұра» бағдарламасы: ізденіс,</w:t>
        <w:br/>
        <w:t>тәжірибе, нәтиже» атты Республикалық ғылыми-теориялық</w:t>
        <w:br/>
        <w:t>конференция. Астана, 2008 жыл, 9 желтоқсан.</w:t>
        <w:br/>
        <w:t>Ақын, жазушы Нұрғожа Ораздың шығармашылық</w:t>
        <w:br/>
        <w:t>өнернамасы: Қазақстан Республикасының Ұлттық</w:t>
        <w:br/>
        <w:t>мұрағаты. Астана, 2008 жыл, 16 қазан.</w:t>
        <w:br/>
        <w:t>Астана идеясы ғылыми айналымда: «Астана -</w:t>
        <w:br/>
        <w:t>Елбасының ерлігі» атты ғылыми-практикалық</w:t>
        <w:br/>
        <w:t>конференция. Астана, 2008 жыл, 20 маусым.</w:t>
        <w:br/>
        <w:t>Дала кемеңгері Мәшһүр Жүсіп -- адамзаттың ұлы</w:t>
        <w:br/>
        <w:t>ғұламасы» атты халықаралық ғылыми-практ.</w:t>
        <w:br/>
        <w:t>конференция - Павлодар, 2008.</w:t>
        <w:br/>
        <w:t>Дін және қоғам қайраткері Халифа Алтай: Елдік іс пен</w:t>
        <w:br/>
        <w:t>имани құндылықтар. Халықаралық ғылыми-- практикалық</w:t>
        <w:br/>
        <w:t>конференция. -- Алматы, 2008</w:t>
        <w:br/>
        <w:t>Елдіңрухани байлығы --тұтастығының қорғаны: «Елдің</w:t>
        <w:br/>
        <w:t>рухани кемелдігі: тұтастық, үйлесімдік және жаңғыру» атты</w:t>
        <w:br/>
        <w:t>ғылыми-практикалық конференция. Астана, 2008 жыл, 12</w:t>
        <w:br/>
        <w:t>маусым.</w:t>
        <w:br/>
        <w:t>«58 статья -зар заман»: Өлкетанушы, журналист К. Ы.</w:t>
        <w:br/>
        <w:t>Сардарбектің 58 статья--зар заман» еңбегінің тұсаукесерінде</w:t>
        <w:br/>
        <w:t>сөйленген сөз. Балқаш қаласы, 2008 жыл, 31 мамыр.</w:t>
        <w:br/>
        <w:t>98</w:t>
        <w:br/>
        <w:t>Мәшһүр Жүсіп және би-шешендер мұрасы: «Әлемдік</w:t>
        <w:br/>
        <w:t>білім беру кеңістігіндегі қазіргі үрдістер және бәсекеге</w:t>
        <w:br/>
        <w:t>қабілетті мамандар даярлаудың өзекті мәселелері:</w:t>
        <w:br/>
        <w:t>әдістаным, инновация, ізденіс» атты Республикалық</w:t>
        <w:br/>
        <w:t>ғылыми-практикалық конференция. - Астана, 2007 жыл,</w:t>
        <w:br/>
        <w:t>6-7 желтоқсан.</w:t>
        <w:br/>
        <w:t>Сәдуақас Ғылмани және Мұфтахидден Усин: «Дін және</w:t>
        <w:br/>
        <w:t>қоғам қайраткері Халифа Алтай: Елдік іс пен имани</w:t>
        <w:br/>
        <w:t>құндылықтар» атты халықаралық ғылыми-практикалық</w:t>
        <w:br/>
        <w:t>конференция. - Астана, 2007 жыл, 7 желтоқсан.</w:t>
        <w:br/>
        <w:t>Сейітжан Омаров туралы сөз: Көрнекті қазақ</w:t>
        <w:br/>
        <w:t>жазушысы Сейітжан Омаровтың туғанына 100 жыл</w:t>
        <w:br/>
        <w:t>толуына орай ұйымдастырылған салтанатты мәжілісі. -</w:t>
        <w:br/>
        <w:t>Алматы, 2007 жыл,21 қыркүйек.</w:t>
        <w:br/>
        <w:t>Сұлтанбек Қожахметовтың өмірі мен</w:t>
        <w:br/>
        <w:t>шығармашылығы: «Шоқан тағылымы» Халықаралық</w:t>
        <w:br/>
        <w:t>ғылыми-практикалық конференция. - Көкшетау, 2007 жыл,</w:t>
        <w:br/>
        <w:t>20-22 сәуір</w:t>
        <w:br/>
        <w:t>Түркі халықтарының мұсылман дінін қабылдауындағы</w:t>
        <w:br/>
        <w:t>Ясауидің орны: «Дін және мәдениет» атты дөңгелек үстел.</w:t>
      </w:r>
    </w:p>
    <w:p>
      <w:r>
        <w:t>-- Астана, 2007 жыл, 15 ақпан.</w:t>
        <w:br/>
        <w:t>Ұстаздар ғибраты: Қазақ тілі білімінің қайраткерлері.</w:t>
        <w:br/>
        <w:t>Кеңесбаевтың, Ғ. Мұсабаевтың, Мі. Байақаевтың 109</w:t>
        <w:br/>
        <w:t>жылдық мүшелтойларына орай өткен «Қазақ әдеби тілі:</w:t>
        <w:br/>
        <w:t>тарихи тағылымы, дәстүрі, болашағы» атты ғылыми-</w:t>
        <w:br/>
        <w:t>практикалық конференция. - Астана, 2007 жыл, 13 қазан.</w:t>
        <w:br/>
        <w:t>Шоқан тағылымы» атты Халықаралық ғылыми-</w:t>
        <w:br/>
        <w:t>практикалық. конференция. -- Көкшетау, 2007.--20-22</w:t>
        <w:br/>
        <w:t>сәуір. Академик Ғарифолла Есімнің «Жар жағасы»</w:t>
        <w:br/>
        <w:t>шығармасындағы философиялық түйіндер.-- Астана, 2008</w:t>
        <w:br/>
        <w:t>жыл, 20 наурыз.</w:t>
        <w:br/>
        <w:t>97</w:t>
        <w:br/>
        <w:t>С.НҢ.Негимовтың халықаралық және</w:t>
        <w:br/>
        <w:t>республикалық конференцияларға, симпозиумдарға</w:t>
        <w:br/>
        <w:t>және мәжілістерге қатысуы</w:t>
        <w:br/>
        <w:t>Участие С.Н.Нггимова в международных и</w:t>
        <w:br/>
        <w:t>республиканских симпозиумах, конферентцияхи совешцаниях</w:t>
        <w:br/>
        <w:t>5.М.Мевішоу?8 рагісірайон іп Іһе ішегпабопа! алд</w:t>
        <w:br/>
        <w:t>герізііс соп”егепсев, 5уіпровішт апФ шеейпов</w:t>
        <w:br/>
        <w:t>Ч.Ч. Валиханов о жанровых формах казахской народной</w:t>
        <w:br/>
        <w:t>поэзии. Всесоюзная научно-теоретическая конференция,</w:t>
        <w:br/>
        <w:t>посвяшенной 150-летию со дня рождения выдаюшегося</w:t>
        <w:br/>
        <w:t>мыслителя, просветителя - демократа Ч.Ч. Валиханова</w:t>
        <w:br/>
        <w:t>г.Алматы, 1985, 18 сентября.</w:t>
        <w:br/>
        <w:t>Қазақтың халықтық-поэтикалық творчествосы және</w:t>
        <w:br/>
        <w:t>бүтінгі дәуір: «Қайта құру кезеңіндегі фольклор және</w:t>
        <w:br/>
        <w:t>мәдени саясат» атты Алматы қалалық ғылыми-</w:t>
        <w:br/>
        <w:t>практикалық конференция. Алматы, 1989 жыл,28-29 сәуір.</w:t>
        <w:br/>
        <w:t>С. Мұқановтың қазақ совет поэзиясындағы</w:t>
        <w:br/>
        <w:t>жаңашылдығы: «Сэбит Мұқанов және қазақ совет әдебиеті»</w:t>
        <w:br/>
        <w:t>атты ғылыми конференция. Алматы, 1990 жыл, 16 мамыр.</w:t>
        <w:br/>
        <w:t>Доскей Әлімбаевтың әдеби мұрасы: Халық ақыны Доскей</w:t>
        <w:br/>
        <w:t>Әлімбаевтың туғанына 140 жыл. Қарағанды облысы, Ульянов</w:t>
        <w:br/>
        <w:t>ауданы. 1990 жыл, 13 қазан. Академик М.Қаратаев</w:t>
        <w:br/>
        <w:t>еңбектеріндегі фолькпор проблемалары: «М. Қаратаев және</w:t>
        <w:br/>
        <w:t>қазіргі қазақ әдебиеттану ғылымы мен сынының мәселелері»</w:t>
        <w:br/>
        <w:t>атты ғылымиконференция. Алматы, 1990 жыл, 27 желтоқсан.</w:t>
        <w:br/>
        <w:t>Шортанбай ақын шерлері. Алматы қалалық қазақ әдебиеті</w:t>
        <w:br/>
        <w:t>менөнеріхалықуниверситеті. Алматы, 1992 жыл, 12 маусым.</w:t>
        <w:br/>
        <w:t>Кенесары Қасымұлы бастаған ұлт-азаттық көтерілісі қазақ</w:t>
        <w:br/>
        <w:t>ауыз әдебиетінде: «Кенесары Қасымұлының туғанына 190</w:t>
        <w:br/>
        <w:t>9</w:t>
        <w:br/>
        <w:t>А.Арыстанбекова туралы |- 379</w:t>
        <w:br/>
        <w:t>Ақмолланың шығармашылық өмірбаяны - 467</w:t>
        <w:br/>
        <w:t>Ақтайлақ би дүниетанымы - 354</w:t>
      </w:r>
    </w:p>
    <w:p>
      <w:r>
        <w:t>Ақтайлақ би мұрасы: (Бидің шешендік сәздеріжайлы|-304</w:t>
        <w:br/>
        <w:t>Ақын мәдениеті: |Тәжібаевтың Ә. поэзиясы туралы|-15</w:t>
        <w:br/>
        <w:t>Ақын ағаны жоқтау - 140</w:t>
        <w:br/>
        <w:t>Ақынлирикасының көркемдік әлемінде: ГА.С. Пушкиннің</w:t>
        <w:br/>
        <w:t>қайтыс болуының 150 жыл толуына|-- 75</w:t>
        <w:br/>
        <w:t>Ақынды еске алу- 56</w:t>
        <w:br/>
        <w:t>Ақындық мәдениет- 18</w:t>
        <w:br/>
        <w:t>Ақындық теңізі |Ақын Иса Байзақов туралы|- 126</w:t>
        <w:br/>
        <w:t>Ақын-жыраулар поэзиясының көркемдігі- 142</w:t>
        <w:br/>
        <w:t>Ақын-жыраулар поэзиясы: Генезис. Стилистика. Поэтика. --305</w:t>
        <w:br/>
        <w:t>Ақын-жыраулар поэзиясындағы Шапырашты Наурызбай</w:t>
        <w:br/>
        <w:t>бейнесі- 331</w:t>
        <w:br/>
        <w:t>Ақын-жыраулар поэзиясының бейнелілігі-- 141</w:t>
        <w:br/>
        <w:t>Ақын-жыраулар поэзиясының образдық-бейнелік жүйесі -169</w:t>
        <w:br/>
        <w:t>Ақынмен бірге тербеліп - 24</w:t>
        <w:br/>
        <w:t>Алапат айқастың ардагері - 284</w:t>
        <w:br/>
        <w:t>Алғы сөз -285</w:t>
        <w:br/>
        <w:t>Аллитерация -103</w:t>
        <w:br/>
        <w:t>Алмастыру -19/</w:t>
        <w:br/>
        <w:t>Алты аяқ -104, 192</w:t>
        <w:br/>
        <w:t>Алуан қырлы өнерпазЛ Ақын Мұзафар Әлімбаев -- 70</w:t>
        <w:br/>
        <w:t>жаста-1275</w:t>
        <w:br/>
        <w:t>Анаформа - 105, 237</w:t>
        <w:br/>
        <w:t>Арбау өлеңдері- 238</w:t>
        <w:br/>
        <w:t>Ардақ: Ән-күйлер туралы көркем шығармалар жинағы-- 706</w:t>
        <w:br/>
        <w:t>Ардан туған Айманов Кенжалы: (Естеліктер|- 380</w:t>
        <w:br/>
        <w:t>Арман қала! - 431</w:t>
        <w:br/>
        <w:t>Арыстанбай ақын (1811-1880 ж. өмір сүрген ірі айтыс</w:t>
        <w:br/>
        <w:t>ақыны А.Тобылбайұлы туралы |-170</w:t>
        <w:br/>
        <w:t>101</w:t>
        <w:br/>
        <w:t>Ойлы-оюлы толғамдар, сыр мен сезім толқындары--423</w:t>
        <w:br/>
        <w:t>Ойыңыз қандай оқырман-117</w:t>
        <w:br/>
        <w:t>Оксюморон --262</w:t>
        <w:br/>
        <w:t>Оқ астында туған жырлар - 68</w:t>
        <w:br/>
        <w:t>Орыс оқымыстысының лебізі--97</w:t>
        <w:br/>
        <w:t>Отанымыздың байтағы- 497</w:t>
        <w:br/>
        <w:t>Отты жылдар жаңғырығы - 41</w:t>
      </w:r>
    </w:p>
    <w:p>
      <w:r>
        <w:t>Өлең менің Шолпаным, Айым, Күнім М.Жұмабаевтың</w:t>
        <w:br/>
        <w:t>лирикасы туралы 1|- 118</w:t>
        <w:br/>
        <w:t>Өлең өрімі - 17</w:t>
        <w:br/>
        <w:t>Өлең сөздің өрен жүйрігі: ГӘріп Тәңірбергеновтің</w:t>
        <w:br/>
        <w:t>туғанына 150 жыл|-424</w:t>
        <w:br/>
        <w:t>Өмір - өзен тербетіп толқынында: |Жазушы</w:t>
        <w:br/>
        <w:t>А.Нысаналының сөз саптау, лирикалық әуез-- сарындары</w:t>
        <w:br/>
        <w:t>туралы|- 425</w:t>
        <w:br/>
        <w:t>Өмірдің өз суреттері - 69</w:t>
        <w:br/>
        <w:t>Өмірдің өзі жасайды--217</w:t>
        <w:br/>
        <w:t>Өнеге - 70</w:t>
        <w:br/>
        <w:t>Өнер желмаясы - 297</w:t>
        <w:br/>
        <w:t>Өнер шамшырағы - 155</w:t>
        <w:br/>
        <w:t>Өнерпаздық өрнектері -218</w:t>
        <w:br/>
        <w:t>Өрнегі асем қарапайымдылық- 180</w:t>
        <w:br/>
        <w:t>Өсер елдің баласы - 223</w:t>
        <w:br/>
        <w:t>Параллелизм -- 263</w:t>
        <w:br/>
        <w:t>Пейзаж -- 264</w:t>
        <w:br/>
        <w:t>Плеоназм - 265</w:t>
        <w:br/>
        <w:t>Поэзия көркемдігі |Әдебиет тарихы мен теориясы|-346</w:t>
        <w:br/>
        <w:t>Поэзиялық лексика-- 266</w:t>
        <w:br/>
        <w:t>Проза - 397</w:t>
        <w:br/>
        <w:t>Проза бағдары -398</w:t>
        <w:br/>
        <w:t>113</w:t>
        <w:br/>
        <w:t>Ырғақ табиғаты -3</w:t>
        <w:br/>
        <w:t>Ізденіс іздері: (Белгілі тіл маманы, ғылым</w:t>
        <w:br/>
        <w:t>қайраткері Н. Оралбайқызы 70 жаста |-272</w:t>
        <w:br/>
        <w:t>Ізденіс иірімдері - 235</w:t>
        <w:br/>
        <w:t>Іргетас - 164</w:t>
        <w:br/>
        <w:t>Эпитет - 122, 167</w:t>
        <w:br/>
        <w:t>Эпопея - 273</w:t>
        <w:br/>
        <w:t>Эпос -- ұлт қазынасы -- 220</w:t>
        <w:br/>
        <w:t>Эссе - 274</w:t>
        <w:br/>
        <w:t>19</w:t>
      </w:r>
    </w:p>
    <w:p>
      <w:r>
        <w:t>Жамбыл бастаған ақындар айтысы - 65</w:t>
        <w:br/>
        <w:t>Жамбыл мен Мәлік - 47, 213, 294</w:t>
        <w:br/>
        <w:t>Жамбылдың импровизаторлық өнері - 417</w:t>
        <w:br/>
        <w:t>Жанры жаңа, мазмұны соңы - 92</w:t>
        <w:br/>
        <w:t>Жаны- жібек, жүрегі жалың -- 385</w:t>
        <w:br/>
        <w:t>Жаңылтпаш -- 250</w:t>
        <w:br/>
        <w:t>Жарапазан - 251</w:t>
        <w:br/>
        <w:t>Жезқазған жезтаңдайлары - 197</w:t>
        <w:br/>
        <w:t>Жезтаңдай ақын -83</w:t>
        <w:br/>
        <w:t>Жезтаңдай мен қазақтың Шашубайы -130</w:t>
        <w:br/>
        <w:t>Желдірме - 252</w:t>
        <w:br/>
        <w:t>Жемісті жырлар - 66</w:t>
        <w:br/>
        <w:t>Жаһанкез Жәкен - 338</w:t>
        <w:br/>
        <w:t>Жоқтау - 253</w:t>
        <w:br/>
        <w:t>Жүрегі жалын, жаны жібек - 131</w:t>
        <w:br/>
        <w:t>Жылдар мен жырлар -26</w:t>
        <w:br/>
        <w:t>Жыр қанаты -- 27</w:t>
        <w:br/>
        <w:t>Жырдан дауыл соқтырған - 93</w:t>
        <w:br/>
        <w:t>Жырдың алтын арқауы - 2/</w:t>
        <w:br/>
        <w:t>Жырлары жанды баураған - 151</w:t>
        <w:br/>
        <w:t>За далью-даль: -(О писателе Сапабеке Асипе| -22/</w:t>
        <w:br/>
        <w:t>Замана бұлбұлдары: | «Өнерпаздық өрнектері» атты</w:t>
        <w:br/>
        <w:t>кітабынан үзінді |-254</w:t>
        <w:br/>
        <w:t>Зейінді зерттеу - 35</w:t>
        <w:br/>
        <w:t>Из прошлого о настояшем - 86</w:t>
        <w:br/>
        <w:t>Кемелдену тақырыбына арналған лекция- 478</w:t>
        <w:br/>
        <w:t>Кенесарының бір күні -477</w:t>
        <w:br/>
        <w:t>Кең дүниеге құлаш жаяр өлеңім | Ақын</w:t>
        <w:br/>
        <w:t>А.Ақынбабақызының шығармашылығынан! -- 339</w:t>
        <w:br/>
        <w:t>107</w:t>
        <w:br/>
        <w:t>Әл-Машанидің ғылыми-танымдықеңбектері - 410</w:t>
        <w:br/>
        <w:t>Ән мен сөздің шебері ақын Доскей - 33</w:t>
        <w:br/>
        <w:t>Әнмен өрілген өмір - 59</w:t>
        <w:br/>
        <w:t>Әнші-ақын Доскей -- 434</w:t>
        <w:br/>
        <w:t>Әріп Тәңірбергенов туралы сөз- 276</w:t>
      </w:r>
    </w:p>
    <w:p>
      <w:r>
        <w:t>Әріп туралы сөз: ГАқын Ә.Тәңірбергенұлы туралы|- -358</w:t>
        <w:br/>
        <w:t>Әсем ырғақтар («Абай жолы» эпопеясындағы қара сөздің</w:t>
        <w:br/>
        <w:t>ырғағы! -78</w:t>
        <w:br/>
        <w:t>Әуезов - бағының бір желегі - 306</w:t>
        <w:br/>
        <w:t>Әуезов бағының бір желегі - 332</w:t>
        <w:br/>
        <w:t>Әуезовтің әйгілі шәкірті - 435</w:t>
        <w:br/>
        <w:t>Бабалар сөзі - 472</w:t>
        <w:br/>
        <w:t>Бағдары анық, ойы қанық-- Құлабыз-473</w:t>
        <w:br/>
        <w:t>БАҚ--ақпарат таратушы ғана емес, тіл тағдырын жасаушы</w:t>
        <w:br/>
        <w:t>құрал- 436</w:t>
        <w:br/>
        <w:t>Бақ жайнатам өлеңмен, адам қайран қалсын деп-145</w:t>
        <w:br/>
        <w:t>Бас ақынымыздың бай мұрасы -271</w:t>
        <w:br/>
        <w:t>Бастау -176</w:t>
        <w:br/>
        <w:t>Басығара баласы Қанапия--79, 87</w:t>
        <w:br/>
        <w:t>Бата-184</w:t>
        <w:br/>
        <w:t>Бата сөздер - 108,146</w:t>
        <w:br/>
        <w:t>Баталы құл арымас-223, 243</w:t>
        <w:br/>
        <w:t>Батыр, ғұлама, ұстаз: Мәлік Ғабдуллин- 70 жыл|-46</w:t>
        <w:br/>
        <w:t>Батыр. Білімпаз. Ұстаз - 477)</w:t>
        <w:br/>
        <w:t>Батырлардың тұйғыны, ғалымдардың жүйрігі - 290</w:t>
        <w:br/>
        <w:t>Батырлардың тұйғыны, ғалымдардың жүйрігі (Кеңес</w:t>
        <w:br/>
        <w:t>Одағының батыры, жазутны, ғалым М.Ғабдуллин туралы</w:t>
        <w:br/>
        <w:t>1-193</w:t>
        <w:br/>
        <w:t>Баянғали әлемі: |Ақын Б.Әлімжанов туралы) -359</w:t>
        <w:br/>
        <w:t>Бәйтерек - 333</w:t>
        <w:br/>
        <w:t>Бәйіт- 109</w:t>
        <w:br/>
        <w:t>105</w:t>
        <w:br/>
        <w:t>Ғұлама ғибраты -- 110, 335, 336</w:t>
        <w:br/>
        <w:t>Ғұлама құрметіне -- 61</w:t>
        <w:br/>
        <w:t>Ғұламадан ғибрат: ( М.Х.Дулатидің шешендік өнерге</w:t>
        <w:br/>
        <w:t>қатысты ой-пікірлері )--413</w:t>
        <w:br/>
        <w:t>Ғылым академиясында жүрген жылдарымды бақытқа</w:t>
        <w:br/>
        <w:t>санаймын- 414</w:t>
        <w:br/>
        <w:t>Ғылым биігіне қол созған - 89</w:t>
        <w:br/>
        <w:t>Ғылымның еңбек торысы -147</w:t>
        <w:br/>
        <w:t>Д.Әлімбаевтың «Кенесары» поэмасына аннотация - 148</w:t>
      </w:r>
    </w:p>
    <w:p>
      <w:r>
        <w:t>Дамыту - 195</w:t>
        <w:br/>
        <w:t>Даналықтың сыр сандығы - 38</w:t>
        <w:br/>
        <w:t>Дархан дарын -- 90</w:t>
        <w:br/>
        <w:t>Дархан дарын (А.Байтұрсынов творчествосы туралы--/1 Іі”</w:t>
        <w:br/>
        <w:t>Дәстүр қуаты туралы толғаныстар -127</w:t>
        <w:br/>
        <w:t>Дәуір жыршысы - 291</w:t>
        <w:br/>
        <w:t>Дидактикалық поэзия - 246</w:t>
        <w:br/>
        <w:t>Дидактикалық әдебиет - 247 ) А</w:t>
        <w:br/>
        <w:t>Доскей Әлімбаев Кенші жыры - 62</w:t>
        <w:br/>
        <w:t>Достойный сын своего народа - 509</w:t>
        <w:br/>
        <w:t>Досыма хат - 25, 34</w:t>
        <w:br/>
        <w:t>Дуаным Қараөткел мен Қарқаралы - 440</w:t>
        <w:br/>
        <w:t>Дулат поэзиясының көркемдік ерекшеліктері -1227,31%</w:t>
        <w:br/>
        <w:t>Ділмар сөз -- 248</w:t>
        <w:br/>
        <w:t>Діни мейрамдарға қалай қарайсыз? - 337</w:t>
        <w:br/>
        <w:t>Е.Ысмайыловтың әдеби және ғылыми шығармашылығы</w:t>
        <w:br/>
        <w:t>- 423</w:t>
        <w:br/>
        <w:t>Егіздеу- 196</w:t>
        <w:br/>
        <w:t>«Егін сал, не сауда қыл, малыңды бақ...» - 292</w:t>
        <w:br/>
        <w:t>Ел есіндегі бейнелер. Ақын-жыраулар поэзиясындағы</w:t>
        <w:br/>
        <w:t>Кенесары Қасымұлы образы - 171</w:t>
        <w:br/>
        <w:t>105</w:t>
        <w:br/>
        <w:t>Құдайберген Жұбанов және қазақ фольклоры -- 172, 200</w:t>
        <w:br/>
        <w:t>Құдайберген Жұбанов және ұлттық фольклар - 278</w:t>
        <w:br/>
        <w:t>Құдайберген Жұбанов тағылымы - 279</w:t>
        <w:br/>
        <w:t>Құлтума Өтемісұлы - 94, 93, 488</w:t>
        <w:br/>
        <w:t>Құнды мұра - 37</w:t>
        <w:br/>
        <w:t>Құнды туынды: ГЖ.Қашқыновтың- «Атыңнан</w:t>
        <w:br/>
        <w:t>айналайын, атамекен» атты жинағы жайлы) --312, 321</w:t>
        <w:br/>
        <w:t>Құттықтау--/352</w:t>
        <w:br/>
        <w:t>Ленинианаға бір үлес - 84</w:t>
        <w:br/>
        <w:t>М.Ж.Көпейұлы және қазақтың шешендік өнері -363</w:t>
        <w:br/>
        <w:t>М.Жұмабаевтың «Оқжетпестің қиясында»</w:t>
        <w:br/>
        <w:t>поэмасы туралы - 489</w:t>
        <w:br/>
        <w:t>М.Жұмабаевтың «Батыр Баян» поэмасы - 1713</w:t>
        <w:br/>
        <w:t>М.Жұмабаевтың «Ертегі» поэмасының образдық-</w:t>
        <w:br/>
        <w:t>метафоралық жүйесі - 490</w:t>
      </w:r>
    </w:p>
    <w:p>
      <w:r>
        <w:t>М.Жүсіп шығармашылығындағы бікейевдей</w:t>
        <w:br/>
        <w:t>мұрасы - 491</w:t>
        <w:br/>
        <w:t>Мағжан Жұмабаев ақын, азамат - 114</w:t>
        <w:br/>
        <w:t>Мағжан мен Сәкен әлемінде - 296</w:t>
        <w:br/>
        <w:t>Майдан дәптері сыр шертеді - 30</w:t>
        <w:br/>
        <w:t>Мақсат- өнерді өркендету - 134</w:t>
        <w:br/>
        <w:t>Махамбет поэзиясының көркемдігі - 342, 343</w:t>
        <w:br/>
        <w:t>Махамбет поэзиясының тіл кестесі --344</w:t>
        <w:br/>
        <w:t>Махамбеттің шешендігі - 364, 391</w:t>
        <w:br/>
        <w:t>Маясар туралы сөз - 115</w:t>
        <w:br/>
        <w:t>Мәлігім ердің ерісің -- 201</w:t>
        <w:br/>
        <w:t>Мәлігім- елдің ерісің, ерліктің заңғар көгісің»: ІСовет</w:t>
        <w:br/>
        <w:t>Одағының Батыры, ғалым, жазушы М.Ғабдуллиннің</w:t>
        <w:br/>
        <w:t>туғанына 70 жыл толуына орай, ақын-жазушылардың</w:t>
        <w:br/>
        <w:t>айтқандарынан|-48</w:t>
        <w:br/>
        <w:t>110</w:t>
        <w:br/>
        <w:t>Киелі әнер болмысы - 361</w:t>
        <w:br/>
        <w:t>Киелі өнер болмысы: ГЖазушы О.Әбділдәұлының «Сөз</w:t>
        <w:br/>
        <w:t>бен саз » атты кітабы туралы |- 309</w:t>
        <w:br/>
        <w:t>Көкше көкжалы- 320</w:t>
        <w:br/>
        <w:t>Көкшетауда Тәлеген бар- /79</w:t>
        <w:br/>
        <w:t>Көнеден жеткен көрікті ой -- 443</w:t>
        <w:br/>
        <w:t>Көңіл шуағы- 479</w:t>
        <w:br/>
        <w:t>Көңіл шуағы - көркем ойдың жемісі -- 478</w:t>
        <w:br/>
        <w:t>Көп қырлы қаламгер - 480</w:t>
        <w:br/>
        <w:t>Көркем мағына - 36</w:t>
        <w:br/>
        <w:t>Көркемдік кестесі - 22</w:t>
        <w:br/>
        <w:t>Көркемдік қиял-- 255</w:t>
        <w:br/>
        <w:t>Көркемдік ойлау - 256</w:t>
        <w:br/>
        <w:t>Көркемдік шеберлік: ГШ.Құдайбердиевтің шығармашылық</w:t>
        <w:br/>
        <w:t>өнері жайлы | -310</w:t>
        <w:br/>
        <w:t>Көркемділік- 257</w:t>
        <w:br/>
        <w:t>Көрнекті Абайтанушы - 481</w:t>
        <w:br/>
        <w:t>Кідіріс - 258</w:t>
      </w:r>
    </w:p>
    <w:p>
      <w:r>
        <w:t>Қажырлы қаламгер: ГР.Тоқтаров 70 жаста |-386</w:t>
        <w:br/>
        <w:t>Қазақ әдебиеті - 387</w:t>
        <w:br/>
        <w:t>Қазақ қасіреті» туралы бірер сөз |С.Әсіптің Қазақ қасіреті»</w:t>
        <w:br/>
        <w:t>атты кітабына сын |-214</w:t>
        <w:br/>
        <w:t>Қазақ өлеңдерінің көркемдігі - 482</w:t>
        <w:br/>
        <w:t>Қазақ өлеңіндегі интонация және мелодика --2</w:t>
        <w:br/>
        <w:t>Қазақ өлеңінің дыбыстық кестесі - 483</w:t>
        <w:br/>
        <w:t>Қазақ өлеңінің ырғағы - 484</w:t>
        <w:br/>
        <w:t>Қазақстан. Ұлттың энциклопедия. Т.б. -362</w:t>
        <w:br/>
        <w:t>Қазақтың сал-серілері - 388, 419</w:t>
        <w:br/>
        <w:t>Қазақтың бата-сөздері - 485</w:t>
        <w:br/>
        <w:t>Қазақтың бата-тілектері мен өсиеттері - 444</w:t>
        <w:br/>
        <w:t>108</w:t>
        <w:br/>
        <w:t>Қазақтың Серкесі- сахнаның еркесі - 445</w:t>
        <w:br/>
        <w:t>Қазақтың Ұлтмәдениетінғылыми-зерттеу институты --486</w:t>
        <w:br/>
        <w:t>Қазыбек би - 295</w:t>
        <w:br/>
        <w:t>Қазіргі айтыс өлеңдерінің бейнелік жүйесі -/53</w:t>
        <w:br/>
        <w:t>Қазіргі қазақ өлеңінің әуезділік ерекшеліктері - 74</w:t>
        <w:br/>
        <w:t>Қазіргі сын - 340</w:t>
        <w:br/>
        <w:t>Қайырма -- 259</w:t>
        <w:br/>
        <w:t>Қан майдан қаһарманы -- 198</w:t>
        <w:br/>
        <w:t>Қанапия Басығараұлы -- 487</w:t>
        <w:br/>
        <w:t>Қанатты сөз- 260</w:t>
        <w:br/>
        <w:t>Қанатты жолдар -- 132</w:t>
        <w:br/>
        <w:t>Қарапайымдылығымен қадірлі болатын: |Фил. ғылымд.</w:t>
        <w:br/>
        <w:t>д-ры М.Хасенов туралы) - 420</w:t>
        <w:br/>
        <w:t>Қарауыл.Қанай би - 277</w:t>
        <w:br/>
        <w:t>Қарсы мақала баспасөз үшін пайдалы</w:t>
        <w:br/>
        <w:t>болғанымен, ұлт зиялыларын бір-біріне айдап салудың</w:t>
        <w:br/>
        <w:t>жолы ғой -421</w:t>
        <w:br/>
        <w:t>Қасиетті қазына сарайы--311</w:t>
        <w:br/>
        <w:t>Қате дипломшыдан емес, мәшіңкешіден- 446</w:t>
        <w:br/>
        <w:t>Қаһарлы күндер іздері - 28</w:t>
        <w:br/>
        <w:t>Қаһарман - ғалым - 133</w:t>
        <w:br/>
        <w:t>Қаһарман ғалым - ғұлама ұстаз: ГКеңес Одағының</w:t>
        <w:br/>
        <w:t>Батыры акад. М.Ғабдуллиннің туғанына 80 жыл |--19%9</w:t>
        <w:br/>
        <w:t>Қаһарман-ғалымның әскери прозасы. Ғабдуллин Мәлік.</w:t>
        <w:br/>
        <w:t>Алтын жұлдыз.- 389</w:t>
      </w:r>
    </w:p>
    <w:p>
      <w:r>
        <w:t>Қиқуларда алда шапқан Қаракөк-447</w:t>
        <w:br/>
        <w:t>«Қорқыт ата кітабы» --ұлт мәдениетінің бас кітабы -- 390</w:t>
        <w:br/>
        <w:t>Қошке Кемеңгерұлының әңгімелері - 448</w:t>
        <w:br/>
        <w:t>Қошқарбаев Шашубай --341</w:t>
        <w:br/>
        <w:t>Қошқарбайдың баласы Шашубай - 29</w:t>
        <w:br/>
        <w:t>Қоштасу өлеңі - 261</w:t>
        <w:br/>
        <w:t>109</w:t>
        <w:br/>
        <w:t>Елді түзеу үшін, баланы оқытуды түзеу керек?! - 360</w:t>
        <w:br/>
        <w:t>Елдік пен ерлікті жырлаған - 319</w:t>
        <w:br/>
        <w:t>Елеулі еңбек ел кәдесіне - /78</w:t>
        <w:br/>
        <w:t>«Елім-ай» - елдік пен еркіндік дастаны-3683</w:t>
        <w:br/>
        <w:t>Еңбеккер ғалым - 9/</w:t>
        <w:br/>
        <w:t>Еңбекші елдің жыршысы - 63</w:t>
        <w:br/>
        <w:t>Ерлік пен азаматтық белгісі - 128</w:t>
        <w:br/>
        <w:t>Ерлік туралы толғау - 64</w:t>
        <w:br/>
        <w:t>Ерлікке баулу - тәрбиеден -- 39, 120</w:t>
        <w:br/>
        <w:t>Ермұқан және Сұлтанбек: (Тарихшы Е.Бекмаханов және</w:t>
        <w:br/>
        <w:t>Ұлы Отан соғысының ардагері, педагог С.Қожахметов</w:t>
        <w:br/>
        <w:t>туралы |- 441</w:t>
        <w:br/>
        <w:t>Ертегі» поэмасы туралы - 476</w:t>
        <w:br/>
        <w:t>Ескелді, Балпық билердің шешендік өнері - 442</w:t>
        <w:br/>
        <w:t>Ессіздерге шығады сөзім өктем: Г|Жамбыл обл.Талас</w:t>
        <w:br/>
        <w:t>әңірінде өмір сүрген ақын Т.Қартабаевтың</w:t>
        <w:br/>
        <w:t>шығармашылығы жайлы | - 308</w:t>
        <w:br/>
        <w:t>Естірту - 249</w:t>
        <w:br/>
        <w:t>Ж.Байтуовтың Көкжайдақ поэмасына аннотация -149</w:t>
        <w:br/>
        <w:t>Жазушы, ғалым, ұстаз - 8/</w:t>
        <w:br/>
        <w:t>Жай түсірген жарлық- 413</w:t>
        <w:br/>
        <w:t>Жақсының көзі Мүсілім Базарбаев туралы естеліктер --203</w:t>
        <w:br/>
        <w:t>Жақсының жолы: |Мемл.қайраткері,публицист</w:t>
        <w:br/>
        <w:t>С.Қожановтың адамгершілігі туралы |- 384</w:t>
        <w:br/>
        <w:t>Жалын жүректі жан- 416</w:t>
        <w:br/>
        <w:t>Жамбыл Жабаев шығармашылығы- 112</w:t>
        <w:br/>
        <w:t>Жамбыл творчествосындағы Ленин образы - 482</w:t>
        <w:br/>
        <w:t>Жамбыл және қазіргі халық поэзиясы- 7</w:t>
        <w:br/>
        <w:t>Жамбыл поэзиясының тілі |1917--1940ж өлең жырлары</w:t>
        <w:br/>
        <w:t>бойынша|: Мектеп оқулығына қосымша - 750</w:t>
      </w:r>
    </w:p>
    <w:p>
      <w:r>
        <w:t>106</w:t>
        <w:br/>
        <w:t>Профессор Б.Кенжебаев- қазақ өлеңі құрылымын</w:t>
        <w:br/>
        <w:t>зерттеуші - 399</w:t>
        <w:br/>
        <w:t>Профессор С.Исаевтың шығармашылық өмірбаяны - 452</w:t>
        <w:br/>
        <w:t>Пусть верблюдов у тебя будет до ста! --236</w:t>
        <w:br/>
        <w:t>Рабиндранат Тағор ұлттық тілдің тағдыры хақында-/19</w:t>
        <w:br/>
        <w:t>Ритмико-интонационное обогашение стиха казахской</w:t>
        <w:br/>
        <w:t>поэзии -123</w:t>
        <w:br/>
        <w:t>Рух жанартауы - 498</w:t>
        <w:br/>
        <w:t>Рухани байлық - 187</w:t>
        <w:br/>
        <w:t>С.Мұқанов - ақын -374</w:t>
        <w:br/>
        <w:t>С.Сейфуллин және ежелгі сот өнері: ГҰлттық әдебиеттану</w:t>
        <w:br/>
        <w:t>ғылымында |-370</w:t>
        <w:br/>
        <w:t>«Садақ» және қазақ зиялылары - 226</w:t>
        <w:br/>
        <w:t>Саққұлақ шешен--453</w:t>
        <w:br/>
        <w:t>Салиқалы зерттеу, салмақты еңбек: (Смағұлов Ж.</w:t>
        <w:br/>
        <w:t>Қазақ әдебиеттану ғылымының тарихы. Монография.</w:t>
        <w:br/>
        <w:t>--Алматы: Қазақ университеті, 1999) -208</w:t>
        <w:br/>
        <w:t>Сал-сері -267</w:t>
        <w:br/>
        <w:t>Сары алтындай Сарышолақ- 499</w:t>
        <w:br/>
        <w:t>Сарыарқа саңлақтары-- 299</w:t>
        <w:br/>
        <w:t>Сарыарқаның саңлағы -71</w:t>
        <w:br/>
        <w:t>Сәбит Мұқановтың досы-434</w:t>
        <w:br/>
        <w:t>Сәдуақас Ғылмани және Муфтахидден Усин --500</w:t>
        <w:br/>
        <w:t>Сәкен әлеңдерінің интонациялық құрылысы--6</w:t>
        <w:br/>
        <w:t>Сәкен және би шешендер мұрасы: (Дауылпаз ақын, қоғам</w:t>
        <w:br/>
        <w:t>қайраткері С.Сейфуллиннің шығармашылығы туралы|-455</w:t>
        <w:br/>
        <w:t>Сәуле ауылының шежіресі - Қазақ елі тарихының алтын</w:t>
        <w:br/>
        <w:t>парағы- 501</w:t>
        <w:br/>
        <w:t>Сегіз қырлы семсер сөз: ІСүйінбай ақын туралы|- /36</w:t>
        <w:br/>
        <w:t>Сонет- 120, 156, 268</w:t>
        <w:br/>
        <w:t>14</w:t>
        <w:br/>
        <w:t>Бейімбет -- өлеңдерінің интонациялық кестесі--5</w:t>
        <w:br/>
        <w:t>Бекзат болмыс. Сағат рухымен сырласу- 437</w:t>
        <w:br/>
        <w:t>Беттерін тауарихтың парақтадым |Мемлекеттік сыйлыққа</w:t>
      </w:r>
    </w:p>
    <w:p>
      <w:r>
        <w:t>ұсынылған жазушы С.Сматайдың «Жарылған батыр»</w:t>
        <w:br/>
        <w:t>эпикалық шығармасы жайында |- 317</w:t>
        <w:br/>
        <w:t>Богенбай батыр-174</w:t>
        <w:br/>
        <w:t>Бөкейхановтан бата алған күйші--474</w:t>
        <w:br/>
        <w:t>Буырқанған бояулар ІСуретші және спорт майталманы</w:t>
        <w:br/>
        <w:t>Б.Түлкиев мұрасы хақында бірер сөз |-307</w:t>
        <w:br/>
        <w:t>Біз қазақ деген...- 134</w:t>
        <w:br/>
        <w:t>Білім бұлағы -8%</w:t>
        <w:br/>
        <w:t>Білімпаз асқан белестер - /9</w:t>
        <w:br/>
        <w:t>Бір листовканың тарихы (11943 жылы Қызыл Армияның</w:t>
        <w:br/>
        <w:t>Жоғарғы Саяси Басқармасының Совет Одағының Батыры</w:t>
        <w:br/>
        <w:t>М.Ғабдуллин туралы қазақ тілінде басып шығарған</w:t>
        <w:br/>
        <w:t>листовкасы туралы |-20</w:t>
        <w:br/>
        <w:t>Бір мақала жазбай-ақ ғылым докторы атанып жүрген</w:t>
        <w:br/>
        <w:t>жолбике көп - 438</w:t>
        <w:br/>
        <w:t>Бір суреттің тарихы --60</w:t>
        <w:br/>
        <w:t>Виртуоз слова - 464, 508</w:t>
        <w:br/>
        <w:t>Восьмистишие -- 165</w:t>
        <w:br/>
        <w:t>Глосса - 244</w:t>
        <w:br/>
        <w:t>Градация - 245</w:t>
        <w:br/>
        <w:t>Ғабдуллин М. Күнделік дәптерден - 194</w:t>
        <w:br/>
        <w:t>Ғалидың ғазиз сырлары -439</w:t>
        <w:br/>
        <w:t>Ғалым мұрасы --зерттеу - 212</w:t>
        <w:br/>
        <w:t>Ғалым, ұстаз әрі ақын - 80</w:t>
        <w:br/>
        <w:t>Ғибратты ойлар әлемінде- 412</w:t>
        <w:br/>
        <w:t>Ғибраты мол ғұмыр - 382</w:t>
        <w:br/>
        <w:t>104</w:t>
        <w:br/>
        <w:t>Есімдер атаулаы</w:t>
        <w:br/>
        <w:t>Именной указатель</w:t>
        <w:br/>
        <w:t>Мате іпдех</w:t>
        <w:br/>
        <w:t>Абай- 4, 101, 188, 189, 210,</w:t>
        <w:br/>
        <w:t>222, 353</w:t>
        <w:br/>
        <w:t>Айманов Кенжалы -380</w:t>
        <w:br/>
        <w:t>Ақан-139</w:t>
        <w:br/>
        <w:t>Ақан сері -1983</w:t>
        <w:br/>
        <w:t>Ақжан Әл-Машани- 410</w:t>
        <w:br/>
        <w:t>Ақмарал - 379</w:t>
        <w:br/>
        <w:t>Ақмолла -- 467</w:t>
      </w:r>
    </w:p>
    <w:p>
      <w:r>
        <w:t>Ақтайлақ- 303</w:t>
        <w:br/>
        <w:t>Ақтайлақ би- 334</w:t>
        <w:br/>
        <w:t>Ақтайлақ би мұрасы - 304</w:t>
        <w:br/>
        <w:t>Ақынбабақызы - 339</w:t>
        <w:br/>
        <w:t>Алпамысқызы.Н- 395</w:t>
        <w:br/>
        <w:t>Арыстанбай ақын - 143, 170</w:t>
        <w:br/>
        <w:t>Арыстанбекова.А. - 379</w:t>
        <w:br/>
        <w:t>Асан қайғы - 286</w:t>
        <w:br/>
        <w:t>Асип Сапабек - 221</w:t>
        <w:br/>
        <w:t>Асқар- 432, 468</w:t>
        <w:br/>
        <w:t>Аттила -470</w:t>
        <w:br/>
        <w:t>Ахмет Байтұрсынұлы - 409</w:t>
        <w:br/>
        <w:t>Ахметов.3. - 190</w:t>
        <w:br/>
        <w:t>Әбдіғазиев .Б.- 99</w:t>
        <w:br/>
        <w:t>Әбділдәұлы.О. -309</w:t>
        <w:br/>
        <w:t>Әбдірайымұлы.С. - 367</w:t>
        <w:br/>
        <w:t>Әди ауылы -- 357</w:t>
        <w:br/>
        <w:t>Әйтеке би - 289</w:t>
        <w:br/>
        <w:t>120</w:t>
        <w:br/>
        <w:t>Әлімбаев.Д.- 148</w:t>
        <w:br/>
        <w:t>Әріп Тәңірбергенов - 276,</w:t>
        <w:br/>
        <w:t>358, 424</w:t>
        <w:br/>
        <w:t>Әсіп.С-214</w:t>
        <w:br/>
        <w:t>Әуезов -</w:t>
        <w:br/>
        <w:t>333,435</w:t>
        <w:br/>
        <w:t>Әшімханұлы.Д.- 322, 374</w:t>
        <w:br/>
        <w:t>Базарбаев.М. - 98</w:t>
        <w:br/>
        <w:t>Байтуов.Ж.- 149</w:t>
        <w:br/>
        <w:t>Байтұрсынов А.-111</w:t>
        <w:br/>
        <w:t>Балпық- 327</w:t>
        <w:br/>
        <w:t>Балпық- 442</w:t>
        <w:br/>
        <w:t>Бауыржан - 493</w:t>
        <w:br/>
        <w:t>Баянғали әлемі- 359</w:t>
        <w:br/>
        <w:t>Бекмаханов Е.-441</w:t>
        <w:br/>
        <w:t>Богенбай батыр - 174</w:t>
        <w:br/>
        <w:t>Болғанбаев Хайретдин-204,</w:t>
        <w:br/>
        <w:t>429</w:t>
        <w:br/>
        <w:t>Бөгенбай батыр- 457</w:t>
        <w:br/>
        <w:t>Бәкейханов-- 474</w:t>
        <w:br/>
        <w:t>Валиханов Ч.Ч.-- 100, 510</w:t>
        <w:br/>
        <w:t>Ғабдуллин М. -- 20, 193, 194</w:t>
        <w:br/>
        <w:t>199, 203, 389, 494</w:t>
        <w:br/>
        <w:t>Ғали- 439</w:t>
        <w:br/>
        <w:t>Ғылмани Сәдуақас - 500</w:t>
        <w:br/>
        <w:t>28, 306, 332,</w:t>
      </w:r>
    </w:p>
    <w:p>
      <w:r>
        <w:t>Арыстанбай ақын --143</w:t>
        <w:br/>
        <w:t>Арыстар мен ағыстар туралы толғаныстар-355</w:t>
        <w:br/>
        <w:t>Асан қайғы -286</w:t>
        <w:br/>
        <w:t>Асқардың әлемі - 432, 468</w:t>
        <w:br/>
        <w:t>Ассонанс - 239</w:t>
        <w:br/>
        <w:t>Астана - арым, иманым! - 433</w:t>
        <w:br/>
        <w:t>Астана ақшамының» анкетасы -- 275</w:t>
        <w:br/>
        <w:t>Астана асқақ, көше көркем көрінер - 287</w:t>
        <w:br/>
        <w:t>Асылдың сынығы еді- 469</w:t>
        <w:br/>
        <w:t>Атақты жүйрік Құлтума (Ақын Қ.Сармұратулы туралы |-57</w:t>
        <w:br/>
        <w:t>Атанған ақын Ғазиз бала жастан - 58</w:t>
        <w:br/>
        <w:t>Аттас сөздер - 240</w:t>
        <w:br/>
        <w:t>Аттила: Аңыз бен ақиқат - 470</w:t>
        <w:br/>
        <w:t>Аттиланың аманаты: ГЖазушы А.Сатаевтың</w:t>
        <w:br/>
        <w:t>«Тұңғиықтағы тұнықтар» атты кітабы туралы 1--407</w:t>
        <w:br/>
        <w:t>Ауыл адамдарының келбеті «Ару мен Арланда» -- 408</w:t>
        <w:br/>
        <w:t>Ахмет Байтұрсынұлының көсем сөздері -- 409</w:t>
        <w:br/>
        <w:t>Ә.Марғұлан және ақын-жыраулар поэзиясы - 356</w:t>
        <w:br/>
        <w:t>Әдеби мұра - 107</w:t>
        <w:br/>
        <w:t>Әдебиет әлемі -471</w:t>
        <w:br/>
        <w:t>Әдебиет тарихының олжасы | Д.Қамзабекұлының</w:t>
        <w:br/>
        <w:t>«Руханият» атты кітабы туралы! - 288</w:t>
        <w:br/>
        <w:t>Әдебиет шежіресі: Профессор Ә.Нарымбетов туралы |-241</w:t>
        <w:br/>
        <w:t>Әдебиет шежіресіне арналған - 76</w:t>
        <w:br/>
        <w:t>Әдебиет шежірешісі -77</w:t>
        <w:br/>
        <w:t>Әдебиеттің межесімен міндеті: |2004 ж. әдебиеттегі проза</w:t>
        <w:br/>
        <w:t>мәселесі жайлы |-- 381</w:t>
        <w:br/>
        <w:t>Әли ауылы-- 357</w:t>
        <w:br/>
        <w:t>Әдіптеме ұйқас-242</w:t>
        <w:br/>
        <w:t>Әйтеке би - 289</w:t>
        <w:br/>
        <w:t>Әлдеқандай болады екен заманымыз -/44</w:t>
        <w:br/>
        <w:t>102</w:t>
        <w:br/>
        <w:t>Мәшһүр Жүсіп ауылы - 365</w:t>
        <w:br/>
        <w:t>Мәшһүр Жүсіп мұрасы - 422</w:t>
      </w:r>
    </w:p>
    <w:p>
      <w:r>
        <w:t>Мәшһүр Жүсіпке демеуші табылатын шығар...-366</w:t>
        <w:br/>
        <w:t>Машһүр Жүсіптің келіні- 495</w:t>
        <w:br/>
        <w:t>Мейірмен өмір жаңарар: ГАқын Н.Алпамысқызының</w:t>
        <w:br/>
        <w:t>«Күрең шетен» атты жыр кітабы туралы|- 395</w:t>
        <w:br/>
        <w:t>Мейірім нұры - 367</w:t>
        <w:br/>
        <w:t>Мемлекеттік тіл: Терминология, іс қағаздары мен</w:t>
        <w:br/>
        <w:t>бұқаралық ақпарат құралдарының тілі - 280</w:t>
        <w:br/>
        <w:t>Мен бір тілек айтайын -116</w:t>
        <w:br/>
        <w:t>Михаэлис туралы не білеміз? - 368</w:t>
        <w:br/>
        <w:t>Михаэлис туралы сөз - 369</w:t>
        <w:br/>
        <w:t>Мөлдір бастау - 26</w:t>
        <w:br/>
        <w:t>Музыкалық құбылыстар құпиясынан- 23</w:t>
        <w:br/>
        <w:t>Мұқанов С.-- 206</w:t>
        <w:br/>
        <w:t>Мұқтаждық көрген мұражай - 281</w:t>
        <w:br/>
        <w:t>Мұрат мұрасы зерттеу нысанасы -/85</w:t>
        <w:br/>
        <w:t>Мұрын жырау творчествосы -- 6/7</w:t>
        <w:br/>
        <w:t>Мұхаммад Икбал елінде -205</w:t>
        <w:br/>
        <w:t>Мұхтар Әуезов прозасының ырғағы -/6</w:t>
        <w:br/>
        <w:t>Нармамбет ақын -224</w:t>
        <w:br/>
        <w:t>Наурыз - шығыс халықтарының ұлы мейрамы -154</w:t>
        <w:br/>
        <w:t>Наурыз шығыс халықтарының ұлы мейрамы -- 323</w:t>
        <w:br/>
        <w:t>Наурызбата: | Өлең |-207</w:t>
        <w:br/>
        <w:t>Нәсіполла әнші |Назарұлы|- 431</w:t>
        <w:br/>
        <w:t>Некоторые аспекты проблемы землеустройства казахов</w:t>
        <w:br/>
        <w:t>натерритории Томской губернии в начале ХХ века-- 496</w:t>
        <w:br/>
        <w:t>Оймен сезім жарасымы: ГАқын Т.Тұяқбаевтың бір жинағы</w:t>
        <w:br/>
        <w:t>хақында |-396</w:t>
        <w:br/>
        <w:t>Ойдан ой туады - 216</w:t>
        <w:br/>
        <w:t>12</w:t>
        <w:br/>
        <w:t>Халық өлеңінің ырғағы мен ұйқасы - 8</w:t>
        <w:br/>
        <w:t>Халық перзенті - 55</w:t>
        <w:br/>
        <w:t>Халық прозасы туралы еңбек ІС.Қасқабасовтың</w:t>
        <w:br/>
        <w:t>«Қазақтың халық прозасы» атты монографиясына сын | - 73</w:t>
        <w:br/>
        <w:t>Ханнан да қадірлімін туған елде -138</w:t>
        <w:br/>
        <w:t>Хат жазамын майдаңға-- 306</w:t>
        <w:br/>
        <w:t>Хокку немесе Хайку -27/</w:t>
      </w:r>
    </w:p>
    <w:p>
      <w:r>
        <w:t>Чокан Валиханов о жанровых формах казахской</w:t>
        <w:br/>
        <w:t>народной поэзии -/00, 510</w:t>
        <w:br/>
        <w:t>Шартарапқа нұрын шашқан шарайна - 50/7</w:t>
        <w:br/>
        <w:t>Шашубай Қошқарбаев. Ақ қайың: (Өлеңдер, толғаулар,</w:t>
        <w:br/>
        <w:t>дастан, айтыстар) -44</w:t>
        <w:br/>
        <w:t>Шәкәрімнің көркемдік шеберлігі --163</w:t>
        <w:br/>
        <w:t>Шежіре және қазақ жыраулары - 406</w:t>
        <w:br/>
        <w:t>Шестистишие - 166</w:t>
        <w:br/>
        <w:t>Шешендік өнер тарихындағы Ескелді, Балпық</w:t>
        <w:br/>
        <w:t>билердің орны-327</w:t>
        <w:br/>
        <w:t>Шешендік өнер: |Жоғары оқу орындарының студенттері</w:t>
        <w:br/>
        <w:t>мен оқытушыларына, жоғары сынып</w:t>
        <w:br/>
        <w:t>оқушыларына,мұғалімдеріне арналған|-232</w:t>
        <w:br/>
        <w:t>Шешендік өнердің өрісі кең- 208</w:t>
        <w:br/>
        <w:t>Шоқайдан-- алғыс, Мағжаннан мақтау алған Хайретдин</w:t>
        <w:br/>
        <w:t>Болғанбаев: ГҰлт баспасөзі мен журналистикасының</w:t>
        <w:br/>
        <w:t>негізін қалаушыларының бірі Х.Болғанбаев туралы / -429</w:t>
        <w:br/>
        <w:t>Шоқантануға үлес - 85</w:t>
        <w:br/>
        <w:t>Шумақ -209</w:t>
        <w:br/>
        <w:t>Шындық пен шығарма |М.Әуезовтің «Абай жолы»</w:t>
        <w:br/>
        <w:t>романы туралы|- 233</w:t>
        <w:br/>
        <w:t>Ынта мен жігер болмаса - 234</w:t>
        <w:br/>
        <w:t>Ынталы жүрек сезген сөз - 210,219</w:t>
        <w:br/>
        <w:t>18</w:t>
        <w:br/>
        <w:t>Таным мен тағылым - 313</w:t>
        <w:br/>
        <w:t>Таным мен талғам |Жазушы, халықаралық «Алаш»</w:t>
        <w:br/>
        <w:t>сыйлығының лаурғаты Т.Мәмсейіттің шығармашылығы</w:t>
        <w:br/>
        <w:t>жайында|- 427</w:t>
        <w:br/>
        <w:t>Танымды да тағылымды: І Д.Әшімханүлының «Әңгіме</w:t>
        <w:br/>
        <w:t>емес әңгімелер» жинағын оқығанда) -374</w:t>
        <w:br/>
        <w:t>Танымы терең талант: (Белгілі фольклоршы, филология</w:t>
        <w:br/>
        <w:t>ғыл. докторы Т.Қоңыратбайдың еңбектері жайлы|--40/</w:t>
        <w:br/>
        <w:t>Таңжарық поэзиясының керкемдік кестесі-- 348</w:t>
        <w:br/>
        <w:t>Таңжарық поэзиясының көркемдік кестесі-375</w:t>
        <w:br/>
        <w:t>Таразыға түстің бе, хақка жауап бердің бе2 - 759</w:t>
        <w:br/>
        <w:t>Таразыға түстің бе, хаққа жауап бердің бе?»</w:t>
        <w:br/>
        <w:t>ІД.Досжановтың «Таразы» романы туралы | -186</w:t>
        <w:br/>
        <w:t>Тарихи проза әлемінде - 282</w:t>
        <w:br/>
        <w:t>Тастүлек(Т.Қоңыратбайдың шығамашылығы туралы |--402</w:t>
        <w:br/>
        <w:t>Тауқыметті ғұмыр, тағдырлы жырлар: ГАқын, әдебиет</w:t>
        <w:br/>
        <w:t>зерттеушісі Б.Ысқақовтың туғанына 80 жыл|- 376,460</w:t>
        <w:br/>
        <w:t>Тауқыметті ғұмыр,тағдырлы жырлар: Г Ақын</w:t>
        <w:br/>
        <w:t>Б.И.Ысқақовтың шығармалары туралы | - 503</w:t>
        <w:br/>
        <w:t>Тәуелсіздік және ұлт- 461</w:t>
      </w:r>
    </w:p>
    <w:p>
      <w:r>
        <w:t>Тойлыбай-- толғаныстары: ПМонғолиялық қазақ ақыны</w:t>
        <w:br/>
        <w:t>Т.Құрмандолдиннің шығармашылығы жайлы | -229</w:t>
        <w:br/>
        <w:t>Тоқырауын тұйғыны - 173, 349</w:t>
        <w:br/>
        <w:t>Төл әдебиет туралы толғаныстар -- 72</w:t>
        <w:br/>
        <w:t>Троп - 12</w:t>
        <w:br/>
        <w:t>Тұйық- 13</w:t>
        <w:br/>
        <w:t>Тұлға- 325</w:t>
        <w:br/>
        <w:t>Тұлға | Әдебиеттанушы С.Қирабаев туралы |-230</w:t>
        <w:br/>
        <w:t>Тұңғиық терең толғамдар немесе «Абай жолы»</w:t>
        <w:br/>
        <w:t>хақында -231</w:t>
        <w:br/>
        <w:t>Тұңғыш зерттеу институты-182</w:t>
        <w:br/>
        <w:t>П6</w:t>
        <w:br/>
        <w:t>Мәлік Ғабдуллин. Қазақстандағы педагогикалық |</w:t>
        <w:br/>
        <w:t>ойдың антологиясы- 202</w:t>
        <w:br/>
        <w:t>Мәлік батыр: |Кеңес Одағының Батыры, акад.</w:t>
        <w:br/>
        <w:t>М.Ғабдуллиннің 80 жылдығына |-203</w:t>
        <w:br/>
        <w:t>Мәлік батырдың курстасы- 492</w:t>
        <w:br/>
        <w:t>Мәлік Ғабдуллин Ұлы Отан соғысы жылдарында-204</w:t>
        <w:br/>
        <w:t>Мәлік Ғабдуллин. Алтын жұлдыз -392</w:t>
        <w:br/>
        <w:t>Мәлік Ғабдуллин. Менің майдандас достарым - 49</w:t>
        <w:br/>
        <w:t>Мәлік Ғабдуллин: |Өмірімен шығармашылығы|--313</w:t>
        <w:br/>
        <w:t>Мәлік Ғабдуллин» кітабы қалай жазылды: (Жазушы, Совет</w:t>
        <w:br/>
        <w:t>Одағының батыры туралы филол.ғыл.докторы</w:t>
        <w:br/>
        <w:t>С.Негимовпен сұхбат| - 322</w:t>
        <w:br/>
        <w:t>Мәлік Ғабдуллиннің күнделіктерінен - 31</w:t>
        <w:br/>
        <w:t>Мәлік Ғабуллин оқулары - 215</w:t>
        <w:br/>
        <w:t>Мәлік пен Бауыржан - 493</w:t>
        <w:br/>
        <w:t>Мәлік пен Бауыржан | Ұлы Отан соғысы жылдарынан</w:t>
        <w:br/>
        <w:t>естелік-50</w:t>
        <w:br/>
        <w:t>Мәлік пен Манан- 449</w:t>
        <w:br/>
        <w:t>Мәлік пен Төлеген- 345</w:t>
        <w:br/>
        <w:t>Мәлік пен Төлеген: І|М.Ғабдуллин, Т.Тоқтаровтардың</w:t>
        <w:br/>
        <w:t>Совет Одағының Батыры атағын алғанына 65 жыл толуына</w:t>
        <w:br/>
        <w:t>орай |- 494</w:t>
        <w:br/>
        <w:t>Мәлікке Мәншүк туралы - 40</w:t>
        <w:br/>
        <w:t>Мәліктің мәнгілігі- 393</w:t>
        <w:br/>
        <w:t>Мәнді жинақ -/35</w:t>
      </w:r>
    </w:p>
    <w:p>
      <w:r>
        <w:t>Машһүр Жүсіп және би-шешендер мұрасы. «Әлемдік</w:t>
        <w:br/>
        <w:t>білім беру кеңістігіндегі қазіргі үрдістер және бәсекеге</w:t>
        <w:br/>
        <w:t>қабілетті мамандар даярлаудың өзекті мәселелері:</w:t>
        <w:br/>
        <w:t>Әдістаным, инновация, ізденіс» атты Республикалық</w:t>
        <w:br/>
        <w:t>ғылыми-практикалық конференцияның материалдары - 750</w:t>
        <w:br/>
        <w:t>Мәшһүр Жүсіп және қазақтың шешендік өнері -- 394</w:t>
        <w:br/>
        <w:t>іп</w:t>
        <w:br/>
        <w:t>ғ</w:t>
        <w:br/>
        <w:t>Тілешев Е. Суреткер және көркемдік әдіс: Монография.</w:t>
        <w:br/>
        <w:t>Әдебиетшілерге, студенттерге арналған|-- 403</w:t>
        <w:br/>
        <w:t>«Тіршілік» - «Арқа ажарының» бастауы -- 462</w:t>
        <w:br/>
        <w:t>Ұзатқан қыздың жоқтауы - 160</w:t>
        <w:br/>
        <w:t>Ұйтқыған әрбір сезім желқұйындай (Ақын Сүйінбай</w:t>
        <w:br/>
        <w:t>Аронұлының туғанына 170 жыл толуына орай |-53</w:t>
        <w:br/>
        <w:t>Ұлт рухының асыл құты (Түрік ойшылы З.Көкалыптың -</w:t>
        <w:br/>
        <w:t>«Түрікшілдіктің негіздері» атты еңбегі туралы|-- 302</w:t>
        <w:br/>
        <w:t>Ұлт тәлімін таразылап-- 187</w:t>
        <w:br/>
        <w:t>Ұлттық шешендік өнер- 303, 350, 428</w:t>
        <w:br/>
        <w:t>Ұлттың ұлытұлғасы-463</w:t>
        <w:br/>
        <w:t>Ұлыстың ұлы күні -16)1, 162, 504 )</w:t>
        <w:br/>
        <w:t>Ұмытылмас бейне- 351 ;</w:t>
        <w:br/>
        <w:t>Ұстаз жолы- 54</w:t>
        <w:br/>
        <w:t>Ұстаз туралы сыр - 43</w:t>
        <w:br/>
        <w:t>Ұстаз. Қайраткер. Санаткер-316</w:t>
        <w:br/>
        <w:t>Ұстаздық пен ғалымдық-- 99</w:t>
        <w:br/>
        <w:t>«Ұшар көгің, қонар көлің баянды болғай»-- 352</w:t>
        <w:br/>
        <w:t>Ұяң мінезді ұстаз - 283</w:t>
        <w:br/>
        <w:t>Үстемелеу - 270</w:t>
        <w:br/>
        <w:t>Үш жүзге аты мәлім Ақан сері -/83</w:t>
        <w:br/>
        <w:t>Үшөленніңинконациялыкүлгісі және лоуіртшындығы-9</w:t>
        <w:br/>
        <w:t>Хайретдин Болғанбаев -қазақ баспасөзінің қыраны-704/</w:t>
        <w:br/>
        <w:t>Халқымыздың шарайнасы - 405</w:t>
        <w:br/>
        <w:t>Халқына қалаулы Қалижанов-- 505</w:t>
        <w:br/>
        <w:t>Халық қазынасының қырағы көзі - 326</w:t>
        <w:br/>
        <w:t>Халықақыңдары творчествосының көркемдік сипаты -32</w:t>
        <w:br/>
        <w:t>Халық емшісі - 121</w:t>
        <w:br/>
        <w:t>Халық өлеңдерінің дыбыстық жүйесі-10</w:t>
        <w:br/>
        <w:t>Халық өлеңінің поэтикалық құрылысы --11</w:t>
        <w:br/>
        <w:t>е Н7</w:t>
      </w:r>
    </w:p>
    <w:p>
      <w:r>
        <w:t>Соңында қалған сөзі асыл Кенішбай ақын - 157</w:t>
        <w:br/>
        <w:t>Сөз зергері -502</w:t>
        <w:br/>
        <w:t>Сөз саңлағы: (Қазақтың белгілі ақыны Саттар Сейтқазин--</w:t>
        <w:br/>
        <w:t>70 жаста|- 227</w:t>
        <w:br/>
        <w:t>«Сөзде сиқыр бар, ал өлеңде даналық» - 371</w:t>
        <w:br/>
        <w:t>Степногор қаласына сұранып-ақ тұр - 456</w:t>
        <w:br/>
        <w:t>Степногорск қаласын Бөгенбай батыр леп атау лайық-ақ--457</w:t>
        <w:br/>
        <w:t>Сұлтанбек Қожахметовтың өмірі мен шығармашылығы</w:t>
        <w:br/>
        <w:t>- 458</w:t>
        <w:br/>
        <w:t>Сұлулықпенізгілік сабақтары ІЗ.Қабдоловты еске алу|-426</w:t>
        <w:br/>
        <w:t>Сұңқар текті Саққұлақ шешен- 300</w:t>
        <w:br/>
        <w:t>Сұңқардың түлегіндей самға жырым -372</w:t>
        <w:br/>
        <w:t>Сұрапыл жылдар сипаты - 57</w:t>
        <w:br/>
        <w:t>Сын түзелмей... : (Дөңгелек үстел|- 400</w:t>
        <w:br/>
        <w:t>Сындарлы он жыл» еңбегіндегіхалықтықұлттықрух-347</w:t>
        <w:br/>
        <w:t>Сыңсу--158</w:t>
        <w:br/>
        <w:t>Сыңсу, сыңсыма - 269</w:t>
        <w:br/>
        <w:t>Сырбайдың--сыршыл саздары: ГАқын С.Мәуленов туралы</w:t>
        <w:br/>
        <w:t>1-228</w:t>
        <w:br/>
        <w:t>Табаны жалпақ тарланбоз - 459</w:t>
        <w:br/>
        <w:t>Табаны жалпақ тарланбоз: (Академик жазушы Зейнолла</w:t>
        <w:br/>
        <w:t>Қабдолов 75 жаста| - 324</w:t>
        <w:br/>
        <w:t>Табаны таймас тарланбоз - 137</w:t>
        <w:br/>
        <w:t>Тағылым -- 373</w:t>
        <w:br/>
        <w:t>Тағылымды еңбек, маңызды зерттеу -- ГРахым Б.С. Тарихи</w:t>
        <w:br/>
        <w:t>эпос табиғаты. -- Қарағанды |- 301</w:t>
        <w:br/>
        <w:t>Тағылымды сөз - 52</w:t>
        <w:br/>
        <w:t>Тайжанның асыл мұрасы - 42</w:t>
        <w:br/>
        <w:t>Талант табиғаты «Дөңгелек стол Қатысушылар:</w:t>
        <w:br/>
        <w:t>М.Базарбаев, Қ.Керейқұлов, С.Негимов, Б.Әбдіғазиев|-99</w:t>
        <w:br/>
        <w:t>115</w:t>
        <w:br/>
        <w:t>Төлеген - 179, 494 Шашубай -130</w:t>
        <w:br/>
        <w:t>Тұяқбаев Т.- 396 Шәкәрім-163</w:t>
      </w:r>
    </w:p>
    <w:p>
      <w:r>
        <w:t>Түлкиев Б.--307 Шоқай- 429</w:t>
        <w:br/>
        <w:t>Тілешев Е.- 403 Шоқан - 459</w:t>
        <w:br/>
        <w:t>Халифа Алтай- 500</w:t>
        <w:br/>
        <w:t>Хасенов М.- 420</w:t>
        <w:br/>
        <w:t>Шапырашты Наурызбай -331</w:t>
        <w:br/>
        <w:t>Ысқақов Б.- 376, 460, 503</w:t>
        <w:br/>
        <w:t>Ысмайылов Е.- 475</w:t>
        <w:br/>
        <w:t>Ш.Уәлиханов атындағы Көкшетау мемлекеттік</w:t>
        <w:br/>
        <w:t>университетінің хабаршысы.--2006.-Хә3.-- 419</w:t>
        <w:br/>
        <w:t>Шалқар. - 1991. - 18 янв.,28 июнь; -146</w:t>
        <w:br/>
        <w:t>Шымкент келбеті. -2003.--927.-332</w:t>
        <w:br/>
        <w:t>Іле педагогикалык институты ғылыми журналы. -</w:t>
        <w:br/>
        <w:t>Құлжа қаласы, 2004.--Х92;2005.-61.--375,391</w:t>
        <w:br/>
        <w:t>ІЗІ</w:t>
        <w:br/>
        <w:t>Бірлесіп жазған авторлар</w:t>
        <w:br/>
        <w:t>Список соавторов</w:t>
        <w:br/>
        <w:t>Мапісіпдех оҒсо-ашіһогв</w:t>
        <w:br/>
        <w:t>Алпысбаев Қ.-505</w:t>
        <w:br/>
        <w:t>Аманжолов К.- 1779</w:t>
        <w:br/>
        <w:t>Байболов С. - 456</w:t>
        <w:br/>
        <w:t>Байділдаев М.-7</w:t>
        <w:br/>
        <w:t>Дәдебаев Ж.- 505</w:t>
        <w:br/>
        <w:t>Дүйсенов М. - 32, 112</w:t>
        <w:br/>
        <w:t>Кабульдинов 3.- 496, 509</w:t>
        <w:br/>
        <w:t>Қазиұлы Т.- 166</w:t>
        <w:br/>
        <w:t>Қамзабекұлымен Д. -- 493</w:t>
        <w:br/>
        <w:t>Өмірбековпен Ж. -- 102</w:t>
        <w:br/>
        <w:t>Пазылов А.- 509</w:t>
        <w:br/>
        <w:t>Сатаев А. -174</w:t>
        <w:br/>
        <w:t>Сейдеханов К.- 32,112</w:t>
        <w:br/>
        <w:t>Жағрафиялықатаулар</w:t>
        <w:br/>
        <w:t>Географические названия</w:t>
        <w:br/>
        <w:t>Сеоргарһіса! патев</w:t>
        <w:br/>
        <w:t>«Ақ Орда» - 465 (жер аты)</w:t>
        <w:br/>
        <w:t>«Арқа ажарының» -- 462 (жер аты)</w:t>
        <w:br/>
        <w:t>Астана -- 275, 287, 434</w:t>
        <w:br/>
        <w:t>Еділ - 460 (жер аты)</w:t>
        <w:br/>
        <w:t>Жамбыл - 308 (обл)</w:t>
      </w:r>
    </w:p>
    <w:p>
      <w:r>
        <w:t>Көкше -- 320</w:t>
        <w:br/>
        <w:t>Көкшетауда- 179</w:t>
        <w:br/>
        <w:t>Қазақстан- 362</w:t>
        <w:br/>
        <w:t>Қарағанды - 301</w:t>
        <w:br/>
        <w:t>Қарқаралы - 440 (жер аты)</w:t>
        <w:br/>
        <w:t>Омское Прияртышья- 452 (жер аты)</w:t>
        <w:br/>
        <w:t>Сарыарқа -- 71, 299</w:t>
        <w:br/>
        <w:t>Сәуле - 501 (жер аты)</w:t>
        <w:br/>
        <w:t>Степногорск-456,457</w:t>
        <w:br/>
        <w:t>Талас - 308 (жер аты)</w:t>
        <w:br/>
        <w:t>Томская губерния - 496 (жер аты)</w:t>
        <w:br/>
        <w:t>сы</w:t>
        <w:br/>
        <w:t>р4</w:t>
        <w:br/>
        <w:t>Досжанов.Д.--186</w:t>
        <w:br/>
        <w:t>Доскей - 33, 434</w:t>
        <w:br/>
        <w:t>Доскей Әлімбаев - 62</w:t>
        <w:br/>
        <w:t>Дулат--177, 318</w:t>
        <w:br/>
        <w:t>Дулат Бабатайұлы -318</w:t>
        <w:br/>
        <w:t>Ермұқан - 741</w:t>
        <w:br/>
        <w:t>Ескелді-327, 442</w:t>
        <w:br/>
        <w:t>Есмағамбет Ысмайылов-- 373</w:t>
        <w:br/>
        <w:t>Жамбыл Жабаев- 65, 82,</w:t>
        <w:br/>
        <w:t>112, 150, 213, 294 417</w:t>
        <w:br/>
        <w:t>Жансүгіров.. -327</w:t>
        <w:br/>
        <w:t>Жәкен - 338</w:t>
        <w:br/>
        <w:t>Жұмабаев М.-/18</w:t>
        <w:br/>
        <w:t>Жұмабаев.М. -4113</w:t>
        <w:br/>
        <w:t>Жұмағали Наурызбай -- 423</w:t>
        <w:br/>
        <w:t>Жұмалиев Қ.- 430</w:t>
        <w:br/>
        <w:t>Зәки Ахметов- 335</w:t>
        <w:br/>
        <w:t>Зейнолла Қабдолов-324</w:t>
        <w:br/>
        <w:t>Иса Байзақов- 126, 285</w:t>
        <w:br/>
        <w:t>Исаев С.-- 452</w:t>
        <w:br/>
        <w:t>Кәкішев Т.-74</w:t>
        <w:br/>
        <w:t>Кенесары Қасымұлы -47І,</w:t>
        <w:br/>
        <w:t>477</w:t>
        <w:br/>
        <w:t>Кенжебаев Б.- 399</w:t>
        <w:br/>
        <w:t>Кенішбай - 157</w:t>
        <w:br/>
        <w:t>Керейқұлов Қ.- 98</w:t>
        <w:br/>
        <w:t>Көкалып 3. - 302</w:t>
        <w:br/>
        <w:t>Көпейұлы М.Ж.- 363</w:t>
        <w:br/>
        <w:t>Қабдолов 3.- 426, 459</w:t>
      </w:r>
    </w:p>
    <w:p>
      <w:r>
        <w:t>Қазиұлы Т.- 168</w:t>
        <w:br/>
        <w:t>Қазыбек би - 295</w:t>
        <w:br/>
        <w:t>Қалижанов-- 505</w:t>
        <w:br/>
        <w:t>Қамзабекұлы Д.- 288</w:t>
        <w:br/>
        <w:t>Қанапия -79, 87</w:t>
        <w:br/>
        <w:t>Қанапия Басығараұлы-- 487</w:t>
        <w:br/>
        <w:t>Қанжығалы қарт Бөгенбай-</w:t>
        <w:br/>
        <w:t>453</w:t>
        <w:br/>
        <w:t>Қарауыл Қанай би- 277</w:t>
        <w:br/>
        <w:t>Қартабаев Т.-- 309</w:t>
        <w:br/>
        <w:t>Қасқабасов С.-73</w:t>
        <w:br/>
        <w:t>Қашқынов Ж. - 312, 321</w:t>
        <w:br/>
        <w:t>Қирабаев С. - 230</w:t>
        <w:br/>
        <w:t>Қожанов С.-- 384</w:t>
        <w:br/>
        <w:t>Қожахметов С.-- 441</w:t>
        <w:br/>
        <w:t>Қоңыратбай Т, - 202</w:t>
        <w:br/>
        <w:t>Қорқыт- 390 )</w:t>
        <w:br/>
        <w:t>Қошке Кемеңгерұлы - 448</w:t>
        <w:br/>
        <w:t>Қошқарбаев Шашубай --29,</w:t>
        <w:br/>
        <w:t>44, 341, 378</w:t>
        <w:br/>
        <w:t>Құдайберген Жұбанов -</w:t>
        <w:br/>
        <w:t>72 200, 278, 279</w:t>
        <w:br/>
        <w:t>Құдайбердиев Ш. - 310</w:t>
        <w:br/>
        <w:t>Құлтума - 57</w:t>
        <w:br/>
        <w:t>Құлтума Өтемісұлы- 92, 95,</w:t>
        <w:br/>
        <w:t>488</w:t>
        <w:br/>
        <w:t>Құрмандолдин Т.- 229</w:t>
        <w:br/>
        <w:t>Ленин- 82</w:t>
        <w:br/>
        <w:t>Мағжан Жұмабаев - 114,</w:t>
        <w:br/>
        <w:t>296, 429, 489, 490</w:t>
        <w:br/>
        <w:t>121</w:t>
        <w:br/>
        <w:t>Қазақстан Республикасы - ҚР</w:t>
        <w:br/>
        <w:t>Қазақстан Ұлттықуниверситеті - ҚазҰУ</w:t>
        <w:br/>
        <w:t>Қаңтар - қаңт.</w:t>
        <w:br/>
        <w:t>Қыркүйек - қырк.</w:t>
        <w:br/>
        <w:t>Маусым - маус.</w:t>
        <w:br/>
        <w:t>Министерство образования и науки Республики</w:t>
        <w:br/>
        <w:t>Казахстан-- МОН РК</w:t>
        <w:br/>
        <w:t>Национальная Академия наук Республики Казахстан</w:t>
        <w:br/>
        <w:t>- НАНРК</w:t>
        <w:br/>
        <w:t>Ноябрь - нояб.</w:t>
        <w:br/>
        <w:t>Октябрь - окт.</w:t>
      </w:r>
    </w:p>
    <w:p>
      <w:r>
        <w:t>Республика Казахстан - РК</w:t>
        <w:br/>
        <w:t>Северный Казахстан -- сев. Казахстан</w:t>
        <w:br/>
        <w:t>Сентябрь - сент.</w:t>
        <w:br/>
        <w:t>Серия - сер.</w:t>
        <w:br/>
        <w:t>Социалистік Қазақстан -- Соң. Қазақстан</w:t>
        <w:br/>
        <w:t>ҰҒА -- Ұлттықғылымиакадемия</w:t>
        <w:br/>
        <w:t>Ұлттық ғылыми академия - ҰҒА</w:t>
        <w:br/>
        <w:t>Февраль - февр.</w:t>
        <w:br/>
        <w:t>Январь - Янв.</w:t>
        <w:br/>
        <w:t>434</w:t>
        <w:br/>
        <w:t>Серік Нығметоллаұлы Негимов: Биобиблиография--</w:t>
        <w:br/>
        <w:t>Алматы: Орталықғылыми кітапхана, 2009. - 138 б., сур</w:t>
        <w:br/>
        <w:t>Г«Қазақстанғалымдарының биобиблиографиясы» атты серия).</w:t>
        <w:br/>
        <w:t>Бас редактор</w:t>
        <w:br/>
        <w:t>филология ғылымдарының кандидаты, доцент</w:t>
        <w:br/>
        <w:t>Серікқазы Қорабай</w:t>
        <w:br/>
        <w:t>Жауапты редактор</w:t>
        <w:br/>
        <w:t>Орталықғылыми кітапхана диркторы</w:t>
        <w:br/>
        <w:t>Күлжиһан Күлшәріпқызы Әбуғалиева</w:t>
        <w:br/>
        <w:t>Редакция алқасының мүшелері:</w:t>
        <w:br/>
        <w:t>Е.Төреқұлов, Д.С.Жаһан, Г.Г. Искакова</w:t>
        <w:br/>
        <w:t>Құрастыруштылар:</w:t>
        <w:br/>
        <w:t>Л.С.Негимова, Л.Д.Әбенова, Н.Қ. Қосаена,</w:t>
        <w:br/>
        <w:t>А.Ә.Тұрлыбекова</w:t>
        <w:br/>
        <w:t>Жалпы редакциясын жасап баспаға әзірлеген</w:t>
        <w:br/>
        <w:t>Л.Д.Әбенова</w:t>
        <w:br/>
        <w:t>Кітапты беттеп және безендірген Г.Ж. Арысбаева</w:t>
        <w:br/>
        <w:t>Басылуға 05.03.2009 ж. қол қойылды</w:t>
        <w:br/>
        <w:t>Көлемі.. 8,6 б.т.</w:t>
        <w:br/>
        <w:t>Таралымы 100 дана</w:t>
        <w:br/>
        <w:t>Қысқартылған терминдермен аббревиатуралар</w:t>
        <w:br/>
        <w:t>Список сокрашений и аббревиатур</w:t>
        <w:br/>
        <w:t>ШесоҒаһҺфгеуіл оп</w:t>
        <w:br/>
        <w:t>Август -- авг.</w:t>
        <w:br/>
        <w:t>Автореферат - автореф.</w:t>
        <w:br/>
        <w:t>Ақпан - ақп.</w:t>
      </w:r>
    </w:p>
    <w:p>
      <w:r>
        <w:t>Алматы ақшамы - Алм. ақш.</w:t>
        <w:br/>
        <w:t>Аннотация - аннот.</w:t>
        <w:br/>
        <w:t>Апрель - апр.</w:t>
        <w:br/>
        <w:t>Білім және ғылым министрлігі - БЕМ</w:t>
        <w:br/>
        <w:t>Вестник - вестн.</w:t>
        <w:br/>
        <w:t>Выпуск -- вып.</w:t>
        <w:br/>
        <w:t>Ғылым академия -- ҒА</w:t>
        <w:br/>
        <w:t>Ғылым министрлігі - ҒМ</w:t>
        <w:br/>
        <w:t>Евразийский Нацаональный университет имени</w:t>
        <w:br/>
        <w:t>Л.Н.Гумилева-- ЕНУ им. Л.Н.Гумилева</w:t>
        <w:br/>
        <w:t>Евразиялық ұлттықуниверситет - БҰУ -</w:t>
        <w:br/>
        <w:t>Егемен (Егеменді) Қазақстан - Егем. Қаз.</w:t>
        <w:br/>
        <w:t>Желтоқсан -- желт.</w:t>
        <w:br/>
        <w:t>Известия - ивзв.</w:t>
        <w:br/>
        <w:t>Казахский государственный национальный университет</w:t>
        <w:br/>
        <w:t>им.аль-Фараби - КазНУ имениаль-Фараби,</w:t>
        <w:br/>
        <w:t>Казахский государственный университет - КазГУ</w:t>
        <w:br/>
        <w:t>Казахстанская правда - казахстан. правда</w:t>
        <w:br/>
        <w:t>Кандидат - канд.</w:t>
        <w:br/>
        <w:t>Конференция - конф.</w:t>
        <w:br/>
        <w:t>Қазақ әдебиеті - қаз. әдеб.</w:t>
        <w:br/>
        <w:t>Қазақ Мемлекеттікуниверситеті - ҚазМУ</w:t>
        <w:br/>
        <w:t>Қазақстан мектебі - Қаз. мек.</w:t>
        <w:br/>
        <w:t>Қазақстан мұғалімі - Қаз. мұғ.</w:t>
        <w:br/>
        <w:t>133</w:t>
        <w:br/>
        <w:t>СОДЕРЖАНИЕ</w:t>
        <w:br/>
        <w:t>Основные даты жизни и деятельности доктора</w:t>
        <w:br/>
        <w:t>филологических наук, профессора С. Н. Негимова...13</w:t>
        <w:br/>
        <w:t>Краткий очерк научной, педагогической и</w:t>
        <w:br/>
        <w:t>обіцественной деятельности доктора филологических</w:t>
        <w:br/>
        <w:t>наук, профессора С.Н.Негимова.....2ог4422222...... 30</w:t>
        <w:br/>
        <w:t>Литература о жизни и деятельности С.Н. Негимова....48</w:t>
        <w:br/>
        <w:t>Монографии и книги С.Н. Негимова.... М... 51</w:t>
        <w:br/>
        <w:t>Хронологический указатель трудов С.Н. Негимова....53</w:t>
        <w:br/>
        <w:t>Кандидатские диссертации, зашишенные под научным</w:t>
      </w:r>
    </w:p>
    <w:p>
      <w:r>
        <w:t>руководством профессора С.Н. Негимова.............1..... 91</w:t>
        <w:br/>
        <w:t>Участие С.Н.Негимовав международных. иреспубликан ик</w:t>
        <w:br/>
        <w:t>симпозиумах, конференциях исоветпаниях...................420211.</w:t>
        <w:br/>
        <w:t>Алфавитвый указатель трудов С.Н. Негимова.</w:t>
        <w:br/>
        <w:t>Именной указатель................ .</w:t>
        <w:br/>
        <w:t>Географические названия</w:t>
        <w:br/>
        <w:t>Названия периодических изданий на страницах которых</w:t>
        <w:br/>
        <w:t>опубликованы труды С.Н. Негимона ..................1..... 125</w:t>
        <w:br/>
        <w:t>Список соавторов...../..лааммо.0 ыы. 132</w:t>
        <w:br/>
        <w:t>Список сокрашений и аббревиатур.........2....4...... 133</w:t>
        <w:br/>
        <w:t>136</w:t>
        <w:br/>
        <w:t>Марғұлан Ә.-336</w:t>
        <w:br/>
        <w:t>Махамбет Өтемісұлы -- 342,</w:t>
        <w:br/>
        <w:t>343, 344, 364, 391</w:t>
        <w:br/>
        <w:t>Мәди-377</w:t>
        <w:br/>
        <w:t>Мәлік Ғабдуллин - 3/7, 40,</w:t>
        <w:br/>
        <w:t>46, 47, 48, 49, 201, 202, 203,</w:t>
        <w:br/>
        <w:t>204, 213,215,294,313, 322,</w:t>
        <w:br/>
        <w:t>392, 393, 492, 493, 494</w:t>
        <w:br/>
        <w:t>Мәлік пен Бауыржан- 50</w:t>
        <w:br/>
        <w:t>Мәлік пен Манап- 449</w:t>
        <w:br/>
        <w:t>Мәлік пен Төлеген- 345</w:t>
        <w:br/>
        <w:t>Мәмсейіт Т.- 427</w:t>
        <w:br/>
        <w:t>Мәншүк - 40</w:t>
        <w:br/>
        <w:t>Мәуленов С.- 228</w:t>
        <w:br/>
        <w:t>Мәшһүр Жүсіп - 365,366,</w:t>
        <w:br/>
        <w:t>394,422,450,491,495</w:t>
        <w:br/>
        <w:t>Михаэлис - 368, 369</w:t>
        <w:br/>
        <w:t>Муфтахидден Усин- 500</w:t>
        <w:br/>
        <w:t>Мұзафар Әлімбаев -175</w:t>
        <w:br/>
        <w:t>Мұқанов Сабит --296, 314,454</w:t>
        <w:br/>
        <w:t>Мұрат - 185</w:t>
        <w:br/>
        <w:t>Мұрын - 67</w:t>
        <w:br/>
        <w:t>Мұхаммад -- 205</w:t>
        <w:br/>
        <w:t>Мұханов С.- 206</w:t>
        <w:br/>
        <w:t>Мүсілім Базарбаев -293</w:t>
        <w:br/>
        <w:t>Нармамбет ақын - 224</w:t>
        <w:br/>
        <w:t>Нарымбетов Ә.- 24)</w:t>
        <w:br/>
        <w:t>Нәсіполла әнші (Назарұлы) -</w:t>
        <w:br/>
        <w:t>451</w:t>
        <w:br/>
        <w:t>122</w:t>
        <w:br/>
        <w:t>Нұрғалиев Р. -- 124</w:t>
        <w:br/>
        <w:t>Нысаналы А.- 425</w:t>
        <w:br/>
        <w:t>Оралбайқызы Н.- 272</w:t>
        <w:br/>
        <w:t>Пушкин А.С.-75</w:t>
        <w:br/>
        <w:t>Рабиндранат Тагор- 119</w:t>
        <w:br/>
        <w:t>Рахым Б.С.- 301</w:t>
      </w:r>
    </w:p>
    <w:p>
      <w:r>
        <w:t>Сағат-- 437</w:t>
        <w:br/>
        <w:t>Саққұлақ - 453</w:t>
        <w:br/>
        <w:t>Саққұлақ шешен - 300</w:t>
        <w:br/>
        <w:t>Сармұратұлы Қ.- 57</w:t>
        <w:br/>
        <w:t>Сатаев А.- 407</w:t>
        <w:br/>
        <w:t>Сәкен - 296</w:t>
        <w:br/>
        <w:t>Сейтқазин Саттар- 227</w:t>
        <w:br/>
        <w:t>Сейфуллин С.-- 370, 455</w:t>
        <w:br/>
        <w:t>Серке - 445</w:t>
        <w:br/>
        <w:t>Смағұлов Ж.--298</w:t>
        <w:br/>
        <w:t>Сматай С.- 317</w:t>
        <w:br/>
        <w:t>Сұлтанбек - 441</w:t>
        <w:br/>
        <w:t>Сұлтанбек Қожахметов-458</w:t>
        <w:br/>
        <w:t>Сүйінбай Аронұлы - 53, 136</w:t>
        <w:br/>
        <w:t>Сырбай - 228</w:t>
        <w:br/>
        <w:t>Тайжан - 42</w:t>
        <w:br/>
        <w:t>Таңжарық -348</w:t>
        <w:br/>
        <w:t>Тәжібаев Ә.-- 15</w:t>
        <w:br/>
        <w:t>Тәңірбергенұлы Ә. - 358</w:t>
        <w:br/>
        <w:t>Тобылбайұлы А. - 170</w:t>
        <w:br/>
        <w:t>Тойлыбай - 229</w:t>
        <w:br/>
        <w:t>Тоқтаров Р.- 386, 494</w:t>
        <w:br/>
        <w:t>С.Н.Негимовтың еңбектеріжарық көрген мерзімді</w:t>
        <w:br/>
        <w:t>баспасөз атаулары</w:t>
        <w:br/>
        <w:t>Названия периодических изданий настраницах которых</w:t>
        <w:br/>
        <w:t>опубликованы труды С.Н. Негимова</w:t>
        <w:br/>
        <w:t>Машев оГрегіойіса!5 сопійілілр іһе рафПвВей уғоғК5 оҒ</w:t>
        <w:br/>
        <w:t>8.Месішоу</w:t>
        <w:br/>
        <w:t>Абай-2001-М03;2004-.Х91.-310,358</w:t>
        <w:br/>
        <w:t>Адам Ата-- Хауа Ана.-2006-2911-4/4</w:t>
        <w:br/>
        <w:t>Азамат К2,-2005- У578-377</w:t>
        <w:br/>
        <w:t>Азат.- 1991-93-54</w:t>
        <w:br/>
        <w:t>АЙФ.-1997-/912.-236</w:t>
        <w:br/>
        <w:t>Айқын. -2006-Х2137, Хо182, Хә206; 2008.- Хә11,.У22,</w:t>
        <w:br/>
        <w:t>Х934,Хо61, Хо84, Мо174-408, 421,426, 474,493, 498, 499,</w:t>
        <w:br/>
        <w:t>505, 506</w:t>
        <w:br/>
        <w:t>Ақиқат.-1995--Х212; 1996--Хо4;2007.- Х010;2008.-Хо6.--</w:t>
        <w:br/>
        <w:t>199, 214, 442, 480</w:t>
        <w:br/>
        <w:t>Ақтөбе. -1992 - 10 маусым. - 172</w:t>
        <w:br/>
        <w:t>Алматы ақшамы. - 1988-Хо90; 1990--30 май; 1996-</w:t>
        <w:br/>
        <w:t>515, 572; 1997-- 912; 1999--Уг102; 2001-82, 6 желг.;</w:t>
        <w:br/>
        <w:t>2003 - Хо76; 2004- Хв11.- 48, 127, 212, 217,235, 283,</w:t>
        <w:br/>
        <w:t>308, 309, 341, 372</w:t>
      </w:r>
    </w:p>
    <w:p>
      <w:r>
        <w:t>Алматы, ҚазМУ хабаршысы. Филология сериясы.-</w:t>
        <w:br/>
        <w:t>1997.-Хе8- 226</w:t>
        <w:br/>
        <w:t>Алтын орда.- 2007-25 мамыр. -447</w:t>
        <w:br/>
        <w:t>Анатілі.- 1991-Хө3, Хо6, Мо8, Хе13, Уә18; 1997-Х45.-</w:t>
        <w:br/>
        <w:t>140,144, 146, 158, 160, 225</w:t>
        <w:br/>
        <w:t>Арқалжары.- 1997--Мө87,Хе152; 1998.--30мамыр.; 2005,-</w:t>
        <w:br/>
        <w:t>559, Хв135; 2007.--26 мамыр, 23 қаңт.; 8523, Мо47;2006.-Хә12,</w:t>
        <w:br/>
        <w:t>Уғ66, Хв105.-231, 234, 272,382,393, 451,455,457, 462,</w:t>
        <w:br/>
        <w:t>478, 488, 494</w:t>
        <w:br/>
        <w:t>125</w:t>
        <w:br/>
        <w:t>Тоегеадегв...........2.2.2222222ДДДДДДДы ыы 9</w:t>
        <w:br/>
        <w:t>Тһе тіп д4аев оҒ Ше ала аспуйу оҒІһе досіог оҒр1оіорі-</w:t>
        <w:br/>
        <w:t>саізсіспсев, ргоб&gt;ввог 5. М. Меріпоу.........2 2 .м4..4.4. 16</w:t>
        <w:br/>
        <w:t>Впіег евзау оҒВе өсіепіс, редароріс апа стеайуе асбуі-</w:t>
        <w:br/>
        <w:t>біев оҒ досфюг оҒ ріШоіоріса! өсіепсез, ргогевзог</w:t>
        <w:br/>
        <w:t>ОЛыНЫ сын та менн к КЕК ЕКЕНІН 40</w:t>
        <w:br/>
        <w:t>Ілісггішге оп Ше ала асіуіНев оғ 5.М.Мерітоу.</w:t>
        <w:br/>
        <w:t>Моповгарһв апа БооКв Бу 5. М.КМерішоз.........</w:t>
        <w:br/>
        <w:t>Сітопоіоріса! рарег іпдех оҒ 5.М.Мерішоу ...............</w:t>
        <w:br/>
        <w:t>Сапдійале 1һезев деГепдей тілдет вирегуізіоп оҒ</w:t>
        <w:br/>
        <w:t>ЗОМ,МЕБШЕОУ!.ы. езненнееатвинкеакр лал ЕеыНЕД ЕЕ ЕМЕлИНЕНӨҒЫЫҒлҒЫғЫ 91</w:t>
        <w:br/>
        <w:t>5.М.Мевшпоу?5 рагісірайоп іп іһе іШегпайола! алд ге-</w:t>
        <w:br/>
        <w:t>рис сопіегепсев, зупровішпв апа тееііпов</w:t>
        <w:br/>
        <w:t>АІрһаһеЯса! іпдех оҒ уғо155 Ву 5. М.Мерітоу...........</w:t>
        <w:br/>
        <w:t>Мателмісх...(5еенкихекеннянана елена нананыдыныыны</w:t>
        <w:br/>
        <w:t>Сеоргаріса!пашев........ә..л....л..2422...</w:t>
        <w:br/>
        <w:t>Матев оғ ретіодіса!5 сопігіпіпр һе риМһізһей ууогкв оҒ</w:t>
        <w:br/>
        <w:t>5.Мерішпоу.....маоәә..аааааааааалы ЛД. 125</w:t>
        <w:br/>
        <w:t>Маше іһдех оҒсо-ашіногв..........мм042гам.4.121 ыы 132</w:t>
        <w:br/>
        <w:t>ШвіоҒаВфгеуіайоп8................а..а4.0.ə Ма Мы лалы ыы. 133</w:t>
        <w:br/>
        <w:t>137</w:t>
        <w:br/>
        <w:t>Оңтүстік Қазақстан.- 1995.-22 наурыз.- 207</w:t>
        <w:br/>
        <w:t>Орал еңбекшісі. - 1987.-8 янв.- 76</w:t>
        <w:br/>
        <w:t>Орал өңірі.-- 1988.--3 янв.- 91</w:t>
        <w:br/>
        <w:t>Орталық Қазақстан.- 1986.-20 июнь.; 1991.-ПІ февр;</w:t>
        <w:br/>
        <w:t>2002.--2 наурыз.,21 желт.; 2006.-6 сәуір.- 71,151,312,</w:t>
        <w:br/>
        <w:t>319, 321, 420</w:t>
        <w:br/>
        <w:t>Өмір.--2000.-21.-299</w:t>
      </w:r>
    </w:p>
    <w:p>
      <w:r>
        <w:t>Өркен.- 1989.-Х27.-119</w:t>
        <w:br/>
        <w:t>Павлодар МУ хабаршысы. Филологиялық серия.--2004.</w:t>
        <w:br/>
        <w:t>- Хә2.-363</w:t>
        <w:br/>
        <w:t>Парасат.- 1995.-Уг12; 2006.-.%12.-197,413</w:t>
        <w:br/>
        <w:t>Президент және Халық.--2008.- Уе29.--465</w:t>
        <w:br/>
        <w:t>Сарыарқа.-- 1991.--19 июнь.,24 авг; 1997.- Хг8; 1998.</w:t>
        <w:br/>
        <w:t>-Мо2,/%6- 149, 155, 223, 224, 243</w:t>
        <w:br/>
        <w:t>Сев.Казахстан.- 2007.-Х236. - 464</w:t>
        <w:br/>
        <w:t>Соп, Қазақстан. - 1982.-- 19 окт.; 1986.- Хе43, Х9139,</w:t>
        <w:br/>
        <w:t>2271; 1987.- 26 дек.; 1989.-/8187; 1990.--Х2199,Х8273-</w:t>
        <w:br/>
        <w:t>27, 63, 64, 68, 80, 102, 125, 131</w:t>
        <w:br/>
        <w:t>Сұңқар 2003.-4 мамыр (Х%1).-334,352</w:t>
        <w:br/>
        <w:t>Тарих және саясат.- 2005.- 2611.-405</w:t>
        <w:br/>
        <w:t>Түркі Әлемі.-2008.- 2983.-503</w:t>
        <w:br/>
        <w:t>Түркістан. -2000.--22 қырк.; 2001.--Хг9; 2002.-919;</w:t>
        <w:br/>
        <w:t>2003.-- Х831;2004.- Хе51; 2005.-Х21;2006.- 13 сәуір.,</w:t>
        <w:br/>
        <w:t>2935. - 288, 315, 322, 329, 374, 384, 396, 407, 424</w:t>
        <w:br/>
        <w:t>Ұлағат.- 1995.-93.-198</w:t>
        <w:br/>
        <w:t>Ұлан.- 1997.- Ув12.-230</w:t>
        <w:br/>
        <w:t>Ұран.-2008.-.У&gt;2-3.-487</w:t>
        <w:br/>
        <w:t>Үкімет жаршысы. -2000.--Хе4, Хо 10.- 297, 291</w:t>
        <w:br/>
        <w:t>Халық кеңесі. -- 1990. -25 окт.; 1991.-284, 1993.-</w:t>
        <w:br/>
        <w:t>22178; 1995.- Хе86. - 128, 146, 176,210</w:t>
        <w:br/>
        <w:t>130</w:t>
        <w:br/>
        <w:t>Астана ақшамы. - 1999-- Хо134-135, Хе211; 2000. --Ме?,</w:t>
        <w:br/>
        <w:t>Хв12,215, Хо20,Хо43,Хо113;2001.-7тамыз.;2008.-.Хә97.-2275,</w:t>
        <w:br/>
        <w:t>277, 284, 287, 292, 298, 300, 301, 304, 495</w:t>
        <w:br/>
        <w:t>Астана хабары.-2005-- Хе178; 2007.-Хе48, Ме54, Хе69,</w:t>
        <w:br/>
        <w:t>Хо86-88, Хо110, Хе113-114, Хг179; 2008.-Хе61, 568, Хв74.--</w:t>
        <w:br/>
        <w:t>404, 433, 434, 436, 440, 441, 445, 463, 469, 479, 507</w:t>
        <w:br/>
        <w:t>Астана.-2007- Х27; 2008.- Хо1 293;-461,477, 504</w:t>
        <w:br/>
        <w:t>Әдебиет айдыны. - 2005. - Хо12, Х%28; 2006. - 914;</w:t>
        <w:br/>
        <w:t>2007.--.ХУ%12, Уо24, 931; 2008.-- Хо28.- 398, 400,425, 439,</w:t>
        <w:br/>
        <w:t>449, 454, 481</w:t>
        <w:br/>
        <w:t>Әл-Фараби атындағы ҚазҰУ-ның Хабаршысы. Филология</w:t>
        <w:br/>
        <w:t>сер.-- Алматы: Қазақуниверситеті, 2003. --Уе6(68).-344</w:t>
        <w:br/>
        <w:t>Бала тарбиесі. -2004.- Хо2; 2006.-Хо5.-360,411</w:t>
      </w:r>
    </w:p>
    <w:p>
      <w:r>
        <w:t>Балдырған.- 1990.-Хо5.- 129</w:t>
        <w:br/>
        <w:t>Біздің Отан.- 1987.--18 авг.; 1989, -Ха17.-79,121</w:t>
        <w:br/>
        <w:t>Білім және еңбек.- 1973.--Уе11; 1985.- Ха5; 1987.-</w:t>
        <w:br/>
        <w:t>Х94,-3,47,84</w:t>
        <w:br/>
        <w:t>Вечерн. Алма-Ата.- 1992.-/9123.-174</w:t>
        <w:br/>
        <w:t>Дала дидары.- 1991.-Х911.-139</w:t>
        <w:br/>
        <w:t>Дидар.- 1996.--Х8141.- 215</w:t>
        <w:br/>
        <w:t>Егемен Қазақстан.-- 1995.-- Хо134,2987; 1996.-- Х&gt;155, Хе</w:t>
        <w:br/>
        <w:t>183; 1997.-298, Хг12; 1998,-Хг12; 1999.--Хв102, Хә132-133,</w:t>
        <w:br/>
        <w:t>У9227; 2000. - Хг186; 2001.--Хғ106; 2003.- Х216-17; 2004.-3</w:t>
        <w:br/>
        <w:t>желт.; Х9145-148; 2005.- Уо6, Уө255; 2006.--Уә11,Хо232-233,</w:t>
        <w:br/>
        <w:t>Х2179-180,Х6273-274;2007.- Уе24-27,ХУг59-60, Хв161,Х9367-</w:t>
        <w:br/>
        <w:t>370,278380-381:2008.-Мг45, Хе333. -190, 201,213,216,227,</w:t>
        <w:br/>
        <w:t>233, 241, 279, 281, 282, 302, 307, 336, 353,371, 383, 395,</w:t>
        <w:br/>
        <w:t>412, 416, 418, 422, 431, 432, 435, 443, 456, 472, 502</w:t>
        <w:br/>
        <w:t>Еуразия ғуманитарлык институтының хабаршысы.-</w:t>
        <w:br/>
        <w:t>2008.-Хо2, Х93,-4273, 485</w:t>
        <w:br/>
        <w:t>126</w:t>
        <w:br/>
        <w:t>Х2; 1990,-Х58; 1991.- Хе2; 1993.-- Х42,Х99:2001,-Х210-11.-23,</w:t>
        <w:br/>
        <w:t>45,50, 65,74, 72, 82, 99, 118, 135,145, 177,181,31</w:t>
        <w:br/>
        <w:t>Қазақстан пионері. - 1981.--15 янв., Хо188; 1983.-27 янв.;</w:t>
        <w:br/>
        <w:t>1984. -9 май; 1985.- 17 нояб., 19 май., 5 дек.; 1986.-16</w:t>
        <w:br/>
        <w:t>июнь.; 1988. --24 февр.- 19, 20, 37, 38, 40, 48, 52,53,61,93</w:t>
        <w:br/>
        <w:t>Қазақстан сарбазы. - 1995. - Х&gt;79-80; 2000.- Хг61.-</w:t>
        <w:br/>
        <w:t>302, 204.</w:t>
        <w:br/>
        <w:t>Қазақстан-Заман.--2003.-/93.- 349</w:t>
        <w:br/>
        <w:t>ҚазССР ҒА хабаршысы. Тіл-әдебиет сериясы, - 1991.</w:t>
        <w:br/>
        <w:t>-81.-153.</w:t>
        <w:br/>
        <w:t>ҚазССРҒА хабарлары. Тіл-әдебиет сериясы.--1976.-</w:t>
        <w:br/>
        <w:t>2ғ1;1979.- Хе4; -9,16</w:t>
        <w:br/>
        <w:t>Қарағанды университетінің хабаршысы. Филология</w:t>
        <w:br/>
        <w:t>сер.-2008.-Х93(51).--483, 484</w:t>
        <w:br/>
        <w:t>ҚРҒМҒА хабарлары. Тіл-әдебиет сериясы.-- 1997,--</w:t>
        <w:br/>
        <w:t>МЖ2.-224</w:t>
        <w:br/>
        <w:t>ҚР ҰҒА хабарлары. Тіл, әдебиет сериясы.-- 1993.-501;</w:t>
        <w:br/>
        <w:t>2005.-Мә46.- 182,394</w:t>
        <w:br/>
        <w:t>Л.Н.Гумилев ат. ЕҰУ хабаршысы. --2007.--У23; 2008.-</w:t>
        <w:br/>
        <w:t>Х%5.- 466, 470</w:t>
        <w:br/>
        <w:t>Ленинтуы.-- 1982. --15 май. 19 май.; 1989.- 8май. -</w:t>
        <w:br/>
        <w:t>26,30,113</w:t>
        <w:br/>
        <w:t>Ленинская смена. - 1987.-- 4 июня.-86</w:t>
      </w:r>
    </w:p>
    <w:p>
      <w:r>
        <w:t>Лениншіл жас.-1982.- Х9153; 1987.--Х&gt;27; 1988.-5</w:t>
        <w:br/>
        <w:t>қаңт., Хә205; 1989,--5 янв.; 1990. - Хе104, Хо141, Х2191;</w:t>
        <w:br/>
        <w:t>1991.-2 июнь. - 24, 75, 90, 98, 111, 124, 126, 136,137</w:t>
        <w:br/>
        <w:t>Мағжан. -2008.-.Х53.- 476.</w:t>
        <w:br/>
        <w:t>Мәдениет.- 1991.-Х%1-164</w:t>
        <w:br/>
        <w:t>Нұр-Астана - 2004. - Х&gt;26; 2006. - Хо4; 2007. - 5;</w:t>
        <w:br/>
        <w:t>Уә50-51; 2008.-010.- 368, 427, 437, 438, 492</w:t>
        <w:br/>
        <w:t>Оқжетпес. -- 1991.- І янв., 10 март., Хе24; 1993.-30</w:t>
        <w:br/>
        <w:t>шілде. - 143, 152, 161,183</w:t>
        <w:br/>
        <w:t>129</w:t>
        <w:br/>
        <w:t>Көкшетау. - 1989.-- Хе15, Хв182, Хе212; 1992. - Х9109;</w:t>
        <w:br/>
        <w:t>1993. --7 қараша.; 1995.- 20 шілде.; 1996.-- Хг99, Хв139.-</w:t>
        <w:br/>
        <w:t>110, 3, 114, 171, 180, 203. 213,215</w:t>
        <w:br/>
        <w:t>Қазақ ССР ҒА хабаршысы.- 1991.-Хғ1.-142</w:t>
        <w:br/>
        <w:t>Қазақәдебиеті.-1982.--Х219; 1983.-ХМ7; 1986.--Хе2,</w:t>
        <w:br/>
        <w:t>Хо18,5929; 1988,-Х27, Х213, 245; 1989.-Хе6, Хо48; 1990.-</w:t>
        <w:br/>
        <w:t>31 авғ., 2 нояб.,21 дек.., Х531, Уе40; 1991.-1 қараша; 1993.-</w:t>
        <w:br/>
        <w:t>Хе41; 1994,-Х929; 1995.-- Хо29, Хө33, Хз3-4; 1996. -Уо12:</w:t>
        <w:br/>
        <w:t>1997.--У97; 2002.-115 қараша; 2003.-Хо3, Хо5, Ко15;2004.--</w:t>
        <w:br/>
        <w:t>Хо9, 915, Хв20, Хе36, МХә52; 2005.-4 наурыз., 29 сәуір.,</w:t>
        <w:br/>
        <w:t>Уо17, 7930, Хо44. - 28, 35, 56, 59, 60, 94, 96, 97,107,</w:t>
        <w:br/>
        <w:t>116,130, 133, 134, 137, 138, 147, 178, 187, 168, 193, 205,</w:t>
        <w:br/>
        <w:t>211,229, 317, 339, 340, 345, 357,359, 365, 369, 376, 378,</w:t>
        <w:br/>
        <w:t>379, 381,386, 397</w:t>
        <w:br/>
        <w:t>Қазақелі.- 1997.-Хо6;2005.-Х936.-- 228, 401</w:t>
        <w:br/>
        <w:t>Қазақ және әлем әдебиеті. -2004.- Хе2-3; 2005.- Хо2,</w:t>
        <w:br/>
        <w:t>Хо4-5,-- 354, 390, 402</w:t>
        <w:br/>
        <w:t>Қазақ Тілі және әдебиеті. - Алматы: ҚазМУ, 1974.--4-</w:t>
        <w:br/>
        <w:t>шығуы.-4</w:t>
        <w:br/>
        <w:t>Қазақтіліменадебиеті.-1991.- 92; 1995.-Хо6;2003.-</w:t>
        <w:br/>
        <w:t>Хо. - 163, 200, 346</w:t>
        <w:br/>
        <w:t>Қазақ үні.-2001.-Х22..--306</w:t>
        <w:br/>
        <w:t>Қазақстан мұрағаттары.-- 2008.-- Хе2, Хе3 (7). -- 486,</w:t>
        <w:br/>
        <w:t>496, 509</w:t>
        <w:br/>
        <w:t>Қазақстан журналы. --2002.- Х9-10.-320</w:t>
        <w:br/>
        <w:t>Қазақстан коммунисі. -1986.- Уо7; 1989.-Мо1.- 23,117</w:t>
        <w:br/>
        <w:t>Қазақстан мектебі.- 1973.- Хо8; 1974,-- Х58; 1974.-</w:t>
        <w:br/>
        <w:t>Хғ11;1976.-Хә2; 1979.--Хө3;1983.- 211; 1991.-012; 1998.</w:t>
        <w:br/>
        <w:t>-Хо2.-1,5,6,11, 15,36, 150, 254</w:t>
        <w:br/>
        <w:t>Қазақстан мұғалімі.- 1981.- Хо48;1985.- Х214; 1986.-</w:t>
        <w:br/>
        <w:t>26 июнь. Уе9; 1987.-117 апр., Хг4, Х537; 1988.--.о50; 1989.-</w:t>
      </w:r>
    </w:p>
    <w:p>
      <w:r>
        <w:t>128</w:t>
        <w:br/>
        <w:t>Еуразия университетініңхабаршысы.-- 1997.-Ме4; 1999,</w:t>
        <w:br/>
        <w:t>- 2, Уе4.--222, 276,277</w:t>
        <w:br/>
        <w:t>Жалын.- 1986.- Х92.- 70</w:t>
        <w:br/>
        <w:t>Жаңарған өңір. - 1988.- 1 янв.-89</w:t>
        <w:br/>
        <w:t>Жаршы..-2002.- 293.-323</w:t>
        <w:br/>
        <w:t>Жас алаш. -- 1991. - Хә204, Хә233; 1992.-Хә54, 76123;</w:t>
        <w:br/>
        <w:t>1993.-- Х4, Хг150; 1994, .-6 желт; 1996.- Хә41; 2002.--</w:t>
        <w:br/>
        <w:t>Хв148;2003.--Х9151-152; 2004. -2 қазан.- 148, 159,170,</w:t>
        <w:br/>
        <w:t>173, 175, 129, 186, 220, 324, 338,366</w:t>
        <w:br/>
        <w:t>Жас қазақ үні.--2003.- Х%46.-328</w:t>
        <w:br/>
        <w:t>Жас қазақ.- 2007. -.Хо34.-446</w:t>
        <w:br/>
        <w:t>Жезқазған туы.-- 1984.- Хо230; 1987.-.Ув226; 1989.--</w:t>
        <w:br/>
        <w:t>М0137.--42, 83,115</w:t>
        <w:br/>
        <w:t>Жетісу- 1981.-/9132,Х0188; 1982.-27 июнь; 1985.-</w:t>
        <w:br/>
        <w:t>Хе232; 1986.-Х5153;2006.-Хе90.--21,22,25,55,72,415</w:t>
        <w:br/>
        <w:t>Жұлдыз.-- 1982. -Хо5, Хо10; 1983. - Хг6; 1984,-/%12;</w:t>
        <w:br/>
        <w:t>1985.-Хе5,Хо8; 1986.- Х53; 1987.-- Хо11,/Х%12; 1988.--.95,</w:t>
        <w:br/>
        <w:t>Х59:1989.--Х98; 1990.-- Хе5; 1994.-У87; 1995.-.Хо9-10;</w:t>
        <w:br/>
        <w:t>2006. --Хо9.-29, 31, 34,43, 46, 51, 66,</w:t>
        <w:br/>
        <w:t>81, 85, 87, 92, 108, 132, 185, 194, 429</w:t>
        <w:br/>
        <w:t>Заң-2004.-.Х59-10.-370</w:t>
        <w:br/>
        <w:t>Заң газеті. - 1995.- ММ4;2003.-/93.- 208,337</w:t>
        <w:br/>
        <w:t>Изв. АН КазССР. Сер. обшественная. - 1973.- Кі. -2</w:t>
        <w:br/>
        <w:t>Ильич туы.- 1989.-29 июнь.- 115</w:t>
        <w:br/>
        <w:t>Қазахст. правда.-- 1996.-Хе15; 2007.-8 февр; 2008.-</w:t>
        <w:br/>
        <w:t>Х936.-- 221, 456, 508</w:t>
        <w:br/>
        <w:t>Коммунизм жолы. - 1986.- 13 февр-67</w:t>
        <w:br/>
        <w:t>Коммунизм нұры. - 1983.-3 июнь; 1986.-115 апр.;</w:t>
        <w:br/>
        <w:t>Хв17. -33,37,38</w:t>
        <w:br/>
        <w:t>Коммунизм таңы. - 1985.--7 май.; 1986.-- Хе 109.-- 54,69</w:t>
        <w:br/>
        <w:t>Көкшетау правдасы. -- 1984. -4А окт., Х&gt;245,-39, 41</w:t>
        <w:br/>
        <w:t>т РДІ</w:t>
        <w:br/>
        <w:t>МАЗМҰНЫ</w:t>
      </w:r>
    </w:p>
    <w:p>
      <w:r>
        <w:t>Филология ғылымдарының докторы, профессор</w:t>
        <w:br/>
        <w:t>С.Н. Негимовтың өмірі мен қызметінің негізгі</w:t>
        <w:br/>
        <w:t>кезендерінесинцагинмиенарынанрыараыланалыыылынаннн 10</w:t>
        <w:br/>
        <w:t>Филолоғия ғылымдарының докторы, профессор С.Н.</w:t>
        <w:br/>
        <w:t>Негимовтың ғылыми, педагогикалық және қоғамдық</w:t>
        <w:br/>
        <w:t>қызметінің қысқаша очеркі...........м.а2 Ды 18</w:t>
        <w:br/>
        <w:t>С. Н. Негимовтың әмірі мен еңбектері туралы</w:t>
        <w:br/>
        <w:t>әдебиеттер..........4.Һ...2.11.1.1.. ы лыыыкылыыыыыыыыыылыыыыыыыыыыыыыыыы 48</w:t>
        <w:br/>
        <w:t>Филология ғылымдарының докторы,профессор С.Н.</w:t>
        <w:br/>
        <w:t>Негимовтың Мокографиялары, кітаптары....../2л4222.... 51</w:t>
        <w:br/>
        <w:t>С.Н. Негимовтың еңбектерінің хронологиялық</w:t>
        <w:br/>
        <w:t>ин не тт 53</w:t>
        <w:br/>
        <w:t>Профессор С.Н. Негимовтың ғылыми жетекшілігімен</w:t>
        <w:br/>
        <w:t>қорғалған кандидаттық диссертациялар.......................91</w:t>
        <w:br/>
        <w:t>С.Н. Негимовтың халықаралық, республикалық</w:t>
        <w:br/>
        <w:t>конференцияларға, симпозиумдарға және мәжілістерге</w:t>
        <w:br/>
        <w:t>қатысуы шана сасасаманыеынаныынылнышананылығаныныны 93</w:t>
        <w:br/>
        <w:t>С.Н. Негимовтың еңбектерінің әліпбилік</w:t>
        <w:br/>
        <w:t>көрсеткіші.......2Д......л..м2ш.а200 ы 100</w:t>
        <w:br/>
        <w:t>Есімдер атаулары .........м.12.).1.0.ə өле ыыыл алал лала лымы 129</w:t>
        <w:br/>
        <w:t>Жағрафиялықатаудар.....222....2...2.1... 124</w:t>
        <w:br/>
        <w:t>С.Н.Негимовтың еңбектері жарық көрген мерзімді</w:t>
        <w:br/>
        <w:t>баспасөз атаулары............л.2211ə аме ілел ММ ылы енеке 125</w:t>
        <w:br/>
        <w:t>Бірлесіп жазған авторлар.............22а.2м22.4.. 132</w:t>
        <w:br/>
        <w:t>Қысқартылған терминдермен аббревиатуралар.......133</w:t>
        <w:br/>
        <w:t>135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
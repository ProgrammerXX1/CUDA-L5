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ӘНУАР ӘЛІМЖАНОВ</w:t>
        <w:br/>
        <w:t>Мақалалар мен естеліктер</w:t>
        <w:br/>
        <w:t>“Баянжүрек” оаспасы</w:t>
        <w:br/>
        <w:t>Алматы</w:t>
        <w:br/>
        <w:t>2010</w:t>
        <w:br/>
        <w:t>нуется за судьбу детей, матерей, отцов в трудовой среде</w:t>
        <w:br/>
        <w:t>и вызывает нашу горячую солидарность в выражении</w:t>
        <w:br/>
        <w:t>своих гражданских чувств. Его очерконая повесть поис-</w:t>
        <w:br/>
        <w:t>тинс становится светлым родником благородных идей,</w:t>
        <w:br/>
        <w:t>чувств, замыслов нашего молодого соврсменника, жи-</w:t>
        <w:br/>
        <w:t>вым участисм своим вторгаюшегося в дела грандиоз-</w:t>
        <w:br/>
        <w:t>ного семилетия.</w:t>
        <w:br/>
        <w:t>Мұхтар АУЭЗОВ</w:t>
        <w:br/>
        <w:t>Апрель, 1961 2.</w:t>
        <w:br/>
        <w:t>көпірі», «Таным» сияқты повестері мен романдары,</w:t>
        <w:br/>
        <w:t>естеліктері жарыққа шықты.</w:t>
        <w:br/>
        <w:t>Жазушы жонс қоғам қайраткері ретінде Абай</w:t>
        <w:br/>
        <w:t>атындағы Мемлекеттік, Қазақстан Ленин комсомолы,</w:t>
        <w:br/>
        <w:t>Джавахарлал Неру атындағы, Агостиньо Нето атындағы</w:t>
        <w:br/>
        <w:t>«Лотос» халықаралык әдеби сыйлықтарының иегері</w:t>
        <w:br/>
        <w:t>атанып, «Құрмет белгісі», «Халықтар достығы» орден-</w:t>
        <w:br/>
        <w:t>дерімен марапатталды.</w:t>
        <w:br/>
        <w:t>УДК 821,512.122</w:t>
        <w:br/>
        <w:t>БЕК 84 Қаз 7</w:t>
        <w:br/>
        <w:t>әб</w:t>
        <w:br/>
        <w:t>Бұл кітап Алматы облысының әкімі</w:t>
        <w:br/>
        <w:t>С. Ә. Үмбетовтың</w:t>
        <w:br/>
        <w:t>қолдауымен шығарылып отыр.</w:t>
        <w:br/>
        <w:t>Ә 62 Онуар Әлімжанов. Мақалалар мен сегеліктер.</w:t>
        <w:br/>
        <w:t>Құраст. Е. Ақшолақов. Алматы - 2010, “Баянжүрек” баспа-</w:t>
        <w:br/>
        <w:t>сы”, 2010. -224 бет</w:t>
        <w:br/>
        <w:t>ІБВМ 978-601-7008-47-5</w:t>
        <w:br/>
        <w:t>Қазақтың біртуар ұлдарының бірі - қарымды қаламгер,</w:t>
        <w:br/>
        <w:t>көрнекті қоғам қайраткері Әнуар Әлімжановтың туғанына биыл</w:t>
        <w:br/>
        <w:t>80 жылтолып отыр. Осы айтулы мерейтойға арналып шығарылған</w:t>
        <w:br/>
        <w:t>бұл кітапқа қайрат кер жазушы туралы жазылғап мақалалар мен</w:t>
        <w:br/>
        <w:t>естеліктер топтастырылды.</w:t>
        <w:br/>
        <w:t>Кітап жалпы оқырман кауымға арналған.</w:t>
      </w:r>
    </w:p>
    <w:p>
      <w:r>
        <w:t>УДК 821.512.122</w:t>
        <w:br/>
        <w:t>БЫК 84 Қаз 7</w:t>
        <w:br/>
        <w:t>І5БҺ 978-601-7008-47-5</w:t>
        <w:br/>
        <w:t>Ө “Баянжүрек” баспасы, 2010 ж.</w:t>
        <w:br/>
        <w:t>Амал пе, кейін біздер әр түрлі себептермен аса көп</w:t>
        <w:br/>
        <w:t>араласа алмай кеттік. Ол бірден биіктеп, биліктің,</w:t>
        <w:br/>
        <w:t>қаламгерліктің шыңынан-шыңына өрлей берді де,</w:t>
        <w:br/>
        <w:t>шыңын айту керек, созған қолымыз жете қойғап жоқ.</w:t>
        <w:br/>
        <w:t>Жұмыс басты болып кетті. Содан кейінгі өмірі көпке</w:t>
        <w:br/>
        <w:t>белгілі ... Әлемге әйгілі жазушы, қоғам қайраткері бол-</w:t>
        <w:br/>
        <w:t>ды. Өмір шіркін қызық қой. Жерін, елін, бүкіл болмыс</w:t>
        <w:br/>
        <w:t>- мәдениетін қалтқысыз сүйген оның көзі тірісінде</w:t>
        <w:br/>
        <w:t>көрген рухани азабы да аз болған жоқ. Елге сабақ бол-</w:t>
        <w:br/>
        <w:t>сын, оны жасырып қайтеміз. 1978 жылы кабинетіне</w:t>
        <w:br/>
        <w:t>кіріп, сәлем бергенімде шет жағалап, мен түсінетіндей</w:t>
        <w:br/>
        <w:t>дәрсжеде айтқандары ссімде қалыпты...</w:t>
        <w:br/>
        <w:t>Ә.Әлімжанов ерте кетті. Амал қанша, жаратқанның</w:t>
        <w:br/>
        <w:t>жазуы да солай болар. Біреуге - ерте, біреуге - кеш.</w:t>
        <w:br/>
        <w:t>Бірақ оның ссімі қазақ халқының жүрегінде күн</w:t>
        <w:br/>
        <w:t>нұрымен, антын әріппен жазылып қалды. Кемел шақ</w:t>
        <w:br/>
        <w:t>жетпіске бүгін толған Әнекең қиял ғана жетстін талай-</w:t>
        <w:br/>
        <w:t>талай ауқымды қызметтер атқарып, қысқа ғұмырында,</w:t>
        <w:br/>
        <w:t>қазақ тірі тұрғанда ұмытылмастай игілікті істерді тын-</w:t>
        <w:br/>
        <w:t>дырып кетті. Еліне әйгілі болатын ол ..! Айдынымыз</w:t>
        <w:br/>
        <w:t>еді ғой Әнуар!</w:t>
        <w:br/>
        <w:t>Әлмен АХАНҰЛЫ,</w:t>
        <w:br/>
        <w:t>Аудандық ақсақалдар алқасының торағасы.</w:t>
        <w:br/>
        <w:t>2000 ж.</w:t>
        <w:br/>
        <w:t>ӨМІР ДЕРЕК.</w:t>
        <w:br/>
        <w:t>ӘНУАР ӘЛІМЖАНОВ:</w:t>
        <w:br/>
        <w:t>1930 жылы 12 мамырда қазіргі Алматы облысы,</w:t>
        <w:br/>
        <w:t>Алакөл ауданы, Қарлығаш ауылында дүниеге келді.</w:t>
        <w:br/>
        <w:t>1946-1949 жылдары Лепсі педагогикалық учили-</w:t>
        <w:br/>
        <w:t>шссінде, 1949-1954 жылдары Қазақтың Мемлекеттік</w:t>
        <w:br/>
        <w:t>университетінің журналистика факультетінде оқыды.</w:t>
        <w:br/>
        <w:t>1954-1969 жылдары «Алма-Атинская правда»</w:t>
        <w:br/>
        <w:t>(қазіргі «Огни Алатау») газетінің тілшісі, «Литера-</w:t>
        <w:br/>
        <w:t>турная газстаның» Орта Азия және Қазақстан бойын-</w:t>
        <w:br/>
        <w:t>ша арнаулы тілшісі, «Ленинская смена» газеті бас</w:t>
        <w:br/>
        <w:t>редакторының орынбасары, «Правда» газетінің тілшісі</w:t>
        <w:br/>
        <w:t>болып істеді.</w:t>
        <w:br/>
        <w:t>1969-1979 жылдары «Қазақ әдебиеті» газетінің бас</w:t>
        <w:br/>
        <w:t>редакторы, Қазақстан Жазушылар одағының бірінші</w:t>
      </w:r>
    </w:p>
    <w:p>
      <w:r>
        <w:t>хатшысы қызметтерін атқарады.</w:t>
        <w:br/>
        <w:t>1979-1985 жылдары тарих пеп мәдениет ескерт-</w:t>
        <w:br/>
        <w:t>кіштерін қорғау қоғамы орталық кеңесінің төрағасы,</w:t>
        <w:br/>
        <w:t>Қазақстан мәдениет қорының төрағасы, Қазақстандағы</w:t>
        <w:br/>
        <w:t>авторлық құқықты қорғау жөніндегі Агенттіктің дирек-</w:t>
        <w:br/>
        <w:t>торы, Азия және Африка жазушыларымен байланыс ко-</w:t>
        <w:br/>
        <w:t>митеті төрағасының орынбасары, Қазақ ССР Жоғарғы</w:t>
        <w:br/>
        <w:t>Кеңесінің депутаты, республикалық социалистік</w:t>
        <w:br/>
        <w:t>партияның төрағасы, «Қазақстан-Жапония» қорының</w:t>
        <w:br/>
        <w:t>төрағасы болды.</w:t>
        <w:br/>
        <w:t>«Күнге бет алған керуен», «Көгілдір таулар», «Оты-</w:t>
        <w:br/>
        <w:t>рардан жеткен сый», «Ұстаздың оралуы», «Жаушы»,</w:t>
        <w:br/>
        <w:t>«Махамбеттің жебесі», «Адамдар жасы», «Қара сұңқар</w:t>
        <w:br/>
        <w:t>і</w:t>
        <w:br/>
        <w:t>СЕНІ ІЗДЕЙДІ</w:t>
        <w:br/>
        <w:t>Бір өмірді сүруге әркімнің-ақ халы бар,</w:t>
        <w:br/>
        <w:t>Шын өмірді сүудің кереметтей мәні бар.</w:t>
        <w:br/>
        <w:t>Тамырында Жетісу, Үйгентастың қаны бар,</w:t>
        <w:br/>
        <w:t>Алты алашты аспанға алып шыққан, Әнуар.</w:t>
        <w:br/>
        <w:t>Өзіңдей нар тұлға іздесек қайдап табылар,</w:t>
        <w:br/>
        <w:t>Ағатайын аяулы інілері сағынар.</w:t>
        <w:br/>
        <w:t>Мықтылардың жұлдызы өшпей мәңгі жағылар,</w:t>
        <w:br/>
        <w:t>Ұлылармен өзіңдей әлемге елі танылар.</w:t>
        <w:br/>
        <w:t>Әдемі ойлар айтылмай сый-құрметке жолығар,</w:t>
        <w:br/>
        <w:t>Бірге кетті өзіңмен алғыс нұрға шомылар.</w:t>
        <w:br/>
        <w:t>Өзіңдей ұл сүйген, Біздің елдің бағы бар,</w:t>
        <w:br/>
        <w:t>Сіздей ұлдар болмаса, Бізді басқа неғылар.</w:t>
        <w:br/>
        <w:t>Отырарды оятып, қазып кеткен Әнуар,</w:t>
        <w:br/>
        <w:t>Махамбетті тірілтіп, жазып кеткен Әнуар.</w:t>
        <w:br/>
        <w:t>Қарасұңқар көпірін салып кеткен Әнуар,</w:t>
        <w:br/>
        <w:t>Жұлдыздайын жарқырап ағып өткен Әнуар.</w:t>
        <w:br/>
        <w:t>Өшпес өнер шырағын жағып кеткен Әнуар.</w:t>
        <w:br/>
        <w:t>Ұлы Неру сыйлығын тағып кеткен Әнуар.</w:t>
        <w:br/>
        <w:t>Көз тамшы боп жанардан тамып кеткен Әнуар,</w:t>
        <w:br/>
        <w:t>Қас-қабағын халқының бағып кеткен Әнуар.</w:t>
      </w:r>
    </w:p>
    <w:p>
      <w:r>
        <w:t>Жалғандықты шындықтың жеңіп шығар заңы бар,</w:t>
        <w:br/>
        <w:t>Сізді жоқтап әлі де талай жырлар жазылар.</w:t>
        <w:br/>
        <w:t>Егеменді елімде өзің жоқсың бәрі бар,</w:t>
        <w:br/>
        <w:t>Жарып шыққан өзекті өлеңімді қабыл ал.</w:t>
        <w:br/>
        <w:t>Сені іздейді көгілдір аспанын мен тауларың,</w:t>
        <w:br/>
        <w:t>Маржан тұма, ақ бұлақ, орман-тоғай, бауларың.</w:t>
        <w:br/>
        <w:t>Елің-жұртыц, ағайын, дос-туысың, бауырың,</w:t>
        <w:br/>
        <w:t>Ойжайлау мен, Қарлығаш туып өскен ауылың.</w:t>
        <w:br/>
        <w:t>Қасымхап Бекбосынов,</w:t>
        <w:br/>
        <w:t>Сапақ ауылы.</w:t>
        <w:br/>
        <w:t>ДОБРОЕ НАЧАЛО</w:t>
        <w:br/>
        <w:t>Молодому прозаику Ануару Алимжанову принадле-</w:t>
        <w:br/>
        <w:t>жит повесть «Светлый родник», несколько сборников</w:t>
        <w:br/>
        <w:t>очерков, рассказов, репортажей, записки журналис-</w:t>
        <w:br/>
        <w:t>та «Белый друг, желтый друг, черный друг», сборник</w:t>
        <w:br/>
        <w:t>«Вечные корни», в который входит повесть О тоных то-</w:t>
        <w:br/>
        <w:t>дах Курмангазы. Живая их тема- дружба народов мира,</w:t>
        <w:br/>
        <w:t>находит ли она свос конкрстное выражение в живых,</w:t>
        <w:br/>
        <w:t>талантливых рассказах, репортажах о сьезде писате-</w:t>
        <w:br/>
        <w:t>лей стран Азии и Африки в Ташкенте или о Всемирном</w:t>
        <w:br/>
        <w:t>фестивале молодежи в Москве. Во всех случаях мы на-</w:t>
        <w:br/>
        <w:t>блюдаем увлекательное, живое повествование обо всем</w:t>
        <w:br/>
        <w:t>виденном, наблюдаемом, пережитом, написанное на хо-</w:t>
        <w:br/>
        <w:t>рошем русском языке, с не чұждыми ему иными новы-</w:t>
        <w:br/>
        <w:t>ми традициями повествовательной прозы. В “Светлом</w:t>
        <w:br/>
        <w:t>роднике” Алимжанов пользуется манерой свободного</w:t>
        <w:br/>
        <w:t>очеркового постросния сюжетных ситуаций людских</w:t>
        <w:br/>
        <w:t>взаимоотноптений, в воспроизведении среды, в которой</w:t>
        <w:br/>
        <w:t>врашаются его персонажи, в значительной части вы-</w:t>
        <w:br/>
        <w:t>мышленные. Особос расположение читатсля вызывает</w:t>
        <w:br/>
        <w:t>острая проблематика. Этой повестью автор по-насто-</w:t>
        <w:br/>
        <w:t>яшему вторгается в жизнь, поднимая ғосударственно</w:t>
        <w:br/>
        <w:t>важные, Глубоко необходимые, даже обязательные в</w:t>
        <w:br/>
        <w:t>своем положительном решении вопросы жизпи, труда</w:t>
        <w:br/>
        <w:t>многих десятков тысяч семей чабанов или отдельных</w:t>
        <w:br/>
        <w:t>малонаселенных аулов в животноводческих районах не</w:t>
        <w:br/>
        <w:t>только Казахстана, а и таких республик, как Киргизия,</w:t>
        <w:br/>
        <w:t>Узбекистан, Таджикистан, Туркмения и ряд республик</w:t>
        <w:br/>
        <w:t>нашего Кавказа, областей Сибири.</w:t>
        <w:br/>
        <w:t>Глубокая искренность и сознание ответственности</w:t>
        <w:br/>
        <w:t>писателя в отношении деятельного, активного вмеша-</w:t>
        <w:br/>
        <w:t>тельствав переустройство остаточных явлений прошло-</w:t>
        <w:br/>
        <w:t>го быта является благородной миссией автора. Он вол-</w:t>
        <w:br/>
        <w:t>ӘНУАР</w:t>
      </w:r>
    </w:p>
    <w:p>
      <w:r>
        <w:t>(өткен-кеткенге көзқарас)</w:t>
        <w:br/>
        <w:t>Әнуар Әлімжановпен біз университетке бірге</w:t>
        <w:br/>
        <w:t>түскенбіз, бес жыл бірге оқығанбыз. Ол журналисти-</w:t>
        <w:br/>
        <w:t>ка факультетінің орыс бөлімінде, мен қазақ бөлімінде</w:t>
        <w:br/>
        <w:t>оқыдым. Өміріміз қатар жалғасқан. Төртінпті курста</w:t>
        <w:br/>
        <w:t>жүргенде соныңұсынысыменмені бірініші курсстудент-</w:t>
        <w:br/>
        <w:t>терімен «Журналист деген кім?» деген тақырыптық кез-</w:t>
        <w:br/>
        <w:t>десу кешіне шақырды. Мен бардым, біраз айтып бердім.</w:t>
        <w:br/>
        <w:t>Онда «Көркем әдебиеттегі журналистің бейнесі» деген</w:t>
        <w:br/>
        <w:t>әдеби зерттеу жүргізгенмін. Е.Лопатинаның «Мы с то-</w:t>
        <w:br/>
        <w:t>бой журналисты» кітабын білетінмін. Б.Полсвойдың,</w:t>
        <w:br/>
        <w:t>Ю.Жуковтың, Б.Бұлқышевтың, С.Ерубаевтың өмірбаян,</w:t>
        <w:br/>
        <w:t>шығармаларынан мағлұматтар келтірдім. Өзім де газет-</w:t>
        <w:br/>
        <w:t>кс жазып жүргем. Сол кешке мені шақырған қыз кейін</w:t>
        <w:br/>
        <w:t>менің жарым болып, үйлендім ғой. Сол Әнуармен одан</w:t>
        <w:br/>
        <w:t>кейін бірге қызмет атқарып жүрдік. Ол «Литературная</w:t>
        <w:br/>
        <w:t>газстаның» тілшісі. Одан бұрын «Правда»-ның тіл-</w:t>
        <w:br/>
        <w:t>шісі болып істеген. Осы жерден ауысарда орнына мені</w:t>
        <w:br/>
        <w:t>ұсынған екен. Сәті болмады.</w:t>
        <w:br/>
        <w:t>Әнуардың алғашқы жастық романтикалық шабытқа</w:t>
        <w:br/>
        <w:t>толы әдеби көркем шығармалары менің коз алдымда</w:t>
        <w:br/>
        <w:t>туған-ды. Күн сәулелі, жайсаң жанды боп келетін оның</w:t>
        <w:br/>
        <w:t>кейіпкерлері. Алғашқы кейіпкерінің атымен өзінің</w:t>
        <w:br/>
        <w:t>ұлын да Асқар деп атады ғой. «Күнге бет алған керуен»,</w:t>
        <w:br/>
        <w:t>«Көгілдір таулар» (сонда Әнуар екеуміздің Алматыда</w:t>
        <w:br/>
        <w:t>бір космановты қарсы алғанымыз өз көрінісін тапқан</w:t>
        <w:br/>
        <w:t>еді) калың оқырман қауымға жақсы таныс.</w:t>
        <w:br/>
        <w:t>Қазіргі мына сркін заманда ұлт намысын біз</w:t>
        <w:br/>
        <w:t>қорғаймыз, ұлт санасын біз оятамыз, қазақ тари-</w:t>
        <w:br/>
        <w:t>хын, тағдырын біз ғана бірінші айтып жүрміз деген-</w:t>
        <w:br/>
        <w:t>дер дастархан басында ғана батыл болып жүргенде</w:t>
        <w:br/>
        <w:t>Әнуар Әлімжанов пен Олжас Сүлейменов қазақтың</w:t>
        <w:br/>
        <w:t>Сол кезде саяси айқас-шайқастардың нағыз шие-</w:t>
        <w:br/>
        <w:t>ленісіп, ширығып тұрған кезі болатын. Анау демок-</w:t>
        <w:br/>
        <w:t>рат деп аталғандардың қандай жымысқа әрекеттер</w:t>
        <w:br/>
        <w:t>жасағанын жақын жерден өз көзімен көрген. Игілік-</w:t>
        <w:br/>
        <w:t>жеңілдік дегендерге карсы шыққан. Б.Ельцин кейін</w:t>
        <w:br/>
        <w:t>сегіз «ЗИЛ» машинасымен кезек-кезек жүріп, екі «ИЛ-</w:t>
        <w:br/>
        <w:t>56» самолетімен ұшатын болған. Үз жерде кабинеті</w:t>
        <w:br/>
        <w:t>бар. Ол бұрынғы Одақтық орындардың бәрінің қызмет</w:t>
        <w:br/>
        <w:t>орын-жайларын, саяжайларын, машиналары мен дема-</w:t>
        <w:br/>
        <w:t>лыс үйлерін түгелдей өз қолына алып алған.</w:t>
        <w:br/>
        <w:t>Ал,Горбачевтің колынан жылысып, саусағының ара-</w:t>
        <w:br/>
        <w:t>сынан сусып бара жатқан билікті ұстап қалудың бір-екі</w:t>
        <w:br/>
        <w:t>сәтті мезеті болған еді - деді Әнуар.</w:t>
        <w:br/>
        <w:t>Минскідегі оқиға алдында Кравчук Украина</w:t>
        <w:br/>
        <w:t>өзіндегі барлық әскердің, қару-жарақтың дербес иесі</w:t>
        <w:br/>
        <w:t>деп жариялаған кезде, бүкіл елдің қарулы күштеріне</w:t>
        <w:br/>
        <w:t>бас қолбасшы ретінде батыл мәлімдеме жасап: «Мен</w:t>
        <w:br/>
        <w:t>елдің қарулы күштерін бөлшектеуге, ыдыратып, талан-</w:t>
        <w:br/>
        <w:t>таражға салуға жібере алмаймын!» - деп, бар билікті</w:t>
        <w:br/>
        <w:t>өз қолына алып, бүкіл елде бір тәртіп жариялауы ке-</w:t>
        <w:br/>
        <w:t>рек еді. Ол кезде Ельцин де Кравчукке қарсы болатын.</w:t>
        <w:br/>
        <w:t>Сол сәтте екеуін де ығыстырып, бар билікті өз қолына</w:t>
      </w:r>
    </w:p>
    <w:p>
      <w:r>
        <w:t>алуының реті келген еді. Оны Горбачев пайдалана ал-</w:t>
        <w:br/>
        <w:t>мады. Бұл -- оның соңғы мүмкіндігі еді, болмады.</w:t>
        <w:br/>
        <w:t>Үкімет үйінде әңгіме-кездесуден шығып, лифт</w:t>
        <w:br/>
        <w:t>қасында тұрғанда Әнуармен кездестім. Онда Мәскеуде</w:t>
        <w:br/>
        <w:t>тұратын.</w:t>
        <w:br/>
        <w:t>Хал сұрастық. Алдында Әзірбайжан Мәмбетов</w:t>
        <w:br/>
        <w:t>Әнуарға телеграмманы: «Москва. Кремль.</w:t>
        <w:br/>
        <w:t>Әлімжановқа»,-деп жібергенін айтқан. Соны алдың</w:t>
        <w:br/>
        <w:t>ба?» - деп сұрадым. Сөйтсем, ауылынан да бірнеше</w:t>
        <w:br/>
        <w:t>кұттықтау телеграммалар сол адреспен келіпті. Же-</w:t>
        <w:br/>
        <w:t>дел хаттарда Кремльмен қатар қазақ фамилиясының</w:t>
        <w:br/>
        <w:t>Әуелі әр республикадан бір-бірден кандидат</w:t>
        <w:br/>
        <w:t>ұсынылған. Әнуар Мәскеуге Америкада екі ай жұмыс</w:t>
        <w:br/>
        <w:t>істеп қайтып келе жатқан ұлын қарсы алу үшін барған.</w:t>
        <w:br/>
        <w:t>Сонда ол өзінің де Қазақстаннан ұсынылғанын білген.</w:t>
        <w:br/>
        <w:t>Жеті кандидат бірінен соң бірі шығып, өз бағдарлама-</w:t>
        <w:br/>
        <w:t>ойларын айтып берген, талай сұрақтар қойылған.</w:t>
        <w:br/>
        <w:t>«Адамның әмір бойы жинаған білімі, тәжірибесі,</w:t>
        <w:br/>
        <w:t>көзқарасы осындай сын сәтте лап етіп бірден шығады,</w:t>
        <w:br/>
        <w:t>көрінеді екен» - деді Әнуар. Содан сұраққа жауап беріп,</w:t>
        <w:br/>
        <w:t>жасырын дауысқа түседі. Онда әдеттегідей бір сайлау-</w:t>
        <w:br/>
        <w:t>шы республика өкілдері «бестік» жүйе бойынша баға</w:t>
        <w:br/>
        <w:t>кояды екен. Сонда кандидат 35 болған. Төмен қарай</w:t>
        <w:br/>
        <w:t>дауыс жинауы керек. Әнуар 23, одан кейінгі өзбек 20</w:t>
        <w:br/>
        <w:t>балл алады да, екеуі екінші рет жабық дауысқа түседі.</w:t>
        <w:br/>
        <w:t>Онда әр сайлаушы субьекті үш баллдан қоюы керек</w:t>
        <w:br/>
        <w:t>екен. Сонда Әнуар 11, өзбек 10 балл да, Әнуар палата</w:t>
        <w:br/>
        <w:t>төрағасы болын сайланады.</w:t>
        <w:br/>
        <w:t>Содан ол аса жауапты да құрметті іске кірісіп кетеді.</w:t>
        <w:br/>
        <w:t>Екі ай ішінде көп нәрсені үйренеді. Сонымен тарихқа</w:t>
        <w:br/>
        <w:t>«Сен КРСО Жоғарғы Кеңесін жоюшы, жабушы адам</w:t>
        <w:br/>
        <w:t>болдың ғой» деп әзілдейміз. Сол 29 желтоқсан күні</w:t>
        <w:br/>
        <w:t>соңғы сессияны ашарда ол: «Алғашқы құрылған</w:t>
        <w:br/>
        <w:t>Жоғарғы Кеңестің алғашқы сессиясының қалай</w:t>
        <w:br/>
        <w:t>ашылғанын, кім ашқанын мен білмеймін, ал соңғы</w:t>
        <w:br/>
        <w:t>сессияны жабу менің үлесіме тиіп отыр, бәз бәріміз</w:t>
        <w:br/>
        <w:t>сол Жоғарғы Кеңесті жапкалы, тоқтатқалы отырмыз»</w:t>
        <w:br/>
        <w:t>деген.</w:t>
        <w:br/>
        <w:t>Ол аз да болса ең Жоғарғы өкімет билігінің ішкі</w:t>
        <w:br/>
        <w:t>әмірін біраз көріп қалды. Оған бір «ЗИЛ», бір «Чайка»</w:t>
        <w:br/>
        <w:t>берген, қонақ үйден кең нөмір, қала сыртынан ғажап</w:t>
        <w:br/>
        <w:t>саяжай берген, онда екі рет барып демалып, жеке мон-</w:t>
        <w:br/>
        <w:t>шасына түскен, қаладан екі пәтер көрсетіп, қалағанын</w:t>
        <w:br/>
        <w:t>алыңыз деген. Оған бірак, кіріп үлгермеді. Оған аса</w:t>
        <w:br/>
        <w:t>қиналған да жок.</w:t>
        <w:br/>
        <w:t>іе”</w:t>
        <w:br/>
        <w:t>Жата д</w:t>
        <w:br/>
        <w:t>де, фильмнің де түпкілікті тағдырын Мәскеу, Одақтық</w:t>
        <w:br/>
        <w:t>Кино Комитеті шсшстін, студия жұмсаған қаржыны со-</w:t>
      </w:r>
    </w:p>
    <w:p>
      <w:r>
        <w:t>лар кайтаратын. Бірақ, Әнуар «Менің атым Қожа» деген</w:t>
        <w:br/>
        <w:t>фильмді қазақша түсіріп, қазақша қабылдауға қол жет-</w:t>
        <w:br/>
        <w:t>кізді. Ол кездегі студия директорының мінезі, әрекеті</w:t>
        <w:br/>
        <w:t>жөнінде Ілияс Есенберлип озініп «Ескексіз қайык» де-</w:t>
        <w:br/>
        <w:t>ген романында тәптіштеп жазған.</w:t>
        <w:br/>
        <w:t>Кейін Әпуар кионстудияның сценарлы-редакциялық</w:t>
        <w:br/>
        <w:t>коллегиясының, сосын көркемдік кеңесінің мүшесі</w:t>
        <w:br/>
        <w:t>болып біраз жыл істеді. Жаңа сценарийлер мен жаңа</w:t>
        <w:br/>
        <w:t>фильмдерді талқылауға белсенділікпен, жанашырлық,</w:t>
        <w:br/>
        <w:t>жоғары талап тұрғысынан қатысты.</w:t>
        <w:br/>
        <w:t>Олжастың «Көгілдір маршрут» деген тұңғыш сцс-</w:t>
        <w:br/>
        <w:t>нарийін студияның көркемдік кеңесінде талқылағанда</w:t>
        <w:br/>
        <w:t>Әнуар былай сойлеген:</w:t>
        <w:br/>
        <w:t>- Сценарийлс өмірге енді снгеп жас жігіттін алғашқы</w:t>
        <w:br/>
        <w:t>адымдары өте шынайы да табиғи көрсетілген. Оның</w:t>
        <w:br/>
        <w:t>өмірді коруі сырт фактілердіп жиынтығын көру емес,</w:t>
        <w:br/>
        <w:t>оның лсбін, демін бойына сіңіру процесі ретінде ешбір</w:t>
        <w:br/>
        <w:t>жасанды жамаусыз берілген. Жітіттің ұлттық-адамдық</w:t>
        <w:br/>
        <w:t>характері біртіндеп ашылады.</w:t>
        <w:br/>
        <w:t>- Екіншіден, киіз үйдегі оқиғалар, балуан атамен кез-</w:t>
        <w:br/>
        <w:t>десу эпизодтары тамаша жазылған, бұлар - сценарий-</w:t>
        <w:br/>
        <w:t>дегі еп бір жақсы көріністер.</w:t>
        <w:br/>
        <w:t>Алғашқы вариантпен салыстырғанда мұнда бәрі жа-</w:t>
        <w:br/>
        <w:t>рамды, бәрі орынды. Оқиға ширап, характерлер байи</w:t>
        <w:br/>
        <w:t>түскен. Бұрын созылыңқы жерлері біраз болса, қазір</w:t>
        <w:br/>
        <w:t>бәрі дұрыс.</w:t>
        <w:br/>
        <w:t>Бұл - Әнуардың шпынайы, адал пікірі, оның осы сце-</w:t>
        <w:br/>
        <w:t>нарийге де, Олжастың өзіне де көзқарасы, ой-тілегі</w:t>
        <w:br/>
        <w:t>тиын мәнінде осындай болған. Мұны бұрмалауға бол-</w:t>
        <w:br/>
        <w:t>майды.</w:t>
        <w:br/>
        <w:t>Арада біраз жыл өткен соң Кино Комитетінің</w:t>
        <w:br/>
        <w:t>төрағасы болып жүргенімде Әнуардың «Жаушы» ро-</w:t>
        <w:br/>
        <w:t>АЙДЫНЫМ ЕДІ-АУ, ӘНУАР</w:t>
        <w:br/>
        <w:t>Соғыстан кейінгі кезеңде университет студенттерінің</w:t>
        <w:br/>
        <w:t>құрамы эркилы болды. Қан майданға қатысып, мүгедек</w:t>
        <w:br/>
        <w:t>болып оралғандар да, жастық шағын окоп пен мылтыққа</w:t>
        <w:br/>
        <w:t>айырбастаған отыздан еркін асқан жігіттер де бола-</w:t>
        <w:br/>
        <w:t>тын. Тылдағы ауыр еңбектің азабын тартып, балалық</w:t>
        <w:br/>
        <w:t>балғын дәуренінің дәмін тата алмай, еріксіз ерте есей-</w:t>
        <w:br/>
        <w:t>гендер де көп еді. Әкесінен, ағаларынан, ата-аналары-</w:t>
        <w:br/>
        <w:t>пан айырылғандарда есеп жоқ-тын. Ә.Т.Әлімжанов та</w:t>
        <w:br/>
        <w:t>сондай буынның қатарына жататын.</w:t>
        <w:br/>
        <w:t>Елуінші жылы университет табалдырығын имене</w:t>
        <w:br/>
        <w:t>де қуана аттаған ауылдың алты баласы бір бөлмеде</w:t>
        <w:br/>
        <w:t>жаттық. Олардың ішінде қазіргі халық жазушысы</w:t>
        <w:br/>
        <w:t>Сәкен Жүнісов, дарынды ақын Әнуәрбек Дүйсенбиев,</w:t>
        <w:br/>
        <w:t>жазушы - жерлесіміз, жаркенттік Дәулет Қасеновтер</w:t>
        <w:br/>
        <w:t>бар еді ...</w:t>
        <w:br/>
        <w:t>Менің Әнуармен танысуыма себепкер Ә.Дүйсенбиев</w:t>
      </w:r>
    </w:p>
    <w:p>
      <w:r>
        <w:t>болды. Бірде оған еріп факультет бойынша</w:t>
        <w:br/>
        <w:t>ұйымдастырылған кешке бардым. Шалқыған музы-</w:t>
        <w:br/>
        <w:t>ка, дөңгеленген қыз-жігіт... Әнуарбек көп ішінс сүңгіп</w:t>
        <w:br/>
        <w:t>кірлі де - кетті. Мен состиып тұрып қалдым. Өзімнің</w:t>
        <w:br/>
        <w:t>әр жерден көрінген қадау-қадау курстастарым болмаса</w:t>
        <w:br/>
        <w:t>көбін танымаймын да. Менің жалғыз тұрып қалғаныма</w:t>
        <w:br/>
        <w:t>ыңғайсызданды ма қайдам, билеп жүріп бір оралған</w:t>
        <w:br/>
        <w:t>кезінде Әнуарбек: «Осы сен ана Әнуарды таписың ба?</w:t>
        <w:br/>
        <w:t>Біздің адам ол, Талдықорған жақтың жігіті», - деді.</w:t>
        <w:br/>
        <w:t>Сөйтті де, мені колымнан ұстап, сүйрей жөнелді де, бір</w:t>
        <w:br/>
        <w:t>топтың ішінде шалқалай күліп, сөйлеп тұрған орта бой-</w:t>
        <w:br/>
        <w:t>лы, тым арық, сопақ жақты, қызыл ттырайлы жігіттің</w:t>
        <w:br/>
        <w:t>қасына алып келді.</w:t>
        <w:br/>
        <w:t>- Әнуар, амансың ба? Мына бауырыңды әкеліп</w:t>
        <w:br/>
        <w:t>тұрмын. Сенің жерлесің бұл, жуам десең біз дайын, -</w:t>
        <w:br/>
        <w:t>делі, өзінің қашанда қалжың араластырып сөйлейтін</w:t>
        <w:br/>
        <w:t>әдетімен, Танысып жатырмыз. Шынында да Андре-</w:t>
        <w:br/>
        <w:t>евка ауданының жігіті болып шықты. Өтс кішіпейіл,</w:t>
        <w:br/>
        <w:t>ақжарқын, кісіні жатырқамайтын аңқылдаған азамат</w:t>
        <w:br/>
        <w:t>екен. Бірден-ак бауырына тарта берді.</w:t>
        <w:br/>
        <w:t>- Мен Ойжайлау -- Шұбар-ағаштанмын,- деді. Өзінің</w:t>
        <w:br/>
        <w:t>журналистика факультетінің екінші курсында, орыс</w:t>
        <w:br/>
        <w:t>бөлімінде оқитынын айтты.</w:t>
        <w:br/>
        <w:t>Бұл 1951 жылдың қысайлары еді. Араласып, аманда-</w:t>
        <w:br/>
        <w:t>сып жүретін болдық. Жерлестерін қатты құрметтейтін.</w:t>
        <w:br/>
        <w:t>Мені содан Тұрысбек Жабаевпен таныстырды. О,</w:t>
        <w:br/>
        <w:t>шіркін, ол да бір дәурен екен ғой. Бағасын білдік не</w:t>
        <w:br/>
        <w:t>десеңізші ... Ол кез орысшаның «күйіп» тұрған тұсы</w:t>
        <w:br/>
        <w:t>еді. Әнуардың жолдастары көбі орыстар болатын, со-</w:t>
        <w:br/>
        <w:t>лармен жақсы араласатын. Сөйте тұра казақшаға да</w:t>
        <w:br/>
        <w:t>мүдірмейтін. Кейін білдім, өзінің мекені Қарлығаш</w:t>
        <w:br/>
        <w:t>екенін. Бір кездескенде соны есіне салғанымда:</w:t>
        <w:br/>
        <w:t>- Өйткені, мен Ойжайлаудың жетімдер үйіненмін</w:t>
        <w:br/>
        <w:t>ғой, - деп қарқ-қарқ күлгені бар. Шынын айту керек,</w:t>
        <w:br/>
        <w:t>Ә.Әлімжановтың бізден тек оқыған курсы ғана жоғары</w:t>
        <w:br/>
        <w:t>емес, білімі де, беделді де, абыройы да, жүріс-тұрысы</w:t>
        <w:br/>
        <w:t>да, араласқан ортасы да, қабілеті де тым биік еді.</w:t>
        <w:br/>
        <w:t>Сондықтан болар, ол шыққап төр жақтан біз дәмете</w:t>
        <w:br/>
        <w:t>қоймайтыпбыз да. Оны құрмет тұтып, керек десеніз,</w:t>
        <w:br/>
        <w:t>именетінбіз. Соны сезе ме екен, жолыққан сайын ба-</w:t>
        <w:br/>
        <w:t>уырына тартып жылы сөйлеп, қауқалақтап қалушы сді.</w:t>
        <w:br/>
        <w:t>Жасымыз катар болса да ақылмен ағалық пиғыл таны-</w:t>
        <w:br/>
        <w:t>татын.</w:t>
        <w:br/>
        <w:t>Мен білген Әнекең өте тез, шалт қимылдайтын,</w:t>
        <w:br/>
        <w:t>тым шатшаңдау сөйлейтін, бірақ тауып сөйлейтін</w:t>
        <w:br/>
        <w:t>азамат еді. Тағы бір байқағаным -- ұлтшыл еді. Қазақ</w:t>
        <w:br/>
        <w:t>жігіттерін жаны қалмай жақтап сөйлегенін бір комсо-</w:t>
        <w:br/>
        <w:t>мол комитетінің жиынында көрдім. Сол жиналысқа</w:t>
        <w:br/>
        <w:t>қатысқан Иван Маляр дегсн жігіттің басын шайқап: «О,</w:t>
        <w:br/>
        <w:t>бұл алысқа баратын азамат» дегеңі бар.</w:t>
      </w:r>
    </w:p>
    <w:p>
      <w:r>
        <w:t>Өйткені, олардың халқына деген көзқарасы асыл да</w:t>
        <w:br/>
        <w:t>асқақ. Ол жөнінде әңгіме болғанда ұсақ күйкі жайлар</w:t>
        <w:br/>
        <w:t>жайына қалатын, ұмыт болатын.</w:t>
        <w:br/>
        <w:t>Менің алдымда екеуінің екі уақытта жазған екі</w:t>
        <w:br/>
        <w:t>сөзі жатыр. Бірі - 1972 жылы Олжастың Жазушылар</w:t>
        <w:br/>
        <w:t>одағында жасаған сын туралы әйгілі баяндамасы. Екін-</w:t>
        <w:br/>
        <w:t>шісі - Әнуардың 1981 жылы жазған «Восток» кемесін</w:t>
        <w:br/>
        <w:t>ұшырған жер» деген мақаласы. Екеуінде де қазақтың</w:t>
        <w:br/>
        <w:t>киелі тарихы мен қарбалас тағдыры сөз болады.</w:t>
        <w:br/>
        <w:t>Әнуар бірінші хатшы болып сайланған сон Олжасты</w:t>
        <w:br/>
        <w:t>қасынашақырыш, сыртқы байланыстар женіпдегіхатшы</w:t>
        <w:br/>
        <w:t>етіпалғанда мен оған телефон соғып: «дұрысістедің, бас</w:t>
        <w:br/>
        <w:t>Редактор боп жүргенде ол сені киностудияға шақырған</w:t>
        <w:br/>
        <w:t>еді ғой. Жақсылыққа жақсылық деген», - дедім. Бірақ,</w:t>
        <w:br/>
        <w:t>екеуі бір-бірін түсіне алмады, екеуі бетпе-бет кездессе</w:t>
        <w:br/>
        <w:t>әңгімелері дұрыс. Ал, араларына сумаңдаған суық жан-</w:t>
        <w:br/>
        <w:t>дар түссе, екеуінің арасын бұзып қояды. Екеуінің де</w:t>
        <w:br/>
        <w:t>мінездері, ой-көзқарастары бір-бірінен сырттай алшақ</w:t>
        <w:br/>
        <w:t>көрінгенмен, іштей саралап қараса негізі бір, астары</w:t>
        <w:br/>
        <w:t>ұштасып жатады. Сонау ең ауыр деген Суслов жыл-</w:t>
        <w:br/>
        <w:t>дарында қазақтың тарихы, қайғылы тағдыры, өзіндік</w:t>
        <w:br/>
        <w:t>омірі, мәдениеті болғанын өз арамызда ғана емсс, ел ал-</w:t>
        <w:br/>
        <w:t>дында ашық айтқан сол екеуі смес пе? Ексуі де орысша</w:t>
        <w:br/>
        <w:t>тамаша жазады, ғажап сөйлейді.</w:t>
        <w:br/>
        <w:t>Әнуар киноға біраз уақығышн беріп, бірсыпыра еңбек</w:t>
        <w:br/>
        <w:t>етті. Ол әуелде «Қазақфильм» кионстудиясының бас ре-</w:t>
        <w:br/>
        <w:t>дакторы болып тағайындалды. Сол кезде киностудияның</w:t>
        <w:br/>
        <w:t>бас редакторы директордап жоғары болатын,оны КИСС</w:t>
        <w:br/>
        <w:t>Орталық Комитеті бекітетін. Әнуар осы жұмыста жүріп</w:t>
        <w:br/>
        <w:t>сол кездегі директормен қатты айтысты. «Қазақфильм»</w:t>
        <w:br/>
        <w:t>студиясында фильмдер казақша қойылуға тиіс деп</w:t>
        <w:br/>
        <w:t>мәселс қойды ол. Сол кезде сценарий де орыс тілін-</w:t>
        <w:br/>
        <w:t>дс жазылып, орыс тілінде қабылданатын, даяр болған</w:t>
        <w:br/>
        <w:t>фильм дс солай тапсырылатын. Өйткепі сценарийдің</w:t>
        <w:br/>
        <w:t>алдын ала скеуін де үркітіш алмайын деп бір-бірінс екс-</w:t>
        <w:br/>
        <w:t>уін де шақырғанымды айтпағанмын. Олжас Әнуарды</w:t>
        <w:br/>
        <w:t>көрді де, қайран қалды. «Ол да бізбен бірге бара ма?»</w:t>
        <w:br/>
        <w:t>- деді. Мен: «Солай келіскенбіз, мен айтып қойғам», -</w:t>
        <w:br/>
        <w:t>дедім. Әнуар да үндемей келіп машинаға отырды. Ол-</w:t>
        <w:br/>
        <w:t>жасты көріп таң қалды. Сыртка сырын білдірмеді. Ол</w:t>
        <w:br/>
        <w:t>ескерту ғой. Қанша реніш-өкпесі болса да Олжасқа біл-</w:t>
        <w:br/>
        <w:t>дірмейді. Мен осылай екеуін бір-біріне сездірмей ойда-</w:t>
        <w:br/>
        <w:t>жоқта кездестірсем деген едім. Менің оған ыцғайым да,</w:t>
        <w:br/>
        <w:t>хақым да бар. Әнуармен бес жыл университетте бірге</w:t>
        <w:br/>
        <w:t>оқыдық, жақсы достық қатынаста болғанбыз. Одан</w:t>
        <w:br/>
        <w:t>кейін киностудияда біраз бірге істедік. Ал, Олжас болса</w:t>
        <w:br/>
        <w:t>мен киностудияда директор болып жүргенде сценарлық</w:t>
        <w:br/>
        <w:t>коллегияның мүшесі, бас редактор болған. Бірде Мәскеу</w:t>
        <w:br/>
        <w:t>«Ел басына күн туса» фильмін тоқтатып тастағанда</w:t>
      </w:r>
    </w:p>
    <w:p>
      <w:r>
        <w:t>Баукеңді ортамызға алып, екеуміз Мәскеуге барып,</w:t>
        <w:br/>
        <w:t>ұлықсат алып келгенбіз. Содан әңгімелесіп, өлеңдетіп</w:t>
        <w:br/>
        <w:t>«Алматауға» бст алдық. Онда тау араладық, биллиард</w:t>
        <w:br/>
        <w:t>ойнадық, күн кешкіргсенде ғана оралдық. Бәрі дұрыс,</w:t>
        <w:br/>
        <w:t>тыныш өтті. Мен өнебойы үшеуміздің бұрын кездескен,</w:t>
        <w:br/>
        <w:t>куәсі болған оқиғаларымызды айтып, скеуінің арасында</w:t>
        <w:br/>
        <w:t>әңгіме қозғап отырдым. Сол жолы олар бірден жүз жы-</w:t>
        <w:br/>
        <w:t>лытып, көңіліндегі кірбіңді шайып, бір-біріне емірене</w:t>
        <w:br/>
        <w:t>қалды деуім артық болар. Бірак екеуі өткен жылдардың</w:t>
        <w:br/>
        <w:t>бірге жүріп өткізген жолдарын еске алды. Адамдар-</w:t>
        <w:br/>
        <w:t>ды араздықтан аршитын, жақындастыратан сол ғой.</w:t>
        <w:br/>
        <w:t>Әйтеуір екеуі ұсақ істермен айтыспай, ірі мәселелерді</w:t>
        <w:br/>
        <w:t>қозғайтын.</w:t>
        <w:br/>
        <w:t>Әнуар 20 қазаннан 29 желтоқсанға дейін тура екі ай</w:t>
        <w:br/>
        <w:t>КСРО Жоғарғы Кеңесінің Республикалар Палатасының</w:t>
        <w:br/>
        <w:t>төрағасы болып қызмет істеп қайтты. Мәскеуге телефон</w:t>
        <w:br/>
        <w:t>соғып құттықтағанымда: «Сен қазір Горбачевтан кейінгі</w:t>
        <w:br/>
        <w:t>Одақтық деңгейдегі екінші адамсың» дегенмін. Солай</w:t>
        <w:br/>
        <w:t>болды да. Ол қалай сайланғанын әңгімелеп берді.</w:t>
        <w:br/>
        <w:t>қиыш тағдырын, килы тарихын ашып та ашық айтып</w:t>
        <w:br/>
        <w:t>және орыс тілінде бар жұртқа жеткізетін. Әнуар сонда</w:t>
        <w:br/>
        <w:t>халқының мыңжылдық тарихында қандайлық айқас-</w:t>
        <w:br/>
        <w:t>шайқастан өткені, өзініц сан қилы тарихында талай</w:t>
        <w:br/>
        <w:t>қанқұйлы оқиғаларға душар болғанын көбінен бұрын</w:t>
        <w:br/>
        <w:t>жазып жүрген. Батыр болсаң, білгір боласып, ұлт памы-</w:t>
        <w:br/>
        <w:t>сы үшін айтар болсаң сол кезде, сол заманда айту керек</w:t>
        <w:br/>
        <w:t>еді. Басқалар айтпады, айта алмады ...</w:t>
        <w:br/>
        <w:t>«Кезінде Қазақстанның дәм-тұзын татқан, сол кезде</w:t>
        <w:br/>
        <w:t>«Молодая гвардия» журпалын басқарып отырған әйелі</w:t>
        <w:br/>
        <w:t>«Мәңгілік мецзеудің» авторы Анатолий Ивановқа «сен</w:t>
        <w:br/>
        <w:t>неге журналыңда Қазақстанның екінші бір шапағатын</w:t>
        <w:br/>
        <w:t>көріп, тұз дәмін татқан Н.Кузьминнің «Түнгі</w:t>
        <w:br/>
        <w:t>әңгімелерін» жариялайсың?» деп ыза айтқан да сол.</w:t>
        <w:br/>
        <w:t>Ал «Түнгі әңгіменін» әуселесіне салсақ: қазақтарға</w:t>
        <w:br/>
        <w:t>мәдениетті орыстар әкелген көрінеді. Онын өзінде</w:t>
        <w:br/>
        <w:t>епігоңесіболыпты,болуыдамүмкінемесекен. Қазақуни-</w:t>
        <w:br/>
        <w:t>верситетінен білім алып, балғын қаламы камқорлыққа</w:t>
        <w:br/>
        <w:t>бөленген Кузьминпің «су ішкеп құдығына түкіруі» бұл</w:t>
        <w:br/>
        <w:t>создермен ғана томамдалмайды. Ол Шығыс Қазақстан</w:t>
        <w:br/>
        <w:t>ежелгі орыс жері деп шатасады. Шамасы, автордың</w:t>
        <w:br/>
        <w:t>қазақ Алтайының бүкіл түркі халықтарының көнг ата</w:t>
        <w:br/>
        <w:t>қонысы екенін жазған Н.Рерих, Г.Грум-Гржимайло,</w:t>
        <w:br/>
        <w:t>Л.Гумилев секілді шығыстанушылар сңбегімен шару-</w:t>
        <w:br/>
        <w:t>асы болмаған секілді. Жарайды, бұл алыс астананың</w:t>
        <w:br/>
        <w:t>тірлігі дейік, бірақ Алматының қақ төрінен орып алған</w:t>
        <w:br/>
        <w:t>«Простор» журпалы не тындырып отыр? Өкінішке</w:t>
        <w:br/>
        <w:t>орай, алыстан оралған арыстан шығармаларын наси-</w:t>
        <w:br/>
        <w:t>хаттауда бұлар да «үнсіздік сырқатына ұшыраған», -</w:t>
        <w:br/>
        <w:t>деп ашына жазған да кезінде Әнуар болатын.</w:t>
        <w:br/>
        <w:t>Олжас скеуінің кейде мінездері келіспей қалатын</w:t>
        <w:br/>
        <w:t>болса да (оны утшықтырып отыратындар аз болмаған),</w:t>
        <w:br/>
        <w:t>ой-пікірлері сл тарихының, халық тағдырының аса</w:t>
        <w:br/>
        <w:t>күрделі мәселелеріне келгенде бір жерден шығатын.</w:t>
      </w:r>
    </w:p>
    <w:p>
      <w:r>
        <w:t>манын экранға шығаруды ойластырып, қолға алдық.</w:t>
        <w:br/>
        <w:t>Сол уақытқа дейін екі жүз жылдан аса созылған</w:t>
        <w:br/>
        <w:t>қазақ-жоңғар соғысы туралы ешқандай көркем фильм</w:t>
        <w:br/>
        <w:t>жасалмаған скен. Осындайда маман сцснаристер-</w:t>
        <w:br/>
        <w:t>ді іздейтініміз бар ғой. «Ғажайып бақыт жұлдызы»,</w:t>
        <w:br/>
        <w:t>(«Звезда пленительного счастья») деген декабристер</w:t>
        <w:br/>
        <w:t>әйелдерінің Сібірге күйеулерін іздеп шеккен сапарла-</w:t>
        <w:br/>
        <w:t>ры туралы фильмнің сценарийін жазған Осетинский</w:t>
        <w:br/>
        <w:t>деген ленинградтық кино-драматургке қолқа салдық.</w:t>
        <w:br/>
        <w:t>Ол біздің шақыруымызбен Мәскеуге келді, осын-</w:t>
        <w:br/>
        <w:t>да Әнуар скеуміз онымен кездесіп, романның қандай</w:t>
        <w:br/>
        <w:t>басты ой-идсеяларын іріктеп алу жөнінде ақылдастық.</w:t>
        <w:br/>
        <w:t>Басты идея қазақтардың бірлігін сақтау, ел бірлігі</w:t>
        <w:br/>
        <w:t>үшін ұмтылу дегенге келдік. Сонда Әнуар «соншама</w:t>
        <w:br/>
        <w:t>созылған соғыста қазақтардың бір жеңін, бір жеңіліп</w:t>
        <w:br/>
        <w:t>отырғанының басты бір себебі бар. Ол - халық бірігіп</w:t>
        <w:br/>
        <w:t>күш жиып, тұтас шыққан кезде қазақ жеңіске жетеді.</w:t>
        <w:br/>
        <w:t>Арада алауыздык туып, халық ыдырай бастаған кезде</w:t>
        <w:br/>
        <w:t>жеңіліске ұшырайды. Фильм осы тұрғыдан түсіріліп</w:t>
        <w:br/>
        <w:t>шықса ғой» деп ұсыныс айтқан.</w:t>
        <w:br/>
        <w:t>Қазір арада бірнеше жыл өткеннен кейін сол 60</w:t>
        <w:br/>
        <w:t>жылдардағы «Қазақфильм» киностудиясы көркемдік</w:t>
        <w:br/>
        <w:t>кеңесі мәжілістерінің стенограммаларын (әр мәжілістен</w:t>
        <w:br/>
        <w:t>стенограмма мұқият түсірілетін) қарап отырғанда сол</w:t>
        <w:br/>
        <w:t>кездегі қызу да қызықты пікір таласы, ой талқысының</w:t>
        <w:br/>
        <w:t>көріністері көз алдыма келіп, дыбысы құлағыма естіліп</w:t>
        <w:br/>
        <w:t>жатады. Ол кепесте кімдер болған еді: ІШәкен Айма-</w:t>
        <w:br/>
        <w:t>нов, Ғабит Мүсірепов, Әлкей Марғұлан, Ілияс Ома-</w:t>
        <w:br/>
        <w:t>ров, Тахауи Ахтанов, Әбдімәжіл Нұрпейісов, Қалтай</w:t>
        <w:br/>
        <w:t>Мұхамеджанов, Олжас Сүлейменов, Асқар Сүлейменов.</w:t>
        <w:br/>
        <w:t>Солардың ортасында Әнуар жүрстін. Ойларын аптық та</w:t>
        <w:br/>
        <w:t>тура айтатын. Ол мәжілістерде жақсы атмосфера бола-</w:t>
        <w:br/>
        <w:t>тын. Арасында қалжыңдап та қоятынбыз. Бірде Әнуар</w:t>
        <w:br/>
        <w:t>мен Олжас арасында бір пікір таласы туып қалды.</w:t>
        <w:br/>
        <w:t>«Өтті дәурен осылай» деген кітабында Димекеңнің</w:t>
        <w:br/>
        <w:t>сол кездегі әдеби өмірді айтып келіп, Әнуардың атын,</w:t>
        <w:br/>
        <w:t>еңбегін атамай кетуі өкінішті-ақ. Сондағы Олжас пен</w:t>
        <w:br/>
        <w:t>Мұхтарды айтып, олардың қоғамдық жұмыстарына</w:t>
        <w:br/>
        <w:t>жоғары баға беріп, адамгершілік қасиеттерін де атап:</w:t>
        <w:br/>
        <w:t>«Олар турасын айтатын еді, ол екеуі дауласуға барса да,</w:t>
        <w:br/>
        <w:t>жауласуға жоқ жігіттер сді» деп Димекеңнің айтқанын</w:t>
        <w:br/>
        <w:t>Олжастың Әнуарға деген ара-қатынасына да келтіріп</w:t>
        <w:br/>
        <w:t>айтуға болады. Шындап келгенде, Әнуар мен Олжас</w:t>
        <w:br/>
        <w:t>қаншама жұмыс, қоғамдық мәселелерде дауласып</w:t>
        <w:br/>
        <w:t>жүрсе де, жауласуға барған емес. Оған ондай ақпейіл,</w:t>
        <w:br/>
        <w:t>адал көңіл азаматтар аяқ баспас еді, олар бір-біріне дс-</w:t>
        <w:br/>
        <w:t>ген реніш-өкпелерін тура айтып салатын.</w:t>
        <w:br/>
        <w:t>Маған «Өмірдің өзімен өлшесек» деген кітабым үшін</w:t>
        <w:br/>
        <w:t>1982 жылы Жазушылар одағының Сәкен Сейфуллин</w:t>
        <w:br/>
        <w:t>атындағы сыйлығы берілген еді. Олжас Одақтың бірін-</w:t>
        <w:br/>
        <w:t>ші хатшысы болагын. Бірде калжыңдап: «Сыйлығыңды</w:t>
        <w:br/>
        <w:t>жумайсың ба?» - деді. Арада бірнетпе күн өткен соң</w:t>
        <w:br/>
        <w:t>(мен онда телерадиокомитет бастығының орынбасары</w:t>
        <w:br/>
        <w:t>болатынмын) Олжасқа телефон соғып, «Алматауға»</w:t>
        <w:br/>
        <w:t>барып қайтайық, сен берген сыйлықты жуамын дедім.</w:t>
      </w:r>
    </w:p>
    <w:p>
      <w:r>
        <w:t>Комитеттің бір жақсы «Гафигін» алдық. Қасымда бір-</w:t>
        <w:br/>
        <w:t>екі жігітбар, Жазушылар одағына келдік. Олжас шықты,</w:t>
        <w:br/>
        <w:t>отырды. «Қайда барамыз?» - деді. «Алматау» деген</w:t>
        <w:br/>
        <w:t>турбазаға барамыз дедік. «Биллиард бар ма?» - деді. Ол</w:t>
        <w:br/>
        <w:t>биллиардты жақсы көреді. «Бар», - делік. Сосын шофер-</w:t>
        <w:br/>
        <w:t>ге айтып қойғам, Ленин даңғылымен жоғары көтеріліп,</w:t>
        <w:br/>
        <w:t>Орталык Партия Комитетінің Демалыс үйіне келіп</w:t>
        <w:br/>
        <w:t>тоқтадық. Мен алдында сонда демалып жатқан Әнуар</w:t>
        <w:br/>
        <w:t>Әлімжановқа тслефон соғып, «сені «Алматауға» алып</w:t>
        <w:br/>
        <w:t>кетеміз дайын отыр» деп қойғам. Содан Әнуар шығып,</w:t>
        <w:br/>
        <w:t>машинаға келді. Мен қалай болады екен? - деп қатты</w:t>
        <w:br/>
        <w:t>қиналып отырмын, Өзім әдейі. ұйымдастырдым жой.</w:t>
        <w:br/>
        <w:t>Екеуінің арақатынасы аса жаксы емес екӛнінділетінмін,</w:t>
        <w:br/>
        <w:t>Мен кеңес мәжілісін жүргізіп отырғам. Қолыма қалам</w:t>
        <w:br/>
        <w:t>алдым да, кішкенс қағазға «Чем отличается Олжас от</w:t>
        <w:br/>
        <w:t>Апуара?» деп сұрақ қойып, оған жауап жаздым: «Ануар</w:t>
        <w:br/>
        <w:t>ведет ссбя так, как будто бы он виповат персд всеми</w:t>
        <w:br/>
        <w:t>людьми, а Олжас ведет себя так, будто перед ним ви-</w:t>
        <w:br/>
        <w:t>новаты все люди». Қағазды аралатып жібердім, сонда</w:t>
        <w:br/>
        <w:t>бірге отырған Әнуар мен Олжас екеуі де оқып, бас изеп</w:t>
        <w:br/>
        <w:t>келіскендей болды...</w:t>
        <w:br/>
        <w:t>Олжас жазушылар одағына (көптен көздеген орны</w:t>
        <w:br/>
        <w:t>болатын) басты болып барды. Әнуар мен Олжастың</w:t>
        <w:br/>
        <w:t>араларыпап «бір мысық емес, бірнеше мысық, жуан</w:t>
        <w:br/>
        <w:t>қара мысықтар» өтіп кеткен кездер сол болды.</w:t>
        <w:br/>
        <w:t>Әнуар меп Олжастың аралары жақсы сді. Бірін-бірі</w:t>
        <w:br/>
        <w:t>жақсы көретін, пір тұтатын. Онымен көңілі тату екенін</w:t>
        <w:br/>
        <w:t>мактаныш тұтатын, Қалаубек Тұрсынқұлов осы бір</w:t>
        <w:br/>
        <w:t>мезетте хатшылықтан кетіп, Әнуар осы орынға кел-</w:t>
        <w:br/>
        <w:t>ді. Қатардағы хатшылардын бірі болды. Біраз уақыт</w:t>
        <w:br/>
        <w:t>жұмыссыз жүріп еді, Орталық Комитет Әнуарды</w:t>
        <w:br/>
        <w:t>ұйымдық мәселелер жөніндегі хатшы етіп алуға Ол-</w:t>
        <w:br/>
        <w:t>жасты көндірген.</w:t>
        <w:br/>
        <w:t>Әнуар ұйымдастыру мәселелерімен</w:t>
        <w:br/>
        <w:t>шұғылданбайтын, халықаралық байланыспен ғана</w:t>
        <w:br/>
        <w:t>айналысамын деп талай рет Олжаспен секретариат</w:t>
        <w:br/>
        <w:t>мәжілісінде сәзге келіп жүрді. Көп рет келіспеді. Ақыры</w:t>
        <w:br/>
        <w:t>Әнуар хатттылық жұмыстан бас тартты. Кейін аты-</w:t>
        <w:br/>
        <w:t>атағы зор, айлығы жоқ бірнеше коғамдық қызметтерді</w:t>
        <w:br/>
        <w:t>қатар атқарды. Оған қиналған жоқ, бәрінен биік жүрді.</w:t>
        <w:br/>
        <w:t>Димекец кезінде Әпуарды да жақсы көрген. Оған</w:t>
        <w:br/>
        <w:t>әуелі «Қазақ әдебиетінс» редактор болып бара тұр,</w:t>
        <w:br/>
        <w:t>кейінгісін көреміз деген. Содан кейін Одақтың бастығы</w:t>
        <w:br/>
        <w:t>болды ғой. Әл-Фарабидің 1100 жылдығын өткізудегі</w:t>
        <w:br/>
        <w:t>оның жұмысын қатты қолдаған. Кейін белгісіз себеп-</w:t>
        <w:br/>
        <w:t>термен ол кісі Әнуарға суып сала берді. Ол жөнінде өзі</w:t>
        <w:br/>
        <w:t>де тіс-жарып сштеце айтпайтын.</w:t>
        <w:br/>
        <w:t>еді. Қандай қарымды қаламгер болса, сондай алымды</w:t>
        <w:br/>
        <w:t>қайраткер болған. Жазушылар одағын басқарған кезде</w:t>
        <w:br/>
        <w:t>жұртқа жақсылық жасауға ұмтылған, коп жақсылық та.</w:t>
      </w:r>
    </w:p>
    <w:p>
      <w:r>
        <w:t>жасаған. Жазушылардың Ташкент конференциясында</w:t>
        <w:br/>
        <w:t>Мұхаң (Мұхтар Әуезов) Әнуарға батасын берген еді</w:t>
        <w:br/>
        <w:t>ғой. Әнуар бір қысылтаяң сәттс Мұқаңның қасында</w:t>
        <w:br/>
        <w:t>болған, аман алып қалған.</w:t>
        <w:br/>
        <w:t>Әнуар жер жүзі елдерін ең көп аралаған қазақ</w:t>
        <w:br/>
        <w:t>екеу болса - бірі, жалғыз болса - өзі еді. Ол Азия мен</w:t>
        <w:br/>
        <w:t>Африканың көп елдерінде болып, казақтың кім екенін,</w:t>
        <w:br/>
        <w:t>қандай болатынын талай халыққа танытты! Коп елдерге</w:t>
        <w:br/>
        <w:t>қазақтардан бірініші боп барған да Әнуар еді ғой. Ол та-</w:t>
        <w:br/>
        <w:t>лай ірі қайраткерлермен таныс емес, дос болған. Өзі де</w:t>
        <w:br/>
        <w:t>заманының белгілі қайраткері болып қалыптасты. Та-</w:t>
        <w:br/>
        <w:t>рихта қалды.</w:t>
        <w:br/>
        <w:t>Камал Смайылов,</w:t>
        <w:br/>
        <w:t>Қазақстан Республикасының еңбек сіңірген</w:t>
        <w:br/>
        <w:t>қайраткері, публицист</w:t>
        <w:br/>
        <w:t>ТҰЛПАР ТҰЛҒА</w:t>
        <w:br/>
        <w:t>(Әнуар Әлімжанов туралы естеліктен үзінді)</w:t>
        <w:br/>
        <w:t>Даңқты жерлесіміз ӘӘнуар Әлімжановтың есімі</w:t>
        <w:br/>
        <w:t>әлемге аян. Ол бұрынғы Талдықорған облысының, Ан-</w:t>
        <w:br/>
        <w:t>дрсев ауданында «Қарлығаш» деген ауылында (казіргі</w:t>
        <w:br/>
        <w:t>Алматы облысы Алакөл ауданы) туған. Әке-шешеден</w:t>
        <w:br/>
        <w:t>жастай айрылып, жетім өскен. Интернатта, балалар</w:t>
        <w:br/>
        <w:t>үйінде торбисленген. Колхозда әр алуан жұмыс істеп,</w:t>
        <w:br/>
        <w:t>еңбек мектебіпеп өткеп.</w:t>
        <w:br/>
        <w:t>Ол Алматыдағы Қазақ мемлекеттік университетінің</w:t>
        <w:br/>
        <w:t>журналистка факультетін орыс тілінде томомдаған. Оқу</w:t>
        <w:br/>
        <w:t>бітіргеннен кейін «Алма-Атинскаяправда» газетіндетіл-</w:t>
        <w:br/>
        <w:t>ші, одақтық «Литературная газетапың» Орта Азия және</w:t>
        <w:br/>
        <w:t>Қазақстан бойынша, меншікті тілшісі, республикалық</w:t>
        <w:br/>
        <w:t>«Ленинская смена» тазеті редакторының орынбаса-</w:t>
        <w:br/>
        <w:t>ры, «Қазақфильм» студиясының бас редакторы, КПСС</w:t>
        <w:br/>
        <w:t>Орталық Комитетінің органы «Правда» тазегінің</w:t>
        <w:br/>
        <w:t>Қазақстандағы меншікті тілшісі, «Қазақ эдсбисті»</w:t>
        <w:br/>
        <w:t>газетінің бас редакторы болды. 8 жыл Қазақстан Жа-</w:t>
        <w:br/>
        <w:t>зушылар одағының бірінші хатшысы, 11 жыл КСРО</w:t>
        <w:br/>
        <w:t>Жазушылар одағы баскармасының хатшысы, 6 жыл</w:t>
        <w:br/>
        <w:t>Қазақстанныңтарих пенмадениетескерткіштерінқорғау</w:t>
        <w:br/>
        <w:t>қоғамының бастығы, одан кейін Қазақ мәдени қорының</w:t>
        <w:br/>
        <w:t>төрағасы қызметтерін аткарды. Авторлық право казақ</w:t>
        <w:br/>
        <w:t>филиалының директоры, Қазақстан Рсспубликасның</w:t>
        <w:br/>
        <w:t>бейбітшілік және келісім кеңесінің төрағасы, Азия және</w:t>
        <w:br/>
        <w:t>Африка жазушыларымен байланыс жөніндегі Кеңестік</w:t>
        <w:br/>
        <w:t>комитеттөрағасының орынбасары, Бейбітшілікті қорғау</w:t>
        <w:br/>
        <w:t>комитетінің мүшесі болды. Бірнеіне дүркін КСРО және</w:t>
        <w:br/>
        <w:t>Қазақстан Республикасы Жоғарғы Кенесінің депута-</w:t>
        <w:br/>
        <w:t>ты болып сайланды. КСРО Жоғарғы Кеңесі Ұлттар</w:t>
        <w:br/>
        <w:t>Кеңесіне төраға болып тағайындалды.</w:t>
        <w:br/>
        <w:t>мадан өшіріп тастапты» деп жүрді ғой Әбекең, - деді</w:t>
        <w:br/>
        <w:t>ол. «Жоқ, стенограмма сол күйінде сақтаулы, айтылған</w:t>
        <w:br/>
        <w:t>сөздің бәрі жазылған», - дедім.</w:t>
      </w:r>
    </w:p>
    <w:p>
      <w:r>
        <w:t>Осындай өмірді болмашы кикілжің өкпемен өткізу</w:t>
        <w:br/>
        <w:t>обал-ау. Мен әңгіме соңында: «Ешкімге ақымақ» деп</w:t>
        <w:br/>
        <w:t>айтпаймын дедім. Олжасқа кейде ұнатпаған адамдарды</w:t>
        <w:br/>
        <w:t>ауыр сөздермен айыптай салу қиын емес сді. Соны сс-</w:t>
        <w:br/>
        <w:t>керттім де. Кейін Әнуар қайтыс болғанда Олжас келді,</w:t>
        <w:br/>
        <w:t>қайғырды, жетісінде де болды.</w:t>
        <w:br/>
        <w:t>.. Соңғы кездескенімізде Әнуар маған: «Бір роман</w:t>
        <w:br/>
        <w:t>жазып бердім, оқисыңдар» деген. Қаншама ойлары, жос-</w:t>
        <w:br/>
        <w:t>парлары бар еді. Біразын айтқан. Орындалмай қалды-ау,</w:t>
        <w:br/>
        <w:t>қаншама айтылмаған ой-білімді, қаншама жұмсалмаған</w:t>
        <w:br/>
        <w:t>қайрат-жігерді өзімен бірге ала кетті! Өкініш өзекті</w:t>
        <w:br/>
        <w:t>әртейді. Бірақ, оның орындағаны, атқарғаны, жазғаны</w:t>
        <w:br/>
        <w:t>аз емес. Бір адамға жетердей-ақ.</w:t>
        <w:br/>
        <w:t>Әр қазақ халқына солай еңбек етсе, қызмет көрсетсе</w:t>
        <w:br/>
        <w:t>қанеки! Әнуар өзінің мына киын шакта түрған халқына,</w:t>
        <w:br/>
        <w:t>тәуелсіз мемлекетіне бүгін керек еді, ертең керек сді.</w:t>
        <w:br/>
        <w:t>Амал қанша, тағдыр жазбады. Ол өзінің қаны мен</w:t>
        <w:br/>
        <w:t>жаны нағыз қазақ бола тұра мақалаларын да, әдеби</w:t>
        <w:br/>
        <w:t>шығармаларын да орыс тілінде жазды. Саттар Еруба-</w:t>
        <w:br/>
        <w:t>ев пен Баубек Бұлқышевтің дәстүрлерін жалғастырған</w:t>
        <w:br/>
        <w:t>журналист-жазушы болды. Сол екеуі секілді жалындап</w:t>
        <w:br/>
        <w:t>шықты. Орысша газеттерде еркін қызмет етіп, олар-</w:t>
        <w:br/>
        <w:t>ды мойындатты, таңдандырды. Оның публицистикасы</w:t>
        <w:br/>
        <w:t>одаққа танылды, дүниеге таралды.</w:t>
        <w:br/>
        <w:t>«Ұлт» деген сөз үрей шақыратын сод кезде сөйлеу,</w:t>
        <w:br/>
        <w:t>айту керек еді. Әнуар соны сан алуан мінбелерден де,</w:t>
        <w:br/>
        <w:t>газеттер мен журналдардан да бүкпесіз жеткізді.</w:t>
        <w:br/>
        <w:t>Ол өзінің пікірлес, рухтас ағасы Ілияс Есенберлин-</w:t>
        <w:br/>
        <w:t>нен соң қазақтардың жоңғарларға қарсы азаттық үшін</w:t>
        <w:br/>
        <w:t>соғысы, Қазақстан мен Ресейдің арақатынасы туралы</w:t>
        <w:br/>
        <w:t>романдар жазды. Ол қаламгер ғана емес, қайраткер де</w:t>
        <w:br/>
        <w:t>«ЖЕлг»</w:t>
        <w:br/>
        <w:t>жазылғаны тарихта осы шығар. Мерекеден соң</w:t>
        <w:br/>
        <w:t>Мәскеуге кетемін деді.</w:t>
        <w:br/>
        <w:t>Төменде Әнуар мен Олжас кездесіп қалды. Әнуар</w:t>
        <w:br/>
        <w:t>қарамай өте берді. Олжас та бұрылып қарамады. Ол</w:t>
        <w:br/>
        <w:t>Әнуарды құттықтайтын шығар деп едім, екеуі де</w:t>
        <w:br/>
        <w:t>амандасқан жоқ. Мен қатты таң қалдым. Екеуінің араз</w:t>
        <w:br/>
        <w:t>екенін білетінмін, бірак соншалықта екендерін ойламап</w:t>
        <w:br/>
        <w:t>ем. Әнуар солан менімен коштасып кете барды. Мен</w:t>
        <w:br/>
        <w:t>киініп, әлгілердің қасына келдім. Олжасқа Әнуардың</w:t>
        <w:br/>
        <w:t>жағдайын, өзімізден одақтың екінші адамы болып</w:t>
        <w:br/>
        <w:t>шыққанын айттым. «Ол жерге мен баратын едім, өзім</w:t>
        <w:br/>
        <w:t>ғой бас тартқан», - деді Олжас.</w:t>
        <w:br/>
        <w:t>Ол үш турдан, көп сынақтан өтіпті, - дедім мен.</w:t>
        <w:br/>
        <w:t>Ол сонда: «Жұрт оны сайлаған жоқ, сынға түскен</w:t>
        <w:br/>
        <w:t>- Қазақстан. Бір палатаны Россия, біреуін Қазақстан</w:t>
        <w:br/>
        <w:t>алуға келісілген. Нышанов та өз орнына өзбекті жібер-</w:t>
        <w:br/>
        <w:t>гісі келмей, бізге жәрдемдесті. Мұнда әр республика</w:t>
        <w:br/>
        <w:t>бір-бір дауысқа ие болады да, нақтылы адам кандидат</w:t>
        <w:br/>
        <w:t>үшін емес, республика өкілі үшін дауыс береді» деп</w:t>
      </w:r>
    </w:p>
    <w:p>
      <w:r>
        <w:t>Олжас механизмді түсіндірді.</w:t>
        <w:br/>
        <w:t>- Олжас Сүлейменовті онсыз да бүкіл сл, жарты әлем</w:t>
        <w:br/>
        <w:t>біледі. Елге, әлемге тағы бір қазақтың есімі таныла</w:t>
        <w:br/>
        <w:t>берсе жаман ба? - деп мен де болмадым. Маған ауыр</w:t>
        <w:br/>
        <w:t>соқты.</w:t>
        <w:br/>
        <w:t>- Көрсрміз ақырын, - деп тынды ол. Сосын мен:</w:t>
        <w:br/>
        <w:t>«Баяғыда киностудияның көркемдік кеңесінде Ол-</w:t>
        <w:br/>
        <w:t>жас пен Әнуар бірге болатын». - дедім. Олжас: «Онда</w:t>
        <w:br/>
        <w:t>Әбдімәжіл мсн Тахауи да бізбен бірге отыратын» - деді.</w:t>
        <w:br/>
        <w:t>Сол жерде Қалдарбек: «Осы Әбекең мен Олжастың</w:t>
        <w:br/>
        <w:t>оңаша сөйлесіп, кіналасатыны сіздің кезіңізде болып</w:t>
        <w:br/>
        <w:t>па еді?» - деп маған сұрақ қойды. Мен: «Иә, - дедім.</w:t>
        <w:br/>
        <w:t>- Екеуін татуластырамын деп үш сағат отырғанмын».</w:t>
        <w:br/>
        <w:t>Сонда «Олжастың бір ауыр сөздерін Камал стенограм-</w:t>
        <w:br/>
        <w:t>Кешке Алматымен сөйлестік. Балаларға Москваға</w:t>
        <w:br/>
        <w:t>аман-есен келгенімізді хабарлап, жатқан нөміріміздің</w:t>
        <w:br/>
        <w:t>телефонын айттық.</w:t>
        <w:br/>
        <w:t>9 қыркүйек, дүйсенбі, 1985 жыл. Москва</w:t>
        <w:br/>
        <w:t>Тацертец тепсфон соғып, Сумочкинмен сөйлесіп,</w:t>
        <w:br/>
        <w:t>машипа жібергеніне рахмет айттым. Ол кешке біздің</w:t>
        <w:br/>
        <w:t>нөмірге келіп, сәлемдесіп шығатын болды.</w:t>
        <w:br/>
        <w:t>Түске таяу «Ақиқат пен аңыздың» аудармашылары</w:t>
        <w:br/>
        <w:t>(«Истина и лсгенда». Москва, «Совстский писатель»,</w:t>
        <w:br/>
        <w:t>1980) Татьяна Сартакова мен Игорь Ляиндікіне бардық.</w:t>
        <w:br/>
        <w:t>Олармен сәлемдесіп, «Истина и легенданың» Москвада</w:t>
        <w:br/>
        <w:t>шыққан бес данасын алып, жатқан жерімізге келдік.</w:t>
        <w:br/>
        <w:t>Келгеннен кейін Өкілдіктің асханасына барып, түскі</w:t>
        <w:br/>
        <w:t>ас іштік, Әнуар Әлімжанов та сонда тамақ ішіп отыр</w:t>
        <w:br/>
        <w:t>скен. Алыстан бас изесіп амандастық. Содан кейін бос</w:t>
        <w:br/>
        <w:t>үстелдердің біріне жайғасып, біз дс ас іштік. Ас ішуді</w:t>
        <w:br/>
        <w:t>Әнуармен қатар аяқтаппыз. Ол орнынан тұрып, біздің</w:t>
        <w:br/>
        <w:t>қасымызға келіп, қайтадап сәлемдесті.</w:t>
        <w:br/>
        <w:t>- Сіздер де келіп қалған екенсіздер ғой - деді Әнуар.</w:t>
        <w:br/>
        <w:t>- Иә, кеше келдік.</w:t>
        <w:br/>
        <w:t>- Осында жатырсыздар ма?</w:t>
        <w:br/>
        <w:t>- Иә. Өзің ше?</w:t>
        <w:br/>
        <w:t>- «Россияламын»</w:t>
        <w:br/>
        <w:t>- Онда бізге қонақ екенсің ғой, үйге жүріп, дәм тат,</w:t>
        <w:br/>
        <w:t>- дедім мен.</w:t>
        <w:br/>
        <w:t>- Жаңа ас ішін алдық қой, аға.</w:t>
        <w:br/>
        <w:t>- Шұбат іш.</w:t>
        <w:br/>
        <w:t>- Шұбат? Ол қайдан келді?</w:t>
        <w:br/>
        <w:t>- Жолда, Қызылордада Байжігіт деген досы-</w:t>
      </w:r>
    </w:p>
    <w:p>
      <w:r>
        <w:t>мыз: «Жолшыбай өздеріңіз ішіңіздер, қалғанпыпан</w:t>
        <w:br/>
        <w:t>Москвадағы жора-жолдастарыңызға дәм татыры-</w:t>
        <w:br/>
        <w:t>ңыздар» деп бір фляг тиұбат салып берген еді.</w:t>
        <w:br/>
        <w:t>- Бір фляга?</w:t>
        <w:br/>
        <w:t>- Иә, соны тауыса алмай жатырмыз.</w:t>
        <w:br/>
        <w:t>Ал ақсақал жазушылар Сәбит, Ғабит, Ғабиден,</w:t>
        <w:br/>
        <w:t>Әбділдамен онша үйір бола коймаған сияқты. Оған өз</w:t>
        <w:br/>
        <w:t>шығармаларын орыс тілінде жазатыны да себеп болған</w:t>
        <w:br/>
        <w:t>шығар. Өзінен үлкендердің ішінен Әдди Шәріповтің ба-</w:t>
        <w:br/>
        <w:t>уырына кіріңкіреді-ау деймін. Өйткені Әди Шәріпов</w:t>
        <w:br/>
        <w:t>Жазушылар одағының бірінші хатшысы кезінде, ана</w:t>
        <w:br/>
        <w:t>тіліне жорға, жүйрік болмаса да, Әнуарды «Қазақ</w:t>
        <w:br/>
        <w:t>әдейиеті» газетінс бас редактор етіп алды.</w:t>
        <w:br/>
        <w:t>Мен Әнуардың үйінде болған емеспін. Семья</w:t>
        <w:br/>
        <w:t>жағдайын білмеймін. Әйелі Флораны (дұрысы Флю-</w:t>
        <w:br/>
        <w:t>ра болар) екі-ақ рет көрдім. Алғашында Әнуардың 50</w:t>
        <w:br/>
        <w:t>жылдық тойында көрсем, екінші рет 1982 жылы әйелім</w:t>
        <w:br/>
        <w:t>Халима екеуміз 100-атқыштар бриғадасы ардагерлірінің</w:t>
        <w:br/>
        <w:t>Псков облысының Невель қаласындағы кездесуі-</w:t>
        <w:br/>
        <w:t>нен қайтып келе жатқанда Москвадағы Қазақстан</w:t>
        <w:br/>
        <w:t>Өкілділігінің қонақ үйінде жолықтық.</w:t>
        <w:br/>
        <w:t>Менің Әнуар Әлімжановтың жазушылық, ҡоғам</w:t>
        <w:br/>
        <w:t>қайраткерлігі қызметінен басқа жеке өмірінен білетін-</w:t>
        <w:br/>
        <w:t>дерім осы ғана.</w:t>
        <w:br/>
        <w:t>Тірі кезінде кісінің бағасы білінбейді. Әлгінде ғапа</w:t>
        <w:br/>
        <w:t>оның орны үңірейіп қалады. Қадір, қасиеті артынан білі-</w:t>
        <w:br/>
        <w:t>неді. Білінеді де, өкініш өзегіңді өртейді. Онымен тірі</w:t>
        <w:br/>
        <w:t>кезінде кездескен сәттеріне мән бермегеніңе өкінесің.</w:t>
        <w:br/>
        <w:t>Әнуар өмірден откенде де осылай болды. Газеттер-</w:t>
        <w:br/>
        <w:t>де жарияланған қазанамаларда оның алпыс төрт жасқа</w:t>
        <w:br/>
        <w:t>дейін жазған кітаптары, атқарған қызметтері аталды.</w:t>
        <w:br/>
        <w:t>Сегіз роман мен повесть шығарып, бес әңгімелер мен</w:t>
        <w:br/>
        <w:t>очерктер жинағын жариялапты. Бәрі дс орыс тілінде</w:t>
        <w:br/>
        <w:t>жазылған, артынан қазақшаға аударылған.</w:t>
        <w:br/>
        <w:t>Бұл кігаптарды ол үйде отырып, ойдан құрастырғап</w:t>
        <w:br/>
        <w:t>жоқ. Оларды жазу үшін қырандай самғап, дүниенін</w:t>
        <w:br/>
        <w:t>төрт бұрышын түгел кезді. Соғыс пен өшпенділік өртіне</w:t>
        <w:br/>
        <w:t>қапатымен су сепкен қарлығаштай болып, адамдардың</w:t>
        <w:br/>
        <w:t>жүрегіне достықтың, татулықтың, бейбігшіліктің асыл</w:t>
        <w:br/>
        <w:t>Осындай сан-саналы аса жауапты жұмыстарды</w:t>
        <w:br/>
        <w:t>атқара жүріп, бірнеше тамаша шығармалар жазып,</w:t>
        <w:br/>
        <w:t>әлем әдебистіне өз үлесін қосты. Оның орыс тілінде</w:t>
        <w:br/>
        <w:t>жазылған «Махамбеттің жебесі», «Ұстаздың оралуы»,</w:t>
        <w:br/>
        <w:t>«Адамдар жолы» романдары меп басқа да повесть,</w:t>
        <w:br/>
        <w:t>әңгіме, очерктері дүние жүзіне кеңінен тарады.</w:t>
        <w:br/>
        <w:t>Әнуар Әлімжанов бірнеше КСРО орден, медальда-</w:t>
      </w:r>
    </w:p>
    <w:p>
      <w:r>
        <w:t>рымен наградталған. Сол сияқты, Джавахарлал Неру,</w:t>
        <w:br/>
        <w:t>Агостиньо Нето атындағы халықаралық сыйлықтарды</w:t>
        <w:br/>
        <w:t>алды және «Лотос» еларалық әдеби сыйлығының ис-</w:t>
        <w:br/>
        <w:t>гері болды. Ол Қазақстанның халық жазушысы, Абай</w:t>
        <w:br/>
        <w:t>атындағы Мемлекеттік сыйлығының және Қазақстан</w:t>
        <w:br/>
        <w:t>Ленин комсомолы сыйлығының лауреаты. Атақты аза-</w:t>
        <w:br/>
        <w:t>мат 1993 жылы 9 қарашада өмірден өтті.</w:t>
        <w:br/>
        <w:t>Даңқты жерлесіміз Әнуар Әлімжановтың туғанына</w:t>
        <w:br/>
        <w:t>үстіміздегі жылдың 12 мамырында 70 жыл толады.</w:t>
        <w:br/>
        <w:t>Осыған орай «Жетісу» газеті төменде Қазақстаннын</w:t>
        <w:br/>
        <w:t>халық жазушысы Әзілхан Нұршайықовтың «Тұлпар</w:t>
        <w:br/>
        <w:t>тұлға» деген естелігінен үзінді жариялап отыр. Естелік</w:t>
        <w:br/>
        <w:t>автордың күнделігіне негізделіп жазылған.</w:t>
        <w:br/>
        <w:t>8 қыркүйек, жексенбі, 1985 жыл. Москва</w:t>
        <w:br/>
        <w:t>Халыкаралық кітап жәрмеңкесіне қатысамыз деп,</w:t>
        <w:br/>
        <w:t>Москваға келдік. Расписаниеден екі сағат кешігіп</w:t>
        <w:br/>
        <w:t>қалған погзымыз баяу жылжып, Қазан вокзалына кір-</w:t>
        <w:br/>
        <w:t>ді. Володя Ермаченков псн Жанат екеуі бізді қарсы</w:t>
        <w:br/>
        <w:t>алды. Ермаченков машина әкелген екен. Сол арада</w:t>
        <w:br/>
        <w:t>Владислав Сумочкин (Павлодар облыстық комсомол</w:t>
        <w:br/>
        <w:t>комитетінің бұрынғы хатшысы, менің «Әуезовтіц Кере-</w:t>
        <w:br/>
        <w:t>куге келуі» атты естелік-очеркімнің кейіпкері) жіберген</w:t>
        <w:br/>
        <w:t>машинаның шофері да келіп жетті. Сөйтіп, скі машинаға</w:t>
        <w:br/>
        <w:t>тиеліп, артынып-тартынып, Чистопрудный бульвар, 3-</w:t>
        <w:br/>
        <w:t>тегі Москвадағы Қазақстан Тұрақты өкілдігінің үйіне</w:t>
        <w:br/>
        <w:t>келіп жеггік. Халима екеуміз бірден Мө512 люкске</w:t>
        <w:br/>
        <w:t>орналастық.</w:t>
        <w:br/>
        <w:t>Ол пиджагінің ішкі қалтасынан көк сиялы автомат</w:t>
        <w:br/>
        <w:t>қаламын алып, кітаптың ішкі бетіне былай деп жазды:</w:t>
        <w:br/>
        <w:t>«Әзілхан-ағайға құрметпен,</w:t>
        <w:br/>
        <w:t>бауырлық тілектестікпен Әнуардан.</w:t>
        <w:br/>
        <w:t>9ЛХ-85 г.»</w:t>
        <w:br/>
        <w:t>Содан кейін ол ойланыпотырды да, қаламының ұшын</w:t>
        <w:br/>
        <w:t>кітап бетіне қарай қайтадан шүйілтті. Төменірсктен:</w:t>
        <w:br/>
        <w:t>«291-35-44» деген цифрларды жаңадан жазды.</w:t>
        <w:br/>
        <w:t>- Бұл мен жатқан нөмірдің телефоны ғой, - деп кітан-</w:t>
        <w:br/>
        <w:t>ты алғашқы орнына қайтадан сырғытты.</w:t>
        <w:br/>
        <w:t>- Рақмст, Әнуар, мен де сенің бұл қолтаңбаңды</w:t>
        <w:br/>
        <w:t>құрметтеп сақтайтын боламын - дедім.</w:t>
        <w:br/>
        <w:t>- Ол кезде кітап сыйлау деген ойға келмепті ғой, аға,</w:t>
        <w:br/>
        <w:t>- деді ол менің алғашқы айтқан әзіл сөзіме жауапты енді</w:t>
        <w:br/>
        <w:t>беріп.</w:t>
        <w:br/>
        <w:t>Осы кезде Халима кіпшірек сырлы тегене толы әппақ</w:t>
        <w:br/>
        <w:t>шұбатты алдымызға әкеп қойып, сырлы ожаумен</w:t>
        <w:br/>
        <w:t>бұрқырата сапырып-сапырып жіберді де, су жаңа сыр-</w:t>
        <w:br/>
        <w:t>лы тостағандарға толтырып құя бастады.</w:t>
        <w:br/>
        <w:t>- Мына тегене, тостағандарды қайдан алдыңыздар?</w:t>
      </w:r>
    </w:p>
    <w:p>
      <w:r>
        <w:t>Өкілдіктің дүниесі ме?-- деді Әнуар ыдыстарға таңдана</w:t>
        <w:br/>
        <w:t>қарап.</w:t>
        <w:br/>
        <w:t>- Жоқ. Қызылордадан біздің купемізге осы ыдыс-</w:t>
        <w:br/>
        <w:t>аяқ, анау үйіліп жатқан теңкиген қауын-қарбыздар</w:t>
        <w:br/>
        <w:t>біргс кіргеп болатын. Оқырмандардың авторға дсген</w:t>
        <w:br/>
        <w:t>ризалығының бір белгісі болар, - дедім мен.</w:t>
        <w:br/>
        <w:t>- Сіздерге деген құрмет өзгеше екен! -- деп ол басын</w:t>
        <w:br/>
        <w:t>шайқады.</w:t>
        <w:br/>
        <w:t>н Осының бәріне өзің кінәлісің, Әнуар, - делім мен</w:t>
        <w:br/>
        <w:t>күліп.</w:t>
        <w:br/>
        <w:t>Ол менің бетімен бажырая карады.</w:t>
        <w:br/>
        <w:t>- Қалай?</w:t>
        <w:br/>
        <w:t>- Анау, арғы сьезде сен менің «Махаббат, қызық мол</w:t>
        <w:br/>
        <w:t>жылдарымды» маздатып кеп мақтадың емес пс?! Сол</w:t>
        <w:br/>
        <w:t>жүрегіммен айттым. Әнскем «рахмет» - деп машинаға</w:t>
        <w:br/>
        <w:t>міне бастады. Бірақ бұдан кейін Әнекең менің ма-</w:t>
        <w:br/>
        <w:t>шинама мінген емес. Мүмкін, машина Тұманбайдың</w:t>
        <w:br/>
        <w:t>өзіне де керек болар деп ойлаған шығар. Егер ол мс-</w:t>
        <w:br/>
        <w:t>нен сұрамай сол машинаға мініп жүрсе, мен өзімді өтс</w:t>
        <w:br/>
        <w:t>бақытты сезінген болар едім. Өмірде жақсылығын коп</w:t>
        <w:br/>
        <w:t>көрген талай ағаларға жақсылық істей алмай жүргеніме</w:t>
        <w:br/>
        <w:t>қиналам мен.</w:t>
        <w:br/>
        <w:t>Әнекеңдей халқының перзенті болған азаматтың</w:t>
        <w:br/>
        <w:t>көңілі түскен көп інілерінің бірі болғанымды өзіме</w:t>
        <w:br/>
        <w:t>мақтаныш стем.</w:t>
        <w:br/>
        <w:t>Тұманбай Молдағалиев,</w:t>
        <w:br/>
        <w:t>Қазақстанның Халық жазушысы</w:t>
        <w:br/>
        <w:t>КІСІ БОЛАР БАЛАНЫ КІСЕСІНЕН ТАНИСЫҢ</w:t>
        <w:br/>
        <w:t>Біз Әнуар скеуміз, бір ауылданбыз. Қарлығаш ауы-</w:t>
        <w:br/>
        <w:t>лынан. Сол себепті де опың омірін бір кісідей тәуір</w:t>
        <w:br/>
        <w:t>білемін. Осы ретте енді аяулы жазушымызға қатысты</w:t>
        <w:br/>
        <w:t>кейбір деректерді айта өтсем деймін...</w:t>
        <w:br/>
        <w:t>Шешеден ерте айырылған Әнуар әкесінен де ерте</w:t>
        <w:br/>
        <w:t>айырылды. Сол кезде ол он жас шамасында еді.</w:t>
        <w:br/>
        <w:t>Әкесі қайтыс болғаннан кейін Әнуар Қарлығаштағы</w:t>
        <w:br/>
        <w:t>әжесі Жәкіштің қолына біржолата барып тұрды. Шалы</w:t>
        <w:br/>
        <w:t>дүниеден озған ол кәрия Әнуарды датәрбислеп, мәпелеп</w:t>
        <w:br/>
        <w:t>өсіріп жаггы. Ол кісінің он алты баласы болғанмен,</w:t>
        <w:br/>
        <w:t>оның оп бесіп 30-жылдардың атшы тұрмыс тауқыметі</w:t>
        <w:br/>
        <w:t>жалмағап-ды.</w:t>
        <w:br/>
        <w:t>Қайғы -- қасіреті өз басынан асып жатқан әжесі</w:t>
        <w:br/>
        <w:t>қалған жалғыз қыз Бибікен, Әнуар және ағайын туы-</w:t>
        <w:br/>
        <w:t>сы Абдолла бар, барлығына әке де, шеше дс өзі бо-</w:t>
        <w:br/>
        <w:t>лып, қайырымдылығын көрсетсе білді. Ол кісі бол-</w:t>
        <w:br/>
        <w:t>маса, Әнуардың тағдыры не болатынын кім білсін.</w:t>
        <w:br/>
        <w:t>Жәкіш бәрін қанатының астына алып, тұмсықтыға</w:t>
      </w:r>
    </w:p>
    <w:p>
      <w:r>
        <w:t>«Мәскеуді асықпай аралаңдар. Ресторан Алматы-</w:t>
        <w:br/>
        <w:t>да да бар. Мәскеудің музейлерін көр. Көре бер», - деді</w:t>
        <w:br/>
        <w:t>Әнекем қоштасып тұрып. Мен оның кішіпейілдігіне,</w:t>
        <w:br/>
        <w:t>ағалық ақылына риза болдым.</w:t>
        <w:br/>
        <w:t>Бірде ақын Қайрат Жұмағалиев екеумізді Армени-</w:t>
        <w:br/>
        <w:t>яда өткен армянның ұлы ақыны Аветик Исакиянның</w:t>
        <w:br/>
        <w:t>мерейтойына алып барды. Севан көлінің жағасында</w:t>
        <w:br/>
        <w:t>үлкен қабылдау болды. Шет мемлекетінсн келген бір</w:t>
        <w:br/>
        <w:t>жазушы: «Армяндардың жері тастақ екен. Бұл жерде</w:t>
        <w:br/>
        <w:t>сіро, ештеңе өспейтін болар. Бірақ армяндар өтс бай</w:t>
        <w:br/>
        <w:t>тұрады екен. Армяндар өздерінің жеріндегі түлкіге</w:t>
        <w:br/>
        <w:t>ұқсай ма, қалай, қулау ма деймін, осынша байлықты</w:t>
        <w:br/>
        <w:t>сырттан алып отырған» - деп қалды. Оның сөзі иесі</w:t>
        <w:br/>
        <w:t>армян емес, бізге де ұнамады. Сөз кезегін біздің Әнекең</w:t>
        <w:br/>
        <w:t>алды. Өзіне тән ыстық темпераментттен сөйлей баста-</w:t>
        <w:br/>
        <w:t>ды. «Құрметті пәленше мырза, - деді Әнекең, - тауда тек</w:t>
        <w:br/>
        <w:t>түлкі өспейді, таудың шыңдарына ұя салып қырандар</w:t>
        <w:br/>
        <w:t>балапан шайқайды. Қарлы боран сол балапандарын</w:t>
        <w:br/>
        <w:t>өсіріп, ер жеткізеді. Ұшуға баулиды. Мен армян халқын</w:t>
        <w:br/>
        <w:t>сол қырандарға ұқсатамын. Тау биік болғанмен оның</w:t>
        <w:br/>
        <w:t>етегі гүлге, нуға оранған жазық емес пе? Сол жазықта</w:t>
        <w:br/>
        <w:t>жүзімніңсан түрі өсіп, өнеді. Сол жүзімдерден жасалған</w:t>
        <w:br/>
        <w:t>коньякты өзіңізішіп отырсыз ғой. Мұндай коньяк дүние</w:t>
        <w:br/>
        <w:t>жүзінде жоқ. Дүниенің белгілі саясатксрі ағылшын</w:t>
        <w:br/>
        <w:t>Черчилл мырза қасында тұрған француздардың атақты,</w:t>
        <w:br/>
        <w:t>абыройлы коньяғын қаламай, тек ҡана армян ҡонь-</w:t>
        <w:br/>
        <w:t>ягын алыстан алдырын ішетінін Сіз де естіген болар-</w:t>
        <w:br/>
        <w:t>сыз». Сонан соң жүйрік аттар жөнінде бір әдемі әңгіме</w:t>
        <w:br/>
        <w:t>сабақтады Әнекен. Әлгі келген қонақ кеп Әнекемнің</w:t>
        <w:br/>
        <w:t>қолын алып, өз сөзінің, ойының қате екенін мойында-</w:t>
        <w:br/>
        <w:t>ды. Сол қабылдауда отырған барлық жұрт тік тұрып</w:t>
        <w:br/>
        <w:t>Әнекеме кол соқты. Қайрат екеуміз бөркімізді аспанға</w:t>
        <w:br/>
        <w:t>лақтырдық. Севаннан қайтарда қазақ делегациясының</w:t>
        <w:br/>
        <w:t>- Онда шұбат ішугс болады, - деп Әнуар бізбен</w:t>
        <w:br/>
        <w:t>ілесіп, нөмірімізге келді. Ауыз бөлімдегі үлкен үстелдің</w:t>
        <w:br/>
        <w:t>үстінде жолда келе жатқанда оқып, осында келген соң</w:t>
        <w:br/>
        <w:t>өткеп түнде тауысқан Әнуардың «Адамдар жолы» дс-</w:t>
        <w:br/>
        <w:t>ген жаңа кітабы жатыр еді. Москваның «Советский пи-</w:t>
        <w:br/>
        <w:t>сатель» баспасынан 100 мың дана болып шыққан бұл</w:t>
        <w:br/>
        <w:t>кітап жақында ғана Алматы кітап дүкендеріне түскен.</w:t>
        <w:br/>
        <w:t>Әнуардың кітаптарын сөреде жатқызбайтын жұрт бұл</w:t>
        <w:br/>
        <w:t>романды да пышақ үстінен үлестіріп әкеткен. Бір дана-</w:t>
        <w:br/>
        <w:t>сына менің де қолым жетіп, жолда оқиын деп осы са-</w:t>
        <w:br/>
        <w:t>парда өзімізбен бірге ала шыққанмын.</w:t>
        <w:br/>
        <w:t>Үстел жанына жайғаса бере “Әнуардың жоғарғы</w:t>
        <w:br/>
        <w:t>жағына қос қанатын сермей самғап бара жаткан Пегас-</w:t>
        <w:br/>
        <w:t>пырақтың суреті салынған өз кітабына көзі түсті.</w:t>
        <w:br/>
        <w:t>- Мынау бір таныс дүние ғой, бүл қайдан жатыр?</w:t>
        <w:br/>
        <w:t>- деп ол кітапқа қарай қолын созды.</w:t>
        <w:br/>
        <w:t>Мен Алматыдан Мәскеуге жеткенше оқып келіп,</w:t>
        <w:br/>
        <w:t>түнде ғана аяқтағанымды айттым.</w:t>
      </w:r>
    </w:p>
    <w:p>
      <w:r>
        <w:t>- Жақсы кітап. Құттықтаймын, - деп қолын алдым.</w:t>
        <w:br/>
        <w:t>Ол кітабының бетін ақтарып қарады да, қайта жа-</w:t>
        <w:br/>
        <w:t>уып, әлде неге риза болғандай, оны алақанымен сырты-</w:t>
        <w:br/>
        <w:t>нан сипап отырды.</w:t>
        <w:br/>
        <w:t>- Әнуар, сенің бірсыпыра кітабыңды өзім сатып</w:t>
        <w:br/>
        <w:t>алып, оқығанмын. Бірак, мендс өзің сыйлаған бір де</w:t>
        <w:br/>
        <w:t>автографың жоқ, - дедім күлімсіреп. - Бәлкім, осы</w:t>
        <w:br/>
        <w:t>кітабыңа автограф жазып берерсің.</w:t>
        <w:br/>
        <w:t>-.А, мен сізге кітап бермеппін бе, аға?</w:t>
        <w:br/>
        <w:t>Ол осылай деп басып шайкай күлді.</w:t>
        <w:br/>
        <w:t>- Сен сегіз жыл бізге бастық болдың. Бастықтар</w:t>
        <w:br/>
        <w:t>сұрамасаң, ештеңе бермейді. Сұрағандардып да бәріне</w:t>
        <w:br/>
        <w:t>бере бермейді, - дедім мен де күлін. - Тегі сұрамаған</w:t>
        <w:br/>
        <w:t>болармын.</w:t>
        <w:br/>
        <w:t>- Онда жазып беремін.</w:t>
        <w:br/>
        <w:t>зушылар одағының тілегін де, өзімнің өтінінімді де</w:t>
        <w:br/>
        <w:t>жерге тастамайтынын айтты. Мен үлкен басшының ал-</w:t>
        <w:br/>
        <w:t>дынан сол жолы «Волга» машинасың мініп шықтым.</w:t>
        <w:br/>
        <w:t>1973 жылы мені Баспа Комитеті «Жалын»</w:t>
        <w:br/>
        <w:t>альманағының бас редакторлығына ұсынып, Қазакстан</w:t>
        <w:br/>
        <w:t>Компартиясының Орталық Комитетіне хат түсірді. Сол</w:t>
        <w:br/>
        <w:t>қызметті мен 1973 жылдың 7 тамызынан істей баста-</w:t>
        <w:br/>
        <w:t>дым. Мені сол жауапты жұмыска да ұсынған Әнуар</w:t>
        <w:br/>
        <w:t>Әлімжанов екенін маған сол кездегі Баспа Комитетінің</w:t>
        <w:br/>
        <w:t>председателі Шерияздан Рүстемұлы Елеукенов бірде</w:t>
        <w:br/>
        <w:t>айтып ҡалды. Мен Әнекенңнің қамқор көңіліне, әрине,</w:t>
        <w:br/>
        <w:t>ішімнен риза болдым. Оның сеніміне дақ түсірмеуге</w:t>
        <w:br/>
        <w:t>тырыстым.</w:t>
        <w:br/>
        <w:t>Бірде Жазушылар одағына хатшылық жұмысқа ауы-</w:t>
        <w:br/>
        <w:t>са қалдым. Астында машинасы, касыңда тпофері бар</w:t>
        <w:br/>
        <w:t>үлкен бастықпыпш. Бірде кабинетіме Әнекең кіріп келе</w:t>
        <w:br/>
        <w:t>жатты. Мен орнымпап ұшып тұрып қолымды ұсынып</w:t>
        <w:br/>
        <w:t>моз-мойрам болып қалдым. Әнекең бұл кезде меке-</w:t>
        <w:br/>
        <w:t>мелерде қызмет істемейтін еді. Үйде творчестволық</w:t>
        <w:br/>
        <w:t>жұмыста болатын.</w:t>
        <w:br/>
        <w:t>- Тұманбай, маған машина керек болып тұрғаны, -</w:t>
        <w:br/>
        <w:t>деді. Мен орныма отырмаған күйі Әнекснмен сыртқа</w:t>
        <w:br/>
        <w:t>шықтым. Машинамды жүргізетін жігітке Әнекемді та-</w:t>
        <w:br/>
        <w:t>ныстырдым. Шоферға қадап тұрып:</w:t>
        <w:br/>
        <w:t>- Мына кісі мен барда да, мен жокта да машина</w:t>
        <w:br/>
        <w:t>керек болса, осы машинаға мінеді. Және мен сенен</w:t>
        <w:br/>
        <w:t>ол үшін қайда болдың деп сұрамаймын. Мейлі кешке</w:t>
        <w:br/>
        <w:t>дейін міне ме, өзі білсін. Осыны саған ескертемін. Бұл</w:t>
        <w:br/>
        <w:t>менің ағам - Әнуар Әлімжанов деген кісі. Осы кісінің</w:t>
        <w:br/>
        <w:t>көңілін тапсаң, мені дес қуантқаның, - дедім, Әнекеңе:</w:t>
        <w:br/>
        <w:t>«осы машина аулада тұрса және оның иесі мен бол-</w:t>
        <w:br/>
        <w:t>сам, маған келмей-ақ мініп жүре беріңіз. Расын айтсам,</w:t>
        <w:br/>
        <w:t>мені осы жерге алып келген сенің маған деген сенімін</w:t>
      </w:r>
    </w:p>
    <w:p>
      <w:r>
        <w:t>мен махаббатын, аға», - дедім. Мен сол сөзді шын</w:t>
        <w:br/>
        <w:t>МЕН ОНЫ МАҚТАНЫШ ЕТЕМ</w:t>
        <w:br/>
        <w:t>Ұлтымыздың көрнекті жазушысы, белгілі қоғам,</w:t>
        <w:br/>
        <w:t>мемлекет қайраткері,</w:t>
        <w:br/>
        <w:t>Мемлекеттік сыйлықтың, халықаралық Джава-</w:t>
        <w:br/>
        <w:t>харлал Неру атындағы сыйлықтың лаурғаты Әнуар</w:t>
        <w:br/>
        <w:t>Әлімжановтың туғанына 70 жыыл толуына орай</w:t>
        <w:br/>
        <w:t>18-21 тамыз аралығында Алматы облысы, Алакөл</w:t>
        <w:br/>
        <w:t>ауданы, Қабанбай батыр ауылында қаламгердің</w:t>
        <w:br/>
        <w:t>шығармашылығына арналған әдеби-теориялық</w:t>
        <w:br/>
        <w:t>конференция жжәне өзге де мәдени-әдеби шаралар</w:t>
        <w:br/>
        <w:t>өтеді. Осы даталы күнге орай біз бүгін Әнуар</w:t>
        <w:br/>
        <w:t>Әлімжановтың замандас һәм қаламдас екі інісінің</w:t>
        <w:br/>
        <w:t>естелігін назарларыңызға ұсынып отырмыз.</w:t>
        <w:br/>
        <w:t>1961 жылы жазда тұңғыш рет әйеліммен Мәскеуге,</w:t>
        <w:br/>
        <w:t>Лениградқа сапар шектім. Құдай оңдап біз мінген</w:t>
        <w:br/>
        <w:t>пойызға Әнуардың дабірге мінбесі бар ма. Жыр кітапта-</w:t>
        <w:br/>
        <w:t>рым шыға бастаған кез. Жазушылар одағына мүшемін.</w:t>
        <w:br/>
        <w:t>Көңілім көтеріңкі. Аздап әңгімелескен соң Әнуар аға</w:t>
        <w:br/>
        <w:t>мені білетін болып шықты. Мәскеуде шығатын «Лите-</w:t>
        <w:br/>
        <w:t>ратурная газетаның» Қазақстан бойынша тілшісі екен.</w:t>
        <w:br/>
        <w:t>Мақалаларын оқып жүретінмін. Амандықтан кейін</w:t>
        <w:br/>
        <w:t>әңгіменің тиегі ағытылды. Білмейтіні жоқ, оқымайтыны</w:t>
        <w:br/>
        <w:t>жоқ жігіт сөйлейді, мен тыңдай беремін. Сөйтіп, төрт</w:t>
        <w:br/>
        <w:t>тәуліктен соң Мәскеуге де жеттік. Өзі бастап КСРО</w:t>
        <w:br/>
        <w:t>Жазушылар одағының кеңсесіне әкелді. «Сендер қонақ</w:t>
        <w:br/>
        <w:t>үйіне бармай-ақ қойыңдар. Содан бір бөлме алып тегін</w:t>
        <w:br/>
        <w:t>тұрыңдар, ақшаларын қанша көп болғанмен үлкен қала</w:t>
        <w:br/>
        <w:t>ол акшаны тез бітіріп қояды», - деді. Осыны айтты да,</w:t>
        <w:br/>
        <w:t>менің Жазушылар одағының мүшесі деген кішкентай</w:t>
        <w:br/>
        <w:t>книжкамды алып бір бөлмеге кіріп кетті. Өзі «Балшуг»</w:t>
        <w:br/>
        <w:t>деген қонақ үйге қағаз алыпты. Мені іздесеңдер сонда</w:t>
        <w:br/>
        <w:t>келерсіндер - деп бізді Литинституттың жатақханасына</w:t>
        <w:br/>
        <w:t>апаратын троллейбустың аялдамасына ертіп барды.</w:t>
        <w:br/>
        <w:t>жылы Қызылордадағы Мәншүк Мәметова атындағы</w:t>
        <w:br/>
        <w:t>қыздар педучилиццесі мені сол романға арналған кез-</w:t>
        <w:br/>
        <w:t>десуге шақырған. Мен барғанмын. Ол конференцияға</w:t>
        <w:br/>
        <w:t>«Социалистік Қазақстан» газетіпін Қызылорда</w:t>
        <w:br/>
        <w:t>облысындағы меншікті тілшісі Байжігіт Әбдіразақов</w:t>
        <w:br/>
        <w:t>бірге катысқан. Сонда мен романның тарихымен қоса,</w:t>
        <w:br/>
        <w:t>олардың училишесіне аты қайылған Совет Одағының</w:t>
        <w:br/>
        <w:t>Батыры Мәншүк Мәметовамен соғыста, 100-атқыштар</w:t>
        <w:br/>
        <w:t>бригадасында бірге болғанымды айтып, оның ерен ер-</w:t>
        <w:br/>
        <w:t>ліктерін қоса баяндағанмын. Содан бастап ол педучи-</w:t>
        <w:br/>
        <w:t>лише мені өздеріне туысқан деп таныған. Ару апамыз</w:t>
        <w:br/>
        <w:t>Мәншүктің қарулас серіктерінің бірі деп күрметтеген.</w:t>
        <w:br/>
        <w:t>Шәкірт қыздан хат жазып, училитце басшылары мейрам-</w:t>
        <w:br/>
        <w:t>дар сайын құттықтау телеграммалар жіберіп тұратын.</w:t>
        <w:br/>
        <w:t>Менің Мәскеуге бара жатқанымды олар Байжігіттен</w:t>
        <w:br/>
        <w:t>естіп, оның бізге шұбат алып шығатынын білгеннен</w:t>
        <w:br/>
        <w:t>кейін, училишце коллективі жиналып, магазиннен дереу</w:t>
      </w:r>
    </w:p>
    <w:p>
      <w:r>
        <w:t>қымыздың осы ұлттық ыдыс-аяғын сатып алып, вок-</w:t>
        <w:br/>
        <w:t>залда біздің алдымыздан шыққан.</w:t>
        <w:br/>
        <w:t>- Мына кісі ағамыздың алдынан шұбат апара жатыр-</w:t>
        <w:br/>
        <w:t>мын дегеннен кейін, «шұбатты ағамыз бен жеңгеміз</w:t>
        <w:br/>
        <w:t>фиягтің шетінен іше ме?» деп біз заттарды әкелдік,- де-</w:t>
        <w:br/>
        <w:t>ген училицце оқытушыларының бірі бізге осы ыдыстар-</w:t>
        <w:br/>
        <w:t>ды ұсынып жатып.</w:t>
        <w:br/>
        <w:t>Әнуар Қызылорда мұғалімдерінің бұл құрметіне</w:t>
        <w:br/>
        <w:t>риза болып, тағы да басын шайқады.</w:t>
        <w:br/>
        <w:t>Күнделіктерден көшіруді осымен тоқтатамын.</w:t>
        <w:br/>
        <w:t>Әнуар айтқан басқа да әңгімелер дәптеріме түскен сді.</w:t>
        <w:br/>
        <w:t>Мәселен, ол Мәскеуде машина апатына ұшырап, өлім</w:t>
        <w:br/>
        <w:t>аузынан қалған. Аяғының сынықтары жазылмай, көп</w:t>
        <w:br/>
        <w:t>бейнет шеккен. Мәскеуден келгеннен кейін ол жарасын</w:t>
        <w:br/>
        <w:t>емдетіп, Алматыдағы 4-Бас Басқармасының аурухана-</w:t>
        <w:br/>
        <w:t>сында жеке палатада жатты. Сол кездс оның көңілін</w:t>
        <w:br/>
        <w:t>сұрап, ол палатаға бірнеше рст бас сұққаным бар.</w:t>
        <w:br/>
        <w:t>Әнуар сырттай жұмсақ, кішіпейіл көрінгенімен,</w:t>
        <w:br/>
        <w:t>жұрттың бәріп бірдей жүрегіне жақындата бермейтін.</w:t>
        <w:br/>
        <w:t>Көпсырайтпай, бір-екі ауыз сөзбен шектеліп, сырғақтай</w:t>
        <w:br/>
        <w:t>берстін. Керісінше, өзіне сан рет қастык жасаған адам-</w:t>
        <w:br/>
        <w:t>дармсн артынан дос бола кететін әдеті тағы да бо-</w:t>
        <w:br/>
        <w:t>латын. Сол сырқаттапған кезінде оның бұрынғыдай</w:t>
        <w:br/>
        <w:t>тартпақтамай, маған да ағыл-тегіл сыр ақтарған сәттері</w:t>
        <w:br/>
        <w:t>болған.</w:t>
        <w:br/>
        <w:t>Сонда ол өзінің қалай жараланғанын, одан бұрын</w:t>
        <w:br/>
        <w:t>«аналармен» («аналар» деп ол Кіші жүздің жікіпіл то-</w:t>
        <w:br/>
        <w:t>бын айтатын) қалай кетіскешін жыр етіп айтып еді. Ол</w:t>
        <w:br/>
        <w:t>әңгіме жазылған күнделік дәптерім қапелімде ҡолыма</w:t>
        <w:br/>
        <w:t>түспей қалды.</w:t>
        <w:br/>
        <w:t>Неге скенін білмейміп, күнделіктерімнің жоғарыда</w:t>
        <w:br/>
        <w:t>келтірілген үзінділерінде Әнуар мен Олжастың ара</w:t>
        <w:br/>
        <w:t>қатынасы жайында көбірек жазылыпты. Бірақ. ол</w:t>
        <w:br/>
        <w:t>айтылғандар Әнуардың ұлы азамат екендігіне нұқсан</w:t>
        <w:br/>
        <w:t>келтірмейтіндеп ойлаймын. Жақсы кісіүнемі жарқырап</w:t>
        <w:br/>
        <w:t>тұра бермейді. Жақсының да жаңылатын жері бола-</w:t>
        <w:br/>
        <w:t>ды. «Жаңылмайтын жақ жоқ, сүрінбейтін тұяқ жоқ»</w:t>
        <w:br/>
        <w:t>деп қазақ сондықтан айтқан. Бәлкім Әнуардың да</w:t>
        <w:br/>
        <w:t>жаңылыс жері Олжаспен тіл табыспағаны болар. Мен</w:t>
        <w:br/>
        <w:t>солай ұққап шығармын. Әдебиеттің арғы-бергі тари-</w:t>
        <w:br/>
        <w:t>хында ұлы жазушылардың бірін-бірі ұнатпауы сирек</w:t>
        <w:br/>
        <w:t>оқиға смес. Толстой Тургеневті, Әусзов Мұқановты</w:t>
        <w:br/>
        <w:t>жақтырмаған. Шекспир мен Бальзакті, Гюго мен</w:t>
        <w:br/>
        <w:t>Достоевскийді жаратпаған жазупғылар да бар.</w:t>
        <w:br/>
        <w:t>Ұлылар бірін-бірі ұнатпағапымен, оқырмандар оған</w:t>
        <w:br/>
        <w:t>қарамайды, жазутпылардың бәрін де жоғары бағалап,</w:t>
        <w:br/>
        <w:t>жақсы көрінеді. Ендетше, Олжасты ұнатпаған екен</w:t>
        <w:br/>
        <w:t>деп Әнуарды жек көруге ешкімнің қақысы жоқ. Ол өз</w:t>
        <w:br/>
        <w:t>заманының атақты, ардақты азаматы, жалынды жа-</w:t>
        <w:br/>
        <w:t>зушысы болды. Солай болып кала береді де.</w:t>
      </w:r>
    </w:p>
    <w:p>
      <w:r>
        <w:t>Бәлкім, бұлай ойлау - өзімді-өзім алдарқату, жұбату</w:t>
        <w:br/>
        <w:t>да шығар. Сана шіркін шындықты сезбей тұрмайды</w:t>
        <w:br/>
        <w:t>ғой.</w:t>
        <w:br/>
        <w:t>Әрине, Әнуар жер бетінде жоқ. Өзі жоқ, рухы бар, ру-</w:t>
        <w:br/>
        <w:t>хани мұра - жазған кітап, жарияланған мақала, айтқан</w:t>
        <w:br/>
        <w:t>сөздері бар. Олар тамшы-тамшы болып, әр оқырманның</w:t>
        <w:br/>
        <w:t>қанында, жүрегінде жүр. Сол тамшылар аркылы ол</w:t>
        <w:br/>
        <w:t>халық жүрегінде өмір сүреді.</w:t>
        <w:br/>
        <w:t>Мен бір кезде, Әнуардың елу жылдығында, Олжас</w:t>
        <w:br/>
        <w:t>екеуін екі Шоқап - егіз Шоқан деп атаған едім. Егіздің</w:t>
        <w:br/>
        <w:t>сыңары қайтпас сапарға кетті. Қалғанына ғұмыр берсін,</w:t>
        <w:br/>
        <w:t>халқына амандық болсын. Халық аман болса талай дана,</w:t>
        <w:br/>
        <w:t>дарынды егіздер туар еді! Данышпандар да дүниеге ке-</w:t>
        <w:br/>
        <w:t>лер!</w:t>
        <w:br/>
        <w:t>Естелікті есге қалған слеске негіздеп, Ол мен Өзің</w:t>
        <w:br/>
        <w:t>жайында жазылған көркем әңгіме деуге де болады.</w:t>
        <w:br/>
        <w:t>Сондықтан да естелік әдебиеттің дербес жанрына жа-</w:t>
        <w:br/>
        <w:t>тады. Бірақ, көркем әңгіме нақты адамдардың шын</w:t>
        <w:br/>
        <w:t>бейнесін бере алмайды. Өңдеп, өсіріп, өркештендіріп,</w:t>
        <w:br/>
        <w:t>кейіпкерді өмірдегі өз қалпынан алыстатып әкетеді.</w:t>
        <w:br/>
        <w:t>Сол себептен бұл естелікті көркем әңгімеге ай-</w:t>
        <w:br/>
        <w:t>налдырмай, нақтырақ етіп шығару үшін көбінесе</w:t>
        <w:br/>
        <w:t>күнделікке сүйенуге тырыстым. Күнделік көп одан</w:t>
        <w:br/>
        <w:t>кейін жазылған емес, сол күні немесе ертеңінде қағазға</w:t>
        <w:br/>
        <w:t>түсірілген құжат. Сол құжат күйінде оқырман кәдесіне</w:t>
        <w:br/>
        <w:t>жарап, аяулы азаматты бір сәт те болса еске түсіруге</w:t>
        <w:br/>
        <w:t>жараса - ойымның орындалғаны деп білемін.</w:t>
        <w:br/>
        <w:t>Жоғарыда келтірілген қазанамаға «Ұмытпаймыз!»</w:t>
        <w:br/>
        <w:t>деп кол қойғандардың бірі мен едім. Ардақты азамат</w:t>
        <w:br/>
        <w:t>Әнуар марқұмның аруағы алдындағы қарызымды өтеу</w:t>
        <w:br/>
        <w:t>үшін осы естелікті жаздым.</w:t>
        <w:br/>
        <w:t>Әзілхан Нұршайықов,</w:t>
        <w:br/>
        <w:t>Қазақстанның Халық жазушысы</w:t>
        <w:br/>
        <w:t>27.ХІ1.1998 ж. Сағат 23.00-де.</w:t>
        <w:br/>
        <w:t>да» газетінің Қазақстандағы меншікті тілшісі, «Қазак</w:t>
        <w:br/>
        <w:t>әдебиеті» газетінің бас редакторы, 8 жыл Қазақстан</w:t>
        <w:br/>
        <w:t>Жазушылар адағы басқармасының бірінші хатшысы.</w:t>
        <w:br/>
        <w:t>11 жыл КСРО Жазутпылар одағы басқармасының хат-</w:t>
        <w:br/>
        <w:t>шысы, 6 жыл Қазақстанның тарих нен мәдениет ескерт-</w:t>
        <w:br/>
        <w:t>кіштерін қорғау қоғамының бастығы, одан кейін Қазақ</w:t>
        <w:br/>
        <w:t>мәдениет қорыныц төрағасы, Авторлық право қазақ</w:t>
        <w:br/>
        <w:t>филиалының директоры, Қазақстан Республикасының</w:t>
        <w:br/>
        <w:t>бейбітшілік және келісім кеңесінің төрағасы, Азия және</w:t>
        <w:br/>
        <w:t>Африка жазушыларымен байланыс жасау жөніндегі</w:t>
        <w:br/>
        <w:t>Кеңестік комитетінің төрағасының орынбасары, Бей-</w:t>
        <w:br/>
        <w:t>бітшілік қорғау комитстінің мүшесі болды. Бірнеше</w:t>
        <w:br/>
        <w:t>дүркін КСРО және Қазақстан Республикасы Жоғарғы</w:t>
        <w:br/>
        <w:t>Кецестеріне депутат болып сайланып, СССР Жоғарғы</w:t>
        <w:br/>
        <w:t>Кеңесі Ұлттар кеңесіне төраға болып сайланған да</w:t>
        <w:br/>
        <w:t>Әлімжанов. Мұндай сан-саналы қызметті Әнуардан</w:t>
        <w:br/>
        <w:t>өзге ешбір казак баласы атқарған емес. Оның үстіне ол</w:t>
        <w:br/>
        <w:t>Қазақстанның халық жазушысы.</w:t>
      </w:r>
    </w:p>
    <w:p>
      <w:r>
        <w:t>Әлімжанов өлімі бүкіл Қазақстан халқын күңірентіп</w:t>
        <w:br/>
        <w:t>кетті. Оның қазанамасына республиканың барша</w:t>
        <w:br/>
        <w:t>атакты адамдары қол қойды. Олар: Н.Ә.Назарбаев,</w:t>
        <w:br/>
        <w:t>Е.М.Асанбаев, С.Ә.Әбділдин, С.А.Терешенко,</w:t>
        <w:br/>
        <w:t>Қ.Сұлтанов, Ә.Кекілбаев, П.Ә.Әбіқасв, З.Қ.Нұркаділов,</w:t>
        <w:br/>
        <w:t>С.Ш.Ақымбеков, Ә.Ж.Ибраев, А.Сарсембаев,</w:t>
        <w:br/>
        <w:t>Т.С.Сүлейменов, Қ.Найманбаев, Ж.М.Әбділдин,</w:t>
        <w:br/>
        <w:t>А.В.Антонов, Т.Әбдіков, Д.Әбілев, Т.Әбдірахманова,</w:t>
        <w:br/>
        <w:t>Ә.Әбішев, М.Әлімбаев, Т.Ахтанов, Г.К.Бсльгер,</w:t>
        <w:br/>
        <w:t>Х.Ерғалиев, А.Жақсыбаев, Ғ.Қайырбеков, М.Қаратаев,</w:t>
        <w:br/>
        <w:t>М.Мағауин, Ә.Мәмбетов, С.Мұратбеков, Ш.Нұртаза,</w:t>
        <w:br/>
        <w:t>Қ.Мұхаметжанов, ӘӘНұрпейісов, Ә.Нұршайықов,</w:t>
        <w:br/>
        <w:t>З.Сәмәди, Ә.Сәрсенбаев, Қ.С.Смайылов,</w:t>
        <w:br/>
        <w:t>О.О.Сүлейменов, М.Д.Симашко, Ә.Тәжібаев,</w:t>
        <w:br/>
        <w:t>М.Хакімжанова, С.Шаймерденов, И.П.Цеголихин,</w:t>
        <w:br/>
        <w:t>Олжасты ұнатпаған Әнуардың Өзге дос-жаран-</w:t>
        <w:br/>
        <w:t>дары кім болды дегенге жарытымды жауап бере ал-</w:t>
        <w:br/>
        <w:t>маймын. Бір аңғарғаным оның қазақтардан гөрі орыс</w:t>
        <w:br/>
        <w:t>жолдастары көбірек болған сияқты еді, Солардың бірі</w:t>
        <w:br/>
        <w:t>Александр Самойленко болатын. Ол үзақ уақыт «Ли-</w:t>
        <w:br/>
        <w:t>тературная газетаның» Орта Азия мен Қазакстандағы</w:t>
        <w:br/>
        <w:t>меншікті тілшісі болды. Самойленко екеуінің үнемі</w:t>
        <w:br/>
        <w:t>бірге жүретіндерін көзім шалғаны бар. Сол сияқты</w:t>
        <w:br/>
        <w:t>Олжастың да қасынан қалмайтын Геннадий Толмачев</w:t>
        <w:br/>
        <w:t>болатын. Олжас оны «Простор» журналының рсдакто-</w:t>
        <w:br/>
        <w:t>ры етті, әлі де сол қызметінде келеді. Толмачевтың Са-</w:t>
        <w:br/>
        <w:t>мойленкодан әрекшелігі ол Олжас туралы «Достармен</w:t>
        <w:br/>
        <w:t>қоштаспаймын» деген кітабында («Жазушы» баспасы,</w:t>
        <w:br/>
        <w:t>1989 ж.) «Олжас» дсгсн әсем эссе жариялады. 1996</w:t>
        <w:br/>
        <w:t>жылы шыққан қызықты кітабын «Олжас туралы по-</w:t>
        <w:br/>
        <w:t>весть» деп атады. Ал, Алсксандр Самойленко Әнуар тгу-</w:t>
        <w:br/>
        <w:t>ралы ондай епттеңе жазбады-ау деймін. Жазып қойып,</w:t>
        <w:br/>
        <w:t>кейін жарияламақ бон жүрсе, өзі білсді.</w:t>
        <w:br/>
        <w:t>Әнуар қазақша тәп-тәуір сәйлейтін. Өз ойын қазақша</w:t>
        <w:br/>
        <w:t>мүдірмей, кідірмей айта алатын. Бірақ, қазақ тілінде ба-</w:t>
        <w:br/>
        <w:t>яндама жасағанын немесс жиналыс-жиындардың бірін-</w:t>
        <w:br/>
        <w:t>де қазақша көсіле сөйлегенін көрген емеспін. Қазақша</w:t>
        <w:br/>
        <w:t>жазған мақалаларын да оқығаным жоқ. Оның тұстасы</w:t>
        <w:br/>
        <w:t>Шыңғыс Айматов шығармаларын әуелі ана тілінде жа-</w:t>
        <w:br/>
        <w:t>зып, артынан орысшаға аудартса немесе кейбір туын-</w:t>
        <w:br/>
        <w:t>дыларын орысшаға өзі аударса, Әлімжанов еңбектері</w:t>
        <w:br/>
        <w:t>бірден орыс тілінде туатын. Оны қазақшаға өзіслер</w:t>
        <w:br/>
        <w:t>аударатын.</w:t>
        <w:br/>
        <w:t>Әнуар шығармаларының көбін Сайын Мұратбеков</w:t>
        <w:br/>
        <w:t>аударды-ау деймін. Сондықтан оның жанына жақын</w:t>
        <w:br/>
        <w:t>қазақ достарының бірі де, бірегейі де Сайын болған</w:t>
        <w:br/>
        <w:t>шығар деп ойлаймын. Кейішіректс Әнуардың Сағат</w:t>
        <w:br/>
        <w:t>Әшімбаевпен үндес болып жүретіні байқалатын.</w:t>
        <w:br/>
        <w:t>үшеуі де жеке-жеке машинаға мінді. Бағамыз артып,</w:t>
      </w:r>
    </w:p>
    <w:p>
      <w:r>
        <w:t>көңіліміз асқақтады. Жиналыстың соңғы мәжілісінде</w:t>
        <w:br/>
        <w:t>Әнекең сөз сөйледі. Залдағылар оның сөзіне ұзақ қол</w:t>
        <w:br/>
        <w:t>соқты. Бірге бардық, бірге қайттық. Мәскеуде өткен</w:t>
        <w:br/>
        <w:t>Абайдың 125 жылдығы, Эуезовтін 70 жылдығы кезін-</w:t>
        <w:br/>
        <w:t>деде Әнуар ағамыздың ұйымдастырушылық қабілетінс</w:t>
        <w:br/>
        <w:t>іштей риза болғандардың ішінде мен де бар едім...</w:t>
        <w:br/>
        <w:t>Ол елдің ақыл-ойын нәзік денесімен көтеріп</w:t>
        <w:br/>
        <w:t>жүргендей көрінуші еді маған.</w:t>
        <w:br/>
        <w:t>Бірде Совминнен өзіме жеңіл машина сұрауым кс-</w:t>
        <w:br/>
        <w:t>рек болды. Машинаны Совминнің Председателі Байкен</w:t>
        <w:br/>
        <w:t>Әшімов босатады екен. Жайлап Әнекеңнің кабинеті-</w:t>
        <w:br/>
        <w:t>не кірдік. Мені өзі шақырмаса, ол кісінің кабинетінің</w:t>
        <w:br/>
        <w:t>ссігін ашып көрген емеспін.</w:t>
        <w:br/>
        <w:t>- Жоғары шық, Тұманбай, - деді ол жымиып орнынан</w:t>
        <w:br/>
        <w:t>тұрып, - Маған келмеуші ең, сірә, бір үлкен жұмысың</w:t>
        <w:br/>
        <w:t>бар-ау. Пәтер сұрамайсың, Алматы басшыларынан өзің</w:t>
        <w:br/>
        <w:t>сұрап алып жүргеніңді білем. Кітаптарың кезегімен</w:t>
        <w:br/>
        <w:t>шығып жатыр. Сен бермесең де, ол кітаптарды өзім</w:t>
        <w:br/>
        <w:t>сатып алып жүрмін... шаруаңды айт, шамам жеткенше</w:t>
        <w:br/>
        <w:t>орындаймын. Мен студент күнгі достарыма ерекше</w:t>
        <w:br/>
        <w:t>қамқор боп жүруді өзіме парыз санаймын.</w:t>
        <w:br/>
        <w:t>Мен Совминнен өзімс «Волга» машинасын сұрап,</w:t>
        <w:br/>
        <w:t>Бәйкен Әшімов ағаға кірсем деп жүргенімді, сол ағаның</w:t>
        <w:br/>
        <w:t>атына Жазушылар одағынан маған машина берсеңіз -</w:t>
        <w:br/>
        <w:t>деген бір хат керек скенін айттым... Әнекең хат жазып</w:t>
        <w:br/>
        <w:t>беретінін айтты. Мен коштасып тпығып кеттім. Жарты</w:t>
        <w:br/>
        <w:t>сағат өтпей мен отырған кабинетке Әнекең өзі келіп</w:t>
        <w:br/>
        <w:t>тұр. Қолыңда Совминнің Председателіне өзінін атынан</w:t>
        <w:br/>
        <w:t>жазылған хат. Хатты оз қолымен жазыпты. Машинкаға</w:t>
        <w:br/>
        <w:t>бастырмапты. Мсп қуана-қуана Әнекем жазған хатты</w:t>
        <w:br/>
        <w:t>алдым. Ертесінде үлкен басшының алдында отырдым.</w:t>
        <w:br/>
        <w:t>Бәйкен аға Әнуардың хатын асықпай оқып шықты. Жа-</w:t>
        <w:br/>
        <w:t>ұрығын септі, «ақ та дос, сары да дос, қара да дос» деп</w:t>
        <w:br/>
        <w:t>сайрады. Адамзат армапы «Көгілдір таулардан» асып,</w:t>
        <w:br/>
        <w:t>көсіліп жатқан көк теңіздерді көктей өтті. Қолдарына</w:t>
        <w:br/>
        <w:t>«Алаулы найза» ұстаған негрлердің азаматтық күресін</w:t>
        <w:br/>
        <w:t>жырлады. Адамдар жүректерінің арасына «Қарасұцкар</w:t>
        <w:br/>
        <w:t>көпірін» салды. Қазақтың Отырар тәрізді өшкен ұлы</w:t>
        <w:br/>
        <w:t>каласынан өлмес «базарлықтар» таратты. Мәңгілік</w:t>
        <w:br/>
        <w:t>ұйқыда жатқан Әл-Фараби атын жаңғыртып, «Бұл</w:t>
        <w:br/>
        <w:t>біздің атамыз!» деп барша әлемге мақтанышнен жар</w:t>
        <w:br/>
        <w:t>салды. Сөйтіп біздің ұлттық санамызға «Әл-Фараби!»</w:t>
        <w:br/>
        <w:t>деген мәңгі өшпейтін шырақ жақты. Махамбст сияқты</w:t>
        <w:br/>
        <w:t>мәңгілік жыршы-батыр бабамыздың әділдік әуенін</w:t>
        <w:br/>
        <w:t>әлемге естіртті. Өстіп, ол артына «Адамдар жолын» -</w:t>
        <w:br/>
        <w:t>ақиқаттың өшпес ізін қалдырды.</w:t>
        <w:br/>
        <w:t>Газеттер мен журналдарда оның жүздеген</w:t>
        <w:br/>
        <w:t>мақалалары басылған. Олар да орыс тілінде. Ол</w:t>
        <w:br/>
        <w:t>мақалалардың көпшілігіағылшын, француз,неміс,хин-</w:t>
        <w:br/>
        <w:t>ди, жапон, қытай тілдеріне аударылғап. Мақалалары</w:t>
        <w:br/>
        <w:t>алуан тілдерге аударылып, қазақ халқын дүние жүзіне</w:t>
        <w:br/>
        <w:t>Әнуардай кең танытқан ешкім жоқ. Орыс тілі арқылы</w:t>
        <w:br/>
        <w:t>ол өз елін бар бүкіл дүниенің төрт бұрышына мағұлым</w:t>
        <w:br/>
        <w:t>қылды. Өз халқының салт-санасын, ұлылығын наси-</w:t>
      </w:r>
    </w:p>
    <w:p>
      <w:r>
        <w:t>хаттады. Асыл адамдарының аттарын әлемге әйгілі</w:t>
        <w:br/>
        <w:t>етті,</w:t>
        <w:br/>
        <w:t>Ол өзінің журналистік, жазушылық әртүрлі лауазым-</w:t>
        <w:br/>
        <w:t>ды қызметінің үстіне басқа да аса жауапты, әлемдік,</w:t>
        <w:br/>
        <w:t>азаматтық мәні зор қызмет арқарды. Талдықорған об-</w:t>
        <w:br/>
        <w:t>лысы «Қарлығаш» ауылының кешегі қаршадай «Сары</w:t>
        <w:br/>
        <w:t>баласы» университетті бітіргеннен кейін «Алма-Атин-</w:t>
        <w:br/>
        <w:t>ская правда» газстінің тілшісі, одақтық «Литературная</w:t>
        <w:br/>
        <w:t>газетаның» Орта Азия және Қазакстан бойынша мен-</w:t>
        <w:br/>
        <w:t>шікті тілшісі, республикалық «Ленинская смена» газеті</w:t>
        <w:br/>
        <w:t>редакторы орынбасары, «Қазақфильм» студиясының бас</w:t>
        <w:br/>
        <w:t>редакторы, КІІСС Орталық Комитетінің органы «Трав-</w:t>
        <w:br/>
        <w:t>Ж.Әмірханова, О.Жақиянов, С.Жақышпов, М.Ықсанов,</w:t>
        <w:br/>
        <w:t>О.Рымжанов, М.Сқақбаев, Ш.Уәлиханов.</w:t>
        <w:br/>
        <w:t>Барлығы 49 адам. Бұрынды-соңды мұндай көп адам</w:t>
        <w:br/>
        <w:t>қол қойған қазанама шыққан емес. Бұл қазанама</w:t>
        <w:br/>
        <w:t>ӘНУАРБЕК ТҰРЛЫБЕКҰЛЫ ӘЛІМЖАНОВ</w:t>
        <w:br/>
        <w:t>деп үлкен қара сызықпен қоршалып, республиканың</w:t>
        <w:br/>
        <w:t>барлық тілдегі газсттерінде басылды: «Егемен</w:t>
        <w:br/>
        <w:t>Қазақстан» мен «Қазақ әдебиеті» газеттері Әлімжанов</w:t>
        <w:br/>
        <w:t>өліміне өзінің тұтас бір-бірбеттерін арнады.Олгазеттер-</w:t>
        <w:br/>
        <w:t>де Қазақстанның халық жазушылары Әбділда Тәжібасв</w:t>
        <w:br/>
        <w:t>пен Әбіш Кекілбаевтың, жазушылар Морис Симашко,</w:t>
        <w:br/>
        <w:t>Дулат Исабеков, Камал Смайлов және басқармалардың</w:t>
        <w:br/>
        <w:t>қоштасу лсбіздері басылды. Ақын Сәкен Иманасовтың</w:t>
        <w:br/>
        <w:t>«Жұбатам қалай жұртымды?» деген Әнуарға арналған</w:t>
        <w:br/>
        <w:t>өлені жарияланды. Ақын ол қайғылы жырын:</w:t>
        <w:br/>
        <w:t>Ағам бар еді, мір тілді,</w:t>
        <w:br/>
        <w:t>Жағам бар еді- жыртылды.</w:t>
        <w:br/>
        <w:t>Жас парлап тұрған жүрекпен,</w:t>
        <w:br/>
        <w:t>Жұбатам қалай жұртымды?</w:t>
        <w:br/>
        <w:t>- деп аяқтады.</w:t>
        <w:br/>
        <w:t>Акынның айтканы рас: қазапамага қол қойғандар</w:t>
        <w:br/>
        <w:t>да, каралы макаланы жазғандар да -- бәрі де Әнуардың</w:t>
        <w:br/>
        <w:t>әліміне өкінді, қайғырды, күрсінді. Бұл газеттердің осы</w:t>
        <w:br/>
        <w:t>нәмірін оқыған қазақ халқының қабырғасы қайысты:</w:t>
        <w:br/>
        <w:t>жас жабырқап, қарттар қинала бастарын шайқасты.</w:t>
        <w:br/>
        <w:t>Мен Әнуарды ақырғы сапарға шығарып сала алғаным</w:t>
        <w:br/>
        <w:t>жоқ. Сырқаттың салдарынан үйден шыға алмадым.</w:t>
        <w:br/>
        <w:t>Ақырғы сапарға аттандырып салмағандықтан оны өлді</w:t>
        <w:br/>
        <w:t>деп елестете алмаймын: табытта жатқанын, қабырға</w:t>
        <w:br/>
        <w:t>түсірілгенін көргенім жоқ. Сондықтан ол мен үшін</w:t>
        <w:br/>
        <w:t>үлкенді «аға» деп атайтын, кішіні де кұрметтей білетін,</w:t>
        <w:br/>
        <w:t>басын екі жағына қарай кезек қозғап, күле сөйлейтін</w:t>
        <w:br/>
        <w:t>тірі қалпында.</w:t>
        <w:br/>
        <w:t>- Әнуар Әлімжановтың мұражайын жуық арада рет-</w:t>
      </w:r>
    </w:p>
    <w:p>
      <w:r>
        <w:t>ке келтіреміз. Бұл туралы шешім қабылданды. Қазіргі</w:t>
        <w:br/>
        <w:t>кезде ауданымыздың түлегі, белгілі жазушы Әнуар</w:t>
        <w:br/>
        <w:t>Әлімжановтың алда келе жатқан 80 жылдық мерей-</w:t>
        <w:br/>
        <w:t>тойына дайындық жұмыстары белгіленіп отыр. Қазак</w:t>
        <w:br/>
        <w:t>халқының адал перзенті ретінде оның туған жерінде</w:t>
        <w:br/>
        <w:t>мерейтойды атап өту; аудан орталығында, пе Қабанбай</w:t>
        <w:br/>
        <w:t>батыр атындағы ауылда жазушының мүсіні сомда-</w:t>
        <w:br/>
        <w:t>лып, ескерткіш орнату ойымызда бар. Бұл бастаманы</w:t>
        <w:br/>
        <w:t>облысымыздың әкімі Серік Әбікснұлы Үмбетов қолдап,</w:t>
        <w:br/>
        <w:t>қостап отыр. Қазір осы мәселеге байланысты арнаулы</w:t>
        <w:br/>
        <w:t>қор жасақтау комиссиясы құрылып, жұмыс жасай бас-</w:t>
        <w:br/>
        <w:t>тады - деп жауап берді. Бұл, орине, қуанарлық жағдай.</w:t>
        <w:br/>
        <w:t>Мұны естіген Қарлығаш, Үшқайың, Екпінді, Қабанбай</w:t>
        <w:br/>
        <w:t>батыр ауылдарындағы қалың жұртшылық облыс, аудан</w:t>
        <w:br/>
        <w:t>әкімдеріне шексіз алғыстарын білдіруде. Біз дс осы</w:t>
        <w:br/>
        <w:t>тілектің ішіндеміз.</w:t>
        <w:br/>
        <w:t>Тұралық ДӨНЕНБАЕВ,</w:t>
        <w:br/>
        <w:t>зейнеткер, еңбек ардагері.</w:t>
        <w:br/>
        <w:t>тарыс беріп, қаржының коммерциялық құрылымдарға</w:t>
        <w:br/>
        <w:t>кеткенін ашық жария етті...</w:t>
        <w:br/>
        <w:t>Адалдық, шыншылдық, батылдық, өжеттік,</w:t>
        <w:br/>
        <w:t>еңбеккорлық, дарындылық. Осы касиеттер Әнуарды</w:t>
        <w:br/>
        <w:t>көрнекті жазушы, сындарлы қоғам қайраткерлігіне</w:t>
        <w:br/>
        <w:t>дейін жеткізді. Ол бар қабілет-қарымын, жүрек жалы-</w:t>
        <w:br/>
        <w:t>нын, қайрат-қажырын қаламгерлікке сарқа жұмсады.</w:t>
        <w:br/>
        <w:t>Аяусыз ажал оны арамыздан ерте алып кетті. Әлі де</w:t>
        <w:br/>
        <w:t>еліне ақ пейілмен қызмет етіп, халқына пайдасын тигі-</w:t>
        <w:br/>
        <w:t>зер еді. Оған тағдыр жазбады...</w:t>
        <w:br/>
        <w:t>Тоқтар Бейісқұлов,</w:t>
        <w:br/>
        <w:t>әдебиетші-ғалым</w:t>
        <w:br/>
        <w:t>ЯРКИЙ СВЕТ ЗВЕЗДЫ</w:t>
        <w:br/>
        <w:t>Известному журналисту, писателю, обшественному</w:t>
        <w:br/>
        <w:t>и политическому деятелю Ануарбеку Турлыбековичу</w:t>
        <w:br/>
        <w:t>Алимханову в этом году исполнилось бы 70 лет, если</w:t>
        <w:br/>
        <w:t>бы не тяжелая болезнь, которая оборвала его жизнь в</w:t>
        <w:br/>
        <w:t>1993 г. По сеғодияшпним меркам он нс достиг пснси-</w:t>
        <w:br/>
        <w:t>онного возраста, но по насышенности и содержатель-</w:t>
        <w:br/>
        <w:t>ности, можно сказать, что жизнь была очень долгой и</w:t>
        <w:br/>
        <w:t>плодотворной. Сирота из далекого аула Карлыгаш в</w:t>
        <w:br/>
        <w:t>Уйгентасском районс Талдыкорганской зоны Алматин-</w:t>
        <w:br/>
        <w:t>ской области, сам своим трудом и умом, упорством соз-</w:t>
        <w:br/>
        <w:t>дал свою боғатую биографию.</w:t>
        <w:br/>
        <w:t>Стартовой плошадкой трудовой биографии Ануара</w:t>
        <w:br/>
        <w:t>Алимжанова стала газета «Алма-Атинская правда» (те-</w:t>
        <w:br/>
        <w:t>перь это «Огни Алатау»), куда он пришел после окон-</w:t>
        <w:br/>
        <w:t>чания отделения журналистики Казгосуниверситета. И,</w:t>
        <w:br/>
        <w:t>надо сказать, старт в журналистику, взятый здесь, ока-</w:t>
        <w:br/>
        <w:t>зался очень успетіным. Через год ему предложили стать</w:t>
        <w:br/>
        <w:t>собственным корреспондентом «Литературной газеты»</w:t>
        <w:br/>
        <w:t>по Казахстану и Средней Азии. «Литературка», в свою</w:t>
      </w:r>
    </w:p>
    <w:p>
      <w:r>
        <w:t>«Бұл кім екен?» дейміз. Ол басын көтеріп, әжесі Ари-</w:t>
        <w:br/>
        <w:t>на Радионовнаға арналған олеңін оқи бастады. Боран</w:t>
        <w:br/>
        <w:t>ұлып, есік-терезені соғып тұр. Өлеңді окып жатканда</w:t>
        <w:br/>
        <w:t>барып таныдық, ол Әнуар Әлімжанов екен. Сырт</w:t>
        <w:br/>
        <w:t>түр-тұрпаты, қимыл-қозғалысы Пушкиннен аумай-</w:t>
        <w:br/>
        <w:t>ды. Бұл эпизодтың өзі-ақ Әнуардың әдебиетке ден</w:t>
        <w:br/>
        <w:t>қойғандығының бір көрнісі, жазушы болудың алғашқы</w:t>
        <w:br/>
        <w:t>белгісі десс болғандай.</w:t>
        <w:br/>
        <w:t>Оның өнерге ұмтылуының бір көрінісін білдіретін</w:t>
        <w:br/>
        <w:t>тағы бір мысал келтірсйін. Училишеде үрлемсліоркестр</w:t>
        <w:br/>
        <w:t>бар еді. Лепсі қаласында Жеңіс күніпе, 1 май мерекесіпе,</w:t>
        <w:br/>
        <w:t>арналған салтанатты пгеру (демонстрация) өткізілетін.</w:t>
        <w:br/>
        <w:t>Сапқа тұрып, көшеге шерулеп шыққан студенттердің</w:t>
        <w:br/>
        <w:t>алдында бойды сергітіп, қапды қыздырып музыка</w:t>
        <w:br/>
        <w:t>ойнаған орксстр кетіп бара жатушы еді. Оның ішінде</w:t>
        <w:br/>
        <w:t>аяғын нық басып, екі ұртын бүлтитып, аспабын үрлеп</w:t>
        <w:br/>
        <w:t>бара жатқан Әнуарды көріп мақтаныт санайтынбыз.</w:t>
        <w:br/>
        <w:t>Өйткені, оркестр құрамында бір ғана қазақ баласы бол-</w:t>
        <w:br/>
        <w:t>са, ол - Әнуар еді.</w:t>
        <w:br/>
        <w:t>Қазақстанның егемендік алып, теңдік қолға тиген</w:t>
        <w:br/>
        <w:t>сәтінен бастап-ақ кейбірсулердің қарақан бастын ғана</w:t>
        <w:br/>
        <w:t>қамын күйттеп, өз құлқынын ғана ойлап, кұдайдан</w:t>
        <w:br/>
        <w:t>да, заңнан да қорықпай, аш бөрідей алакоздсніп</w:t>
        <w:br/>
        <w:t>ел байлығын талап-талапайлап жатқанында Әнуар</w:t>
        <w:br/>
        <w:t>Әлімжанов көкірегі ояу, көзі ашықтығын көрсетіп,</w:t>
        <w:br/>
        <w:t>халқына жаны ашып батыл пікірлер айтып жүрді,</w:t>
        <w:br/>
        <w:t>кабырғасы қайыса отырып, бұрыс істерді ашына сына-</w:t>
        <w:br/>
        <w:t>ды. Жұрттың сстерінде болар, Компартия тарағаннан</w:t>
        <w:br/>
        <w:t>кейін оның қаржысы ұшты-күйлі жоқ болып кетті.</w:t>
        <w:br/>
        <w:t>Ол партияның мұрагері соцпаргияның қоржынына</w:t>
        <w:br/>
        <w:t>түсті деушілер болды сол кезде. Онда Ә.Әлімжанов</w:t>
        <w:br/>
        <w:t>Қазақстан соцпартиясының Саяси атқару комитетін</w:t>
        <w:br/>
        <w:t>басқаратын. Ол әлгіндей жөнсіз кіңәлауға ашық той-</w:t>
        <w:br/>
        <w:t>шоқыттырмай, қанаттыға қақтырмай қорғаныш бол-</w:t>
        <w:br/>
        <w:t>ды. Кейін «осы бір қкиыншылык пен қайғыдан еңкіш</w:t>
        <w:br/>
        <w:t>тартқан кішкситай ғана әжемнің жақсылығын өмір</w:t>
        <w:br/>
        <w:t>бойы есімнен шығармай келемін» деи жазды Әнуар.</w:t>
        <w:br/>
        <w:t>Сол Жәкіші әжені жас кезімізде өзіміз де көрдік. Таңның</w:t>
        <w:br/>
        <w:t>атысы, күннің бағысы дамыл алмайтын. Малды жайғау,</w:t>
        <w:br/>
        <w:t>өріске шығару, от жағу, су тасу, тамақ пісіру, тағы басқа</w:t>
        <w:br/>
        <w:t>үй шаруасын атқару ол кісінің пешенесіне жазылып</w:t>
        <w:br/>
        <w:t>қойылғандай еді.</w:t>
        <w:br/>
        <w:t>Мен, шешемізбен екеуміз, солардың үйінің бір жақ</w:t>
        <w:br/>
        <w:t>қабырғасына жапсарлай салынғап шағын бір бөлмеш</w:t>
        <w:br/>
        <w:t>үйде тұрдық. Араласып, кіріп-шығып жататынбыз.</w:t>
        <w:br/>
        <w:t>Онуар біздің үйде болып, анамның қолынан талай дом</w:t>
        <w:br/>
        <w:t>татты. Шешем оны менен кем көрмей барын алдына то-</w:t>
        <w:br/>
        <w:t>сатын.</w:t>
        <w:br/>
        <w:t>Ә.Әлімжанов өмірінің соңғы уақытында жиі барып</w:t>
        <w:br/>
        <w:t>жүрді. Келгенде Алшыораз деген кісініп үйіне түспей</w:t>
        <w:br/>
        <w:t>кетпейтін. Соның ссбебін сұрастырғанымда мынадай</w:t>
        <w:br/>
        <w:t>қызықты жайды естіп білдім.</w:t>
      </w:r>
    </w:p>
    <w:p>
      <w:r>
        <w:t>Қапсаламов Шіынғожа Екпінді ауылыпда колхоз</w:t>
        <w:br/>
        <w:t>бастығы болып істейтін. Бір күні қыстың көзі қырауда</w:t>
        <w:br/>
        <w:t>аудан орталығынан Екпіндіге келе жатқан ол ауыл шеті-</w:t>
        <w:br/>
        <w:t>не ілінгепле, шеткі үйге жақын жерде, жол тпетінде бір</w:t>
        <w:br/>
        <w:t>қарайғанды кореді. Ойнап жүрген бала шығар деп назар</w:t>
        <w:br/>
        <w:t>аудара қоймайды әуелде. Жақындап келсе, шынында</w:t>
        <w:br/>
        <w:t>бір бала отыр, бүріскен, қимыл-қозғалыс жоқ, тек діріл-</w:t>
        <w:br/>
        <w:t>деп қалш-қаліп етеді. «Не ғып отырсың?» деп сұраса,</w:t>
        <w:br/>
        <w:t>баланың тілі күрмеліп жауап бермейді. Шынғожа дереу</w:t>
        <w:br/>
        <w:t>атган қарғып түсіп, баланы көтеріп үйіне алып келеді.</w:t>
        <w:br/>
        <w:t>Алдынан шығып, ат тізгінін ұстаған Алшыоразға:</w:t>
        <w:br/>
        <w:t>- Мына бала қатып қалыпты. Тез үйге кіргізіп көрші,</w:t>
        <w:br/>
        <w:t>бір жері үсіп кеткен жоқ па екен! - дейді. Алшыораз</w:t>
        <w:br/>
        <w:t>баланы көтеріп үйге апарады да, үсік шалған жерлерін</w:t>
        <w:br/>
        <w:t>қармен ысқылап-ысқылап жан кіргізеді. Өлімнен аман</w:t>
        <w:br/>
        <w:t>бой ближайшую задачу - провсдст Пленум Социалис-</w:t>
        <w:br/>
        <w:t>тической партии Казахстана, которую возгиавил в 1992</w:t>
        <w:br/>
        <w:t>г. Не терпятций благодушия, критически настроенный,</w:t>
        <w:br/>
        <w:t>Ануар был недоволен деятельпостью политисполкома,</w:t>
        <w:br/>
        <w:t>особенно одного из лидеров, который любил везде и</w:t>
        <w:br/>
        <w:t>обо всем выступать, зарабатывая очки на свой имидж</w:t>
        <w:br/>
        <w:t>и нисколько не думая об иптересах партии. Социалис-</w:t>
        <w:br/>
        <w:t>тическая партия возникла на месте распуіценной Ком-</w:t>
        <w:br/>
        <w:t>мунистической партий, и в ее руководстве оказались</w:t>
        <w:br/>
        <w:t>многис бывшие партноменклатуршики, не знавшие, как</w:t>
        <w:br/>
        <w:t>сложно было возглавлять такую партию.</w:t>
        <w:br/>
        <w:t>Судьбе угодно было сделать меня свидетелем пос-</w:t>
        <w:br/>
        <w:t>ледних дней жизни и страданий Ануара, уложив в одно</w:t>
        <w:br/>
        <w:t>отделение больницы. Он с сожалснисм заметил, что за</w:t>
        <w:br/>
        <w:t>бесконечной чсредой дел не воспользовался приглаше-</w:t>
        <w:br/>
        <w:t>нием японцев, обешавших вылечить. А он был для них</w:t>
        <w:br/>
        <w:t>желанный тость как председатель обіцества «Казахс-</w:t>
        <w:br/>
        <w:t>тан-Япония», Политисполком Соцпартии провел свой</w:t>
        <w:br/>
        <w:t>пленум, не дожидаясь предания земле тела Ануара</w:t>
        <w:br/>
        <w:t>Алимжанова, заменил редактора газеты «Республика»</w:t>
        <w:br/>
        <w:t>Виктора Мироглова, теперь тоже покойного. Через не-</w:t>
        <w:br/>
        <w:t>продолжительное время «Республика» прекратила су-</w:t>
        <w:br/>
        <w:t>шествование, а потом не стало и самой Социартии.</w:t>
        <w:br/>
        <w:t>Но при ссм грустном окончании моего рассказа ос-</w:t>
        <w:br/>
        <w:t>таются и будут жить добрые воспоминания об Ануаре</w:t>
        <w:br/>
        <w:t>Алимжанове. Воспомипаниями, друзьями, товариша-</w:t>
        <w:br/>
        <w:t>ми, родными - это продолжение его жизни, в которой</w:t>
        <w:br/>
        <w:t>было много хорошеғо. Первый и достойный быть при-</w:t>
        <w:br/>
        <w:t>мером для нашей сегодняшней действительности.</w:t>
        <w:br/>
        <w:t>Мадат АККОЗИН</w:t>
        <w:br/>
        <w:t>(из газеты «Огни Алатау»),</w:t>
        <w:br/>
        <w:t>2000 г.</w:t>
        <w:br/>
        <w:t>очередь, помогла Ануару найти свою дорогу в большую</w:t>
        <w:br/>
        <w:t>литературу.</w:t>
      </w:r>
    </w:p>
    <w:p>
      <w:r>
        <w:t>Алимжанов известен читателям как автор повестей</w:t>
        <w:br/>
        <w:t>и романов «Караван идет к солнцу», «Мост Карасун-</w:t>
        <w:br/>
        <w:t>кара», «Синие горы», «Сувспир из Отырара», «Стрела</w:t>
        <w:br/>
        <w:t>Махамбета», «Возвратцение учителя», «Дорога лю-</w:t>
        <w:br/>
        <w:t>дей». Свидстельством высокой оценки этих произведе-</w:t>
        <w:br/>
        <w:t>ний служат Государственная прсмия республики име-</w:t>
        <w:br/>
        <w:t>ни Абая, международные литературные премии имени</w:t>
        <w:br/>
        <w:t>Дж.Неру, имепи Агостипыо Нето, «Лотос» их автору.</w:t>
        <w:br/>
        <w:t>Но тем не менее на литературу приходилось выкраивать</w:t>
        <w:br/>
        <w:t>время за счет досуга. Ануар всегда был загружен служ-</w:t>
        <w:br/>
        <w:t>бой, обіцсствснной и политической деятельностью. И</w:t>
        <w:br/>
        <w:t>что характерно для него - он, қак некоторые другие, не</w:t>
        <w:br/>
        <w:t>выпрашивал, не добился высоких должностей. Даже,</w:t>
        <w:br/>
        <w:t>наоборот, ему приходилась отказаться от заманчивых</w:t>
        <w:br/>
        <w:t>предложений.</w:t>
        <w:br/>
        <w:t>В дореформенный период, или, скажем, в советское</w:t>
        <w:br/>
        <w:t>время, самой престижной была для журналиста работа</w:t>
        <w:br/>
        <w:t>в «Правде» - органс ЦК КИСС. Слово ее распенивалось,</w:t>
        <w:br/>
        <w:t>как слово ЦК КПСС. Ануар, при каких-то обстоятель-</w:t>
        <w:br/>
        <w:t>ствах оказавшись штатным собственным корреспон-</w:t>
        <w:br/>
        <w:t>дентом той же «Правды», запросился назад в родную</w:t>
        <w:br/>
        <w:t>«Литературку».</w:t>
        <w:br/>
        <w:t>Ануар Алимжанов стал слишком заметной и зна-</w:t>
        <w:br/>
        <w:t>чимой фигурой, чтобы долго держать его на рядовой</w:t>
        <w:br/>
        <w:t>должности корреспондента «Литературной газеты». И</w:t>
        <w:br/>
        <w:t>его назначают главным редактором республиканской</w:t>
        <w:br/>
        <w:t>газеты «Қазақ Әбседиеті». Потом он возглавил писатель-</w:t>
        <w:br/>
        <w:t>скую организацию республики, одновремснно являлся</w:t>
        <w:br/>
        <w:t>секретарем Союза писатслей СССР. Трудно в творчес-</w:t>
        <w:br/>
        <w:t>кой организации рассчитывать на всеобіцее понимание</w:t>
        <w:br/>
        <w:t>н удовлетворение. А в писательской среде слитком</w:t>
        <w:br/>
        <w:t>много людей со своими амбипиями. Покойпый писа-</w:t>
        <w:br/>
        <w:t>обіцественно-тполитической газеты с ғорным и звучным</w:t>
        <w:br/>
        <w:t>названием «Республика». По его мысли газста должпа</w:t>
        <w:br/>
        <w:t>была стать трибуной правдивого слова для народа, быть</w:t>
        <w:br/>
        <w:t>независимой. Ануар предложил мнс возглавить отдел с</w:t>
        <w:br/>
        <w:t>предоставленисм полной свободы в выражении свосго</w:t>
        <w:br/>
        <w:t>мнения, обетцал, что сам будет крышей для журналис-</w:t>
        <w:br/>
        <w:t>тови никого зазря в обиду не даст за картинку. Не пред-</w:t>
        <w:br/>
        <w:t>ложение, а мезта. Я знал, что так и будет, Ануар всегда</w:t>
        <w:br/>
        <w:t>поступал так, как говорил, что все режс наблюдается</w:t>
        <w:br/>
        <w:t>в нынотиних руководителях. И тут уместно вспомнить</w:t>
        <w:br/>
        <w:t>одну фразу из анпотацин к последней его повссти «Поз-</w:t>
        <w:br/>
        <w:t>нанис», которую он все же успел дописать, но не успел</w:t>
        <w:br/>
        <w:t>издать при жизни: «Повесть ценна искренностью нату-</w:t>
        <w:br/>
        <w:t>ры главного героя». А тлавным, героем был сам Апуар</w:t>
        <w:br/>
        <w:t>Алимжанов а оғ своего имени вел повествование.</w:t>
        <w:br/>
        <w:t>Таким же честным и искренним оказался и пригла-</w:t>
        <w:br/>
        <w:t>шенный Ануаром главным редактором газеты писатель</w:t>
        <w:br/>
        <w:t>Виктор Мироглов. Мы с ним легко поняли друг друга,</w:t>
        <w:br/>
        <w:t>обговорили некоторые темы. Но выход газеты задер-</w:t>
        <w:br/>
        <w:t>живался из-за массы непростых организационных вОП-</w:t>
        <w:br/>
        <w:t>росов. Самым трудным было найти соучредителей со</w:t>
        <w:br/>
        <w:t>средствами, где-то надолго застряла газетная бумага,</w:t>
        <w:br/>
        <w:t>добытая Ануаром. Первый номер «Республики» вышел,</w:t>
      </w:r>
    </w:p>
    <w:p>
      <w:r>
        <w:t>коғда Ануар попал в больницу.</w:t>
        <w:br/>
        <w:t>й Он открывался его обширным интервью о состоянии</w:t>
        <w:br/>
        <w:t>оошцествсино-политической и экономической жизни</w:t>
        <w:br/>
        <w:t>республики. Выступление было остро критическим.</w:t>
        <w:br/>
        <w:t>Но несмотря на это Ануар смотрел в будушцее с опти-</w:t>
        <w:br/>
        <w:t>мизмом. И это последнее сго живое слово называлось</w:t>
        <w:br/>
        <w:t>«Жизнь все расставит по местам». Мысли, замечания.</w:t>
        <w:br/>
        <w:t>высказанныс им 7 лет назад, акгуальны и по сей день,</w:t>
        <w:br/>
        <w:t>их повторяют уже другие.</w:t>
        <w:br/>
        <w:t>В первые больничныс дни Ануар сіше надеялся, что</w:t>
        <w:br/>
        <w:t>окреспнет и выполнив вторую поставленную неред со-</w:t>
        <w:br/>
        <w:t>тель Бекежан ТГлегенов, одно время работавший в отде-</w:t>
        <w:br/>
        <w:t>ле культуры ЦҚ Компартии Казахстана, в документаль-</w:t>
        <w:br/>
        <w:t>ном ромапс-раздумьс «Секреты застойного периода» в</w:t>
        <w:br/>
        <w:t>довольно ярких картинах обрисовал разбарки в писа-</w:t>
        <w:br/>
        <w:t>тельской срсдс, реакцию на них партийных руководи-</w:t>
        <w:br/>
        <w:t>телей. Как тяжело было работать здесь. Алимжанову,</w:t>
        <w:br/>
        <w:t>Тлегенов псредал одной его фразой. Так, на одной оче-</w:t>
        <w:br/>
        <w:t>редной разборкс отношений между писателями у вто-</w:t>
        <w:br/>
        <w:t>рого секретаря ЦК Компартии Казахстана Месяна В.К.</w:t>
        <w:br/>
        <w:t>Ануар признался: «Только всего один год работы в Со-</w:t>
        <w:br/>
        <w:t>юзе писатслей стоит всех 40 лет моей прежней жизни».</w:t>
        <w:br/>
        <w:t>А он руководил Союзом писателей целых 9 лет. Это,</w:t>
        <w:br/>
        <w:t>наверное, рекордный срок - писатели не любят, чтобы</w:t>
        <w:br/>
        <w:t>кто-то один долго руководил ими.</w:t>
        <w:br/>
        <w:t>Алимжанов возглавлял президиум Центрального</w:t>
        <w:br/>
        <w:t>совета Казахского обісства охраны памятников исто-</w:t>
        <w:br/>
        <w:t>рин и культуры, был предесдагелем Казахского фонда</w:t>
        <w:br/>
        <w:t>қультуры, начальником Казахского республиканского</w:t>
        <w:br/>
        <w:t>отделения ВААП. Он состоял в руководствс ряда меж-</w:t>
        <w:br/>
        <w:t>дународных организаций - был заместителем предсе-</w:t>
        <w:br/>
        <w:t>дателя Советского комитета по связям с писателями</w:t>
        <w:br/>
        <w:t>Азин и Африки, членом Советскоғо комитета зашиты</w:t>
        <w:br/>
        <w:t>мира. Алимжанов неоднократно избирался депутатом</w:t>
        <w:br/>
        <w:t>высшего закоңодательпого органа республики, был</w:t>
        <w:br/>
        <w:t>членом Президиума Верховного Совета Казахской</w:t>
        <w:br/>
        <w:t>ССР, предссдағелем Совета национальностей Верхов-</w:t>
        <w:br/>
        <w:t>ного Совста СССР. В качестве последнсіо он руково-</w:t>
        <w:br/>
        <w:t>дил последней сессией Верховпого Совета СССР по его</w:t>
        <w:br/>
        <w:t>роспуску. Ануар был тяжело болен: сказывались пос-</w:t>
        <w:br/>
        <w:t>ледствия аварии, в которую он попал в Москве. Как сам</w:t>
        <w:br/>
        <w:t>признался, московским врача пришлось просто скле-</w:t>
        <w:br/>
        <w:t>ивать его. Ослабить бы немного нагрузки, подумать о</w:t>
        <w:br/>
        <w:t>здоровье. Но он, неугомонный и «склеенный», взвали-</w:t>
        <w:br/>
        <w:t>вает на себя новую тяжслую пошу в. издание болыпой</w:t>
        <w:br/>
        <w:t>басталған екен. Содан кейін аталмыш құжатта Ангола,</w:t>
        <w:br/>
        <w:t>Болгария, Бангладеш, Венгрия, Греция, ГДР, Гвинея,</w:t>
        <w:br/>
        <w:t>Италия, Үндістан, Ирак, Иран тұр. Ал одан соң Корея,</w:t>
        <w:br/>
        <w:t>Куба, Конго, Ливан, Марокко, Моңғолия, Сирия, АҚІШ,</w:t>
        <w:br/>
        <w:t>Сенегал, Түркия, Тунис, Чехославакия, Англия, Авс-</w:t>
        <w:br/>
        <w:t>тралия дегі тізіліп кете береді. Ең соңғы сапары 1991</w:t>
      </w:r>
    </w:p>
    <w:p>
      <w:r>
        <w:t>жылы Жапонияға барумен аяқталыпты.</w:t>
        <w:br/>
        <w:t>- Кім де болмасын өзінің әкесінен үлгі алады,</w:t>
        <w:br/>
        <w:t>отағасының жақсы істерін көрсе баласы оны</w:t>
        <w:br/>
        <w:t>мақтан тұтады. Осындай жағдайлар өз басыңда</w:t>
        <w:br/>
        <w:t>болды ма? Болса ол нендей әкәйтке байланысты деп</w:t>
        <w:br/>
        <w:t>ойлайсың?</w:t>
        <w:br/>
        <w:t>- 1986 жылдың желтоқсаны есіме түседі. Сол</w:t>
        <w:br/>
        <w:t>кезде көптеген қайраткерлер «бұзақы жастардын</w:t>
        <w:br/>
        <w:t>ұлтшылдығын» айыптайтын шимай-шатпақтарын</w:t>
        <w:br/>
        <w:t>жазуға кірісіп кетті емес пе. Менің әкеме де Орталық</w:t>
        <w:br/>
        <w:t>Комитеттің насихат және үгіт бөлімінің тұмшаланған</w:t>
        <w:br/>
        <w:t>түпкірінде дүниеге келген сондай «туындылардың»</w:t>
        <w:br/>
        <w:t>бірінің аяғына қол қоюды ұсынған. Ол өзге де көптеген</w:t>
        <w:br/>
        <w:t>адамдар сияқты бұдан бас тартты. Есесіне оның «Ли-</w:t>
        <w:br/>
        <w:t>тературная газетадағы» мақаласынан кейін үйімізге</w:t>
        <w:br/>
        <w:t>беймәлім біреулер телефон шалып, қорқытып, үркіте</w:t>
        <w:br/>
        <w:t>бастады. Осыдан кейін телефон нөмірін өзгертуімізге</w:t>
        <w:br/>
        <w:t>тура келді.</w:t>
        <w:br/>
        <w:t>Ал, 1991 жылғы 19 тамызда барлық телерадио арна-</w:t>
        <w:br/>
        <w:t>лары классикалык музыка ойнатып тұрғанда, ол «Таң»</w:t>
        <w:br/>
        <w:t>бейрссми каналы арқылы эфирге шығып, орын алған</w:t>
        <w:br/>
        <w:t>оқиғашындығын елгеалғашқылардың бірі болып жайып</w:t>
        <w:br/>
        <w:t>салды. Ол әрдайым ақиқатқа жүгінетін. Сол қасиетімен</w:t>
        <w:br/>
        <w:t>нағыз адам болып қалды. Ол қашанда шындықты ай-</w:t>
        <w:br/>
        <w:t>татын. Ешқашан, ешкімнің алдында мүләйімсіген</w:t>
        <w:br/>
        <w:t>емес. Сол арқылы өзінің арына дақ түсірмей өтті. Егер</w:t>
        <w:br/>
        <w:t>бірдеңе жасаса, оны шынайы, жан жүрегімен беріліп</w:t>
        <w:br/>
        <w:t>жасайтын. Және де ең бастысы, ол сшқашан, ешкімге</w:t>
        <w:br/>
        <w:t>5 ехе</w:t>
        <w:br/>
        <w:t>амны &gt;</w:t>
        <w:br/>
        <w:t>«ӘКЕМДІ МАҚТАН ЕТЕМІН»</w:t>
        <w:br/>
        <w:t>Жазушы, қағам қайраткері Әнуар Тұрлыбекұлы</w:t>
        <w:br/>
        <w:t>Әлімжсановты аға,орта буын өкілдерінің өте жақсы</w:t>
        <w:br/>
        <w:t>білетініне шүбәміз жоқ. Иә, ол өте еңбекқор, терең</w:t>
        <w:br/>
        <w:t>ойлы, мәдениетті әрі табанды творчество иесі бо-</w:t>
        <w:br/>
        <w:t>латын. Оған әманда бауырмалдық, қайырымдылық</w:t>
        <w:br/>
        <w:t>пен қарамайымдылық тән еді. Өмірінің коп бөлігін</w:t>
        <w:br/>
        <w:t>сол кездегі республика, одақ көлеміндегі қоғамдық-са-</w:t>
        <w:br/>
        <w:t>яси істерге қызу араласуға, Қазақстайн Жазушылар</w:t>
        <w:br/>
        <w:t>одағының жұмысын Азия, Африка және Латын Амери-</w:t>
        <w:br/>
        <w:t>касы елдері шығармашылық ассоциацияларымен тығыз</w:t>
        <w:br/>
        <w:t>байланыс орнатуға жұмсаған ол жоғарыдағыдай сан</w:t>
        <w:br/>
        <w:t>алуан ұйымдастырушылық қызметтің ара-арасын-</w:t>
        <w:br/>
        <w:t>да өзінің жекс творчествосына да уақыт таба білді.</w:t>
        <w:br/>
        <w:t>Соның нәтижесінде Әнекеңнің қаламынан «Күнге бет</w:t>
        <w:br/>
        <w:t>алған керуен», «Көгілдір таулар», «Отырардан жет-</w:t>
        <w:br/>
        <w:t>кен сый», «Қарасұңқар көпірі» атты повестер мен</w:t>
        <w:br/>
        <w:t>«Махамбеттің жебесі», «Жаушы», «Ұстаздың ора-</w:t>
        <w:br/>
        <w:t>луы» секілді романдары өмірге келіп, оқырмандардан</w:t>
        <w:br/>
        <w:t>жақсы баға алды. Ал оның публицистикалық мұрасы</w:t>
        <w:br/>
        <w:t>мүлде басқа әңгіменің арқауы.</w:t>
        <w:br/>
        <w:t>Оңінен үнемі осылылықтың лебі есін, жүрегінен нұр</w:t>
        <w:br/>
        <w:t>себезгілеп тұратын Әнуар ағаны оның өзінің бүгінгі</w:t>
      </w:r>
    </w:p>
    <w:p>
      <w:r>
        <w:t>70 жылдығында еске алу біздің борышымыз әрі мін-</w:t>
        <w:br/>
        <w:t>детіміз. Таза адамгершілік тұрғысында осы парыздан</w:t>
        <w:br/>
        <w:t>келіп туған оймен жазушының ұлы, ҚР Президенті</w:t>
        <w:br/>
        <w:t>Әкімшілігінің қызметкері Асқар Әлімжановты әңгімеге</w:t>
        <w:br/>
        <w:t>тартқан едік.</w:t>
        <w:br/>
        <w:t>- Әкейдің бойындағы қарапайымдылық, табандылық</w:t>
        <w:br/>
        <w:t>дейсіз бе? - деді Асқар біздің алғашқы сұрағымызға</w:t>
        <w:br/>
        <w:t>ойлана тіл қатып. - Оның түп қазығы бала кезіндегі</w:t>
        <w:br/>
        <w:t>қиын тағдырында жатқан сияқты. Неге десеңіз, ол кісі</w:t>
        <w:br/>
        <w:t>алып қалған баланы тамақ ішкізіп, тойындырып, жылы</w:t>
        <w:br/>
        <w:t>төсекке жатқызады. Міне, осылай тірі қалған сол бала</w:t>
        <w:br/>
        <w:t>- Әнуар Әлімжанов еді. Олан үлкен жазушы шығады</w:t>
        <w:br/>
        <w:t>деп Шынғожа да, Алшыораз да ойламаған шығар. Бірақ</w:t>
        <w:br/>
        <w:t>олардың талантты адамды сақтан қалғандарында сөз</w:t>
        <w:br/>
        <w:t>жоқ. Әнуардың ауыл жаққа барса, Алшыоразға солем</w:t>
        <w:br/>
        <w:t>бермей кетпейтіні сондықтан екен.</w:t>
        <w:br/>
        <w:t>Әнуар Әлімжанов 1948 жылы Лепсі училишесін</w:t>
        <w:br/>
        <w:t>бітірді. Біз бірге оқыдық. Сол кездерді есіме алсам.</w:t>
        <w:br/>
        <w:t>Әнуардың үш ерекшелігін бөле-жара айтар едім. Оның</w:t>
        <w:br/>
        <w:t>басты айырмашылығы- жібек мінезділігімен көрінетін.</w:t>
        <w:br/>
        <w:t>«Қыздай сді» дейтін жігіт болды. Салмақты, сабырлы,</w:t>
        <w:br/>
        <w:t>ойланып сөйлейтін, сыпайы мінез танытатын, ешкіммен</w:t>
        <w:br/>
        <w:t>кеңірдектесіп, ұрсысып-керісіп жатпайтын. Жүмсақ</w:t>
        <w:br/>
        <w:t>үнімен, сырбаз тілімен, шындықты айтудан тайыпбай-</w:t>
        <w:br/>
        <w:t>тын. Қайдан біліп-үйренгенін, бойына дарытқанын кім</w:t>
        <w:br/>
        <w:t>білсін, сол кездің өзінде-ақ көзімізге мәдениетті адамдай</w:t>
        <w:br/>
        <w:t>көрінетін. Екіншіден, ол оқуды жақсы оқыды, орыс тілін</w:t>
        <w:br/>
        <w:t>жетік меңгеріп шықты, Орыс тілін шала-пұла білетін</w:t>
        <w:br/>
        <w:t>біздер оған қызыға қарайтынбыз. Жиналыстарда</w:t>
        <w:br/>
        <w:t>орысша сөйлегенде құлағымызды түре тыңдайтынбыз</w:t>
        <w:br/>
        <w:t>да, таңдай қағатынбыз. Тағы бір срскшелігі - оның</w:t>
        <w:br/>
        <w:t>өнерге, әдебиетке деген құштарлығы. Әлі есімде, бір-</w:t>
        <w:br/>
        <w:t>де клубта сурет көрмесі ұйымдастырылды. Сонда бір</w:t>
        <w:br/>
        <w:t>кабырғала опың үлкен ғып салған Құрманғазының су-</w:t>
        <w:br/>
        <w:t>реті ілулі тұрды. Суреттен қазақтың жиынтық бейнесі</w:t>
        <w:br/>
        <w:t>көрініс беретін. «Құрманғазыны кайдан біледі?» деп</w:t>
        <w:br/>
        <w:t>ойлайтынбыз. Сойтсек, ол көп оқиды екен.</w:t>
        <w:br/>
        <w:t>Тағы бірде, 1948 жылдың қысқы күндерінің бірінде,</w:t>
        <w:br/>
        <w:t>әдебиет кеші өткізілді. Міне, клубтағы электр шамы лып</w:t>
        <w:br/>
        <w:t>етіп сөне қалды. Сахнада жылтыраған жарық көрінді.</w:t>
        <w:br/>
        <w:t>Шағын столдың үстінде майшам тұр. Қауырсынды</w:t>
        <w:br/>
        <w:t>қаламымен олең жазып, бұйра шашты, қыр мұрынды,</w:t>
        <w:br/>
        <w:t>домалақ көзді, бакенбарды салбыраған Пушкин отыр.</w:t>
        <w:br/>
        <w:t>тәуелді болған емес. Мен әкеме ең алдымен маған да өзі</w:t>
        <w:br/>
        <w:t>сияқты тәуелсіз болуды үйреткені үшін ризамын. Соған</w:t>
        <w:br/>
        <w:t>мақтанамын.</w:t>
        <w:br/>
        <w:t>- Әңгімеңіздің соңында жұрттың жазушы</w:t>
        <w:br/>
        <w:t>Әнуар Әлімәканов ұрпақтарының қалай өмір сүріп</w:t>
        <w:br/>
        <w:t>жатқандарын білгісі келетінін жеткізгім келеді. Со-</w:t>
        <w:br/>
        <w:t>дан кейін .., иә... содан кейін Әнекеңнің творчестволық</w:t>
      </w:r>
    </w:p>
    <w:p>
      <w:r>
        <w:t>мұрасы жөнінде, оны жарыққа шығару жайы қалай</w:t>
        <w:br/>
        <w:t>болып жатқаны туралы айта кетсең...</w:t>
        <w:br/>
        <w:t>- Біз әкемізден үшеуміз. Үлкеніміз Раушан - микро-</w:t>
        <w:br/>
        <w:t>биолог. Одан кейінгі Динара - аудармашы. Мен ҚазМУ-</w:t>
        <w:br/>
        <w:t>ды бітіргенмін, мамандығым - журналист.</w:t>
        <w:br/>
        <w:t>Әкеміз қайтыс болғаннан кейін кімнің-кім екенін</w:t>
        <w:br/>
        <w:t>анық білгендейміз. Кейбір жандар бізге ризашылықпен</w:t>
        <w:br/>
        <w:t>қарайды. Жақсы сөздер айтып, жігерлендіреді. Екін-</w:t>
        <w:br/>
        <w:t>ші бір адамдар окемнің көзі кетісімен менін берген</w:t>
        <w:br/>
        <w:t>сәлемімді де алмайтын болды. Мен бұған тіпті де</w:t>
        <w:br/>
        <w:t>өкінбеймін. Тәңір жарылқасын, оларға біз кіріптар</w:t>
        <w:br/>
        <w:t>емеспіз ғой. Әкеміздің ескерткішін өзіміз отбасымыз</w:t>
        <w:br/>
        <w:t>болып жабылып көтердік. Талдықорған облысының</w:t>
        <w:br/>
        <w:t>әкімшілігі көмектесті, онысына рахмет. Әкемнің «Поз-</w:t>
        <w:br/>
        <w:t>нание» деп аталатын соңғы кітабын да өзіміз тырба-</w:t>
        <w:br/>
        <w:t>нып шығардық. Енді міне, ұлым Алдиярды, бір кезде</w:t>
        <w:br/>
        <w:t>әкей мені калай тәрбиелесе, оны да солай тәрбиелеуге</w:t>
        <w:br/>
        <w:t>ұмтылып жатырмыз.</w:t>
        <w:br/>
        <w:t>Осындай әкем болғанын мақтан етемін. Қандай</w:t>
        <w:br/>
        <w:t>жағдайда да ыңғайға бейімделіп, құбылмағанына</w:t>
        <w:br/>
        <w:t>қуанамын. Сөзімнің де, өзімнің де салмағымды</w:t>
        <w:br/>
        <w:t>жоғалтып аламын деп қауіптенбей-ақ айтайын: ол мен</w:t>
        <w:br/>
        <w:t>үшін ұлы адамгершіліктің идеалы болған және солай</w:t>
        <w:br/>
        <w:t>болып қала бермек.</w:t>
        <w:br/>
        <w:t>Жанболат АУНБАЕВ,</w:t>
        <w:br/>
        <w:t>«Егемен Қазақстан»</w:t>
        <w:br/>
        <w:t>бір жасында анасынан, ал 11 жасқа келгенде әкесінен</w:t>
        <w:br/>
        <w:t>айырылған тұл жетім. Атамыз Тұрлыбектің мамандығы</w:t>
        <w:br/>
        <w:t>телеграфист екен. Жалғыз баласының жағдайын</w:t>
        <w:br/>
        <w:t>ойлаған ол ешкімге үйленбейді. Сейтіп, ауылдағы пош-</w:t>
        <w:br/>
        <w:t>та бөлімшесін басқарып жүргенде «халык жауы» деген</w:t>
        <w:br/>
        <w:t>жалаға ұшырап, Сібірге айдалады. Ол жерде құлаған</w:t>
        <w:br/>
        <w:t>қарағайдың астында қалып, көзіне зақым келген соң</w:t>
        <w:br/>
        <w:t>елге қайтарылады да, 1941 жылы бақилыққа аттанады.</w:t>
        <w:br/>
        <w:t>Ойлап қараңызшы, шыққан жері, өскен ортасы осындай</w:t>
        <w:br/>
        <w:t>отбасынан бастау алса, көзін тырнап ашқаннан бастап</w:t>
        <w:br/>
        <w:t>көргені қиыншылықтан тұрса, ол қарапайым, ол табан-</w:t>
        <w:br/>
        <w:t>ды болмай сонда кім болады?</w:t>
        <w:br/>
        <w:t>- Болашақ жазушының Алматыға келіп, жоғары</w:t>
        <w:br/>
        <w:t>оқу орнына түскелге дейінгі өмірінің өзі жатқан бір</w:t>
        <w:br/>
        <w:t>«Одиссей оқиғасы» дейді оны білетін адамдар...</w:t>
        <w:br/>
        <w:t>- Иә. 12 жасында ол Жетісу өлкесіндегі «Екпін-</w:t>
        <w:br/>
        <w:t>ді» атты қазақ ауылынан Ресейдің бір қиырындағы</w:t>
        <w:br/>
        <w:t>Сталинск қаласына ФЗҘО-ға оқуға жіберіледі. Онда</w:t>
        <w:br/>
        <w:t>оң-солын әлі танып үлгермеген жеткіншек кілең ұры-</w:t>
        <w:br/>
        <w:t>қары, бұзақы топтың ортасына түседі де, өзінің жаны</w:t>
        <w:br/>
        <w:t>сірілігінің арқасында аман қалады. Одан туған жеріне</w:t>
        <w:br/>
        <w:t>қайтып келітт, 14 жастағы жасөспірім «Қарлығаш» ауы-</w:t>
        <w:br/>
        <w:t>лында су тасушы, есепші, жүк түсіруші болып еңбек</w:t>
        <w:br/>
        <w:t>етеді. Әксм 1949 жылы Алматыға келіп ҚазМУ-ге оқуға</w:t>
        <w:br/>
        <w:t>түскенде де шекесі онша шылқып жүрмеген сияқты.</w:t>
        <w:br/>
        <w:t>Оны ол кісінің архивіндегі «Анкета» деп аталатын</w:t>
        <w:br/>
        <w:t>қағаздың екінші бетіндегі: «1949-1954 жылдары мен</w:t>
      </w:r>
    </w:p>
    <w:p>
      <w:r>
        <w:t>Қазақ университетінің студенті бола жүріп, осы оқу</w:t>
        <w:br/>
        <w:t>орнындағы баспахананың әріп терушісі әрі от жағушы</w:t>
        <w:br/>
        <w:t>- кочегары болып жұмыс істедім», - деген сөзі анық</w:t>
        <w:br/>
        <w:t>дәлелдейді.</w:t>
        <w:br/>
        <w:t>- Әңгіме ҚазМУ, оның студенті Әнуар Әлімжанов</w:t>
        <w:br/>
        <w:t>жөніне қарай ойыса бастады ғой ... Осыны пайда-</w:t>
        <w:br/>
        <w:t>адамдардың қатарына қосып қойды. Мен ешнәрсе ай-</w:t>
        <w:br/>
        <w:t>тып таласпадым. Өйткені, ертеңіне маған Әнуардың өзі</w:t>
        <w:br/>
        <w:t>келмек болған.</w:t>
        <w:br/>
        <w:t>Ертеңіпде Әнуар келді. Сағынып қауышу қандай...</w:t>
        <w:br/>
        <w:t>Әзіл, қалжың. Осы көріністі көріп отырған кешегі «сын-</w:t>
        <w:br/>
        <w:t>шы» жігіт Әнуармен жүздескеннен кейін маған қарап</w:t>
        <w:br/>
        <w:t>жалтақтай берді, өзі айткан сөздің жалған екенін үнсіз</w:t>
        <w:br/>
        <w:t>мойындап отырған сияқты.</w:t>
        <w:br/>
        <w:t>Иә, шіркін дүние өстіп өтеді. Қазір біздің арамызда</w:t>
        <w:br/>
        <w:t>Әнуар жоқ. Оның жібектей ссілген мінезін, шын</w:t>
        <w:br/>
        <w:t>көңілден жадырай күлген күлкісін сағынамын мен.</w:t>
        <w:br/>
        <w:t>Оны өлді деуге қимаймын. Досымды соңғы сапарға</w:t>
        <w:br/>
        <w:t>шығарып салып, ауылға қайтканымда қатты езілгенім</w:t>
        <w:br/>
        <w:t>бар. Сонда маған қуат берген мына ой: «Әнуар олтеп</w:t>
        <w:br/>
        <w:t>жоқ, ол өлмейді де. Опың шығармалары дүнисжүзі</w:t>
        <w:br/>
        <w:t>халықтарының колында, ойыпда. Ал біздіц жүрегімізде</w:t>
        <w:br/>
        <w:t>сақталады».</w:t>
        <w:br/>
        <w:t>ХАЛҚЫНЫҢ АДАЛ ПЕРЗЕНТІ</w:t>
        <w:br/>
        <w:t>Атадан туып, адамның баласы болған Әнуар тек</w:t>
        <w:br/>
        <w:t>қазақ халқының ғана емсс, бүкіл адамзат баласының</w:t>
        <w:br/>
        <w:t>сөзін сөйлеген публицист жазушы болды десем, асыра</w:t>
        <w:br/>
        <w:t>айтқандық бола қоймас.</w:t>
        <w:br/>
        <w:t>Халықаралық Дж.Неру атындағы сыйлықтың және</w:t>
        <w:br/>
        <w:t>басқа мемлексттік сыйлықтардың оған берілуі осы</w:t>
        <w:br/>
        <w:t>ойымыздың анық дәлелі бола алады.</w:t>
        <w:br/>
        <w:t>Әнуар Әлімжанов қарапайым адам болуымен</w:t>
        <w:br/>
        <w:t>қатар қоғамдық, мемлекеттік ірі тұлға еді. Ол қыруар</w:t>
        <w:br/>
        <w:t>редакторлық жәнс қоғамдық жұмыстарды атқара жүріп,</w:t>
        <w:br/>
        <w:t>артына мол мұра қалдырған жазушы.</w:t>
        <w:br/>
        <w:t>Аса еңбекқор адамның ғана қолынан келетін жұмыс.</w:t>
        <w:br/>
        <w:t>Қоғамдық істерге де қатысып жүріп, ұшан-теңіз</w:t>
        <w:br/>
        <w:t>шығармаларын дүниеге келтірді. Миллиондарға ортақ</w:t>
        <w:br/>
        <w:t>«Ел аралаған сыншы, тоғай аралаған үйші бола-</w:t>
        <w:br/>
        <w:t>ды» деген рас. Өзі де көп білуілі еді, көргені дс көп</w:t>
        <w:br/>
        <w:t>еді. Жер шарының қай түкпірінде болып келсе де, ол</w:t>
        <w:br/>
        <w:t>басынан кешкен оқиғаларын асыл сөз, сарқылмас жы-</w:t>
        <w:br/>
        <w:t>рын, барған елінің салт-дәстүрін қолымен койғандай</w:t>
        <w:br/>
        <w:t>әпгімелейтін, шіркін. Ол білгішпін деп сіпкіммен дау-</w:t>
        <w:br/>
        <w:t>ласпайтын. Жетпей айтатын желөкпеге, асырып айта-</w:t>
        <w:br/>
        <w:t>тын даңғойға айбары суық, тілі уытты еді. Мінездің</w:t>
        <w:br/>
        <w:t>бетсізін, өнердің тексізін мүлдем жек көретін. Өзі жа-</w:t>
      </w:r>
    </w:p>
    <w:p>
      <w:r>
        <w:t>зып қалдырған роман, повссть, әңгіме, очерктері - осы</w:t>
        <w:br/>
        <w:t>бір сөзді айғақтай түсері анық. Оларды жазу үшін</w:t>
        <w:br/>
        <w:t>Әнуар кырандай самғап, дүниенің төрт бұрышын түгел</w:t>
        <w:br/>
        <w:t>аралады. Әлем халықтарының жүрегіне достықтың,</w:t>
        <w:br/>
        <w:t>татулықтың, бейбітшіліктің асыл ұрығын септі. Ол</w:t>
        <w:br/>
        <w:t>біреудің өскенін күндемсйтін, өшкеніп табаламайтын.</w:t>
        <w:br/>
        <w:t>Өтірік-өсекке жаны қас, қандай кызметте болмасын</w:t>
        <w:br/>
        <w:t>жершілдік, ағайыншылдық дейтін дерттен ада еді.</w:t>
        <w:br/>
        <w:t>Әнуардың өзім дегенге озек етіп кесіп берер мінезі</w:t>
        <w:br/>
        <w:t>бала жасынан қалыптасты. Сондай от шашып, жалын</w:t>
        <w:br/>
        <w:t>шарпыған Ұла Отан соғысы жылдарында 12-14 жастағы</w:t>
        <w:br/>
        <w:t>жасөспірім балалардың көрген күні сорлылық пен бей-</w:t>
        <w:br/>
        <w:t>нет болғаны белгілі. Сол ауыр шақты да мен Әнуармен</w:t>
        <w:br/>
        <w:t>бірге өткіздім. Өгіз соқамен жер жырттық, шалғы ша-</w:t>
        <w:br/>
        <w:t>уып, шөп маяладық. Біздің ауыр халімізді жеңілдетіп,</w:t>
        <w:br/>
        <w:t>тиісті көмек кәрсететін апаларымыз Үмітжан, Бибікен,</w:t>
        <w:br/>
        <w:t>Күмісбек, Алшораз сияқты ару аналарды Әнуаромірінің</w:t>
        <w:br/>
        <w:t>соңына дсйін ардақтап, олардың есімін құрметпен атап</w:t>
        <w:br/>
        <w:t>отырушы еді. Ауылға келгенде оларды іздеп барып</w:t>
        <w:br/>
        <w:t>сәлем беруді ешбір ұмытпайды. Қайтыс болғандардың</w:t>
        <w:br/>
        <w:t>орнына барып құран бағыштататын.</w:t>
        <w:br/>
        <w:t>Соғыс бітісімен ел сс жия бастады. Біз де үзіліп</w:t>
        <w:br/>
        <w:t>қалған оқуымызды жалғастыру үшін Ойжайлаудағы</w:t>
        <w:br/>
        <w:t>Лепсі педучилишцесіне барып түстік. Азық-түлік, киім-</w:t>
        <w:br/>
        <w:t>кешек өтс тапшы. Осы кездегі қиындықты жеңуді біз</w:t>
        <w:br/>
        <w:t>саналатын өмірдің ғажайыбы мен ұлылығының өзі</w:t>
        <w:br/>
        <w:t>Әнуар Әлімжановтың бұл дүнисгс скі келмейтін, сол</w:t>
        <w:br/>
        <w:t>қалпында қайталанбайтын жскс тұлға болғандығын</w:t>
        <w:br/>
        <w:t>дәлелдейді.</w:t>
        <w:br/>
        <w:t>- Әнуар жер жүзі елдерін ең көп аралаған қазақ,</w:t>
        <w:br/>
        <w:t>- дейді Қазақстан Республикасының еңбек сіңірген</w:t>
        <w:br/>
        <w:t>қайраткері, публицист жазушы Камал Смайлов.</w:t>
        <w:br/>
        <w:t>Әнуар Азия мен Африканың көп елдерінде болып</w:t>
        <w:br/>
        <w:t>қазақтың кім скенін, қандай болатынын талай халыққа</w:t>
        <w:br/>
        <w:t>танытты. Сол елдердегі талай қайраткерлермен таныс</w:t>
        <w:br/>
        <w:t>емес, дос болған. Өзі де заманының белгілі кайраткері</w:t>
        <w:br/>
        <w:t>болып қалыптасты. Тарихта қалды.</w:t>
        <w:br/>
        <w:t>Көп оқып, көп білетін асазерек және ұғымтал, пысык</w:t>
        <w:br/>
        <w:t>болды. Ұлы Отан соғысының оқ ұшып, жалын шарпып</w:t>
        <w:br/>
        <w:t>тұрған ауыр күндерінде 12-13 жастағы біздер таңның</w:t>
        <w:br/>
        <w:t>атысы- күннің батысын колхоз шаруашылығы басында</w:t>
        <w:br/>
        <w:t>еңбекпен қарсы алушы едік. Шаршап, шалдығып кел-</w:t>
        <w:br/>
        <w:t>ген біздер Әнуар оқыған кітаптардан тамаша хикаялар</w:t>
        <w:br/>
        <w:t>мен қызықты әңгімелерді естіп, арман қуалай ойға</w:t>
        <w:br/>
        <w:t>кететінбіз. Ол әңгімені тігісін жатқызып, көркем сөз</w:t>
        <w:br/>
        <w:t>оқығандай қылып айтушы еді. Мүмкін оның үлкеп жа-</w:t>
        <w:br/>
        <w:t>зушы болуына сол кештердегі жаттығулар да септігін</w:t>
        <w:br/>
        <w:t>тигізген болар.</w:t>
        <w:br/>
        <w:t>Әнуардың кескін-келбеті дс, киген киімі дс, ішкі</w:t>
        <w:br/>
        <w:t>жан сарайы мен ақыл-ойы да тамаша көркем адам еді.</w:t>
        <w:br/>
        <w:t>Елімізге атқарған қызметі мен болмыс-бітімі жан-жақты</w:t>
        <w:br/>
        <w:t>келісім тапқан азаматтар баршылық. Солардың да бәрі</w:t>
        <w:br/>
        <w:t>бірдей смес қой. Зерделеп сараптасақ, нешс түрлі мінез,</w:t>
      </w:r>
    </w:p>
    <w:p>
      <w:r>
        <w:t>сан алуан істер құбылып, дәл шешімін таба алмайсың.</w:t>
        <w:br/>
        <w:t>Сондықтан бір адам туралы екі адамның ойы бір жер-</w:t>
        <w:br/>
        <w:t>ден шықпайды. Иә, бүкіл адам баласының іс-әрекеті, мі-</w:t>
        <w:br/>
        <w:t>пез-құлқы бір-біріпе ұқсас десек те, әрбір адам өзішше</w:t>
        <w:br/>
        <w:t>бір әлем, Әнуар туралы көп жазылды, әлі де жазыла</w:t>
        <w:br/>
        <w:t>бермек. Бұл дүниеге екі келмейтін, сол қалпында қайта</w:t>
        <w:br/>
        <w:t>Әнуардан үйрендік. Ол үнемі еңбек етуді дағдыға ай-</w:t>
        <w:br/>
        <w:t>налдырды. Түрлі үйірмелерге қатысады: ол музыкант</w:t>
        <w:br/>
        <w:t>- үрлемелі оркестрдің белді орындаушысы, ол салған</w:t>
        <w:br/>
        <w:t>суреттер көрмелерге қойылып жүрді. Ал кітапхана</w:t>
        <w:br/>
        <w:t>оның сң сүйікті орны еді. Сөйтіп жүріп, кабағына кір</w:t>
        <w:br/>
        <w:t>жуытпайтын достық қарым-катынасын айтсаңызшы.</w:t>
        <w:br/>
        <w:t>Ол достықты ерекше бағалайтын, біреумен сеніспей</w:t>
        <w:br/>
        <w:t>достаспайтын. Осы кездің өзінде Әнуардың азаматтық</w:t>
        <w:br/>
        <w:t>беделі қалыптаса бастады. Псдучилишце мұғалімдері</w:t>
        <w:br/>
        <w:t>оны оте жақсы керетін. Әсіресе Кузьма Иванович</w:t>
        <w:br/>
        <w:t>КҚораблин, Бақыт Төлеұлы Торбеков сияқты зиялы</w:t>
        <w:br/>
        <w:t>оқытушылар оған үлкен сенім артатын. Талантының</w:t>
        <w:br/>
        <w:t>және ерік-күшпі мықтылығының арқасында ол өте тез</w:t>
        <w:br/>
        <w:t>жетілді. Үлкен жиындарда, салтанатты мәжілістерде</w:t>
        <w:br/>
        <w:t>мазмұнды да мағыналы баяндамалар жасап жүрді.</w:t>
        <w:br/>
        <w:t>Тарыққан жолдасына аузындағысын жырып беретін</w:t>
        <w:br/>
        <w:t>асыл дос сді. Оның мұндай пәк қасиеттері кейін универ-</w:t>
        <w:br/>
        <w:t>ситетте оқып жүрген кезінде кеміген жоқ. 3-курстан бас-</w:t>
        <w:br/>
        <w:t>тап публицистикалық мақалалары республикалық «Лс-</w:t>
        <w:br/>
        <w:t>нинская смена», «Каз Правда» газеттерінде жарық көре</w:t>
        <w:br/>
        <w:t>бастады. Әнуар ешқайсымызды ұмытпай, оқуымызға</w:t>
        <w:br/>
        <w:t>ұдайы қамқорлық көрсетіп отырды.</w:t>
        <w:br/>
        <w:t>Ол өз шығармаларын орыс тілінде жазса да, қазақ</w:t>
        <w:br/>
        <w:t>тілін біздің ешқайсымыздан кем білмейтін. Тілді</w:t>
        <w:br/>
        <w:t>шұбарлап сөйлеуді жақтырмайтын. Абай өлеңдерін,</w:t>
        <w:br/>
        <w:t>Махамбет жырларын, казақтың мақал-мәтелдерін</w:t>
        <w:br/>
        <w:t>одан көп білетіп едік деп айта алмаймын. Әлі есім-</w:t>
        <w:br/>
        <w:t>де, 1980 жылдары мсн «Алатау» санаторийінде дема-</w:t>
        <w:br/>
        <w:t>лып жаттым. Әр облыстан келген салауатты азаматгар</w:t>
        <w:br/>
        <w:t>әдебиет, көркемөнер жайында әңгімелесеміз ғой. Бір</w:t>
        <w:br/>
        <w:t>күні Олжас, Әнуар туралы әңгіме қозғалды да, олардың</w:t>
        <w:br/>
        <w:t>шығармаларын тек орыс тілінде жазатыпдығы соз бол-</w:t>
        <w:br/>
        <w:t>ды. Бір совхоз дирсҡторы тіпті «қаттырақ» кетіп, Әнуар</w:t>
        <w:br/>
        <w:t>мен Олжас Сүлеймеповті өз ана тілін білмейтін нашар</w:t>
        <w:br/>
        <w:t>ланып, соңғы кездері айтылып жеүррген бір деректің</w:t>
        <w:br/>
        <w:t>анық-қанығына көз жеткізсек деген ой бар. Ол ұлы</w:t>
        <w:br/>
        <w:t>Мұхтар Әуезовтің басына қиын іс түскенде жап-</w:t>
        <w:br/>
        <w:t>жас Әнуар ағамыздың көмекке келіп, ұстазының</w:t>
        <w:br/>
        <w:t>Мәскеуге аман-есен жетуіне қол ұшын бергендігі ту-</w:t>
        <w:br/>
        <w:t>ралы әңгіме. Осы оқиға жөнінде не білесің? Бұл тура-</w:t>
        <w:br/>
        <w:t>лы Әнекең өзіңе ештеңе айтқан жоқ па?</w:t>
        <w:br/>
        <w:t>- Айтты. Оны мен әкемнің аузынан 1987 жылы</w:t>
        <w:br/>
        <w:t>естідім. Бұл Мұхтар Әуезовтің 909 жылдық мерейто-</w:t>
        <w:br/>
        <w:t>рый қарсаңы еді. Арада 7-8 жыл өткен соң осы дерек</w:t>
      </w:r>
    </w:p>
    <w:p>
      <w:r>
        <w:t>баспасөз беттеріне шыға бастады. 1997 жылы киноре-</w:t>
        <w:br/>
        <w:t>жиссер Сергей Азимов «Мұхтар Әуезов» атты дерек-</w:t>
        <w:br/>
        <w:t>ті кино жасады. Жоғарыдағы жәйт міне, сол фильмде</w:t>
        <w:br/>
        <w:t>егжей-тегжейлі айтылғаны бар. Өз басым бұл әңгімеге</w:t>
        <w:br/>
        <w:t>Әбекең, Әбіш Кекілбаев нақты нүкте қойды-ау деп ой-</w:t>
        <w:br/>
        <w:t>лаймын. Бәріңіз жақсы білесіз, ол кісі Кеңсайдағы зи-</w:t>
        <w:br/>
        <w:t>рат басында әкем туралы сөйлеген сөзінде былай деді</w:t>
        <w:br/>
        <w:t>емес пе: «Қылқандай бозбала басыңызбен қылтұзаққа</w:t>
        <w:br/>
        <w:t>түскелі тұрған ұстазыңыз Әуезовті құрық жетпеске ат-</w:t>
        <w:br/>
        <w:t>тандырып, құтқарып жіберген кезіңізден бермен қарай</w:t>
        <w:br/>
        <w:t>қазак жұртының аяулы азаматы басына күн, тағдырына</w:t>
        <w:br/>
        <w:t>сын түскен қай тұс, қай сағатта да Сіздің жанайқайыңыз</w:t>
        <w:br/>
        <w:t>алдымен естілді». Демек, жоғарыдағы жайт кезінде</w:t>
        <w:br/>
        <w:t>шын болған оқиға. Оған енді шүболанудың қажеті жоқ</w:t>
        <w:br/>
        <w:t>сияқты.</w:t>
        <w:br/>
        <w:t>- Біз осы күні журналист Әлімжанов, жазушы</w:t>
        <w:br/>
        <w:t>Әлімжанов әлемнің алты құрлығының бесеуін түгел</w:t>
        <w:br/>
        <w:t>аралаған тұңғыш қазақ қаламгері деп жиі айтамыз.</w:t>
        <w:br/>
        <w:t>Сонда ол кісі қанша мемлекетте болды деп ойлауға</w:t>
        <w:br/>
        <w:t>болады? Бұл жөнінде нақты деректер бар ма?</w:t>
        <w:br/>
        <w:t>- Әкей өзі емір сүрген 63 жылдық ғұмыры ішінде</w:t>
        <w:br/>
        <w:t>32 елде болған жан. Оны ол кісінің шетелге шығатын</w:t>
        <w:br/>
        <w:t>төлқұжатындағы виза белгілері толык дәлелдей алады.</w:t>
        <w:br/>
        <w:t>Әкемнің тұңғыш сапары 1959 жылы Австрияға барудан</w:t>
        <w:br/>
        <w:t>АНУАР, СПАСШИЙ МУХТАРА АУЭЗОВА</w:t>
        <w:br/>
        <w:t>Литература - это кладовая мудрости и осиова человеческой</w:t>
        <w:br/>
        <w:t>культуры.</w:t>
        <w:br/>
        <w:t>.Яитература - это хранилшцев человеческой истории.</w:t>
        <w:br/>
        <w:t>Литература- это память народа о прогалам и опа же соучас-</w:t>
        <w:br/>
        <w:t>тник его высоких устремлений и пеудержимой мечты о будушем.</w:t>
        <w:br/>
        <w:t>Литература - это Хлеб всех искусств.</w:t>
        <w:br/>
        <w:t>Незабвенный труженник пера Ануар Турлыбекович</w:t>
        <w:br/>
        <w:t>Алимжанов осгавил потомкам значимое наследие нс</w:t>
        <w:br/>
        <w:t>только в рассказах, повестях и романах, но и в таких</w:t>
        <w:br/>
        <w:t>кратких выражепиях.</w:t>
        <w:br/>
        <w:t>Писатели вссгда были и остаются зашитниками Ра-</w:t>
        <w:br/>
        <w:t>зума и Красоты, Равенства и Мира для людей. Они зна-</w:t>
        <w:br/>
        <w:t>ют цепу и силу Слова и всегда первыми выстулпали в за-</w:t>
        <w:br/>
        <w:t>шиту родного языка, в зашиту культуры и цивилизации,</w:t>
        <w:br/>
        <w:t>открыто бросая вызов мракобесам и палачам. Приме-</w:t>
        <w:br/>
        <w:t>ров тому немало и в нашем сложном и противоречивом</w:t>
        <w:br/>
        <w:t>двадцатом веке...</w:t>
        <w:br/>
        <w:t>Чсловек нс можст жить без оглядки на прошлое.</w:t>
        <w:br/>
        <w:t>Прошллос -- это опыт жизни, прошлое -- это память, а</w:t>
        <w:br/>
        <w:t>память &gt; основа человеческого сушества.</w:t>
        <w:br/>
        <w:t>Ярко, сочно, кратко передагь суть своих наблюдений</w:t>
        <w:br/>
        <w:t>и псреживаний - именно этим отличается творческий</w:t>
        <w:br/>
        <w:t>талант. Во вссх своих произведениях -- будь это первая</w:t>
        <w:br/>
        <w:t>повесть «Караван идст к Солнцу» (вышедшая с прсдис-</w:t>
      </w:r>
    </w:p>
    <w:p>
      <w:r>
        <w:t>ловием Мухтара Омархановичи Ауозова), или роман</w:t>
        <w:br/>
        <w:t>«Стрела Махамбста» (масштабно отобразивший вос-</w:t>
        <w:br/>
        <w:t>стание казахской бедноты против царского самодер-</w:t>
        <w:br/>
        <w:t>жавия и ханского ига в начале ХХ века, созданный на</w:t>
        <w:br/>
        <w:t>исторической осповс образов руководителя восстания</w:t>
        <w:br/>
        <w:t>Исатая Тайманулы и еғо друга -- выдаюшегося поэта</w:t>
        <w:br/>
        <w:t>Махамбета Отемисулы), или роман «Гонец» (повеству-</w:t>
        <w:br/>
        <w:t>МАҒЫНАЛЫ ҒҰМЫР</w:t>
        <w:br/>
        <w:t>Бір кезде әлемғе әйгілі болған Әнуар Тұрлыбекұлы</w:t>
        <w:br/>
        <w:t>Әлімжанов қазір ортамызда жоқ. Бірақ оның өзі</w:t>
        <w:br/>
        <w:t>сияқты жарқын шығармалары Еуропа мен Азия</w:t>
        <w:br/>
        <w:t>құрлықтарында, Америка аймағында жұртшылықтың</w:t>
        <w:br/>
        <w:t>қалтқысыз қызығушылығын туғызуда екешіп сстіп те,</w:t>
        <w:br/>
        <w:t>көріп те жүрміз. «Атаңның емес, адамның баласы»</w:t>
        <w:br/>
        <w:t>болған Энуар тек қазақ халқының ғана емес, бүкіл аза-</w:t>
        <w:br/>
        <w:t>мат баласының сөзін сөйлеген публицист жазушы де-</w:t>
        <w:br/>
        <w:t>сем асыра айтқандық бола қоймас.</w:t>
        <w:br/>
        <w:t>Бергенінсн берері көп, шын дарын иесі ортамыздан</w:t>
        <w:br/>
        <w:t>ертерек кетті. Сырлы-сырбаз Әнуардың қазасы оны</w:t>
        <w:br/>
        <w:t>жақсы білетін біздерге осы күнге дейін ауыр қайғы</w:t>
        <w:br/>
        <w:t>болғанын да айтпай кете алмаймын. Иә, тірі ксзінде</w:t>
        <w:br/>
        <w:t>кісінің бағасы білінбейді де, өлгенде орны үңірейіп</w:t>
        <w:br/>
        <w:t>қалады. Қадыр-қасиеті артынан білінеді. Білінеді де,</w:t>
        <w:br/>
        <w:t>өкініш өзегіңді өртейді. Онымен тірі кезінде кездескен</w:t>
        <w:br/>
        <w:t>сәттеріңс мән бермегеніңе өкінесің. Біз білетін Әнуар</w:t>
        <w:br/>
        <w:t>Әлімжанов қазақ халқының озық ойлы, сегіз қырлы-</w:t>
        <w:br/>
        <w:t>бір сырлы, оттай жалындаған, алмастай өткір, шындық</w:t>
        <w:br/>
        <w:t>пен әділдікті ту қылып ұстаған асыл жан еді. Мадақ-</w:t>
        <w:br/>
        <w:t>мақтанға жоқ, атына жақсы сөз есту үшін қызметі</w:t>
        <w:br/>
        <w:t>жоғары адамдарға жүгініп, жарамсақтанып көрмеген</w:t>
        <w:br/>
        <w:t>адам сді. Әділдік пен парасаттылықты насихаттап, бізді</w:t>
        <w:br/>
        <w:t>соған үндеп отыратын.</w:t>
        <w:br/>
        <w:t>Біз бала кезімізден бірге өстік. Сол кездің өзінде ол</w:t>
        <w:br/>
        <w:t>көп оқитын, көп білетін - аса зерек, ұғымтал, пысық,</w:t>
        <w:br/>
        <w:t>еңбекқор болатын. Жаз айларында, кеш бата, балалар</w:t>
        <w:br/>
        <w:t>жиналып, өзара әңгіме-дүкен құратын едік. Оқыған кі-</w:t>
        <w:br/>
        <w:t>тап, көрген кино туралы әңгімелеп, қызықты ертегілер</w:t>
        <w:br/>
        <w:t>айтылатын. Сонда ең көп оқитын, оқығанын зерделеп</w:t>
        <w:br/>
        <w:t>тоқитын, оны керемет суреттеп айтып беретін де Әнуар</w:t>
        <w:br/>
        <w:t>еді. Осы өнегелі әдет оның бүкіл өміріне ұласты.</w:t>
        <w:br/>
        <w:t>а-</w:t>
        <w:br/>
        <w:t>55</w:t>
        <w:br/>
        <w:t>қайталанбай жеке тұлға ретінде тарихта өз орны бар</w:t>
        <w:br/>
        <w:t>жазушы екеніне ешкім де қарсы дау айта алмайды.</w:t>
        <w:br/>
        <w:t>Әнуар Әлімжанов Кеңес Одағының және Қазақстан</w:t>
        <w:br/>
        <w:t>Жоғарғы Кеңесіне үнемі депутат болып сайланды. Ең</w:t>
        <w:br/>
        <w:t>соңғы сайлауда ол КСРО Жоғарғы Кеңесінің Респуб-</w:t>
        <w:br/>
        <w:t>ликалар Палатасының төрағасы болып қызмет істеді.</w:t>
        <w:br/>
        <w:t>Кеңес Одағындағы орысша тазеттерде еркін қызмет</w:t>
      </w:r>
    </w:p>
    <w:p>
      <w:r>
        <w:t>етіп, өзінің қаны мен жаны нағыз қазақ бола тұра</w:t>
        <w:br/>
        <w:t>мақалаларын да, әдеби шығармаларын да орыс тілінде</w:t>
        <w:br/>
        <w:t>жазды. Оның публицистикасы одаққа танылды.</w:t>
        <w:br/>
        <w:t>«Ұлт» дегеп сөз үрей тудыратын ксңестік дәуірде</w:t>
        <w:br/>
        <w:t>тәуелсіздік туралы ойлаудың озі қандай қауіпті екенін</w:t>
        <w:br/>
        <w:t>жұрт жақсы біледі. Әнуар казақ елінін мүдделері мен</w:t>
        <w:br/>
        <w:t>келешегін сан алуан мінбелерден де, газеттер мен жур-</w:t>
        <w:br/>
        <w:t>налдардан да бүкпесіз жеткізді. Көп жылдар Қазақстан</w:t>
        <w:br/>
        <w:t>Жазушылар одағын басқарды. Ол қаламгер ғана емсс,</w:t>
        <w:br/>
        <w:t>мемлекеттік қайраткер дс еді. Амал қанша, қазір ол</w:t>
        <w:br/>
        <w:t>туралы тиісті дәрежеде онын есімі, еңбегін актарлык</w:t>
        <w:br/>
        <w:t>қызмет көрсетілмей келеді. Бір кезде облыс басшысы</w:t>
        <w:br/>
        <w:t>болып түрған С.Тұрсынов, аудан басшысы О.Жақиянов</w:t>
        <w:br/>
        <w:t>Әнуардың 70 жылдық мерейтойына дайындық жүргізіп,</w:t>
        <w:br/>
        <w:t>Фурманов атындағы орта мектенке Әнуар Әлімжанов</w:t>
        <w:br/>
        <w:t>атын беругс үлкен көмек көрсетіп, халық алғысына</w:t>
        <w:br/>
        <w:t>бөленіп еді. Ал қазір сол мектепке кіре беріс ауызда</w:t>
        <w:br/>
        <w:t>қол сандықтай тас үстінде Ә.Әлімжановтың кішке-</w:t>
        <w:br/>
        <w:t>не мүсіні түр. «Әнуар Әлімжанов атындағы Үшқайың</w:t>
        <w:br/>
        <w:t>орта мектебі» дсген тақта ілінген. Бір кішкене бөлмеде</w:t>
        <w:br/>
        <w:t>мұражайы бар. Ол да өте жұпыны. Мектеп директоры</w:t>
        <w:br/>
        <w:t>Қ.Құлшанов қолда қаражат болмағандықтан мұражайды</w:t>
        <w:br/>
        <w:t>дұрыс жөндей алмай отырмыз деп мұңын шағады. Біз</w:t>
        <w:br/>
        <w:t>осы туралы жан-жаққа хабарласып, жән сұрағанымызда</w:t>
        <w:br/>
        <w:t>Алакөл ауданының қазіргі жас әкімі Бағдат Қарасаев</w:t>
        <w:br/>
        <w:t>мырза:</w:t>
        <w:br/>
        <w:t>Ануар Турлыбекович жил и творил по чести. Со-</w:t>
        <w:br/>
        <w:t>весть его была чиста и перед государством, и перед на-</w:t>
        <w:br/>
        <w:t>родом. Он никогда не был в обьятиях власти, не служил</w:t>
        <w:br/>
        <w:t>партократам ни старого, ни нового образца. Он служил</w:t>
        <w:br/>
        <w:t>сноей Стране.</w:t>
        <w:br/>
        <w:t>В 2000 голу исполнилось 70 лет со дня егорождения.</w:t>
        <w:br/>
        <w:t>Я организовал вынуск книги воспоминаний о нем. К</w:t>
        <w:br/>
        <w:t>сожалению, юбилей известнейшего писателя, государс-</w:t>
        <w:br/>
        <w:t>твенного деятеля был проведен только в его родном</w:t>
        <w:br/>
        <w:t>районе Талдыкорганской области -- притом, прошел,</w:t>
        <w:br/>
        <w:t>как говорится, «жетім қыздың тойындай» (каҡ свадьба</w:t>
        <w:br/>
        <w:t>денушки-сироты). А к 75-летию Ануара его друзья по-</w:t>
        <w:br/>
        <w:t>ручили мне переиздать книгу воспоминаний с допол-</w:t>
        <w:br/>
        <w:t>нениями, и я обратился к нескольким бизнесменам и к</w:t>
        <w:br/>
        <w:t>руководству области с просьбой поддержать нас. Все</w:t>
        <w:br/>
        <w:t>они обешали.</w:t>
        <w:br/>
        <w:t>А ведь обешанного три года ждут. Воз и нынс там.</w:t>
        <w:br/>
        <w:t>Как-то наш классик юморист-сагирик Оспанхан Ау-</w:t>
        <w:br/>
        <w:t>бакиров обронил: «Биография хороша, да вот геогра-</w:t>
        <w:br/>
        <w:t>фия не та». Как же эта фраза правдина, и, поэтому, жи-</w:t>
        <w:br/>
        <w:t>вучд!..</w:t>
        <w:br/>
        <w:t>юший о роли национального единства в борьбе против</w:t>
        <w:br/>
        <w:t>чужезсмпых завоевателей), и «Возвратцение Учитсля»</w:t>
        <w:br/>
        <w:t>(сказ о жизни великого мыслителя Абу Наср Мухамме-</w:t>
      </w:r>
    </w:p>
    <w:p>
      <w:r>
        <w:t>дааль-Фараби) - Ануар дает точное определснис собы-</w:t>
        <w:br/>
        <w:t>тиям и их героям, описывая все очснь правдиво, жино</w:t>
        <w:br/>
        <w:t>и интересно.</w:t>
        <w:br/>
        <w:t>Ото вссх - малых и болышпих- сго произведений веет</w:t>
        <w:br/>
        <w:t>мудростью подробно изученных им культур Востока и</w:t>
        <w:br/>
        <w:t>Запада. Виден его эрудированный живой ум и жизнеп-</w:t>
        <w:br/>
        <w:t>ный опыт.</w:t>
        <w:br/>
        <w:t>Ануар побывал во многих странах Азии, Африки и</w:t>
        <w:br/>
        <w:t>Америки. Его друзья шутили, что-де «легче перечис-</w:t>
        <w:br/>
        <w:t>лить страны, в которых Ануар не побывал». Он путе-</w:t>
        <w:br/>
        <w:t>шествовал не как турист, а как писатель-историк - с</w:t>
        <w:br/>
        <w:t>целью изучения их истории и кульгуры, сгремясь озна-</w:t>
        <w:br/>
        <w:t>комить всех с родным Казахстаном -- нашим народом,</w:t>
        <w:br/>
        <w:t>его прошдым и настояшим.</w:t>
        <w:br/>
        <w:t>В одну из поездок в город Карачи, средь красочных</w:t>
        <w:br/>
        <w:t>полотен на стене библиотеки Главного Банка Пакис-</w:t>
        <w:br/>
        <w:t>тана Ануар увидел изображение человека, стоявшсго</w:t>
        <w:br/>
        <w:t>слегка опираясь на домбру. Автор картины - Салык</w:t>
        <w:br/>
        <w:t>Аин- пояснил, что это- Абу Наср Мухаммед аль-Фара-</w:t>
        <w:br/>
        <w:t>би, которого все ученые Востока -- начиная с Авиценны</w:t>
        <w:br/>
        <w:t>-почитали своим Учителем, и именно в той библиотеке</w:t>
        <w:br/>
        <w:t>хранятся его комментарии к трудам Аристотеля, Пто-</w:t>
        <w:br/>
        <w:t>лемея и Эвклида. Пожалуй, очень трудно представить</w:t>
        <w:br/>
        <w:t>душевное состояние Ануара в те минуты безмерной ра-</w:t>
        <w:br/>
        <w:t>Дости и гордости!</w:t>
        <w:br/>
        <w:t>Таким образом, Ануар получил возможность озна-</w:t>
        <w:br/>
        <w:t>комить потомков аль-Фараби с его портретом и сохра-</w:t>
        <w:br/>
        <w:t>нившимися трудами. Большой заслугой писателя нахо-</w:t>
        <w:br/>
        <w:t>жу то, чта он добился празднования 1100-летия со дня</w:t>
        <w:br/>
        <w:t>рождения Учитеия - в дни завершения ІП Конферен-</w:t>
        <w:br/>
        <w:t>ции писатслей стран Азии и Африки 1973 года, в Ал-</w:t>
        <w:br/>
        <w:t>респондент «Правды», член правления СП СССР). Но</w:t>
        <w:br/>
        <w:t>это не означало, что писал Алимжанов «по указке пар-</w:t>
        <w:br/>
        <w:t>тии». Его вдохновляла прежде вссго идея всемирного</w:t>
        <w:br/>
        <w:t>братства и единства людей (книга очерков «Белый друг,</w:t>
        <w:br/>
        <w:t>желтый друг, черный друг», 1958).</w:t>
        <w:br/>
        <w:t>Как остропромблемный художественный публицист</w:t>
        <w:br/>
        <w:t>и активный обшсственный деятель он бил в колокол</w:t>
        <w:br/>
        <w:t>борьбы за раскрепошение колониального Востока и тем</w:t>
        <w:br/>
        <w:t>самым косвенно напоминал о несвободе собственного</w:t>
        <w:br/>
        <w:t>народа. Образы свободолюбивой пальмы, «гпевного</w:t>
        <w:br/>
        <w:t>оксана», с уже знакомым по Горькому буревестником</w:t>
        <w:br/>
        <w:t>и символической «очистительной бури», которая нача-</w:t>
        <w:br/>
        <w:t>лась на заре ХХ века, были сквозными в его рассказах</w:t>
        <w:br/>
        <w:t>и повестях 60-70-х годов. Современники платили сму</w:t>
        <w:br/>
        <w:t>признапием в разных концах мира. Так, премией Лен-</w:t>
        <w:br/>
        <w:t>комсомола был отмечен «Караван», Госпремией КазССР</w:t>
        <w:br/>
        <w:t>- «Синис горы», премией им. Дж. Неру - «Сувенир из</w:t>
        <w:br/>
        <w:t>Отырара». Открытость и смелость алимжановской пуб-</w:t>
        <w:br/>
        <w:t>лицистики даже по меркам его времени была порой</w:t>
        <w:br/>
        <w:t>даже рискованной. В очерке о Ш. Уалиханове, «фана-</w:t>
        <w:br/>
        <w:t>тично любившем свой народ» и не скрывавшем своего</w:t>
        <w:br/>
        <w:t>недовольства царским деспотизмом, Алимжанов не по-</w:t>
        <w:br/>
        <w:t>боялся процитировать следуюшсс откровение Шокана:</w:t>
      </w:r>
    </w:p>
    <w:p>
      <w:r>
        <w:t>«Прежде всего я люблю свой народ, потом Россию, по-</w:t>
        <w:br/>
        <w:t>том все человечество» («Шокану -- быть»).</w:t>
        <w:br/>
        <w:t>Пакистан, Индия, Марокко, Турция, Африка, Европа,</w:t>
        <w:br/>
        <w:t>Россия - вот далеко не полный перечень стран и кон-</w:t>
        <w:br/>
        <w:t>тинентов, с которыми писатель был творчески связан,</w:t>
        <w:br/>
        <w:t>которые открывали советскому читателю в годы «от-</w:t>
        <w:br/>
        <w:t>тепели» и брсжневского «похолодания». «Я скиталепц,</w:t>
        <w:br/>
        <w:t>- признавался он. - Путешествия - моя страсть».</w:t>
        <w:br/>
        <w:t>Но как бы далеко и надолто он ни уезжал, он всег-</w:t>
        <w:br/>
        <w:t>да называл себя «сыном казаха», своего народа, на-</w:t>
        <w:br/>
        <w:t>следником его великого прошлого. Советская история</w:t>
        <w:br/>
        <w:t>цию, в которой обьявила о прекрацении сушцсствова-</w:t>
        <w:br/>
        <w:t>ния СССР. Председатель палаты А.Алимжанов сказал,</w:t>
        <w:br/>
        <w:t>что они выполнили свой депутатский и гражданский</w:t>
        <w:br/>
        <w:t>долг» («Записки президента», изд-во «Огонек», Моск-</w:t>
        <w:br/>
        <w:t>ва, 1994 г).</w:t>
        <w:br/>
        <w:t>Друзья опять шутили: «Сын вчсрашнего «врага на-</w:t>
        <w:br/>
        <w:t>рода» сегодня расправился с Советской властью!» (его</w:t>
        <w:br/>
        <w:t>отец Турлыбек был репрессировап в конце 1937 г.).</w:t>
        <w:br/>
        <w:t>После того исторического события я ҡак-то спро-</w:t>
        <w:br/>
        <w:t>сил:</w:t>
        <w:br/>
        <w:t>- Анеке, скажите честно, а ваша рука не дрожала,</w:t>
        <w:br/>
        <w:t>когда Вы ставили подпись под постановлением о пре-</w:t>
        <w:br/>
        <w:t>крапццении сушествования СССР?</w:t>
        <w:br/>
        <w:t>- Нисколько, -- ответил он. -В истории человечества</w:t>
        <w:br/>
        <w:t>пет империй, служивших народу, поэтому им нс сужде-</w:t>
        <w:br/>
        <w:t>но жить долғо. Это логика историн. Советская власть</w:t>
        <w:br/>
        <w:t>тоже была империей. Она сушцсствовала 74 года...</w:t>
        <w:br/>
        <w:t>Чуть подумав, он добавил:</w:t>
        <w:br/>
        <w:t>- Образно говоря, это было 74-этажное здание. Пора</w:t>
        <w:br/>
        <w:t>было сносить. Я предлатал начать с крьшни. Ан нет -</w:t>
        <w:br/>
        <w:t>взорвали. Теперь надо расчистить плошцадку для ново-</w:t>
        <w:br/>
        <w:t>го здания - а это адский труд, и я боюсь, что для того,</w:t>
        <w:br/>
        <w:t>чтобы построить что-то новое, наверияка, потребуются</w:t>
        <w:br/>
        <w:t>десятилетия песлыханных мучений...</w:t>
        <w:br/>
        <w:t>Так ведь оно и вышло. В 16-й год независимости на-</w:t>
        <w:br/>
        <w:t>шей республики, я, например, не знаю - если говорить</w:t>
        <w:br/>
        <w:t>честно-в каком обшцгестве мы живем. Сельскос хозяйс-</w:t>
        <w:br/>
        <w:t>тво разрушено, промышленность стала кормушкой для</w:t>
        <w:br/>
        <w:t>иностранных - да и своих тоже -- миллиардеров-хапут.</w:t>
        <w:br/>
        <w:t>Демократия только в проспектах и буклетах, лидеры он-</w:t>
        <w:br/>
        <w:t>позиции уничтожаются, а парламент, правоохранитель-</w:t>
        <w:br/>
        <w:t>пые органы и суды давпо стали полностью ручными и</w:t>
        <w:br/>
        <w:t>карманными. Все выборы нахально фальсифицируются</w:t>
        <w:br/>
        <w:t>властью.</w:t>
      </w:r>
    </w:p>
    <w:p>
      <w:r>
        <w:t>АНУАР АЛИМЖАНОВ:</w:t>
        <w:br/>
        <w:t>ОТВЕТСТВЕННОСТЬ НИСАТЕЛЯ</w:t>
        <w:br/>
        <w:t>(к 80-летиюо со дня рождения)</w:t>
        <w:br/>
        <w:t>«Нет у нас сегодня долга более высокого, чем борь-</w:t>
        <w:br/>
        <w:t>ба за саму жизнь, за справедливость, за человечность...</w:t>
        <w:br/>
        <w:t>Степень осознания нашего долга есть мера нашей от-</w:t>
        <w:br/>
        <w:t>ветственности перед народами наших стран, перед Че-</w:t>
        <w:br/>
        <w:t>Ловеком», - говорил Ануар Алимжанов, первый секре-</w:t>
        <w:br/>
        <w:t>тарь правления Союза писателей Казахстана, в своем</w:t>
        <w:br/>
        <w:t>докладе на У-конференции писателей стран Азии и Аф-</w:t>
        <w:br/>
        <w:t>рики 4 сентября 1973 тода в Алма-Ате (он и был глав-</w:t>
        <w:br/>
        <w:t>пым организатором этого форума).</w:t>
        <w:br/>
        <w:t>В этих словах - сам Ануар как журналист, писатель,</w:t>
        <w:br/>
        <w:t>как Человек.</w:t>
        <w:br/>
        <w:t>12 мая сего года ему исполнилось бы 80 лет...</w:t>
        <w:br/>
        <w:t>Он ушел в мир иной в возрасте 63 года...</w:t>
        <w:br/>
        <w:t>Имя Ануара, я уверен, известно не только читателям</w:t>
        <w:br/>
        <w:t>«Простора» и любителям литературы Казахстана, но и</w:t>
        <w:br/>
        <w:t>всем почитателям еғо таланта в пределах и далеко за</w:t>
        <w:br/>
        <w:t>пределами СНГ. Его произведения переведены на де-</w:t>
        <w:br/>
        <w:t>сятки иностранных языков. Сам он побывал почти в</w:t>
        <w:br/>
        <w:t>шестидесяти странах мира во главс или в составе пи-</w:t>
        <w:br/>
        <w:t>сательских делегаций СССР, или сам один, по личному</w:t>
        <w:br/>
        <w:t>приглашенито извсстных деятслей культуры. Где бы он</w:t>
        <w:br/>
        <w:t>ни был, всегда интересовался историей, литературой</w:t>
        <w:br/>
        <w:t>той страны, ес народа и, разумсстся, им рассказывал</w:t>
        <w:br/>
        <w:t>о своей родине, о родном народе, его культуре, быте и</w:t>
        <w:br/>
        <w:t>обычаях.</w:t>
        <w:br/>
        <w:t>Ануар Турлыбекович был лауреатом Госпремии Ка-</w:t>
        <w:br/>
        <w:t>захстана, премии ЛКСМК, международных премий</w:t>
        <w:br/>
        <w:t>имсни Дж.Неру, Агустино Нето, журнала «Лотос», 9</w:t>
        <w:br/>
        <w:t>лет руководил нашим Союзом писателей, был предсе-</w:t>
        <w:br/>
        <w:t>Еше в августе 1993 года в интервью газете «Қазақ</w:t>
        <w:br/>
        <w:t>мемлекеті» («Рсспублика») Ануар сказал: «...бывшие</w:t>
        <w:br/>
        <w:t>работники партийных верхов стали причастными к де-</w:t>
        <w:br/>
        <w:t>лсжу - кто в меныпей, кто в болыпсй степени - быв-</w:t>
        <w:br/>
        <w:t>шей партийной казны, ес имушества. На деныи партии</w:t>
        <w:br/>
        <w:t>открыты коммерческие структуры... Распродается на-</w:t>
        <w:br/>
        <w:t>циональное богатство... Мы не против рыночных отио-</w:t>
        <w:br/>
        <w:t>шений, но нельзя жс допускать безудержного хитцни-</w:t>
        <w:br/>
        <w:t>чества, тотальной коррупции, вопиютцего беззакония</w:t>
        <w:br/>
        <w:t>- словом, бсеспредела!.. У нас ироизотпіло что-то анти-</w:t>
        <w:br/>
        <w:t>историческое. Мы уничтожили все до основания. Не</w:t>
        <w:br/>
        <w:t>только экономику; но и науку, и кульгуру, и литературу</w:t>
        <w:br/>
        <w:t>тоже... Полнос единоначалие и подчинение сверху до-</w:t>
        <w:br/>
        <w:t>низу.. Да. мы все разрушили. А что предложили вза-</w:t>
        <w:br/>
        <w:t>мен? Говорят, сейчас переходный период. Но куда ис-</w:t>
        <w:br/>
        <w:t>реходим-то2 К цивилизованному рынку ли? А может, в</w:t>
        <w:br/>
        <w:t>фсодальпое протнлое? Пока что переступили порог ди-</w:t>
        <w:br/>
        <w:t>кого капигализма, основанный на перекупле, перепро-</w:t>
        <w:br/>
        <w:t>даже, на спекуляции, тде утверждается закон джунглей.</w:t>
        <w:br/>
        <w:t>Стали страной воров».</w:t>
      </w:r>
    </w:p>
    <w:p>
      <w:r>
        <w:t>Ануар начинал бороться против беспрсдела в стра-</w:t>
        <w:br/>
        <w:t>не. Орғанизовал Соңциалистическую партию со своим</w:t>
        <w:br/>
        <w:t>печатным органом. Однако в ноябрс 1993 года его нс</w:t>
        <w:br/>
        <w:t>стало...</w:t>
        <w:br/>
        <w:t>Заслуги Ануара Турлыбековича как ттисателя, обіце-</w:t>
        <w:br/>
        <w:t>ственного деятеля хорошо известны. Воздерживаясь от</w:t>
        <w:br/>
        <w:t>повторсний, поведаю все же читателям об одном подви-</w:t>
        <w:br/>
        <w:t>ге Ануара (тогда сіце студента КазГУ), который долгос</w:t>
        <w:br/>
        <w:t>врсмя был никому неизвестен.</w:t>
        <w:br/>
        <w:t>Тревожное время, хмурая весна 1953 года. Уже более</w:t>
        <w:br/>
        <w:t>двух лет слышатся отголоски 1937 года. Лауреату Ста-</w:t>
        <w:br/>
        <w:t>линскоя премии, писателю-академику М.О.Ауэзову</w:t>
        <w:br/>
        <w:t>очень тяжсло, неспокойно. В официальной прессе рес-</w:t>
        <w:br/>
        <w:t>публики одна за другой появляются статьи, разоблача-</w:t>
        <w:br/>
        <w:t>в его собствеппой истории». (А. Алимжанов. Степное</w:t>
        <w:br/>
        <w:t>эхо. Романы. Алматы, «Жазушы», 1983). Таким заказом,</w:t>
        <w:br/>
        <w:t>в обход соцреалистического одописания вдохновлялись</w:t>
        <w:br/>
        <w:t>истаршис соврсменники Алимжанова- И. Есенберлин,</w:t>
        <w:br/>
        <w:t>Т. Ахтанов, А. Нурпенсов, С. Муканов, Ш. Муртазаев,</w:t>
        <w:br/>
        <w:t>М. Симашко.</w:t>
        <w:br/>
        <w:t>Однако в отличие от них Алимжанов пошел на риск</w:t>
        <w:br/>
        <w:t>просветительского мини-романа, в котором основной</w:t>
        <w:br/>
        <w:t>стала интрига борения идей и духовного самопознания,</w:t>
        <w:br/>
        <w:t>а неувлекательность событий.</w:t>
        <w:br/>
        <w:t>Авторская концепция была для 70-х годов по-свое-</w:t>
        <w:br/>
        <w:t>му актуальной. Фитура философа-скитальца, почти ни-</w:t>
        <w:br/>
        <w:t>шего, известного только узкому круту ученых людей,</w:t>
        <w:br/>
        <w:t>но в первую очередь философа гонимого, в сознании</w:t>
        <w:br/>
        <w:t>читателя вставала в сушности в один ряд с советски-</w:t>
        <w:br/>
        <w:t>ми изгоями и диссидентами 70-х годов. И. Бролский,</w:t>
        <w:br/>
        <w:t>А. Солженитпын, В. Некрасов, А. Галич... Мы не ире-</w:t>
        <w:br/>
        <w:t>увеличивасм этой жертвептной аналогии, но она ошуша-</w:t>
        <w:br/>
        <w:t>ласьи сочувственно воспринималась читатслсм.</w:t>
        <w:br/>
        <w:t>А. Алимжанов нсс время подчеркивает расхождение</w:t>
        <w:br/>
        <w:t>аль-Фараби со своей эпохой как в идейно-духовном, ре-</w:t>
        <w:br/>
        <w:t>лигиозном, так и в житейском, бытовом плане. У него,</w:t>
        <w:br/>
        <w:t>собствеино, нет и нс может быть личной жизни. Хотя</w:t>
        <w:br/>
        <w:t>его возлюблеиная Бану и внучка кочевника-гюрка, в</w:t>
        <w:br/>
        <w:t>арабском мире - она дочь визиря, вдова знатного вель-</w:t>
        <w:br/>
        <w:t>можи, то есть не чета Абу Насыру.</w:t>
        <w:br/>
        <w:t>В научно-философском плане Учитсль-это не толь-</w:t>
        <w:br/>
        <w:t>ко пламенный последователь и пропагандист древне-</w:t>
        <w:br/>
        <w:t>греческих материалистов - Аристотеля, Гераклита,</w:t>
        <w:br/>
        <w:t>Птолсмея, он, как неуживчивый Сократ, абсолютный</w:t>
        <w:br/>
        <w:t>заложник своей эпохи. С идеями, которые он отстан-</w:t>
        <w:br/>
        <w:t>васт, он может быть только вечно гонимым шророком</w:t>
        <w:br/>
        <w:t>иного, еше далекого социального будушего.</w:t>
      </w:r>
    </w:p>
    <w:p>
      <w:r>
        <w:t>СИМПАТИЧНЫЙ, ЗАСТЕНЧИВЫЙ...</w:t>
        <w:br/>
        <w:t>Мне везло на встречи, на сотрудничсство с выдаю-</w:t>
        <w:br/>
        <w:t>шимися людьми. Олнажды в редакцию с первой в своей</w:t>
        <w:br/>
        <w:t>жизни рукописью пришел чрезвычайно симпатичный и</w:t>
        <w:br/>
        <w:t>чрезвычайно застенчивый молодой человек. Это был</w:t>
        <w:br/>
        <w:t>Ануар Алимжанов, впоследствии ставший признанным</w:t>
        <w:br/>
        <w:t>и в Казахстане, и за рубежом писатслсм, первым сек-</w:t>
        <w:br/>
        <w:t>ретарем Союза писателей, видным, обіцественным де-</w:t>
        <w:br/>
        <w:t>ятелем. Основная часть произведений А.Алимжанова</w:t>
        <w:br/>
        <w:t>вышла под мосй рсдакцией. Среди них самая первая</w:t>
        <w:br/>
        <w:t>проба пера - “Белый друг, желтый друг, черный друг”.</w:t>
        <w:br/>
        <w:t>Это художественно-поэтичсский отчет начинаюшего</w:t>
        <w:br/>
        <w:t>мастера слова о Международном фестивале молодежи,</w:t>
        <w:br/>
        <w:t>на котором Ануар был делегатом. Затем мы с автором</w:t>
        <w:br/>
        <w:t>работали над изданием книги “Когда встрсчаются дру-</w:t>
        <w:br/>
        <w:t>зья”,а также других его произведений.</w:t>
        <w:br/>
        <w:t>Самое удивительное и самобытное в литературном</w:t>
        <w:br/>
        <w:t>стиле А.Алимжанова то, что он нередко писал прозу от-</w:t>
        <w:br/>
        <w:t>точенным белым стихом, писал на русском. В редакцию</w:t>
        <w:br/>
        <w:t>он довольно часто приходил не один, а со своим другом,</w:t>
        <w:br/>
        <w:t>поэтом Олжасом Сулеймгновым. Молодыс, залорные,</w:t>
        <w:br/>
        <w:t>шутливыс, они вносили оживление в редакционную</w:t>
        <w:br/>
        <w:t>строгую атмосферу, смеялись, ог души подшучивали</w:t>
        <w:br/>
        <w:t>друг над другом и надо мною, почти их ровесницей.</w:t>
        <w:br/>
        <w:t>Нок моей иравке Ануар относился со всей ответствен-</w:t>
        <w:br/>
        <w:t>ностью, нужнос слово, фразу нахолил быстро и точно.</w:t>
        <w:br/>
        <w:t>Он был бесконечно близок к людям вообше, располя-</w:t>
        <w:br/>
        <w:t>гал к себе собеседника. С нашей редакцисй он дружил.</w:t>
        <w:br/>
        <w:t>Был такой случай: после выхода повести “Сувенир из</w:t>
        <w:br/>
        <w:t>Отырара” Апуар в обеденный перерыв приташцил нам</w:t>
        <w:br/>
        <w:t>огромный торг и понросил накрыть чай. А мы просто</w:t>
        <w:br/>
        <w:t>растерялись: подобное строго запретцалось дирскцией</w:t>
        <w:br/>
        <w:t>издатсльства. С прецосторожностью выставили в две-</w:t>
        <w:br/>
        <w:t>юшие «националиста». На собраниях Академии наук,</w:t>
        <w:br/>
        <w:t>Союза писателей и прочих борзописцы и критиканы</w:t>
        <w:br/>
        <w:t>льют на него грязь - ушат за ушатом. Бюро отделения</w:t>
        <w:br/>
        <w:t>обшественных наук АН исключило его из своего со-</w:t>
        <w:br/>
        <w:t>става, ректорат госуниверситета освободил от занима-</w:t>
        <w:br/>
        <w:t>емой должности старшего преподавателя кафедры.</w:t>
        <w:br/>
        <w:t>Пиком огульной критики стала апрельская конфе-</w:t>
        <w:br/>
        <w:t>ренция в АН, где обсуждались проблемы казахского</w:t>
        <w:br/>
        <w:t>эпоса. Конференцию открыл президент АН КазССР</w:t>
        <w:br/>
        <w:t>Д.А.Кунаев. Докладчик М.Габдуллин и с ним фолькло-</w:t>
        <w:br/>
        <w:t>ристы в течение трех дней работы конференции превра-</w:t>
        <w:br/>
        <w:t>тили классика в мишень своей разнузданной критики,</w:t>
        <w:br/>
        <w:t>повесив на него ярлык «буржуазно-феодального напи-</w:t>
        <w:br/>
        <w:t>оналиста».</w:t>
        <w:br/>
        <w:t>Результатом кроваво-черного доноса недругов</w:t>
        <w:br/>
        <w:t>М.О.Ауэзова явилось принятие коллегией КГБ поста-</w:t>
        <w:br/>
        <w:t>новления «не заметно, без шума» арестовать его. Сек-</w:t>
        <w:br/>
        <w:t>рстиое решение КГБ стало известно Ануару, потому</w:t>
        <w:br/>
        <w:t>что его родной брат Абдолла работал в аппарате этого</w:t>
        <w:br/>
        <w:t>грозного ведомства. А студент Ануар с тремя друзьями</w:t>
        <w:br/>
        <w:t>давно, почти с псрвых дней гонения Учителя вынаши-</w:t>
        <w:br/>
        <w:t>вали план его спасения. Обсуждали разные варианты</w:t>
      </w:r>
    </w:p>
    <w:p>
      <w:r>
        <w:t>и остановились на предложении Ануара - тайно от-</w:t>
        <w:br/>
        <w:t>править в Москву, ведь только старые друзья во главе</w:t>
        <w:br/>
        <w:t>с Александром Фадеевым могли спасти его.</w:t>
        <w:br/>
        <w:t>Абдолла был «своим» в семье депутата Верховного</w:t>
        <w:br/>
        <w:t>Совета СССР, Народного артиста Казахстана Калибека</w:t>
        <w:br/>
        <w:t>Куанышбаева, чье депутатекое удостоверение он и взял</w:t>
        <w:br/>
        <w:t>«напрокат». С помошью работавшей в аэропорту родс-</w:t>
        <w:br/>
        <w:t>твенницы одного из трсх смельчаков Ануар взял билет</w:t>
        <w:br/>
        <w:t>на самолет и тайно отправил «Куанышбаева» в Моск-</w:t>
        <w:br/>
        <w:t>ву.</w:t>
        <w:br/>
        <w:t>Эту историю в 1972 тоду мне поведал писатель-дра-</w:t>
        <w:br/>
        <w:t>матург Альжаппар Абишев, и мы - сотрудники редак-</w:t>
        <w:br/>
        <w:t>маты - в Академии Наук. Кстати, он жс и был одним</w:t>
        <w:br/>
        <w:t>из главных организаторов той Конференции, наряду с</w:t>
        <w:br/>
        <w:t>Г.Мусреповым и А.Шариповым.</w:t>
        <w:br/>
        <w:t>Родившись в 1930 тоду в ауле Карлыгаш Талдыкур-</w:t>
        <w:br/>
        <w:t>ганской области, окончил там же среднюю школу, а поз-</w:t>
        <w:br/>
        <w:t>днее-русскос отделспие журфака Казгосупиверситета.</w:t>
        <w:br/>
        <w:t>Работал в газетах «Ленинская смена», «Огни Алатау»,</w:t>
        <w:br/>
        <w:t>был собственным корреспондентом «Литературной</w:t>
        <w:br/>
        <w:t>газеты» и «Правды» по Казахстану и Средней Азии.</w:t>
        <w:br/>
        <w:t>Восемь лет возглавлял наш Союз писателей, лауреат</w:t>
        <w:br/>
        <w:t>ЛКСМ Казахстана, республиканской литературной пре-</w:t>
        <w:br/>
        <w:t>мии имени Абая.</w:t>
        <w:br/>
        <w:t>Заслуги Ануара Турлыбековича как перед своим наро-</w:t>
        <w:br/>
        <w:t>дом,так и перед прогрсссивной обшцсствснностью Азин,</w:t>
        <w:br/>
        <w:t>Африки и Латинской Америки трудно переопенить.</w:t>
        <w:br/>
        <w:t>В архиве писателя много писем благодарности со</w:t>
        <w:br/>
        <w:t>всех концов планеты. Также десятки приглашений уни-</w:t>
        <w:br/>
        <w:t>верситетов, исследовагельских институтов, музеев, раз-</w:t>
        <w:br/>
        <w:t>личных обшцсств - историков, журналистов, писателей.</w:t>
        <w:br/>
        <w:t>Неутомимый писатсль-нублицист, значимый госу-</w:t>
        <w:br/>
        <w:t>дарственный и обіцественный деятель, он в свое врсмя</w:t>
        <w:br/>
        <w:t>пользовался высоким авторитетом и в СССР.</w:t>
        <w:br/>
        <w:t>Ануар в октябре 1991 тода стал депутатом Верхов-</w:t>
        <w:br/>
        <w:t>ного Совета СССР и Председателем Совета Республик</w:t>
        <w:br/>
        <w:t>ВС. Кандидатом в депутаты его выдвинули Советский</w:t>
        <w:br/>
        <w:t>Комитет мира и восемь (1) советеких комитетов, высту-</w:t>
        <w:br/>
        <w:t>наюшис за мир, солидарность и международное сотруд-</w:t>
        <w:br/>
        <w:t>ничество. А Председателем Совета Республик он был</w:t>
        <w:br/>
        <w:t>избран сдиногласно - из 131 депутатов 130 проголосо-</w:t>
        <w:br/>
        <w:t>вало «за» (1 нс голосовал вообтце). Именно он и утвер-</w:t>
        <w:br/>
        <w:t>дил распад СССР от имсни Совета Республик. Вот что</w:t>
        <w:br/>
        <w:t>об этом писал Б.Н.Ельцин: «26 декабря 1991 года в зда-</w:t>
        <w:br/>
        <w:t>нии Кремля, над которым уже не развевалося флаг СССР,</w:t>
        <w:br/>
        <w:t>Верхняя палата союзного парламента приняла деклара-</w:t>
        <w:br/>
        <w:t>ции газеты «Қазақ Әдебиеті» - практически заставили</w:t>
      </w:r>
    </w:p>
    <w:p>
      <w:r>
        <w:t>своего Главного редактора Ануара признать ее правди-</w:t>
        <w:br/>
        <w:t>вость. Позже я несколько раз просил его написать о том</w:t>
        <w:br/>
        <w:t>случае, но он отшучивался: «Когда выйду на пенсик),</w:t>
        <w:br/>
        <w:t>будет много свободного времени, тогда и напишу». Но</w:t>
        <w:br/>
        <w:t>не успел. Пенсионером он пробыл всего три года.</w:t>
        <w:br/>
        <w:t>А.Абишев в своей книге эссе «Шерлі шежіре» («Ис-</w:t>
        <w:br/>
        <w:t>тина трагедии») 1995 года, рассказывая о московской</w:t>
        <w:br/>
        <w:t>встречс с Мухтаром Омархановичем весной 1953-го в</w:t>
        <w:br/>
        <w:t>гостинице «Москва», вскоре после приезда Ауэзова,</w:t>
        <w:br/>
        <w:t>приводит следуючцие слова писагеля:</w:t>
        <w:br/>
        <w:t>- Смелости Ануара, ради меня положившего свою</w:t>
        <w:br/>
        <w:t>голову под топор, будет благодарен и аруах мой!</w:t>
        <w:br/>
        <w:t>То-есть, его дух. На вопрос Абишева, какой посту-</w:t>
        <w:br/>
        <w:t>пок тот совершил, Мухтар Омарханович ответил;</w:t>
        <w:br/>
        <w:t>- Если бы в той ситуации он не натпел бы выхода, то</w:t>
        <w:br/>
        <w:t>я сидел бы сейчас не здесь, а в темнице одной из тюрем</w:t>
        <w:br/>
        <w:t>Алматы!</w:t>
        <w:br/>
        <w:t>В октябре 1993 года посешая Ануара в больнице, я</w:t>
        <w:br/>
        <w:t>увидел среди еғо бумаг и газет письмо А.Абишева (от</w:t>
        <w:br/>
        <w:t>26 августа того года), где он просит Ануара написать</w:t>
        <w:br/>
        <w:t>о тех своих действиях относительно спасения Мухтара</w:t>
        <w:br/>
        <w:t>Ауэзова. Я с горечью чувствовал, что Анеке уже не ус-</w:t>
        <w:br/>
        <w:t>пеет что-либо писать вообше, и с его разрешения взял</w:t>
        <w:br/>
        <w:t>то письмо себе.</w:t>
        <w:br/>
        <w:t>Думается, будь на месте слишком скромного Анеке</w:t>
        <w:br/>
        <w:t>некто другой, жаждушций славы и похвалы, то ходил бы</w:t>
        <w:br/>
        <w:t>- грудь колесом: «Я спас Мухтара Ауэзова!».</w:t>
        <w:br/>
        <w:t>.“Известное восстание студентов и рабочей молоде-</w:t>
        <w:br/>
        <w:t>живдекабре 1986 года в Алматы сильно подействовало</w:t>
        <w:br/>
        <w:t>на Ануара Турлыбековича. Он пишет статьи в «Литера-</w:t>
        <w:br/>
        <w:t>турную газету», «Комсомольскую правду», где нисколь-</w:t>
        <w:br/>
        <w:t>ко не сомневалеся в том, что мирный протест молодежи</w:t>
        <w:br/>
        <w:t>властьдержашими был преврашен в кровопролитие в</w:t>
        <w:br/>
        <w:t>захов. Но, по сути дсла,и сам автор, с его пылким патри-</w:t>
        <w:br/>
        <w:t>отизмом, духовной открытостью, становился в воспри-</w:t>
        <w:br/>
        <w:t>ятии современников писателем-вестником, паводяшим</w:t>
        <w:br/>
        <w:t>мосты не только между близкими, но и дальними бра-</w:t>
        <w:br/>
        <w:t>тьями. Ведь Алимжанов сразу же активно включился в</w:t>
        <w:br/>
        <w:t>художественное позпапис отечественной истории. Так</w:t>
        <w:br/>
        <w:t>уж сложилась сго творческая судьба, в которой стрем-</w:t>
        <w:br/>
        <w:t>ление идти в ногу со времснем, быть «гонцом» боль-</w:t>
        <w:br/>
        <w:t>шой истории стало главным смыслом его художествеп-</w:t>
        <w:br/>
        <w:t>ного призвания. Он был международным писатслем по</w:t>
        <w:br/>
        <w:t>свосму магериалу и пафосу.</w:t>
        <w:br/>
        <w:t>Роман «Возврашение учителя» написан в форме ӛм-</w:t>
        <w:br/>
        <w:t>коғо, но медленного, медитативно-просветительского</w:t>
        <w:br/>
        <w:t>повествования о великом восточпом энциклопсдисте и</w:t>
        <w:br/>
        <w:t>поэтс аль-Фараби, философе из Отырара (ио-старому</w:t>
        <w:br/>
        <w:t>- Фараба). Писатель поставил неред собой нслегкую</w:t>
        <w:br/>
        <w:t>залачу: не прибегая к жанру «жизни замечательных</w:t>
        <w:br/>
        <w:t>людей», «возвратить» в космический ХХ век и актуа-</w:t>
      </w:r>
    </w:p>
    <w:p>
      <w:r>
        <w:t>лизировать духовный феномен и чсловеческую судьбу</w:t>
        <w:br/>
        <w:t>великого мудреца раннего Средиевековья, «Второго</w:t>
        <w:br/>
        <w:t>Учителя», названного так по аналогин с учителем Пер-</w:t>
        <w:br/>
        <w:t>вым - Аристотелем.</w:t>
        <w:br/>
        <w:t>Это были не только дань памяти великому пратюр-</w:t>
        <w:br/>
        <w:t>куи восхиццение его гуманистическими идеями, далско</w:t>
        <w:br/>
        <w:t>опередившими жестокуто эпоху исторической осмуты</w:t>
        <w:br/>
        <w:t>и междаусобного коварства. Вог как несколько по-со-</w:t>
        <w:br/>
        <w:t>встски, но в принципе исторически глубоко обьяснял</w:t>
        <w:br/>
        <w:t>писатель в эпилоге романа «социальный заказ», кото-</w:t>
        <w:br/>
        <w:t>рый вдохновлял сго: «...оіцутив свет знаний и став рав-</w:t>
        <w:br/>
        <w:t>ноправными в самом совершсешчом обшестве века (то</w:t>
        <w:br/>
        <w:t>есть советском. - В. Б.), люди хотят с новых вершин</w:t>
        <w:br/>
        <w:t>взглянуть на свое прошлое во имя еше большего ук-</w:t>
        <w:br/>
        <w:t>репления своей дружбы с братьями и чтобы положить</w:t>
        <w:br/>
        <w:t>на алтарь культуры все лучшее, когдя-либо созданное</w:t>
        <w:br/>
        <w:t>результате организованной провокации «неизвестных».</w:t>
        <w:br/>
        <w:t>Сегодня некоторые упрекают А нуара за то, что он тогда</w:t>
        <w:br/>
        <w:t>в тех своих статьях писал: «...К төлпе примкнули хули-</w:t>
        <w:br/>
        <w:t>ганы, пьяницы и другие антиобшественные лица. Разгу-</w:t>
        <w:br/>
        <w:t>лявшиеся дебоширы, вооружившись металлическими</w:t>
        <w:br/>
        <w:t>стержнями, палками, камнями. избивали и оскорбляли</w:t>
        <w:br/>
        <w:t>граждан, опрокидывали и поджигали автомобили, раз-</w:t>
        <w:br/>
        <w:t>бивали стекла в магазинах, обіцсжитиях и других об-</w:t>
        <w:br/>
        <w:t>шественных зданиях». А разве не так было? Я не сом-</w:t>
        <w:br/>
        <w:t>неваюсь в том, что все эти безобразия дело рук именно</w:t>
        <w:br/>
        <w:t>провокаторов, примкнувших к мололежи, предьявляв-</w:t>
        <w:br/>
        <w:t>шей «хозяевам» из Кремля только одно политическое</w:t>
        <w:br/>
        <w:t>требование - убрать чужака Колбина, назначить на</w:t>
        <w:br/>
        <w:t>место Кунаева своего: неважно казаха или русского, но</w:t>
        <w:br/>
        <w:t>казахстанца!</w:t>
        <w:br/>
        <w:t>История свидетельствует, что испокон веков всегда</w:t>
        <w:br/>
        <w:t>и везде любое открытое действие неловольных масс</w:t>
        <w:br/>
        <w:t>преврацастся в трагедию усилиями провокаторов -</w:t>
        <w:br/>
        <w:t>подкупленных антиобшественных элементов. То есть,</w:t>
        <w:br/>
        <w:t>в этом плане нет необходимости упрекать покойного</w:t>
        <w:br/>
        <w:t>Алимжанова.</w:t>
        <w:br/>
        <w:t>Однако был такой момент. В статье Ануара по по-</w:t>
        <w:br/>
        <w:t>воду декабрьского восстания, опубликованной «ЛГ»,</w:t>
        <w:br/>
        <w:t>были «сильные выводы», осуждаюшие нашу молодсжь,</w:t>
        <w:br/>
        <w:t>что до прсдела расстроило автора, поскольку он ничего</w:t>
        <w:br/>
        <w:t>подобного не писал. Ануар позвонил в редакцию еже-</w:t>
        <w:br/>
        <w:t>недельника, возмутцалея. А там оправдались свогобраз-</w:t>
        <w:br/>
        <w:t>но:</w:t>
        <w:br/>
        <w:t>- Ануар Турлыбекович, дополнениге делали в ІК,</w:t>
        <w:br/>
        <w:t>ведь сейчас все рукописи материалов по декабрьским</w:t>
        <w:br/>
        <w:t>событиям ими вычитываются, исправляются. Вот они и</w:t>
        <w:br/>
        <w:t>сделали дополнение, а нам сказали: «Алимжанову обь-</w:t>
        <w:br/>
        <w:t>ясните, он авторитетный писатсль, должен пониматы!».</w:t>
        <w:br/>
        <w:t>чески совпадал, но и содержательно контрастировал с</w:t>
      </w:r>
    </w:p>
    <w:p>
      <w:r>
        <w:t>«Глиняной книгой» (1969) О. Сулейменова -- поэмой</w:t>
        <w:br/>
        <w:t>псевдопафосной, саркастически утверждавтшей иной</w:t>
        <w:br/>
        <w:t>подход к героическому прошлому («Дай истину, исто-</w:t>
        <w:br/>
        <w:t>рию придумаю»). Такая позиция в казахской литератур-</w:t>
        <w:br/>
        <w:t>ной тралиции 60-х годов была, быть может, слишком</w:t>
        <w:br/>
        <w:t>неожиданной, уже не романтичной, а подчеркнуто мо-</w:t>
        <w:br/>
        <w:t>дернистской. Мипи-роман Алимжанова, вопреки ослав-</w:t>
        <w:br/>
        <w:t>ленной эпичности, все-таки продолжал традиционную,</w:t>
        <w:br/>
        <w:t>идушую от Ауэзова линию казахской исторической</w:t>
        <w:br/>
        <w:t>прозы. Оп утверждал и возвышал величие прошлого в</w:t>
        <w:br/>
        <w:t>годы брежневского бсзврсмснья.</w:t>
        <w:br/>
        <w:t>В «Гонце» оживает трагическая эпоха «ақтабан</w:t>
        <w:br/>
        <w:t>шұбырынды», трудное время иротивостояния казахс-</w:t>
        <w:br/>
        <w:t>кой Степи агрсссии джунгар в первой трети ХУШП века,</w:t>
        <w:br/>
        <w:t>Это было испытание братства и единства казахских</w:t>
        <w:br/>
        <w:t>родов, ханов и биев. Несмотря на победу под началом</w:t>
        <w:br/>
        <w:t>Абулхаира в 1731 толу, Степь продолжали раздирать</w:t>
        <w:br/>
        <w:t>междоусобицы. Они сіце болге усиливались, как только</w:t>
        <w:br/>
        <w:t>наступали мирные дни. Роман, написанный уже с боль-</w:t>
        <w:br/>
        <w:t>шим эпическим размахом, пронизывает беспокойная</w:t>
        <w:br/>
        <w:t>авторская мысль о необходимости болышей сплочен-</w:t>
        <w:br/>
        <w:t>ности, взаимопонимания и даже компромисса во имя</w:t>
        <w:br/>
        <w:t>спасения национальной государственности и этнокуль-</w:t>
        <w:br/>
        <w:t>турного союза. Образ гонца Кенже-батыра становит-</w:t>
        <w:br/>
        <w:t>ся постепенно символичсским, так как гонец в Степи</w:t>
        <w:br/>
        <w:t>это не просто вестник, посредник, а в военное время</w:t>
        <w:br/>
        <w:t>и связной. Это прежде всего «посол» мира и согласия,</w:t>
        <w:br/>
        <w:t>неустанный искатель дружбы и братства. Именно гон-</w:t>
        <w:br/>
        <w:t>пы, разной стспени важности, становились силой исто-</w:t>
        <w:br/>
        <w:t>рического прогресса, особенно в эпоху национальных</w:t>
        <w:br/>
        <w:t>бедствий.</w:t>
        <w:br/>
        <w:t>Дия советского времени эго был вполнс актуальный</w:t>
        <w:br/>
        <w:t>роман на тему о нанионально-исторических ҡорнях ка-</w:t>
        <w:br/>
        <w:t>ГОНЕПЦ БОЛЬШОЙ ИСТОРИИ</w:t>
        <w:br/>
        <w:t>Это был, пожалуй, первый казахский писатель -”</w:t>
        <w:br/>
        <w:t>международник, публицист, певегтц антиколониальной</w:t>
        <w:br/>
        <w:t>борьбы Востока ХХ века, неутомимый и любознатель-</w:t>
        <w:br/>
        <w:t>ный, как Алиби Джангильдин, путешественник И ак-</w:t>
        <w:br/>
        <w:t>тивный участник афро-азиатского движения писателей</w:t>
        <w:br/>
        <w:t>за независимость своих народов.</w:t>
        <w:br/>
        <w:t>В творческой биографии Алимжанова ключевую</w:t>
        <w:br/>
        <w:t>роль сыграл великий Мухтар Ауэзов, который на фи-</w:t>
        <w:br/>
        <w:t>лологическом факультете КазГУ (отделение журналис-</w:t>
        <w:br/>
        <w:t>тики) читал ему лекции, принимал зачеты и экзамены,</w:t>
        <w:br/>
        <w:t>а потом напутствовал в литературу, написав тенлое</w:t>
        <w:br/>
        <w:t>предисловие к первой его повести «Караван идет к сол-</w:t>
        <w:br/>
        <w:t>нцу» (1963). Благодаря рекомендации Учителя Алим-</w:t>
        <w:br/>
        <w:t>жанов стал делсғатом Псрвой конференции писателей</w:t>
        <w:br/>
        <w:t>стран Азии и Африки в Ташкенте (1958). Помог тай-</w:t>
        <w:br/>
        <w:t>ному отьезду Мухтара Ауэзова в Москву (спасая сго</w:t>
        <w:br/>
        <w:t>от КГБ). Внес огромный личпый вклад в становление</w:t>
        <w:br/>
        <w:t>и развитие этого прогрессивного движения. Творческое</w:t>
        <w:br/>
        <w:t>и тражданское призвания оказались для Алимжанова</w:t>
        <w:br/>
        <w:t>неразделимыми. Печататься он начал с 1952 года, члс-</w:t>
      </w:r>
    </w:p>
    <w:p>
      <w:r>
        <w:t>ном КПІСС стал в 1953-м - тод смерти Сталина. Инте-</w:t>
        <w:br/>
        <w:t>рес к древней и новой истории Востока, и в частности</w:t>
        <w:br/>
        <w:t>тюркон и Казахстана, опрсделял в его творчестве пафос</w:t>
        <w:br/>
        <w:t>первооткрывателя, поборника исторической правды,</w:t>
        <w:br/>
        <w:t>создавал ему высокий авторитет лидера среди писате-</w:t>
        <w:br/>
        <w:t>лей-«шестидесятников» (О. Сулейменов, С. Санбаев, Э.</w:t>
        <w:br/>
        <w:t>Габбасов, А. Кскильбаев, М. Магауин).</w:t>
        <w:br/>
        <w:t>У него была устойчивая репутация выдержапного</w:t>
        <w:br/>
        <w:t>советского писателя, признанного не только в Казахс-</w:t>
        <w:br/>
        <w:t>тане (главный редактор «Казахфильма», газеты «Қазақ</w:t>
        <w:br/>
        <w:t>әдебиеті», Первый секрстарь правления СП Казахста-</w:t>
        <w:br/>
        <w:t>на), нои в Москне (собкор «Литературной газеты», кор-</w:t>
        <w:br/>
        <w:t>рях редакции сторожевого, чтобы предупредил в случае</w:t>
        <w:br/>
        <w:t>опасности...</w:t>
        <w:br/>
        <w:t>Ешце один штрих его характера. Возврашаюсь я как-</w:t>
        <w:br/>
        <w:t>то со своими дочерью и сыном с катка «Медео» и где-то</w:t>
        <w:br/>
        <w:t>наповороте дороги к бывшему совхозу “Горный гигант”</w:t>
        <w:br/>
        <w:t>вижу накренившийся грузовик, рядом вывалившиеся</w:t>
        <w:br/>
        <w:t>плитки мрамара... Шофер маптины и Ануар стоят рас-</w:t>
        <w:br/>
        <w:t>строенные:</w:t>
        <w:br/>
        <w:t>«Позвонил, чтобы прислали тяғач и рабочих. Это</w:t>
        <w:br/>
        <w:t>строительство доконает меня...» - сетовал писатель.</w:t>
        <w:br/>
        <w:t>Именно Ануар Алимжанов и Ильяс Есенберлин, бу-</w:t>
        <w:br/>
        <w:t>дучи секретарями Союза писателей, все силы отдавали</w:t>
        <w:br/>
        <w:t>строительству Дома творчества, где позднее с удоволь-</w:t>
        <w:br/>
        <w:t>ствием работали и отдыхали писатели не только Казах-</w:t>
        <w:br/>
        <w:t>стана, но и других республик бывшего Союза.</w:t>
        <w:br/>
        <w:t>Нина СКАЛКОВСКАЯ-ПЛАТОНОВА,</w:t>
        <w:br/>
        <w:t>писательница, кандидат педагогических наук</w:t>
        <w:br/>
        <w:t>2004 г.</w:t>
        <w:br/>
        <w:t>половины ХХ нека, который отказался от опической</w:t>
        <w:br/>
        <w:t>обьосмности этих форм, стал кульгивировать комнакт-</w:t>
        <w:br/>
        <w:t>ныс и смкис мини-повесть и мини-роман, усиливая их</w:t>
        <w:br/>
        <w:t>жанровую энергетику за счет мсдитавно-патстичсской</w:t>
        <w:br/>
        <w:t>аранжировки.</w:t>
        <w:br/>
        <w:t>Некоторые казахстанскис «Шшестидесятники», воз-</w:t>
        <w:br/>
        <w:t>можно, в этом отношении учли его опыт (Санбаев, Ма-</w:t>
        <w:br/>
        <w:t>гауин, Кекильбасв и др.).</w:t>
        <w:br/>
        <w:t>«Стрела Махамбета» - это исторический роман о</w:t>
        <w:br/>
        <w:t>двух великих творцах первой половины ХІХ века - Ма-</w:t>
        <w:br/>
        <w:t>хамбете и Курмангазы.</w:t>
        <w:br/>
        <w:t>Жанр историко-биографического ромапа писатель</w:t>
        <w:br/>
        <w:t>трансформировал с опорой на героический пафос ка-</w:t>
        <w:br/>
        <w:t>захских жырау. Главные герои - это народныс бунта-</w:t>
        <w:br/>
        <w:t>ри-одиночки с трагичной судьбой, в сопровождении</w:t>
        <w:br/>
        <w:t>ромаптияных женшин (Фатима, Нурбала, Макпал - у</w:t>
      </w:r>
    </w:p>
    <w:p>
      <w:r>
        <w:t>Махамбета, Акшолпан -- у Курмашаазы). Это те самые</w:t>
        <w:br/>
        <w:t>несчастливыс любимицы народа. Под пером писателя</w:t>
        <w:br/>
        <w:t>(в сопровождении его взволиованного повествования)</w:t>
        <w:br/>
        <w:t>они предстают нс столько как историчсскис личности,</w:t>
        <w:br/>
        <w:t>сколько фигуры легендарныс. Это хорошо сочеталось</w:t>
        <w:br/>
        <w:t>с лиро-опической традицией казахской устной литера-</w:t>
        <w:br/>
        <w:t>туры (Казтуган, Доспамбет, Шалкииз, Ахтамберды, Бу-</w:t>
        <w:br/>
        <w:t>хар-жырау) и в то же время отвечалоа уже советскому ка-</w:t>
        <w:br/>
        <w:t>захскому мепталитету 70-х годов. Яркий темперамент,</w:t>
        <w:br/>
        <w:t>мошная антиколониальная пассионарность Махамбета</w:t>
        <w:br/>
        <w:t>И Курмангазы, их натгриотизм, творческий авторитет</w:t>
        <w:br/>
        <w:t>поэта, музыкапта особеппо воодушевляли читатсля в</w:t>
        <w:br/>
        <w:t>безгеройпое, «обмсннос» и обманноес время.</w:t>
        <w:br/>
        <w:t>Идея жертвенного миссионерского призвания и судь-</w:t>
        <w:br/>
        <w:t>бы художника в эпоху царского готалитаризма, особен-</w:t>
        <w:br/>
        <w:t>новромантическом обрамленин, становилась особенно</w:t>
        <w:br/>
        <w:t>актуальной. Роман местами напоминаст тероическую</w:t>
        <w:br/>
        <w:t>поэму в прозе. В отом отнопспии роман хронологи-</w:t>
        <w:br/>
        <w:t>Казахстана прелстает в его публипистике с замстны-</w:t>
        <w:br/>
        <w:t>ми и характерными пропусками: всегда указывал он</w:t>
        <w:br/>
        <w:t>главную точку еб отсчета - октябрь 1917 года, писал</w:t>
        <w:br/>
        <w:t>о культурной революции, создании КазССР в 1920</w:t>
        <w:br/>
        <w:t>году, но, кажется, нигдс о коллективизации, ставшей</w:t>
        <w:br/>
        <w:t>геноцидом по отношению к казахам, ни о целинной</w:t>
        <w:br/>
        <w:t>эполее, Кар- и Степлағах, ни тем болсе о Желтоксане</w:t>
        <w:br/>
        <w:t>(1986), первой антиколониальной революции в СССР.</w:t>
        <w:br/>
        <w:t>Быть может, етце не все опубликовано из сғо творчес-</w:t>
        <w:br/>
        <w:t>кого наследия, и, несмотря на выход нового справоч-</w:t>
        <w:br/>
        <w:t>ника «Қазақстан жазушылары. ХХ ғасыр» (Алматы,</w:t>
        <w:br/>
        <w:t>2004), традиционнос представление об Алимжанове,</w:t>
        <w:br/>
        <w:t>как верноподданном писателе-атеисте, пока что сохра-</w:t>
        <w:br/>
        <w:t>пяется. Однако художественное творчество, прежде</w:t>
        <w:br/>
        <w:t>всего его исторические произведения - повесть «Су-</w:t>
        <w:br/>
        <w:t>венир из Отырара» (1966) и романы «Стрела Махам-</w:t>
        <w:br/>
        <w:t>бета» (1967), «Гонец» (1973), «Возврашение учителя»</w:t>
        <w:br/>
        <w:t>(1928), позволяют говорить о том, что писатель обра-</w:t>
        <w:br/>
        <w:t>шался к материалу древней и новой истории Казахста-</w:t>
        <w:br/>
        <w:t>на не только дия ликвидации «белых тіятен». Сейчас</w:t>
        <w:br/>
        <w:t>эти произвсдения восприниманугся как культурно-ис-</w:t>
        <w:br/>
        <w:t>торическая и даже идеологическая аналогия к советс-</w:t>
        <w:br/>
        <w:t>КОЙ эпохе.</w:t>
        <w:br/>
        <w:t>Обратимся к трсм указанным выше романам, кото-</w:t>
        <w:br/>
        <w:t>рые писатель обьединил как бы в трилогию «Степное</w:t>
        <w:br/>
        <w:t>Эхо» (Алматы, 1983), расположив их в соответствии с</w:t>
        <w:br/>
        <w:t>хронологией исторического материала. Мы же прочи-</w:t>
        <w:br/>
        <w:t>таем их в последовательности творческой эволюции</w:t>
        <w:br/>
        <w:t>писателя, нспосредственно связанной с исторической</w:t>
        <w:br/>
        <w:t>действительпостью 60-х и 70-х тодов.</w:t>
        <w:br/>
        <w:t>Отметим, что опсративность и актуальность публи-</w:t>
        <w:br/>
        <w:t>цистики Алимжанова, на наш взгляд, заметно пПовлия-</w:t>
        <w:br/>
        <w:t>ли на творческие восприятия жанра тговести и романа.</w:t>
        <w:br/>
        <w:t>Возможно, он стал первым казахским писателем второй</w:t>
      </w:r>
    </w:p>
    <w:p>
      <w:r>
        <w:t>По ходу составлсния сборника воспоминаний к 80-</w:t>
        <w:br/>
        <w:t>летию со дня рождения Ануара я обнаружил в архивах</w:t>
        <w:br/>
        <w:t>сго статьи: «Полигон должен быть закрыт!» (выступ-</w:t>
        <w:br/>
        <w:t>ление па международной конференции «Экологичес-</w:t>
        <w:br/>
        <w:t>кое состояние и здоровье жителей г. Семипалатинска и</w:t>
        <w:br/>
        <w:t>Семипалатинской области», 1989 т.), «Чтоб не остагься</w:t>
        <w:br/>
        <w:t>под атомным пеплом!». Великолспно, восхититсльно!..</w:t>
        <w:br/>
        <w:t>В обеих статьях он страстно призывает правительства</w:t>
        <w:br/>
        <w:t>всех стран остановить гонку вооружений, уничтожить</w:t>
        <w:br/>
        <w:t>ядсрные запасы. Последняя статья -- это его речь, про-</w:t>
        <w:br/>
        <w:t>изнесенная с высокой трибуны Палаты обшин Великоб-</w:t>
        <w:br/>
        <w:t>ритании. Известно, чтоэта трибуна предоставляется не</w:t>
        <w:br/>
        <w:t>каждому, а только дсятелям, пользуютцимся большим</w:t>
        <w:br/>
        <w:t>международным авторитстом. Ануар Турлыбекович</w:t>
        <w:br/>
        <w:t>- единственный казах, удостоенный этой чести.</w:t>
        <w:br/>
        <w:t>Многогранен был талант Ануара Турлыбековича.</w:t>
        <w:br/>
        <w:t>Я думаю, что его не хватает всем нам в сегодняшнсм</w:t>
        <w:br/>
        <w:t>сложном периоде жизни Отечества. Наше утешение</w:t>
        <w:br/>
        <w:t>- читать и нерсчитывать его произведения, черпая из</w:t>
        <w:br/>
        <w:t>них мудрость, учиться оставаться человеком несмотря</w:t>
        <w:br/>
        <w:t>ни на какие трудности.</w:t>
        <w:br/>
        <w:t>Габбас КАБЫШУЛЫ,</w:t>
        <w:br/>
        <w:t>писатель, лауреат междупародной</w:t>
        <w:br/>
        <w:t>литературиой премии «Алаш»,</w:t>
        <w:br/>
        <w:t>Почетный журналист Казахстана</w:t>
        <w:br/>
        <w:t>Художественный образ Второго Учителя, аль-Фа-</w:t>
        <w:br/>
        <w:t>раби, созданный А. Алимжановым, говорил читателю</w:t>
        <w:br/>
        <w:t>0 том, что поэт и ученый - это всегда первме жертвы</w:t>
        <w:br/>
        <w:t>власти. Потому что имснно они идут «дорогой разду-</w:t>
        <w:br/>
        <w:t>мий об истинах жизни», то есть являются искателями</w:t>
        <w:br/>
        <w:t>знаний -- гонцами культуры и братства между народа-</w:t>
        <w:br/>
        <w:t>ми. Завершая роман, в эпилоге автор, непосредствен-</w:t>
        <w:br/>
        <w:t>но обрацаясь к своему великому предку, подчеркивает,</w:t>
        <w:br/>
        <w:t>что никому никогда не уйти от жизни и ничем нельзя</w:t>
        <w:br/>
        <w:t>«прервать полет мыслей».</w:t>
        <w:br/>
        <w:t>Учителя, подобные аль-Фараби, рано или поздно,</w:t>
        <w:br/>
        <w:t>всегда возврапцаются дважды -- сначала на свою роди-</w:t>
        <w:br/>
        <w:t>ну (Казахстан), а затем во всс страны мира, на родину</w:t>
        <w:br/>
        <w:t>вссго человсчсства.</w:t>
        <w:br/>
        <w:t>О творчестве А. Алимжанова уже зашишаютея дис-</w:t>
        <w:br/>
        <w:t>сертации, пишутся книғи и воспоминания. Но читатель,</w:t>
        <w:br/>
        <w:t>особенно казахстанский, ждет выхода его Собрания со-</w:t>
        <w:br/>
        <w:t>чинений, в которое вошло бы все, что выдержало про-</w:t>
        <w:br/>
        <w:t>верку временем, нашей новой постсоветской историей.</w:t>
        <w:br/>
        <w:t>Творчество А. Алимжанова - это несомненное куль-</w:t>
        <w:br/>
        <w:t>турное достояние нового Казахстана. Пришла пора воз-</w:t>
        <w:br/>
        <w:t>вратить сго новым поколениям читателей, потому что</w:t>
        <w:br/>
        <w:t>Такой писатель тоже заслуживает свосго посмертного</w:t>
        <w:br/>
        <w:t>возврашцения на Родину, подобно аль-Фараби.</w:t>
      </w:r>
    </w:p>
    <w:p>
      <w:r>
        <w:t>Виктор БАДИКОВ,</w:t>
        <w:br/>
        <w:t>литературовед, критик,</w:t>
        <w:br/>
        <w:t>кандидат филологических наук.</w:t>
        <w:br/>
        <w:t>2005 г.</w:t>
        <w:br/>
        <w:t>дателем Совета республики Верховного Совета СССР,</w:t>
        <w:br/>
        <w:t>тде завизировал документі о распаде Советского Сою-</w:t>
        <w:br/>
        <w:t>за!.. Главное -- был Гражданином! Его не хватает нам в</w:t>
        <w:br/>
        <w:t>сегодняшнем сложном периодс жизни Отечества. Наше</w:t>
        <w:br/>
        <w:t>утешенис -- читать и псречитывать его произведения,</w:t>
        <w:br/>
        <w:t>черпая из них мудрость, учиться оставаться Человеком</w:t>
        <w:br/>
        <w:t>несмотря ни на какие трудпости.</w:t>
        <w:br/>
        <w:t>Авторитст Ануара Турлыбековича был высок осо-</w:t>
        <w:br/>
        <w:t>бенно в бурляшем черном континентс -- молодых стра-</w:t>
        <w:br/>
        <w:t>нах Африки. Он оказывал болышпую помошь местным</w:t>
        <w:br/>
        <w:t>писателям в установлении контактов с коллегами из</w:t>
        <w:br/>
        <w:t>стран Европы, Азии, Латинской Америки, США.</w:t>
        <w:br/>
        <w:t>Вот мнение башкирского классика Ахияра Хакима:</w:t>
        <w:br/>
        <w:t>«Ануар был прекрасным организатором, а по харак-</w:t>
        <w:br/>
        <w:t>теру - борцом. За те годы, когда он руководил Союзом</w:t>
        <w:br/>
        <w:t>писателей Казахстана, Алматы стал центром многих</w:t>
        <w:br/>
        <w:t>обшесоюзных литсратурных встреч... Будучи и одним</w:t>
        <w:br/>
        <w:t>из признанных лидеров афро-азиатского писательско-</w:t>
        <w:br/>
        <w:t>го движения, он меня привлек к работе в этой области.</w:t>
        <w:br/>
        <w:t>Своим знакомством с крупнейшими писателями зару-</w:t>
        <w:br/>
        <w:t>бежных стран - друзьями и соратниками самого Ану-</w:t>
        <w:br/>
        <w:t>ара- во многом обязан ему. Среди них: Фаиз Ахмад</w:t>
        <w:br/>
        <w:t>Фаиз. Алекс Ла Гума, Мукерджи Азиз ПНссип, Муин</w:t>
        <w:br/>
        <w:t>Бсису, Кэн Дзабуро Оз, Бэгзин Януухулан и многие дру-</w:t>
        <w:br/>
        <w:t>гие»,</w:t>
        <w:br/>
        <w:t>Бореп Ануар, однако, был слишком скромен, прост.</w:t>
        <w:br/>
        <w:t>Я лет двадцать обіцался с иим, но не знал о его выступ-</w:t>
        <w:br/>
        <w:t>лениях с высоких международных трибун. Потому что</w:t>
        <w:br/>
        <w:t>ему была чужда самореклама, не любил рассказывать</w:t>
        <w:br/>
        <w:t>о своих болыпих делах как наши некоторые «всликие»</w:t>
        <w:br/>
        <w:t>поэты, нисатели, ученые, политики, первое слово кото-</w:t>
        <w:br/>
        <w:t>рых «Я!».</w:t>
        <w:br/>
        <w:t>неге шақырғанын енді түсіндім. Жұмсайтын адам</w:t>
        <w:br/>
        <w:t>таппағаннан емес, ұстазымен жүздесіп қалсын деген</w:t>
        <w:br/>
        <w:t>шығар. Біз орнымыздан тұрып, сыртқа беттегенде,</w:t>
        <w:br/>
        <w:t>Әнекең ұстазымен құшақтасып қоштасты...</w:t>
        <w:br/>
        <w:t>Бірінші хатшының тапсырмасын тындырып,</w:t>
        <w:br/>
        <w:t>өзімше ұстазыма кызмет көрсетіп қайттым десем де,</w:t>
        <w:br/>
        <w:t>көңілім сергитін емес. Бір белгісіз ауыр мұң еңсемді</w:t>
        <w:br/>
        <w:t>көтертпейді. Күтпеген осы кездесудің жаутаң көз</w:t>
        <w:br/>
        <w:t>балалық шағымызды еске түсіргенін ғана олжа көріп</w:t>
        <w:br/>
        <w:t>отырған жайым бар.</w:t>
        <w:br/>
        <w:t>Жж</w:t>
      </w:r>
    </w:p>
    <w:p>
      <w:r>
        <w:t>Өзі ересек, ауылы басқа демесек, Әнекеңнің де</w:t>
        <w:br/>
        <w:t>балалық, жастық шағы да дәл өзіміздікіндей екенін ер-</w:t>
        <w:br/>
        <w:t>теден естіп-біліп өстім. Жастай жетім қалған, жарым</w:t>
        <w:br/>
        <w:t>көңіл бала аудандағы жалғыз білім ордасы - Екпін-</w:t>
        <w:br/>
        <w:t>ді орта мектебінін жеті сыныбын ғана тауысып, басқа</w:t>
        <w:br/>
        <w:t>амалы жоқтықтан, колхозда трактор айдай бастапты.</w:t>
        <w:br/>
        <w:t>Бірақ әлі бұғанасы бекіп, қабырғасы қатпаған әлжуаз</w:t>
        <w:br/>
        <w:t>жетімнің техника тетігін ұстауға қырсыздығынан ба,</w:t>
        <w:br/>
        <w:t>әлде абайсыздықтан ба, астындағы тракторын аударып</w:t>
        <w:br/>
        <w:t>алса керек. “Стахановшы” атанудың орнына “зиянкес”</w:t>
        <w:br/>
        <w:t>болып шыққанын енді түсінген жеткіншектің зәресі</w:t>
        <w:br/>
        <w:t>ұшып, басы ауған жаққа қарай қаша жөнеледі. Ешқандай</w:t>
        <w:br/>
        <w:t>көлік қатынасы жоқ, жер түбіндегі Ойжайлауға жеткен-</w:t>
        <w:br/>
        <w:t>де ғана көңілі орнына түседі.</w:t>
        <w:br/>
        <w:t>Қазан төңкерісіне дейін уезд орталығы болған Ой-</w:t>
        <w:br/>
        <w:t>жайлау қазақ ауылдарынан мүлде басқа екен. Айнала</w:t>
        <w:br/>
        <w:t>қалың қарағайлы асқар таулар. Кілең ағаштан өрілген</w:t>
        <w:br/>
        <w:t>шатырлы үйлер жауыннан, желден көне тартканмен,</w:t>
        <w:br/>
        <w:t>сыртқы сынын сақтаған. Бір кезде қамсыз, мұңсыз</w:t>
        <w:br/>
        <w:t>тірлік еткен бай-қуатты адамдардың құт мекені екені</w:t>
        <w:br/>
        <w:t>көрініп тұр. Қалашықтың қақ ортасында төрт жылдық</w:t>
        <w:br/>
        <w:t>орындықтардың ешбіріне отырмай, бейтаныс қонақтың</w:t>
        <w:br/>
        <w:t>қатарына келіп жайғастым. Әнуар бәрін біледі, Әнуар</w:t>
        <w:br/>
        <w:t>бәрін реттейді деп, орынды-орынсыз тілек айтып келіп</w:t>
        <w:br/>
        <w:t>жүретін таныс жерлестерімнің бірі болып шықса игі еді</w:t>
        <w:br/>
        <w:t>дегендей, қасымдағы кісіге байқатпай, көз қырымды</w:t>
        <w:br/>
        <w:t>салып қоямын. Шынында да біртіндеп оның бой</w:t>
        <w:br/>
        <w:t>бітімінен, бет әлпетінен әлдеқашан ұмыт болған бір</w:t>
        <w:br/>
        <w:t>танысымның бұлдыр елесі көріне бастады. Ақырында</w:t>
        <w:br/>
        <w:t>көптен көрмеген жерлесімді анық таныдым. Бұл біз</w:t>
        <w:br/>
        <w:t>оқыған Екпінді орта мектебінің сол кездегі директоры</w:t>
        <w:br/>
        <w:t>Аталық Шынғожин еді. Әдебиет пәнінен сабақ бер-</w:t>
        <w:br/>
        <w:t>ген. Әнекеңнің де, менің де ұстазым. Мүмкін, біздің</w:t>
        <w:br/>
        <w:t>қаламгер болып шығуымызға әсері де тиген шығар.</w:t>
        <w:br/>
        <w:t>Мен қартты қаусыра құшақтап, оған деген құрметімді</w:t>
        <w:br/>
        <w:t>білдірдім.</w:t>
        <w:br/>
        <w:t>Уақыт шіркіннің адамды айдауына жүргізіп, илеуіне</w:t>
        <w:br/>
        <w:t>көндіретіні баршаға белгілі шындык қой. Марқұм Зей-</w:t>
        <w:br/>
        <w:t>тін Ақышев ағамыз бір естелігінде басынан бұлт арыл-</w:t>
        <w:br/>
        <w:t>май өткен айтулы композитор, қайсар күрескер Мәди</w:t>
        <w:br/>
        <w:t>туралы айта келіп, мен көргенде ол көзін зорға аша-</w:t>
        <w:br/>
        <w:t>тын, әлсіз қарт екен дейді. Сол сияқты, біздің қадірлі</w:t>
        <w:br/>
        <w:t>ұстазымыз да әбден қажып, қартайыпты. Көз жанары</w:t>
        <w:br/>
        <w:t>кеміп, құлағы қақас тартыпты. Жас шағындағы кесек</w:t>
        <w:br/>
        <w:t>денесі етінен арылып, шөжіп кеткен. Жүзінен қуаныш</w:t>
        <w:br/>
        <w:t>та, реніш те байқалмайды. Селт етпейді. Селқос. Сол</w:t>
        <w:br/>
        <w:t>өңірдегі ежелгі орта мектепте ғұмыр бойы еңбек етіп,</w:t>
        <w:br/>
        <w:t>жүздеген ұл-қызды ұядан ұшырған ағамыздың қазіргі</w:t>
        <w:br/>
        <w:t>қайрансыз қалтітына жаның ашиды екен. Кілең күле</w:t>
        <w:br/>
        <w:t>сөйлейтін Әнекеңнің де қабағы күреңдеу сияқты.</w:t>
        <w:br/>
        <w:t>Ұзара жаздаған үнсіздікті Әнекең өзі бұзды.</w:t>
        <w:br/>
        <w:t>- Мен бір мәжіліске бармақ едім. Сен ағаңды</w:t>
        <w:br/>
        <w:t>қыдыртып қайтуға қалайсың? Біраз уақыт қала арала-</w:t>
        <w:br/>
        <w:t>тып, автобусына апарып отырғызсаң болғаны. Менің</w:t>
      </w:r>
    </w:p>
    <w:p>
      <w:r>
        <w:t>машинам аулада тұр, - деді бізге бұрылып. Мені</w:t>
        <w:br/>
        <w:t>Ми қайнатар аптапта алыс жолдан шаршап-</w:t>
        <w:br/>
        <w:t>шалдығып жеткен шетелдік журналистер бөлмелеріне</w:t>
        <w:br/>
        <w:t>кіреді де, жым-жырт бола қалады. Шамасы, кол-</w:t>
        <w:br/>
        <w:t>аяқтарын бауырына жинауға шамалары келмей, диван-</w:t>
        <w:br/>
        <w:t>дарына жантая-жантая кетсе керек. Қысы суық, жазы</w:t>
        <w:br/>
        <w:t>ыстық, шолақ ат пен шиқылдақ арбадан басқа көлігі</w:t>
        <w:br/>
        <w:t>жоқ ауылда пісіп-қатқан Әнуар бүгінгілей сапарларға</w:t>
        <w:br/>
        <w:t>сыр бермейді, күй талғамайды. Ксз келген уақытта</w:t>
        <w:br/>
        <w:t>қойын дәптерін тізесіне қойып, жаза береді. Мыпа</w:t>
        <w:br/>
        <w:t>азғантай тынысты пайдаланып, жол әсерлерін қағазға</w:t>
        <w:br/>
        <w:t>түсіруге оңтайланып отырғанда, есік қағып кірген ке-</w:t>
        <w:br/>
        <w:t>зекші жігіт бір тосын хабар жеткізді:</w:t>
        <w:br/>
        <w:t>- Сізге әлдеқандай бір топ адам келіп түр, Әлімжанов</w:t>
        <w:br/>
        <w:t>мырза. Ішке жібере алмадық. Өйткені...- деп сөзінің</w:t>
        <w:br/>
        <w:t>аяғын шала қайырып шығып кетеді.</w:t>
        <w:br/>
        <w:t>Әнекеннің қайран қалғаны сондай, соларды көруге</w:t>
        <w:br/>
        <w:t>асығып, сыртқа қарай ұмтылады. Бәрібір қанша ойлан-</w:t>
        <w:br/>
        <w:t>са да, өзін күткен қандай делегапия екенін таппас еді.</w:t>
        <w:br/>
        <w:t>Аулада сақалдары өскен, киімдері кірлеген, жел</w:t>
        <w:br/>
        <w:t>қағып, күн қарып, жүздері тотыққан төрт-бес еркек</w:t>
        <w:br/>
        <w:t>қарсы алады. Қазақ екендері күмәнсіз. Араларынан</w:t>
        <w:br/>
        <w:t>егделеу біреуі шығып, Әнуарға мұсылманша сәлем бе-</w:t>
        <w:br/>
        <w:t>реді. Ізінше басқалары да сөйтеді.</w:t>
        <w:br/>
        <w:t>- Қарағым, сенің осы қонақүйге түскеніңді естіп,</w:t>
        <w:br/>
        <w:t>Құдай сәтіп салса, сәлемдесейік, елдің жайын сұрап</w:t>
        <w:br/>
        <w:t>білсйік деп, жолыңды тосқан бауырларыңбыз, - деді</w:t>
        <w:br/>
        <w:t>сөз тізгінін ұстаған әлгі кісі.</w:t>
        <w:br/>
        <w:t>- Біздің келгенімізге бір сағаттай ғана болды.</w:t>
        <w:br/>
        <w:t>Хабаршыларыңыз жақсы жұмыс істейді екен, - деп</w:t>
        <w:br/>
        <w:t>Әнекең күлсе сөйлейді. Шынында да, қазақтып ұзып</w:t>
        <w:br/>
        <w:t>құлағы осы заманғы байланыс құралдарынан қалыса</w:t>
        <w:br/>
        <w:t>қоймаған сияқты. Бұған қалай таңданбассың.</w:t>
        <w:br/>
        <w:t>емес пе. Оның бұл әрекетін сол кездегі билеушілердің</w:t>
        <w:br/>
        <w:t>бәрі бірдей қолдап кете қойған жоқ. Әлімжанов та</w:t>
        <w:br/>
        <w:t>осындай қайраткерлер қатарына жатса керек. Шешуші</w:t>
        <w:br/>
        <w:t>сәтте тәуекелге бас тігуден қашпайтын. Бір дәлел кел-</w:t>
        <w:br/>
        <w:t>тіре кетейік. Азия-Африка жазушыларыныц Ташкент</w:t>
        <w:br/>
        <w:t>форумында сөз алған Әнекең ойда жоқта, ешкімнің</w:t>
        <w:br/>
        <w:t>келісімінсіз, келесі кеңесті Алматыда өткізейік деп</w:t>
        <w:br/>
        <w:t>ұсыныс айтып қалыпты. Соңынан мені түрткен қай</w:t>
        <w:br/>
        <w:t>сайтан, әліме неге карамадым деп іштей қатты өкініпті.</w:t>
        <w:br/>
        <w:t>Бірақ одан не пайда? Айтылған сөз - атылған оқ. Елге</w:t>
        <w:br/>
        <w:t>оралған соң, республика басшыларының қабылдауыпа</w:t>
        <w:br/>
        <w:t>барып, өзінің өстіп, “бүлдіріп” келгенін айтыпты. Бірақ</w:t>
        <w:br/>
        <w:t>масштабы ксң, манызы зор істі Димаш Ахмстұлы да</w:t>
        <w:br/>
        <w:t>қостап шығыпты. Қонақтарды қабылдауға даярлық бас-</w:t>
        <w:br/>
        <w:t>талып кетеді. Тозығы жетіп тұрған одақғимаратын тұтас</w:t>
        <w:br/>
        <w:t>жөндеуден өткізуге, арнайы мәжіліс залын тұрғызуға</w:t>
      </w:r>
    </w:p>
    <w:p>
      <w:r>
        <w:t>тура келеді. Өзі тілеп алған осы шараның ұшы-қиыры</w:t>
        <w:br/>
        <w:t>жок ұйымдастыру жұмыстары бірінші хатшының ша-</w:t>
        <w:br/>
        <w:t>шын ағартып, жарты жасын жеді десе болады. Бірак,</w:t>
        <w:br/>
        <w:t>әйтеуір, қос құрылық қаламгерлерінің айтулы кеңесі</w:t>
        <w:br/>
        <w:t>ойдағыдай өтіп, елдің ағын ішығарып, Әпекеңнің де</w:t>
        <w:br/>
        <w:t>абыройын көтерді.</w:t>
        <w:br/>
        <w:t>Джавахарлал Неру атындағы Халықаралык</w:t>
        <w:br/>
        <w:t>сыйлықтың Орталық Азия мен Қазақстанда тұңғыш</w:t>
        <w:br/>
        <w:t>рет Әнуар Әлімжановқа берілуі мәдени өміріміздегі</w:t>
        <w:br/>
        <w:t>қуанышты оқиға еді. Осы хабар тараған күні жер-</w:t>
        <w:br/>
        <w:t>лесім Малгождар Әубәкіров телефон шалып, ағамызды</w:t>
        <w:br/>
        <w:t>құттықтап шығайық деп ұсыныс айтты. Әнекеңнен</w:t>
        <w:br/>
        <w:t>жасырак, менен үлкенірек Мәкең белгілі дирижер, ком-</w:t>
        <w:br/>
        <w:t>позитор, менің мәтініме бірнеше ән шығарған адам. Мі-</w:t>
        <w:br/>
        <w:t>незі шалт, ырғалып-жырғалуға жоқ. Ноқталап алғандай,</w:t>
        <w:br/>
        <w:t>бет алған жағына жетелей жөнелгенін байқамай</w:t>
        <w:br/>
        <w:t>да қаласың. Бесін ауған мезгілде біз Әпскең үйінің</w:t>
        <w:br/>
        <w:t>босағасынан аттай бердік.</w:t>
        <w:br/>
        <w:t>Ыбырай Жақаев туралы очерктегі қақтығысты</w:t>
        <w:br/>
        <w:t>Әнуар Әлімжанов индивидтер арасындағы текетірес</w:t>
        <w:br/>
        <w:t>деңгейінде қалдырмайды, оны дүниетанымдар</w:t>
        <w:br/>
        <w:t>арасындағы күреске дейін көтереді. Аудашпан кел-</w:t>
        <w:br/>
        <w:t>ген әпербақан өкіл мен жер қасиетін бес саусағындай</w:t>
        <w:br/>
        <w:t>білетін диқаншыпың образдары ақ қағаз бетіне естен</w:t>
        <w:br/>
        <w:t>кетпестей тапбаланады. Тақырыпты жеріне жеткізе</w:t>
        <w:br/>
        <w:t>зерттеген журналист кәнігі ғалым-агрономдай, нагу-</w:t>
        <w:br/>
        <w:t>ралист-зерттеушідей сөйлейді. Ол қоғамдық үдеріс</w:t>
        <w:br/>
        <w:t>барысын, табиғат эволюциясын, жанды пейзаждық</w:t>
        <w:br/>
        <w:t>бояуларды контраст әдісімеп құлпыртады, оқырман</w:t>
        <w:br/>
        <w:t>жұртшылықты тіршілік коллизиясыпна араластыра</w:t>
        <w:br/>
        <w:t>түседі.</w:t>
        <w:br/>
        <w:t>Қазақстан ЛКЖО Орталық Комитетінің органы “Ле-</w:t>
        <w:br/>
        <w:t>нинская смена” газеті редакторының алғашқы қазақ</w:t>
        <w:br/>
        <w:t>орынбасары болған да Әнуар Әлімжанов еді. Сол</w:t>
        <w:br/>
        <w:t>жылдары ол ел аралады, шетелдік сапарларға шықты,</w:t>
        <w:br/>
        <w:t>жастар фестивальдарына қатысты. “Белый друг, жел-</w:t>
        <w:br/>
        <w:t>тый друг, черный друг” (1958), “Когда встрсчаются</w:t>
        <w:br/>
        <w:t>друзья” (1959), “Вечные корни” (1960), “Тіятьдесят</w:t>
        <w:br/>
        <w:t>тысяч миль по воде и суше” (1962), “Караван идет к</w:t>
        <w:br/>
        <w:t>солнцу” (1963) атты кітаптар сол бір романтикалық</w:t>
        <w:br/>
        <w:t>дүниспайымның жсмісі дегіміз келелі. “Мен казақтың</w:t>
        <w:br/>
        <w:t>ұлымын” толғауында ол: “Әрі қарапайым, әрі мәңгілік</w:t>
        <w:br/>
        <w:t>ақиқат бар: адам кайда жүрмесін, табиғаттың қандай</w:t>
        <w:br/>
        <w:t>әсем көрінісі алдынан шықпасын, ол әрдайым өзі</w:t>
        <w:br/>
        <w:t>туған жерінің мүйісі мен пұшпағын, алғаш құлағына</w:t>
        <w:br/>
        <w:t>жеткен апа дауысы мен өз халқының әндерін, танауды</w:t>
        <w:br/>
        <w:t>жарған түтін иісін, желпіп өткен самалын, зеңгір ас-</w:t>
        <w:br/>
        <w:t>пан тұңғиығын сезініп, өзін қобалжыткап болашаққа</w:t>
        <w:br/>
        <w:t>қарай аяқ басқанын перзенттік сезіммен емірене еске</w:t>
        <w:br/>
        <w:t>алады”, - деп жазады.</w:t>
        <w:br/>
        <w:t>Күріштің арқасында күрмек су ішеді. Кейіпкерің</w:t>
        <w:br/>
        <w:t>туралы сөз сөйлей отырып, амалсыздан өзіңді де</w:t>
      </w:r>
    </w:p>
    <w:p>
      <w:r>
        <w:t>педагогтық училице бар. Аудан былай тұрсып, бүкіл</w:t>
        <w:br/>
        <w:t>облысқа белгілі байырғы оқу орындарының бірі. Оның</w:t>
        <w:br/>
        <w:t>дипломын алып келген жас ұстазға кез келген мектеп</w:t>
        <w:br/>
        <w:t>есігін айқара ашатын. Жастайынан тағдыр талқысына</w:t>
        <w:br/>
        <w:t>түскен, бұл күнде бас сауғалап жүрген балац жігіт</w:t>
        <w:br/>
        <w:t>ойда жоқта осы училишеге оқуға қабылданады. Көктен</w:t>
        <w:br/>
        <w:t>тілегені жерден табылған соң, қолына түсксн қазақша,</w:t>
        <w:br/>
        <w:t>орысша кітаптардан бас алмайды. Тайға мініп, қырда</w:t>
        <w:br/>
        <w:t>қозы қайырып өскен, ана тілінің мәйегін емгеп та-</w:t>
        <w:br/>
        <w:t>лапкер бірер жылдың ішінде орысшаға тілі сынып,</w:t>
        <w:br/>
        <w:t>оқығандарын түсініп, қайта айтып бере алатын шамаға</w:t>
        <w:br/>
        <w:t>жетеді. Окуды бітірген кезде екі тілге бірдей жорға бо-</w:t>
        <w:br/>
        <w:t>лып шыққанын байқайды.</w:t>
        <w:br/>
        <w:t>Егер Әнуар осы білім қорын бойына құт сана-</w:t>
        <w:br/>
        <w:t>са, бір бастауыш мектептс бала оқытып, ауданның</w:t>
        <w:br/>
        <w:t>үздік мұғалімі атанып, дәстүрлі тамыз кеңесінде өз</w:t>
        <w:br/>
        <w:t>тәжірибесін елге таратып, сайрап тұрар ма еді, кім біл-</w:t>
        <w:br/>
        <w:t>сің?! Бірақ бағына қарай, училитценің қызыл дипломын</w:t>
        <w:br/>
        <w:t>қалтасына салған бойда, бір сәт ойланбастан, Қазақ</w:t>
        <w:br/>
        <w:t>мемлекеттік университетінің журналистика бөліміне</w:t>
        <w:br/>
        <w:t>оқуға түсіп, оны да ойдағыдай бітіріп шығады. Алма-</w:t>
        <w:br/>
        <w:t>ты облыстық “Алматинская правда” тазетінің бірнеше</w:t>
        <w:br/>
        <w:t>ауданды камтитын тілшісі болып істеген аз уақыттың</w:t>
        <w:br/>
        <w:t>ішінде орыс тілді қазақ журналистикасына Әнуар</w:t>
        <w:br/>
        <w:t>Әлімжапов деген ұшқыр жастың қосылғанын көпкс</w:t>
        <w:br/>
        <w:t>жария етті.</w:t>
        <w:br/>
        <w:t>Дегенмен, Әлімжановтың орыс тілді қаламгер бо-</w:t>
        <w:br/>
        <w:t>лып қалыптасуы табиғилықтан гөрі кездейсоқтыққа</w:t>
        <w:br/>
        <w:t>жақын сияқты. ШІынын айтқанда, қазақшасы сшкімнен</w:t>
        <w:br/>
        <w:t>кем соқпайтын, шеберлігі әлі кемдеу, өз стилін біржо-</w:t>
        <w:br/>
        <w:t>ла таппаған талапкерге қай тілде жазса да бәрібір сді</w:t>
        <w:br/>
        <w:t>ғой. Тек алғашкы шығармасын ана тілінде бастаса ғой...</w:t>
        <w:br/>
        <w:t>Арғы жағын кім білсін? Аймауытов, Майлин, Әуезов</w:t>
        <w:br/>
        <w:t>салған жолмен тарта берер ме еді! Әлде Айтматовша</w:t>
        <w:br/>
        <w:t>Мәкең қысылып-кымтырылмай, карсы алғандармен</w:t>
        <w:br/>
        <w:t>қауқылдасып амандасып жатты. Айтпақшы, Әнекеңнің</w:t>
        <w:br/>
        <w:t>“Ақдос, сары дос, қара дос” дейтін кітабының бір кейіп-</w:t>
        <w:br/>
        <w:t>кері осы Мәкец болатын. Ал мен болсам, алғаш рет есік</w:t>
        <w:br/>
        <w:t>ашып тұрмын. Отағасы мені жеңгейге тапыстырып:</w:t>
        <w:br/>
        <w:t>- Менің Сайын аударған “Отырардан жеткен сый”</w:t>
        <w:br/>
        <w:t>дегеп повесімді жариялап жүрген осы жігі;- деді.</w:t>
        <w:br/>
        <w:t>Мен ол кезде “Жетісу” газетінде қызмет істейтінмін.</w:t>
        <w:br/>
        <w:t>Жаңағы повесті бірнеше нөмірге шығарғанбыз. Бірақ</w:t>
        <w:br/>
        <w:t>бұдан Әнекең хабардар дсп ойламаппын. Сондықтан</w:t>
        <w:br/>
        <w:t>осы болымсыз сңбегімді елеп жүргенінс ішім жылып,</w:t>
        <w:br/>
        <w:t>қуанып қалдым.</w:t>
        <w:br/>
        <w:t>Үшеуіміз дастарқан басына жайғастық. Біз ке-</w:t>
        <w:br/>
        <w:t>лер қарсаңында ғана Қалтай Мұкаметжанов бастаған</w:t>
        <w:br/>
        <w:t>алғашқы кұттықтаушыларды шығарып салыпты.</w:t>
        <w:br/>
        <w:t>Қалжыңы қатты, қимылы кесек Қалекен бүл жолы</w:t>
        <w:br/>
        <w:t>мұндайда қазақтардың қалай ішетінін көрсетіп,</w:t>
        <w:br/>
        <w:t>қасындағы орыс журналистерін -гаңқалдырыпты.</w:t>
        <w:br/>
        <w:t>Дастарқан иесін де қысап көріпті. Бірақ сыздықтатып</w:t>
        <w:br/>
        <w:t>“сәнге” ішетін ағамыздың жүзінен шаршау белгісі</w:t>
      </w:r>
    </w:p>
    <w:p>
      <w:r>
        <w:t>байқалмады.</w:t>
        <w:br/>
        <w:t>Бойымызға ійымырлап жайыла бастаған шараптын</w:t>
        <w:br/>
        <w:t>әсерінен жанымыз жадырап, көңіліміз көтеріліп,</w:t>
        <w:br/>
        <w:t>Неру сыйлығының жаңа лаурсатын бірнеше қайыра</w:t>
        <w:br/>
        <w:t>құттықтадық. “Әңгімешң бір орайында Әнекең</w:t>
        <w:br/>
        <w:t>Қабылдағы қонақ-үйде Ауғанстандатіршілікететін мал-</w:t>
        <w:br/>
        <w:t>шы қазақтармен дәмдес болып, қалай шүйіркелескенін</w:t>
        <w:br/>
        <w:t>еске түсіріп отырды. Ол кезде біздің ақ жағалы ше-</w:t>
        <w:br/>
        <w:t>неуніктеріміз жат жерде бас сауғалап жүрген қаймана</w:t>
        <w:br/>
        <w:t>қандастарымыз түгілі, аталас туыстарыпа қол ұшын</w:t>
        <w:br/>
        <w:t>беріп амандасудан қашатын. Бір креслодан скіншісінс</w:t>
        <w:br/>
        <w:t>ауысарда шетелде ептқапдай туысымыз жоқ деп анкета</w:t>
        <w:br/>
        <w:t>толтыратын.</w:t>
        <w:br/>
        <w:t>Қазір Саттар Ерубаев кейіпкерлері жок десек те, со-</w:t>
        <w:br/>
        <w:t>лардан калған өкілдерінің арамызда жүргені анық,</w:t>
        <w:br/>
        <w:t>“Правда”, “Литературная газета” сияқты елдегі ең</w:t>
        <w:br/>
        <w:t>беделді басылымдардың осы өңірдегі меншікті тілшісі,</w:t>
        <w:br/>
        <w:t>Жоғарғы Кеңестің депутаты, Жазушылар одағының</w:t>
        <w:br/>
        <w:t>бірінші басшысы, әр түрлі коғамдық ұйымдардың</w:t>
        <w:br/>
        <w:t>мүшесі ретінде әлемнің бірсыпыра елдеріне аяғы жет-</w:t>
        <w:br/>
        <w:t>кен Әлімжанов халықаралық тақырыптарға азды-көпті</w:t>
        <w:br/>
        <w:t>қалам тартқан санаулы қазақ жазушыларының бірі бо-</w:t>
        <w:br/>
        <w:t>лып қалғаны апык. Өйткені, кешегі Кеңес эаманында</w:t>
        <w:br/>
        <w:t>“темір шымылдықтың” сырт жағына шығып, өзге елдің</w:t>
        <w:br/>
        <w:t>жерін басыпт, ауасын жұтып қайту көбіміз үшін жет-</w:t>
        <w:br/>
        <w:t>кізбес арман болатын. Ондай талабы барлардан күні</w:t>
        <w:br/>
        <w:t>бұрын күдіктеніп, өкіметтің тиісті орындары ата-тегін</w:t>
        <w:br/>
        <w:t>қазып, байланысар ілік іздейтін. Көбінссе өзін жіберсе,</w:t>
        <w:br/>
        <w:t>әйелін, әйелін жіберсе, өзін тұтып қалатын амалдарын</w:t>
        <w:br/>
        <w:t>жиі қолданатын. Бірде әйгілі музыкант Мстислав Рас-</w:t>
        <w:br/>
        <w:t>тропоичті Швсцияға гастрольгс жіберу ұйғарылыпты.</w:t>
        <w:br/>
        <w:t>Бірақ ол жұбайы, белгіні опера әншісі Галина Виш-</w:t>
        <w:br/>
        <w:t>нсвскаяны өзімен бірге ерте барғысы келеді. Мәселені</w:t>
        <w:br/>
        <w:t>өздігінен шеше алмайтын болған соң, Мәдениет минис-</w:t>
        <w:br/>
        <w:t>трлігіндегі шенеуніктер, сіз: “денсаулығым нашар еді,</w:t>
        <w:br/>
        <w:t>күнделікті күтім жасайтын әйелімді ерте баруға рұқсат</w:t>
        <w:br/>
        <w:t>етсеңіздер” деп Орталық Комитетке өтініш жазуға</w:t>
        <w:br/>
        <w:t>кеңес береді. Бірак мына әңгіме шамына тиген музы-</w:t>
        <w:br/>
        <w:t>кант: “Мен, денсаулығы мығым еркекпін, сондықтан</w:t>
        <w:br/>
        <w:t>қасымда қосағымның болғанын қалаймын” деп талап</w:t>
        <w:br/>
        <w:t>қойыпты.</w:t>
        <w:br/>
        <w:t>Мұндай шырмау кез келген адамға құрылуы мүмкін.</w:t>
        <w:br/>
        <w:t>Өкіметтің сенімді өкілі ретінде шетелге аттанған</w:t>
        <w:br/>
        <w:t>Әлімжановтың өзіндеәртүрлісылтау тауып,ұшакжайда</w:t>
        <w:br/>
        <w:t>ұстап қалған, орта жолдан қайтарып алып, оның да</w:t>
        <w:br/>
        <w:t>аяғында тұсау, аузында құрсау бар екенін есіне салып</w:t>
        <w:br/>
        <w:t>қоятын. Соған қарамастан, “Ақ дос, сары дос, қара</w:t>
        <w:br/>
        <w:t>АЛТЫН ТОСТАҒАН</w:t>
        <w:br/>
        <w:t>Жұмыс үстелімнің бір бұрышында тұрған қарғадай</w:t>
        <w:br/>
        <w:t>қара телефон қаңғырлай жөнслген соң, тұтқасын</w:t>
      </w:r>
    </w:p>
    <w:p>
      <w:r>
        <w:t>құлағыматосып едім, арғы жағынан барша қаламгерлер</w:t>
        <w:br/>
        <w:t>қауымы жақсы білетін Әнуар Әлімжановтың көмекшісі</w:t>
        <w:br/>
        <w:t>Роза апайдың жібектей жұмсақ дауысы естілді.</w:t>
        <w:br/>
        <w:t>- Қастек, Әнуарға кіріп шыға қойшы.</w:t>
        <w:br/>
        <w:t>Жазушылар одағының бірінші хатшысының қа-</w:t>
        <w:br/>
        <w:t>бинеті екінші қабатта. Алдында шағындау қабылдау</w:t>
        <w:br/>
        <w:t>бөлмесі бар. Сол жерде үлкендерге ілтипатын біл-</w:t>
        <w:br/>
        <w:t>діріп, жастарды еркелетіп осы Роза апамыз отыратын.</w:t>
        <w:br/>
        <w:t>Көбіміздің аты-жөнімізді анық білетін, құрығанда бет-</w:t>
        <w:br/>
        <w:t>жүзімізді танитын. Қазіргі көмекші қыздарша “сіз кім-</w:t>
        <w:br/>
        <w:t>сіз” деп сызданбайтын. Тек әлдеқандай келелі кеңестің</w:t>
        <w:br/>
        <w:t>үстінен шықпаса, бірінші хатшыға бұйымтайы түсіп</w:t>
        <w:br/>
        <w:t>келгендерді бөгеу әдетінде жоқ. Соған үйренген олақ</w:t>
        <w:br/>
        <w:t>қызметкерлері, жазушылар кәрі-жасына, атақ-даңқына</w:t>
        <w:br/>
        <w:t>қарамай, Роза апайдың иек қаққанын күтпестен, еркін</w:t>
        <w:br/>
        <w:t>кіріп-шығып жататын. Өз заманынан әлде ерге, әлде</w:t>
        <w:br/>
        <w:t>кеш туған Әнекең осы ұзын арқау, кең тұсау тәртіпті</w:t>
        <w:br/>
        <w:t>өзі орнатып, соның сақталуына да көңіл бөлетін.</w:t>
        <w:br/>
        <w:t>Шығармашылық ұйымның жаңа салты мен сипаты осы</w:t>
        <w:br/>
        <w:t>тұстан бастап қалыптасқан шығар, бәлкім.</w:t>
        <w:br/>
        <w:t>Әнекең мені екі күннің бірінде іздеп отырмаса да,</w:t>
        <w:br/>
        <w:t>мына шақырысына мән бере қоймадым. Одактың бірін-</w:t>
        <w:br/>
        <w:t>ші басшысы әрі жерлес аға ретінде бір шұғыл шаруа</w:t>
        <w:br/>
        <w:t>тапсырмақ па екен деген үстірт ойда едім.</w:t>
        <w:br/>
        <w:t>Бірінші хатшының шаршылау келген кең бөлмесінде</w:t>
        <w:br/>
        <w:t>телефонмен сөйлесіп тұрған Әнекең мен оң жақтағы</w:t>
        <w:br/>
        <w:t>жалпақ диванда әукесі салбырап, мүлгіп отырған</w:t>
        <w:br/>
        <w:t>сары шалдан басқа ешкім жоқ екен. Мен әуелі қартқа</w:t>
        <w:br/>
        <w:t>сәлем бердім де, сонан кейін кабинет иесімен аман-</w:t>
        <w:br/>
        <w:t>дастым. Неге екенін өзім де білмеймін, бос тұрған</w:t>
        <w:br/>
        <w:t>оқырманы көп орыс тіліне ауысар ма сд1? Кейінірек</w:t>
        <w:br/>
        <w:t>“Қазақ әдебиетіне” бас редакторлыққа тағайындалғанда</w:t>
        <w:br/>
        <w:t>оңшең ана тілінде жазатын қалың жұртпен қалай</w:t>
        <w:br/>
        <w:t>жұмыс істер екенмін деп жүрексінбеуі дс содан еді.</w:t>
        <w:br/>
        <w:t>Қазақ тілін білмейді деп кіна таққандар коп болған</w:t>
        <w:br/>
        <w:t>жоқ. Демек, оқырмандардың оның екі тілде бірдей</w:t>
        <w:br/>
        <w:t>скенін мойындағаны. Менің “Сарбаз ұлы” деген шағын</w:t>
        <w:br/>
        <w:t>очеркімнің қолжазбасын қалай түзегснін көргенімде,</w:t>
        <w:br/>
        <w:t>мен дс мойындадым.</w:t>
        <w:br/>
        <w:t>Алпысыншы жылдары отызға жаңа толған жас</w:t>
        <w:br/>
        <w:t>журналистің жазғандары жұрт назарын аударып, аты</w:t>
        <w:br/>
        <w:t>ауызға ініне бастады. Оның тақырып таба білуі, оны</w:t>
        <w:br/>
        <w:t>өзінше қорытуы, қаһарман тағдырын тартымды баян-</w:t>
        <w:br/>
        <w:t>дауы, оқиғаны тұрмыстық деңгейден биігірек көтеруі</w:t>
        <w:br/>
        <w:t>оқырманын бейтарап күйде қалдырмайтын. Ойы</w:t>
        <w:br/>
        <w:t>кең, оқығаны көп, қарымды жас соз өнерінің арғы-</w:t>
        <w:br/>
        <w:t>бергі озык үлгілерін үйрене жүріп, деректі, тарихи,</w:t>
        <w:br/>
        <w:t>көркем әдебиет элементтерін жақсы үйлестіретін.</w:t>
        <w:br/>
        <w:t>Ұрымтал тұстарға келгенде, экзотиканы да енгізіп</w:t>
        <w:br/>
        <w:t>жіберетін. Қажет деп тапса, қарапайым жылқышыны</w:t>
        <w:br/>
        <w:t>Қамбар батырға, су кешіп жүріп дән сүзген күрішшіні</w:t>
        <w:br/>
        <w:t>Диқан бабаға айналдыра алатын. Көп ұзамай оған</w:t>
        <w:br/>
        <w:t>журналистиканың шеңбері тарлық етс бастағаны</w:t>
        <w:br/>
        <w:t>байқалған.</w:t>
      </w:r>
    </w:p>
    <w:p>
      <w:r>
        <w:t>Әрбір каламгер өзін жазады дейтін сөздің белгілі</w:t>
        <w:br/>
        <w:t>мөлшерде шындығы бары әлдекашан мойындалған</w:t>
        <w:br/>
        <w:t>ғой. Әпуар әрі карапайым, әрі батыл, әрі роман-</w:t>
        <w:br/>
        <w:t>тик адам. Демек, оның кейіпкерлерінің бойында да</w:t>
        <w:br/>
        <w:t>осындай қасиеттер мол ұшырасуы заңды. Қазақстан</w:t>
        <w:br/>
        <w:t>комсомолының сыйлығына ие болған “Күнге бет-</w:t>
        <w:br/>
        <w:t>теген керуен”, Республика Мемлекеттік сыйлығып</w:t>
        <w:br/>
        <w:t>алған “Когілдір таулар” повестерінің қаһармандары</w:t>
        <w:br/>
        <w:t>интеллектуалдық деңгейлері жоғары, арманшыл,</w:t>
        <w:br/>
        <w:t>ақылды, жастарға үлгі берер тұлғалар болып келсді.</w:t>
        <w:br/>
        <w:t>дос” деген тырнақалды кітабынан бастап, ғұмырының</w:t>
        <w:br/>
        <w:t>ақырына дейінгі жазған шығармаларында өзінің</w:t>
        <w:br/>
        <w:t>түпкі ойын түгел жеткізудің амал-шарғысын табуға</w:t>
        <w:br/>
        <w:t>ұмтылатын. Саяси сақшылардың арамзалығы сондай,</w:t>
        <w:br/>
        <w:t>барған еліпің даму жолында екенін жазса, сенің сол</w:t>
        <w:br/>
        <w:t>елге бүйрегің бұрғаны деп жала жабудан жүздері жан-</w:t>
        <w:br/>
        <w:t>байтып. Сондықтан бірде Африка халқының азаттық</w:t>
        <w:br/>
        <w:t>жолындағы күресін, бірде Мысыр қызының арман-</w:t>
        <w:br/>
        <w:t>үмітін, бірде жабайы пілдердің адамзатқа деген ашу-</w:t>
        <w:br/>
        <w:t>ызасын бсйтарап баяндаған болып отырып, коціліндегі</w:t>
        <w:br/>
        <w:t>ауыр ойын астарлап айтып, тұспалдап тұжыратын.</w:t>
        <w:br/>
        <w:t>Бүкіл ғұмырынын бір бөлігіп жол үстінде, екінші</w:t>
        <w:br/>
        <w:t>бөлігін байлауы жоқ мәжілістерде, үшінші бір болігін</w:t>
        <w:br/>
        <w:t>қабылдаулар мсп кездесулерде өткізген қаламгердің</w:t>
        <w:br/>
        <w:t>қай уақытта, қалай жазғанына таңым бар. Ол әлгінде</w:t>
        <w:br/>
        <w:t>аталған повестердеп ксйін тарихи тақырыпқа ттұғыл</w:t>
        <w:br/>
        <w:t>бет бұрды. Шамасы, іштей ұзақ толғанып, орындалуын</w:t>
        <w:br/>
        <w:t>ғана кейінге қалдырып келсс керск. Өйтпесе, “Отырар-</w:t>
        <w:br/>
        <w:t>дан жеткен сый”, “Жаушы”, “Махамбеттің жебесі” по-</w:t>
        <w:br/>
        <w:t>вестері іле-шала топырлап туа қалмас еді ғой. Солардың</w:t>
        <w:br/>
        <w:t>соңыш ала Шығыстың ғұлама ғалымы Әбунасыр әл-Фа-</w:t>
        <w:br/>
        <w:t>раби туралы “Ұстаздың оралуы” романы және жарыққа</w:t>
        <w:br/>
        <w:t>шықты.</w:t>
        <w:br/>
        <w:t>Кеңес өкіметі, ашылып қалатын көмбесі бардай, жа-</w:t>
        <w:br/>
        <w:t>зушылардыкөп жолатқысы келмейтінтарихитақырыпқа</w:t>
        <w:br/>
        <w:t>осындай бір топ еңбектердің тууы қазақ оқырмандары</w:t>
        <w:br/>
        <w:t>үшін орасан зор олжа болды.</w:t>
        <w:br/>
        <w:t>Қоғам мүддесіне өз басының тыныштығы мен ра-</w:t>
        <w:br/>
        <w:t>хатын құрбандыққа шалып жіберетін, кейін онысына</w:t>
        <w:br/>
        <w:t>өкінбейтін ттың қайраткерлер болады ғой. Олар беріл-</w:t>
        <w:br/>
        <w:t>ген тапсырманы орындаумен ғана тынбайды, халыққа</w:t>
        <w:br/>
        <w:t>пайдалы басқа жұмыстарды іздеп тауып алады. Марқұм</w:t>
        <w:br/>
        <w:t>Өзбеколі Жәнібеков отызыншы жылдарғы қуғын-</w:t>
        <w:br/>
        <w:t>сүргін құрбандарын ақтау жолында арыстанша алысты</w:t>
        <w:br/>
        <w:t>шысы, газеттің бас редакторы, байырғы орыс зиялысы</w:t>
        <w:br/>
        <w:t>Б.Рюриков бірде телефон соғып:</w:t>
        <w:br/>
        <w:t>- Ұлым, сені “Москва” қонақүйінде Әуезов күтіп</w:t>
        <w:br/>
        <w:t>отыр. Киевтен Мәскеуге жылдам жет, - дейді.</w:t>
      </w:r>
    </w:p>
    <w:p>
      <w:r>
        <w:t>“Мен мейманханаға келіп, нөмірдің есігін қақсам,</w:t>
        <w:br/>
        <w:t>Мұхаң бөлмесінде екен. Бірсыпыра әңгімелестік,</w:t>
        <w:br/>
        <w:t>өзінің бұрынғы студенті екенімді, фольклордан біз-</w:t>
        <w:br/>
        <w:t>ден зачет алғанын айтып бердім. М.Әуезов отырып:</w:t>
        <w:br/>
        <w:t>“Сен, шырағым, елге орал”, - деді. Елге қайттым.</w:t>
        <w:br/>
        <w:t>“Литературная газетаның” Қазақстан және Орта Азия</w:t>
        <w:br/>
        <w:t>бойынша тілінісі жұмысына кірісіп кеттім. Газет ол</w:t>
        <w:br/>
        <w:t>уақытта Ташкентте басылып шығатын, енді Алматыда</w:t>
        <w:br/>
        <w:t>да басыла бастады. Өзбек ағайындар: “Орта Азияның</w:t>
        <w:br/>
        <w:t>орталығы Ташкент шаһары, сондықтан газет тілшісі</w:t>
        <w:br/>
        <w:t>біздің қалада тұруы керек, осында келсін”, - деген</w:t>
        <w:br/>
        <w:t>тілек айта бастады. Тіпті пәтер кілтін қолыма ұстатқан</w:t>
        <w:br/>
        <w:t>кездері де болды”, - деп еске алады жазушы сол кезде</w:t>
        <w:br/>
        <w:t>бастан өткен оқиғаларын. Айтқандайын, “Литсратур-</w:t>
        <w:br/>
        <w:t>ная газетаның” тілшілігіне Әнекеңнен бұрын Мәскеуге</w:t>
        <w:br/>
        <w:t>Т.Жароков, Қ.Сатыбалдин, Х.Ерғалиев, Д.Снегин,</w:t>
        <w:br/>
        <w:t>Л.Кривошеков, Т.Әлімқұлов шақыртылып, сынактан</w:t>
        <w:br/>
        <w:t>әтіп көріпті.</w:t>
        <w:br/>
        <w:t>М.Әуезов Әшуар Әлімжановтың “Күнге бет алған</w:t>
        <w:br/>
        <w:t>керуен” повесіне жазған алғысөзінде қос тілді және</w:t>
        <w:br/>
        <w:t>орыс тілді қаламгерлер шығармашылығына қыскаша</w:t>
        <w:br/>
        <w:t>шолу жасап кеткені белгілі. Бауыржан Момышұлы,</w:t>
        <w:br/>
        <w:t>Сейдбейли, Шыңғыс Айтмагов сынды екі тілде бір-</w:t>
        <w:br/>
        <w:t>дей қалам тербейтін әдебиетшілерге бұрын күдікпен</w:t>
        <w:br/>
        <w:t>қараушы едім, енді ол пікірімнен қайттым дей келе,</w:t>
        <w:br/>
        <w:t>тек қана орыс тілінде жазатын Әнуар Әлімжановтың,</w:t>
        <w:br/>
        <w:t>Олжас Сүлейменовтің есімдерін атап өтеді. Ана тілін</w:t>
        <w:br/>
        <w:t>мүлтіксіз білсе де, оқырман қауымға тек орыс тілін-</w:t>
        <w:br/>
        <w:t>де шығып жүрген жас Әнуардың шығармашылығына</w:t>
        <w:br/>
        <w:t>қолдау көрсетсді. Елдік, ұлттық игіліктерді одақтық</w:t>
        <w:br/>
        <w:t>Әлі кісі сөзін әрі қарай сабақтай түседі:</w:t>
        <w:br/>
        <w:t>- Саңкылдаған радиомыз, сыбырлаған телефо-</w:t>
        <w:br/>
        <w:t>нымыз болмаса да, құлағымыз сақ, көзіміз қырағы,</w:t>
        <w:br/>
        <w:t>қарағым. Көктемде бері қарай, күзде кері қарай қиқулап</w:t>
        <w:br/>
        <w:t>тобемізден ұшып өтетін тырналарды да танимыз. Енде-</w:t>
        <w:br/>
        <w:t>ше, сендей айтулы азаматтың елімізге келіп жатқанын</w:t>
        <w:br/>
        <w:t>білмесек, масқара болғанымыз емес пс.</w:t>
        <w:br/>
        <w:t>Әнекең оларды өз бөлмесіне шақырып, қуыс үйден</w:t>
        <w:br/>
        <w:t>құр ауыз шығармаудың жорасып жасап, бір шәйнек</w:t>
        <w:br/>
        <w:t>ыстық шай алдырады да, елдегі қазақтардың жай-күйі</w:t>
        <w:br/>
        <w:t>туралы ұзақ әңгіме шертеді. Кеңес дегендсіштері мұздап</w:t>
        <w:br/>
        <w:t>сала беретін аға буын үрейден әлі арылып болмаған.</w:t>
        <w:br/>
        <w:t>Күдіктері одан да күшті.</w:t>
        <w:br/>
        <w:t>- Өкіметтерің өктемдігін азайтты ма? - деп қалады</w:t>
        <w:br/>
        <w:t>сонда отырғандардың бірі. Әлемнің әр түрлі аудитори-</w:t>
        <w:br/>
        <w:t>яларында небір саяси айтыстарға түсіп, ел намысын</w:t>
        <w:br/>
        <w:t>қорғап жүрген қайраткерге өз қандасының мына сұрағы</w:t>
        <w:br/>
        <w:t>жайсыздау тиеді. Әңгіме аяғын бұзып алудан сақтанып,</w:t>
        <w:br/>
        <w:t>бұрынғы-соңғы косемдеріміз көп қайталаған жаттап-</w:t>
        <w:br/>
        <w:t>ды жауаптарға жармасады. Бірақ Кеңсс өкіметінің он</w:t>
        <w:br/>
        <w:t>бес ұлттық республиканы одақтастырып отырған, сң</w:t>
        <w:br/>
        <w:t>дамыған, ең демократиялық ел екенін айтамын деп, қо-</w:t>
        <w:br/>
        <w:t>нақтарының жанды жеріне тигендей болыпты.</w:t>
        <w:br/>
        <w:t>- Қарағым, «Арқада кыс жайлы болса, аркар ауып</w:t>
      </w:r>
    </w:p>
    <w:p>
      <w:r>
        <w:t>нссі бар» деген созді өзіміздің қазақтар айтқан. Өкіметің</w:t>
        <w:br/>
        <w:t>өкпеге теппесе, кіндік қанымызтамған,ата-бабамыздың</w:t>
        <w:br/>
        <w:t>сүйегі қалған кислі жерден біз пеге жөңкіп қаштық?</w:t>
        <w:br/>
        <w:t>Ондай кенсуі жоқ қызыл сөзді қайтеміз, қарағым. Біз</w:t>
        <w:br/>
        <w:t>сені Кеңес өкіметінің жаршысы деп емес, қазактың бір</w:t>
        <w:br/>
        <w:t>белгілі азаматы деп келіп, қолыңнан дәм татып отыр-</w:t>
        <w:br/>
        <w:t>мыз. Кім біледі, күндердің күнінде басымыз бірігіп,</w:t>
        <w:br/>
        <w:t>баяғыдай бақытты өмір сүрерміз,- деп тоқтаған әлгі</w:t>
        <w:br/>
        <w:t>кісі қазақтар тымақ Ішінен киетін тақиядай бірдеңсні</w:t>
        <w:br/>
        <w:t>қойнынан шығарып, сөзін тұжырады:</w:t>
        <w:br/>
        <w:t>кірістіріп жібергеніңді байқамай да қаласың. Кей-</w:t>
        <w:br/>
        <w:t>де қалыңдау, кейде жұқалау жағылып кетеді. Оның</w:t>
        <w:br/>
        <w:t>несі айып?. Расында, обьекті хақында көкірекке</w:t>
        <w:br/>
        <w:t>түйгеніңді, көрген білгеніңді өз қатысыңсыз қалай</w:t>
        <w:br/>
        <w:t>айта аласың. Сондықтан оқырманнан кешірім өтіне</w:t>
        <w:br/>
        <w:t>отырып, әңгімеге Әнуар Тұрлыбекұлына және өзіме</w:t>
        <w:br/>
        <w:t>қатысты бір-скі жайтты кірістіре кетейін. 1966 жылы</w:t>
        <w:br/>
        <w:t>Алматыдағы Х99 қазақ орта мектеп-интернатын бітір-</w:t>
        <w:br/>
        <w:t>геннен кейін журналистика факультетіне оқуға түссем</w:t>
        <w:br/>
        <w:t>бе деген ниетім жүзеге аспай қалды. Жасығаным жоқ.</w:t>
        <w:br/>
        <w:t>Еститінмін, Әнекең де бірнеше жылдан кейін оқуға</w:t>
        <w:br/>
        <w:t>кірді деп. Келесі жылы да сол кепті кидім. Екі жолы</w:t>
        <w:br/>
        <w:t>да бір ғана балл жетпей қалды. Жанашыр нағашым</w:t>
        <w:br/>
        <w:t>Шаһзада Жұмаділұлы бұл жолы қатты ойланды. Бұл</w:t>
        <w:br/>
        <w:t>енді болмас, Әнуарға алып барайын, бір көмек жасаса,</w:t>
        <w:br/>
        <w:t>сол жасар дегенді айтты. Әйтеуір үміт қой. Орта мек-</w:t>
        <w:br/>
        <w:t>тепті үздік бітіргенмін, баспасөзге қатысып жүрмін.</w:t>
        <w:br/>
        <w:t>Одан артық не керек. Өз ойым осылай дейді.</w:t>
        <w:br/>
        <w:t>Өткен ғасыр. Алпыс жеті. Қазан айының бел орта-</w:t>
        <w:br/>
        <w:t>сы. Сол кездегі Интернациональная көшесіндегі Әнуар</w:t>
        <w:br/>
        <w:t>Әлімжановтың пәтеріне ат басын тіредік. Бала кезінен</w:t>
        <w:br/>
        <w:t>көршітұрып, бірге асық ойнап өскен нағашымды Әнуар</w:t>
        <w:br/>
        <w:t>Тұрлыбекұлы құшақ жая карсы алды, сені де көретін</w:t>
        <w:br/>
        <w:t>күнбар екен-ау депқұшақтап жатыр. Үлкенкісілер (еке-</w:t>
        <w:br/>
        <w:t>уі ол кезде әлі қырыққа да ілікпеген) әңгіме қызығына</w:t>
        <w:br/>
        <w:t>берілсе, мен “Литературная ғазетаның” тілшісі ка-</w:t>
        <w:br/>
        <w:t>бинетінде емін-еркін жұмсақ креслода шайқаламын.</w:t>
        <w:br/>
        <w:t>Қабырғада дүниежүзінің картасы, сөрелерде кітаптар,</w:t>
        <w:br/>
        <w:t>өмірі мен көрмеген шет ел фотоаппараты мен сырт</w:t>
        <w:br/>
        <w:t>жұрттық транзисторлы радиоқабылдағыш. Екеуінің</w:t>
        <w:br/>
        <w:t>жарасқан, емен-жарқын әңгімелері құлағыма семіс-</w:t>
        <w:br/>
        <w:t>еміс жетеді. Әнекең ауыл жайын, өзі білетін адамда-</w:t>
        <w:br/>
        <w:t>рын сұрастырып отырған сыңайлы. Ақшолақов Кәрім,</w:t>
        <w:br/>
        <w:t>Қапсалямов Шыңқожа ақсақалдардың, Ақшал, Әжібек</w:t>
        <w:br/>
        <w:t>- Қарағым, мына сыйлықты қабыл алыш, еліңе жет-</w:t>
        <w:br/>
        <w:t>кіз. Осындағы сжелгі зергерлер соққан алтын тостаған</w:t>
        <w:br/>
        <w:t>сді.</w:t>
        <w:br/>
        <w:t>Біз алдымызға әкеліп қойған асыл затқа жарыса</w:t>
        <w:br/>
        <w:t>қол создық. Менен бұрын қағып алған Мәкең әуслі</w:t>
        <w:br/>
        <w:t>оны салмақтап көріп, іші-сыртын асықпай сыйпалады,</w:t>
        <w:br/>
        <w:t>саусағын ернсуіне айнала жүгіртіп өтті. Ең соңында</w:t>
        <w:br/>
        <w:t>тостағанның тегін білдіретін бір таңба іздегендей,</w:t>
      </w:r>
    </w:p>
    <w:p>
      <w:r>
        <w:t>төңкеріп, түбіне үңілді. Бірақ көзге ілігер ешқандай</w:t>
        <w:br/>
        <w:t>бұдыр таппады.</w:t>
        <w:br/>
        <w:t>- Бұлар нсткен жомарт қазақтар, ә! Мынауыңыз саф</w:t>
        <w:br/>
        <w:t>алтыьшан соғылған таза мүлік! Бір байдың бар малып</w:t>
        <w:br/>
        <w:t>алдыңа салып айдатып жібергендей екен,- деді Мәкең</w:t>
        <w:br/>
        <w:t>даңғырлай сөйлеп, зергерлік бұйымдардың сапасын</w:t>
        <w:br/>
        <w:t>анықтап, бағасын белгілейтін мамандарша.</w:t>
        <w:br/>
        <w:t>-Сенмынатеңеуді жақсы тауып айттың, Мәлгождар,-</w:t>
        <w:br/>
        <w:t>деді Әнекең қарқылдай күліп.</w:t>
        <w:br/>
        <w:t>Қымбат сыйлық енді мепің қолыма түсті. Алтын</w:t>
        <w:br/>
        <w:t>ауыр болады деуші еді, рас екен. Бірақ бұл тостаған</w:t>
        <w:br/>
        <w:t>сары алтын мен сағыныштың коспасыпан соғылғандай</w:t>
        <w:br/>
        <w:t>көрінді. Ұзақ жылдар бойы ойдан қырға, қырдан ойға</w:t>
        <w:br/>
        <w:t>көшіп-қонып жүрген бауырларымыздың жүрек тұсын</w:t>
        <w:br/>
        <w:t>жылытып жатып, сәті түскен сағатта туған елге жеткен</w:t>
        <w:br/>
        <w:t>мұндай сарытап сағынышты өз ғұмырымда тұңғыш рет</w:t>
        <w:br/>
        <w:t>көзбен көріп, қолмен ұстап отырмын. Әнекенніц от ба-</w:t>
        <w:br/>
        <w:t>сында алтынның буы бұрқырап, иісі аңқып тұрғандай</w:t>
        <w:br/>
        <w:t>болды.</w:t>
        <w:br/>
        <w:t>Қастек Баянбай,</w:t>
        <w:br/>
        <w:t>ақын</w:t>
        <w:br/>
        <w:t>на кешігіп келіп, тәжік астанасына аттанар көліктің</w:t>
        <w:br/>
        <w:t>ұзап кеткенінің куәсі болады. Мұхаң сол жерде</w:t>
        <w:br/>
        <w:t>қабағына кірбін ұялап, қырсық дүниеге наразылығын,</w:t>
        <w:br/>
        <w:t>бойындағы ауру-сырқауынтізебастайды.Әнуарағамыз</w:t>
        <w:br/>
        <w:t>жалма-жан өзбек әріптестеріне хабарласа қояды, скі</w:t>
        <w:br/>
        <w:t>өкпелерін қолдарына алып Камил Яшен, Ғафур Ғұлам</w:t>
        <w:br/>
        <w:t>бастаған өзбек жазушылары құрақ ұшып жетеді. Бірер</w:t>
        <w:br/>
        <w:t>минуттан соң республика басшыларының бірі - Ша-</w:t>
        <w:br/>
        <w:t>раф Рашидов те әуежай басынан табылады. Әуежай</w:t>
        <w:br/>
        <w:t>залы енді көңілді отырысқа ұласады. Өзбек үкіметі</w:t>
        <w:br/>
        <w:t>Қазақстан делегациясына арнайы ұшақ бөліп, бұлар</w:t>
        <w:br/>
        <w:t>Сталинабадтағы жазушылардың халықаралық жиыны-</w:t>
        <w:br/>
        <w:t>на бабымен, базарлы аттанады. Осы жерде айтпай кет-</w:t>
        <w:br/>
        <w:t>песке болмайтын тағы бір факті бар. Кейін Лениндік</w:t>
        <w:br/>
        <w:t>сыйлыққа ұсынылған шығармалардың қатарында Ша-</w:t>
        <w:br/>
        <w:t>раф Рашидовтың революция тақырыбына арналған ро-</w:t>
        <w:br/>
        <w:t>маны да болған, сондықтан саяси кайраткер Мұхаңды</w:t>
        <w:br/>
        <w:t>көп жағаласа керек. Бірақ данагөй қазақтың бүйрегі</w:t>
        <w:br/>
        <w:t>Шыңғыс Айтматовқа бұрып, жас прозаиктің кандида-</w:t>
        <w:br/>
        <w:t>турасы өтіп кетіпті.</w:t>
        <w:br/>
        <w:t>Қазақстандағы әдеби ортаға сіңісу Әнуар сынды</w:t>
        <w:br/>
        <w:t>тұлғаларға да оңайға соқпаған. Жазушылар одағы</w:t>
        <w:br/>
        <w:t>ол кезде Пролетар көшесінде. Одақ басқармасының</w:t>
        <w:br/>
        <w:t>төрағасы - Ғабиден Мұстафин, жауапты хатшысы -</w:t>
        <w:br/>
        <w:t>Сейітжан Омаров. Өзінің айтуынша, кезекті бір жиын-</w:t>
        <w:br/>
        <w:t>да “Литературная газетаның” тілшісі болатындай бұл</w:t>
        <w:br/>
        <w:t>кім әзі, бұның әлеуетті колдаушысы бар, үлкен жерде</w:t>
        <w:br/>
        <w:t>тіреушісі бар шығар деген көңілге келерлік сөз айты-</w:t>
        <w:br/>
        <w:t>лады. Ол сөйлеушіні Сәбит Мұқанов, Мұхтар Әуезов</w:t>
        <w:br/>
        <w:t>қолдағандай сыңай танытады... Осы жағдайдан кейін</w:t>
        <w:br/>
        <w:t>жас әдебиетші басқа республикаға кетуге мәжбүр бо-</w:t>
        <w:br/>
        <w:t>лады. Екі айдай Украинада “Литгазетаның” тілшісі</w:t>
        <w:br/>
        <w:t>міндетін атқарады. Жасы кіші қызметкерлерімен үнемі</w:t>
      </w:r>
    </w:p>
    <w:p>
      <w:r>
        <w:t>“сынок” деп сөйлесетін тамаша ғалым, әдебиет сын-</w:t>
        <w:br/>
        <w:t>Ябұ2-”&gt;”</w:t>
        <w:br/>
        <w:t>этого, чтоб автор этой книги имел когда-нибудь гор-</w:t>
        <w:br/>
        <w:t>дую мечту сделаться исправителем людских пороков”,</w:t>
        <w:br/>
        <w:t>- деп қаламгер ағамыз бір тыныстағанда, мен:</w:t>
        <w:br/>
        <w:t>“-- Боже его избави от такого невежества! Ему прос-</w:t>
        <w:br/>
        <w:t>то было весело рисовать современного человека каким</w:t>
        <w:br/>
        <w:t>он его понимает и, к сго и вапісму несчастью, слишком</w:t>
        <w:br/>
        <w:t>часто встречал. Будет и того, что болезнь указана, а как</w:t>
        <w:br/>
        <w:t>ее излечить - это уж бог знает!” - деп жалғастырып</w:t>
        <w:br/>
        <w:t>әкеттім. Абырой болғанда, оқыған “билетім” кел-</w:t>
        <w:br/>
        <w:t>ді. М.Лермонтовтың “Біздің заманнын каһарманы”.</w:t>
        <w:br/>
        <w:t>Кіріспесі. Сөйтіп, Әнекеңнің сынынан сүрінбей өттім</w:t>
        <w:br/>
        <w:t>десем де болады. Әнекең нағашым да көңілденіп сала</w:t>
        <w:br/>
        <w:t>берді. Талантты публицист, дарынды қаламгермен</w:t>
        <w:br/>
        <w:t>менің жақын таныстығым осылайша басталды.</w:t>
        <w:br/>
        <w:t>Құдай берген дарын ешқашан қалыпқа сыймайды.</w:t>
        <w:br/>
        <w:t>Сөз зергерінің киесі одан бетер. Одан оң заряд та,</w:t>
        <w:br/>
        <w:t>теріс заряд та таралуы заңды құбылыс. Жаратушының</w:t>
        <w:br/>
        <w:t>пәрмені солай. Биылғы жылы 12 мамырда, көзі тірі</w:t>
        <w:br/>
        <w:t>болғанда, сексен жасқа келер Әнуар(бек) Тұрлыбекұлы</w:t>
        <w:br/>
        <w:t>Әлімжановтуралыайтаройдаосытезистертөңірегінен</w:t>
        <w:br/>
        <w:t>шықса керек-ті. Ең алдымен, оның орны көзі тірісін-</w:t>
        <w:br/>
        <w:t>де де бөлек, оқшау сді. Қазір тіпті ойсырап тұр. Мына</w:t>
        <w:br/>
        <w:t>сылдыры көп заманда Әнуардың косемсөзін елі-жұрты</w:t>
        <w:br/>
        <w:t>іздеуде, бітімі бөлек үнін сағына еске алуда.</w:t>
        <w:br/>
        <w:t>Ә.Әлімжановтың прозасын, жол-сапар очерк-</w:t>
        <w:br/>
        <w:t>теріп, эсселерін, сөйлеген сөздерін оқып отырғанда,</w:t>
        <w:br/>
        <w:t>сол заман қан тамырының бүлкілін, замана ағысын</w:t>
        <w:br/>
        <w:t>байқағандай боласың. Сонымен қатар оның шығар-</w:t>
        <w:br/>
        <w:t>малары келешекті де меңзеген, күнге де бет алған.</w:t>
        <w:br/>
        <w:t>Ол бір шығармасында, алпысыншы жылдардың ба-</w:t>
        <w:br/>
        <w:t>сында “Литературная газетаның” тілшісі ретінде</w:t>
        <w:br/>
        <w:t>М.Әуезовпен сапарлас болып, сол кездегі Сталина-</w:t>
        <w:br/>
        <w:t>бадқа (Душанбеге) Ташкент арқылы ұшкандарын ба-</w:t>
        <w:br/>
        <w:t>яндайды. Ұшақтары өзбек ағайындардың бас қаласы-</w:t>
        <w:br/>
        <w:t>ұстаздары, атап айтканда, М.Әуезов, Х.Бскхожин</w:t>
        <w:br/>
        <w:t>коп көціл бөлді. Студент Ә.Әлімжановтың сол</w:t>
        <w:br/>
        <w:t>дәуірдегі ұлы ерлігі - данышпан тәлімгері Мұхтар</w:t>
        <w:br/>
        <w:t>Әуезовті НКВД-ның қанды шеңгелінен құтқарып,</w:t>
        <w:br/>
        <w:t>Маскеу қаласына жасырын аттандырып салуы. Бұл</w:t>
        <w:br/>
        <w:t>тарихи оқиға туралы Қазақстанның халық жазушысы</w:t>
        <w:br/>
        <w:t>Ә.Әбішев, белгілі қаламгер Ғ.Қабышев, филология</w:t>
        <w:br/>
        <w:t>ғылымдарыныңдокторы Т.Жұртбай МұхтарӘуезовтің</w:t>
        <w:br/>
        <w:t>әз сөзіне, дәлелді фактілерге сүйепе отырып, арнайы</w:t>
        <w:br/>
        <w:t>мақалалар жазғаны белгілі. Одан соңырақ, кейінгі</w:t>
        <w:br/>
        <w:t>кезде мәлім болғандай, бір топ студент, оның ішін-</w:t>
        <w:br/>
        <w:t>де Әнуар Әлімжапов, Сәкен Жүнісов бар, профессор</w:t>
        <w:br/>
        <w:t>М.Әуезовті университетке, оқытушылық жұмысқа</w:t>
        <w:br/>
        <w:t>кайтадан шақыру туралы СОКП Орталық Комитеті-</w:t>
        <w:br/>
        <w:t>не хат жолдапты. Қаламы жүрдек шәкірттің түрлі-</w:t>
      </w:r>
    </w:p>
    <w:p>
      <w:r>
        <w:t>түрлі тақырыптағы, әр түрлі жанрдағы материалда-</w:t>
        <w:br/>
        <w:t>ры университеттің көп тиражды газетінде студенттік</w:t>
        <w:br/>
        <w:t>жылдары жиі-жиі жарияланады. Идеологиялық тен-</w:t>
        <w:br/>
        <w:t>денциясы басым кеңестік жоғары мектеп аудитория-</w:t>
        <w:br/>
        <w:t>сында осындай-осындай мәнді істерге араласқан ол</w:t>
        <w:br/>
        <w:t>1954 жылы журналистика мамандығы бойынша дип-</w:t>
        <w:br/>
        <w:t>лом алып тығады.</w:t>
        <w:br/>
        <w:t>Қаламгер өзінің кәсіби қызметін облыстық</w:t>
        <w:br/>
        <w:t>“Алма-Атинская правда” газетінен бастайды. Басы-</w:t>
        <w:br/>
        <w:t>лым тілшісі шеберлік мектебінен өтеді, үйренеді,</w:t>
        <w:br/>
        <w:t>проблемалық мақалалар, портреттік очерктерді лек-</w:t>
        <w:br/>
        <w:t>легімен жариялайды. Негізінен орыс тілінде жаза-</w:t>
        <w:br/>
        <w:t>тың қаламгер алттысыншы жылдары “Лениншіл жас”</w:t>
        <w:br/>
        <w:t>газетінің очерктер бәйгесіне қатысып, жүлделі орынға</w:t>
        <w:br/>
        <w:t>ие болады. Облыстық басылымнан алған қаламгерлік</w:t>
        <w:br/>
        <w:t>тәжірибесі кейіннен кеңестік журналистикада үлкен</w:t>
        <w:br/>
        <w:t>құбылыс ретінде қабылданған “Диқан туралы аңыз”</w:t>
        <w:br/>
        <w:t>атты көркем-публицистикалық шыгарманың желісін</w:t>
        <w:br/>
        <w:t>ширатуға сдәуір әсерін тигізеді. Атақты күрішші</w:t>
        <w:br/>
        <w:t>далала ыуҢ</w:t>
        <w:br/>
        <w:t>22.</w:t>
        <w:br/>
        <w:t>58,</w:t>
        <w:br/>
        <w:t>АЗАТТЫҚ АҢСАҒАН АЗАМАТ</w:t>
        <w:br/>
        <w:t>Айенсіпбеуші едім наданды</w:t>
        <w:br/>
        <w:t>Ақылсыз деп қор тұтып.</w:t>
        <w:br/>
        <w:t>Түзетпек едім заманды,</w:t>
        <w:br/>
        <w:t>Өзімді тылғ-ақ зор тұтып.</w:t>
        <w:br/>
        <w:t>Әнуар Тұрлыбекұлы Әлімжанов 1930 жылдың</w:t>
        <w:br/>
        <w:t>12 мамырында бұрынғы Талдықорған облысы,</w:t>
        <w:br/>
        <w:t>Үйгентас ауданындағы Қарлығаш ауылында дүниеге</w:t>
        <w:br/>
        <w:t>келді. Шсшсден ертс айрылды, дауысы бұлбұлдай</w:t>
        <w:br/>
        <w:t>құйқылжыған әнші анасы Меңсұлу сгіз баладан</w:t>
        <w:br/>
        <w:t>қайтыс болды, көн ұзамай Лепсі стансасында пош-</w:t>
        <w:br/>
        <w:t>та бастығы болып істеген әкесі Тұрлыбек “үштіктің”</w:t>
        <w:br/>
        <w:t>үкімімен Сібірге айдалған “халық жауының” теле-</w:t>
        <w:br/>
        <w:t>граммасын Ленинградқа соғып жібергені үшін ит-</w:t>
        <w:br/>
        <w:t>жеккенге кетті. Жас бала нағашы әжесі Жәкіштің</w:t>
        <w:br/>
        <w:t>қолында қалды, кейшірск Екпінді ауылындағы ин-</w:t>
        <w:br/>
        <w:t>тернатта тәрбиеленді. Оның балалық шағы екінші</w:t>
        <w:br/>
        <w:t>дүниежүзілік соғыспен тұспа-тұс келді. Сондыктан</w:t>
        <w:br/>
        <w:t>ауыл балаларының барлығының пеппснесіне сол жыл-</w:t>
        <w:br/>
        <w:t>дары нс жазылды, соның бәрін көрді. Ерте бастан</w:t>
        <w:br/>
        <w:t>ауыр еңбекке араласты: соқамен жер жыртты, Лепсі</w:t>
        <w:br/>
        <w:t>стансасындағы астык кабылдау пунктіне бидай та-</w:t>
        <w:br/>
        <w:t>сыды, ауылдағы май айыру зауытына күнбе-күн сүт</w:t>
        <w:br/>
        <w:t>тасымалдады. Осылайша болашақ журналист, пуб-</w:t>
        <w:br/>
        <w:t>дицист, көрнекті жазушы қаршадайынан өмірді, реа-</w:t>
        <w:br/>
        <w:t>листік суреттерді көзбен көріп, көкірегіне түйіп өсті.</w:t>
        <w:br/>
        <w:t>Балғын кезінде сарайында жатталған деректер мен</w:t>
        <w:br/>
        <w:t>естеліктер кейін “Вечные корни” (1960) атты очерк-</w:t>
        <w:br/>
        <w:t>тер мен әңгімелер жинағында көрініс тапты.</w:t>
      </w:r>
    </w:p>
    <w:p>
      <w:r>
        <w:t>Онып шығармашылық саласында теориялык</w:t>
        <w:br/>
        <w:t>білімін шыңдауға С.М.Киров атындағы Қазақ мемле-</w:t>
        <w:br/>
        <w:t>кеттік упиверситетінің журналистика факультетінің</w:t>
        <w:br/>
        <w:t>аталарымыздың, Алшораз, Үмітжан апаларымыздың,</w:t>
        <w:br/>
        <w:t>Жарқынай тәтеміздің, Бауберік, Есейбек, Шыңғыс</w:t>
        <w:br/>
        <w:t>ағаларымыздың аттары аталды-ау деймін. Дина де-</w:t>
        <w:br/>
        <w:t>ген біздің ауылда жок есімді дс сонда құлағым шалып</w:t>
        <w:br/>
        <w:t>қалды. Екеуінің сөзі таусылар емсс. Тек нағашым, мы-</w:t>
        <w:br/>
        <w:t>нау менің туған жиенім, баяғы өзің білетін жылқышы</w:t>
        <w:br/>
        <w:t>Қамзаның жалғызы дегенде, жазушы слең еткендей</w:t>
        <w:br/>
        <w:t>мен жаққа бұрылып қарады.</w:t>
        <w:br/>
        <w:t>- Удивительно, удивительно. А, скажи, вылитый</w:t>
        <w:br/>
        <w:t>отец. Как же, как же... Развс я моғу забытһ его отпа и</w:t>
        <w:br/>
        <w:t>его пегого коня. На нем он меня не раз катал. Я ине</w:t>
        <w:br/>
        <w:t>знал, что у неғо есть наследник. Ты читал мой роман</w:t>
        <w:br/>
        <w:t>“Синие горы”? А ведь его папаша прототип мосго та-</w:t>
        <w:br/>
        <w:t>буншика Хамзы, - деді орысшалап. Нағашым басын</w:t>
        <w:br/>
        <w:t>изеп күліп жатыр.</w:t>
        <w:br/>
        <w:t>Барлық мән-жайға қанғаннан ксйін, Әнекең маған</w:t>
        <w:br/>
        <w:t>көзінің астымен сынай қарап алды да, орыс тілін қай</w:t>
        <w:br/>
        <w:t>шамада білетінімді сұрады, орыс әдебиетінен, батыс</w:t>
        <w:br/>
        <w:t>әдебиетінен кімдерді оқығанымды тәптіштей баста-</w:t>
        <w:br/>
        <w:t>ды.</w:t>
        <w:br/>
        <w:t>- Қазақ әдебиеті жайында сауал қойып</w:t>
        <w:br/>
        <w:t>әурелемеймін. Оны білуге тиіссің. Міндеттісің.</w:t>
        <w:br/>
        <w:t>Қазір орыс классигі шығармасынан үзінді оқимын,</w:t>
        <w:br/>
        <w:t>соны тапсаң -- сенің шаруаңа кірісуге уәде берейін,</w:t>
        <w:br/>
        <w:t>- дегені қуақылана. Ертеректе Ғабит Мүсіреповтің</w:t>
        <w:br/>
        <w:t>Мартыновтың ұрпағымен сөзсайыста Ираклий Анд-</w:t>
        <w:br/>
        <w:t>ронниковке жүгінгеніндей, іштей өз ұстазым, орыс</w:t>
        <w:br/>
        <w:t>әдебиетінің мұғалімі Тұралық Дөненбаевқа сыйын-</w:t>
        <w:br/>
        <w:t>дым. Әнекең күбірлей бастап кетті, жатқа соғып отыр.</w:t>
        <w:br/>
        <w:t>Нағашым тастай қатып калған, мұндай оқыстықты ол</w:t>
        <w:br/>
        <w:t>да күтпесе керек.</w:t>
        <w:br/>
        <w:t>“-- Извините. Довольно людей кормили сластями; у</w:t>
        <w:br/>
        <w:t>них от этого испортился желудок: нужиы горькие ле-</w:t>
        <w:br/>
        <w:t>карства, едкие истины. Но не думайте, однако, после</w:t>
        <w:br/>
        <w:t>(әз нәміЛж пимо әгәтпиггиһАТӘПЦ</w:t>
        <w:br/>
        <w:t>чомәотеа Ату ннико) “нигазонагд әнигі монижанго (ғАна</w:t>
        <w:br/>
        <w:t>нивхивә незйв0 нәйниіеХаға нәбә2)</w:t>
      </w:r>
    </w:p>
    <w:p>
      <w:r>
        <w:t>әнібәж нгі. ніннә 6 ки - сна 4 ГИЯ</w:t>
        <w:br/>
        <w:t>яогАмотиә4 бкіз01 “нонежитге бірін</w:t>
        <w:br/>
        <w:t>“еноішго0йкә1 нвхиРД “нофмлеоде бвгжелгері</w:t>
        <w:br/>
        <w:t>4нихұ нән двіно</w:t>
        <w:br/>
        <w:t>Момпәя нні р іл АЕЕУ: КІП нІНІ0ІНО әгінәги А</w:t>
        <w:br/>
        <w:t>Әнуар Расул және</w:t>
        <w:br/>
        <w:t>Фатима ханым Ғамзатовтармен.</w:t>
        <w:br/>
        <w:t>Алматы, 1971 жыл.</w:t>
        <w:br/>
        <w:t>Оннан солға: Ғали Орманов, Мырза</w:t>
        <w:br/>
        <w:t>Тұрсын-заде, Әнуар, Дәуіт Көгілтинов,</w:t>
        <w:br/>
        <w:t>Қайсын Құлиев. Мәскеу, 1976 жыл.</w:t>
        <w:br/>
        <w:t>нниво) “янгеаАІ “ісіне</w:t>
        <w:br/>
        <w:t>“</w:t>
        <w:br/>
        <w:t>Лауреат атанған сәт</w:t>
        <w:br/>
        <w:t>вйениГ гіЧ НІЗНІЧШАҒЕУС</w:t>
        <w:br/>
        <w:t>-</w:t>
        <w:br/>
        <w:t>27</w:t>
        <w:br/>
        <w:t>нәнічбеілчшАғЕж 21400 ноләйіға А нічнЕ)</w:t>
        <w:br/>
        <w:t>“НОНЕХІТШ ӨсіхАр “нонижнтгө бшіна</w:t>
      </w:r>
    </w:p>
    <w:p>
      <w:r>
        <w:t>-- Мынау сенің повссіңе арналған алғысөздің екінші</w:t>
        <w:br/>
        <w:t>данасы. Бірінші данасын баспаға беріп жібердім. Аяк</w:t>
        <w:br/>
        <w:t>алысың жаман емес. Повесің шымыр. Жамағатқа ке-</w:t>
        <w:br/>
        <w:t>рек,- деді ол.</w:t>
        <w:br/>
        <w:t>Қатты толқыдым, тілім таңдайыма жабысып</w:t>
        <w:br/>
        <w:t>қалғандай. Парақтарды алын есікке беттедім.</w:t>
        <w:br/>
        <w:t>- Қайда барасың? Жақ ашпадың ғой?- деді ол.</w:t>
        <w:br/>
        <w:t>Рахметтің орнына мен: “қара бақыр да жок сді, аяқ</w:t>
        <w:br/>
        <w:t>астынан алтынға жолықтым”, - сияқты бірдеңе деген</w:t>
        <w:br/>
        <w:t>болуым керек. Ол күліп жіберді де, қолын иығыма ар-</w:t>
        <w:br/>
        <w:t>тын шарбаққа дейін шығарып салды. Сәл-пәл аялда-</w:t>
        <w:br/>
        <w:t>ды. Қызуы мол, жалпақ алақанымен аркамнан аялай</w:t>
        <w:br/>
        <w:t>қақты.</w:t>
        <w:br/>
        <w:t>- Іркілмс, бетіңнен жарылқасын, алдың ашық бол-</w:t>
        <w:br/>
        <w:t>сын! Әдебиет тек білім мен еңбек қапа емес, сонымен</w:t>
        <w:br/>
        <w:t>қабат күрес. Достарың да көп болар. жауларың да аз</w:t>
        <w:br/>
        <w:t>болмас”.</w:t>
        <w:br/>
        <w:t>Ол колына тиген билікті қара басының қамы үшін</w:t>
        <w:br/>
        <w:t>емес, жазушылардың игілігіне, халық санасын ке-</w:t>
        <w:br/>
        <w:t>мелдендіруге сарқа жұмсады. Кезінде Ә. Әлімжанов:</w:t>
        <w:br/>
        <w:t>“қазақ қоғамы үшін ағарту дәуірі әлі аяқталған жоқ”, -</w:t>
        <w:br/>
        <w:t>деген тезисті ауызша да, жазбаша да жиі қайталайтын.</w:t>
        <w:br/>
        <w:t>“Ағарту” сөзінің мағынасы орысшадағы “просветцени-</w:t>
        <w:br/>
        <w:t>еден” анағұрлым кең, анағұрлым мағыналы деп ақсия</w:t>
        <w:br/>
        <w:t>күлетіп. Әттең, орыс тілінде жазғанда “ағартуды”</w:t>
        <w:br/>
        <w:t>пайдалана алмаймын, әйтпесс сананы да, жүректі</w:t>
        <w:br/>
        <w:t>дс тазартатын кез келді емес пс? Осы пікірлердің</w:t>
        <w:br/>
        <w:t>футурологияға да катысы барлығын жазушы сезген дс</w:t>
        <w:br/>
        <w:t>болар-ау.</w:t>
        <w:br/>
        <w:t>Ә.Әлімжанов қазақты жүзге, руға бөліп корген</w:t>
        <w:br/>
        <w:t>емес. Ол классикалық үлгіге айналған қаламгерлерге</w:t>
        <w:br/>
        <w:t>де әділ бағасын беретін, ешқашан бірінің алдына бірін</w:t>
        <w:br/>
        <w:t>салуды, біреуінің айдынын екіншісінен ерекше асы-</w:t>
        <w:br/>
        <w:t>руды көздеген емес. Көңілінде кірбің болса, ол “Олар</w:t>
        <w:br/>
        <w:t>төтеп берген, “Комсомольская правда” басылымын-</w:t>
        <w:br/>
        <w:t>да жедел жауап қайтарып, әлгілердің бетін кайтарып,</w:t>
        <w:br/>
        <w:t>оңдырмай тойтарып тастаған Ә.Әлімжановтарды</w:t>
        <w:br/>
        <w:t>қазақтың бағына берген-ау деген ой түйесің.</w:t>
        <w:br/>
        <w:t>“Литературная газета”, “Правда” газеттерінің тіл-</w:t>
        <w:br/>
        <w:t>шісі болып! жүрген кезде қазақ жұмысшы табының</w:t>
        <w:br/>
        <w:t>рөлі, олардың үлес салмағын көбейту мәселесіне арнап</w:t>
        <w:br/>
        <w:t>Қазақстан Компартиясы Орталық Комитстінің бірінші</w:t>
        <w:br/>
        <w:t>хатшысы Д.А.Қонаевтан Ә.Әлімжанов бірнеше рет</w:t>
        <w:br/>
        <w:t>сұхбат алды. Ол кезде Димскең саяси бюроға капдидат</w:t>
        <w:br/>
        <w:t>та, мүше де емес еді. Шетелдік журналистикадан хаба-</w:t>
        <w:br/>
        <w:t>ры мол қаламгер республика экопомикасы, әлеуметтік</w:t>
        <w:br/>
        <w:t>жағдайы, әдебиеті мен мәдениетінің одақтық басы-</w:t>
        <w:br/>
        <w:t>лымдарда имиджін қалыптастырды. “Правда” газетін-</w:t>
        <w:br/>
        <w:t>де ұлттық жұмысшы табын орнықтыру және кемел-</w:t>
      </w:r>
    </w:p>
    <w:p>
      <w:r>
        <w:t>дендіру туралы сол кездегі ел басшысының мақаласын</w:t>
        <w:br/>
        <w:t>дайындап берді.</w:t>
        <w:br/>
        <w:t>Жазушы Қазақстап әлеуеті, қазақ мәдениеті үшін</w:t>
        <w:br/>
        <w:t>Үндістан бағытынын аса мацызды екенін ерте ұқты,</w:t>
        <w:br/>
        <w:t>осы ретте ол М.Әуезов дәстүрін бірден-бір ілгеріле-</w:t>
        <w:br/>
        <w:t>те дамытқан, ой-парасат желісін жалғастырған да-</w:t>
        <w:br/>
        <w:t>рынды шәкірт бола білді. Бірде Үндістан сапары ту-</w:t>
        <w:br/>
        <w:t>ралы қызыкты әңгімелерін бастамас бұрын маған</w:t>
        <w:br/>
        <w:t>кішкентай қалайы құтыдағы сары дәріні көрсетті.</w:t>
        <w:br/>
        <w:t>Үшпдістанда қатты ауырғанымда осы дәрі жанымды</w:t>
        <w:br/>
        <w:t>алып қалды. Ағылшындардың дәрмегі дсп маған ис-</w:t>
        <w:br/>
        <w:t>кетіп те корсетті. Иісі ашыған айрандай ашқылтым</w:t>
        <w:br/>
        <w:t>еді. Аяқталмаған “Таным” романын окып отырғанда,</w:t>
        <w:br/>
        <w:t>Бабыр шығармашылығын зерттегенімде осы эпизод</w:t>
        <w:br/>
        <w:t>менің есіме қайта-қайта түсе берді.</w:t>
        <w:br/>
        <w:t>Ол мықты стратег еді. Өркенист беталысы, қоғам</w:t>
        <w:br/>
        <w:t>қадамы туралы болжамдық сарыпдағы талдамалық,</w:t>
        <w:br/>
        <w:t>зерттеушілік мақалалары мен сөйлеген сөздерінен</w:t>
        <w:br/>
        <w:t>ұлт болашағына деген жанашырлықты, аса бір</w:t>
        <w:br/>
        <w:t>қатарласа қадам басқан” мақаласында: “С.Сейфуллин,</w:t>
        <w:br/>
        <w:t>Б.Майлин, 1.Жансүгіровтердің еңбегі тар жол, тайғақ</w:t>
        <w:br/>
        <w:t>кешуде біздің зиялылардың көшін бастап, тарихтың</w:t>
        <w:br/>
        <w:t>қатерлі откелдерінен өткізуінен көрітеді”, - деп жазар</w:t>
        <w:br/>
        <w:t>ма еді.</w:t>
        <w:br/>
        <w:t>Бір ойды бір ой түртпектейді. “Парасат”</w:t>
        <w:br/>
        <w:t>журналының бас редакторы, белгілі жазушы</w:t>
        <w:br/>
        <w:t>Б.Нұржекеұлының тапсырмасымен мен Әнуар</w:t>
        <w:br/>
        <w:t>Әлімжановтан осыдап дәл жиырма жыл бұрын</w:t>
        <w:br/>
        <w:t>сұхбат алғаным бар. Сол әңгіменіц кей тұсын осы</w:t>
        <w:br/>
        <w:t>жерде қаз-қалпында келтіре кетуді жөп көріп отыр-</w:t>
        <w:br/>
        <w:t>мын:</w:t>
        <w:br/>
        <w:t>“К.Қ.: Аға, осыдан кейін Қазақстандағы желтоқсан</w:t>
        <w:br/>
        <w:t>оқиғалары пеге еске түспесін. Сіздің “Литератур-</w:t>
        <w:br/>
        <w:t>ная газетадағы”, “Дружба народов” журналындағы</w:t>
        <w:br/>
        <w:t>мақалаларыңыз неге ойға оралмасын!</w:t>
        <w:br/>
        <w:t>Ә. Ә.: Сол желтоқсан оқиғалары күндері маған</w:t>
        <w:br/>
        <w:t>Мәскеуден бір жолдасым хабарласып: “Сен не қарап</w:t>
        <w:br/>
        <w:t>отырсың? Еліміздің басты газетінде “Разгул национа-</w:t>
        <w:br/>
        <w:t>лизма в Казахстане” дсген көлемді мақала дайында-</w:t>
        <w:br/>
        <w:t>лып жатыр”, - деді. Шындығын айтсам, соның алдын</w:t>
        <w:br/>
        <w:t>алу керек сияқты көрінді. Түпімен отырып материал-</w:t>
        <w:br/>
        <w:t>ды дайындап шықтым да, телетайп арқылы “Литера-</w:t>
        <w:br/>
        <w:t>турная газстаға” жібердім. Мақала каңтардың 1-і күші</w:t>
        <w:br/>
        <w:t>жарык көрді. Оның әрбір жолы Мәскеудегі сң жоғарғы</w:t>
        <w:br/>
        <w:t>орындарда мұқият қаралып, сонан кейін теруге жі-</w:t>
        <w:br/>
        <w:t>берілтенін айта кетейін. Міне осы мысалдап-ақ саяси</w:t>
        <w:br/>
        <w:t>басшылықтың сол кездегі жұмыс стилінің сиқын анық</w:t>
        <w:br/>
        <w:t>аңғаруға болады.</w:t>
        <w:br/>
        <w:t>Материал жарияланысымен қазақ жігіттері де, орыс</w:t>
        <w:br/>
        <w:t>жігіттері де телефон арқылы талай қоқан-лоққы жа-</w:t>
        <w:br/>
        <w:t>сады. Қойшы оны, мәселе онда емес. Француз, араб</w:t>
        <w:br/>
        <w:t>слдері, Марокконың газеттері жарияланымды жоғары</w:t>
        <w:br/>
        <w:t>бағалап, империялық жуан жұдырықты айыптапты.</w:t>
      </w:r>
    </w:p>
    <w:p>
      <w:r>
        <w:t>Қажлаев бар болатын. Әңгімеге кейіпкер болған</w:t>
        <w:br/>
        <w:t>адам маған сол Венада жолығып, әңгімелескен-ді. Ол</w:t>
        <w:br/>
        <w:t>соғыста тұтқынға түсіп, содан жат елде қалып қойған</w:t>
        <w:br/>
        <w:t>талантты қазақ ақыны Мәжит Айтбаев еді. Фестиваль-</w:t>
        <w:br/>
        <w:t>ге Мюнхеннен арнайы келген екен. Абылай хан тура-</w:t>
        <w:br/>
        <w:t>лы тамаша поэмасы бар оның. Қайран ақын осы күні</w:t>
        <w:br/>
        <w:t>дүние салыпты. Түркияның қазақтары оның әдеби</w:t>
        <w:br/>
        <w:t>мұрасын жинастырып бастырғалы жатыр деген жақсы</w:t>
        <w:br/>
        <w:t>хабар естимін.</w:t>
        <w:br/>
        <w:t>Сол Вснадағы фестивальде Иоганн Штраустың не-</w:t>
        <w:br/>
        <w:t>мересі басқарған симфониялық оркестрдің концертін-</w:t>
        <w:br/>
        <w:t>де бірінші скрипкада Түрікогды деген адам ойнады.</w:t>
        <w:br/>
        <w:t>Ол бүркеншік аттың иесі де казақ скенін маған Мәжит</w:t>
        <w:br/>
        <w:t>Айтбаев айтқан. Асқан казақ виртуозы да бұл дүниеден</w:t>
        <w:br/>
        <w:t>өтіпті қиялданып”.</w:t>
        <w:br/>
        <w:t>Осы сұхбаттан кейін мен де қырык ойланып, қырық</w:t>
        <w:br/>
        <w:t>толғандым. Биыл 110-жылдығын атап өтіп отырған</w:t>
        <w:br/>
        <w:t>ұлытұлға Сәбитағамыздатегіп адам болмаған-ау, сірә.</w:t>
        <w:br/>
        <w:t>Ол кісінің “Ботагөзіндегі”, “Мөлдір махаббатындағы”,</w:t>
        <w:br/>
        <w:t>Ғ.Мұстафиннің “Дауылдан кейін” романындағы Алаш</w:t>
        <w:br/>
        <w:t>ардақтыларының “жағымсыз” образдары ец болмаса</w:t>
        <w:br/>
        <w:t>сол райда тарихта сақталып қалсын, ертең есті ұрпак</w:t>
        <w:br/>
        <w:t>есік қағар, арыстарын аршып алар деген арғыны</w:t>
        <w:br/>
        <w:t>көздеген текті ойдан туындаған шығар деген тоқтамға</w:t>
        <w:br/>
        <w:t>келдім.</w:t>
        <w:br/>
        <w:t>Деректі дерек түтсндейді. Жоғарыда аты аталған</w:t>
        <w:br/>
        <w:t>арғы тегі поляк, дарынды орыс ақыны Роберт Рож-</w:t>
        <w:br/>
        <w:t>дествсиский мен Александр Блоктардың беделі ойда-</w:t>
        <w:br/>
        <w:t>жоқта алдымнан ксс-кестерін қайдан білейін, Жазушы-</w:t>
        <w:br/>
        <w:t>пар одағының барынан мені бір-екі рот көріп калған</w:t>
        <w:br/>
        <w:t>Әнскеңц кабинетіне шақырып алып:</w:t>
        <w:br/>
        <w:t>- Саған Азия-Африка жазушыларының У форумына</w:t>
        <w:br/>
        <w:t>қатыссын деті билет жаздырып қойдым. Тәлім-тәрбие</w:t>
        <w:br/>
        <w:t>ал, сырттан да дос көбейткен, өріс кеңейткен жақсы.</w:t>
        <w:br/>
        <w:t>Сенің осындағы достарың көп сияқты. Көп болғаны</w:t>
        <w:br/>
        <w:t>жақсы ғой. Ал, сен тектілер поэзиясының соңғы тұяғы</w:t>
        <w:br/>
        <w:t>Блоктың “Друзьям” деген өлеңін оқыдын ба? Онда</w:t>
        <w:br/>
        <w:t>мынадай жолдар бар, ұғып ал:</w:t>
        <w:br/>
        <w:t>Аруг другу мы тайно враждебны,</w:t>
        <w:br/>
        <w:t>Завистливы, глухи, чужды,</w:t>
        <w:br/>
        <w:t>А как бы жить и работать,</w:t>
        <w:br/>
        <w:t>Не зная извечной вражды.</w:t>
        <w:br/>
        <w:t>Что делать! Ведь каждый старался</w:t>
        <w:br/>
        <w:t>Свой собственный дом отравить,</w:t>
      </w:r>
    </w:p>
    <w:p>
      <w:r>
        <w:t>Все стены пропитаны ядом,</w:t>
        <w:br/>
        <w:t>И негде главы преклонить,</w:t>
        <w:br/>
        <w:t>- деп әрі қарай жалғастырып әкетті. - Өзің білесің,</w:t>
        <w:br/>
        <w:t>менің Роберт Рождественский деген досым бар. Сол</w:t>
        <w:br/>
        <w:t>екеуміз ертеректе Прагада іссапарда болдық. Ондағы</w:t>
        <w:br/>
        <w:t>кейбір мейманханаларда балкон дсген атымен болмай-</w:t>
        <w:br/>
        <w:t>ды, терезелері балконның есігіндей далиып жатыр.</w:t>
        <w:br/>
        <w:t>Бірде Робик темекі тартамын деп, Мәскеудегі әдетімен</w:t>
        <w:br/>
        <w:t>есіктен шыға берді. Екінші қабагтан жерге құлап түсті,</w:t>
        <w:br/>
        <w:t>аяғы сынды. Қызулық та бар. Әйтеуір, Құдай сақтады,</w:t>
        <w:br/>
        <w:t>айтпесе дарынды ақыннан айрылып қалар едік.</w:t>
        <w:br/>
        <w:t>Өзіміздің Мұқағали Мақатаевты слдің бәрі біледі. Му-</w:t>
        <w:br/>
        <w:t>засы құдыретті, қайталанбас дарын. Бірақ шегесі бос-</w:t>
        <w:br/>
        <w:t>тау. Тайлақтай тайраңдап, корінгенге ілесіп кете бе-</w:t>
        <w:br/>
        <w:t>реді. Мен оны керемет жақсы көремін, мына ұйықтан</w:t>
        <w:br/>
        <w:t>құтқару үшін шалғайға, Мәскеуге, әдебиет институ-</w:t>
        <w:br/>
        <w:t>тына оқуға жібердім. Не пайда? Қайтып келді, - деді</w:t>
        <w:br/>
        <w:t>мұңын шаққандай. - Мәскеуде іссапарда жүргенімде</w:t>
        <w:br/>
        <w:t>осындағы әпербақандар Мұқағали мсн Токашты, бір-</w:t>
        <w:br/>
        <w:t>екі орыс ақынын Жазушылар одағынан шығарып жі-</w:t>
        <w:br/>
        <w:t>беріпті. Үш айдан кейіп барлығын қайтадан қаллына</w:t>
        <w:br/>
        <w:t>келтірдім. Өнер адамының алай-пұлайын кешірс салу-</w:t>
        <w:br/>
        <w:t>дан донеңең кетпейді.</w:t>
        <w:br/>
        <w:t>Осы күні осы туралы әртүрлі алып-кашпа, сыпсың</w:t>
        <w:br/>
        <w:t>әңгімелер қаптап кетгі. Оның бәрі отбасы, ошак</w:t>
        <w:br/>
        <w:t>касының өсек-аяңы. “Парасат” журналының әдебиет</w:t>
        <w:br/>
        <w:t>және онер бөлімінің меңгеруптісі қызметін атқарып</w:t>
        <w:br/>
        <w:t>жүрген кезімде тағы да бас редакторымыз Бексұлтан</w:t>
        <w:br/>
        <w:t>Нұржекеұлыпың тапсыруымен осы мәселені архив-</w:t>
        <w:br/>
        <w:t>ке барып тексергенім бар. Көшірмелері Бекеңнің де.</w:t>
        <w:br/>
        <w:t>менің де қолымда. Жазушылар одағы басқармасының</w:t>
        <w:br/>
        <w:t>сол отырысына Ә.Әлімжанов қатыспаған, оның қолы</w:t>
        <w:br/>
        <w:t>да жоқ. Қаулыға қол койған сол кездегі қатардағы</w:t>
        <w:br/>
        <w:t>хатшылардың бірі.</w:t>
        <w:br/>
        <w:t>Ә.Әлімжанов Қазақстан Жазушылар одағы</w:t>
        <w:br/>
        <w:t>басшылығынан кеткеннен кейін де Мұқағалиды</w:t>
        <w:br/>
        <w:t>көзінен таса қылған емес. Оның өлендері Қазақ КСР</w:t>
        <w:br/>
        <w:t>Мемлекеттік сыйлығына ұсынылған кезде “Казахстан-</w:t>
        <w:br/>
        <w:t>ская правда” газетіне “Ақын арманы” дсген көлемді</w:t>
        <w:br/>
        <w:t>мақала жазды, оның кайталанбас дарын екенін орыс</w:t>
        <w:br/>
        <w:t>жұртттылығына, орыс тілді қазақтарға жариялады,</w:t>
        <w:br/>
        <w:t>Мемлексттік сыйлыққа әбден лайык тұлға деп білді.</w:t>
        <w:br/>
        <w:t>Бірақ, бірак... Амал не, сол жолы Мұқағали Мақатаев</w:t>
        <w:br/>
        <w:t>шығармашылығы лайықты бағаланбай қалды.</w:t>
        <w:br/>
        <w:t>Кеңсс одағы әдебиетшілерінін бас басылымы “Ли-</w:t>
        <w:br/>
        <w:t>тературная газетаның”, сол кездегі елдің идеологиялық</w:t>
        <w:br/>
        <w:t>бас дауысы сапалатын “Правда” газетінің Қазақстан</w:t>
        <w:br/>
        <w:t>бойышпа меншікті тілшісі қызметін атқара жүріп,</w:t>
        <w:br/>
        <w:t>ол әлемнің көптеген мемлекетін аралады, алпысын-</w:t>
        <w:br/>
        <w:t>шы жылдардың елең-алаңында Африка құрлығында</w:t>
        <w:br/>
        <w:t>басталған жаппай отарсыздану үдерісін көзімен</w:t>
        <w:br/>
        <w:t>көрді, батыс елдерінің материалдық және руха-</w:t>
        <w:br/>
        <w:t>ни қысымшылығына қарсы бас көтсрген халықтың</w:t>
        <w:br/>
        <w:t>көсемдерімен жақын танысты. Қазақтың халықаралық</w:t>
      </w:r>
    </w:p>
    <w:p>
      <w:r>
        <w:t>журпалистикасының шынайы бастаушысы болған</w:t>
        <w:br/>
        <w:t>Әнуар Тұрлыбекұлы Кения халқының көшбасшысы</w:t>
        <w:br/>
        <w:t>Джома Кениата (Уильям Дюбуа) туралы “Алаулаған</w:t>
        <w:br/>
        <w:t>аренаға шығару, әлемдік кеңістікке жедел жеткізу үшін</w:t>
        <w:br/>
        <w:t>осыпдай жолға түскен дегенді емсуірінімен танытады.</w:t>
        <w:br/>
        <w:t>Шындығын айту керек, “Литературная газетада”</w:t>
        <w:br/>
        <w:t>кызмет атқарып жүрген кезде ол досым көп деп ойла-</w:t>
        <w:br/>
        <w:t>ды, жатым жоқ деген қағидат ұстанды. Халықаралық</w:t>
        <w:br/>
        <w:t>жиындарда бір кісінің балаларындай бірін-бірі</w:t>
        <w:br/>
        <w:t>қолтықтай, бір-біріне жылыұшырай қарап түскен қазақ</w:t>
        <w:br/>
        <w:t>қаламгерлерінің суреттерін көргенде, нағыз идиллия-</w:t>
        <w:br/>
        <w:t>ңы, сүттей ұйыған тіршілікті көз алдыңызға елесте-</w:t>
        <w:br/>
        <w:t>тесіз... Кейіп талайлардың тайқып кеткенін, тасада</w:t>
        <w:br/>
        <w:t>тұрып оқ атқанын көзіміз көрді, құлағымыз естіді. Не</w:t>
        <w:br/>
        <w:t>керек, бәріпе уақыт сыншы. Әнуар ағамызды да сүттен</w:t>
        <w:br/>
        <w:t>ак,судан таза дей алмаспыз. Онда да пендешілік болған</w:t>
        <w:br/>
        <w:t>шығар. Кейіп “Қазақ әдебисті” басылымының бас рсе-</w:t>
        <w:br/>
        <w:t>дакторы, Қазақстан Жазушылар одағы басқармасының</w:t>
        <w:br/>
        <w:t>бірінші хатшысы қызметін атқарып жүрген жылдары</w:t>
        <w:br/>
        <w:t>ол бұрынғы ұстанымы мен ұғымына тіршілік ұсынған</w:t>
        <w:br/>
        <w:t>өзгеріс енгізгені байқалады. Күресетіндермен күресті,</w:t>
        <w:br/>
        <w:t>тіресетіндермен тіресті. Әсіресе Орталық комитет-</w:t>
        <w:br/>
        <w:t>тегі ірі функционермен шайқасы ұзаққа созылды.</w:t>
        <w:br/>
        <w:t>Осы арпалыста Әнуар Тұрлыбекұлы тактикалық</w:t>
        <w:br/>
        <w:t>жеңіліс тапты. Сол замайнып реализмі мен образы</w:t>
        <w:br/>
        <w:t>жазушы Б.Тілегеновтің “Тұйық өмірдің құпиясы”</w:t>
        <w:br/>
        <w:t>атты беллетристикалық туындысында жан-жақты</w:t>
        <w:br/>
        <w:t>баяндалған. Кейінірек Әнекең ұлы ұстаз М.Әуезовпен</w:t>
        <w:br/>
        <w:t>кездесуін, өзіне сонау 1961 жылдың көктемінде айтқан</w:t>
        <w:br/>
        <w:t>ақыл-кеңесін бармағын тістей талай сске алған да</w:t>
        <w:br/>
        <w:t>шығар:</w:t>
        <w:br/>
        <w:t>“- Сені осы жаңа повесть жазып бітірді дей ме.</w:t>
        <w:br/>
        <w:t>Әкел тастарсың.</w:t>
        <w:br/>
        <w:t>Екі күннен кейін телефон соғып, шақырып алды.</w:t>
        <w:br/>
        <w:t>Қақпаның алдында күтіп тұр екен. Кабинетіне алып</w:t>
        <w:br/>
        <w:t>кірді. Күлімдей тұрып мәшіңкеге басылған бірнеше</w:t>
        <w:br/>
        <w:t>парақты қолыма ұстатты.</w:t>
        <w:br/>
        <w:t>Яғни халықаралық рсзонансқа осылайша жол ашылды</w:t>
        <w:br/>
        <w:t>деген сөз...</w:t>
        <w:br/>
        <w:t>Енді мына бір фактіге көңіл аудара кетейін.</w:t>
        <w:br/>
        <w:t>Алматыдағы окиғаны тексеруге мәскеудегілер, осын-</w:t>
        <w:br/>
        <w:t>да жұмыс істеп жүрген кезінде моральға жат кылығы</w:t>
        <w:br/>
        <w:t>үшін жұмыстан қуылған, кейінірек саяси бюроның</w:t>
        <w:br/>
        <w:t>мүшесі, СОКП Орталық Комитсті жанындағы</w:t>
        <w:br/>
        <w:t>Партиялық бақылау комитетінің төрағасына дсйін</w:t>
        <w:br/>
        <w:t>өскеп М.Соломенгкевті жіберген”</w:t>
        <w:br/>
        <w:t>Өз туған ауылының көзі дей ме, әлде ертеде дүние</w:t>
        <w:br/>
        <w:t>салған әкемнің шапағаты ма, әйтеуір, Әнекен де,</w:t>
        <w:br/>
        <w:t>Флюра жеңгеміз де мені жылы жүзбен карсы ала-</w:t>
      </w:r>
    </w:p>
    <w:p>
      <w:r>
        <w:t>тын. Күндердің күні үйіне және ат ізін салғанымда,</w:t>
        <w:br/>
        <w:t>студенттік шағындағы бір суретті кәрсетті. Он бес</w:t>
        <w:br/>
        <w:t>шақты жастың отырғаны бар, тұрғаны бар. Көңілді,</w:t>
        <w:br/>
        <w:t>шат-шадыман топ, Екінші қатардағы Әнуар аға бірін-</w:t>
        <w:br/>
        <w:t>ші қатарда отырғап шикіл сарыпың басына аяғын іліп</w:t>
        <w:br/>
        <w:t>қойыпты. “Сталиндік стипендиат”, - деді маған қарап.</w:t>
        <w:br/>
        <w:t>Осындайлардың кесірі талайға тигенін дс біразға</w:t>
        <w:br/>
        <w:t>дейін баяндады. Сөзден сөз шыға келе, Қазақ универ-</w:t>
        <w:br/>
        <w:t>ситетін іркес-тіркес бітірген Анатолий Иванов, Нико-</w:t>
        <w:br/>
        <w:t>лай Кузьминдердің аттары аталды. Оларға өкпесі қара</w:t>
        <w:br/>
        <w:t>қазандай екенін жасырмады. Екеуі де Қазақстанда</w:t>
        <w:br/>
        <w:t>туып, қазақ жерінің нанын жеп жетілсе де, біздің</w:t>
        <w:br/>
        <w:t>халық, біздің ел туралы жұмған ауыздарын аштайды,</w:t>
        <w:br/>
        <w:t>ашса да - сол баяғы шовинистік пиғыл, империялық</w:t>
        <w:br/>
        <w:t>өркөкіректік. Түркі мәдениеті, қазақ өркениеті ту-</w:t>
        <w:br/>
        <w:t>ралы бір мысқал түсінігі болмаса да, астамси, адам-</w:t>
        <w:br/>
        <w:t>си, мардымси материал жазады деп ашына сойледі.</w:t>
        <w:br/>
        <w:t>Байқасаңыз, А. Иванов басқарып отырған “Молодая</w:t>
        <w:br/>
        <w:t>гвардия” журпалыпың 1989 жылы 7- 8 сандарында</w:t>
        <w:br/>
        <w:t>шыққан “От войны до войны” жазбаларын шолып</w:t>
        <w:br/>
        <w:t>шыққаныңызда, Әнекең сөзінің растығына көзіңіз</w:t>
        <w:br/>
        <w:t>әбден жетеді. Сондай солақай сындарға қайыспай</w:t>
        <w:br/>
        <w:t>алаңдаушылықты аңғаруға болар еді. Ол әл-Фара-</w:t>
        <w:br/>
        <w:t>би үшіп жанын шүберекке түйіп арпалысты, көрші</w:t>
        <w:br/>
        <w:t>ағайындармен тайталас өршіп тұрғап ксзде одақтык</w:t>
        <w:br/>
        <w:t>“Литературная газетада” Отырардан шыққан даны-</w:t>
        <w:br/>
        <w:t>шпан туралы оқиғаның алдын алар мақала жарияла-</w:t>
        <w:br/>
        <w:t>ды. Ол өз ойып Өзбекстанда шығатын “Пранда Вос-</w:t>
        <w:br/>
        <w:t>тока” газетіне дейін бастырды. Бұл шаруаға тәжік</w:t>
        <w:br/>
        <w:t>достарың -- атақты ғалым Б. Ғафуровты, Лениндік</w:t>
        <w:br/>
        <w:t>сыйлықтың лауреаты Мирзо Тұрсынзадені, КСРО</w:t>
        <w:br/>
        <w:t>Мемлекеттік сыйлығыпың лауреаты Мумин Каноат-</w:t>
        <w:br/>
        <w:t>ты да араластырды. Қазақстан басшылығына жаңа</w:t>
        <w:br/>
        <w:t>ғимаратқа көшікеп орталық кітапханаға ол-Фарабидіц</w:t>
        <w:br/>
        <w:t>атын берейік дсп ұсыпыс айтқан да Ә.Әлімжанов бо-</w:t>
        <w:br/>
        <w:t>Латын. Жүрегі қазағым, шығыс мәдениеті деп соққан</w:t>
        <w:br/>
        <w:t>қаламгердің ұлы бабамыз Әбунасыр әл-Фарабиді</w:t>
        <w:br/>
        <w:t>қазақ топырағына алып келуге осылайша нақты үлес</w:t>
        <w:br/>
        <w:t>қосқандардың алдыңғы легінде жүргешін қазіргі жүрт,</w:t>
        <w:br/>
        <w:t>неге екенін білмеймін, ұмыта бастады. Ол Мұрат</w:t>
        <w:br/>
        <w:t>Әуезов, Болатхап Тайжап секілді дарынды жастарға</w:t>
        <w:br/>
        <w:t>әл-Фараби дүниетанымы туралы соны пікірлі еңбек</w:t>
        <w:br/>
        <w:t>жаздыруға мұрындық та болды. Амал не, эне-міне</w:t>
        <w:br/>
        <w:t>оқырмандар қолына тиейін деп тұрған бұл туынды</w:t>
        <w:br/>
        <w:t>коммунистік цензураның пышағына ілініп кетті.</w:t>
        <w:br/>
        <w:t>Осы арада Кеңсс одағы кезінде алынған әлгінде</w:t>
        <w:br/>
        <w:t>аталған сұхбаттан және бір үзіпді келтіре кетейін:</w:t>
        <w:br/>
        <w:t>“Қ, Қ.: Жат жұрттан топырақ бұйырған қазақтың</w:t>
        <w:br/>
        <w:t>басы да, аяғы да Әбунасыр әл-Фараби емес шығар.</w:t>
        <w:br/>
        <w:t>Ертеректе Сіз жазған “Ата мекенсіз адам” әңгімесінің</w:t>
        <w:br/>
        <w:t>кейіпкері дүниеде бар жандай көрінеді маған.</w:t>
        <w:br/>
        <w:t>Ә.Ә.: Ол кезде басқаша атау да, жазу да мүмкін</w:t>
        <w:br/>
        <w:t>емес. 1959 жылы Венада Жастар мен студенттердін</w:t>
        <w:br/>
        <w:t>дүниежүзілік фестивалі өтті. Делегациямыздың</w:t>
        <w:br/>
        <w:t>құрамында Алексей Аджубей, Роберт Рождественс-</w:t>
        <w:br/>
        <w:t>кий, Дмитрий Павлычко, Сүйінбай Эралиев, Мұрад</w:t>
      </w:r>
    </w:p>
    <w:p>
      <w:r>
        <w:t>тінеоаАмшға дииху “нәгийе р “іғАне</w:t>
        <w:br/>
        <w:t>Әнуар, Токтар, Гүлшара</w:t>
        <w:br/>
        <w:t>Елбасы Н.Ә. Назарбаевпен бірге</w:t>
        <w:br/>
        <w:t>“чәвпЕя Ләмдерр "идінәПән хзічілігізж с</w:t>
        <w:br/>
        <w:t>(нғлонд) А нән на нчгич</w:t>
        <w:br/>
        <w:t>чәкүнічік Айәң “ж енічдиілашАсЕж 2әнәМ</w:t>
        <w:br/>
        <w:t>азаттықты аңсаған, ұзағынан ойлап-толғанатын арлы</w:t>
        <w:br/>
        <w:t>азамат жазушының басты идеясы да сол еді.</w:t>
        <w:br/>
        <w:t>Қаламгерлік еңбегі үшін Ә.Әлімжанов Қазақстан</w:t>
        <w:br/>
        <w:t>комсомолы сыйлығына, Қазақ КСР-нің Абай атындағы</w:t>
        <w:br/>
        <w:t>Мемлекеттік сыйлығына, Джавахарлал Неру атындағы</w:t>
        <w:br/>
        <w:t>халыкаралық сыйлыққа, халықаралық “Лотос”</w:t>
        <w:br/>
        <w:t>сыйлығына, Агостиньо Нето атындағы халықаралық</w:t>
        <w:br/>
        <w:t>сыйлыққа ие болды.</w:t>
        <w:br/>
        <w:t>1991 жылы 26 желтоқсанда КСРО Жоғарғы Кеңесі</w:t>
        <w:br/>
        <w:t>Республикалар палатасының төрағасы, кешегі “халық</w:t>
        <w:br/>
        <w:t>жауының” ұлы Әнуар Тұрлыбекұлы КСРО-ның</w:t>
        <w:br/>
        <w:t>халықаралык субьект ретінде құқығы жойылғандығы</w:t>
        <w:br/>
        <w:t>туралы декларапияға қол қойды.</w:t>
        <w:br/>
        <w:t>Ұлы адам да - пенде, жаза басады, мүлт кетеді,</w:t>
        <w:br/>
        <w:t>мүдіріп те қалады. Расы, тіршілік иесі, адам бала-</w:t>
        <w:br/>
        <w:t>сы қалай құбылса да уақыт атты тажалға тәуелді.</w:t>
        <w:br/>
        <w:t>Сондықтан Әнуар ағамыз өз шығармасында сөгіле де</w:t>
        <w:br/>
        <w:t>егіле жазғандай: “О, Время, Время - свяшенный су-</w:t>
        <w:br/>
        <w:t>дья! Скажи, что ждет нас Завтра?” - дейміз де...</w:t>
        <w:br/>
        <w:t>Кәкен ҚАМЗИН,</w:t>
        <w:br/>
        <w:t>Әл-Фараби атындағы</w:t>
        <w:br/>
        <w:t>ҚазҰУ-дің доценті.</w:t>
        <w:br/>
        <w:t>12 мамыр, 2010 ж.</w:t>
      </w:r>
    </w:p>
    <w:p>
      <w:r>
        <w:t>ӘНУАР ӘЛЕМІ</w:t>
        <w:br/>
        <w:t>«Әлі талай жылдар өтер. Жаңа ұрпақ келер. Сон-</w:t>
        <w:br/>
        <w:t>да олар халқымыздың рухани қазынасына кімнің</w:t>
        <w:br/>
        <w:t>қандай үлес қосқанын таразыға салып, бағалайтын</w:t>
        <w:br/>
        <w:t>болады. Сонда олар біздің заманымыз туралы ғана</w:t>
        <w:br/>
        <w:t>емес, ғылым мен мәдениеттің қарыштап алға ба-</w:t>
        <w:br/>
        <w:t>суына ақыл-ой жұмсаған дана адамдар жайлы</w:t>
        <w:br/>
        <w:t>тебірене айтатын болады. Өмірлері ерлік болған</w:t>
        <w:br/>
        <w:t>қасиетті есімдердің арасында Мұхтар ағаның да</w:t>
        <w:br/>
        <w:t>есімі жарқырап көрінетіні анық».</w:t>
        <w:br/>
        <w:t>Бұл қазақтың біртуар ұлы Әнуар Әлімжановтың</w:t>
        <w:br/>
        <w:t>Мұхтар Әуезов туралы айтқаны еді. Бүгінгі ұрпақтын</w:t>
        <w:br/>
        <w:t>«сол қасиетті есімдердің» арасына өзін де қосатынын</w:t>
        <w:br/>
        <w:t>білді ме екен Әнекең. Мұхаң да көзі тірісінде: «Мен</w:t>
        <w:br/>
        <w:t>үшін басын балтаның астына төсегеп Әнуардың</w:t>
        <w:br/>
        <w:t>азаматтығына, өлсем, топырағым риза» деп кетті емес</w:t>
        <w:br/>
        <w:t>пе”! Алаштың екі Алатауының осындай өр тұлғаларына</w:t>
        <w:br/>
        <w:t>сүйінбеске шараң жоқ. Ағаларын ардақтап, інілерін же-</w:t>
        <w:br/>
        <w:t>тектеп өткен сол Әнуар Әлімжанов, көзі тірі болғанда,</w:t>
        <w:br/>
        <w:t>биыл сексеннің сеңгіріне шығар еді.</w:t>
        <w:br/>
        <w:t>Белгілі жазушы Ғаббас Қабышұлы Әнскеңнің</w:t>
        <w:br/>
        <w:t>биылғы 80-ге толған мерейтойын жыл алды еске алып,</w:t>
        <w:br/>
        <w:t>былтыр «Біздің Әнуар» деген атпен жинақ шығарған.</w:t>
        <w:br/>
        <w:t>Көлемі шағын болғанымен, көтерері ауыр кітап Әнуар</w:t>
        <w:br/>
        <w:t>Әлімжанов туралы көзқарастардың көкжиегін ашқандай</w:t>
        <w:br/>
        <w:t>әсер қалдырады.</w:t>
        <w:br/>
        <w:t>Әнуар Әлімжанов - «ақ мылтық» журналист, Ол</w:t>
        <w:br/>
        <w:t>«Литературная газстаныц» белді тілшісі болды, «Қазақ</w:t>
        <w:br/>
        <w:t>әдебистінің» редакторы қызметін атқарды. Қазақтан</w:t>
        <w:br/>
        <w:t>шыққан тұнғыш «халықаралық шолушы» атанды. Жа-</w:t>
        <w:br/>
        <w:t>зушы Ахат Жақсыбаевтың сөзімен айтсақ, «қысылтаяң</w:t>
        <w:br/>
        <w:t>кезде Әнекеңнің азаматтық үні естілетін». Қатпары</w:t>
        <w:br/>
        <w:t>қалың күрделі мәселелерге араласып, елді слең еткізіп,</w:t>
        <w:br/>
        <w:t>өңірінде, біздің бүкіл көркем өнеріміз бен әдебиетіміз</w:t>
        <w:br/>
        <w:t>әспеттеп ксле жатқан Қозы мси Баян махаббаты</w:t>
        <w:br/>
        <w:t>жайындағы көне дастан туған жерде жасалды. Ол өңір</w:t>
        <w:br/>
        <w:t>-біздің халқымыз, мәдениетіміз үшін ең қасиетті, киелі</w:t>
        <w:br/>
        <w:t>жер».</w:t>
        <w:br/>
        <w:t>Мұндай батыл пікірлер гек еліне шын берілген егей</w:t>
        <w:br/>
        <w:t>ерлердің ғана аузынан шығады. Осышпдай адамзаттық</w:t>
        <w:br/>
        <w:t>проблеманы қазақтың баласы Әнуар Әлімжанов әлемге</w:t>
        <w:br/>
        <w:t>әйгіледі. Бірақ сол еңбегі үшін ол ешқашан мақтанған</w:t>
        <w:br/>
        <w:t>емес. «Бізден бұрын ядролық қауіп туралы Қаныш</w:t>
        <w:br/>
        <w:t>Сәтбаев пен Мұхтар Әуезов айтты. Біз басталған</w:t>
        <w:br/>
        <w:t>әңгімені жалғастырушы ғанамыз» деп кішілігін таныт-</w:t>
        <w:br/>
        <w:t>ты. Өкініштісі, Әнуар Әлімжановтың бұл енбегі қазірге</w:t>
        <w:br/>
        <w:t>назардан тыс қалуда. Өйткені елімізде ядролық қаруға</w:t>
        <w:br/>
        <w:t>қарсы ұйымдастырылған көптеген іс-шараларда оның</w:t>
        <w:br/>
        <w:t>еңбегі еленбек түгілі, есімі ауызға да алынбады.</w:t>
        <w:br/>
        <w:t>Жалпы, Әнуар әлемі бүгінгі ұрпаққа еңбекқор-</w:t>
        <w:br/>
        <w:t>лығымен, батылдығымсн, қайсарлығымен қымбат.</w:t>
      </w:r>
    </w:p>
    <w:p>
      <w:r>
        <w:t>Оның азаматтық ұстанымдары ксзінде тек Одақ</w:t>
        <w:br/>
        <w:t>көлемінде ғана емес, Халықаралық деңгейде әйгіленді.</w:t>
        <w:br/>
        <w:t>Талай тартысты жиындарда қазақтың дапқын аспандат-</w:t>
        <w:br/>
        <w:t>ты. Қарапайымдылығымен, кішіпейілділігімен сліне</w:t>
        <w:br/>
        <w:t>сыйлы болды. Ендігі міндет Әнуар мұрасын танып-та-</w:t>
        <w:br/>
        <w:t>разылап, ұрпақ кәдесіне жарату дсп ойлаймыз.</w:t>
        <w:br/>
        <w:t>Біләл Қуаныш</w:t>
        <w:br/>
        <w:t>жеде</w:t>
        <w:br/>
        <w:t>жала жауып, түбіне жеткен сумақай сұмдармен бір-</w:t>
        <w:br/>
        <w:t>ге азынаған ауылды жүрек жылуы, ниет торқасымен</w:t>
        <w:br/>
        <w:t>бөлеген колхоз бастығы Капсаламов Шынғожа, Алла-</w:t>
        <w:br/>
        <w:t>сы аузындағы Алшыораз ана, Кенжсхан ұста, сауыншы</w:t>
        <w:br/>
        <w:t>Үмітжан, шешесінің сіңлісі Бибіксн, ауылдас апасы</w:t>
        <w:br/>
        <w:t>Зылиха, нағашы әжесі Жәкішп, педучилише директо-</w:t>
        <w:br/>
        <w:t>ры Бақыт Төрбековтерді де көзі көрді, олар - қазақы</w:t>
        <w:br/>
        <w:t>жомарттық пеп мәрттіліктің үлгісі, тұлдыр жетім</w:t>
        <w:br/>
        <w:t>Әнуардың «жаратқаны» ғана емес, мықты жебеушісі де</w:t>
        <w:br/>
        <w:t>болған аяулы жандар. Күйбең тірлік, пенделік, ұсақтық</w:t>
        <w:br/>
        <w:t>оларға жат. Кейін Қарлығаш, Екпінді, Ойжайлау, Жоңғар</w:t>
        <w:br/>
        <w:t>Алатауының қойны-қонышын қалдырмай сүзіп, көгілдір</w:t>
        <w:br/>
        <w:t>таулар мен биік шыңдардан нәр алған Тентекті тебірене</w:t>
        <w:br/>
        <w:t>кестелеп, ауыл тұрмысының әлеуметтік психологиясын</w:t>
        <w:br/>
        <w:t>бойлап, оны тарихи аспектіде жіктеп, жіліктеп, үңіле</w:t>
        <w:br/>
        <w:t>зерттеп, замандастары мен жерлестерінің жан-дүниесін,</w:t>
        <w:br/>
        <w:t>сезім байлығын өз табиғатынан айнытпай, өз оралымы-</w:t>
        <w:br/>
        <w:t>на,оралына сай қаз-қалпында мөлдірете бейнелейтіні сол</w:t>
        <w:br/>
        <w:t>балалық шағында көзбен коріп, көңілге түйгендерінің</w:t>
        <w:br/>
        <w:t>көп, мазмұнды болғанынан шығар. Талантты дегеннің</w:t>
        <w:br/>
        <w:t>бәріне бірдей жомарт жүрек дари қоймайды. Әнуарға</w:t>
        <w:br/>
        <w:t>жомарт жүрек дарыған, сондықтан ол кіндік қаны тамған</w:t>
        <w:br/>
        <w:t>Қарлығашын, көгілдір тауларын, асау өзендерін үздіге</w:t>
        <w:br/>
        <w:t>сүйіп, халқының кадір-қасиетін, моральдық мөлдір</w:t>
        <w:br/>
        <w:t>бейнесін повесть, романдары мен публицистикалық</w:t>
        <w:br/>
        <w:t>толғауларында тамылжыта кестелеген.</w:t>
        <w:br/>
        <w:t>Ол ұлттық мұрат, мемлекеттік мүддені өз қара</w:t>
        <w:br/>
        <w:t>басының пайдасынан жоғары қойған бөлек туысты</w:t>
        <w:br/>
        <w:t>тұлға, құдай молынан сыйлаған таланты бар азамат</w:t>
        <w:br/>
        <w:t>ретінде халық жадында қалды. Жарқылдап күліп,</w:t>
        <w:br/>
        <w:t>жадырап желпініп, ағынан жарылып, ақтарылып,</w:t>
        <w:br/>
        <w:t>жұртына қамкор болуға, қалқан болуға жаратылған-</w:t>
        <w:br/>
        <w:t>ак тұлға еді. Талантының кереметтігіне үңіліңіз, ауыл</w:t>
        <w:br/>
        <w:t>мектебі «Екшиіндіде» жеті сыныпты тауысып, Лепсі-</w:t>
        <w:br/>
        <w:t>жайдақтанбайтын жайбарақаттынығы, қарадүрсінсіз</w:t>
        <w:br/>
        <w:t>қарапайымдылығымен, жамандықтан жақсылықты із-</w:t>
        <w:br/>
        <w:t>деуге, ескіліктен жаңалықты табуға ұмтылып тұратыны,</w:t>
        <w:br/>
        <w:t>тозғаннан озғындықты көре білетін көрегендігімен жст-</w:t>
        <w:br/>
        <w:t>ті. Күні кеппегі аңғалдығы мен адалдығы, алақұйын мі-</w:t>
        <w:br/>
        <w:t>незі қалмаған,кекшіл бозбала орыс журналистикасының</w:t>
        <w:br/>
        <w:t>қатал мектебінен шынығын, кәсіби ыспар маманға,</w:t>
        <w:br/>
        <w:t>көпшіл, үлкен зерденің, сарабдал ойдың адамына ай-</w:t>
        <w:br/>
        <w:t>налды. «Ер жігіттің қадірін, ағайын білмес, жат білер»</w:t>
      </w:r>
    </w:p>
    <w:p>
      <w:r>
        <w:t>(Бұхар). Мақала, очерк, публицистикасында жан-</w:t>
        <w:br/>
        <w:t>жүрегіңді елжіретер терец психологиялық сезім ала-</w:t>
        <w:br/>
        <w:t>улап тұратын, өмір туралы толғамы тұңғиық реализ-</w:t>
        <w:br/>
        <w:t>мнен әдіптеліп, романтикалық қуат толқыны ойының</w:t>
        <w:br/>
        <w:t>шеңберіне сыймай асып-тасып жататын, оқырманымен</w:t>
        <w:br/>
        <w:t>тау самалындай смон-жарқып тайысып, үйіріп, ая-</w:t>
        <w:br/>
        <w:t>лап отырып бауырласын кететін, әдемі, бояуы қанық</w:t>
        <w:br/>
        <w:t>тіл, сыршылдық Одақтық беделді басылымдар «Лите-</w:t>
        <w:br/>
        <w:t>ратурная газета» мен СССР-дың бас газеті «Правда»</w:t>
        <w:br/>
        <w:t>Әнуардың табанын жерге тигізбей, ұлттық шеңберде</w:t>
        <w:br/>
        <w:t>қалдырмай алып империяпың биігінен таланты түлеуін,</w:t>
        <w:br/>
        <w:t>халықаралық үлкен мінберден сөйлсуін қалады.</w:t>
        <w:br/>
        <w:t>Олар неге таңдауды басқадап смсс, Әпуардан</w:t>
        <w:br/>
        <w:t>бастағапын академик М.Қаратаев: «... басқа кейбір</w:t>
        <w:br/>
        <w:t>жалаң да жадағай, тек цифр мен тізімге құрылған «жур-</w:t>
        <w:br/>
        <w:t>налистік» материалдарға қарағанда, жас журналистің</w:t>
        <w:br/>
        <w:t>жазғандарындаөміршындығын еңбскадамыныңксскін-</w:t>
        <w:br/>
        <w:t>кейпін корксм бейнелеп көрсететін суреткерлік қабілеті</w:t>
        <w:br/>
        <w:t>байқалған-ды», - деп опыц очерк, публицистикасының</w:t>
        <w:br/>
        <w:t>өзі повесть шеңберінде қалауын табатынып, өткір про-</w:t>
        <w:br/>
        <w:t>блемалы, танымдық қасиеті жоғары болып, мазмұн</w:t>
        <w:br/>
        <w:t>тереңдігі, көркемдік өрснің биіктігі, кең құлаш -</w:t>
        <w:br/>
        <w:t>масштабтылық аңғарылып, уақыт тынысын, дәуір сипа-</w:t>
        <w:br/>
        <w:t>тын еркін жеткізс алатып калам қарымына тәнті еткенін</w:t>
        <w:br/>
        <w:t>дұрыс бағамдаған. Бастысы, “Энуар ұлттың ұлы бола</w:t>
        <w:br/>
        <w:t>жүргенінде халықаралық деңгейдегі аткарған аса</w:t>
        <w:br/>
        <w:t>маңызды еңбектерінің бірі -- Азия мен Африка елдері</w:t>
        <w:br/>
        <w:t>жазушыларының 1973 жылы Алматыда өткізілген У</w:t>
        <w:br/>
        <w:t>конференциясы. Екі құрлықтың қаламгерлерін қасиетті</w:t>
        <w:br/>
        <w:t>қазақ жерінде жүздестіру кез келген адамның қолынан</w:t>
        <w:br/>
        <w:t>келе бермесі анық. Дегенмен бұл конференцияны Әнуар</w:t>
        <w:br/>
        <w:t>абыроймен ұйымдастырды. Қазақ жазушыларын әлемге</w:t>
        <w:br/>
        <w:t>таныстыруға мұрындық болды.</w:t>
        <w:br/>
        <w:t>Әнуар Әлімжановтың ұлттық кайраткер болғаны</w:t>
        <w:br/>
        <w:t>да бүгінгі ұрпаққа үлгі болуға тиіс. Биыл Қазак елінің</w:t>
        <w:br/>
        <w:t>ұйытқы болуымен 30 тамыз - Халықаралық «Ядролық</w:t>
        <w:br/>
        <w:t>қарудан бас тарту күні» болып жарияланды. Мұндай</w:t>
        <w:br/>
        <w:t>адамзаттық игілікке қол жеткізуіміздің тарихы әріде</w:t>
        <w:br/>
        <w:t>жатқанын ұмытпағанымыз абзал. Семей полигонын</w:t>
        <w:br/>
        <w:t>жабуға Әнуар Тұрлыбекұлы да орасан зор үлес қосты.</w:t>
        <w:br/>
        <w:t>Бұған оның 1989 жылы, шілденің 17-19-ы күндері, Се-</w:t>
        <w:br/>
        <w:t>мей қаласында өткізілген ғылыми-практикалық конфе-</w:t>
        <w:br/>
        <w:t>ренцияда сөйлеген сөзі куә. «Сынау басталған кезде бәрі</w:t>
        <w:br/>
        <w:t>де бұлыңғыр болды. Не екенін түсіну мүмкін емес-ті.</w:t>
        <w:br/>
        <w:t>Академик Сайым Балмұханов жаңа айтып өткендей, бұл</w:t>
        <w:br/>
        <w:t>жерде мыңдаған, миллиондаған тажал жасырын жатыр.</w:t>
        <w:br/>
        <w:t>Олар жер бетіне шыққанда не күй кешеміз? Біздің бала-</w:t>
        <w:br/>
        <w:t>немерелеріміз, арғы ұрпақтарымыз ол тажалдан аман</w:t>
        <w:br/>
        <w:t>қала ала ма? Біз оларға не қал-дырмақпыз? Уланған ауа,</w:t>
        <w:br/>
        <w:t>уланған топырақ, уланған су. Таза қайнарларымызды</w:t>
        <w:br/>
        <w:t>ластадық, олардың маңын залалды батпақ пен шілікке</w:t>
        <w:br/>
        <w:t>айналдырдық. Төңірегіміз тажалға толы. Қазақстаннын</w:t>
        <w:br/>
        <w:t>халі, міне, осылайша қатерлі». ...«Қалай болғанда да,</w:t>
        <w:br/>
        <w:t>қаншама қымбатқа түссе де, полигонды жабу керек,</w:t>
        <w:br/>
        <w:t>әкету керек!»</w:t>
        <w:br/>
        <w:t>1990 жылы Ұлыбританияның қауымдар палатасын-</w:t>
      </w:r>
    </w:p>
    <w:p>
      <w:r>
        <w:t>да сөйлеген сөзінде де Әнуар Әлімжанов: «Мен қазақ,</w:t>
        <w:br/>
        <w:t>қазақтың ұлы ретінде сіздерге мынаны айтуға тиіспін:</w:t>
        <w:br/>
        <w:t>бұл жарылыстардың бәрі біздің жеріміздің қасиетті</w:t>
        <w:br/>
        <w:t>Найза” деген деректі повесть жазды. Оқиғаның дәп</w:t>
        <w:br/>
        <w:t>өзіндей жалын атқан туындының осы күнге дейінгі</w:t>
        <w:br/>
        <w:t>кокейтестілігіне (іргедегі елдегі екі дүрбелеңнен кейін)</w:t>
        <w:br/>
        <w:t>тацқалмасқа лажың жоқ. Публицист заман ағымына</w:t>
        <w:br/>
        <w:t>қарай былай толғанады: “Ол көсем. Косемдер өз ер-</w:t>
        <w:br/>
        <w:t>кімен өрісін тастап кеткен емес. Оны өмір дәлелдеп</w:t>
        <w:br/>
        <w:t>берді.</w:t>
        <w:br/>
        <w:t>Оларды ауыстырады.</w:t>
        <w:br/>
        <w:t>Орнынан тайдырады.</w:t>
        <w:br/>
        <w:t>Кәсемнің кез келген мүлтігі, коз келген қателігі</w:t>
        <w:br/>
        <w:t>халқы үшін де, өзі үшін де қатерлі”.</w:t>
        <w:br/>
        <w:t>Қарлығаш атты кішкентай қазақ ауылында туып-</w:t>
        <w:br/>
        <w:t>өскен Ә.Әлімжановтың әдеби кейіпкерлері қаншама</w:t>
        <w:br/>
        <w:t>эрудит, азуын айға білеген дөй қайраткер болса да,</w:t>
        <w:br/>
        <w:t>жеті жұрттың өркениетін өрімдеп шықса да туған</w:t>
        <w:br/>
        <w:t>жерінс, қарлығаштай ұясына қайтып оралып отырады.</w:t>
        <w:br/>
        <w:t>Оның шығармаларының концепциясы да, композици-</w:t>
        <w:br/>
        <w:t>ясы да туған ауылының, қазақ топырағының кіндігіне</w:t>
        <w:br/>
        <w:t>байланған. Осы рстте “Синие горы” (1964); “Сувенир</w:t>
        <w:br/>
        <w:t>из Отрара” (1966), “Мост Карасункара” (1966) сияқты</w:t>
        <w:br/>
        <w:t>повсстерін есімізге түсірсек те жеткілікті.</w:t>
        <w:br/>
        <w:t>Ол 1969 жылы “Қазақ әдебисті” газстінің бас</w:t>
        <w:br/>
        <w:t>редакторлығына тағайындалды. 1970 жылдан 1979-</w:t>
        <w:br/>
        <w:t>ға дейін Қазақстан Жазушылар одағы басқармасының</w:t>
        <w:br/>
        <w:t>бірінші хатттысы қызметін абыроймен атқарды. Осы</w:t>
        <w:br/>
        <w:t>тұста қазақ жазушыларының шет елдермен байла-</w:t>
        <w:br/>
        <w:t>пысы жолға қойылды. Сол жылдардың тәттісі мен</w:t>
        <w:br/>
        <w:t>тауқыметі туралы жазушы Бскежан Тілегенов “Тұйық</w:t>
        <w:br/>
        <w:t>әмірдің құпиясы” роман-эссесінде тартымды баяндап</w:t>
        <w:br/>
        <w:t>берген-ді.</w:t>
        <w:br/>
        <w:t>Қазақстан Жазушылар одағы, КСРО Жазушылар</w:t>
        <w:br/>
        <w:t>одағындағы қат-қабат ұйымдастыру жұмыстарымен</w:t>
        <w:br/>
        <w:t>жүрген қаламгер шығармашылықтан да қол үзген</w:t>
        <w:br/>
        <w:t>емес. “Сғгрела Махамбета” (1969), “Гонсц” (1974),</w:t>
        <w:br/>
        <w:t>лебін, жылы ниет, ақжарылқап пиғылын бақилық</w:t>
        <w:br/>
        <w:t>боп ксткен соң жамырай сездірулерінің ақиқатқа</w:t>
        <w:br/>
        <w:t>қаншалықты жақындығын сараптап берудің қажеттігіне</w:t>
        <w:br/>
        <w:t>ден қойдыру.</w:t>
        <w:br/>
        <w:t>Корнекті жазушы Эрнсст Хемингуэй: «Нағыз ақып,</w:t>
        <w:br/>
        <w:t>нағыз жазушы, негізінен жетімдерден шығады»,</w:t>
        <w:br/>
        <w:t>деп кесіп айтқан екен. Ұлы қаламгер мұнда экесі-шс-</w:t>
        <w:br/>
        <w:t>шесі барлардан нағыз ақын, жазушы шықпайтынын</w:t>
        <w:br/>
        <w:t>айтқысы келмегеті делгілі. Бесіктен белі шықпай жа-</w:t>
        <w:br/>
        <w:t>тып жетімдік тағдыр бұйырып, аш-жалаңаш жүріп,</w:t>
      </w:r>
    </w:p>
    <w:p>
      <w:r>
        <w:t>тірліктің, тағдырдың тақсіретін артығымен татқан</w:t>
        <w:br/>
        <w:t>баланың көргені де, айтары да, катыгез өмірден маңдай</w:t>
        <w:br/>
        <w:t>терін сорғалата еңбек етіп, ешкімге есесін жібермей</w:t>
        <w:br/>
        <w:t>алары да көп болуға тиіс. «Баба бүркіт барлап үшады,</w:t>
        <w:br/>
        <w:t>бала бүркіт парлап ұшады». Әнуарға әкесі барлардан,</w:t>
        <w:br/>
        <w:t>жағдайы жетіскендерден қалмай, «халық жауының»</w:t>
        <w:br/>
        <w:t>баласы деп қолдан жасалған тосқауылды талқандап,</w:t>
        <w:br/>
        <w:t>Алла сыйға тартқан егіз сәбиін дүниеге келтіре алмай</w:t>
        <w:br/>
        <w:t>өмірден өксіп өткен анасы Меңсұлуға да сөз келтірмей,</w:t>
        <w:br/>
        <w:t>жамауын жасқап, жыртығын бүтіпдеп, сыртқа сызын</w:t>
        <w:br/>
        <w:t>шығармай алдыңғы қатарда жүру маңдайына жазылған.</w:t>
        <w:br/>
        <w:t>Өйткені, Әзнуардың қатарының жетісіп тұрғаны</w:t>
        <w:br/>
        <w:t>шамалы. Әнуардың да, К.Қазыбаев, Ә.Кекілбаев,</w:t>
        <w:br/>
        <w:t>С.Мұратбеков, Ж.Нәжімеденов, Қадыр Мырза Әли,</w:t>
        <w:br/>
        <w:t>Қ. Ысқақов, Ә.Тарази, О.Сүлеймснов, А.Сүлейменов,</w:t>
        <w:br/>
        <w:t>М.Мақатаев т.б. бәріміздің де балалық шағымыз Ұлы</w:t>
        <w:br/>
        <w:t>Отан соғысының ауыр жылдарына тап келіп, «күрең-</w:t>
        <w:br/>
        <w:t>қызыл бауырсақ» псн «көкелеріміз» түске енген, «жар-</w:t>
        <w:br/>
        <w:t>тылай жетім оскен жарым көңіл жастар» (Қадір Мырза</w:t>
        <w:br/>
        <w:t>Әли) едік.</w:t>
        <w:br/>
        <w:t>Әрине, «өткен өмір - өшкен от» смес, етікші, ағаш</w:t>
        <w:br/>
        <w:t>ұстасы, Түркісібте құрылысшы,, телеграфист, өз беті-</w:t>
        <w:br/>
        <w:t>мен хаг танып, почта бастығына дейін көтерілген, елге</w:t>
        <w:br/>
        <w:t>ісімен жақкан әкесі Тұрлыбекті күншілдікпен жазықсыз</w:t>
        <w:br/>
        <w:t>жалпыадамзатты мазалаған ірі мәселслерге бас тіге</w:t>
        <w:br/>
        <w:t>араласпасқа қақы жоқ. Ұлтымыздың ары, ұлы жазушы</w:t>
        <w:br/>
        <w:t>М.Әуезовтің қарақан басы саудаға түсіп, Сталиндік</w:t>
        <w:br/>
        <w:t>репрессия қайталанған шақта студент Ә.Әлімжанов</w:t>
        <w:br/>
        <w:t>ұстазын СССР Халык артисі Қ.Қуанышбасвтың атына</w:t>
        <w:br/>
        <w:t>жазылған билетпен Москваға ұшырып жібереді. 1991</w:t>
        <w:br/>
        <w:t>жылы «Дружба народов» журналында Алашорданың</w:t>
        <w:br/>
        <w:t>көсемдерінің бірі, Кеңес өкіметінің қас-жауы саналған</w:t>
        <w:br/>
        <w:t>Мұстафа Шоқайдыақтаудың күні жеткенін батыл айтып</w:t>
        <w:br/>
        <w:t>мақала бастырды. Батыл, қайсар, азаматтық ұстанымы</w:t>
        <w:br/>
        <w:t>жоғары Әнуар Семей полигонын жабуға да орасан зор</w:t>
        <w:br/>
        <w:t>үлес қосты. Семейде 1989 жылы 17-19 шілдеде өткен</w:t>
        <w:br/>
        <w:t>ғылыми-практикалық конференцияда баяндама жаса-</w:t>
        <w:br/>
        <w:t>ды. Шовинистік пиғылдың адамы, полигонның бас-</w:t>
        <w:br/>
        <w:t>шысы генерал-лейтспант А.Ильенко шаптыға сөйлеп,</w:t>
        <w:br/>
        <w:t>«халықаралық маңызы бар» сынақ алаңын сөз ел-</w:t>
        <w:br/>
        <w:t>пеуді сскертіп, арқырай үн қатқанда Ә.Әлімжанов:</w:t>
        <w:br/>
        <w:t>«Маршалдың бұйрығы бір басқа, халықтың талап-</w:t>
        <w:br/>
        <w:t>тілегінің жөні бір басқа. Сіз қазір халықтың алдында</w:t>
        <w:br/>
        <w:t>тұрсыз», - деп тілін колимаға келтіреді, қасқа тісін сын-</w:t>
        <w:br/>
        <w:t>дырады. Халық құдайдың жердегі аты екенін асау генс-</w:t>
        <w:br/>
        <w:t>рал мойындамасқа шарасы жоқ-ты.</w:t>
        <w:br/>
        <w:t>1990 жылы Ұлыбританияда Ядролық қарусыздану</w:t>
        <w:br/>
        <w:t>бойынша конферепцияда баяндама жасайды. Азия-</w:t>
        <w:br/>
        <w:t>Африка жазушыларының халықаралық конференци-</w:t>
        <w:br/>
        <w:t>ясын Қазақстанда өткізуге мұрындық боп, елімізді</w:t>
        <w:br/>
        <w:t>әлемге танытуға зор үлес қосты. «Жеңілдігі шабыт-</w:t>
        <w:br/>
        <w:t>тай, ауырлығы табыттай» зілбатпаш мәселелердің</w:t>
        <w:br/>
        <w:t>жел жағынан табылды. Бұл - уақытпен үндесу емес,</w:t>
        <w:br/>
        <w:t>мәңгілікпен үндесу. Адамзаттың басты байлығы</w:t>
        <w:br/>
        <w:t>- денсаулығына қасақана жасалынып отырған, әуелі</w:t>
        <w:br/>
        <w:t>азабы мен тозағына азаптап барып ажал аранына</w:t>
        <w:br/>
        <w:t>жұтқызатын кесепат плантациялар мен қиянат полигон-</w:t>
      </w:r>
    </w:p>
    <w:p>
      <w:r>
        <w:t>дарын құртып, жаптыруға, әсілі, басын ізгілік жолында</w:t>
        <w:br/>
        <w:t>дегі педучилишцеге түседі де, оны тамамдай салып,</w:t>
        <w:br/>
        <w:t>С.М.Киров атындағы ҚазМУ-дың журналистика</w:t>
        <w:br/>
        <w:t>факультетінің студенті атанады. Оны үздік бітіріп,</w:t>
        <w:br/>
        <w:t>«Алма-Атинская правда» газетінде қызмет етіп, «Ле-</w:t>
        <w:br/>
        <w:t>нинская смена» газетінің орынбасары, «Литературная</w:t>
        <w:br/>
        <w:t>газетапың» тілшісі, СОКІІ Орталық Комитетінің ор-</w:t>
        <w:br/>
        <w:t>ғаны «Правда» газетінің Қазақстан мен Орта Азия</w:t>
        <w:br/>
        <w:t>республикалары бойынша тілшісі, «Қазақ әдебиеті»</w:t>
        <w:br/>
        <w:t>газетінің редакторы, Қазақстан Жазушылар Одағының</w:t>
        <w:br/>
        <w:t>төрағасы, «Қазакфильм» студиясының бас редакторы,</w:t>
        <w:br/>
        <w:t>Республикалық тарихи сскерткіштер мен мәдениетті</w:t>
        <w:br/>
        <w:t>қорғау жөніндегі қазақ қоғамы Орталық кеңесі</w:t>
        <w:br/>
        <w:t>Президиумының торағасы, Қазақ ССР жәнс КСРО</w:t>
        <w:br/>
        <w:t>Жоғарғы кеңестерінің депутаты, Қазақстанның Халық</w:t>
        <w:br/>
        <w:t>жазушысы... Тұлпардың ұшқыры бар, тойпаңы бар.</w:t>
        <w:br/>
        <w:t>Ауыл мектебінен білім алып, таза қазак ортасын-</w:t>
        <w:br/>
        <w:t>да өскен Әнуар, Ойжайлаудағы педучилишеде оқып</w:t>
        <w:br/>
        <w:t>жүргенде орысшаға көбірек көңіл бөліп, орыс, шетел</w:t>
        <w:br/>
        <w:t>жазутты-ақындарының кітаптарын бас алмай оқып,</w:t>
        <w:br/>
        <w:t>университеттің журналистік факультетінің орыс</w:t>
        <w:br/>
        <w:t>бөлімін үздік дипломмен бітіріп шыққан. Сәйтіп ол</w:t>
        <w:br/>
        <w:t>шапшаң түбірлібәйтереккеайталып,адамгершілігімен</w:t>
        <w:br/>
        <w:t>азаматтығы сыннан өтіп, қарапайым қазақ жігітінің</w:t>
        <w:br/>
        <w:t>таудай талабы мен дарыны астам көкірек орыстар-</w:t>
        <w:br/>
        <w:t>ды да таңдандырып, Одақтың ірі басылымдарының</w:t>
        <w:br/>
        <w:t>кәтенті қара нарына айналады.</w:t>
        <w:br/>
        <w:t>Әпуардың өмір тартысына батыл барлау жасай-</w:t>
        <w:br/>
        <w:t>тын алғырлығы, көзқарас кеңдігі, парасат биігі,</w:t>
        <w:br/>
        <w:t>қарапайымдылығы, даңғойлыққа жаны қас әдептілігі,</w:t>
        <w:br/>
        <w:t>сабырлы, ұстамды, әлілдігі жатты жақынына айналды-</w:t>
        <w:br/>
        <w:t>рып, үздіксіз рухани ізденістері, тоқмейілеуді білмейтін</w:t>
        <w:br/>
        <w:t>табанды еңбегі, биік мұраттар жолындағы күресі жыл</w:t>
        <w:br/>
        <w:t>жылжып, ай аунаған сайын биіктген-биікке самғатқан.</w:t>
        <w:br/>
        <w:t>Өнер кесектігіне мінез кссектігі қосылғанда азамат</w:t>
        <w:br/>
        <w:t>жаңғырыққа тосейтіп азаматтың пары ғана құлшынбақ.</w:t>
        <w:br/>
        <w:t>Жеке бастып даңқын аңсап, дәреже, шен-шекпенді ие-</w:t>
        <w:br/>
        <w:t>ленуге итін салған пенделік індеттен бір адам таза бол-</w:t>
        <w:br/>
        <w:t>са- ол Әнуар Әлімжанов шығар. Жеке тұлға, халықтың</w:t>
        <w:br/>
        <w:t>ұлы перзенті қиянаттан азап шегіп, қан сапырған қатал</w:t>
        <w:br/>
        <w:t>жылдардың құрбандығына шалынар сәтте жастығына,</w:t>
        <w:br/>
        <w:t>болашағы ортке шалынарына аландамай, құтқарушы</w:t>
        <w:br/>
        <w:t>қызыры боп ажалына араша түсу де басқа емес студент</w:t>
        <w:br/>
        <w:t>Әнуардыц қолынан келіпті. Сол, кезекті репрессияның</w:t>
        <w:br/>
        <w:t>құрбандығына шалынудан құтқарып қалған руха-</w:t>
        <w:br/>
        <w:t>ни інісіне ұлы жазушы, ұстазы Мұхтар Әуезов: «Мен</w:t>
        <w:br/>
        <w:t>үшін басын балтаның астына төсегеп Әнуардың</w:t>
        <w:br/>
        <w:t>азаматтығына олсем, топырағым риза», - дсп кемеңгер</w:t>
        <w:br/>
        <w:t>тегін кемсендемеген ғой. Осы риясыз, сатусыз, жүздің</w:t>
        <w:br/>
        <w:t>бірі ғана баратын тәуекелді В.Г.Белинскийше «Жүректі</w:t>
        <w:br/>
        <w:t>тебірентетіп тек қана шындық» деп түйіндеген жөн</w:t>
        <w:br/>
        <w:t>шығар. Осындай ұлы жүректердің ғана еншісіне лайық</w:t>
        <w:br/>
        <w:t>еміренген сезім, тебіренген сырлардың тамырын баса</w:t>
      </w:r>
    </w:p>
    <w:p>
      <w:r>
        <w:t>отырып, олардың тас бұлақтың суындай мөлдір сын-</w:t>
        <w:br/>
        <w:t>шыл демдері жаныңды жалындай шарпиды.</w:t>
        <w:br/>
        <w:t>Әнуар Әллімжанов шындығында да жай журна-</w:t>
        <w:br/>
        <w:t>лист емсс, мәшһүр журналист, Ол ондай қабілетке ие</w:t>
        <w:br/>
        <w:t>болмаса, «сен тұр мсн атайынға» ұмтылып тұрған</w:t>
        <w:br/>
        <w:t>талантқа зәрулігі жоқ, азу тісі балғадай «Алма-Атин-</w:t>
        <w:br/>
        <w:t>ская правда» («Огни Алатау»), «Ленинская смена»</w:t>
        <w:br/>
        <w:t>газсттері оған төрі тұрмақ табалдырығын тоспасы</w:t>
        <w:br/>
        <w:t>хақ. Облыстық басылымпың қара жұмысына жегіліп,</w:t>
        <w:br/>
        <w:t>газет шығару технологиясын «ішек қырындысына»</w:t>
        <w:br/>
        <w:t>дейін меңгерген алғыр да жалынды, намысы әйдік</w:t>
        <w:br/>
        <w:t>жас журпалисті «Ленинская смена» аттүйедей қалап,</w:t>
        <w:br/>
        <w:t>редактордың орынбасары қызметіне, биік таққа ал-</w:t>
        <w:br/>
        <w:t>шита отырғызады. Әнуар ол қызметке журналистика</w:t>
        <w:br/>
        <w:t>саласындағы терең білімі, білмейтінін мецгеруге ел-</w:t>
        <w:br/>
        <w:t>гезектігі, не тапсырса да кекірсймейтін кемеңгерлігі,</w:t>
        <w:br/>
        <w:t>“Возвраценис учителя” (1979) тарихи романдары</w:t>
        <w:br/>
        <w:t>бірінен соң бірі дүниеге келіп жатты. Рухани, идсоло-</w:t>
        <w:br/>
        <w:t>гиялық қыспақтың дәртесінде жүріп-ақ ол ақ алмас</w:t>
        <w:br/>
        <w:t>ақын Махамбет өлімі туралы: “-. Барлығыңды әбілет</w:t>
        <w:br/>
        <w:t>бассын, барлығыңа нағылст жаусып... Оны мерт</w:t>
        <w:br/>
        <w:t>қылған кәпірлер емес, сендерсіңдер, өздеріңсіңдер”, -</w:t>
        <w:br/>
        <w:t>дей алды. 1991 жылы ол ұлы қазақтың бірі - Мұстафа</w:t>
        <w:br/>
        <w:t>Шоқайды ақтап алу үшін Мәскеудегі “Дружба наро-</w:t>
        <w:br/>
        <w:t>дов” журналына көлемді мақала жариялады. Айтыс-</w:t>
        <w:br/>
        <w:t>тартысқа тағы да білек сыбана кірісіп кетті. 1989</w:t>
        <w:br/>
        <w:t>жылы Әбдіжәміл Нүрпейісов, Әбіш Кекілбаевтармен</w:t>
        <w:br/>
        <w:t>бірге Жаңаөзендегі толқуларға ара ағайындық жасап,</w:t>
        <w:br/>
        <w:t>басу айтып қайтты. Сол жылдың 17-19 шілдесінде Се-</w:t>
        <w:br/>
        <w:t>мейде өткен “Ссмей қаласы және Семей облысының</w:t>
        <w:br/>
        <w:t>экологиялық ахуалы және халқының денсаулығы” атты</w:t>
        <w:br/>
        <w:t>халықаралық конференцияға қатысып, бет бақтырмай,</w:t>
        <w:br/>
        <w:t>шаптығып тұрған полигон басшысы генерал-лейте-</w:t>
        <w:br/>
        <w:t>пант А.Ильенкоға: “Маршалдың бұйрығы бір басқа,</w:t>
        <w:br/>
        <w:t>халықтың талап-тілегінің жөні бір басқа. Сіз қазір</w:t>
        <w:br/>
        <w:t>халықтың алдында тұрсыз”, -- деп отты сөзбен осып-</w:t>
        <w:br/>
        <w:t>осып жіберген де Әнуар Әлімжанов еді. Кейінірек</w:t>
        <w:br/>
        <w:t>Ұлыбританияның Қауымдар палатасына осы мәселеге</w:t>
        <w:br/>
        <w:t>байланысты нақты дсрек түсіріп, бірінші дауыс</w:t>
        <w:br/>
        <w:t>көтерген, халықаралық дүмпу туғызған да қазақ аза-</w:t>
        <w:br/>
        <w:t>маты Әнуар Әлімжанов болатын.</w:t>
        <w:br/>
        <w:t>Әнуар Тұрлыбекұлы өнегелі сөзімен де,нақтыісімен</w:t>
        <w:br/>
        <w:t>де туған халқына аянбай қызмет етті. Өзінің бар күш-</w:t>
        <w:br/>
        <w:t>жігерін, беделін жұмсап 1973 жылы Алматыға әкеліп</w:t>
        <w:br/>
        <w:t>өткізген Азия-Африка жазушыларының У конферен-</w:t>
        <w:br/>
        <w:t>циясы түйсігі бар қазақ ойшылдарына үлкен ғибрат</w:t>
        <w:br/>
        <w:t>қалдырды, отаршылдықтан құтылған елдер тынысы,</w:t>
        <w:br/>
        <w:t>азат пікірлі қаламгерлер шығармалары қазақ әдеби</w:t>
        <w:br/>
        <w:t>кеңістігіне кеціпеп тарады. Ел ояпа басталы. Шынайы</w:t>
        <w:br/>
        <w:t>«Әлімжанов жазды» дегізетін. Осы сөзіміздің бір дәлелі</w:t>
        <w:br/>
        <w:t>ретінде мына әңгімені айта кетуге болады. Қазақтың</w:t>
        <w:br/>
        <w:t>арда туған азаматы Болатхан Тайжан бірде Әнуар</w:t>
      </w:r>
    </w:p>
    <w:p>
      <w:r>
        <w:t>Әлімжановқа Қазақстанға тың игеруге баратын Кеңес</w:t>
        <w:br/>
        <w:t>Одағының азаматтарына жасалынатын көмек туралы</w:t>
        <w:br/>
        <w:t>қаулыда қазақ халқының әдейі шеттетілгенін айтады.</w:t>
        <w:br/>
        <w:t>Мұны естіген Әнекең Бүкілодақтық әдебиет институты</w:t>
        <w:br/>
        <w:t>өткізген кездесуде арнайы сөйлеп, одан кейін газетке</w:t>
        <w:br/>
        <w:t>мақала шығарып, жаңағы қаулының нағыз өктемдіктің</w:t>
        <w:br/>
        <w:t>бір фактісі болғанын, одан қазақ халқы материалдық</w:t>
        <w:br/>
        <w:t>та, моральдық та орасан зиян шеккенін өткір жазады.</w:t>
        <w:br/>
        <w:t>Осындай «ұлтшылдығының» кесірінен Әнуар Ленин-</w:t>
        <w:br/>
        <w:t>дік сыйлықтан қағылды.</w:t>
        <w:br/>
        <w:t>Ол қарымды қаламгер еді. «Көгілдір таулар», «Оты-</w:t>
        <w:br/>
        <w:t>рардан жеткен сый», «Махамбеттің жебесі» сынды</w:t>
        <w:br/>
        <w:t>қадау-қадау шығармаларын айтпағанда, бір ғана Әбу</w:t>
        <w:br/>
        <w:t>Насыр әл-Фараби бабамызға арналған «Ұстаздың ора-</w:t>
        <w:br/>
        <w:t>луы» бүкіл қазақ қауымына Фарабиді таныстырып, ұлт</w:t>
        <w:br/>
        <w:t>мақтанышына айналдырды. Өзі сапарда болған барлық</w:t>
        <w:br/>
        <w:t>слдерде ұлы бабамыз туралы лекция оқыды. Мұның өзі</w:t>
        <w:br/>
        <w:t>қазақты дүниеге таныстырған алғашқы қадамдардың</w:t>
        <w:br/>
        <w:t>бастауында тұрды.</w:t>
        <w:br/>
        <w:t>Ол карапайым басшы болды. Қазакстан Жазушы-</w:t>
        <w:br/>
        <w:t>лар одағының бірінші хатшылығынан КСРО Жоғарғы</w:t>
        <w:br/>
        <w:t>Кеңесі республика кеңесінің төрағалығына дейінгі</w:t>
        <w:br/>
        <w:t>аралықта талай лауазымды қызметтің тұтқасын ұстады.</w:t>
        <w:br/>
        <w:t>Бұл туралы Әнекепцнің қаламгер інісі Қалихан Ысқақ:</w:t>
        <w:br/>
        <w:t>«Әнекең саясатқа да сыя білген, саясатты алдай да біл-</w:t>
        <w:br/>
        <w:t>геп. Желдің соғуына қарай ескегін әзірлеп отыратын</w:t>
        <w:br/>
        <w:t>еді. Оның араласпаған ісі жоқ. Керекті де, керексіз де</w:t>
        <w:br/>
        <w:t>наукандардан тыс қалмай, соның бәрінен де ұлтына</w:t>
        <w:br/>
        <w:t>қажет бір нәрсені қарпып қалуға тырысты, солардып</w:t>
        <w:br/>
        <w:t>бәрінен де әлеуметтік мән іздеді», - деп салмакты ой</w:t>
        <w:br/>
        <w:t>айтады. Әнуар Әлімжановтың басшылық қызметте</w:t>
        <w:br/>
        <w:t>ашыдан тұншығып, тұшыдан ұшынбай жиырмасыншы</w:t>
        <w:br/>
        <w:t>ғасырдың дауылын да қарсы алды.</w:t>
        <w:br/>
        <w:t>Бірақ күннің жаманы кеткенмен, адамның жама-</w:t>
        <w:br/>
        <w:t>ны кетпейді скен. Адам - уақыттын төлі. Уақыт жел-</w:t>
        <w:br/>
        <w:t>кеден басып, күштеп таңған, зорлықпен бойыңызға</w:t>
        <w:br/>
        <w:t>сіңірген, сүйекке біткен мінез, құлдық психология-</w:t>
        <w:br/>
        <w:t>ны жуып-шаю, тазартуға жуық арада ешкімнің күші</w:t>
        <w:br/>
        <w:t>жетпесі аян. Үстем идеология отаршылдық пиғылын,</w:t>
        <w:br/>
        <w:t>империялық, өктемдік саясатын ұлттың тұлпарлары</w:t>
        <w:br/>
        <w:t>мен сұңқарларына, сүттің бетіндегі қаймағына аудар-</w:t>
        <w:br/>
        <w:t>ды. Оларды мәстектерге бағындырып, қарғалардын</w:t>
        <w:br/>
        <w:t>қарқылын тыңдады. Кереңдік, кесірлік, жалтақтық,</w:t>
        <w:br/>
        <w:t>жағымпаздық, екіжүзділік, күншілдік, арызқойлық,</w:t>
        <w:br/>
        <w:t>ұсақтық, сатқындық - -бейдауа дерт қоғамды ірітіп-</w:t>
        <w:br/>
        <w:t>шірітіп жатты. Таптық антогонизм, әлеуметтік ра-</w:t>
        <w:br/>
        <w:t>сизм, саяси кекшілдік, ұлтсыздық, ождансыздық, кос-</w:t>
        <w:br/>
        <w:t>мополитизм, атеизм аспандата дәріптелді. Басынан</w:t>
        <w:br/>
        <w:t>сөз, алдынан билік асырмаған тоталитарлық жүйеде</w:t>
        <w:br/>
        <w:t>пақыр көп, батырдың аздығы заман, уақыт, қоғамның</w:t>
        <w:br/>
        <w:t>әлеуметтік-саяси, рухани-интеллектуалдық деңгейі</w:t>
        <w:br/>
        <w:t>тар таптық идеологияға негізделгендіктен, дәлелден</w:t>
        <w:br/>
        <w:t>төрі дақпыртқа, ақиқаттан төрі лақалқа ыңғай тұратын</w:t>
        <w:br/>
        <w:t>мифологиялық санаға өріс ашты, бағынышты ұлттардан</w:t>
        <w:br/>
        <w:t>шыққан дарындылардың бағын отаршылдар бай-</w:t>
        <w:br/>
        <w:t>лап, экономикалық-техникалық кемелденудің даңғыл</w:t>
      </w:r>
    </w:p>
    <w:p>
      <w:r>
        <w:t>жолы кемелденуге қарай өрістемей, тәуелділіктің</w:t>
        <w:br/>
        <w:t>шынжырын тұқырта түсуге бағытталды. Азаматтық</w:t>
        <w:br/>
        <w:t>темпераментті жабылык психология бойымен басып,</w:t>
        <w:br/>
        <w:t>тұншықтыруы көрегендік, көшелілік саналды. Мұны</w:t>
        <w:br/>
        <w:t>айтып отырғанымыз, «Әлем танығап Әнуар», «Біздің</w:t>
        <w:br/>
        <w:t>Әнуар» деп оны көзімен көргендер, рухына снді бас</w:t>
        <w:br/>
        <w:t>игепдер бүгін Әнекеңді үздіге еске алып, тірісінде</w:t>
        <w:br/>
        <w:t>тісінің арғы жағында сақтаған азаматқа, онда да сөзден</w:t>
        <w:br/>
        <w:t>сарай тұрғызған суреткердің азабына лайық түзу көңіл</w:t>
        <w:br/>
        <w:t>РУХАНИ ІЗДЕНІС, СУРЕТКЕРЛІК ҚАЙСАРЛЫҚ</w:t>
        <w:br/>
        <w:t>Танитынды танымай алыс тұрдық,</w:t>
        <w:br/>
        <w:t>Мәстектер мен тұлпарды салыстырдық.</w:t>
        <w:br/>
        <w:t>Түлкілерді қолпаштап жылмаңдаған,</w:t>
        <w:br/>
        <w:t>Қарғаларды сұңқармен салыстырдық.</w:t>
        <w:br/>
        <w:t>Батық Мәжитұлы</w:t>
        <w:br/>
        <w:t>Иә, табандатқан үш ғасырға таяу Жоңғар</w:t>
        <w:br/>
        <w:t>басқыншыларымен бірде жеңіп, бірде жеңіліп,</w:t>
        <w:br/>
        <w:t>жұтқан асымыз кеңірдегімізден әрі жүрмей, бірде</w:t>
        <w:br/>
        <w:t>өзіміз қақалып, бірде жауды қақалтып, ақыры «болат</w:t>
        <w:br/>
        <w:t>қайнауда шынығады, батыр майданда шынығадының»</w:t>
        <w:br/>
        <w:t>кері, аю мен айдаһар «жемдеп», қанша айтақтап</w:t>
        <w:br/>
        <w:t>салғанымен, сыры мәлім дұшпан атысқанға жақсы боп,</w:t>
        <w:br/>
        <w:t>өз арам пиғылы өзін тауып, сүйегі шашылып қалды...</w:t>
        <w:br/>
        <w:t>Сосынғы жерде ата жауын құртқанмен, ұзақ соғыстан</w:t>
        <w:br/>
        <w:t>титықтаған елді аз күш жұмсап, жығып, мәңгі құлдық</w:t>
        <w:br/>
        <w:t>қамытын кигізіп, барын оңай олжалап алуды аңсамаған</w:t>
        <w:br/>
        <w:t>көршіміз жоқ еді. Палуанға оң, терісі бірдей деп, кеуде</w:t>
        <w:br/>
        <w:t>көтеріп, қалжыраған денеңді қомпайтып, жығылған</w:t>
        <w:br/>
        <w:t>жалыңды күдірейткеннен гөрі, басыңды иіл, барыңды</w:t>
        <w:br/>
        <w:t>бергенмен, бағаңды білетіп, байлығынды дател еметін,</w:t>
        <w:br/>
        <w:t>бірақ өзіңді мүлдем жойып жібермей, әліптің артын</w:t>
        <w:br/>
        <w:t>бағатын зордан қорған болуды қалаған, сара ақыл мен</w:t>
        <w:br/>
        <w:t>салқын сабырға жығылатын күн туды. Орыс импери-</w:t>
        <w:br/>
        <w:t>ясы мен Кеңестік империяның болат, қайыс ноқтасын</w:t>
        <w:br/>
        <w:t>да тағдыр 260 жыл мойнымызға кигізіп, кімнің отын</w:t>
        <w:br/>
        <w:t>оттасаң, соның суын сылқылдатып ішкізіп, сан-сапалақ</w:t>
        <w:br/>
        <w:t>күн кешкен қаралы, жаралы тарихымыз артта қалды.</w:t>
        <w:br/>
        <w:t>Батар күннің атар таңы бар. Зорлық-зомбылықты,</w:t>
        <w:br/>
        <w:t>қылмыс-қиянатты қанша коздатқан геноцидті бастан</w:t>
        <w:br/>
        <w:t>өткерсек те, сап-сапат қиындық көрсек те қаны таза,</w:t>
        <w:br/>
        <w:t>қаһармандықты жасаған бірге жаратқан морт халқымыз</w:t>
        <w:br/>
        <w:t>талдау, философиялық-интелектуальдық үлгі, тереңдік</w:t>
        <w:br/>
        <w:t>санаса артықтығы жоқ. Әнуар Мұхтар ғұлама Орта</w:t>
        <w:br/>
        <w:t>Азия, Жапония, Қытай, Корея, Түркия, Африка, Индия,</w:t>
        <w:br/>
        <w:t>араб елдерінен жиналған аса көрнекті жазушылар мен</w:t>
        <w:br/>
        <w:t>қоғам қайраткерлері алдында сөз сөйлегенде зал ор-</w:t>
        <w:br/>
        <w:t>ныпан тұрып, шынайы ұлылыққа тағзым еткенін зор</w:t>
        <w:br/>
        <w:t>мақтаныш сезіммен тебірене толғаған.</w:t>
        <w:br/>
        <w:t>Ташкент тоқымашысы Ташмұхамедтің баласы -</w:t>
        <w:br/>
        <w:t>Мұса Ташмұхамедов кейіннен өзбек әдебиетінің клас-</w:t>
        <w:br/>
        <w:t>сигіне айналады да, Айбек деген псевдониммен әлемге</w:t>
      </w:r>
    </w:p>
    <w:p>
      <w:r>
        <w:t>данқы жайылған. Оның «Айбек» романы бұдан бес</w:t>
        <w:br/>
        <w:t>ғасырдан астам бұрын өмір сүрген өзбек халқының</w:t>
        <w:br/>
        <w:t>ұлы ақынының тағдырын арқау етеді. Айбек сонау</w:t>
        <w:br/>
        <w:t>ғасырлардың қатпар-қатпарын жазып, ежелгі дәуірдің</w:t>
        <w:br/>
        <w:t>тілін, ділін, сенімін, шаруашылық укладын, салты мен</w:t>
        <w:br/>
        <w:t>санасы, әдеті мен ғұрпы, дәстүрін ұзақ жылдар зерттеп,</w:t>
        <w:br/>
        <w:t>оқиғаларға өзі тарихшы, өзі моралист, өзі публицист</w:t>
        <w:br/>
        <w:t>ретінде тікелей араласып, кең масштабта, эпикалық</w:t>
        <w:br/>
        <w:t>ауқымда бейнелеп береді. Тарихтың қанмен жазылған,</w:t>
        <w:br/>
        <w:t>көз жасымен кестеленген замана шындығын коркемдік</w:t>
        <w:br/>
        <w:t>тұрғыдан танудың әлеумсттік, эстетикалык, тәрбиелік</w:t>
        <w:br/>
        <w:t>қадірі бүгінге дейіп солғып тартпай, бағасын түсірген</w:t>
        <w:br/>
        <w:t>жоқ. Ұлы М.Әуезов творчество адамының қиын да</w:t>
        <w:br/>
        <w:t>күрделі, азапты тағдырын және ол тәңіріпдей табынатын</w:t>
        <w:br/>
        <w:t>халықтың ізгілік, адамгершілік, ерлік қасиеттерін бей-</w:t>
        <w:br/>
        <w:t>пслеудс досы Айбектің «Навои» романын басшылыққа</w:t>
        <w:br/>
        <w:t>алды, жетілдірді, дамытгы. Демек, бұл кездеалыпталан-</w:t>
        <w:br/>
        <w:t>тымен әлемге танылған, атағынан ат үркетін ұлы Әуезов</w:t>
        <w:br/>
        <w:t>Айбектің романына неге бұлай үздіге жығылғанына</w:t>
        <w:br/>
        <w:t>Әнуар: «Роман Айбока о Навои стал не только пронз-</w:t>
        <w:br/>
        <w:t>ведением, даюшим высокое эстетическое наслаждение,</w:t>
        <w:br/>
        <w:t>пишу для ума и сердца читателей, но и великолепным</w:t>
        <w:br/>
        <w:t>отвстом для тех, кто пыталеся изказить облик натпей ис-</w:t>
        <w:br/>
        <w:t>тории», - деп жауап қайырады. Иә, Әл Фараби, ибн-</w:t>
        <w:br/>
        <w:t>логия-экзекуциясы есеңгіреткен күй адамзаттың әлі де</w:t>
        <w:br/>
        <w:t>арылмай жатқан соры екенін барынша терең, шыншыл,</w:t>
        <w:br/>
        <w:t>толыққанды реалистік әдіспен алпыс екі тамыры сыз-</w:t>
        <w:br/>
        <w:t>дай жазады. Күллі адамзаттың басына төнген қай ке-</w:t>
        <w:br/>
        <w:t>сепаттан болсын ешбір ел сау қаламын деуі балаңдық,</w:t>
        <w:br/>
        <w:t>бүгін бе, ертең бс зұлымдық сұсы бетіне тепкен кеса-</w:t>
        <w:br/>
        <w:t>пат шекараңыздан шіреніп өтіп, асқан кеудеңді басып,</w:t>
        <w:br/>
        <w:t>тасқан көңіліңді азынатып кететінін мойындатады.</w:t>
        <w:br/>
        <w:t>Жұмыр жердің қай тұсында шиқанның аузы жарылса,</w:t>
        <w:br/>
        <w:t>сол кім-кімді де безілдетіп, енжар қалдырмай, емін із-</w:t>
        <w:br/>
        <w:t>деуге арпалыстырса, Жер-ана сонда баршамызға жайлы</w:t>
        <w:br/>
        <w:t>төсек, аста-төк нәпаха. Мүбәдә, «өзің де, өзгеге де обал</w:t>
        <w:br/>
        <w:t>жасамаудың жалғыз жолы - өз нәпсіңе өзің құл бол-</w:t>
        <w:br/>
        <w:t>мау». Бұл такта отырған натша, дін уағыздаған мүфти,</w:t>
        <w:br/>
        <w:t>зәуеде, қарапайым көше сыпырушыға да жат емес,</w:t>
        <w:br/>
        <w:t>ортақ парыз. «Нет величия там, где нет простоты, добра</w:t>
        <w:br/>
        <w:t>иправды» (Д.С.Лихачев).</w:t>
        <w:br/>
        <w:t>Ә.Әлімжанов қаламының қуатты, беделдігі сол, ол</w:t>
        <w:br/>
        <w:t>ешкімді, ешбір елді, ұлтты жатырқамай, «сыздаған</w:t>
        <w:br/>
        <w:t>жарасының аузынан» табылады, оның қуанышына</w:t>
        <w:br/>
        <w:t>жүрегі жарыла қуанып, қасіретіне еңіреп жылап,</w:t>
        <w:br/>
        <w:t>қаламынан тамған ашы сия найзағай боп ойнайды. «Ло-</w:t>
        <w:br/>
        <w:t>тос любит солнце» деген очеркінде көп әйелдің ішінде</w:t>
        <w:br/>
        <w:t>Мумтаз-Махалға «құлаған» Шах-Джахан, онан мез-</w:t>
        <w:br/>
        <w:t>гілсіз айырылып, басына мәңгі жанарыңды аймалай-</w:t>
        <w:br/>
        <w:t>тын «Тадж-Махал» мавзолейін тұрғыздырды. Бірақ ол</w:t>
        <w:br/>
        <w:t>ғажап сұлулыктың иесі сәулетші - Иса еді, тіршілігін-</w:t>
        <w:br/>
        <w:t>де жалғыз да, сонғы ғашығы Мумтаз- Махал шахиня-</w:t>
        <w:br/>
        <w:t>ны бір көрген құл махаббат дерті ішіне түсіп кетіп, сол</w:t>
        <w:br/>
        <w:t>қасіретін, қайтып мәңгі жүздеспес махаббатын мавзо-</w:t>
        <w:br/>
        <w:t>лей арқылы айдай әлемге паш еткен.</w:t>
        <w:br/>
        <w:t>Ал, Шри Ланканың патшайымы Анула ержүрек</w:t>
        <w:br/>
        <w:t>батыр жігіттерді төсегіне бір түнетіп, келесі күні</w:t>
      </w:r>
    </w:p>
    <w:p>
      <w:r>
        <w:t>ұшты-күйді жоғалтып отырған. Махаббатты мазаққа,</w:t>
        <w:br/>
        <w:t>рынды қазақ баласының оны жетік меңгеруіне қиынға</w:t>
        <w:br/>
        <w:t>түспеген. Орыс тілін меңгеру Абайға не берді деген сау-</w:t>
        <w:br/>
        <w:t>алды індете келіп, белгілі драматург-журналист Қалтай</w:t>
        <w:br/>
        <w:t>Мұхамеджанов: «Абай, Шығыс пен Батыстың әдебиет</w:t>
        <w:br/>
        <w:t>атына кезек мінгенімен, қазақтың рухын, халқының</w:t>
        <w:br/>
        <w:t>мүддесін, заманның касірстін, көзі көрген теңдікпен</w:t>
        <w:br/>
        <w:t>арасалмағын анық танытып, қазақ ойын, қазақ өлеңін</w:t>
        <w:br/>
        <w:t>әлгі екі атқа көсем жекті... үйрену мен үлгі болудың,</w:t>
        <w:br/>
        <w:t>тапқан-таянғанына жсегінді болмай, жеке кетудің</w:t>
        <w:br/>
        <w:t>үлгілері осындай...», - деп тұжырым жасаған.</w:t>
        <w:br/>
        <w:t>Демек, Абай да, Әнуар да Шығыстың сжелгісінен</w:t>
        <w:br/>
        <w:t>бергі інжу- маржанын жалықпай сүзді, ұлыларын</w:t>
        <w:br/>
        <w:t>ұлықтады, ұлықтап қоймай, жалпақ жұртқа олардан</w:t>
        <w:br/>
        <w:t>қалған рухани мұраны пасихаттады, ал орыс әдебиеті</w:t>
        <w:br/>
        <w:t>екеуіне де галактикаға ұшар баспалдағы болды. Асы-</w:t>
        <w:br/>
        <w:t>лы, қазақ ойын, халық мүддесін, заман касіретін, көзі</w:t>
        <w:br/>
        <w:t>көрген аумалы-төкпелі, құйқылжығап уақыт мінезін</w:t>
        <w:br/>
        <w:t>көркем мүсіндегенде олар өнерін «екі атқа көсем жегіп»,</w:t>
        <w:br/>
        <w:t>ұлтының қадірін аскақтатар асыл қазына қалдырды.</w:t>
        <w:br/>
        <w:t>Әнуардың жұмыр жердің бетінде аяғы тимеген слі</w:t>
        <w:br/>
        <w:t>некеп-саяқ скснін жоғарыда еске салдық. Тұманды</w:t>
        <w:br/>
        <w:t>Альбион, Латын Америкасы, ит тұмсығы батпай-</w:t>
        <w:br/>
        <w:t>тын орманды, шөлді Африка, мұхиттар айдарынан</w:t>
        <w:br/>
        <w:t>сипаған Австралия, мәңгі мұз тұншықтырып жатқан</w:t>
        <w:br/>
        <w:t>Антарктида, тиөлі мен оазисі әсем өрнек салған Араб</w:t>
        <w:br/>
        <w:t>слдері, сұлулығы саяхатшыларды тіл мен жақтан</w:t>
        <w:br/>
        <w:t>айырған ІЦвейцария т.б. көрс жүріп, ел тарихы, қазіргі</w:t>
        <w:br/>
        <w:t>әлеуметтік-экономикалық жағдайы, мәдениеті мен</w:t>
        <w:br/>
        <w:t>өнері жайлы мәліметтерді көңілінс токып, тұтқыр жа-</w:t>
        <w:br/>
        <w:t>дында сақтағанымен, басқалар тәрізді таңдайын жа-</w:t>
        <w:br/>
        <w:t>уыр қылмай, байқағанын місе тұтып, токпейінділігінен</w:t>
        <w:br/>
        <w:t>жаңылмаған. Оны өзі былайша мойындайды екен: «Я</w:t>
        <w:br/>
        <w:t>побывал во многих странах и на Востоке, и на Западе.</w:t>
        <w:br/>
        <w:t>Видел лика земли - и сказочные, и легепдарные. Но</w:t>
        <w:br/>
        <w:t>тұрып, жалпы адамзаттың перзенті болудан қашпаған,</w:t>
        <w:br/>
        <w:t>бойындағы нәрін сығып беруден тартынбаған. Агафон:</w:t>
        <w:br/>
        <w:t>«Между тем единственный верный способ постро-</w:t>
        <w:br/>
        <w:t>ить похвальное слово кому бы то ни было - это разо-</w:t>
        <w:br/>
        <w:t>брать, какими свойствами обладает тот о ком идет речь,</w:t>
        <w:br/>
        <w:t>и то, истозником чего ан является», - демекші, Әнуар</w:t>
        <w:br/>
        <w:t>Әлімжановтың очерктері тақырыбы, идеясы, көтерген</w:t>
        <w:br/>
        <w:t>проблемалары, сонау тарихи тұлғаны кәдімгі бастан</w:t>
        <w:br/>
        <w:t>кешіп отырған өмірдегімен салғастырып саралайтын</w:t>
        <w:br/>
        <w:t>өнерімен, ізденімпаз экспериментаторлығымен ере-</w:t>
        <w:br/>
        <w:t>кшеленеді. Ол очерктерінде жұмыр жерді мекен ст-</w:t>
        <w:br/>
        <w:t>кен адамдардың бостандығын, тәуелсіздігін, теңдігін,</w:t>
        <w:br/>
        <w:t>бақытын, әлем халықтарының достығын аңсады, пат-</w:t>
        <w:br/>
        <w:t>риот журналист өз Отанына, халқына, ата-баба жеріне</w:t>
        <w:br/>
        <w:t>перзенттік сезімін әлсіретіп көрген жоқ. Гуманистік</w:t>
        <w:br/>
        <w:t>принциптен айнымайды. Мәселен, «Литературная га-</w:t>
        <w:br/>
        <w:t>зетада» жарияланған «Дихан туралы аңыз» очеркінде</w:t>
        <w:br/>
        <w:t>ерен еңбегімен дүние жүзіне аты мәшһүр, екі мәрте Со-</w:t>
      </w:r>
    </w:p>
    <w:p>
      <w:r>
        <w:t>циалистік Еңбек Ері атағын алған сахараның ұлы пер-</w:t>
        <w:br/>
        <w:t>зенті, күрішші Ыбырай Жақаевтың ешбір академигіңіз</w:t>
        <w:br/>
        <w:t>де қол жеткізс алмайтын үздік жетістіктерге жетуінің</w:t>
        <w:br/>
        <w:t>жеті қат сыры ақылға сиятын, іске асатын адами ар-</w:t>
        <w:br/>
        <w:t>мандар екенін, бірлік бар жерде бақ бар, жеңіс барын,</w:t>
        <w:br/>
        <w:t>Ыбырай атасының жүрегін, жанын, жалынды ойын,</w:t>
        <w:br/>
        <w:t>маңдай тердің қадірін Әнуар кең де терсң күйінде бей-</w:t>
        <w:br/>
        <w:t>нелеп берді. Әлсмге тарайтын «Литературная газета-</w:t>
        <w:br/>
        <w:t>дан» жаһан халқы карапайым қайсар қазақтың туған</w:t>
        <w:br/>
        <w:t>жұртының үмітін ақтап, парызын өтеуден, сезінуінен</w:t>
        <w:br/>
        <w:t>жоғарылау тұрған, адамдық бітімінен, тіпті оның адам-</w:t>
        <w:br/>
        <w:t>гершілгінен биік, идсал тұтқан адал еңбек мәжбүрлеген</w:t>
        <w:br/>
        <w:t>ұлы армандары барлығын жіті сезініп, сүйсінбек.</w:t>
        <w:br/>
        <w:t>Оныц қай очеркін алсаңыз да, Әнуар жазар</w:t>
        <w:br/>
        <w:t>тақырыбын ұзақ зерттеп, сол арқылы жауыр болгап жай-</w:t>
        <w:br/>
        <w:t>лардан шөпіпек термей, тың ой, жацаша таным арқылы</w:t>
        <w:br/>
        <w:t>өз сезімін, коңіл күйін алқынбай жеткізеді. Сондай бір</w:t>
        <w:br/>
        <w:t>мақаласы «Талант кемеңгерлігі» очеркі. Онда көңілі</w:t>
        <w:br/>
        <w:t>күн құшқан айдын көлдей, тұлғасы «бір тума нардай»,</w:t>
        <w:br/>
        <w:t>қазақ әдебиетінің даңқын жаһанға жайған ұлы жазушы</w:t>
        <w:br/>
        <w:t>М.Әуезовтің 1960 жылы Азия және Африка халықтары</w:t>
        <w:br/>
        <w:t>ынтымақтастығына арналған бірінші кеңестік конфс-</w:t>
        <w:br/>
        <w:t>ренциясы отетін Сталинабадқа қазақ делегациясын</w:t>
        <w:br/>
        <w:t>басқарып бара жатқаны жайлы баяндалады. Жолішы-</w:t>
        <w:br/>
        <w:t>бай өзбектің ірі жазушы - ғалымы, ақыны, аударма-</w:t>
        <w:br/>
        <w:t>шысы, қоғам-мемлекет қайраткері Айбектің Ташкент-</w:t>
        <w:br/>
        <w:t>тегі жеміс-жидекке малынып тұрған бау-бақшасы бар</w:t>
        <w:br/>
        <w:t>сәулетті құтмекеніне атшалдырады. «Биік тауға шықсац</w:t>
        <w:br/>
        <w:t>көзің ашылады, жақсы адаммен кезіксец көңілің ашы-</w:t>
        <w:br/>
        <w:t>лады». Ежелгі досымен шұрқырасып табысқан Мұхтар</w:t>
        <w:br/>
        <w:t>бөгетін алған ақаба судай ақтарылады. Ол күллі</w:t>
        <w:br/>
        <w:t>жұртқа аян сұр кеңестің емес, келелі кеңестің адамы.</w:t>
        <w:br/>
        <w:t>Екі теңіз бір-біріне қосылғанда, екі энциклопедист</w:t>
        <w:br/>
        <w:t>ғалым-жазушы бас түйістіргенде қандай күй орнайты-</w:t>
        <w:br/>
        <w:t>нын Әнуар былайша өрнектейді: «Давно был заменен</w:t>
        <w:br/>
        <w:t>остывший чай в пиалах, где-то в казане уже томился</w:t>
        <w:br/>
        <w:t>плов, и невидимый дым шашлыка соперничал с арама-</w:t>
        <w:br/>
        <w:t>том цветов, а спокойная задушенняя беседа все больше</w:t>
        <w:br/>
        <w:t>и далыпе увлекла друзей. Они вели разговор не толь-</w:t>
        <w:br/>
        <w:t>ко вдвоем. Хафиз и Джами, Тагор и Фирдауси, Навои и</w:t>
        <w:br/>
        <w:t>Абай, Шернияз и Фурхат, Махамбет и Мукими незримо</w:t>
        <w:br/>
        <w:t>властвовали в этом айване. Среди них был и суфист Ах-</w:t>
        <w:br/>
        <w:t>мет Яссави и астроном Улугбек. Их стихи и изречения,</w:t>
        <w:br/>
        <w:t>афоризмы, газели и рубай украшали двух людей, прида-</w:t>
        <w:br/>
        <w:t>вая беседе глубокий смысл и красоту! Они вспоминали</w:t>
        <w:br/>
        <w:t>гения Средней Азии - художника Бехзада, говорили о</w:t>
        <w:br/>
        <w:t>трудах историков Мирхонда и Хондемира из Герата».</w:t>
        <w:br/>
        <w:t>Интерьер тәптіштеліп, ежіктеліп суреттеледі. Бұл ин-</w:t>
        <w:br/>
        <w:t>терьер мен талант рухы жымдасып кеткен картинаны</w:t>
        <w:br/>
        <w:t>адамның жан-дүниесіне еркін енетін психологиялық</w:t>
        <w:br/>
        <w:t>4% 1297»</w:t>
        <w:br/>
        <w:t>Сина, әл-Баркауи, Рудаки, Хафиз, Джами, Фирдауси,</w:t>
        <w:br/>
        <w:t>Ахмет Яссави, Ұлыкбек өмір сүріп, қызмет еткен дәуір</w:t>
        <w:br/>
        <w:t>Европа, Римдіктердің түсінігінде түркілер баукеспе,</w:t>
      </w:r>
    </w:p>
    <w:p>
      <w:r>
        <w:t>варварлар, жыртқыштар деп саналғаны мәлім. Айбектің</w:t>
        <w:br/>
        <w:t>романы сол астам империялық, шовинистік біржақты,</w:t>
        <w:br/>
        <w:t>негізі жоқ солақай түсінікке соққы берді. Европа ес</w:t>
        <w:br/>
        <w:t>жия алмай жатканда Шығыс мәдениеті, көшпенділер</w:t>
        <w:br/>
        <w:t>өркениеті дәуірлеп тұрғанын байыппен, бүгілгенін жа-</w:t>
        <w:br/>
        <w:t>зып, бүркенгенін ашып, ежелгі заман шындығын кең,</w:t>
        <w:br/>
        <w:t>жан-жақты, терең қамтып, Орта Азия, Таяу Шығыс,</w:t>
        <w:br/>
        <w:t>Ауғаныстан, Индияны жайлаған ұлттар мен ұлыстар</w:t>
        <w:br/>
        <w:t>өмірін шынайы, көркем мүсіндей алған. Сөйтіп, Әнуар</w:t>
        <w:br/>
        <w:t>түркіден шыққан екі алыптың рухани жағынан да егіз</w:t>
        <w:br/>
        <w:t>қозыдай жарасуының себеп-салдарын очеркінде терең</w:t>
        <w:br/>
        <w:t>қазып көрсеткен.</w:t>
        <w:br/>
        <w:t>Әнуар Әлімжанов очерктерінің тақырыбы әлемдік</w:t>
        <w:br/>
        <w:t>мәселелерді қамтиды. Замандастары оны халықаралық</w:t>
        <w:br/>
        <w:t>деңгейдегі майталман журналист ретінде мойындаған.</w:t>
        <w:br/>
        <w:t>«Трон Рудаки», «Пылаютшее копье», «Лотос любит сол-</w:t>
        <w:br/>
        <w:t>нцс», «Человек без родины», «Бесстрашный Аль-Керим</w:t>
        <w:br/>
        <w:t>и мудрый Мухамед», «В тени минаретов», «Поэт и Му-</w:t>
        <w:br/>
        <w:t>эдзин», «Пражскос солнце» т.б. мақала, очерктерінде</w:t>
        <w:br/>
        <w:t>Әнуар жұмыр жердің төрт пұшпағын аралап жүргенде</w:t>
        <w:br/>
        <w:t>отаршылдық азабын тартып, арын тонатып, жанын</w:t>
        <w:br/>
        <w:t>жүдеткен, бұғауда күні өткен ауыр тағдырлы елдердің</w:t>
        <w:br/>
        <w:t>қасіретті күйіне назар аудартады.</w:t>
        <w:br/>
        <w:t>Әнуардың замандастары оның аяғы тиген елдерді</w:t>
        <w:br/>
        <w:t>санағаннан, аяғы тимеген елдердің санын екі қолдың</w:t>
        <w:br/>
        <w:t>саусағымен санап беру жеңілдігін еске салады. Бірақ</w:t>
        <w:br/>
        <w:t>әңгіме көп жерді көргенде смес, көпті көкейге түйіп,</w:t>
        <w:br/>
        <w:t>адам жүрегі азаттық пен әділетті ғана аңсайтынын,</w:t>
        <w:br/>
        <w:t>соған кұл болудан жаңылмайтынын бар дауысы-</w:t>
        <w:br/>
        <w:t>мен айтып, нәсілдік қорлау, шовинистік үстемдік,</w:t>
        <w:br/>
        <w:t>империялық астамшылық, монорхиялық езгінің идео-</w:t>
        <w:br/>
        <w:t>аракатынасы жолға қойылғанда Қорғас-Жаркент</w:t>
        <w:br/>
        <w:t>арқылы Қарлығашына аман-сау жетеді. Онсыз да көзі</w:t>
        <w:br/>
        <w:t>ашық, көкірегі ояу жасөспірім көгілдір таулардың</w:t>
        <w:br/>
        <w:t>аржағындағы қандастарының тағдырын көзімен көріп,</w:t>
        <w:br/>
        <w:t>оларды туған жерінен кетуге мәжбүрлеген болышпе-</w:t>
        <w:br/>
        <w:t>виктік геноцид лаңынын салдарына күйзеледі. Бұрын</w:t>
        <w:br/>
        <w:t>қазақгар қоныстанған көгілдір таулар шекара сызығы</w:t>
        <w:br/>
        <w:t>тартылғанда шүршіттердің еншісіне тиіп, енді соры</w:t>
        <w:br/>
        <w:t>бес елі қуғын көрген бауырларымыз аяқты малға жайы-</w:t>
        <w:br/>
        <w:t>лым таппай шаруасы кері кетіп, топтасып, қалың</w:t>
        <w:br/>
        <w:t>қытайға сес көрсете бастайды. Анаш котеріле бастаған</w:t>
        <w:br/>
        <w:t>қандастарымызды калың жауға бастаған Мұқан батыр</w:t>
        <w:br/>
        <w:t>жайлы аңыздарды құлағына құйып, оның анархист,</w:t>
        <w:br/>
        <w:t>бүлікшіл, тонаушы атанып Үрімшіде дарға асылғанына</w:t>
        <w:br/>
        <w:t>кабырғасы қайысқан. Ақылға сиятын, іске асатын ада-</w:t>
        <w:br/>
        <w:t>ми армандар болады ғой. Мұқан құмырсқадай қаптаған</w:t>
        <w:br/>
        <w:t>Қытайға қарсы тұрып, қайрат көрсетудің ақылға сый-</w:t>
        <w:br/>
        <w:t>майтынын ескермей, аккөз батырныққа жеңдірген.</w:t>
        <w:br/>
        <w:t>Бірақ, бұға берсең, сұға беретіп империялық өктемдік</w:t>
        <w:br/>
        <w:t>өліспей беріспеуге мәжбүрлегенін дс түсіпсміз.</w:t>
        <w:br/>
        <w:t>Анаш туған жердеп қол үзіп, енді қайтып оралудың</w:t>
        <w:br/>
        <w:t>амалын сарыққан бейбақ бауырларына бүйрегі бұрып,</w:t>
        <w:br/>
        <w:t>елге аман табаны тигеніне қуанғанымен, шекара</w:t>
        <w:br/>
        <w:t>сызығының ар жағындағы қандастарының қасіретінен</w:t>
        <w:br/>
        <w:t>қайғы шапанын жамылып оралады. Иа, «бармақтай</w:t>
      </w:r>
    </w:p>
    <w:p>
      <w:r>
        <w:t>бақты басып отыру үшін батпандай құйрық керек»</w:t>
        <w:br/>
        <w:t>(Қадыр Мырза Әли). Малдан, бардан айырылсаң</w:t>
        <w:br/>
        <w:t>да, туған жерден, Отаныңнан айырылмау кажеттігін</w:t>
        <w:br/>
        <w:t>шет елге қаңбақтай ауып кеткендердің «зар-зары»</w:t>
        <w:br/>
        <w:t>етіңнен өтіп, сүйегіңе жеткенде аңғарады екенсің.</w:t>
        <w:br/>
        <w:t>Жасөспірім Анаш көгілдір таулардың аржағынан «то-</w:t>
        <w:br/>
        <w:t>лысып», «пісіп» оралды. Оқуын жалғастырып, инс-</w:t>
        <w:br/>
        <w:t>титут бітіріп, енді аудандық комсомол комитетінің</w:t>
        <w:br/>
        <w:t>бірінші хатшысы. Асқардың да, Жомарттың да алды-</w:t>
        <w:br/>
        <w:t>саусағы қыспаған шағы жоқ. Біздегі отаршылдық</w:t>
        <w:br/>
        <w:t>ұғым санасына мәңгілікке орнаған аға ұрпақтай емес,</w:t>
        <w:br/>
        <w:t>түріктерді отаршылдық бұғауына төзбеушілік рухы</w:t>
        <w:br/>
        <w:t>үнемі жігерін, намысын қайрап, ортақ мүдде жолында</w:t>
        <w:br/>
        <w:t>ынтымақ, бірлігін шыңдап, жеке бас наразылығынан</w:t>
        <w:br/>
        <w:t>безіп, басты мұраттың төңірсгіне адамгершіліктің ақ</w:t>
        <w:br/>
        <w:t>туы топтастырған. Ататүрік барлық түріктердің атасына</w:t>
        <w:br/>
        <w:t>айналып, жұдырықтай жұмылған ұлт Антантаның тас-</w:t>
        <w:br/>
        <w:t>талқанын шығарып, ұлт-азаттық соғысы нәтижесінде</w:t>
        <w:br/>
        <w:t>тәуелсіз республика боп жарияланды. Сол ынтымақ,</w:t>
        <w:br/>
        <w:t>бірліктің ұйытқысы, әрине, ұлттың ұлы перзен-</w:t>
        <w:br/>
        <w:t>ті, биік тұлға туған елі өзінің толық тәуелсіздігін</w:t>
        <w:br/>
        <w:t>жеңіп алғанша Отандастарымен бірге жан алып,</w:t>
        <w:br/>
        <w:t>жан беріскен айқастардың жуан ортасында жүріп,</w:t>
        <w:br/>
        <w:t>жан қиярлықпен еңбек стуге Алла алдында ант еткен</w:t>
        <w:br/>
        <w:t>көсемі, Басқолбасшысы - Ататүрік. Ел көптіп бастаған,</w:t>
        <w:br/>
        <w:t>жаңа типті басшы Ататүрік халкын тақта отырып</w:t>
        <w:br/>
        <w:t>басқарғаннан: «ПІлуг - вот перо, которым пишется ис-</w:t>
        <w:br/>
        <w:t>тория новой Турций! Долой мотыгу-илуг должен быть</w:t>
        <w:br/>
        <w:t>хозяином на наших полях!» - деп соқаның тұтқасын</w:t>
        <w:br/>
        <w:t>ұстап, ақ нан сыйлайтын, маңдай терін құрметтейтін</w:t>
        <w:br/>
        <w:t>үрдісті киелі жол тұтты. Маңдайдың теріне ғана</w:t>
        <w:br/>
        <w:t>сену, ұлттық тіл, туған жер, туған Отан үшін ар сәтте</w:t>
        <w:br/>
        <w:t>жаныңды қиюға әзір тұрарлық қасиетті сезім ол ұлттық</w:t>
        <w:br/>
        <w:t>менталитетке қаншалыкты тәрбиеленуге қатысты.</w:t>
        <w:br/>
        <w:t>Жалпы халыктың ерлігі, сол ерліктің түп қазығы -</w:t>
        <w:br/>
        <w:t>ұлттық бірлігі. Ел көшін бастаған ұлыларсолүлтбірлігін</w:t>
        <w:br/>
        <w:t>қамтамасыз ететін рухани кемелдену көздерін аша біл-</w:t>
        <w:br/>
        <w:t>ген, өзі десоның уызына жарыған. Уызға жарымағандар</w:t>
        <w:br/>
        <w:t>таққа отырғанмен, топқа кіре алмай, бардың парқына</w:t>
        <w:br/>
        <w:t>жетпей, халқының қарғысына қалған. Ататүріктен кейін</w:t>
        <w:br/>
        <w:t>премьер-министр болған Мендерес кезіндегі хал-ахуал-</w:t>
        <w:br/>
        <w:t>ды замандастары: «при нем мы потеряли все, что было</w:t>
        <w:br/>
        <w:t>завосвано Ататюрком: свободу, независимость, право</w:t>
        <w:br/>
        <w:t>тыңдаған жұрттың мысынбасатынын көрнекті жазушы,</w:t>
        <w:br/>
        <w:t>драматург Дулат Исабеков былайша сске алады: «Онын</w:t>
        <w:br/>
        <w:t>эрудициясы, шешендігі, білгірлігі мен алғырлығы ке-</w:t>
        <w:br/>
        <w:t>удесіне нан піскен айтулы шешендердің кеудесіне су се-</w:t>
        <w:br/>
        <w:t>уіп, саясат бәйтерегінің басына озбырлығымен шығын</w:t>
        <w:br/>
        <w:t>алған оларды әп-сәттің ішінде төменге құлдыратып жі-</w:t>
        <w:br/>
        <w:t>береді». Иә, ұлы дүбір, бәйгеге жаратылған журналист-</w:t>
        <w:br/>
        <w:t>публицист-саясаткер Әнуар Әлімжановтың болмысы</w:t>
        <w:br/>
        <w:t>замандастарын таңдандырмай қоймаған.</w:t>
        <w:br/>
        <w:t>Бәз бірсулер журналистік - өнерге жатпайтынын,</w:t>
      </w:r>
    </w:p>
    <w:p>
      <w:r>
        <w:t>журналистен жақсы жазушы шықпайтынын пірге қол</w:t>
        <w:br/>
        <w:t>қойғандай төндіре жазады. Бізше, оның шындыққа жа-</w:t>
        <w:br/>
        <w:t>насымы шамалы. Керек десеңіз, жап-жақсы жазушы</w:t>
        <w:br/>
        <w:t>сондай деңгейдегі журналист бола алмайды. Керісінше,</w:t>
        <w:br/>
        <w:t>әмірдің алып толқынының ортасыпда жүзіп, кәдімгі</w:t>
        <w:br/>
        <w:t>газет-журнал шығарудың қара жұмысына жегілген,</w:t>
        <w:br/>
        <w:t>қамытымойнын қажаған,газеттіңқайжанрынада мәтіби</w:t>
        <w:br/>
        <w:t>журналистен үлкен жазушы өсіп шығатыны эдебиет</w:t>
        <w:br/>
        <w:t>тарихынан мәлім. М.Шолохов, К.Федин, К.Симонов,</w:t>
        <w:br/>
        <w:t>С.Сейфуллин, Б.Майлин, І.Жансүгіров, Ғ.Мүсірепов,</w:t>
        <w:br/>
        <w:t>Ә.Кекілбаев, С.Мұратбеков, О.Бөкей т.б. сол журна-</w:t>
        <w:br/>
        <w:t>листік кәсіптің «іпинелінен шығып», сарқытын ішкен-</w:t>
        <w:br/>
        <w:t>дер. Жазушынын мұраты -- жазу. Журналистік кәсіп -</w:t>
        <w:br/>
        <w:t>сол «жазу» өнерінің ұстаханасы. Әрине, барлық қалам</w:t>
        <w:br/>
        <w:t>ұстағандар майталман журналист, бесаспап жазушы бо-</w:t>
        <w:br/>
        <w:t>лады дсудсен аулақпыз. Бірақ жазуды өмірінің мәні мен</w:t>
        <w:br/>
        <w:t>мағынасына айналдырған «толыскандар», жазушының</w:t>
        <w:br/>
        <w:t>суреткерлік мәдениетін, талантын, шеберлігін, көңілі</w:t>
        <w:br/>
        <w:t>құлаған тақырыбына көзқарасы мен қазылығы, қабілет-</w:t>
        <w:br/>
        <w:t>қауқары, білім тәжірибесі қалыптасқан «сірі жандылар»</w:t>
        <w:br/>
        <w:t>«ардың ісінен» де орнын ойып алары хақ. Соның бірі,</w:t>
        <w:br/>
        <w:t>бірегейі - Әнуар Әлімжанов. Ол-екі тілді жазушы. Таза</w:t>
        <w:br/>
        <w:t>қазақ аулында өскендіктен, ана тілін білмеске шарасы</w:t>
        <w:br/>
        <w:t>жоқ. Ал жастайынан орыс тіліне кызығушылығы да-</w:t>
        <w:br/>
        <w:t>самим делать свою политику», - деп еңірегенде етегі</w:t>
        <w:br/>
        <w:t>жасқа толған. Қандасы әрі рухани сыңары Ататүріктің</w:t>
        <w:br/>
        <w:t>жолын ұстанған Елбасымыз Н.Назарбаев: «Егер біз</w:t>
        <w:br/>
        <w:t>мемлекет болып тұрғымыз келсе, мемлекеттігімізді</w:t>
        <w:br/>
        <w:t>ұзақ уақытқа меңзеп құрғымыз келсе, онда халықтың</w:t>
        <w:br/>
        <w:t>руханиятының бастауларып түсінгеніміз жөн», - деп</w:t>
        <w:br/>
        <w:t>әушріммен қолымыз жеткен Тәуелсіздігіміздің бауын</w:t>
        <w:br/>
        <w:t>берік етер үрдістен жаңылмады.</w:t>
        <w:br/>
        <w:t>Міне, Әнуар Әлімжанов очерктері, жалынды</w:t>
        <w:br/>
        <w:t>публицистикалық толғаныстары осылайша коғамдық,</w:t>
        <w:br/>
        <w:t>мемлекеттік мәселелерді тереңнен козғап, оның</w:t>
        <w:br/>
        <w:t>қуаттылығы меп мәңгілігінің саяси, әлеуметтік,</w:t>
        <w:br/>
        <w:t>экономикалық, мәдени, рухани негіздерін нақты мы-</w:t>
        <w:br/>
        <w:t>салдармен талдап, санаңа сіңіреді. Журналистің ой-</w:t>
        <w:br/>
        <w:t>санасының кеңдігі, қалам тартып отырған тақырыбына</w:t>
        <w:br/>
        <w:t>ғылыми дайындығының биіктігі, инттелектуалдык</w:t>
        <w:br/>
        <w:t>зейін-зерделілігінің асқақтығы оқырманын да әсіріп,</w:t>
        <w:br/>
        <w:t>өзіне бимәлім жұмбақ әлемнің кілтіне қол жеткізбек.</w:t>
        <w:br/>
        <w:t>Демек, Әнекең халықаралық тақырыпқа қалам тербе-</w:t>
        <w:br/>
        <w:t>генде жер көргенін, ел көргенін тамсана, ішкен-жегенін</w:t>
        <w:br/>
        <w:t>гөйіте, желпіне жазатын жазармандардай емес, табаны</w:t>
        <w:br/>
        <w:t>тиген материктегі Алланың үмбеттерінің бастан кешкен</w:t>
        <w:br/>
        <w:t>тарихын, қасиет тұтар менталитетін, тұрғызған сирек</w:t>
        <w:br/>
        <w:t>құрылыстарын, өнері мен әдебиетін, мемлексттік қуат</w:t>
        <w:br/>
        <w:t>көздерін, еңсесін езген қасіретті күйлерін де көзімен</w:t>
        <w:br/>
        <w:t>кәріп, жүрек сүзгісінен өткізіп, оған өзі азаматы боп</w:t>
        <w:br/>
        <w:t>табылатын елдің идеологиясымен үкім кеспей, бәрі</w:t>
        <w:br/>
        <w:t>сол сөз етіп отырған жұрттың топырағына, омір кешіп</w:t>
        <w:br/>
        <w:t>жатқан формациясына, жағдай рай-әуеніне сыйымды,</w:t>
        <w:br/>
        <w:t>қаз-қалпында бейнелейді. Сонда ботеннің жетістік-</w:t>
        <w:br/>
        <w:t>тері мен жетімсіздіктері мынау «ұстараның жүзіндей</w:t>
        <w:br/>
        <w:t>аударылған дүниедс» алтынға сатып ала алмайтын</w:t>
        <w:br/>
        <w:t>тарихи мұқтаждығымыз боп шығады. Оның жазғаны</w:t>
        <w:br/>
        <w:t>да, мінбеден қызына көтерген мәселелері де оқыған,</w:t>
      </w:r>
    </w:p>
    <w:p>
      <w:r>
        <w:t>желігін басудың амалына айналдыратын зыми-</w:t>
        <w:br/>
        <w:t>ян зұлымдығының сазайын сол нәпсі құмарынан</w:t>
        <w:br/>
        <w:t>шығарған қырқылжың жігіттердің бірі тарттырып,</w:t>
        <w:br/>
        <w:t>құздан құлатып, құзғыннан түлкі амалын асырады.</w:t>
        <w:br/>
        <w:t>Индияны аралап жүріп көзбен көрген махаббат белгісі-</w:t>
        <w:br/>
        <w:t>мен тамсандырған аңыздарды естігенде буржуазиялық</w:t>
        <w:br/>
        <w:t>Литваның подпольесінде болып, фашистердің</w:t>
        <w:br/>
        <w:t>концлагерінің дәмін татқан, «Адам» атты классикалық</w:t>
        <w:br/>
        <w:t>поэма жазған аса талантты ақын Э.Межалайтис: «А</w:t>
        <w:br/>
        <w:t>любовь всегда бескорыстна, если она настояшая.</w:t>
        <w:br/>
        <w:t>Только мы сами омрачаем ее в самые светлые минуты,</w:t>
        <w:br/>
        <w:t>безумцы мы или звери, что ли. В мире много горя и</w:t>
        <w:br/>
        <w:t>жестокости, но самое страшное-убить любовь...» - деп</w:t>
        <w:br/>
        <w:t>қасиетті сезімді құрметтей білуге, іші залым, сырты</w:t>
        <w:br/>
        <w:t>абыздардан сақтанып, махаббаттың пірін, танып қол</w:t>
        <w:br/>
        <w:t>беруге шақырады.</w:t>
        <w:br/>
        <w:t>Алып ел Индия жігіт біткеннің көз құрты, жүрек</w:t>
        <w:br/>
        <w:t>дерті болған сұлу, қылықты, инабатты, акылды</w:t>
        <w:br/>
        <w:t>қыздардан кенде болмаған. Индия ұзақ уақыт ағылшын</w:t>
        <w:br/>
        <w:t>отаршылдарының отары боп, тәуелсіздігінен айы-</w:t>
        <w:br/>
        <w:t>рылып, көресісін көреді. Қанау мен езгіге, құлдық</w:t>
        <w:br/>
        <w:t>қыспаққа шыдамаған табанды халық отаршылдыққа</w:t>
        <w:br/>
        <w:t>қарсы жанқиярлықпен күресіп, тәуелсіздігін жеңіп</w:t>
        <w:br/>
        <w:t>алады. Ел тізгіні өздерінің қолына тигендегі халықтың</w:t>
        <w:br/>
        <w:t>құлшынысын Ә.Әлімжанов: «Новостройки, новые пло-</w:t>
        <w:br/>
        <w:t>тины, дымят новые заводы. Древняя, как мир, одева-</w:t>
        <w:br/>
        <w:t>юшая новые наряды, как юная невеста, земля Индии.</w:t>
        <w:br/>
        <w:t>Это о тебе говорила, сидя в своем маленьком кабине-</w:t>
        <w:br/>
        <w:t>те, усталая, поседевшая за последние годы дочь твоя</w:t>
        <w:br/>
        <w:t>- Индира Ганди», - деп өз туған ұлты тәуелсіздігін</w:t>
        <w:br/>
        <w:t>алып, Ұлы даласын анадан-туғандай жаңартып, үлкен</w:t>
        <w:br/>
        <w:t>құрылыспен жарқын болашақты жасап жатқандай шат-</w:t>
        <w:br/>
        <w:t>танады. Қайрат-қажыры, парасаты еркекке бергісіз</w:t>
        <w:br/>
        <w:t>әйел премьер-министр Индира Гандидың жасампаз іс-</w:t>
        <w:br/>
        <w:t>жЖІЗ</w:t>
        <w:br/>
        <w:t>жылдарына дейін құлағымыз жабық келді. Топырағы</w:t>
        <w:br/>
        <w:t>торқа, жаны жәннатта болғыр марқұм ағамыз әл-Маша-</w:t>
        <w:br/>
        <w:t>пи, А.Көбеев, А.Джахидмың жылдардыңарғы жағында,</w:t>
        <w:br/>
        <w:t>ғұмыр кешікен бабамызды табыстырып, өлгенімізді</w:t>
        <w:br/>
        <w:t>тірілтіп, өшкенімізді жандырды. Қазақ тек төрт түлік</w:t>
        <w:br/>
        <w:t>малдың саңында салпақтап күн кешкен жабайы, айра-</w:t>
        <w:br/>
        <w:t>нын ұрттап, қойын құрттаған, қонарын сай, ұшарын жел</w:t>
        <w:br/>
        <w:t>білген патуасыз жұрт емес, ортасынан ғылым қуып, кі-</w:t>
        <w:br/>
        <w:t>тап жазған, өнерімен жарты әлемді таңдандырған бітімі</w:t>
        <w:br/>
        <w:t>бөлек, әлемдік тұлғаны тудырған халық екенін ғылыми</w:t>
        <w:br/>
        <w:t>тұрғыда анықтап, осыған дейін орныққан жабы көніл,</w:t>
        <w:br/>
        <w:t>жадау бояуды жоққа шығарды. Әнуар Әлімжанов бол-</w:t>
        <w:br/>
        <w:t>са, күллі Азия, Африка континентін шарк ұра кезіп, ұлы</w:t>
        <w:br/>
        <w:t>бабасы жайлы сыбысты құлағына құйып, оның табаны</w:t>
        <w:br/>
        <w:t>тиген өңірлердің кітапханасы мен архивінен сарыла</w:t>
        <w:br/>
        <w:t>дерек іздеп, табанды зерттеу жүргізді. Сол ұзақ ізденіс</w:t>
        <w:br/>
        <w:t>«Ұстаздың оралуы» романы боп дүниеге келді.</w:t>
      </w:r>
    </w:p>
    <w:p>
      <w:r>
        <w:t>Өмірі адамдық, пәктік жолы саналатын әл-Фара-</w:t>
        <w:br/>
        <w:t>би Отырар каласында туып, білім алып, болашақтан</w:t>
        <w:br/>
        <w:t>күткені өлшеусіз еді. Алайда Тархан әкесі жауларының</w:t>
        <w:br/>
        <w:t>қолынан қазақ табуы, шешесінен де жастай айырылуы</w:t>
        <w:br/>
        <w:t>әл-Фарабиды туған слін тастап, Отанынан тыс жерлер-</w:t>
        <w:br/>
        <w:t>де өмір сүруге мәжбүрлеген.</w:t>
        <w:br/>
        <w:t>«Жазушының азаматтық тірегі, - деп жазады көрнекті</w:t>
        <w:br/>
        <w:t>сыншы З.Серікқалиев, - көтеріп отырған проблема-</w:t>
        <w:br/>
        <w:t>сы мен мәселенің қойылысынан, жалпы авторының</w:t>
        <w:br/>
        <w:t>мәдениеті мен интеллект, білім-парасатынан таныла-</w:t>
        <w:br/>
        <w:t>ды». Әнуардың интеллектісі мен мәдениеті, білім-па-</w:t>
        <w:br/>
        <w:t>расаты тақырыбын терең игеруге мүмкіндік жасады.</w:t>
        <w:br/>
        <w:t>Ол Азия, Африка тарихына катысты мәліметтерді жи-</w:t>
        <w:br/>
        <w:t>най отырып, негізінен әл-Фарабидың жастық шағынан</w:t>
        <w:br/>
        <w:t>өлгенге дейінгі өмірі жайлы мәліметтерге баса на-</w:t>
        <w:br/>
        <w:t>зар аударған. Соларды қорытып, зерттеп, тарихты да,</w:t>
        <w:br/>
        <w:t>қоғамның әлеуметтік-экономикалық тұғырын, ділі мен</w:t>
        <w:br/>
        <w:t>нитде не видел зеленных и голубых гор, подобных на-</w:t>
        <w:br/>
        <w:t>шим. Описать их красоту невозможно» (Г.Бельгер).</w:t>
        <w:br/>
        <w:t>Тегі, Ә.Әлімжановтың сөзі мен ісі арасында</w:t>
        <w:br/>
        <w:t>алшақтық болмайды. «Тағдырдың жолы тоқсан мың</w:t>
        <w:br/>
        <w:t>тарау» (Қадыр Мырза Әли) екенін мойындап, балалық</w:t>
        <w:br/>
        <w:t>шағы ел есігінде өткен Әнуар, әке-шешесінің аялы</w:t>
        <w:br/>
        <w:t>алақанын сезінбегенімен, әкесінің көзін көргендерден</w:t>
        <w:br/>
        <w:t>жақсылықты көп көрді, сопан болар, оның</w:t>
        <w:br/>
        <w:t>шығармаларындатуған жері Қарлығаш, Ақтұма, Екпін-</w:t>
        <w:br/>
        <w:t>ді, Лепсі қаласы, Тентек өзсні, Жоңғар Алатауының</w:t>
        <w:br/>
        <w:t>бергі, арғы жағы сезімді қоюлатар шеберлік үлгісімен</w:t>
        <w:br/>
        <w:t>қапысыз бейнеленген. Сонау ХХ ғасырдың отызып-</w:t>
        <w:br/>
        <w:t>шы жылынан бергі Кеңестік империяның екіжүзді</w:t>
        <w:br/>
        <w:t>саясаты, елді ығыр қылған көлегейлі құбылыстары,</w:t>
        <w:br/>
        <w:t>кейбір ой-шұқыр, окаптарымен жазушыныц талғамы</w:t>
        <w:br/>
        <w:t>мен талабынан өрнек тартқан көркемдік нақты өмір</w:t>
        <w:br/>
        <w:t>көріністері боп баурап алады. Өйткені, бұлар Әнуарға</w:t>
        <w:br/>
        <w:t>өте ыстық әрі етене таныс өмірден өріліп, кең пано-</w:t>
        <w:br/>
        <w:t>рамада суреттеліп, үлкен арнада тгеру таратады. Жа-</w:t>
        <w:br/>
        <w:t>сыл желекке бөлепген когілдір таулар аясында күн</w:t>
        <w:br/>
        <w:t>кешкен ел тіршілігін табиғат құбылыстарымен ас-</w:t>
        <w:br/>
        <w:t>тастыра отырып суреттеп береді. Олар «Күнге бст</w:t>
        <w:br/>
        <w:t>алған керуен», «Көгілдір таулар», «Отырардан жет-</w:t>
        <w:br/>
        <w:t>кен сый» «Қарасұңқар көпірі» атты төрт повестен</w:t>
        <w:br/>
        <w:t>тұратын тетралогиялық сипаттағы сюжет таңдап</w:t>
        <w:br/>
        <w:t>алынып, күрделі композициямен діттеген тұстан</w:t>
        <w:br/>
        <w:t>шыққан. Төрт кітап бір-бірімен жалғасып, олардағы</w:t>
        <w:br/>
        <w:t>оқиғаларға Асқар, Жомарт, Анаш, Бәукен, Зәуре,</w:t>
        <w:br/>
        <w:t>Гүлсаралар белсенс араласып, буырқанған өмірдің</w:t>
        <w:br/>
        <w:t>толқынына шарпылып, ыстығына күйіп, аязына</w:t>
        <w:br/>
        <w:t>үсиді, самалына ксудесін тосып, жаңбырына шомы-</w:t>
        <w:br/>
        <w:t>лады. Оқиғалар бірінен-біріне көшіп отыратын төрт</w:t>
        <w:br/>
        <w:t>повесте әрбір кейіпкердің өмір жолын хроникалық</w:t>
        <w:br/>
        <w:t>талдау, күнделік формасы мен зерттеушілік, ғылыми</w:t>
        <w:br/>
        <w:t>на қойған ірі ғылыми жоспарларын қолдап, самғап</w:t>
        <w:br/>
        <w:t>ұшуына шарапаты мол тиіп жүр. Шолақ белсенді емес,</w:t>
      </w:r>
    </w:p>
    <w:p>
      <w:r>
        <w:t>бейқам жүректі оятатын «Герценнің қоңырауы», досты</w:t>
        <w:br/>
        <w:t>жаулықтан қорғайтын-оқ өтпес сауыт. Мәселен, ел ба-</w:t>
        <w:br/>
        <w:t>сына күн туған қаралы шақта ссспші Әмірбек қуаяк</w:t>
        <w:br/>
        <w:t>колхоз председателі Асқардың әкесін «халық жауы»</w:t>
        <w:br/>
        <w:t>деп ұстатып, Сапардың орнына колхоз басқармасы, со-</w:t>
        <w:br/>
        <w:t>сын аудандық тұтынушылар қоғамының төрағасы боп,</w:t>
        <w:br/>
        <w:t>ақ дегені алғыс, қара дегені қарғыс «дәуірлеп» тұрды,</w:t>
        <w:br/>
        <w:t>арызқойлығы, терісазулығы біраз шалқытты. Заман</w:t>
        <w:br/>
        <w:t>түзеле келс арамзаның былғанышты істері әшкереленіп,</w:t>
        <w:br/>
        <w:t>арам кеңірдектен өткен ақ майды құса бастайды. Жеп</w:t>
        <w:br/>
        <w:t>үйренген ауыз әдетін қойсын ба, енді момын жұрт ара-</w:t>
        <w:br/>
        <w:t>сына қат нәрселерді он еселенген бағасына өткізіп, елді</w:t>
        <w:br/>
        <w:t>ығыр ете бастайды. Қорқаулыққа ара түскен Асқардың</w:t>
        <w:br/>
        <w:t>көзін жоюдан да тартынбайды. Ақыры, Анаштың</w:t>
        <w:br/>
        <w:t>қырағылығы Асқарды өлім тырнағынан құтқарып,</w:t>
        <w:br/>
        <w:t>мың асқанға бір тосқан, талайдың көз жасына қалып,</w:t>
        <w:br/>
        <w:t>талайдың қолына жазықсыз кісен салдырған, талай-</w:t>
        <w:br/>
        <w:t>ды қызметінен қудырып, бағын күндеген, жазықсыз</w:t>
        <w:br/>
        <w:t>қудаланғандардың отбасын ойрандап, балаларының</w:t>
        <w:br/>
        <w:t>жолын ксскен, сырмінездердің көзін жоюға қапыдан</w:t>
        <w:br/>
        <w:t>соққан кокжал арлан - Әмірбектің «апанын тауып»,</w:t>
        <w:br/>
        <w:t>аяғына тұсау, қолына кісен салған да- сол Анаш. Асы-</w:t>
        <w:br/>
        <w:t>лы, тау баласы тауға қарап өседі. Мінезі де тауға, арман</w:t>
        <w:br/>
        <w:t>- аңсары да тауға, көркі де, бітімі де тауға ұқсайтынына</w:t>
        <w:br/>
        <w:t>ешкім күмәнданбайды.</w:t>
        <w:br/>
        <w:t>«Күнге бет алған керусн», «Көгілдір таулар», «Оты-</w:t>
        <w:br/>
        <w:t>рардан жеткен сый», «Қарасұңқар көпір» повесть-тет-</w:t>
        <w:br/>
        <w:t>рологиясына ортақ кейіпкерлердің бірі Анаш, сыры да,</w:t>
        <w:br/>
        <w:t>жыры да бір, достары өлім аузынан қалған Асқарды</w:t>
        <w:br/>
        <w:t>ортаға ала отырып: «Қысқасы, біздің бәріміз біріміз</w:t>
        <w:br/>
        <w:t>үшін де, біріміз бәріміз үшіп де күресеміз. Жақсылық</w:t>
        <w:br/>
        <w:t>пен күн нұры үшін күресеміз. Біздің бәріміз де өзіміздің</w:t>
        <w:br/>
        <w:t>теріне жүрегі жарыла қуанады, оны небір кедергілер-</w:t>
        <w:br/>
        <w:t>ді қайсарлықпен жеңіп, құнары жок құрдымнан алған</w:t>
        <w:br/>
        <w:t>нәріне қанағат тұтып жарық дүниеге жайраңдай қол</w:t>
        <w:br/>
        <w:t>созған пәк мінезді, алаулаған лотос гүліне теңейді.</w:t>
        <w:br/>
        <w:t>Халық жадына билік жүрмейді. Шектен шықкан</w:t>
        <w:br/>
        <w:t>империялық, монархиялық биліктен сескеніп, болып</w:t>
        <w:br/>
        <w:t>жатқан жөнсіздіктерді уақытында сыртқа шығармай,</w:t>
        <w:br/>
        <w:t>жак қарыстырғанмен, күндердің күнінде бас кеспек</w:t>
        <w:br/>
        <w:t>болса да тіл кеспек жоқ, жолбарыстың жон терісін</w:t>
        <w:br/>
        <w:t>сыпыратын халық жадындағы ақиқат ақтарылар шақ</w:t>
        <w:br/>
        <w:t>тумақ. «Жаман» ісінен көрмей, кісіден көретін өкініші</w:t>
        <w:br/>
        <w:t>өзегін өртейтін, төңірсгінің басына қара түн орнайтын</w:t>
        <w:br/>
        <w:t>сәт те оралмай қоймайды. Ә.Әлімжановтың «В тени</w:t>
        <w:br/>
        <w:t>минаретов» дейтін очеркінде: «Остановись, странник!</w:t>
        <w:br/>
        <w:t>Обрати свой взор на эту незнакомую для тебя зсмлю.</w:t>
        <w:br/>
        <w:t>Она пропитана кровью. Здесь решалась судьба страны,</w:t>
        <w:br/>
        <w:t>здесь похоронены песни и сердце родины нашей...», -</w:t>
        <w:br/>
        <w:t>деп Түркияның астанасы Стамбулға кіре берістегі биік</w:t>
        <w:br/>
        <w:t>төбеніңбетінежазылғанжазуғаеріксізкөзтоқтаттырады,</w:t>
        <w:br/>
        <w:t>жері үшін шыбын жанын қиып, өлмес ерлік шежіресін</w:t>
        <w:br/>
        <w:t>қанымен жазып, Отанының жүрегінен орнын сайлап,</w:t>
        <w:br/>
        <w:t>келер ұрпақтың әніне айналған қаһармандар еліне кел-</w:t>
        <w:br/>
        <w:t>генін ескертеді. Түркияға кіре беріс қақпасы саналатын</w:t>
        <w:br/>
        <w:t>Мрамор теңізіндегі Силистрия шаһары орыс халқының</w:t>
        <w:br/>
        <w:t>Севастополь қаласындай жаныққан соғыстардың</w:t>
        <w:br/>
        <w:t>жаттығу алаңы тәрізді, қаһарман шаһардың тари-</w:t>
      </w:r>
    </w:p>
    <w:p>
      <w:r>
        <w:t>хы очеркті оқыған адамның кірпігін шылап, түрік</w:t>
        <w:br/>
        <w:t>халқының туған жерге, Отанына патриоттық сезімі тал</w:t>
        <w:br/>
        <w:t>бесікте ана сүтімен жүрегіне дарып, өмірлерінің мәні,</w:t>
        <w:br/>
        <w:t>азаматтығының бағасы саналғанына көз жеткізеді.</w:t>
        <w:br/>
        <w:t>Азаматтық дегеніміздің өзі - адамгершілік қой. Жан-</w:t>
        <w:br/>
        <w:t>жағы теңіздермен қоршалған, стратсгиялық маңызы</w:t>
        <w:br/>
        <w:t>айрықша, Европаның Шығысқа өтер «алтын көпірі»</w:t>
        <w:br/>
        <w:t>есепті елдің жағасынан сумақай империялардың темір</w:t>
        <w:br/>
        <w:t>дәлдік бәрі-бәрі қат-қабат өріліп жаткандықктан, күні</w:t>
        <w:br/>
        <w:t>кеше Отан соғысының отына шарпылып, Әмірбектің</w:t>
        <w:br/>
        <w:t>қамшысының астында кара жұмыстың қазанында</w:t>
        <w:br/>
        <w:t>қайнаған Асқар мен Жомарттың, жылкы бағып жүріп,</w:t>
        <w:br/>
        <w:t>Қытайға өтіп кетіп, азапты жолдармен туған жер-</w:t>
        <w:br/>
        <w:t>ге кайтып оралғап Анаштың бастарынан кешкендері</w:t>
        <w:br/>
        <w:t>жан-жүрегіңді елжіретер терең бір психологиялық</w:t>
        <w:br/>
        <w:t>сезімдерге бөлейді. Іс-әрекеті, өмірге көзқарасы, ой-</w:t>
        <w:br/>
        <w:t>сезімі, көңіл-күйлері әралуан адамдардың характерін</w:t>
        <w:br/>
        <w:t>жап-жақты ашып, біртұтас дүние сырын, қоғамдық</w:t>
        <w:br/>
        <w:t>қатынастардың тылсым табиғатын сезіндіреді.</w:t>
        <w:br/>
        <w:t>Көзін тырнап ашпай жатып анасы баладан қайтыс</w:t>
        <w:br/>
        <w:t>боп, әкесі етінің тірлігінің арқасында колхозға төраға,</w:t>
        <w:br/>
        <w:t>почтаға бастық боп жүргенде 1937 жылдың канды</w:t>
        <w:br/>
        <w:t>қасабы аузына салып жібереді... Өзін жар кемерінде</w:t>
        <w:br/>
        <w:t>тұрғандай, Алланың қарғыс атқан пендесіндей сезінсе</w:t>
        <w:br/>
        <w:t>де, Асқар алдыға ұмтылады. Аш-жалаңаш жүріп, «арға</w:t>
        <w:br/>
        <w:t>тартпай-арман тұл, намыс қумай, мақсат тұл» деп, ел</w:t>
        <w:br/>
        <w:t>қатарлы өмір сүре білуге, жазықсыз құрбан болған</w:t>
        <w:br/>
        <w:t>әкесінің дүшпанда кеткен кегін қайтару үшін бір</w:t>
        <w:br/>
        <w:t>күндік қиыншылыққа қор болмай, өз еңбегің, талабың,</w:t>
        <w:br/>
        <w:t>мұқалмас қажыр-қайратыңмен басқаларды сыйлай</w:t>
        <w:br/>
        <w:t>отырып, сыйлата білу кажеттігін көңіліне бекем түйді.</w:t>
        <w:br/>
        <w:t>Өлгеннен кейін ақталған әкесі Тұрысбек Сембиннің</w:t>
        <w:br/>
        <w:t>берілген досы, колхоз председателі Сапар, колхозшы</w:t>
        <w:br/>
        <w:t>Қалтай, мұғалімі Айша апай жауқазындай қорғансыз</w:t>
        <w:br/>
        <w:t>қалған Асқарға пана болады, соғыстың ауыр жылда-</w:t>
        <w:br/>
        <w:t>рында ауыр жұмысқа жегіліп, бір жерін майып етіп ал-</w:t>
        <w:br/>
        <w:t>масы үшін бақылап, қамқорлық жасап жүреді.</w:t>
        <w:br/>
        <w:t>«Халық жауының» баласына слжіреп, еміреніп</w:t>
        <w:br/>
        <w:t>жүрген Сапарды счетовод Әмірбек түндей қара ни-</w:t>
        <w:br/>
        <w:t>етімен қара кебін жамылып тіміскі органдарға жеткі-</w:t>
        <w:br/>
        <w:t>зеді де. «гүбі шикі» сенімсіз адам ретінде қызметінен</w:t>
        <w:br/>
        <w:t>қудырады. Зұлым мсн сұмның, екіжүзділік, аярлық,</w:t>
        <w:br/>
        <w:t>жасағандарға әкесінің кім скенін, онан шыққан өзінің</w:t>
        <w:br/>
        <w:t>де адалдық пен ізгіліктеп нәр алған қан тектілігін,</w:t>
        <w:br/>
        <w:t>өз басының тектілігін, ісімен, құлқымен әйгілеп, тар</w:t>
        <w:br/>
        <w:t>кезеңде зәбір көргендерге басын жаңғырыққа төссй</w:t>
        <w:br/>
        <w:t>жүріп, адамгершілік жолыпан айнымаған Сапар, Айша</w:t>
        <w:br/>
        <w:t>тәрізді иманнан жаралғап халық өкілдерінің де тек-</w:t>
        <w:br/>
        <w:t>тілігін мойындатып, дәлелдеп, жүрек кірін жуды, көңілі</w:t>
        <w:br/>
        <w:t>жай тапты. Досы Жомарт та Асқармен құйысқан тістесс</w:t>
        <w:br/>
        <w:t>жүріп, ғылым биігіне өрмелей бастады. Араламаған,</w:t>
        <w:br/>
        <w:t>тарихына шұқшимаған, Отырар тәрізді жер астын-</w:t>
      </w:r>
    </w:p>
    <w:p>
      <w:r>
        <w:t>да қалған қалалардың «ыңырсыған үнін», бүгінгіге</w:t>
        <w:br/>
        <w:t>қалдырған өсиетін кейінгіге жеткізуді армандап, құм</w:t>
        <w:br/>
        <w:t>астында қалған Сауран, Тараз, Яссы, Жем, Сығанақ,</w:t>
        <w:br/>
        <w:t>Қойлық, Отырар, өлі қала Фатехпурдың басына түнеп,</w:t>
        <w:br/>
        <w:t>қазақ-қалмақ соғысының жанкешті батырларының</w:t>
        <w:br/>
        <w:t>есімін анықтау үшіп халқының өшкенін жандыруға</w:t>
        <w:br/>
        <w:t>жапы құштар досы Асқармен екеуі оқушыларды бастап</w:t>
        <w:br/>
        <w:t>келіп, қарасұңқар көпірінің маңында археологиялық</w:t>
        <w:br/>
        <w:t>қазба жұмыстарын жүргізіп жатыр.</w:t>
        <w:br/>
        <w:t>Аскармен Жомарттыңобразын толықтырып, көгілдір</w:t>
        <w:br/>
        <w:t>таулардың көссгесін көгертетін ірі мінездің адамы</w:t>
        <w:br/>
        <w:t>-- Анаш. Бұл да - Қарлығаштың түлегі. Фашистік Гер-</w:t>
        <w:br/>
        <w:t>мания салған лаң майдан даласынан тыс жатқан казақ</w:t>
        <w:br/>
        <w:t>ауылын да дүрліктірді. Бесіктен белі енді шыққан ойын</w:t>
        <w:br/>
        <w:t>балалары әке-ағалары соғысқа кеткендіктен, жоқ жұмыс</w:t>
        <w:br/>
        <w:t>күшінің орнын осылар толтыруға, нардың жүгін ботаға</w:t>
        <w:br/>
        <w:t>артуға тура келді. Анаш жылқышы шалға көмекші боп</w:t>
        <w:br/>
        <w:t>жүріп, дауылда ыққан қылқұйрықтар соңынан кеткен</w:t>
        <w:br/>
        <w:t>Хамза карияны іздеп, адасып, шекарадан асып кеткенін</w:t>
        <w:br/>
        <w:t>байқамайды. Аттан жығылып, есі ауын жатқанда Баш-</w:t>
        <w:br/>
        <w:t>бай байдың жалғыз көзді жалшысы Жаппас қария үйіпе</w:t>
        <w:br/>
        <w:t>әкеп смдеп, бағып, аяғына мінгізеді. Апаш бірер жыл</w:t>
        <w:br/>
        <w:t>Жаппас атасының қойын бағысып, немересі Ақжүністі</w:t>
        <w:br/>
        <w:t>оқуга баулиды. Сәті түсіп Қытай мен Кеңес өкіметінің</w:t>
        <w:br/>
        <w:t>аяқ тірер нүктемізді, осы таластағы өз орнымызды із-</w:t>
        <w:br/>
        <w:t>дейміз», - деті жаңа бір ірі тірлікті бастауға серт байла-</w:t>
        <w:br/>
        <w:t>сады. Көгілдір таулардың келісті жігіттері мен көрікті,</w:t>
        <w:br/>
        <w:t>ақылды, махаббатқа тұрлаулы қыздары әлеуметтік</w:t>
        <w:br/>
        <w:t>енжарлық, рухапи дәрменсіздік сездірмей, повестен по-</w:t>
        <w:br/>
        <w:t>веске өсіп, «Қарасұңқар көпірінде» жігіт ағасына, бала</w:t>
        <w:br/>
        <w:t>әлдилеп, самиян сахараның қоцыр үзік аулына ажар</w:t>
        <w:br/>
        <w:t>берген келін, ырысы мен ынтымағын жарастырғашн</w:t>
        <w:br/>
        <w:t>әйел-анаға айналады. Повестердегі әр окиға, дсталь-</w:t>
        <w:br/>
        <w:t>дарда накгылық та, шарттылық та жетіп артылады, әр</w:t>
        <w:br/>
        <w:t>характердіц сомдалуында көркемдік дәлелінің мейішгін-</w:t>
        <w:br/>
        <w:t>шетабиғилығы, дәлдігімен көкірегінеұялайды. Әсіресе,</w:t>
        <w:br/>
        <w:t>«Отырардан жеткен сый» повесінде Жомарт алпауыт</w:t>
        <w:br/>
        <w:t>мемлексттерде алпауыттар отбасында тәрбисленген</w:t>
        <w:br/>
        <w:t>жастар өркөкірек боп келіп, дүниеге менмендік-</w:t>
        <w:br/>
        <w:t>пен үңіліп, менсінбей, астамшылықпен қарайтынын</w:t>
        <w:br/>
        <w:t>азаматтық жүрекнен айыптай отырып, ашы омір</w:t>
        <w:br/>
        <w:t>шындығы жайында, оның неге ашы болатындығының</w:t>
        <w:br/>
        <w:t>саяси, әлеуметтік, экономикалык, философиялық не-</w:t>
        <w:br/>
        <w:t>гіздерін тарқаға толғанады. Сол толғанысы, дүниеге</w:t>
        <w:br/>
        <w:t>қоңыр шынылы көзілдірікпен қарайтын ағылшын қызы</w:t>
        <w:br/>
        <w:t>Ненсидің ақыл-ойын қатты ширықтыра жаңаша пайым-</w:t>
        <w:br/>
        <w:t>дай білуге көзін ашады. Өз Огандастарының әлжуаз ел-</w:t>
        <w:br/>
        <w:t>дерге төбссінсі карайтын, қайғы-қасіретін калың күйде</w:t>
        <w:br/>
        <w:t>ұстаудың кіріптар ете түсетінін қалайтын рахымсыз</w:t>
        <w:br/>
        <w:t>қылықтары тісіп қайрататын дәрежеге көтеріледі қыз.</w:t>
        <w:br/>
        <w:t>Ғылымға оғаш қылық, үстірт түсінік жат, жиреніштінің</w:t>
        <w:br/>
        <w:t>өзі неге жиренішті болуының себебін терең қаза зерттеп</w:t>
        <w:br/>
        <w:t>білмеу біржақты тұжырым жасаттырады. Көпті көріп,</w:t>
        <w:br/>
        <w:t>көн оку, көп өсіп, көп өзгеру, демек, өсу, есею логикасы</w:t>
        <w:br/>
        <w:t>кесек орскеттерімеп көрінетін “ұлға ғапа ел қамын жеп,</w:t>
        <w:br/>
        <w:t>басқаның қасіретін айтқызбай үғалы, қамкор қолын</w:t>
        <w:br/>
        <w:t>ұсынатын емін іздейді.</w:t>
      </w:r>
    </w:p>
    <w:p>
      <w:r>
        <w:t>Әнуардың жақын, сырлас достарының бірі жазушы</w:t>
        <w:br/>
        <w:t>А.Жақсыбаев: «Журналистика - қызмет, Күн көріс</w:t>
        <w:br/>
        <w:t>- кәсіп. Осы салада біраз қызмет еттім. Көріндім. Та-</w:t>
        <w:br/>
        <w:t>ныдым. Өстім. Ал жазу, жазу - жаныма жақын. Демім</w:t>
        <w:br/>
        <w:t>таусылғанша, қаламымды тоқтата қоймаспын», - дегі</w:t>
        <w:br/>
        <w:t>имапдай шынының тізгінін ұстатады. Әнуар очерк,</w:t>
        <w:br/>
        <w:t>публицистік мақала, эссе, повестер жазды. Осы саты-</w:t>
        <w:br/>
        <w:t>лардан өте келе халық тарихын қатпар-қатпарымен</w:t>
        <w:br/>
        <w:t>қопарып, он бір ғасырға тіл бітіреді. Романның көп</w:t>
        <w:br/>
        <w:t>колданылатын үш түрі: эпикалық, драмалық, лирикалық</w:t>
        <w:br/>
        <w:t>түрлері бар. Әнуар осыған публицистикалық-көркем</w:t>
        <w:br/>
        <w:t>романды әкеп қосты. «Махамбсттің жебесі», «Жаушы»,</w:t>
        <w:br/>
        <w:t>«Ұстаздың оралуы», «Адамдардың соқпағы» атты</w:t>
        <w:br/>
        <w:t>эпикалық туындыларына эпика да, драма да, лири-</w:t>
        <w:br/>
        <w:t>ка да тән. Публицистика олардан басымырақ жатады.</w:t>
        <w:br/>
        <w:t>Тағдырға тәбділ жоқ. Тағдырға дәм-тұзы телінбейтін</w:t>
        <w:br/>
        <w:t>өзекті жан баласы және жоқ. Шығарма тағдырын та-</w:t>
        <w:br/>
        <w:t>лант шешеді, талант жетпесе оны жеткізетін кұдірстті</w:t>
        <w:br/>
        <w:t>ешкім білмейді. Оның романдары аумалы-төкпелі,</w:t>
        <w:br/>
        <w:t>ауыспалы шақтың, адам мен қоғам арасындағы әбден</w:t>
        <w:br/>
        <w:t>шиелінісіп барып әрең шсшілетін қат-қабат күрес-</w:t>
        <w:br/>
        <w:t>тартыстарды күллі күнгей-көлеңкесі, шатқалаңы еңісі</w:t>
        <w:br/>
        <w:t>мен қиясы, ойы мсн қыры, тұңғиығы мен иірімі,</w:t>
        <w:br/>
        <w:t>бұлты мен жарығы қос қыртыстанып келетін, шынайы</w:t>
        <w:br/>
        <w:t>шындықтың шеңберінен ауытқымайды. Дсмек, Әнуар</w:t>
        <w:br/>
        <w:t>да Ахат айтпақшы, көркем туынды жазуды ақырғы дсмі</w:t>
        <w:br/>
        <w:t>таусылғанша тоқтатнағанына адам да, Алла да куә.</w:t>
        <w:br/>
        <w:t>«Өмір - кітапқа сыймайды» (М.Горький). Өмірдіп</w:t>
        <w:br/>
        <w:t>құлы, ақыл-ойдың тәрешісі, көптеген ғылымның нс-</w:t>
        <w:br/>
        <w:t>гізін салған, ғажайып музыкант, әрі елші, математик, әрі</w:t>
        <w:br/>
        <w:t>сушы мұрап, ақын, арманы жұмыр жерді алты орауға</w:t>
        <w:br/>
        <w:t>жететін ІХ-Х ғасырларда ғұмыр кешкен бабамыз Әбу</w:t>
        <w:br/>
        <w:t>Нәсір Мұхамед ибн Мұхамед ибн Тархани ибн Узлачи</w:t>
        <w:br/>
        <w:t>әл-Фараби аз-Түрки жайлы ХХ ғасырдың алпысыншы</w:t>
        <w:br/>
        <w:t>жылпостықтың айы оңынан туып тұрған уақыт емес</w:t>
        <w:br/>
        <w:t>пе, ізгі жүректі Сапардың, баласын соғыс жұтып,</w:t>
        <w:br/>
        <w:t>күйсуінен жастайайырылған Дәмешұстаздың шәкіртіне</w:t>
        <w:br/>
        <w:t>аяушылығы, аналық сезімі бастарына бұлт ойнатады.</w:t>
        <w:br/>
        <w:t>Ұстаз ана, әйел тәрбиелі болмай-ұлт тәрбиелі болмай-</w:t>
        <w:br/>
        <w:t>ды. Айша образының ұқтырары осы.</w:t>
        <w:br/>
        <w:t>«Күнге бет алған керуен» Әнуар Әлімжановтың</w:t>
        <w:br/>
        <w:t>өмірбаянына қатысты оқиғаларды нысана еткендей</w:t>
        <w:br/>
        <w:t>боп та көрінеді. Әнуардың бойындағы табандылық,</w:t>
        <w:br/>
        <w:t>өжеттік, алғырлық, досқа адал, дұшпанға ксшірімді,</w:t>
        <w:br/>
        <w:t>кекшіл, бірбеткейлігі, шапшаң ашуланып, тез райы-</w:t>
        <w:br/>
        <w:t>нан қайтатын аккөңілділігі, әзілкеш, аңғалдығы, туған</w:t>
        <w:br/>
        <w:t>жерге ыстық, перзенттік махаббаты, адалдығы, алдыға</w:t>
        <w:br/>
        <w:t>қойған мақсатын орындамай жаны жай таппайтын</w:t>
        <w:br/>
        <w:t>мазасыздығы түгелдей Асқар Сембинге көшкен. Жа-</w:t>
        <w:br/>
        <w:t>зушы Ахат Жақсыбаев: «Әнекең кісілік мәдениеті</w:t>
        <w:br/>
        <w:t>жоғары, бітімі бөлек жан сді... іш пікірін сездірмейтін,</w:t>
        <w:br/>
        <w:t>ой толғамы терең, істің адамы болатын», - десе білген-</w:t>
        <w:br/>
        <w:t>діктен айткан. Әнекец қай қызметте жүрсе дехалықтың</w:t>
      </w:r>
    </w:p>
    <w:p>
      <w:r>
        <w:t>қамын жеп, көптеген реформаларды жүзегс асырған,</w:t>
        <w:br/>
        <w:t>пенделік тосқауылдармен күресе жүріп, ағаға іні, жасы</w:t>
        <w:br/>
        <w:t>кішіге қамқор болған, артына ұмытылмас жақсы ісі мен</w:t>
        <w:br/>
        <w:t>енжарлықпен, сатқындыкпен, ұлтсыздықпеп арпалы-</w:t>
        <w:br/>
        <w:t>сып өткен сөзі қалған азамат.</w:t>
        <w:br/>
        <w:t>Рухани перзенті Асқар Сембин де педучилишцені,</w:t>
        <w:br/>
        <w:t>университетті үздік дипломмен бітіріп, қала меке-</w:t>
        <w:br/>
        <w:t>мелері ұсынған қызмет, аспирантураны қаламай,</w:t>
        <w:br/>
        <w:t>соғыстан кейін жүдеп-жадап, аш-арықтай күйзелген</w:t>
        <w:br/>
        <w:t>аулы Қарлығаш, Ақтұмаға оралып, оның кеудесіне</w:t>
        <w:br/>
        <w:t>жан салып, көркейіп, гүлденуіне, аяғынан тік тұрып</w:t>
        <w:br/>
        <w:t>кетуіне маңдай терін төгіп, перзенттік борышын өтеді.</w:t>
        <w:br/>
        <w:t>«Басқа жерде сұлтан болғанша, өз еліңде ұлтап бол»</w:t>
        <w:br/>
        <w:t>дейтін ата-бабалар өсиетін бұлжытпай жүзсге асыра-</w:t>
        <w:br/>
        <w:t>ды. Кешегі балаң шағында әкесіне, өзіне зұлымдық</w:t>
        <w:br/>
        <w:t>дінін, ғылымы мен өнерін, мәдени-рухани, саяси хал-</w:t>
        <w:br/>
        <w:t>ахуалын жан-жақты қамтып көркем-публицистикалық</w:t>
        <w:br/>
        <w:t>роман жазған. Кезінде Л.Толстойға замандастары орыс</w:t>
        <w:br/>
        <w:t>еліне бұрын-соңды болмаған ірі өзгерістер әкеліп,</w:t>
        <w:br/>
        <w:t>қуатты империяға айналдырған ұлы рсформатор 1 Петр</w:t>
        <w:br/>
        <w:t>жайлы романға кірісуді өтінген ғой. Сонда ұлы сурсткер</w:t>
        <w:br/>
        <w:t>заманы бимәлім, қашықтау кезеңді жазудан сескенетінін</w:t>
        <w:br/>
        <w:t>айтып, бас тартқан. Ал Әнуар ХХ ғасырда өмір сүре</w:t>
        <w:br/>
        <w:t>отырып, ІХ, Х ғасырларда өз туған жерінде смсс, араб</w:t>
        <w:br/>
        <w:t>елдерінде күн кешін, бақилық болған әл-Фараби өмірін</w:t>
        <w:br/>
        <w:t>романға аркан етуден бас тартпаған. Қалам ұстағандар</w:t>
        <w:br/>
        <w:t>атын шығаратын, қаны жерге тимейтін тақырыпта</w:t>
        <w:br/>
        <w:t>бағын сынауды неге жек көрсін? Алайда, «Правда»,</w:t>
        <w:br/>
        <w:t>«Литературная газетаның» тілшісі боп, әлемді еркін</w:t>
        <w:br/>
        <w:t>аралауға мүмкіндік жасалған Әнуар Әлімжанов, араб</w:t>
        <w:br/>
        <w:t>дүниесі, Индия, Египетке сапарларында ІХ-Х ғасырда</w:t>
        <w:br/>
        <w:t>өмір сүрген, туған жерінен қуылып, жат жерде астро-</w:t>
        <w:br/>
        <w:t>номия, астрология, математика, логика, музыка, меди-</w:t>
        <w:br/>
        <w:t>цина, табиғат ғылымдары, социология, лингвистика,</w:t>
        <w:br/>
        <w:t>поэзия-риторика, философия ғылымдары саласында</w:t>
        <w:br/>
        <w:t>50-ден астам еңбек қалдырған энциклопедист ғалым -</w:t>
        <w:br/>
        <w:t>Әбу Насыр әл-Фараби бабасының жүрген жолымен сан</w:t>
        <w:br/>
        <w:t>мәрте арнайы сапар шегіп, даусыз талант, дана білік,</w:t>
        <w:br/>
        <w:t>асқан кісілік біткен Әнуар, сексен жыл жасағанымен</w:t>
        <w:br/>
        <w:t>көзсіз фанатизмге ғылыми ақиқатты қарсы қойған,</w:t>
        <w:br/>
        <w:t>ғұламалылығы үшіп туған жері - Отырарына 80 күн</w:t>
        <w:br/>
        <w:t>тұрақтап тұрғызбай, жат елде өмірін өксітіп өткізуге</w:t>
        <w:br/>
        <w:t>мәжбүр еткен Аристотельден кейінгі екінші ұстаз</w:t>
        <w:br/>
        <w:t>жайлы аста-төк материал жинайды. Онысы роман-</w:t>
        <w:br/>
        <w:t>шежіре боп жұрттың колына тиді. Әрине, бұл ғылыми</w:t>
        <w:br/>
        <w:t>зерттеу еңбек емес, көркемделген деректі шындық.</w:t>
        <w:br/>
        <w:t>Ол оқушыларына қызғылықты боп, емірендіріп,</w:t>
        <w:br/>
        <w:t>толғандыруы, таңдандыруы үшін акылғасыйымды қиял</w:t>
        <w:br/>
        <w:t>элементтері де орынды пайдаланылған. Әйтпесе, ХХ</w:t>
        <w:br/>
        <w:t>солардың негізінде жаңалық ашуға, олардың ғылымын</w:t>
        <w:br/>
        <w:t>халыққа насихаттауға ғұмырын сарыққанын жазушы</w:t>
        <w:br/>
        <w:t>емірене отырып мүсіндеген. Жетіншіден, осы романнан</w:t>
        <w:br/>
        <w:t>біз белгілі бір трактат жазуда қалай ізденудің үлгісін</w:t>
      </w:r>
    </w:p>
    <w:p>
      <w:r>
        <w:t>әл-Фараби бабамыздан үйренеміз. «Ізгілік қаласы</w:t>
        <w:br/>
        <w:t>туралы трактатын» жазу барысында ол Хаммурапи</w:t>
        <w:br/>
        <w:t>заңдарының орбір бабын безбендеп, оның жетіспейтін</w:t>
        <w:br/>
        <w:t>жақтарын толықтырып, жетілдіру барысында Арис-</w:t>
        <w:br/>
        <w:t>тотель, Платон, әл-Кинди, Әбу Бәкір шығармаларын</w:t>
        <w:br/>
        <w:t>қайта қарастырып, олардан аса құнды пікірлер тауып</w:t>
        <w:br/>
        <w:t>дамытқан.</w:t>
        <w:br/>
        <w:t>Бір қызығы, кейіннен жазылғап Ж.Баласағұнның</w:t>
        <w:br/>
        <w:t>«Құтты білігінде» ұлы ұстазынан үйренгенін аңғару</w:t>
        <w:br/>
        <w:t>қиынға соқпайды. Бабамыз «Ізгілік қаласы туралы</w:t>
        <w:br/>
        <w:t>трактатына» материал іздеп, жер бетіндегі ең үздік ізгі</w:t>
        <w:br/>
        <w:t>қалалар саналатын Вавилон, Рим, Тудмор, Африка, Кар-</w:t>
        <w:br/>
        <w:t>фаген, Ниневин және басқа да мемлекст-қалалардың</w:t>
        <w:br/>
        <w:t>қоғамдық тұрмыс-тәртіптерін мұқият саралап,</w:t>
        <w:br/>
        <w:t>қорытып, ғылыми тұжырым жасаған. Қала тек сәулетті,</w:t>
        <w:br/>
        <w:t>ірі құрылысы, тұрмысымен ізгі бола алмайды, бастысы,</w:t>
        <w:br/>
        <w:t>оны ізгі жасайтын патшасы, уәзірі, әкімдері, азаматта-</w:t>
        <w:br/>
        <w:t>ры екенін ескеріп, олардың әрқайсысының міндеттері,</w:t>
        <w:br/>
        <w:t>ұстанымы, мінез-құлқы, сыртқы, ішкі саясаты, басқа</w:t>
        <w:br/>
        <w:t>елдермен қарым-қатынасы т.б. мәселелері төңірегінде</w:t>
        <w:br/>
        <w:t>бимәлім жайларды анықтап, тәртіп-заңдылықтарының</w:t>
        <w:br/>
        <w:t>жүйесін жасады, философиялық формула түзді. Кейін-</w:t>
        <w:br/>
        <w:t>нен Кампанелла өзінің атақты «Күн қаласында» ұлы</w:t>
        <w:br/>
        <w:t>ойшыл бабамыздың идеясын құрандай қабылдағанына</w:t>
        <w:br/>
        <w:t>айызың қапады. Ғылым откеннің өшпсс іздерін тіріл-</w:t>
        <w:br/>
        <w:t>тумен ұшпаққа жететінін ескермей болмайды.</w:t>
        <w:br/>
        <w:t>Сегізіншіден, ақылдың кені, көнешің көзі, тәлім-</w:t>
        <w:br/>
        <w:t>тәрбиесіне кейінгілер зәру бабамыздың осыншама</w:t>
        <w:br/>
        <w:t>алып бола тұрып өз өмірін тәтті де, армансыз етуге</w:t>
        <w:br/>
        <w:t>ынтықпауының себептеріне де Ә.Әлімжанов көзімізді</w:t>
        <w:br/>
        <w:t>беделіне бедел қосып, оның төңірегінде де жұртты</w:t>
        <w:br/>
        <w:t>жымдастыра түсуге аз үлес қоспайды. Малшы Орақбай</w:t>
        <w:br/>
        <w:t>шалдың отбасынан шыққан Сәния ару қалмақтардан</w:t>
        <w:br/>
        <w:t>етек бастылықты көп көре жүріп жасымайды, бір-</w:t>
        <w:br/>
        <w:t>де шаруадан бас алмай титықтаса, енді бірде ауылға</w:t>
        <w:br/>
        <w:t>шапқап жаумен үстіне сауыт киіп, хаса батырлардай</w:t>
        <w:br/>
        <w:t>айқасады. Басқа ұлт өкілдері қазақтың қамын жеп,</w:t>
        <w:br/>
        <w:t>намысын қорған, интернационалдық борышын адал</w:t>
        <w:br/>
        <w:t>орындап жүргенде қазақ Қаражал сұм жауға сатылып,</w:t>
        <w:br/>
        <w:t>жансызы боп қастандықтың небір қатыгездігін балала-</w:t>
        <w:br/>
        <w:t>тып, туған еліне опасыздық жасайды. Соны сезген</w:t>
        <w:br/>
        <w:t>Сәния өзінен қалмай, жүрегін ұсынып жүрген жігітті</w:t>
        <w:br/>
        <w:t>садакпен атып өлтіреді, сатқындықтан халқы тартар</w:t>
        <w:br/>
        <w:t>ауыр зардаптардың алдын алады. Даңқты Бөгенбай</w:t>
        <w:br/>
        <w:t>батыр Бас сардар Әбілқайыр ханға: «Бұл Кенже ба-</w:t>
        <w:br/>
        <w:t>тыр болады. Малайсарының жонғарлармен алғашқы</w:t>
        <w:br/>
        <w:t>ұрысында ерлік көрсеткен. Кейінгі Бұланты, Бөлепті</w:t>
        <w:br/>
        <w:t>бойындағы соғыста да өжет ерлігімен даңқы шыққан»,</w:t>
        <w:br/>
        <w:t>- деп таныстыра, мінездеме беретін ел жақтаған жігітті</w:t>
        <w:br/>
        <w:t>Сания да үздіге сүйеді.</w:t>
        <w:br/>
        <w:t>Аласапыран шақта ауылдан атганып,хабарсыз кеткен</w:t>
        <w:br/>
        <w:t>Кенже Малайсары, Саңырақ батырлардың катарында</w:t>
        <w:br/>
        <w:t>соғысып, енді шешуші ұрысқа кірісер алдында</w:t>
        <w:br/>
        <w:t>Түркістанға келеді. Сол сәтте «ақ табап шұбырындыға»</w:t>
        <w:br/>
        <w:t>ілесіп әкесі Ошақбаймеп бірге осында жеткен Сәния,</w:t>
        <w:br/>
        <w:t>қалың жауынгерлердің ортасынан сүйгені Кенжені</w:t>
      </w:r>
    </w:p>
    <w:p>
      <w:r>
        <w:t>көзі шалып қалғанда қуанғаннан буын-буыпынан әл</w:t>
        <w:br/>
        <w:t>кетіп: «Тірі екенсің ғой! Тірі екенсің, Кенжем... Риза-</w:t>
        <w:br/>
        <w:t>мын, жаратқан... Ендігі жерде, қара түнек ажал сенің</w:t>
        <w:br/>
        <w:t>орнына мені кеп алсын, деп тілеймін алладан күнбе</w:t>
        <w:br/>
        <w:t>күн. Тек сен аман бол Кенжем. Мен сені ғана, тек сені</w:t>
        <w:br/>
        <w:t>ғана сүйемін, сенен өзге ешкімнің жақ екенін бұрын</w:t>
        <w:br/>
        <w:t>неғып білмедім екен.. Көп айдап бері бірінші рет</w:t>
        <w:br/>
        <w:t>Сәпия көз жасыңа ерік берді». Міне, таңғы шықтай</w:t>
        <w:br/>
        <w:t>көзқарасы меп салт-санасына, алдағы қойған мақсатына</w:t>
        <w:br/>
        <w:t>орай осындай бұлжымас қатал талап қойып, сонымен</w:t>
        <w:br/>
        <w:t>өмір сүрді.</w:t>
        <w:br/>
        <w:t>Әниланың да, кейін Банудың да өзін құлай сүйген</w:t>
        <w:br/>
        <w:t>асыл сезімдерін құрметтеп, касиеттеп іштей азапқа</w:t>
        <w:br/>
        <w:t>түскенімен, ислам фанатизмі дәуірлеп тұрған тақта,</w:t>
        <w:br/>
        <w:t>әр ізі аңдулы, кісені тосулы, дар жібі салбырап тұрған</w:t>
        <w:br/>
        <w:t>Әбу Нәсір қарадан шыққанымен ханышаға бергісіз</w:t>
        <w:br/>
        <w:t>аруларды өзі шегер тозақ азаптарына ортақтастырмай,</w:t>
        <w:br/>
        <w:t>Алла берген ғұмырын мамыражай өткізіп, пенделік</w:t>
        <w:br/>
        <w:t>бақыгтың қайсысынан да қағажу көрмсуін қалады.</w:t>
        <w:br/>
        <w:t>Бірак махаббат қасіретін аямай тартты. Әнидасын</w:t>
        <w:br/>
        <w:t>надапдық жайлаған Отырардан үш рет іздеп кеп,</w:t>
        <w:br/>
        <w:t>сүймеген адамына сатылып кеткенін сстіп епіресе,</w:t>
        <w:br/>
        <w:t>әзінен бала көрген аяулы Бануды түсінде құшып-сүйіш,</w:t>
        <w:br/>
        <w:t>өңінде өзіне күштен тоқтау салғанмен, олімге бас тік-</w:t>
        <w:br/>
        <w:t>кен әр кездесуден кейін ішкі әлемін қорқау қасқырлар</w:t>
        <w:br/>
        <w:t>паршалап, жанын көзіне көрсететін жан азабын Әнуар</w:t>
        <w:br/>
        <w:t>барышша өзі де тпеге, көз жасын төгіп, оқырманын да</w:t>
        <w:br/>
        <w:t>егілдіре бейнелейді. Ұлының махаббаты да ұлы бола-</w:t>
        <w:br/>
        <w:t>тынына риясыз сенесіз. «Ұстаздың оралуы» романын-</w:t>
        <w:br/>
        <w:t>да жазушы ғылыммен арпалысқан орта ғасырлық фа-</w:t>
        <w:br/>
        <w:t>натизм қыспағында, зұлымдық күш апогейінс жеткен</w:t>
        <w:br/>
        <w:t>заманның найзасының ұшында, қылышының астында</w:t>
        <w:br/>
        <w:t>жүріп көздеген мақсатын мұратына жеткізген ұлы ба-</w:t>
        <w:br/>
        <w:t>бамыз, қыпшақ Әбу Нәсір әл-Фарабидің жарқын обра-</w:t>
        <w:br/>
        <w:t>зын жасап, кұлақ естіп, көз көрмеген он ғасырдың аргы</w:t>
        <w:br/>
        <w:t>жағындағы өмірге жетелеп әкеп, жұмбақ әлемнің шы-</w:t>
        <w:br/>
        <w:t>тырманына шым батырады.</w:t>
        <w:br/>
        <w:t>Тарих - фон емес, шығарманың өзегі, алтын арқауы,</w:t>
        <w:br/>
        <w:t>желісі, сюжеті. 1723 жылғы «Ақтабан шұбырындыдап»</w:t>
        <w:br/>
        <w:t>кейіп қытай тарихшылары дүниеде ендігі жерде қазақ</w:t>
        <w:br/>
        <w:t>елінің жоқ екенін, қазақтар енді қайтып өздерінің ел-</w:t>
        <w:br/>
        <w:t>дігін, жерін қорғауға дәрменсіз екенін жария естуге</w:t>
        <w:br/>
        <w:t>бейнелейді.. Төртіншіден, араб елдерінің әміршілері,</w:t>
        <w:br/>
        <w:t>ислам дінін таратушылар діннің тек сыртқы жағын</w:t>
        <w:br/>
        <w:t>қабылдап, имандылық, ізгілік, тазалыққа үндейтін, ішкі</w:t>
        <w:br/>
        <w:t>мазмұнын, негізгісінескермей, бір-ақ лсппен, мақсатына</w:t>
        <w:br/>
        <w:t>жетпек боп, өліммен қорқытып, халықтың наразылығы</w:t>
        <w:br/>
        <w:t>әршітіп алғаны романда сенімді байыпталған. Әлбетте,</w:t>
        <w:br/>
        <w:t>ораза, намаз, ән мен би, білім, өнер тоқтықта ғана бойға</w:t>
        <w:br/>
        <w:t>сіңіп, жүрекке даритынынын орта ғасырдағы дүмше</w:t>
        <w:br/>
        <w:t>халифтар мен әмірлер түсінгісі келмеген. Дінніц орда-</w:t>
        <w:br/>
        <w:t>сы саналған Иракта құлдар көтерілісі өрттей шарпып,</w:t>
      </w:r>
    </w:p>
    <w:p>
      <w:r>
        <w:t>« перделі батыр» Әли ибн Мұхамед әл-Баркауи қара</w:t>
        <w:br/>
        <w:t>халыққа бостандық, теңдік әнеруді, халиф, әмір, ірі дін</w:t>
        <w:br/>
        <w:t>басыларының иелігіндегі жерден қарапайым жұртқа да</w:t>
        <w:br/>
        <w:t>нәфаха бөлуді талап етіп, атқа мінді. Елге тыныштық</w:t>
        <w:br/>
        <w:t>керек, дін-рухани идеология ретінде жұрттың жүрегіне</w:t>
        <w:br/>
        <w:t>өздігінен сіңіп, халық екіге жарылмай, азамат соғысын</w:t>
        <w:br/>
        <w:t>басқа тілеп алмаудан сақтанып, Бағдад халифымен бір-</w:t>
        <w:br/>
        <w:t>ге Әбу Нәсір әл-Фарабидің әл-Баркауиге қарсы соғысқа</w:t>
        <w:br/>
        <w:t>қатысып, ірі табысқа жетуіне себепкер болғаны нақак</w:t>
        <w:br/>
        <w:t>қан төгуден безіп, ізгілік туын көтеруінен. Бесін-</w:t>
        <w:br/>
        <w:t>шіден, автор әл-Фараби қызметті халифке жағыну,</w:t>
        <w:br/>
        <w:t>әмірші Сарайында лауазымымен шалқып өмір сүруді</w:t>
        <w:br/>
        <w:t>аңсамағанын, ал жырынды халиф, әмірлер асқан</w:t>
        <w:br/>
        <w:t>білімпаз Әбу-Нәсірді халық жақсы көретінін ескеріп,</w:t>
        <w:br/>
        <w:t>оның беделін дінді уағыздау ісінде тиімді пайдаланып</w:t>
        <w:br/>
        <w:t>қалуды үнемі естен шығармағанын сәтті штрихтармен</w:t>
        <w:br/>
        <w:t>аңғартып отырады. Алтыншыдан, Әнуар эл-Фарабидің</w:t>
        <w:br/>
        <w:t>араб, Египет, Үнді, Орта Азия елдерінде екінші Аристо-</w:t>
        <w:br/>
        <w:t>тель ретінде танылуының себебін барынша ыждағаттап</w:t>
        <w:br/>
        <w:t>беруге күш салған. Ол «Діннің жалғандығын си-</w:t>
        <w:br/>
        <w:t>паттау» атты еңбектің авторы ұлы философ Әбу</w:t>
        <w:br/>
        <w:t>Бәкірдің, Аристотель, Птоломей, Евклид, Мұхаммед</w:t>
        <w:br/>
        <w:t>Хорезми, Аббас әл-Жауһари, Сократ, Платон, Герак-</w:t>
        <w:br/>
        <w:t>лит, Гиппократтардың еңбектерін кезіп жүріп оқып,</w:t>
        <w:br/>
        <w:t>жеткізеді. Өзінің сыршыл, нәзік, адал досы, бұған үнемі</w:t>
        <w:br/>
        <w:t>жасырып келіп, сағаттар бойы баяу салған әндерін, алыс</w:t>
        <w:br/>
        <w:t>елдер туралы жұмбақты әңгімелерін тыңдайтын кедей</w:t>
        <w:br/>
        <w:t>қызы Әнидамен коштасамып, оған деген үздіккен сезім</w:t>
        <w:br/>
        <w:t>қылын үземін деп үш ұйықтаса түсіне кірін пе? Әкесін</w:t>
        <w:br/>
        <w:t>әлтірген дұшпандары соғыс ісіне жетік, айқасуға ксз-</w:t>
        <w:br/>
        <w:t>келгеп сәті түскен шақта әзір бозбаладап құтылудың</w:t>
        <w:br/>
        <w:t>каскөй, қанды жолдарын іздестіріп бастары қатты. Әке-</w:t>
        <w:br/>
        <w:t>балаға сыншы. Әбу Нәсірді әкесі - Мұхаммед ибн Тар-</w:t>
        <w:br/>
        <w:t>хан ибн Узлағ ат-Түркі түбі Оғырардың әмірі, уәзір,</w:t>
        <w:br/>
        <w:t>тіпті болмағанда, әскерге басқолбасшылыққа алқынбай</w:t>
        <w:br/>
        <w:t>колы жетеді деп ойлайды. Мүмкін жаратушы ерте алып</w:t>
        <w:br/>
        <w:t>кетпегенде, ол ұлын әлгі арманының асуынан өткізуге</w:t>
        <w:br/>
        <w:t>бар күшін санары талассыз еді. Бірақ әке байқұс үлкен</w:t>
        <w:br/>
        <w:t>билікке күш қана жеткізеді, жарты әлемді құшағына</w:t>
        <w:br/>
        <w:t>икемдеген ислам дінінің қағидалары-- қасиетті Құранды</w:t>
        <w:br/>
        <w:t>ұлы жатқа білсе, қай тарапқа да оғап жол ашық деп</w:t>
        <w:br/>
        <w:t>ұқты. Әбу Нәсірді жастай әскер өнеріне баулып,</w:t>
        <w:br/>
        <w:t>құранды қолдан тастатпай, Аллаға ессіз құлшылық ету-</w:t>
        <w:br/>
        <w:t>ге мәжбүрледі. Әкс талабып мүлтіксіз орындаған пер-</w:t>
        <w:br/>
        <w:t>зенті ср жігітке қатысты өнердің бәрін игерді. Ән де</w:t>
        <w:br/>
        <w:t>айтты, өлең де жазды, күй де тартты, стік тігуді, камшы</w:t>
        <w:br/>
        <w:t>өруді, ат әбзелдерін жасауды да бір кісідей меңгерді.</w:t>
        <w:br/>
        <w:t>Әйтсе де Отырардың бай кітапханасы оны пенделік</w:t>
        <w:br/>
        <w:t>есептен айнытып, екінің біріне қонбайтын бақ- ғылым</w:t>
        <w:br/>
        <w:t>қоңыр міріміне үйіріп ала жөнелді... «Бір ғылымнан</w:t>
        <w:br/>
        <w:t>басқаның, кеселі кән асқанға» (Абай) екенін Әбу Нәсір</w:t>
        <w:br/>
        <w:t>әкесінің трагедиялы тағдырын ақыл таразысына тарта</w:t>
        <w:br/>
        <w:t>келе мойындады. Ол бар ғұмырын, қайрат-қажырын,</w:t>
        <w:br/>
        <w:t>байлығын білім алуға, адамға қажетті ғылым салала-</w:t>
        <w:br/>
        <w:t>рын меңгеруге жұмсап, қасық қаны қалғанша ұстанған</w:t>
        <w:br/>
        <w:t>жолына адал болуға тырысты, оған қылық, рабайсыз</w:t>
        <w:br/>
        <w:t>іс-әрекеттердеп, нәпсінің құлы болудан сақтанды, адам</w:t>
        <w:br/>
        <w:t>болмысы мен санасына, психологиялық қалпына, бүкіл</w:t>
      </w:r>
    </w:p>
    <w:p>
      <w:r>
        <w:t>би. Ханды жүре тыңдайтын жұрт бұларға неге бас</w:t>
        <w:br/>
        <w:t>иеді дегенге Әнуар: «...бір ғана табынар тәңірі - әділет.</w:t>
        <w:br/>
        <w:t>Бұлардың қазылығы алдында бай да бір, кедей де бір.</w:t>
        <w:br/>
        <w:t>хан мен қойшы да бір. Бұлардың сағылмас ары дала</w:t>
        <w:br/>
        <w:t>шонжарларын ықтырып, ақыл-ой иелерін оздеріпе та-</w:t>
        <w:br/>
        <w:t>бындыратып, бүкіл халықтың шексіз сүйіспеншілігіне</w:t>
        <w:br/>
        <w:t>бөленетін», - деп түйіндеген. Өркениетті сл саналмасақ</w:t>
        <w:br/>
        <w:t>та алып даланын қожасы қазақтарда «халық демок-</w:t>
        <w:br/>
        <w:t>ратиясы» ықылым заманнан тұрмысына берік сіңгенін</w:t>
        <w:br/>
        <w:t>аңғартатын факторлар жеткілікіі. Иә, басынан не бір</w:t>
        <w:br/>
        <w:t>қиямет -- қайым өтсе дс тсктілігінен жаңылмаған,</w:t>
        <w:br/>
        <w:t>өзгенін барына ынтығып сабылмаған, аталы сөзге</w:t>
        <w:br/>
        <w:t>тоқтай білетін қазақ қана. Айталық, Қаз дауысты</w:t>
        <w:br/>
        <w:t>Қазыбек би: «Мынау Алла жаратқан көк аспанның ас-</w:t>
        <w:br/>
        <w:t>тыңда өзгермейтін дүние жоқ. Тек өзінің ар-намысын</w:t>
        <w:br/>
        <w:t>сақтаған адам ғана адам сипатында, ал халық болса</w:t>
        <w:br/>
        <w:t>халык сипатында қала алады», - деп еді, қаумалаған</w:t>
        <w:br/>
        <w:t>қалың жұрттың басы қоғадай жапырылды. Әйтеке би</w:t>
        <w:br/>
        <w:t>төңірегін қырандай шолып барып: «...бүкіл сарбаздар-</w:t>
        <w:br/>
        <w:t>ды хандардың ішіндегі ец жасы, ержүрек Әбілқайыр</w:t>
        <w:br/>
        <w:t>бастайды! Бізде хан бас болу керек деген - ежелден келе</w:t>
        <w:br/>
        <w:t>жатқан дәстүр», - деп саңқ еткенде, жұрт ризалыкпен</w:t>
        <w:br/>
        <w:t>снсссін баскан ойдан серпіліп, емендей кеуделерін тік-</w:t>
        <w:br/>
        <w:t>тейді. Өйткені, күллі казактың ар-памысын арқалаған</w:t>
        <w:br/>
        <w:t>абыз Әйтеке би төңірегінде жер тәңірісіне ұксап шал-</w:t>
        <w:br/>
        <w:t>жиып отырған Сәмекені, Тәукенің кіндігінен жарылған</w:t>
        <w:br/>
        <w:t>Болат бозымбайды, Әбілмәмбетті, Барақ, Болаттарды</w:t>
        <w:br/>
        <w:t>көрмей отырған жоқ. Ордабасындағы ордалы жиындағы</w:t>
        <w:br/>
        <w:t>ордалы ойлар түйіндескен ортақ арманның түйінін шс-</w:t>
        <w:br/>
        <w:t>шер құлашы кең, ойы терең, жауынгерлігі жұртты</w:t>
        <w:br/>
        <w:t>ұйытқан, стратег Әбілқайырды таныған сұнғылалығына</w:t>
        <w:br/>
        <w:t>риза боласың. Сұңғылалығын, көреген қолбасшылығын</w:t>
        <w:br/>
        <w:t>Аңырақайдағы шешуші соғысты ұйымдастыруынан</w:t>
        <w:br/>
        <w:t>көреміз. Асылы, қазақтар кеудесі аспан құшқан</w:t>
        <w:br/>
        <w:t>халық кектілдері санының аздығынан партизандық</w:t>
        <w:br/>
        <w:t>жорық ұйымдастырып, жаудың діңкесін құртты. Олар</w:t>
        <w:br/>
        <w:t>Ескендір Зұлқарнайдың Қазақ даласына жасамақ қанды</w:t>
        <w:br/>
        <w:t>айқасының алдын алып, құм ішіне алдап апарып, қырып</w:t>
        <w:br/>
        <w:t>салдыратын қышпақ Спитаман жанкештігс ұқсас-ты.</w:t>
        <w:br/>
        <w:t>Айталық, қанға бөктірілген жергілікті халықтың бар</w:t>
        <w:br/>
        <w:t>байлығын тонап, ырғалып-жырғалып бара жаткан</w:t>
        <w:br/>
        <w:t>ұланғайыр керуснге шапқан Жанатайдың жүздігі Шона</w:t>
        <w:br/>
        <w:t>Добаның 1000 жауынгерін қырып салып, ерлік эпопе-</w:t>
        <w:br/>
        <w:t>ясын қылышпен жазған.</w:t>
        <w:br/>
        <w:t>Демек, күллі қазақ сахарасының тұла бойында</w:t>
        <w:br/>
        <w:t>қалмақтарға қарсы ұлы тойтарыс берудің бар амалы</w:t>
        <w:br/>
        <w:t>қарастырылып жатты. Орта жүз ханы Сәмеке, Кіші жүз</w:t>
        <w:br/>
        <w:t>ханы Әбілқайыр, Ұлы жүз ханы Болаттар ұйымдастыра</w:t>
        <w:br/>
        <w:t>алмай жатқан жауға қарсы соғысты Ұлы Далада Ма-</w:t>
        <w:br/>
        <w:t>лайсары, Саңырақ, Тайлақ, Бөгембай, Қабанбай, Жа-</w:t>
        <w:br/>
        <w:t>натай, Томан т.б. батырлардың арқасында қалмақтар</w:t>
        <w:br/>
        <w:t>оқ-дәрі, зеңбірек, мылтықпен қаруланса да Қарасиыр,</w:t>
        <w:br/>
        <w:t>Бұланты, Бөленті бойында кіммен жауласып, жағасынан</w:t>
        <w:br/>
        <w:t>ұстағанын ссзініп, бойларына үрей ендей бастады.</w:t>
      </w:r>
    </w:p>
    <w:p>
      <w:r>
        <w:t>Жау басымдығы байқалған ауыр күндерде қазақ рула-</w:t>
        <w:br/>
        <w:t>ры мен жүздері: «бүгінде бізге үкімді бай мен сұлтан</w:t>
        <w:br/>
        <w:t>айтпайды, халық айтады! Жеңсек -- қадірлейді, өлсек</w:t>
        <w:br/>
        <w:t>- жоқтайды. Бүгінде өз арымыз - өзімізге қазы, ал жа-</w:t>
        <w:br/>
        <w:t>уымыз-жалғыз!..» дегенге жетіп, мал да, жап да туған</w:t>
        <w:br/>
        <w:t>жерді зұлым жаудан тазартуға бағышталып, темірдей</w:t>
        <w:br/>
        <w:t>тәртіп орнап, жіксіз бірлік қалыптасты.</w:t>
        <w:br/>
        <w:t>Ынтымақ, бірлік жарасқан жерде рухани максима-</w:t>
        <w:br/>
        <w:t>лизм қоғамдық өмірде адам сенгісіз кереметтерді жүзеге</w:t>
        <w:br/>
        <w:t>асырады. Ә.Әлімжановтың «Жаушы» романындағы</w:t>
        <w:br/>
        <w:t>танымдық мәні бар ірі жаңалығы - осы ауызбірліктің</w:t>
        <w:br/>
        <w:t>ұйытқысы кімдер деген сұраққа жауап іздейді. Олар,</w:t>
        <w:br/>
        <w:t>әрине, үш жүздің тізгінін қолына ұстаған рухани</w:t>
        <w:br/>
        <w:t>көсемдері Толе би, Қаз дауысты Қазыбек би, Әйтеке</w:t>
        <w:br/>
        <w:t>ғасырдың жазушысы ІХ-Х ғасырларда өткен, жігі кіріп,</w:t>
        <w:br/>
        <w:t>кеткен жұмбак оқиғаларды қайдан білсді, қалай кесте-</w:t>
        <w:br/>
        <w:t>леп, кейіпкерлердің образын жасайды. Алайда, Әнуар</w:t>
        <w:br/>
        <w:t>әл-Фараби жүрген ізімен жүріп, кітапхана, архивтерді</w:t>
        <w:br/>
        <w:t>ақтарып, сол заман ғұламалары төңірегінде жазылған</w:t>
        <w:br/>
        <w:t>сирек әдебиеттерді табандылықпен таптырып алып,</w:t>
        <w:br/>
        <w:t>оқытып, шындықтан алшақ кетпейтін танымдық, білік-</w:t>
        <w:br/>
        <w:t>тілігі басым бағалы дүниені халкына ұсынады.</w:t>
        <w:br/>
        <w:t>«Ұстаздың оралуында» Әнуар, ең бірінші, әл-</w:t>
        <w:br/>
        <w:t>Фарабидін туған жері Отырардан кетуінің себеп-</w:t>
        <w:br/>
        <w:t>салдарын ашып беруге тырысқан. Екіншіден, ІХ-</w:t>
        <w:br/>
        <w:t>Х ғасырлардағы араб елдері мен араб қылышы</w:t>
        <w:br/>
        <w:t>бағындырған жерлерде ислам дінін халыққа жап-</w:t>
        <w:br/>
        <w:t>пай мойындату науқанына кіріскен халифтар, қала</w:t>
        <w:br/>
        <w:t>әмірлері күндіз күлкіден, түнде ұйқыдан қағылды,</w:t>
        <w:br/>
        <w:t>бағынбағандарды естіп көрмеген қатал жазалау мен</w:t>
        <w:br/>
        <w:t>өлім жазасы күтіп тұрғанын жазушы бұлтартпас фак-</w:t>
        <w:br/>
        <w:t>тілер негізінде кестелеген, Мәселен, Нәсір ибн Ахмед</w:t>
        <w:br/>
        <w:t>пен баласы Нұх ибн Нәсір бар имам, әскер басылары,</w:t>
        <w:br/>
        <w:t>уәзір, эскери бас қолбасшыларды жасырын шақырып</w:t>
        <w:br/>
        <w:t>алып, сипехсалдар өз ішіндегі күдіктілсрін қырып</w:t>
        <w:br/>
        <w:t>салады. Таққа отыру кеудесін ақбас құрттай мүжіген</w:t>
        <w:br/>
        <w:t>Нұх коп кешікпей өзін таққа отырғызған әкесі Нәсірді</w:t>
        <w:br/>
        <w:t>де бұғаулатып, зынданға тастатады. Биік билікке қол</w:t>
        <w:br/>
        <w:t>жеткізу ниетін бұзған мұрагерлер осылайша туған іні,</w:t>
        <w:br/>
        <w:t>бауыр тұрмақ әкесін де құрбан етуден беттері бүлк ет-</w:t>
        <w:br/>
        <w:t>пепті.</w:t>
        <w:br/>
        <w:t>Үшіншіден, Халиф әл-Мұхтадир, Нәсір ибн Ахмед,</w:t>
        <w:br/>
        <w:t>Нұх ибн Нәсір кармадтар, «абзал бауырлар мен әділет</w:t>
        <w:br/>
        <w:t>достарын» жою үшін бар күштерін жұмылдырады.</w:t>
        <w:br/>
        <w:t>Оларға ғылым да, кітап та қажет емес, тақ пен билік-</w:t>
        <w:br/>
        <w:t>ке, ұмтылғандар саясатын жүзеге асыратын қара күшке</w:t>
        <w:br/>
        <w:t>табынған, тіпті олар оны ислам дінін қарсылықсыз</w:t>
        <w:br/>
        <w:t>қабылдауға апарар төте жол санағанын Әнуар қынжыла</w:t>
        <w:br/>
        <w:t>асықты. Бәлкім, өзінің зеңбіректері мен швед құйған</w:t>
        <w:br/>
        <w:t>мортирлердің күшімен қылыш, найза шоқпармен</w:t>
        <w:br/>
        <w:t>қаруланған бейғам қазақтарды еріксіз жан сақтауға</w:t>
      </w:r>
    </w:p>
    <w:p>
      <w:r>
        <w:t>мәжбүрлеген жағдайды жеңісі санап, айтақтап қосқан</w:t>
        <w:br/>
        <w:t>төбеті жергілікті тұрғындарды ата қонысынап түре</w:t>
        <w:br/>
        <w:t>қуып шыққан жерлерін алдын-ала бөлісіп, картаға</w:t>
        <w:br/>
        <w:t>түсіруі осы кезде басталған тәрізді. «Қай жазушыны</w:t>
        <w:br/>
        <w:t>алсақ Та, ол белгілі бір дәуірдің төлі» (М.Қаратаен).</w:t>
        <w:br/>
        <w:t>1731 жылы 10 октябрьде Қазақстан Россияға «өз еркі-</w:t>
        <w:br/>
        <w:t>мен қосылды», 1981 жылы 10 октябрьде сол келісімге</w:t>
        <w:br/>
        <w:t>250 жыл толды. Кеңес империясы орыстардың «әкелік</w:t>
        <w:br/>
        <w:t>қамқорлығының» арқасында жерін, елдігін сақтап</w:t>
        <w:br/>
        <w:t>қалған байқұс қазақтарға мың-сан алғысын көз жа-</w:t>
        <w:br/>
        <w:t>сын төге отырып мойындату, әлемге өздерінің ақпейіл,</w:t>
        <w:br/>
        <w:t>нағыз демократияшыл, кеңқолтық, дарқан халық</w:t>
        <w:br/>
        <w:t>скендігін пасихаттату үшін осы күнді атап өтуге қызу</w:t>
        <w:br/>
        <w:t>дайындыққа ерте бастан әзірленді. Сол «дәуірдің төлі»,</w:t>
        <w:br/>
        <w:t>үлтжанды Әнуар Әлімжанов қытай тарихшыларының</w:t>
        <w:br/>
        <w:t>Жоңғар шапқыншылығынан кейін елі қырылып, жері</w:t>
        <w:br/>
        <w:t>жаулаушылардың қолында кеткенін асыра айтқанын,</w:t>
        <w:br/>
        <w:t>Қазақстан Россияға сыртқы дұшпандардың коқан-</w:t>
        <w:br/>
        <w:t>лоқысынан қорқып, өз еркімен отарыпа айналмағанын,</w:t>
        <w:br/>
        <w:t>ежелден іргесі ажырамаған, ауыс-түйісі, келім-кетімі</w:t>
        <w:br/>
        <w:t>ешбір дау-дамайсыз жүріп жататын іргелі елге бодан</w:t>
        <w:br/>
        <w:t>болғанын тарихи фактілерді кеңінен қамтып, «Жаушы»</w:t>
        <w:br/>
        <w:t>көркем-публицистикалық ромаңын жазып шықты. 1723</w:t>
        <w:br/>
        <w:t>жылы «ақтабан шұбырындыда» қазақтар Алтай, Тен-</w:t>
        <w:br/>
        <w:t>тек, Ақсу жағалауы мен Алтын көл, Зайсан, Аққұйғаш</w:t>
        <w:br/>
        <w:t>(Балқаш), Шарын алқабын тастап, Түркістап, Кіші жүз</w:t>
        <w:br/>
        <w:t>мекендеген аймаққа, Тұран ойпатына (Сарыарқа) ауа</w:t>
        <w:br/>
        <w:t>көшті. Әрине, қалмақ контайшысы Цеван Рабдан, оның</w:t>
        <w:br/>
        <w:t>Галдан Церен, Шона Даба есімді ұлдары бастаған 100</w:t>
        <w:br/>
        <w:t>мыцпап астам ауыр қолы дүлей селдей Жетісу өлкесін</w:t>
        <w:br/>
        <w:t>шайып өтті. Бірақ, Малайсары, Жанатай бастаған</w:t>
        <w:br/>
        <w:t>үздіге үн қатқанда, Сіз де елжіреп, жанарыңыз дымдана</w:t>
        <w:br/>
        <w:t>бастайды.</w:t>
        <w:br/>
        <w:t>Қазақта «Ораздының кәрісі қартайғанда қазына бола-</w:t>
        <w:br/>
        <w:t>ды, Шиырлының кәрісі қартайғанда қазымыр болады»</w:t>
        <w:br/>
        <w:t>деген аталы сөз бар. «Жаушыда» сондай «қартайғанда</w:t>
        <w:br/>
        <w:t>қазына болған», жайшылықта руының ақылшысы, ел</w:t>
        <w:br/>
        <w:t>басына күн туғанда халықтың қамын жеген өзі батыр,</w:t>
        <w:br/>
        <w:t>өзі дана Манай және Орақбай қарияның пиғылы, құлқы,</w:t>
        <w:br/>
        <w:t>қайсар, қырағылығы, іске де сөзге де алмас қылыштай</w:t>
        <w:br/>
        <w:t>қылпып тұрған бітімі қайран қалдырады. Құдай берген</w:t>
        <w:br/>
        <w:t>бес баласының төртеуі жауыз қалмақтармен соғыста</w:t>
        <w:br/>
        <w:t>мерт болып, соңғы ұлы Кенжесін бауырына басып</w:t>
        <w:br/>
        <w:t>қалған Манай қарт, Алтын Емелге бекініп, кезекті жау</w:t>
        <w:br/>
        <w:t>тасқынына тосқауыл боп жатқан Малайсары батырға</w:t>
        <w:br/>
        <w:t>комектесуге соңғы үміт стері Кенжесін де ақ батасын</w:t>
        <w:br/>
        <w:t>беріп, Сейіт екеуін аттандырады. Манай ақсақалға</w:t>
        <w:br/>
        <w:t>халқынан қымбат, касиетті жоқ. Бары-сонікі. Қуапышы,</w:t>
        <w:br/>
        <w:t>қайғысы, жеңілісі, жеңісі дс ортақ, демек, жаны да,</w:t>
        <w:br/>
        <w:t>бары да- халқынікі. Романда Әбілқайырдың бәйбішесі</w:t>
        <w:br/>
        <w:t>Бопай мен Кенже батырдың келіншегі Сәния образда-</w:t>
        <w:br/>
        <w:t>ры жаныңа нұр құяды. Бас сардар болып күллі қазақ</w:t>
        <w:br/>
        <w:t>тізгінін қолына ұстаған Әбілқайыр ханның нақсүйері</w:t>
        <w:br/>
        <w:t>Бопай ханышаның «күлкісі күміс, үні жұмсақ, әрі</w:t>
        <w:br/>
        <w:t>әмірлі». Кеуде керіп, төңірегін жайпап, ызғар сеуіп,</w:t>
        <w:br/>
        <w:t>сәні мен салтанатын асырғысы келіп тыраштанған</w:t>
        <w:br/>
        <w:t>өлермендік онда жоқ. Бағасын біліп, білдіртетін,</w:t>
        <w:br/>
        <w:t>өзгепің де бағасын тани біліп баршамен, сырдесте</w:t>
      </w:r>
    </w:p>
    <w:p>
      <w:r>
        <w:t>пікірлес бот, төңірегіне жұлдыздай жамырата жинай-</w:t>
        <w:br/>
        <w:t>тын тектілігі сымбатына сымбат қосып, ақылдылығын,</w:t>
        <w:br/>
        <w:t>жолға жүйріктігін айғақтай түскен. Бопай адамшылық</w:t>
        <w:br/>
        <w:t>принципке беріктігімен ел басына кара бұлт төнгенде</w:t>
        <w:br/>
        <w:t>рулы елге ұран болған Абақ, Қарқабат, Ақкелін,</w:t>
        <w:br/>
        <w:t>Домалақ екенін халықтық салтынан айнымайды. Мі-</w:t>
        <w:br/>
        <w:t>незге байлығымен Бопай сүйікті ері Әбілқайырдың</w:t>
        <w:br/>
        <w:t>ашып, оқырманына қан мен тер араласқан аласапыран</w:t>
        <w:br/>
        <w:t>шақтың құлқы мен пейілін, нистін, айласы мен ама-</w:t>
        <w:br/>
        <w:t>лын көзге көрсету, болашаққа сабақ, ғибрат болуы үшін</w:t>
        <w:br/>
        <w:t>бүкпесіз ашық бейнелеуге өнерін салған.</w:t>
        <w:br/>
        <w:t>Әнуардың басқа қаламгерлерғс қарағанда өзіндік</w:t>
        <w:br/>
        <w:t>қайталанбас ерекшелігі барын көрмеу киянат. Ол</w:t>
        <w:br/>
        <w:t>әйелдер бейнесін тұлғалы азаматтардың көлеңкесінде</w:t>
        <w:br/>
        <w:t>қалдырмайды. Оққа кеудесін төсеп, отка оранып</w:t>
        <w:br/>
        <w:t>жүрген азаматтардың жүрегіне жылу, жанына демеу,</w:t>
        <w:br/>
        <w:t>қиналғанда басын сүйеп, жауынан кегін қайтарған-ноян,</w:t>
        <w:br/>
        <w:t>тұйыққа тірелгенде ақыл қосқан кемеңгер - ару, адал,</w:t>
        <w:br/>
        <w:t>ізгі, тазалығымен отбасына береке-бірлік, ынтымақ</w:t>
        <w:br/>
        <w:t>орнатқан, «майыскан, бейне гүлдей толықсыған, алтын</w:t>
        <w:br/>
        <w:t>тақтан кем емес жар төсегін» (Абай) тосқан ана. Сания,</w:t>
        <w:br/>
        <w:t>Бопай («Жаушы»), Әнида, Бану («Ұстаздың оралуы»),</w:t>
        <w:br/>
        <w:t>Мақпал, Нұрбал(«Махамбеттің жебесі») сондай, барлық</w:t>
        <w:br/>
        <w:t>қырынан сәуле шашатын алмастай аяулы әйелдер.</w:t>
        <w:br/>
        <w:t>Әсіресе, Мақпал характері жете ашылған. Алғыр,</w:t>
        <w:br/>
        <w:t>асау, өрттей бст шалып тұрған өткір, алмас қылыпитай</w:t>
        <w:br/>
        <w:t>қылпып тұрған Махамбетті сүйе біледі, сүйгізе біледі,</w:t>
        <w:br/>
        <w:t>қадірлей біледі, қадірлетс біледі. Екі бала туып, үнемі</w:t>
        <w:br/>
        <w:t>жорық үстінде, ел ішінде жүретін Махамбеттің тілс-</w:t>
        <w:br/>
        <w:t>уін тілеп, жаудың күші асқан шайқаста Исатайдың</w:t>
        <w:br/>
        <w:t>әйелімен бірге сауыт киіп, қылыштасып, найза ұстап</w:t>
        <w:br/>
        <w:t>жау түсірген кездері көп. Махамбет қолға түсер ксзде</w:t>
        <w:br/>
        <w:t>де оның бір жауын найзамен түйреп, мылтық оғынан</w:t>
        <w:br/>
        <w:t>жараланып, басы кесілген күйеуін құшақтап жан тапсы-</w:t>
        <w:br/>
        <w:t>рады. Хиуа ханы Аллақұл сыйлаған ауған қызы Нұрбал</w:t>
        <w:br/>
        <w:t>да аз уақытта қазақ ақыны, батыры Махамбеттің көпе</w:t>
        <w:br/>
        <w:t>грек құдайларындай ірі мінездері, пендеге ұқсамайтын</w:t>
        <w:br/>
        <w:t>кесек бітімі, биік адамгершілік қасиеттеріне тәнті</w:t>
        <w:br/>
        <w:t>болып, бауыр басып қалады. Хиуадан кетерде басы-</w:t>
        <w:br/>
        <w:t>на бостандық беріп, еліне апарғызып салуға шешім</w:t>
        <w:br/>
        <w:t>қабылдаған Махамбетке Нұрбал: «Кешір, мырзам!</w:t>
        <w:br/>
        <w:t>5-2.</w:t>
        <w:br/>
        <w:t>халқымен кіндігі бір Исатай құптамай, жеті қат көктен</w:t>
        <w:br/>
        <w:t>жерге түсіреді. “Әз-Жәнібекке Асан Қайғының, Темір-</w:t>
        <w:br/>
        <w:t>ге Шалакиіздің, Есім ханға Жиембеттің, Тұрсын ханға</w:t>
        <w:br/>
        <w:t>Марқасқа, Абылайға Бұхар жыраулардың қызмет етуі-</w:t>
        <w:br/>
        <w:t>мен Жәнгірханға Махамбеттің қызмет етуінің айырма-</w:t>
        <w:br/>
        <w:t>сы жер мен көктейлігінес көзін жеткізеді. Жоғарыдағы</w:t>
        <w:br/>
        <w:t>аты аталған хандар қазақ хандығы құрылып, сенді күш</w:t>
        <w:br/>
        <w:t>алып келе жатқанда, бас-аяғына дейін темір құрсанған</w:t>
        <w:br/>
        <w:t>жаумен айқастардың бел ортасында жүрген шақта</w:t>
        <w:br/>
        <w:t>халықты соның төңірегіне топтастырып, ынтымақ-бір-</w:t>
        <w:br/>
        <w:t>лікті нығайтуға Сарайға талантты ақын қажет болды.</w:t>
      </w:r>
    </w:p>
    <w:p>
      <w:r>
        <w:t>Ал Махамбет Жәңгірдің қай қылығын дәріптеп, даңқын</w:t>
        <w:br/>
        <w:t>асыруға тиісті. Қарауындағы қайыршы халқын базарға</w:t>
        <w:br/>
        <w:t>сатып, барын сыпырып алып, дәулет жинап, көз жа-</w:t>
        <w:br/>
        <w:t>сынан салтанатын асырған жыртқыш, жағымпаз,</w:t>
        <w:br/>
        <w:t>дүнисқоңыз, қатыгез, жылпос ханды дәріптеу - еліңді</w:t>
        <w:br/>
        <w:t>сату, азғындық екенін Исатай «басы піспеген» асау</w:t>
        <w:br/>
        <w:t>ақынға ұқтыруы мұңекен, ол ханнан қосқолын тәбесіне</w:t>
        <w:br/>
        <w:t>қойып безді.</w:t>
        <w:br/>
        <w:t>«Қазақты төрс бастап көгертер деп, малтаңды би мен</w:t>
        <w:br/>
        <w:t>бектер езбе деді» (Қожаберген жырау) демекші, Исатай</w:t>
        <w:br/>
        <w:t>мен Махамбет тізе қосканнан кейін шектінің кәрі баты-</w:t>
        <w:br/>
        <w:t>ры Досан, шектінің атақты батырлары Көтібар, Арыс-</w:t>
        <w:br/>
        <w:t>тан, адай батыры Сүйінқара, Сырым батырдың баласы</w:t>
        <w:br/>
        <w:t>Жүсіп, 1812 жылғы Отан соғысына қатысқан Алдияр</w:t>
        <w:br/>
        <w:t>қарт, күйші Құрманғазы, ақын Шернияз, жасамыс -- жас</w:t>
        <w:br/>
        <w:t>батырлар Ерсары, үндемес Нұралы, Жантас- Балабек,</w:t>
        <w:br/>
        <w:t>Ноян т.б. Жәңгір мен Баймағамбет, Қарауыл қожа,</w:t>
        <w:br/>
        <w:t>Шынғали сұлтандарды «басы көкке, сирағы жерге</w:t>
        <w:br/>
        <w:t>енсе де, ақырып, долданғанда алып ұрды» (И.Крылов).</w:t>
        <w:br/>
        <w:t>Өздері де сол ұлы арман, ұлы іс жолында құрбан болып,</w:t>
        <w:br/>
        <w:t>азаматтық тарихқа, туған халқының жадына есімдерін</w:t>
        <w:br/>
        <w:t>мәңгі жазып кетті. Өздеріне хан тарапынан жасалған</w:t>
        <w:br/>
        <w:t>жақсылықтарданбастартып, қатыгез,қанқұйлы, сатқын,</w:t>
        <w:br/>
        <w:t>153”</w:t>
        <w:br/>
        <w:t>қлеы,</w:t>
        <w:br/>
        <w:t>қынапты алмас қылыш ұстатады. Жас ақынды сарайға</w:t>
        <w:br/>
        <w:t>берік тұрақтандыру үшін ағасы Бекмұхаметті көп</w:t>
        <w:br/>
        <w:t>уәзірінің бірі етіп сайлайды. Ел билеуге, керекті ада-</w:t>
        <w:br/>
        <w:t>мын жаңылмай табуға сұңғыла, мәмілешіл Жәңгір Ма-</w:t>
        <w:br/>
        <w:t>хамбетті «адал» қызмет сетуге осылай мәжбүрлеген.</w:t>
        <w:br/>
        <w:t>Оның үстіне тым әсерленгіш, қырандай мінезді,</w:t>
        <w:br/>
        <w:t>жүрген жерінде жұртты бойына үйіріп алғыш ақын,</w:t>
        <w:br/>
        <w:t>сал, алмас қылыштай өткір жігітті еркін ұстайды.</w:t>
        <w:br/>
        <w:t>Хан - қараның еркесі Махамбет, даңқ құшағына да,</w:t>
        <w:br/>
        <w:t>асау, тәкаппар, өзімшіл, сауатты да, сұлу. еркетай хан</w:t>
        <w:br/>
        <w:t>тоқалы Фатиманың оң қабағына ілігіп, жұмақты ерте-</w:t>
        <w:br/>
        <w:t>рек сезінеді. Ал Жәңгір хан тұлғасы биік, шешен, алып</w:t>
        <w:br/>
        <w:t>денслі, ақылды, парасатты, көреген басшы, батыр,</w:t>
        <w:br/>
        <w:t>старшын Исатайды да қолдан шығарып алмас үшін</w:t>
        <w:br/>
        <w:t>алым-салықтан босататын «дархан» қағазын беріп,</w:t>
        <w:br/>
        <w:t>қызмет бабындағы қандай жазадан да босатылатын гра-</w:t>
        <w:br/>
        <w:t>мота ұсынады. Еділ мен Жайық арасындағы ең құнарлы</w:t>
        <w:br/>
        <w:t>жерлерді хан, жандарал, сұлтан, қожа-мондаларға</w:t>
        <w:br/>
        <w:t>пышақ үстінен үлестіріп, халыққа «мұжыған сүйек»</w:t>
        <w:br/>
        <w:t>қалады. Нақты деректерге сүйенсек, Жәңгірдің ерке</w:t>
        <w:br/>
        <w:t>сұлу тоқалы Фәтиманың бір киер салтанаты, гауһар тас</w:t>
        <w:br/>
        <w:t>орнатқан ұлттық киімі ғана 150000 сом тұрады екен.</w:t>
        <w:br/>
        <w:t>Егер сол кездегі бағамен жүйірік ат, құлынды бие 5</w:t>
        <w:br/>
        <w:t>сом тұрғанын ескерсек, Фатиманың бір киср көйлегіне</w:t>
        <w:br/>
        <w:t>30000 жүйрік жылқы немесс құлынды биені базарға</w:t>
        <w:br/>
        <w:t>шығару кажет. Ал, қала салу, мектегі салу, монпта, сауда</w:t>
        <w:br/>
        <w:t>орындарын тұрғызу, жабдықтау ісін қосқанда қаншама</w:t>
        <w:br/>
        <w:t>қаражат қажет! Міне, осылардың барлығы қарапайым</w:t>
        <w:br/>
        <w:t>халықтың мойнына салықтың түрлері боп мінген.</w:t>
        <w:br/>
        <w:t>Исатай салықтан құтылуға қолындағы барын түгсл</w:t>
        <w:br/>
        <w:t>беріп, қара суға қарап қалған жылаулы халқын күнде</w:t>
        <w:br/>
        <w:t>көрс тұрып, өзіне жасалған «кеңшішіктен» бас тар-</w:t>
      </w:r>
    </w:p>
    <w:p>
      <w:r>
        <w:t>тып, Жәңгірге лағнет жаудырады. От тінді, орақ ауыз,</w:t>
        <w:br/>
        <w:t>«жұмақта жүрісн» Махамбеттің сарай ақыны болуын</w:t>
        <w:br/>
        <w:t>қалмақтарды аңырата табанға таптап, жүндей түтуде</w:t>
        <w:br/>
        <w:t>оның үлесі аз емес шығар. Бір қынжыларлығы, бір кез-</w:t>
        <w:br/>
        <w:t>де Әбілқайырдың қазақ халқына деген адал перзент-</w:t>
        <w:br/>
        <w:t>тік көзқарасына, дипломатиялық алғырлығына күмән</w:t>
        <w:br/>
        <w:t>келтіретін шолак ойлылық, тар өрістілік бслең алды.</w:t>
        <w:br/>
        <w:t>Мемлекет басқару кемеңгерлер, тұңғиық саясаткердің</w:t>
        <w:br/>
        <w:t>яығына шақ. Ол кеменің ролінде отырған теңізшідей су</w:t>
        <w:br/>
        <w:t>астындағы қауіп-кодергілерді жіті бақыламаса апатқа</w:t>
        <w:br/>
        <w:t>ұшыратпақ. Әбілқайыр хан да халқының сол сәттегі хал-</w:t>
        <w:br/>
        <w:t>ахуалын салқын ақылмен бақылап, арандап қалмаудың</w:t>
        <w:br/>
        <w:t>амалымен кейінгі ұрпактын қарғысына қалмаудып</w:t>
        <w:br/>
        <w:t>қамын жеді.</w:t>
        <w:br/>
        <w:t>«Жаушы» романында Әзнуар осы тақырыпқа</w:t>
        <w:br/>
        <w:t>жазылған шығармаларында қазақ қаламгерлері бара</w:t>
        <w:br/>
        <w:t>бермеген обьективтішындықты аттап өтпейді. Ержүрек,</w:t>
        <w:br/>
        <w:t>жауынгер, күрескер, көршілеріне құшағы ашық, қоқан-</w:t>
        <w:br/>
        <w:t>лоқысы жоқ ақкөңіл, кеңқолтық, дархан халықтың до-</w:t>
        <w:br/>
        <w:t>стары да көп болмақ. Оның басына іс түскенде солар</w:t>
        <w:br/>
        <w:t>бұғып қалмақ емес. Шешуші Аңырақай айқасында</w:t>
        <w:br/>
        <w:t>қазақтардың қатарында түркімен, өзбек, қарақалпақ,</w:t>
        <w:br/>
        <w:t>тәжік жүздіктеріжаналып,жан беріскенқайрат көрсетіп,</w:t>
        <w:br/>
        <w:t>орыс Егорка, башқұрт батыры Хайдар болатшы руынан</w:t>
        <w:br/>
        <w:t>шыққан, Манай қарттың жалғыз ұлы Кенже батырмен</w:t>
        <w:br/>
        <w:t>бірге жаушшылыққа бірге барып. іпайқастарда олермсн</w:t>
        <w:br/>
        <w:t>жаулаушылардың арасына жарып! кіріп, теңдесіз ершік</w:t>
        <w:br/>
        <w:t>жасап, достықтары шыңдала түскенін жазушы сүйсіне</w:t>
        <w:br/>
        <w:t>бейнелейді. Кейіннен ел билігін ұстаған кемеңгер би-</w:t>
        <w:br/>
        <w:t>лер, күшке де парасатқа да кемел батырлар, «ержүрек»</w:t>
        <w:br/>
        <w:t>Әбілқайыр сардардың шешімімен Қоштай баласы</w:t>
        <w:br/>
        <w:t>Құттымбек және Қандағұл баласы Сейтқали халық</w:t>
        <w:br/>
        <w:t>аманатын арқалан слшілікке орыс империясына жі-</w:t>
        <w:br/>
        <w:t>берілгенде катері көп жолда қорғап баруға Кенже ба-</w:t>
        <w:br/>
        <w:t>тыр, орыс Егорка, башкұрт Хайдар аттанады. Олар ел</w:t>
        <w:br/>
        <w:t>сеніміне қылау түсірмейді. Бір-біріне «бауырым» деп</w:t>
        <w:br/>
        <w:t>қайда бекінгенін айтпағаны үшін 500 дүре соққанда</w:t>
        <w:br/>
        <w:t>жағын ашпайды. Исатайдың жақын достарының бірі</w:t>
        <w:br/>
        <w:t>Қабыланбай жараланып, шалғайдағы қыстауларды па-</w:t>
        <w:br/>
        <w:t>налап жүргенде ұсталады, шовинизмнің буы бұрқырап</w:t>
        <w:br/>
        <w:t>тұрған 500 қаніпер казактың сапынан өткізіліп, шпиц-</w:t>
        <w:br/>
        <w:t>рутенмен 1500 рет дүреленеді. Үсті-басы қан, денесі</w:t>
        <w:br/>
        <w:t>көкала таңба, бет-аузы көнерген ісік болса да тізесін</w:t>
        <w:br/>
        <w:t>бүкпейді, басын имейді. Характер дамуының ішкі логи-</w:t>
        <w:br/>
        <w:t>касы -- шынайы өмір логикасының құбылысын тап басу</w:t>
        <w:br/>
        <w:t>екенін Әнуар қапысыз ескерген.</w:t>
        <w:br/>
        <w:t>Елді сілкіндірген оқиға, тарих қайталанып отырмақ.</w:t>
        <w:br/>
        <w:t>1986 жылғы Республика алаңында Тәуелсіздік үшін</w:t>
        <w:br/>
        <w:t>ұлт-азаттық қозғалысына шыққан жастарымыздың</w:t>
        <w:br/>
        <w:t>қайсарлығы, жүрек жұтқан ерлігі «Махамбеттің же-</w:t>
        <w:br/>
        <w:t>бесіндегі» Иса, Мұса, Жақия тәрізді жасөспірімдер</w:t>
        <w:br/>
        <w:t>мен Қабыланбайдың қанынан дарыған, рухынан нәр</w:t>
      </w:r>
    </w:p>
    <w:p>
      <w:r>
        <w:t>алғандықтың бұлтартпас аксиомасы. Құдай көкте бол-</w:t>
        <w:br/>
        <w:t>са, жердегі құдай --халық. Халық каһарланбасын деңіз,</w:t>
        <w:br/>
        <w:t>қаһарланса, уақытша күші асқан, қиянаты асқанды, ал-</w:t>
        <w:br/>
        <w:t>дын-алаәзірленіпбасынаәңгір-таяқойнатқанды кешпей-</w:t>
        <w:br/>
        <w:t>ДІ, зұлымдықты жеңбей, ауыздыктамай, кегін сселен</w:t>
        <w:br/>
        <w:t>қайтармай тынбайды. Кіші жүзді орыс империясының</w:t>
        <w:br/>
        <w:t>қаруымен, жаг пиғылды әскерімен қырып-жойып,</w:t>
        <w:br/>
        <w:t>қанға тұншықтырып, нар тұлғалы Исатай бастаған та-</w:t>
        <w:br/>
        <w:t>лай марқасқа ұлдарының түбіне жеткен Жәңгірге то-</w:t>
        <w:br/>
        <w:t>сыннан белгісіз ажал тап болды. Көтерілісшілердің</w:t>
        <w:br/>
        <w:t>рухани көсемі, неше рет түрмеге түсіп. айдауда жүрсе</w:t>
        <w:br/>
        <w:t>де «ақырып теңдік сұраған» Махамбетті қапылыста</w:t>
        <w:br/>
        <w:t>қолға түсіріп, басын патшаға «сыйға тартып» құрметке</w:t>
        <w:br/>
        <w:t>бөленген, генерал шенін батырлығы емес, жауыз-</w:t>
        <w:br/>
        <w:t>қанышерлігі әперген Баймағанбет, жертәңірісіп елге</w:t>
        <w:br/>
        <w:t>асып-төгіліп келе жатқанда Қиялы-Қиғаш суына ба-</w:t>
        <w:br/>
        <w:t>тып оледі. Дауылды күндері егеулі найза қолға алып,</w:t>
        <w:br/>
        <w:t>түн қатып, түс қашқан қанды көбе киінген Лаубай, /А6-</w:t>
        <w:br/>
        <w:t>мөлдір махаббат. Жаудың оғы да, слдің сөзі де өтпейтін</w:t>
        <w:br/>
        <w:t>қасистті сезім. Мұндай сәтті суреттер, монологтар,</w:t>
        <w:br/>
        <w:t>адам жанының иірімдерінс бойлатар өрнекті сұлу сөзді</w:t>
        <w:br/>
        <w:t>кестелер Әнуар шығармаларында мол ұшырасады.</w:t>
        <w:br/>
        <w:t>Ойлы, ұстамды, отты, жігерлі, ұлттық ментали-</w:t>
        <w:br/>
        <w:t>тет пен патриотизмге толы кітап қым-қуыт, шиыр-</w:t>
        <w:br/>
        <w:t>шырғалаңы, бүкпесі, жата тастары, қиянаты мол</w:t>
        <w:br/>
        <w:t>өмірдің бұралаң жолдарынан қалай ат та аман, арба да</w:t>
        <w:br/>
        <w:t>аман өтіп, адамның өзін-өзі сын сағатта танып-білу-</w:t>
        <w:br/>
        <w:t>ге, бағалауға, төңірегін құрметтеуге, ақыл ойың мен</w:t>
        <w:br/>
        <w:t>жүрегіңді қанаттандырып, арпалыса күрессе жүріп мы-</w:t>
        <w:br/>
        <w:t>надай өмір сыйлаған ата-бабаларын құрметтеуге, ізгі</w:t>
        <w:br/>
        <w:t>тәрбие, өнеге, жақсы жолға жетелейтін даналық нұрын</w:t>
        <w:br/>
        <w:t>сепкен адамзатты бауырым деп сүюге көмектеседі.</w:t>
        <w:br/>
        <w:t>Әнуар Әлімжанов «Махамбеттің жебесі» романының</w:t>
        <w:br/>
        <w:t>алғы -сөзінде: «Мсн халықтың көптеген ғасырлар бойы-</w:t>
        <w:br/>
        <w:t>на жат жерлік басқыншыларға қарсы, оз азаматтығы</w:t>
        <w:br/>
        <w:t>мен теңдігі үзнін жүргізген күресінің бір ғана оқиғасын</w:t>
        <w:br/>
        <w:t>баян еттім...» - деп жазыпты. Асылы, халықтың арман-</w:t>
        <w:br/>
        <w:t>тілегінен, көз жасынан жаралған перзенттері ешкашан</w:t>
        <w:br/>
        <w:t>елін жерге қаратпаған, ақ сүтін ақтаған. Солардың</w:t>
        <w:br/>
        <w:t>ішінде ел есінде мәңгі қалғандар: Сырым Датов, Ке-</w:t>
        <w:br/>
        <w:t>несары Қасымов, Исатай-Махамбет. Ә.Әлімжанов</w:t>
        <w:br/>
        <w:t>осылардың ішінде әмірбаяны барынша күрделі, қазақ</w:t>
        <w:br/>
        <w:t>даласын еңірсткен трагедиялы өлім бұйырған Махам-</w:t>
        <w:br/>
        <w:t>бет тағдырын арқау етеді. Шағын романда бірнеше</w:t>
        <w:br/>
        <w:t>кітапқа түк болар керисуі жоғары ішкі, сырткы дра-</w:t>
        <w:br/>
        <w:t>матизмі ушыққан оқиғаларды шеберлікпен кестелеп,</w:t>
        <w:br/>
        <w:t>ержүрек, жауынгер, күрескер қаһармандардың образын</w:t>
        <w:br/>
        <w:t>жасап, гуманистік мұратын жүзеге асырған. Романда</w:t>
        <w:br/>
        <w:t>автор халық күрескерінің құлқы, ниеті қандай болу ке-</w:t>
        <w:br/>
        <w:t>ректігін бірінші кезекте көрсетуге тырысады. Айталық,</w:t>
        <w:br/>
        <w:t>Еділ мен Жайық арасындағы алып аймақты Россия</w:t>
        <w:br/>
        <w:t>империясыныц патшасы І Павелдің тілін тауып алғап</w:t>
        <w:br/>
        <w:t>бас бастаған достары Махамбеттің кегіп қан уыстаған,</w:t>
        <w:br/>
        <w:t>сатқын Баймағамбеттен осылай қайтарады.</w:t>
      </w:r>
    </w:p>
    <w:p>
      <w:r>
        <w:t>Әнуардың бейнелеуінде Исатай, Махамбет,</w:t>
        <w:br/>
        <w:t>Құрманғазы, Шернияз, Ерсары, Нұралы, Қалдыбай,</w:t>
        <w:br/>
        <w:t>Ноян, Алдияр қартт.б. жаны жәннатта дамылдап жатқан</w:t>
        <w:br/>
        <w:t>«бұлықсып жүрген ерлер» ұлт азаттық козғалысынын</w:t>
        <w:br/>
        <w:t>ғана емес, халқының Тәуелсіздігін де аңсап, әсіресе,</w:t>
        <w:br/>
        <w:t>отаршыларымен табан тіреп, кектене қидаласқан темір</w:t>
        <w:br/>
        <w:t>өзек батырлар. Әділіне жүгінсек, Жәңгір, Баймағамбет,</w:t>
        <w:br/>
        <w:t>Қарауылқожа, Шыңғали сұлтандарыңыз тастүйін боп</w:t>
        <w:br/>
        <w:t>қарғыс атқандарға қарсы атбасын жіберген Исатай, Ма-</w:t>
        <w:br/>
        <w:t>хамбет қолына түкте емес, ұйпалап тастары анық еді.</w:t>
        <w:br/>
        <w:t>Оны Тастөбедегі шайқастан патша жендеттері, хан жа-</w:t>
        <w:br/>
        <w:t>сауылдары мен ауыл арасында шәуілдеген төлеңгіттер</w:t>
        <w:br/>
        <w:t>мықтап көңілге түйді. Тек жасанған, біріккен күшпен</w:t>
        <w:br/>
        <w:t>ғана дала қаһармандарын патша, хан билігіне басын</w:t>
        <w:br/>
        <w:t>игізе алатындарына көздерін жеткізді. Исатай-Ма-</w:t>
        <w:br/>
        <w:t>хамбет көтерілісі қазақты қарумен де, қатал билікпен</w:t>
        <w:br/>
        <w:t>де бағындыра алмайтынын олардың, дүбәра саяхат-</w:t>
        <w:br/>
        <w:t>шы, үйкүшік елшілер құман, тұман, половцы, қайсақ</w:t>
        <w:br/>
        <w:t>деп атап, жабайыға жатқызатын осал-оспақ еместігін</w:t>
        <w:br/>
        <w:t>қылыш ұстап кеп, қылыштан сазайын тартқан соң ұқты.</w:t>
        <w:br/>
        <w:t>Рулар мен тайпаларды қулық-сұмдықпен араздастырып,</w:t>
        <w:br/>
        <w:t>өзара шағыстырып, біріне-бірін айдап салған әзәзіл</w:t>
        <w:br/>
        <w:t>жолмен ғана мәмілеге көндіріп, жеңетінін отаршылдар</w:t>
        <w:br/>
        <w:t>көңілге бекем түйді. Демек, Әнуардың Құрманғазысы</w:t>
        <w:br/>
        <w:t>толғанатындай, Сырымы, Көтібар, Арыстаны,Кснесары,</w:t>
        <w:br/>
        <w:t>Исатай, Махамбеті бар қазақ: «Ажалдап қорықпайды,</w:t>
        <w:br/>
        <w:t>құлдықтан қорқады. Дала бостандықты сүйеді, күшті</w:t>
        <w:br/>
        <w:t>жанды сүйеді. Ұлы Далада айқас дүбірі бір тынып</w:t>
        <w:br/>
        <w:t>көрген емес, дала перзентін ешкім ешқашан да күшпен</w:t>
        <w:br/>
        <w:t>тізе бүктіріп көрген емсс». Жалпы, «Махамбеттің же-</w:t>
        <w:br/>
        <w:t>бесі» публицистикалық -- көркем роман болғандыктан,</w:t>
        <w:br/>
        <w:t>автор ұлттық идеяға, ұлттық психологияға өрісті кең</w:t>
        <w:br/>
        <w:t>қауіпті жауғатік көтерілуге шақырған Исатай батырдың</w:t>
        <w:br/>
        <w:t>образы характер логикасы мен оқиға логикасының ара-</w:t>
        <w:br/>
        <w:t>сында жік көрінбейтіндей берік әрі рухани сұлулығы</w:t>
        <w:br/>
        <w:t>үндестіріле өрілген. «І Петр тәртіпсіздіктің алдын алу</w:t>
        <w:br/>
        <w:t>үшін кез келген тәртіптің астан-кестеңін шығаруға әзір</w:t>
        <w:br/>
        <w:t>еді» (В.Ключевский), - демекші, Махамбет халықтын</w:t>
        <w:br/>
        <w:t>түбіне жеткен Жәңгірхан, Баймағамбет сұлтанды</w:t>
        <w:br/>
        <w:t>орнатқан, жүргізген тәртіпті түбірімен жояға соңғы</w:t>
        <w:br/>
        <w:t>демі шыққанша арыстандай айқасты. Жәңгірді «хан</w:t>
        <w:br/>
        <w:t>емессің қасқырсың», Баймағамбет сұлтанды «сендей</w:t>
        <w:br/>
        <w:t>Нарқоспақтың баласы» деп қылыштан өткір, еттен</w:t>
        <w:br/>
        <w:t>өтіп сүйекке жетер сөзбен сеспей катыратын улы оғын</w:t>
        <w:br/>
        <w:t>дәл жүректерінің басын көздеп атты, қытымыр заман-</w:t>
        <w:br/>
        <w:t>нан да қыңбады. Исатай мен Махамбеттің қасына ер-</w:t>
        <w:br/>
        <w:t>ген, азаттық жолындағы жанын қиюға серттескен 300</w:t>
        <w:br/>
        <w:t>сарбазы Ақбұлақтағы шайқаста Орынбордан келген</w:t>
        <w:br/>
        <w:t>150 казак, генерал Перовскийдің жеке резервінен бір</w:t>
        <w:br/>
        <w:t>батальон атқыштары, сұлтандар мен ханның 3000-нан</w:t>
        <w:br/>
        <w:t>астам біріккен қолымен соғысып, орыс империясы</w:t>
        <w:br/>
        <w:t>мен Кіші жүз ханының жендеттерін қынадай қырып,</w:t>
        <w:br/>
        <w:t>«Наймандар мен қыпшақтар Шыңғысханмен шайқаста</w:t>
        <w:br/>
        <w:t>қандай өжет өліммен өлсе, біз де солай өлейік!» (Иса-</w:t>
        <w:br/>
        <w:t>тай), - деген серттерінде тұрады. Өздерінен он еседен</w:t>
        <w:br/>
        <w:t>артық, мұздай қаруланған жазалаушы әскермен айқаста</w:t>
        <w:br/>
        <w:t>Махамбет бастаған аз ғана адам, Исатайдың әмірімен</w:t>
        <w:br/>
        <w:t>ұрыс даласын тастап, болашақта халыкты қайта</w:t>
      </w:r>
    </w:p>
    <w:p>
      <w:r>
        <w:t>көтеруге, жазықсыз шәйіт болған халық батырларының</w:t>
        <w:br/>
        <w:t>кегін алуға ұлы даласының қойны-қонышына сіңіп,</w:t>
        <w:br/>
        <w:t>болашақ өрттің тамызығын ала кетеді.</w:t>
        <w:br/>
        <w:t>Әнуар Әлімжанов көркем-публицистикалық рома-</w:t>
        <w:br/>
        <w:t>нында «Стиль - это человек» (Бюффен) екенін нақты</w:t>
        <w:br/>
        <w:t>қаһармандар тұлғасын сөзбен өріп, бейнелеп бере</w:t>
        <w:br/>
        <w:t>алған. Баймағамбет сұмның қолына түскен сарбаз,</w:t>
        <w:br/>
        <w:t>күйші Құрманғазы мен досы Степан көтерілісшілердің</w:t>
        <w:br/>
        <w:t>Бөкей сұлтан, хандық құрып, қарауындағы жұртты</w:t>
        <w:br/>
        <w:t>ашса алақанында, жұмса жұдырығында ұстайды. Оның</w:t>
        <w:br/>
        <w:t>орнын басқан Жәңгір билігін әкеден де күтшпейтіп,</w:t>
        <w:br/>
        <w:t>сән-салтанатын ақ патшаға еліктей отырып, онан да</w:t>
        <w:br/>
        <w:t>асыруға тырысты. Нарынқұмның қақ ортасында жа-</w:t>
        <w:br/>
        <w:t>сыл желекті бақ өсіріп, Жасқұс қалашығын тұрғызды,</w:t>
        <w:br/>
        <w:t>өзгеше Сарай салдырып, медресе, мектеп ашты, сау-</w:t>
        <w:br/>
        <w:t>да орындары бой көтеріп, көшпелі қазақтардың көзі</w:t>
        <w:br/>
        <w:t>көрмеген «реформалар» жасады. Сөйтіп, көзге тосын,</w:t>
        <w:br/>
        <w:t>құлақ естімеген жаңалықтарымен Отандастарын өзінің</w:t>
        <w:br/>
        <w:t>тұлғасына таңдана көз тігуге мәжбүрлеген Жәңгір хан,</w:t>
        <w:br/>
        <w:t>арда қазақтарды екі жақты қанауға мәжбүрлеп, күшпен</w:t>
        <w:br/>
        <w:t>қысып, салықпен есеңгіретіп, орыс билеушілерін тек</w:t>
        <w:br/>
        <w:t>жақсы қырымен «сүйсіндіруге», адал қызметімен</w:t>
        <w:br/>
        <w:t>жағуға бар күшін салды. Қазақ сахарасының бір</w:t>
        <w:br/>
        <w:t>пұшпағындағы ояу көзі, қарғылы төбеті, адал кұлы</w:t>
        <w:br/>
        <w:t>Жәңгір қайтыс болғанда орыс патшасы Николай 1</w:t>
        <w:br/>
        <w:t>«Шын берілген, өте керекті адам еді, аянышты, аяныш-</w:t>
        <w:br/>
        <w:t>ты», - деп қайғыруы, кешегі қан сасыған оғиғалардың</w:t>
        <w:br/>
        <w:t>ортасында бірге жүрген генерал Перовский Жәнгір</w:t>
        <w:br/>
        <w:t>марқұмның сүйікті тоқалы Фатима тоташқа орны тол-</w:t>
        <w:br/>
        <w:t>мас қазаға көңіл айтып: «Бізге осыншама ұлағатты сын</w:t>
        <w:br/>
        <w:t>жіберген жаратқанға сыйына отырып, мен сізбен бірге</w:t>
        <w:br/>
        <w:t>көз жасымды төгемін», - деп жесірімен бірге егілс жы-</w:t>
        <w:br/>
        <w:t>Лауы- мезгілсіз өмірден озған ханның отаршыл билік-</w:t>
        <w:br/>
        <w:t>ке қаншалықты қажеттігін аңғартатын ақиқат.</w:t>
        <w:br/>
        <w:t>Міне, сол қазаққа да, алып, орыс империясына да</w:t>
        <w:br/>
        <w:t>мәшһүр генерал Жәнгір хан Махамбетті барынша</w:t>
        <w:br/>
        <w:t>бағалап, оның төгіліп тұрған, от шашқан қуатты жыр-</w:t>
        <w:br/>
        <w:t>ларын өз беделін көтеріп, Ұлы Далаға даңқын жашоға</w:t>
        <w:br/>
        <w:t>пайдаланғысы келеді. Кіші жүздің ығайы мен сығ айы</w:t>
        <w:br/>
        <w:t>бас косқан Хан Кепесінде оны ресми түрде Кіші жүздің</w:t>
        <w:br/>
        <w:t>бас ақыны, Сарай ақыны етіп бекітіп, астына тұнпар</w:t>
        <w:br/>
        <w:t>мінгізеді, оқалы шапан кигізіп, үкілі найза мен күміс</w:t>
        <w:br/>
        <w:t>тып өтті, мойындатып келеді. Осы пікіріміздің ақиқатын</w:t>
        <w:br/>
        <w:t>Әнуар Әлнімжановтын тонның ішкі бауындай жақын</w:t>
        <w:br/>
        <w:t>қаламдас досы, замандасы, жазушы, драматург; Мем-</w:t>
        <w:br/>
        <w:t>лекеттік сыйлықтың иегері, қазіргі қазақ әдебиетінің</w:t>
        <w:br/>
        <w:t>аса көрнекті тұлғасы Дулат Исабеков: «Қайран Әнекем!</w:t>
        <w:br/>
        <w:t>Момын еліне шырылдап ара түсуден қажымайтын,</w:t>
        <w:br/>
        <w:t>Әнекем! Қай үлкен орта болсын өз елінің беделін</w:t>
        <w:br/>
        <w:t>көтеріп, мерейін үстем етіп жүрген, Әнекем!.. Уақыт</w:t>
        <w:br/>
        <w:t>озған сайын қадіріңізді түсіне берерміз, өзіңіздей Аза-</w:t>
        <w:br/>
        <w:t>мат енді қайтып тумасын, туса да басқаша боларын</w:t>
      </w:r>
    </w:p>
    <w:p>
      <w:r>
        <w:t>уақыт-патша бізге сезіндіре түсер. Ел намысын ту еткен</w:t>
        <w:br/>
        <w:t>өміріңіз сл есінде әркашан мәңгі сақталары сөзсіз!»</w:t>
        <w:br/>
        <w:t>- деп қызыл сөзді сапырмай, таза, мінсіз, жүрегінен,</w:t>
        <w:br/>
        <w:t>майталман қаламынан шыққан асыл сөзімен қоштап,</w:t>
        <w:br/>
        <w:t>толықтыра түскен.</w:t>
        <w:br/>
        <w:t>Тұрсын СЫЛЫҚОВ,</w:t>
        <w:br/>
        <w:t>І.Жапсүгіров атындағы Жетісу мемлекеттік</w:t>
        <w:br/>
        <w:t>университетінің профессоры, филология</w:t>
        <w:br/>
        <w:t>ғылымдарының докторы, академик,</w:t>
        <w:br/>
        <w:t>Қазақстан Жазушылар Одағының мүшесі.</w:t>
        <w:br/>
        <w:t>күлді. Мен оның оқу мен еңбекті ұштастырып, еш-</w:t>
        <w:br/>
        <w:t>кімнен көмек сұрамай өзін-өзі қаржыландырып</w:t>
        <w:br/>
        <w:t>жүргеніне қайран қалып, жүрегім елжірел кетті. Әскер</w:t>
        <w:br/>
        <w:t>қатарында жүргенде де одан үзбей хат алып тұрдым.</w:t>
        <w:br/>
        <w:t>Одан кейін де байланысымыз үзілген жоқ. Міне, осы-</w:t>
        <w:br/>
        <w:t>дан-ақ оның достыққа деген беріктігін білуге болады.</w:t>
        <w:br/>
        <w:t>Ол шын мәнінде де өзін сыйлаған адамнан еіннәрсесін</w:t>
        <w:br/>
        <w:t>аямайтын, оған сеніммен қарайтын. Ал мұндай адам-</w:t>
        <w:br/>
        <w:t>ды өлімге қалай қиярсың. Ол өлген жоқ, ол әрқашан</w:t>
        <w:br/>
        <w:t>біздің жүрегіміз бен ойымызда, ол әрқашан бізбен бір-</w:t>
        <w:br/>
        <w:t>ге.</w:t>
        <w:br/>
        <w:t>Ә.МҰХАМЕТСЫДЫҚОВ,</w:t>
        <w:br/>
        <w:t>зейнеткер</w:t>
        <w:br/>
        <w:t>БІЗДІҢ ЕЛІМІЗДІҢ ЖІГІТІ</w:t>
        <w:br/>
        <w:t>Басыңды имей Қарлығатпқа өтпегін,</w:t>
        <w:br/>
        <w:t>Алдыңда тұр алтын ұя мектебің.</w:t>
        <w:br/>
        <w:t>Әкеңді де сағынған, анаңды аңсап зарығып,</w:t>
        <w:br/>
        <w:t>Жауқазындай қар астында көктедің.</w:t>
        <w:br/>
        <w:t>Дәл осы жер Әнуарбек көктемің,</w:t>
        <w:br/>
        <w:t>Өмір сыннап жігіттікке өткенің.</w:t>
        <w:br/>
        <w:t>Есіңде ме Лепсіні бітіріп,</w:t>
        <w:br/>
        <w:t>Университетке сенің ұшып кеткенің.</w:t>
        <w:br/>
        <w:t>Өміріңді білсем, оқып, қанығам,</w:t>
        <w:br/>
        <w:t>Тірлік - күрес, майдан, текті жорық ән.</w:t>
        <w:br/>
        <w:t>Дана болдың даналарға кездесіп,</w:t>
        <w:br/>
        <w:t>Ұлы Мұхтар сені жолда таныған.</w:t>
        <w:br/>
        <w:t>Қыршыныңнан тар кешуге киліктің,</w:t>
        <w:br/>
        <w:t>Тұлпар дарын бәйгілерде ширықтың.</w:t>
        <w:br/>
        <w:t>Тұрлыбектен қалған тұяқ кешегі,</w:t>
        <w:br/>
        <w:t>Жүлдегері мемлекеттік, Неру аггы сыйлықтың.</w:t>
      </w:r>
    </w:p>
    <w:p>
      <w:r>
        <w:t>Көгілдір тау, көлбендегсн көк кілем,</w:t>
        <w:br/>
        <w:t>Самалына маңдайыңды өптірсм.</w:t>
        <w:br/>
        <w:t>Дүлділ аға, арғымағым Әнуар,</w:t>
        <w:br/>
        <w:t>Мен өзіңді Әл-Фараби деп білем.</w:t>
        <w:br/>
        <w:t>Жж ж</w:t>
        <w:br/>
        <w:t>Биігің биіктігің құлатпады,</w:t>
        <w:br/>
        <w:t>Білетін қыршыныңнан қыраттары.</w:t>
        <w:br/>
        <w:t>Қарлығаш, Үшқайынңда сылдыр қағып,</w:t>
        <w:br/>
        <w:t>Еске алды көгілдір тау бұлақтары.</w:t>
        <w:br/>
        <w:t>Гүлжан, Сарыбаев Айтқали, Молтышев Арман, Абса-</w:t>
        <w:br/>
        <w:t>лихова Күлсана, Доненбаева Хафуза сынды тәжірибелі</w:t>
        <w:br/>
        <w:t>ұстаздар жетерлік. Ол кісілер де шәкірт тәрбиелеуде</w:t>
        <w:br/>
        <w:t>қажырлы еңбек етуде. Міне құрметті оқырман әйгілі</w:t>
        <w:br/>
        <w:t>Әнуар атындағы мектеп тұрғанда, үлгілі шәкірттер</w:t>
        <w:br/>
        <w:t>мен тәжірибелі ұстаздар тұрғанда Әнуар аты өппуі</w:t>
        <w:br/>
        <w:t>мүмкін емес. Алда Әнуар Әлімжановтың 80 жылдығы</w:t>
        <w:br/>
        <w:t>келе жатыр. Оған мектеп қызу дайындық үстінде. 12</w:t>
        <w:br/>
        <w:t>мамыр Әзнуар Әлімжановтың туған күніне арнайы</w:t>
        <w:br/>
        <w:t>С.Қанапинаның жетекшілігімен конференция өткізілді.</w:t>
        <w:br/>
        <w:t>Әнуардың балалық шағынан сахналандырылған көрініс</w:t>
        <w:br/>
        <w:t>көрсетіліп, ақындар айтысы өткізіліп, Әнуарға арнаула-</w:t>
        <w:br/>
        <w:t>рын оқыды.</w:t>
        <w:br/>
        <w:t>«Жақсының аты өлмейді, ғалымның хаты өлмейді»</w:t>
        <w:br/>
        <w:t>демекпі, Әзнуар бабамыз біз үшін мақтаныш деп</w:t>
        <w:br/>
        <w:t>білемін.</w:t>
        <w:br/>
        <w:t>Ербол Ақшолақов,</w:t>
        <w:br/>
        <w:t>Алакөл ауданы, Қарлығаш ауылы</w:t>
        <w:br/>
        <w:t>студиясының Бас редакторы, «Правда» газетінің</w:t>
        <w:br/>
        <w:t>Қазақстандағы меншікті тілшісі, «Қазақ әдебиеті»</w:t>
        <w:br/>
        <w:t>газетінің редакторы, 8 жыл Қазақстан Жазушы-</w:t>
        <w:br/>
        <w:t>лар одағы басқармасының бірінші хатшысы, 11 жыл</w:t>
        <w:br/>
        <w:t>КСРО Жазушылар одағы басқармасының хатшысы,</w:t>
        <w:br/>
        <w:t>6 жыл Қазақстанның тарих және мәденист қорының</w:t>
        <w:br/>
        <w:t>төрағасы, Азия және Африка жазушыларымен байла-</w:t>
        <w:br/>
        <w:t>ныс жасау жөніндегі Кеңестік комитеті төрағасынын</w:t>
        <w:br/>
        <w:t>орынбасары, Бейбітшілік қорғау комитетінің мүшесі</w:t>
        <w:br/>
        <w:t>болды. 1969 жылы Джавахарлал Неру атындағы, 1974</w:t>
        <w:br/>
        <w:t>жылы «Лотос», 1985 жылы Агостиньо Нето атындағы</w:t>
        <w:br/>
        <w:t>халықаралық сыйлықтар берілген. Құрмет белгісі,</w:t>
        <w:br/>
        <w:t>Халықтар достығы ордендерімен марапатталған.</w:t>
        <w:br/>
        <w:t>«Ақ дос, сары дос, қара дос» және бірнеше очерк,</w:t>
        <w:br/>
        <w:t>әңгімелер кітабы, «Күнге қарай бет алған керу-</w:t>
        <w:br/>
        <w:t>сн», «Көгілдір таулар», «Отырардан жеткен сый»,</w:t>
        <w:br/>
        <w:t>«Қарасұцқар көпірі», «Махамбеттің жебесі», «Жау-</w:t>
        <w:br/>
        <w:t>шы», «Ұстаздың оралуы», «Адамдар жолы», «Таным»</w:t>
        <w:br/>
        <w:t>повесть-романдарының авторы.</w:t>
      </w:r>
    </w:p>
    <w:p>
      <w:r>
        <w:t>Әнуар Әлімжанов бүкіл ғұмырын Қазақстанды</w:t>
        <w:br/>
        <w:t>көркейтуге арнаған жазушы-журналист. Қазақстан Ле-</w:t>
        <w:br/>
        <w:t>нин комсомол сыйлығына, республикамыздып Абай</w:t>
        <w:br/>
        <w:t>атындағы мемлекеттік сыйлығына ие болды.</w:t>
        <w:br/>
        <w:t>«Өз ұлын, өз ерлерін ескермссе, ел тегі алсын қайдан</w:t>
        <w:br/>
        <w:t>кемеңгерді» деп Ілияс Жансүгіров айтқандай менің де</w:t>
        <w:br/>
        <w:t>бір өлең шумақтарымнан.</w:t>
        <w:br/>
        <w:t>Қарлығаш, Үшқайыңның есігі ғой,</w:t>
        <w:br/>
        <w:t>Қарлығаш Тоқтарымның бесігі ғой.</w:t>
        <w:br/>
        <w:t>Тамаша Қарлығаштай жерде туған,</w:t>
        <w:br/>
        <w:t>Әнуардың Аллам берген есімі ғой,</w:t>
        <w:br/>
        <w:t>- дей келе, 2000 жылы 70-ке толған Әнуардың есімі</w:t>
        <w:br/>
        <w:t>Үшқайын ауылындағы орта мектепкс берілді. Әнуардың</w:t>
        <w:br/>
        <w:t>бюсті қойылып, музейі ашылды. Бүгінде қарап отырсақ,</w:t>
        <w:br/>
        <w:t>Әнуар мерейлі әрі қасиетгі 77 жаска толып отыр. Қазіргі</w:t>
        <w:br/>
        <w:t>шығару органына бірнеше рет депутаттыққа сайланды.</w:t>
        <w:br/>
        <w:t>Қазақ ССР жоғарғы кеңесінің төралқасының мүшесі,</w:t>
        <w:br/>
        <w:t>СССР Жоғарғы кеңесінің Ұлттар кеңесінің төрағасы</w:t>
        <w:br/>
        <w:t>болды. Әнуар өмірінің соңғы уақытында Қазақстан</w:t>
        <w:br/>
        <w:t>соцналистік партиясының төрағасы, Қазақстан Жапо-</w:t>
        <w:br/>
        <w:t>ния қорының төрағасы қызметін атқарды. 1993 жылы</w:t>
        <w:br/>
        <w:t>Қазақстан енді-енді аяғына тұра бастағанда 9 карашада</w:t>
        <w:br/>
        <w:t>Қазақ елі Әнуардай арысынан айырылды. Еңбектстен</w:t>
        <w:br/>
        <w:t>баладан еңкейген шалға дейін Қорқыт қобызы сынды</w:t>
        <w:br/>
        <w:t>күңіренді, ақындар арнауларын жазса, жазушылар га-</w:t>
        <w:br/>
        <w:t>зеттерге Әнуардың ауыр қазасы жайында жазды. Сон-</w:t>
        <w:br/>
        <w:t>дай бір Әнуарға арнауын арнаған ақын халықаралық</w:t>
        <w:br/>
        <w:t>«Алаш» сыйлығының лауреаты Сәкеп Құсайынұлы</w:t>
        <w:br/>
        <w:t>Иманасовтың Әнекеңсе арнаған өлеңінен үзінді.</w:t>
        <w:br/>
        <w:t>Ағам бар еді мір тілді,</w:t>
        <w:br/>
        <w:t>Жағам бар еді жыртылды.</w:t>
        <w:br/>
        <w:t>Қан жылап тұрған жүрекпен,</w:t>
        <w:br/>
        <w:t>Жұбатам қалай жұртымды.</w:t>
        <w:br/>
        <w:t>Жасырып жерге мәрт ұлын,</w:t>
        <w:br/>
        <w:t>Жұбатам қалай халқымды.</w:t>
        <w:br/>
        <w:t>Телегей-теңіз дариясы,</w:t>
        <w:br/>
        <w:t>Тебірене тұрып! тартылды,</w:t>
        <w:br/>
        <w:t>- деп ақын жырлағандай, бүгінде Әнуар халык</w:t>
        <w:br/>
        <w:t>жүрегінде, оның бейнесі, кітаптары, телегей-теңіз слеу-</w:t>
        <w:br/>
        <w:t>ш еңбегі қалды. Алайда Әнуарды өллі деуге бола ма?!</w:t>
        <w:br/>
        <w:t>Әнуар жайында қанша қаламыңды тербетсең де,</w:t>
        <w:br/>
        <w:t>ол жайлы естелік пен еңбегі бітер емес. Тоуелсіздік</w:t>
        <w:br/>
        <w:t>жолында және Жслтоқсан кұрбандарын ақтау жолын-</w:t>
        <w:br/>
        <w:t>да Мұхтар Шахановпен бірігіп елеулі еңбек етті. 2000</w:t>
        <w:br/>
        <w:t>жылдың тамыз айында облыс көлемінде Әнекеңнің</w:t>
        <w:br/>
        <w:t>70 жылдық мерейтойы аталып өтті. Қыркүйек айын-</w:t>
      </w:r>
    </w:p>
    <w:p>
      <w:r>
        <w:t>Да мектепке Әнуар Әлімжанов аты берілді. Мектеп</w:t>
        <w:br/>
        <w:t>ұжымы мен оқушылары талмай жұмыс істеп, нәтижеге</w:t>
        <w:br/>
        <w:t>қол жеткізуде.</w:t>
        <w:br/>
        <w:t>Киінген жеңсіз берен жетім едің,</w:t>
        <w:br/>
        <w:t>Таланпен талмай жүріп жетіп едін.</w:t>
        <w:br/>
        <w:t>«Жебесін Махамбеттің», «Жаушыны»-да,</w:t>
        <w:br/>
        <w:t>Жандырып хатқа жазып кетіп едің.</w:t>
        <w:br/>
        <w:t>Көрініп көзге ұратын даралығың,</w:t>
        <w:br/>
        <w:t>Еске алып, қала бүгін, дала бүгін.</w:t>
        <w:br/>
        <w:t>Атыңды ардақ тұтып жұрт айтады,</w:t>
        <w:br/>
        <w:t>Танылды тамсандырған даналығың.</w:t>
        <w:br/>
        <w:t>Жох с</w:t>
        <w:br/>
        <w:t>Бірсулерге жақтың да, біреулерге жақпалың,</w:t>
        <w:br/>
        <w:t>Отырардың ойранын ойыңда үзбей сақтадың.</w:t>
        <w:br/>
        <w:t>Мұстафаны мойымай зерттеген күндерің,</w:t>
        <w:br/>
        <w:t>Мын жылдарға жететін мұратыңды ақтадың.</w:t>
        <w:br/>
        <w:t>Отырасың әр үйдің тойында да, төрінде,</w:t>
        <w:br/>
        <w:t>Ескерткішің ашылды өзің туған жеріңде.</w:t>
        <w:br/>
        <w:t>Өгей өстім дей алмас, алмастайын сөз қалды,</w:t>
        <w:br/>
        <w:t>Мақтан етер мұраңды, отаныңда, сліңде.</w:t>
        <w:br/>
        <w:t>Сезіледі сезімге нарық күннің уыты,</w:t>
        <w:br/>
        <w:t>Бітпей кеткен ісің бар алғы күннің үміті.</w:t>
        <w:br/>
        <w:t>Жетісуың жыр етін жүрегіне сақтаған,</w:t>
        <w:br/>
        <w:t>Қарлығашың жүр айтып, біздің елдің жігіті.</w:t>
        <w:br/>
        <w:t>Шынасыл ШОТБАҚҰЛЫ</w:t>
        <w:br/>
        <w:t>СОЛ БІР КҮНДЕР ...</w:t>
        <w:br/>
        <w:t>Мен Әнуардың балалық шағының тірі куәгерімін.</w:t>
        <w:br/>
        <w:t>Сол бір күндердің сстелігін қалайша ұмытарсың.</w:t>
        <w:br/>
        <w:t>Әсіресе бал дәурен балалығы сұрапыл соғыспен тұсиа-</w:t>
        <w:br/>
        <w:t>тұс келгендердің бастан өткергендері жадыңда мәңгілік</w:t>
        <w:br/>
        <w:t>сақталады екен.</w:t>
        <w:br/>
        <w:t>Соғыс жылдары бұғанасы катпаса да өгіз ай-</w:t>
        <w:br/>
        <w:t>дап, қырманда бидай тазалап ауыр қара жұмысқа</w:t>
        <w:br/>
        <w:t>араласқандардың бірі Әнуар болатын. Ол май</w:t>
        <w:br/>
        <w:t>шайқайтын жерге сүт тартатын. Бір күні жегіп жүрген</w:t>
        <w:br/>
        <w:t>әгізі ыстық күнде оқыралап, екі аяқты арбасын ала</w:t>
        <w:br/>
        <w:t>қашады. Мұңы күтпеген жас бала көп балалы отба-</w:t>
        <w:br/>
        <w:t>сыларына, тамағы жоқтарға берілетін 2 фляг көк сүтті</w:t>
        <w:br/>
        <w:t>төгіп алады. Бастықтар: «мойныңа жазамыз, әдейі</w:t>
        <w:br/>
        <w:t>төктің» - деп ұрысып әбден сілкілегендерін көргенім</w:t>
        <w:br/>
        <w:t>бар. Қорғаушысы, қолдаушысы жоқ болғандықтан кей-</w:t>
        <w:br/>
        <w:t>де оның осындай қорлауға да шыдауына тура келді.</w:t>
        <w:br/>
        <w:t>Әнуардың мінезі жуас, аса көн сөйлемейтін еді. Са-</w:t>
      </w:r>
    </w:p>
    <w:p>
      <w:r>
        <w:t>рыбиікте жыр жырттық. Ол өгізші, мен соқашымын.</w:t>
        <w:br/>
        <w:t>Сонда үстіне ұзын шинель киіп алатын. Еңкейсе етегі</w:t>
        <w:br/>
        <w:t>аяғына оратылып, жығылып қалатын. «Мыпаны қайдан</w:t>
        <w:br/>
        <w:t>алғансың, беліңді жіппен бусаңшы» деймін. Ол сылқ-</w:t>
        <w:br/>
        <w:t>сылқ күліп: «Тауып алдым ғой, әкең ұзын» деп ыржия-</w:t>
        <w:br/>
        <w:t>тын. Қолынан кітап түспейтін. Алматыға барсам деп ар-</w:t>
        <w:br/>
        <w:t>мандайтын. Сол арманы орындалды ғой. Мен опы окуға</w:t>
        <w:br/>
        <w:t>кеткеннен кейін қайтып көрген емеспін. Қазір есейген-</w:t>
        <w:br/>
        <w:t>де кездесіп, балалық шақты еске түсіре алмалық-ау деп</w:t>
        <w:br/>
        <w:t>өкінемін.</w:t>
        <w:br/>
        <w:t>Ауылы туралы, өзімен бірге жүрген құрбы-</w:t>
        <w:br/>
        <w:t>құрдастары жайлы кітап та жазды, талай жерлер-</w:t>
        <w:br/>
        <w:t>ді аралап селін, жерін танытты. Басқалар шықпаған</w:t>
        <w:br/>
        <w:t>биіктерге котеріліп, Қарлығаштың ғана смос, бүкіл</w:t>
        <w:br/>
        <w:t>қазақ халқынып мақтанышына айналды. Міне көрген</w:t>
        <w:br/>
        <w:t>Алдыңа ашық келіп, қымсынбай сөйлеуге үйреткен</w:t>
        <w:br/>
        <w:t>өзіңсің. Маған, сен күң емессің деуші едің ғой. Мен де-</w:t>
        <w:br/>
        <w:t>генде есігіңді ашық ұстадың, қысым жақпай көргенім</w:t>
        <w:br/>
        <w:t>жоқ. Әйелді әріне қарап бағалауға болмайды, біздің</w:t>
        <w:br/>
        <w:t>ауылдың қыздары беттерін жаппай, ашық жүреді,</w:t>
        <w:br/>
        <w:t>әгессе-еркектен кем емес дейтінсің. Қалғым келмей-</w:t>
        <w:br/>
        <w:t>ді сенен...» - дейді жалынып. Сұлу да ақылды, хапға</w:t>
        <w:br/>
        <w:t>сыйға әкелінген Нұрбалды Аллақұл Махамбетті өз</w:t>
        <w:br/>
        <w:t>жағына тарту үшін сыбағасын аузынап жырып батырға</w:t>
        <w:br/>
        <w:t>ұсынған. Міне, сол асыл перизат та еліне оралған соң</w:t>
        <w:br/>
        <w:t>Махамбеттен ұл туып, сағынып құсадан өлген. Асылы,</w:t>
        <w:br/>
        <w:t>ұлы адамдардын махаббаты да ұлы. Тербелген бесігі де</w:t>
        <w:br/>
        <w:t>киелі. Махамбеттің өзі, екі інісі де көтеріліске қатысып,</w:t>
        <w:br/>
        <w:t>ерлікпен қаза табады. Ағасы Бекмұханбет коммунистік</w:t>
        <w:br/>
        <w:t>идеология дәуірлеп тұрған кезде Жәңгір ханның уәзірі</w:t>
        <w:br/>
        <w:t>болғандықтан, қанаушы, езутшінің шашбауын көтерген</w:t>
        <w:br/>
        <w:t>жарамсақ адам, көтерілістің қас-жауы ретіпде сына-</w:t>
        <w:br/>
        <w:t>латын. Әнуар керісінше Махамбет шыққан құрсақтан</w:t>
        <w:br/>
        <w:t>жапалақ тумайтынын дәлелдеп кетті. Романда Садық</w:t>
        <w:br/>
        <w:t>аңшы Бекмұхамбетпен жолбарыс аулауға шығады.</w:t>
        <w:br/>
        <w:t>Жолбарыстың жымына кез болған уәзір ашулы анды</w:t>
        <w:br/>
        <w:t>жеңіл жаралап, өзіне қарай атылуға бейімделген-</w:t>
        <w:br/>
        <w:t>дс ссскенбей, қасқайып қарсы тұрып қалады. Аңшы</w:t>
        <w:br/>
        <w:t>Садық оны мерт қылатынын сезіп, жерден көтерілген</w:t>
        <w:br/>
        <w:t>жолбарысты қақ жүректен атып құлатады. Аңшының</w:t>
        <w:br/>
        <w:t>өлімнен құтқарған жақсылығына алғыс айтудың орнына</w:t>
        <w:br/>
        <w:t>Бекмұхамбет ашына: «Мынау сенін қай қылығың?! Өз</w:t>
        <w:br/>
        <w:t>руының қарғысына ұшырап, бірге туған бауырларым-</w:t>
        <w:br/>
        <w:t>нан безген жанның адам құсап өлуіне де жол жок па сон-</w:t>
        <w:br/>
        <w:t>да?!» - деп тіл қатады. Кім қызметке қандай себеппен</w:t>
        <w:br/>
        <w:t>алынады, әңгіме онда емес, гәп жүректі таза ұстауда.</w:t>
        <w:br/>
        <w:t>Осы үзіндіден біз Махамбсттің ағасы інісін іштей</w:t>
        <w:br/>
        <w:t>қостап, тілектестігін жасырып, сәті түссе Исатай жағына</w:t>
        <w:br/>
        <w:t>шығуға бел буып жүргенін аңғарамыз. «Махамбеттің</w:t>
        <w:br/>
        <w:t>жебесі» жанры жағынан көркем-публицистикалық ро-</w:t>
        <w:br/>
        <w:t>ман. Роман-трагедия. Бірақ ол халықтың трагедиясы</w:t>
        <w:br/>
        <w:t>емес, халықтың жағасына жармасқан өлермен, күші</w:t>
        <w:br/>
        <w:t>өтіп бара жаткан қара күштің трагедиясы.</w:t>
      </w:r>
    </w:p>
    <w:p>
      <w:r>
        <w:t>«Әдебиет -- ойдың, тілдің жемісі, Олақ тіл көркем</w:t>
        <w:br/>
        <w:t>ойдың көркін бұзады. Алғыр тіл күп шалмағанды шала-</w:t>
        <w:br/>
        <w:t>ды, қараңғы көңілге сәуле бере алады, суық көңілді жы-</w:t>
        <w:br/>
        <w:t>лыта алады» (Ғ.Мұстафин). Әнуар Әлімжановтың тілін</w:t>
        <w:br/>
        <w:t>көркем ойдың көркін бұзатын кестелі сұлу сөзі кем,</w:t>
        <w:br/>
        <w:t>тұтықпалы тілге жатқызбайсыз. Оның ойдан алынған</w:t>
        <w:br/>
        <w:t>кейіпкерлері жоқ, бәрі өмірде болған, жұртына еңбегі</w:t>
        <w:br/>
        <w:t>сіңген піл сауырлы азаматтар. Сондықтан жазушы</w:t>
        <w:br/>
        <w:t>өмір материалдарына, архив деректеріне сүйснін, өз</w:t>
        <w:br/>
        <w:t>уақытына, дәуіріне сай қаһармандар бейнесіп кестелеп,</w:t>
        <w:br/>
        <w:t>тілін, мінезін,ұлттықменталитстін,арман-аңсарып, бас-</w:t>
        <w:br/>
        <w:t>тысы, тарихи орнын артық бояу жағып алабажақтамай,</w:t>
        <w:br/>
        <w:t>алғыр публицистикалық тіл, романтикалық бояу, ре-</w:t>
        <w:br/>
        <w:t>алистік шырайлы шындықпен тамылжыта бейнелеп,</w:t>
        <w:br/>
        <w:t>бойындағы барын сығып, оқырманға шырынды ғана</w:t>
        <w:br/>
        <w:t>ұсынуға талант қуатын жұмсайтын, пірге кол берген</w:t>
        <w:br/>
        <w:t>жазушы. Оның шығармаларының поэтикасын сөз ст-</w:t>
        <w:br/>
        <w:t>кенде “Энуар мақала, очерк, повесть, романдарында</w:t>
        <w:br/>
        <w:t>мақал-мәтелді, шешендік сөздерді, тұрақты тіркестер-</w:t>
        <w:br/>
        <w:t>лі, сатира, юмор, гротеск, гипербола, литота, шарж,</w:t>
        <w:br/>
        <w:t>карикатураны тиімді пайдаланады. Ән мен күй шер-</w:t>
        <w:br/>
        <w:t>тіліп, жер бедері, рельефі, ауа райының құбылысы</w:t>
        <w:br/>
        <w:t>оқиға мазмұнына ажар, көрік, жылы ағыс әкеліп, жан-</w:t>
        <w:br/>
        <w:t>ды өмірмен жүздестіреді. Диалог, перифраз, архаистік</w:t>
        <w:br/>
        <w:t>сөздер, символ, портреттітю түрлері алмасып, шығарма</w:t>
        <w:br/>
        <w:t>тынысын кеңіте түседі. Қысқасы, рухани ізденіс, су-</w:t>
        <w:br/>
        <w:t>реткерлік қайсарлығына оқырмандарын үздіктіріп</w:t>
        <w:br/>
        <w:t>өткен жазушы онер алдындағы, акиқат алдындағы</w:t>
        <w:br/>
        <w:t>адалдығына кір жұқтырмай, ұлт рухының лидерлігін</w:t>
        <w:br/>
        <w:t>халқына, ТМД елдеріне, төрткүл дүниеге де мойында-</w:t>
        <w:br/>
        <w:t>ӘЛЕМ ТАНЫҒАН ӘНУАР</w:t>
        <w:br/>
        <w:t>Жетісудың төрінен орып алған қасиетті Үйгентас</w:t>
        <w:br/>
        <w:t>өңірінің азаматы, Азия, Африка елдеріне танымал жа-</w:t>
        <w:br/>
        <w:t>зушы болған Әлімжанов Әнуар Тұрлыбекұлы 1930</w:t>
        <w:br/>
        <w:t>жылы бұрынғы Талдықорған облысы Андресв ауланы,</w:t>
        <w:br/>
        <w:t>казіргі Алматы облысы Алакөл ауданы шығыста Шалғай</w:t>
        <w:br/>
        <w:t>орналасқан Қарлығаш ауылында 12 маусымда дүнисге</w:t>
        <w:br/>
        <w:t>келген. Әнуардың9 жасында әкесі Тұрлыбек Әлімжанов</w:t>
        <w:br/>
        <w:t>қайтыс болады. Әкесі қайтыс болғаннан кейін, 1939</w:t>
        <w:br/>
        <w:t>жылы Сарқанд қаласындағы балалар үйіне өткізіледі.</w:t>
        <w:br/>
        <w:t>Әпуар 1943 жылы қайтадан туған жері Қарлығаш</w:t>
        <w:br/>
        <w:t>ауылына апасы Темірболатова Бибіксннің қолына ке-</w:t>
        <w:br/>
        <w:t>леді. Қиынның қиығына ілінген Әнуар жетімдіктің</w:t>
        <w:br/>
        <w:t>тауқыметін тартып жүріп, соған қарамастан қабырғасы</w:t>
        <w:br/>
        <w:t>қайысып еңбекке де ерте араласты. 1944-1945 жылдары</w:t>
        <w:br/>
        <w:t>Фурманов жеті жылдық мсктебінде оқып білім алады.</w:t>
        <w:br/>
        <w:t>«Жетімнің маңдайынан сипа, қарнын тойғыз» деген</w:t>
        <w:br/>
        <w:t>халық даналығы Әнуардың сырттай қамқоршысы ана-</w:t>
        <w:br/>
        <w:t>сы болып жүрген Құрманбаева Жарқынай апасының</w:t>
        <w:br/>
        <w:t>қамқорлығында көп болды. Бірде Жарқынай апасымен</w:t>
        <w:br/>
        <w:t>Сарбиіктің төбесінде бұкамен жер жыртып, алысқа көз</w:t>
        <w:br/>
        <w:t>салатын. Сондағы Әнуардың балалық арманы алыс</w:t>
        <w:br/>
        <w:t>қалаларға барып жоғарғы оқу орнына түсіп халқының</w:t>
        <w:br/>
        <w:t>қалаулы азаматы болу еді. Бұдан кейін Әнуар 1948</w:t>
        <w:br/>
        <w:t>жылы Фурманов жеті жылдық мектебін өте жаксы дс-</w:t>
        <w:br/>
        <w:t>ген бағамен бітіріп, Лепсі педучилишесіне түседі. 1954</w:t>
        <w:br/>
        <w:t>жылы Алматыдағы КазМУ-нің журналистика факуль-</w:t>
      </w:r>
    </w:p>
    <w:p>
      <w:r>
        <w:t>тетін бітірді.</w:t>
        <w:br/>
        <w:t>Университетті бітіргенен кейін «Алматинская</w:t>
        <w:br/>
        <w:t>правда» газетінің тілшісі, Одақтық «Литературная»</w:t>
        <w:br/>
        <w:t>газетінің Орта Азия және Қазақстан бойынша мен-</w:t>
        <w:br/>
        <w:t>шікті тілшісі, республикалық «Ленинская смепа»</w:t>
        <w:br/>
        <w:t>газетінің редакторының орынбасары, «Қазақфильм»</w:t>
        <w:br/>
        <w:t>--деген өсиеті Әнуар туралы айтылғандай.</w:t>
        <w:br/>
        <w:t>Қазіргі кезде даңқты жерлесіміз, әлем таныған</w:t>
        <w:br/>
        <w:t>Әнуар Әлімжановтың алда келе жатқан 80 жылдық ме-</w:t>
        <w:br/>
        <w:t>рейтойына дайындық жұмыстары жүріп жатыр. «Әнуар</w:t>
        <w:br/>
        <w:t>Әлімжанов» атындағы қор да ашылды. Үйгентас</w:t>
        <w:br/>
        <w:t>өңірінің ақсақалдар алқасы Қабанбай ауылында</w:t>
        <w:br/>
        <w:t>Әнуардың мүсінін сомдап, ескерткіш орнату туралы</w:t>
        <w:br/>
        <w:t>шешім кабылдады. Әрине, бұл жұмыстар облыс, аудан</w:t>
        <w:br/>
        <w:t>басшыларының қолдауымен жүргізілетіні белгілі.</w:t>
        <w:br/>
        <w:t>БІЗДІҢ ӘНУАР</w:t>
        <w:br/>
        <w:t>Одаққа танымал жазушы, қоғам қайраткорі Әлімжан</w:t>
        <w:br/>
        <w:t>Әнуар Тұрлыбекұлы - Үйгентас өңірінің төл тумасы,</w:t>
        <w:br/>
        <w:t>осы өңірдің Қарлығаш ауылында дүнистгс келген.</w:t>
        <w:br/>
        <w:t>Әкесі Тұрлыбек Әлімжанов Ойжайлаудағы мед-</w:t>
        <w:br/>
        <w:t>реседе окып, хат таниды. Кеңес үкіметі орнаған соң,</w:t>
        <w:br/>
        <w:t>байланыс жүйссінде қызмет істеп, Лепсідегі байланыс</w:t>
        <w:br/>
        <w:t>бөлімінің бастығына дейін жоғарылатылады. Әнуардың</w:t>
        <w:br/>
        <w:t>эке-шешссі жас кезінде қайтыс болады да, нағашыларды</w:t>
        <w:br/>
        <w:t>тәрбиелейді.</w:t>
        <w:br/>
        <w:t>Нағашы атасы Қылышбаев Диқаш ауқатты адам</w:t>
        <w:br/>
        <w:t>болған, сауда-саттықпен айналысқан Диқаштың екі</w:t>
        <w:br/>
        <w:t>қызының үлкенінен Абдулда мен Әнуар туады, кіші</w:t>
        <w:br/>
        <w:t>қызы Бикеннен - Күлшира мен Райхан. Күлшира</w:t>
        <w:br/>
        <w:t>көп жыл «Совмин» ауруханасында дәрігер болып іс-</w:t>
        <w:br/>
        <w:t>теді. Әнуардыц ағасы Абдулда алғашқы ксзде мсм-</w:t>
        <w:br/>
        <w:t>лекеттік қауіпсіздік бөлімінде қызмет атқарды. Аб-</w:t>
        <w:br/>
        <w:t>дулда өнерге жуық еді. Домбыра шертіп эн салатын,</w:t>
        <w:br/>
        <w:t>1958-1960 жылдары қазақ радиосында Байжанбаев-</w:t>
        <w:br/>
        <w:t>пен бірге дикторлық кызмет атқарды. Кейінгі кезде</w:t>
        <w:br/>
        <w:t>«Қазақфильм» студиясында істеді. Абдулда нағашы</w:t>
        <w:br/>
        <w:t>атасы Қылышбаев Диқаштың тәрбиесінде болды</w:t>
        <w:br/>
        <w:t>да, фамилиясы Қылышбаев Абдулда дсп жазыл-</w:t>
        <w:br/>
        <w:t>тік сыйлығын (1967), «Отырардан жеткен сый» және</w:t>
        <w:br/>
        <w:t>Үнді тақырыбына жазған басқа да шығармалары үшін</w:t>
        <w:br/>
        <w:t>Джавахарлал Неру атындағы халықаралық сыйлықты</w:t>
        <w:br/>
        <w:t>(1969) алды. Әпуар Әлімжанов тшығармалары көптеген</w:t>
        <w:br/>
        <w:t>шетел тілдеріне аударылған.</w:t>
        <w:br/>
        <w:t>АТЫНАЗАТЫ САЙ МЕКТЕП</w:t>
        <w:br/>
        <w:t>Әлімжанов Әнуар - жері шұрайлы, топырағы</w:t>
        <w:br/>
        <w:t>құнарлы Алакөлдің оңтүстік шығысында орналасқан</w:t>
      </w:r>
    </w:p>
    <w:p>
      <w:r>
        <w:t>касиетті өлке - Қарлығаш ауылында1930 жылы 12 ма-</w:t>
        <w:br/>
        <w:t>мырда дүниеге келген.</w:t>
        <w:br/>
        <w:t>1946-1949 жылдары Лепсі педагогикалық учили-</w:t>
        <w:br/>
        <w:t>шесінде оқыған. Қазяқ мемлекеттік университетінің</w:t>
        <w:br/>
        <w:t>журналистика факультетіне 1950 жылы түсіп, 1954</w:t>
        <w:br/>
        <w:t>жылы бітіріп, «Алматинская иравда» газетінің, «Лите-</w:t>
        <w:br/>
        <w:t>ратурная» газстінің орта Азия және Қазақстан бойын-</w:t>
        <w:br/>
        <w:t>ша менішікті тілшісі, «Ленинская смена» газетінің</w:t>
        <w:br/>
        <w:t>бас редакторының орынбасары, «Қазақфильм»</w:t>
        <w:br/>
        <w:t>киностудиясының бас редакторы, «Правда» газстінің</w:t>
        <w:br/>
        <w:t>меншікті тілшісі, 1969-1070 жылдары «Қазақ</w:t>
        <w:br/>
        <w:t>әдебиеті» газетінің бас редакторы. 1970-1979 жылда-</w:t>
        <w:br/>
        <w:t>ры Қазақстан жазушылар одағының бірінші хатшысы,</w:t>
        <w:br/>
        <w:t>КСРО жазушылар одағының хатішысы болды. 1979-</w:t>
        <w:br/>
        <w:t>1985 жылдары Тарих және мәдениет ескерткіпттерін</w:t>
        <w:br/>
        <w:t>қорғау қоғамының орталық кеңесі төралқасының бас-</w:t>
        <w:br/>
        <w:t>шысы қызметтерін атқарды, Қазақ мәден иеті қорының</w:t>
        <w:br/>
        <w:t>төрағасы, Бүкілодақтық авторлық правоны қорғау</w:t>
        <w:br/>
        <w:t>агенттігінің Қазақ республикалық бөлімшесінің</w:t>
        <w:br/>
        <w:t>бастығы, Қазақстан республикасы бейбігшілік және</w:t>
        <w:br/>
        <w:t>келісім кеңесінің төрағасы, Азия мен Африка жа-</w:t>
        <w:br/>
        <w:t>зушыларымен байланыс жөніндегі кеңестік комн-</w:t>
        <w:br/>
        <w:t>тег төрағасының орынбасары, бейбітшілікті корғау</w:t>
        <w:br/>
        <w:t>комитетінің мүшесі. Әнуар республиканың жоғары заң</w:t>
        <w:br/>
        <w:t>Оған дәлел 2006 жылғы мсктсп түлсгі Ошыбаева</w:t>
        <w:br/>
        <w:t>Қымбат Мемлекеттік медициналық университеттің</w:t>
        <w:br/>
        <w:t>псдиатрия бөлімінс түсіп, білім кемесінің белесінен</w:t>
        <w:br/>
        <w:t>көрінді. 2007 жылғы алғаш мектеп тарихында Бижано-</w:t>
        <w:br/>
        <w:t>ва Мақпал «Алтып белгі» алып, ҚазҰУ-дын «Есеп және</w:t>
        <w:br/>
        <w:t>аудит» факультетіне грантқа түсті. Сол жылғы түлек</w:t>
        <w:br/>
        <w:t>Рақымқызы Айнұр грантқа ҚазҰУ-ға окуға түсті. 2008</w:t>
        <w:br/>
        <w:t>жылғы түлектері Сәрсенбаева Жансая мен Абсалихова</w:t>
        <w:br/>
        <w:t>Айгерім алтын белгіге үміткер. Мектеп ұжымы екі қызға</w:t>
        <w:br/>
        <w:t>зор сенім артады. Оларды әрқашан мақган тұтамыз,</w:t>
        <w:br/>
        <w:t>ал мектеп директорына келетін болсам Құлшанов</w:t>
        <w:br/>
        <w:t>Қызыржан Дулатұлы өз жұмысын тиянақты атқаруда.</w:t>
        <w:br/>
        <w:t>Ол кісі Қазақстан Республикасының білім беру ісінің</w:t>
        <w:br/>
        <w:t>үздігі 1989-1992 жылдары Ушқайың орта мектебіне оку</w:t>
        <w:br/>
        <w:t>және тәрбие ісінің меңгерушісі қызметін атқарды. 1993</w:t>
        <w:br/>
        <w:t>жылы Үшқайың ауылдық кеңесінің төрағасы.</w:t>
        <w:br/>
        <w:t>1997 жылдан бастап Әнуар Әлімжанов ағындағы</w:t>
        <w:br/>
        <w:t>орта мектеп директоры қызметіне шақыртылды. 1998-</w:t>
        <w:br/>
        <w:t>2000 жылдары Қыдыржан Дулатұлының тікелей же-</w:t>
        <w:br/>
        <w:t>текшілік етуімен Экологиялық бағыттағы ғимназия бо-</w:t>
        <w:br/>
        <w:t>лып қалыптасты. Шәкірттері жыл сайын Талдықорған</w:t>
        <w:br/>
        <w:t>қаласында өтетіп 5 маусым дүнисжүзілік қорптаған</w:t>
        <w:br/>
        <w:t>ортаны корғау күнінс арналған Экология форумында</w:t>
        <w:br/>
        <w:t>жүлделі орындарға ие болуда. Табиғат-ананы қорғау</w:t>
        <w:br/>
        <w:t>туралы құнды пікірлерін, пайдалы практикалық іс-</w:t>
        <w:br/>
        <w:t>шараларды көпшілікке насихаттай береді. Мектеп</w:t>
        <w:br/>
        <w:t>жоспарындағы оқу тәрбие жұмыстарымен қатар</w:t>
        <w:br/>
        <w:t>Экологиялық айлықта, апталықтар да биылғы Алакөл</w:t>
        <w:br/>
        <w:t>аудапында өтетін 80 жылдық мерейтойға арналды.</w:t>
        <w:br/>
        <w:t>Алакөл ауданының 80 жылдығы қарсаңында біздің</w:t>
        <w:br/>
        <w:t>мектебіміздің 11 сынып оқушысы Абсалихова Ай-</w:t>
        <w:br/>
        <w:t>герім облыстық олимпиададан жүлделі орын алды.</w:t>
        <w:br/>
        <w:t>Табиғатты дәріптеген ақындар мен суретшілер жары-</w:t>
      </w:r>
    </w:p>
    <w:p>
      <w:r>
        <w:t>сы кызықты өткізілді. Ұстаздық ұлы керемет, оның</w:t>
        <w:br/>
        <w:t>ішінде табиғатты аялайтын ұстазға деген шексіз</w:t>
        <w:br/>
        <w:t>күрмет шәкірттерге жүрек жылуын сыйлап, табиғатты</w:t>
        <w:br/>
        <w:t>қорғаудың қызығы мен сырына жетелеген аяулы</w:t>
        <w:br/>
        <w:t>ұстаз, тіректі басшы, табиғат жанашыры Құлшанов</w:t>
        <w:br/>
        <w:t>Қызыржан ағаның қоғамға, өмірге, шәкірттерге, ең</w:t>
        <w:br/>
        <w:t>үлкеші табиғатқа әлі де берері мол.</w:t>
        <w:br/>
        <w:t>Осылдай ардақты азама: Әнуардың атын арқашан</w:t>
        <w:br/>
        <w:t>асқақтатарына толық сенімдімін деуге болады</w:t>
        <w:br/>
        <w:t>Қазіргі кезде Әнуар атындағы мектеп оқушылары</w:t>
        <w:br/>
        <w:t>түрлі жарыстарға қатысуда.</w:t>
        <w:br/>
        <w:t>Айтатын болсақ, 21 наурызда Алматы қаласында</w:t>
        <w:br/>
        <w:t>Шалтай Смағұлов атындағы облыстық мектеп-интер-</w:t>
        <w:br/>
        <w:t>патында откен олимпиадада Рахжанова Жансая орыс</w:t>
        <w:br/>
        <w:t>тілінен жүлделі орынды исленді. Сондай-ақ мектебіміз-</w:t>
        <w:br/>
        <w:t>де үлгілі тәжірибелі ұстаздар баршылық. Мысалы, Кел-</w:t>
        <w:br/>
        <w:t>дібасва Күләіш қазақ тілден сатылай комплексті талда-</w:t>
        <w:br/>
        <w:t>уды математикалық тәсіл арқылы шәкірттер сапасына</w:t>
        <w:br/>
        <w:t>құйып, оз қиялынан тудырған білімін балаларға жетік</w:t>
        <w:br/>
        <w:t>түсіндірді. Менің білімге деген кұштарлығымды ояткан</w:t>
        <w:br/>
        <w:t>ақ жүректі мейірбан ұстаз, әке жолын қуыл бүкіл</w:t>
        <w:br/>
        <w:t>әмірін шәкірт тәрбиелеуге арнаған, менің әпкемнің</w:t>
        <w:br/>
        <w:t>орнын басқан, мен үшін аса қымбат жан - Қанапина</w:t>
        <w:br/>
        <w:t>Сауле Әділханкызы. Ол кісі 2000 жылы Үшқайың мек-</w:t>
        <w:br/>
        <w:t>тебіне орыс тілі пәнінен мұғалім болып кірді. Өзінің</w:t>
        <w:br/>
        <w:t>еңбекқорлығының аркасында дирсктордың тәрбие ісі</w:t>
        <w:br/>
        <w:t>жөніндегі орынбасары қызметіне дейін өсті. Қазіргі кез-</w:t>
        <w:br/>
        <w:t>де шәкірттерін не бір аудандық, облыстық жарыстарға</w:t>
        <w:br/>
        <w:t>қатыстырып, жүлделі орындарға ие болып, еңбегінің</w:t>
        <w:br/>
        <w:t>жемісін көріп жүргеп тәжірибелі ұстаз.</w:t>
        <w:br/>
        <w:t>Осы Әнуар атындағы мектепте басқа да абыройлы</w:t>
        <w:br/>
        <w:t>ұстаздар баршылық.</w:t>
        <w:br/>
        <w:t>Олар Абсалихов Серікқали, Бәзиева Гүлнар, Макеева</w:t>
        <w:br/>
        <w:t>Кұлбану, Нұркадамова Элмира, Садуақасов Нұрлыбек,</w:t>
        <w:br/>
        <w:t>Қасымбаева Гүлім, Жақсыбасва Батимә, Ибраева</w:t>
        <w:br/>
        <w:t>уақытта сол Әнуар Әлімжанов атындағы Үшқайың</w:t>
        <w:br/>
        <w:t>мектебі бірнеше түлектер ұшырды. Мектеп директоры</w:t>
        <w:br/>
        <w:t>Құлшанов Қызыржан Дулатұлы өз жұмысын тиянақты</w:t>
        <w:br/>
        <w:t>атқаруда. 2006 жылы мектептің ірге тасы қаланғанына</w:t>
        <w:br/>
        <w:t>«70жыл», Әнуар Әлімжановтың 76-жылдығы салтанат-</w:t>
        <w:br/>
        <w:t>ты түрде атап өтілді. Осы шараға арнап бұрынғы ұстаз</w:t>
        <w:br/>
        <w:t>казіргі зейнеткер-жазушы Нұрғизат Шәкерұлы әлі си-</w:t>
        <w:br/>
        <w:t>ясы кеппеген «Үшқайың ұшқан ұямыз» атты кітабып</w:t>
        <w:br/>
        <w:t>жарыққа шығарды. Міне, құрметті ағайын, «жақсыныпц</w:t>
        <w:br/>
        <w:t>аты өлмейді, ғалымнын хаты өлмейді» демекші артына</w:t>
        <w:br/>
        <w:t>өшпес із қалдырғап, кейінгі ұрпақ үлгі тұтатын Әнуар</w:t>
        <w:br/>
        <w:t>бабамыз біз үшін мақтаныш деп білемін.</w:t>
        <w:br/>
        <w:t>ӘЙГІЛІ ӘНУАР ӘЛІМЖАНОВ</w:t>
      </w:r>
    </w:p>
    <w:p>
      <w:r>
        <w:t>Әлімжанов Әнуар 1930 жылы 12 мамырда бұрынғы</w:t>
        <w:br/>
        <w:t>Талдықорған облысы, Сарқан ауданындағы Қарлығаш</w:t>
        <w:br/>
        <w:t>ауылында туған. Алдымен шешеден, 1941 жылы</w:t>
        <w:br/>
        <w:t>әкеден жетім қалған ол интсрнатта, балалар үйінде</w:t>
        <w:br/>
        <w:t>тәрбиеленіп, білім алған. 1949 жылы Лепсі педа-</w:t>
        <w:br/>
        <w:t>гогика училишцесін, 1954 жылы Қазақ мемлекеттік</w:t>
        <w:br/>
        <w:t>университетінің журналистика бөлімін бітірген. Жа-</w:t>
        <w:br/>
        <w:t>зушы өзінің журналистік қызметін облыстық «Алма-</w:t>
        <w:br/>
        <w:t>Атинская правда» газетінен бастаған. 1955 жылы март</w:t>
        <w:br/>
        <w:t>айынан бастап «Литературная газстаның» Қазақстан</w:t>
        <w:br/>
        <w:t>бойынша меншікті тілшісі, кейінірек «Ленинская</w:t>
        <w:br/>
        <w:t>смена» газеті редакторының орынбасары, Қазақстан</w:t>
        <w:br/>
        <w:t>және Қырғызстан республикалары бойынша «Прав-</w:t>
        <w:br/>
        <w:t>да» газстінің тілшісі, «Қазақфильм» студиясының Бас</w:t>
        <w:br/>
        <w:t>редакторы, «Қазак әдебиеті» газстінің Бас редакторы,</w:t>
        <w:br/>
        <w:t>Қазақстан Жазушылар одағы басқармасының бірінші</w:t>
        <w:br/>
        <w:t>хатшысы, республикалық тарихи ескерткіштер мен</w:t>
        <w:br/>
        <w:t>мәдениетті қорғау жөніндегі Қазақ қоғамы Орталық</w:t>
        <w:br/>
        <w:t>кеңесі президиумының төрағасы, КСРО Жоғарғы</w:t>
        <w:br/>
        <w:t>ӘРҚАШАН ЕСІМІЗДЕ</w:t>
        <w:br/>
        <w:t>Әнуар туралы сөз қозғалса, оның жымия күліп,</w:t>
        <w:br/>
        <w:t>жылы шырай танытатын бейнесі көз алдыма келсді.</w:t>
        <w:br/>
        <w:t>Ол арамызда жоқ дегенге әлі күнге сенгім келмей-</w:t>
        <w:br/>
        <w:t>ді. Жігіттік шактың алғашкы қадамын бірге жасаған</w:t>
        <w:br/>
        <w:t>дос, жолдастың ғұмыры қысқа болғандығына жаным</w:t>
        <w:br/>
        <w:t>күйзеледі. Бүгінде әркімдер Әнекең жайлы тереңнен</w:t>
        <w:br/>
        <w:t>сыр қозғап, аяулы азаматтарымыздың басындағы жақсы</w:t>
        <w:br/>
        <w:t>қасиеттеріне тоқталып жатыр ғой. Солар сияқты менің</w:t>
        <w:br/>
        <w:t>де айтарым аз емес.</w:t>
        <w:br/>
        <w:t>Біздің таныстығымыз Лепсідегі педагогикалық</w:t>
        <w:br/>
        <w:t>училишенің қабырғасынан басталды. Бұл оқу орнына</w:t>
        <w:br/>
        <w:t>жетімдер үйінен келіп түскен Әнуармсн 1946 жылы</w:t>
        <w:br/>
        <w:t>таныстым. Содан училицені бітіргенше бірге жүрдік.</w:t>
        <w:br/>
        <w:t>1947 жылы екеуміз де катар комсомолға өттік. Сурет</w:t>
        <w:br/>
        <w:t>үйірмесіне, үрмелі оркестрге де катар катыстық. Ол</w:t>
        <w:br/>
        <w:t>трубада ойнады. Сырымызды да бір-бірімізден жасыр-</w:t>
        <w:br/>
        <w:t>маушы едік. Жасымыз шамалас болса да әке-шеше-</w:t>
        <w:br/>
        <w:t>ден ертерек айырылғандықтан ба, Әнуардың сөйлеген</w:t>
        <w:br/>
        <w:t>сөздерінен ар нәрсенісаралап айтатын салмақтылықтың,</w:t>
        <w:br/>
        <w:t>естиярлықтың лебі білініп тұратын. Ең бір ғажабы</w:t>
        <w:br/>
        <w:t>орысша оқыса да қазақша жақсы сөйлейтін. Тіпті</w:t>
        <w:br/>
        <w:t>бір ауыз орыс сөзін коспайтын. Тілді шұбарлағанды</w:t>
        <w:br/>
        <w:t>жақтыртпайтын.</w:t>
        <w:br/>
        <w:t>Әнуар қанша бейнет көрсе де жасыған смес. Қайта</w:t>
        <w:br/>
        <w:t>ол қайраттана, жігерлене түсетін. Училицені бітірген-</w:t>
        <w:br/>
        <w:t>нен кейін ол бірден университетке түсіп, мен әскерге</w:t>
        <w:br/>
        <w:t>шақырылдым. Сол түста 1949 жылы Алматыдағы</w:t>
        <w:br/>
        <w:t>қазіргі Панфилов паркінде кездестік. Құшақтасып,</w:t>
        <w:br/>
        <w:t>жон сұрасканнан кейін колындағы аспабын көрсетіп:</w:t>
        <w:br/>
        <w:t>«Училишедегі үйренгеніміз іске жарап жатыр, кей-</w:t>
        <w:br/>
        <w:t>де осындағы үрлемелі оркестрде ойнап, аздаған</w:t>
        <w:br/>
        <w:t>күнкөріске жстерліктей табыс тауып тұрамын» - деп</w:t>
      </w:r>
    </w:p>
    <w:p>
      <w:r>
        <w:t>Кеңесі Ұлттар Кеңесінің төрағасы қызметтерін</w:t>
        <w:br/>
        <w:t>атқарды. Жазушы Азия және Африка елдері жа-</w:t>
        <w:br/>
        <w:t>зушыларымен байланыс жөніндегі комитсттің, Аф-</w:t>
        <w:br/>
        <w:t>рика халықтарымен достықтың Қазақ Ассоциациясы</w:t>
        <w:br/>
        <w:t>Президиумының, Африка халықтарымен достықтың</w:t>
        <w:br/>
        <w:t>Ассоциациясы Баскармасының мүшесі, Қазақ КСР</w:t>
        <w:br/>
        <w:t>және КСРО Жоғарғы Кенестерінің депутаты болды.</w:t>
        <w:br/>
        <w:t>Қазақстан Ленин комсомолы сыйлығының, қазақ</w:t>
        <w:br/>
        <w:t>КСР Мемлекеттік сыйлығының, Халықаралық Дж.Неру</w:t>
        <w:br/>
        <w:t>атындағы сыйлықтың лауреаты. «Құрмет Белгісі» және</w:t>
        <w:br/>
        <w:t>«Халықтар Достығы» ордендерімен марапатталған.</w:t>
        <w:br/>
        <w:t>Қазакстанныц Халық жазушысы.</w:t>
        <w:br/>
        <w:t>Шығармашылық жолын журпалистикадан бас-</w:t>
        <w:br/>
        <w:t>тап, кейіннен жазушылыққа ұласқап. «Ақ дос, сары</w:t>
        <w:br/>
        <w:t>дос, қара дос», «Достар кездескенде», «Мәңгілік та-</w:t>
        <w:br/>
        <w:t>мырлар», «Сумен, құрлықпен елу мың миль», «Күнге</w:t>
        <w:br/>
        <w:t>бет алған керуен», «Жалындаған пайза», «Көгілдір</w:t>
        <w:br/>
        <w:t>таулар», «Отырар ескерткіпті», «Махамбеттің же-</w:t>
        <w:br/>
        <w:t>бесі», «Жәмшид айнасы», «Қарасұңқар көпірі»,</w:t>
        <w:br/>
        <w:t>«Жаушы», «Ұстаздың оралуы», «Таңдамалы» (екі</w:t>
        <w:br/>
        <w:t>томдық), «Адамдардың жолдары», «Шығармалары»</w:t>
        <w:br/>
        <w:t>(3 томдық) тағы да басқа кітаптардың авторы. Әнуар</w:t>
        <w:br/>
        <w:t>Әлімжанов шығармаларында көтерген бүгінгі күннің</w:t>
        <w:br/>
        <w:t>проблемалары тарихпен тұтасып, үндесіп жатады.</w:t>
        <w:br/>
        <w:t>Әнуар Әлімжановтың тарихи тақырыпқа жазылған</w:t>
        <w:br/>
        <w:t>шығармаларыпда бүгінгі өмір кешегі тарихтың</w:t>
        <w:br/>
        <w:t>заңды жалғасы ретінде суреттеліп, халықтың жақын</w:t>
        <w:br/>
        <w:t>болашаққа ұмтылған жасампаздық күресі, сарқылмас</w:t>
        <w:br/>
        <w:t>күш-қуатының өршіл үні, арманы, мүддесі көрініс</w:t>
        <w:br/>
        <w:t>табады. Бірсыпыра тпығармалары Азия, Африка</w:t>
        <w:br/>
        <w:t>халықтарының үлт-азаттық күресіне арналған. Ол</w:t>
        <w:br/>
        <w:t>«Күнге бет алған керуен» повесі үшін Қазақстан Ле-</w:t>
        <w:br/>
        <w:t>нин комсомолы сыйлығын (1965), «Көгілдір таулар»</w:t>
        <w:br/>
        <w:t>кітабы үшін Қазақстан Республикасының Мемлекет-</w:t>
        <w:br/>
        <w:t>бейнсттерінің қайтарымы деген осы. Әттең, тек</w:t>
        <w:br/>
        <w:t>қана ксмелденген шағында ортамыздан кеткендігі</w:t>
        <w:br/>
        <w:t>қынжылтады. Әйтпесе бүгінгі мерейтойын бізбен бір-</w:t>
        <w:br/>
        <w:t>гетойлан жатар еді ғой.</w:t>
        <w:br/>
        <w:t>Жарқынай ҚҰРМАНБАЕВА,</w:t>
        <w:br/>
        <w:t>зейнеткер,</w:t>
        <w:br/>
        <w:t>Қарлығаш ауылы</w:t>
        <w:br/>
        <w:t>КІСІЛІГІНЕ КӨЛЕҢКЕ ТҮСІРМЕГЕН ЖАН</w:t>
        <w:br/>
        <w:t>Қазақстанның халық жазушысы, қоғам қайраткері</w:t>
        <w:br/>
        <w:t>Әнуар Әлімжановпен бала кезімізден-ак бір-біріміз-</w:t>
        <w:br/>
        <w:t>ді біліп өстік. 1941-45 жылдардағы соғыс кезінде</w:t>
        <w:br/>
        <w:t>қабырғамыз қатпаған балаедік. 11-13 жастаертеесейген</w:t>
        <w:br/>
        <w:t>біз колхоздың қай жұмысы болса да тартынбадық. Ал</w:t>
        <w:br/>
        <w:t>соғыстан кейін үзіліп қалған оқуымызды жалғастырдық.</w:t>
        <w:br/>
        <w:t>Лепсідегі педагогикалық училитцеде Әнуар-- орыс, мен-</w:t>
        <w:br/>
        <w:t>қазақ болімінде оқыдық. Азық-түлік жетіспегендіктен,</w:t>
        <w:br/>
        <w:t>не нәрсені де бөліп жеп, оқу бітірдік. Мен мұғалім,</w:t>
        <w:br/>
        <w:t>артынан мектсп дирскторлығы қызметтерін атқарып,</w:t>
      </w:r>
    </w:p>
    <w:p>
      <w:r>
        <w:t>зейнеткерлікке шықтым. Ал Әнуар қаламгер ғана смес,</w:t>
        <w:br/>
        <w:t>қоғам қайраткері де еді. Оның қаламынан жиырмаға</w:t>
        <w:br/>
        <w:t>жуық тарихи кітаптар, көптеген публицистикалық очер-</w:t>
        <w:br/>
        <w:t>ктер туды. 1969 жылы Джавахарлал Неру атындағы,</w:t>
        <w:br/>
        <w:t>1985 жылы «Атостиньо Нето» атындағы халықаралық</w:t>
        <w:br/>
        <w:t>сыйлықтар берілді. Оның көптеген шығармалары шет</w:t>
        <w:br/>
        <w:t>тілдеріне аударылды. Жасынан мінезі бір беткей бо-</w:t>
        <w:br/>
        <w:t>латын, жөнсіз қолпаштауды, біреуге жағымпаздануды</w:t>
        <w:br/>
        <w:t>жаратпайтын және ешқашан кісілігіне көлеңке түсірген</w:t>
        <w:br/>
        <w:t>емес. Жоғары қызметте жүргенде де. Ол ешқашан ба-</w:t>
        <w:br/>
        <w:t>сына түскен қиыншылықтарға жасын-жабырқамайтып.</w:t>
        <w:br/>
        <w:t>Абайдың:</w:t>
        <w:br/>
        <w:t>«Қайғы келсе қарсы тұр, құлай берме,</w:t>
        <w:br/>
        <w:t>Қызық келсе, қызықпа, оңғаққа ерме»,</w:t>
        <w:br/>
        <w:t>жаттық. 1949 жылы педучилишені бітірдік. Әнуар</w:t>
        <w:br/>
        <w:t>1954 жылы Қазақ мемлекеттік университетінің жур-</w:t>
        <w:br/>
        <w:t>налистика бөлімшесін бітірді. Мен 1949 жылы Алакөл</w:t>
        <w:br/>
        <w:t>ауданындағы Ақши бастауыш мектебіне мұғалім болып</w:t>
        <w:br/>
        <w:t>орналастым, бірнеше мектептс қатардағы мұғалім, мек-</w:t>
        <w:br/>
        <w:t>теп директоры болып зейнеткерлікке шықтым.</w:t>
        <w:br/>
        <w:t>Әнуар кейін Одаққа белгілі азамат болғаннан кейін</w:t>
        <w:br/>
        <w:t>де, кісілігіне көлеңке түсірмсй, жолдастарына қол</w:t>
        <w:br/>
        <w:t>ұшын беріп, жолдас-жораларымен араласып жүрді.</w:t>
        <w:br/>
        <w:t>Әлемге аты әйгілі адамдармен тізе қосып жұмыс жаса-</w:t>
        <w:br/>
        <w:t>ды. Қазақтың біртуар азаматы, мемлекетіміздің үлкен</w:t>
        <w:br/>
        <w:t>қайраткері Қонаев Дінмұхамед Ахметұлының бірнеше</w:t>
        <w:br/>
        <w:t>рет алдын көріп, жолсапарға бірге шығып, тәлім-тәрбие</w:t>
        <w:br/>
        <w:t>алды.</w:t>
        <w:br/>
        <w:t>Заманымыздың заңғар жазушысы Мұхтар Әуезовті</w:t>
        <w:br/>
        <w:t>ұлтымыздың данышпан перзенті санап, оның есімін</w:t>
        <w:br/>
        <w:t>үлкен құрмет, зор мақтанышпен айтушы еді. Цейлонға</w:t>
        <w:br/>
        <w:t>барған сапарын әңгімслеп, “халықаралық Лениндік</w:t>
        <w:br/>
        <w:t>сыйлықтың лауреаты Будда Монахы Уданксндабала</w:t>
        <w:br/>
        <w:t>Сарананкара Тхеро өмір сүріпті, қызмет еткен шірке-</w:t>
        <w:br/>
        <w:t>уінс барып, қабырының басына гүл қойып, жатағында</w:t>
        <w:br/>
        <w:t>болдым. Онда көргенім темір кереует, сабан тәсек, бар</w:t>
        <w:br/>
        <w:t>байлык кітаптары екен. Барлық сөре діни кітаптарға то-</w:t>
        <w:br/>
        <w:t>лып тұр екен, бүкіш діни кітап арасында ағылшын тіліне</w:t>
        <w:br/>
        <w:t>аударылған жалғыз көркем әдебиет Абай жолының екі</w:t>
        <w:br/>
        <w:t>томдығы екен”, -- деп айтып еді. Әнуар Азия елдерінде</w:t>
        <w:br/>
        <w:t>жиі болды. Бомбей, Гвинея, Жасыл мүйіс аралдарында</w:t>
        <w:br/>
        <w:t>болып, ойға түйгендерін әңгімслеп отырушы еді.</w:t>
        <w:br/>
        <w:t>Әнуар жоғары қызметте отырса да, бөтен мінез</w:t>
        <w:br/>
        <w:t>көрсетней, сол бүрынғы қалпында, елдегі жолдас-</w:t>
        <w:br/>
        <w:t>жораларып, олардың отбасының қал-жағдайларын</w:t>
        <w:br/>
        <w:t>тәптіштеп сұрап отыратын. Ол оқып жүргенде де</w:t>
        <w:br/>
        <w:t>қиыншылықтарға жабырқап жасымайтып. Жоғары</w:t>
        <w:br/>
        <w:t>қызметтерде болған кездерінде көкірек кермейтін,</w:t>
        <w:br/>
        <w:t>ды. Әнуар нағашы әпкесі Темірболатова Бибікеннің</w:t>
        <w:br/>
        <w:t>тәрбиесінде болды. 1938 жылы әпкесінің күйеуі</w:t>
      </w:r>
    </w:p>
    <w:p>
      <w:r>
        <w:t>Темірболатов Мәсәлім бұрынғы Андреев ауданындағы</w:t>
        <w:br/>
        <w:t>Ортақшыл колхозына (қазіргі «Талдыбұлақ» ауылы)</w:t>
        <w:br/>
        <w:t>бастык болып келді. Сол уақыттан бастап Әнуармен</w:t>
        <w:br/>
        <w:t>балалық шағымыз бірге өтті. Нағашы әпкесі Бибікет:</w:t>
        <w:br/>
        <w:t>Диқашқызы арабша, қазақша, орысша сауатты адам</w:t>
        <w:br/>
        <w:t>болған, Ойжайлаудағы медресені бітірген. 1941-42</w:t>
        <w:br/>
        <w:t>жылдары Лепсі совхозының саяси бөлімінде қызмет</w:t>
        <w:br/>
        <w:t>етті. 1949 жылға дейін колхоз бастығы, колхоздың пар-</w:t>
        <w:br/>
        <w:t>тия ұйымының хатшысы қызметтерін аткарды. 1949-</w:t>
        <w:br/>
        <w:t>1950 жылдары Жыланды ауылдық кеңесінің төрағасы</w:t>
        <w:br/>
        <w:t>болып сайланды. Адал еңбегі үшін әр түрлі орден</w:t>
        <w:br/>
        <w:t>және медальдармен марапатталған. Облыстық және</w:t>
        <w:br/>
        <w:t>аудандық партия конференциясында делегат болып,</w:t>
        <w:br/>
        <w:t>аудандық кеңестің депутаты болып сайланды. 1960</w:t>
        <w:br/>
        <w:t>жылы дүниеден өтті.</w:t>
        <w:br/>
        <w:t>Әнуармен бала кезімізден бір-бірімізді біліп өстік.</w:t>
        <w:br/>
        <w:t>1941-1945 жылдары ел басына түскен соғыс кезіндс-</w:t>
        <w:br/>
        <w:t>гі ауыртпалықты қабырғамыз катпаған бала кезіміз-</w:t>
        <w:br/>
        <w:t>де, ерте есейген біздің замандастарымыз, бір жапырақ</w:t>
        <w:br/>
        <w:t>нанды бөліп жеп, колхоздың қай жұмысы болса ла тар-</w:t>
        <w:br/>
        <w:t>тынбай, соқамен жер жыртып, шөп жинап, егін орын</w:t>
        <w:br/>
        <w:t>шамамыз келген жұмысты талпынып істелік. «Барлығы</w:t>
        <w:br/>
        <w:t>жеңіс үшін!» деген сеніммен еңбек сткен, төгілген</w:t>
        <w:br/>
        <w:t>тердің өтеуі 1945 жылғы жеңіспен аяқталып, бейбіл-</w:t>
        <w:br/>
        <w:t>шілік орнаған соң біз құрбы балалар оқуға, білім алуға</w:t>
        <w:br/>
        <w:t>талпындық.</w:t>
        <w:br/>
        <w:t>Сол кездегі Андресв ауданы Лепсідегі педагоғикалық</w:t>
        <w:br/>
        <w:t>училишеге түсіп оқи бастадық, біз қазақ бөлімінде,</w:t>
        <w:br/>
        <w:t>Әнуар орыс бөлімінде оқыды.</w:t>
        <w:br/>
        <w:t>Соғыстан кейінгі жылдары, азық-түлік жетіспей-</w:t>
        <w:br/>
        <w:t>тін уақыт, автобус қатынасы сол кезде болмайтын,</w:t>
        <w:br/>
        <w:t>жаяу-жалпы апарған тамағымызды бөліп жеп, оқып</w:t>
        <w:br/>
        <w:t>сол бұрынғы қарапайымдылығынан аумайтын. Мі-</w:t>
        <w:br/>
        <w:t>незі бірбеткей, нені болса да беткс айтатын, жөпісіз</w:t>
        <w:br/>
        <w:t>қолпаштауды, бірсуге жағымпаздануды жаратпайтын.</w:t>
        <w:br/>
        <w:t>Осы мінездері кейбіреулерге жақпайтын.</w:t>
        <w:br/>
        <w:t>70-кс толуына байланысты, 2000 жылы өзі 11 жыл</w:t>
        <w:br/>
        <w:t>басқарған Жазушылар одағы баспа бетінде бір ауыз</w:t>
        <w:br/>
        <w:t>жақсы Лебіз айтпады. Тек Қабанбай ауылында жазушы-</w:t>
        <w:br/>
        <w:t>журналистік және қоғамдық қызметіне арналған конфе-</w:t>
        <w:br/>
        <w:t>ренция өткізілді. Мәскеуде, Петерборда 70 жылдығын</w:t>
        <w:br/>
        <w:t>атап өтті.</w:t>
        <w:br/>
        <w:t>Әнуар жасында көп қиыншылық көрсе де, кейін</w:t>
        <w:br/>
        <w:t>қызметте биікке көтеріліп жүрген кезінде де, артық</w:t>
        <w:br/>
        <w:t>қылығын көрмедім. Осыны ойлап, Әпуар туралы</w:t>
        <w:br/>
        <w:t>Абайдың:</w:t>
        <w:br/>
        <w:t>Қайғы келсе, қарсы тұр, құлай берме,</w:t>
        <w:br/>
        <w:t>Қызық келсе, қызықпа, оңғаққа ерме,</w:t>
        <w:br/>
        <w:t>- деген өсиетін берік пе деп ойладым, таяу жылдарда</w:t>
        <w:br/>
        <w:t>болатын 80 жылдығына орай, ол туралы ойға түйгенімді</w:t>
        <w:br/>
        <w:t>айту парыз деп білдім.</w:t>
      </w:r>
    </w:p>
    <w:p>
      <w:r>
        <w:t>Жасынан бірге әскен жолдасы еңбек ардагері</w:t>
        <w:br/>
        <w:t>Шыңғыс УАҚБАЕВ,</w:t>
        <w:br/>
        <w:t>Қабанбай ауылы, Алакөл ауданы</w:t>
        <w:br/>
        <w:t>Қалай дегенде де мұның бәрі долбар ғана. Ал 1993</w:t>
        <w:br/>
        <w:t>жылы 9 қарашада тосыннан келген ажал бәрін өзінше</w:t>
        <w:br/>
        <w:t>шешіп, алаштың аты әлемге әйгілі тағы бір ардақты</w:t>
        <w:br/>
        <w:t>перзентін өз құшағына алып жүре берді. Әнекен нсбәрі</w:t>
        <w:br/>
        <w:t>63 жасында - творчестволық кемел жасында өмірден</w:t>
        <w:br/>
        <w:t>озды.</w:t>
        <w:br/>
        <w:t>.. Айтпақшы, осы әңгімеміз диплом жазудан бас-</w:t>
        <w:br/>
        <w:t>талып еді-ау. Бүгінде еске алсам, аңғалдық па екен,</w:t>
        <w:br/>
        <w:t>тәжірибесіздік пе екен, сол жолы қыза келе, диплом</w:t>
        <w:br/>
        <w:t>жұмысымныц қорытынды тұсында Әнекемді КСРО-</w:t>
        <w:br/>
        <w:t>пың ең таңдаулы он публицисінің қатарына қосып</w:t>
        <w:br/>
        <w:t>жіберіппін. Жетекшім жұмысыма дұрыс пікір білдіре</w:t>
        <w:br/>
        <w:t>тұра, жылы ғана жымиып, ол сөйлемімді «таңдаулы</w:t>
        <w:br/>
        <w:t>публицистердің бірі» дсген жалпыламалау сөздермен</w:t>
        <w:br/>
        <w:t>түзеткен болатын. Бірақ Әнекең менін көкейімде бәрібір</w:t>
        <w:br/>
        <w:t>еліміздегі саусақпеп санарлық ең үздік публицистердің</w:t>
        <w:br/>
        <w:t>бірі ретінде сақталып қалды.</w:t>
        <w:br/>
        <w:t>Қала да бермек.</w:t>
        <w:br/>
        <w:t>Әбдімүтән ӘЛІБЕКОВ,</w:t>
        <w:br/>
        <w:t>журналист</w:t>
        <w:br/>
        <w:t>ӘЛЕМГЕ АЯН ӘЛІМЖАНОВ</w:t>
        <w:br/>
        <w:t>Жас айырмашылығымыз әжептәуір алшақ, қатар</w:t>
        <w:br/>
        <w:t>жүріп қызмет істеп тс көрмеген, басқалай да жеке</w:t>
        <w:br/>
        <w:t>тапыс-білістігіміз болмаған үлкен қаламгер жайлы</w:t>
        <w:br/>
        <w:t>әңгімелеймін деп талаптанудың оңай еместігін се-</w:t>
        <w:br/>
        <w:t>земіз, әринс. Оның үстіне әдебиет пен баспасозлің</w:t>
        <w:br/>
        <w:t>сап алуап жанрларын қамтитын Әнекеңнің жемісті</w:t>
        <w:br/>
        <w:t>шығармашылығы жөнінде әңгімелеу жалпы ешкімге де</w:t>
        <w:br/>
        <w:t>жеңіл болмаған. Мұны кезінде әйгілі әдебиет сыншы-</w:t>
        <w:br/>
        <w:t>сы Ілияс Омаров марқұмның өзі де атап көрсетіп седі.</w:t>
        <w:br/>
        <w:t>Десек те оқырманы жетерлік Әнуар Әлімжанов твор-</w:t>
        <w:br/>
        <w:t>чсствосын танып-білуге әркімнің де таласы бар бо-</w:t>
        <w:br/>
        <w:t>луы заңды. Біздікі де сол көп ниеттің бірі ғана. Мақсат</w:t>
        <w:br/>
        <w:t>оның шығармашылығына баға беру емес. (Бұл ар-</w:t>
        <w:br/>
        <w:t>найы мамандар мен ғалымдардың ісі шығар). Мін-</w:t>
        <w:br/>
        <w:t>дет - есімі алты алаштың аумағынан әрі асып кеткен</w:t>
        <w:br/>
        <w:t>Әнекеңнің шығармашлығын танып-білуге талпыну,</w:t>
        <w:br/>
        <w:t>соның қызықты да күрделі әлеміне оқырмандардың на-</w:t>
        <w:br/>
        <w:t>зарын тағы бір рет аудару. Артына 40-тан астам тілге</w:t>
        <w:br/>
        <w:t>аударылған қызықты да маңызды, мол мұра қалдырған</w:t>
        <w:br/>
        <w:t>оның творчествосы бұған әбден лайық.</w:t>
        <w:br/>
        <w:t>1977 жылы Ленинград (қазіргі Санкт-Петербуг)</w:t>
        <w:br/>
        <w:t>университетінің журналистика факультетінің сту-</w:t>
      </w:r>
    </w:p>
    <w:p>
      <w:r>
        <w:t>денттері әдеттегідей алдағы диплом жұмыстарынын</w:t>
        <w:br/>
        <w:t>такырыбын белгілсуі тиіс болды. Әринс, ол</w:t>
        <w:br/>
        <w:t>такырыпты студенттің өзі де ұсына алатын.</w:t>
        <w:br/>
        <w:t>Ауылыңнап алыстау жүргенінде өз ұлтыңның та-</w:t>
        <w:br/>
        <w:t>нымал түлғаларына деген ықылас-құрметіңнің</w:t>
        <w:br/>
        <w:t>әдеттегіден өзгешелеу болатыны бар ғой, мен де</w:t>
        <w:br/>
        <w:t>көп ойланып жатпай-ақ Әнуар Әлімжановтың пуб-</w:t>
        <w:br/>
        <w:t>лицистикасыпа тоқтағанмын. Бірақ, осылай таңдау</w:t>
        <w:br/>
        <w:t>жасауыма негізгі себеп болған, әрине, Кеңес Одағы</w:t>
        <w:br/>
        <w:t>деп аталатын алып ел әдебиетінің айдынын айрықша</w:t>
        <w:br/>
        <w:t>кызметте еді. (Ұлттар палатасының төрағасы ретін-</w:t>
        <w:br/>
        <w:t>де КСРО-ның тарағандығы жөніндегі тарихи құжатқа</w:t>
        <w:br/>
        <w:t>осы Әнекең қол қойған болатын). Депутат ретінде ол</w:t>
        <w:br/>
        <w:t>Мәскеуде үлкен қызметтікпәтеріндетұрыпжатты. Ортақ</w:t>
        <w:br/>
        <w:t>Отанымыз ыдырап, жекешелендіру науқаны басталып,</w:t>
        <w:br/>
        <w:t>соның өзі кейде қарпып қалу, қамтып қалудың қиқуына</w:t>
        <w:br/>
        <w:t>ұласқан тұста қайсыбір депутаттар сол пәтерлерін</w:t>
        <w:br/>
        <w:t>өздеріне қаратып алып еді. Даңқы да, абырой-беделі де</w:t>
        <w:br/>
        <w:t>ешкімнен кем емес, мәскеулік дос-жарандары да жетер-</w:t>
        <w:br/>
        <w:t>лік Әнекең де көңілі қаласа, әрине, сол пәтердің иесіне</w:t>
        <w:br/>
        <w:t>айналатындай екен. Бірақ ол мұндай әрекетке бармап-</w:t>
        <w:br/>
        <w:t>ты. Бұл да оның пендешілік ұсақ-түйектен биік тұрған</w:t>
        <w:br/>
        <w:t>үлкен парасат иесі екендігін аңғартса керек. Әйтпесе,</w:t>
        <w:br/>
        <w:t>сол Маскеудін жалғыз бөлмелі пәтерішс қол жеткізу</w:t>
        <w:br/>
        <w:t>үшін қайсыбіреулер қандай әрекеттерге бармай жатыр</w:t>
        <w:br/>
        <w:t>дейсіз! ...</w:t>
        <w:br/>
        <w:t>Әйтсе де, халық Әнекенді, әрине, ең алдымен тамаша</w:t>
        <w:br/>
        <w:t>публицист, жақсы жазушы болғаны үшін қастерлейді.</w:t>
        <w:br/>
        <w:t>Қаламгерлік қарекетте өмірде көргені көптің ғана</w:t>
        <w:br/>
        <w:t>өзгеге айтары болмақ. Әнекеңнің жастай көрген</w:t>
        <w:br/>
        <w:t>жетімдігі, киын балалық шағы, интернатта, балалар</w:t>
        <w:br/>
        <w:t>үйінде, ФЗО-да оқып, тәлім-тәрбие алуы - жұрт айта</w:t>
        <w:br/>
        <w:t>жүретін: «Жас кезіңде қиындық көрмесең, оны сатып</w:t>
        <w:br/>
        <w:t>ал!» - дейтін талапқа сай келетіндей, күні ертең жазушы</w:t>
        <w:br/>
        <w:t>атанатын жастың өмірбаяны екені де рас еді. Ол үш жа-</w:t>
        <w:br/>
        <w:t>сынан бастап колхозда арбакеш, кейіннен тракторшы,</w:t>
        <w:br/>
        <w:t>есепші болып еңбек етуі оның өмірінде өзіндік өзгеше</w:t>
        <w:br/>
        <w:t>өрнегін қалдырғаны анық. Ал Мұхатр Әуезовке шәкірт</w:t>
        <w:br/>
        <w:t>болып, қамқорлығын көріп, ақ батасын алуының оның</w:t>
        <w:br/>
        <w:t>өміріндегі орны тіпті басқа екенін Әнекеннің өзі тебіре-</w:t>
        <w:br/>
        <w:t>не жазыл өтті.</w:t>
        <w:br/>
        <w:t>Әнекен туралы әңгімелегенде, өткен ғасырдың 70-</w:t>
        <w:br/>
        <w:t>80-ші жылдарындағы совст публицистикасын ауызға</w:t>
        <w:br/>
        <w:t>алмау қиын. Өйткені, өмірдегі барлық құбылыстар</w:t>
        <w:br/>
        <w:t>сақталып қалатыны анық. Өйткені, ол өзінің дархан да-</w:t>
        <w:br/>
        <w:t>рынын туған халқының мүлдесіне жұмсады. Қазақтың</w:t>
        <w:br/>
        <w:t>біртуар тұлғаларын одақтық, әлемдік оқырмандарға та-</w:t>
        <w:br/>
        <w:t>нытты. Түркі сөздері аралас-құралас жүретін Әнекеңнің</w:t>
        <w:br/>
        <w:t>шығармаларын одақтық оқырмандар қызыға оқыды.</w:t>
        <w:br/>
        <w:t>Ол әлемнің түкпір-түкпірін көп аралаған</w:t>
        <w:br/>
        <w:t>жазушылардың бірі еді. Тіпті, сол тұстағы қазақ</w:t>
      </w:r>
    </w:p>
    <w:p>
      <w:r>
        <w:t>жазушыларының арасынан шет слдерге жолы ең көп</w:t>
        <w:br/>
        <w:t>түскен қаламгеріміз тап осы Әнуар Әлімжанов бола-</w:t>
        <w:br/>
        <w:t>тын. Әпекеңнің әсіресе Азия, Африка кұрлықтарыпда</w:t>
        <w:br/>
        <w:t>көп болып, тарихымен жеке танысып, көңіліне көп</w:t>
        <w:br/>
        <w:t>жәйттерді түйгені жазғандарынан байқалып тұрады.</w:t>
        <w:br/>
        <w:t>Оқырмандароныңқаламыардақты Түркия, рсция, Ита-</w:t>
        <w:br/>
        <w:t>лия, Чсхословакия, Үндістан, Пәкістан,Сенегал, Гви-</w:t>
        <w:br/>
        <w:t>нея, Марокко ... елдеріндегі жандардың омірі мен про-</w:t>
        <w:br/>
        <w:t>Олемаларынан хабардар болып, тарихи тұлғаларымен</w:t>
        <w:br/>
        <w:t>тапысты. Солардың өкілдерін өз шығармаларына</w:t>
        <w:br/>
        <w:t>қайталанбас кейіпкер стіп, қазақ әдебиетінің галере-</w:t>
        <w:br/>
        <w:t>ясына қосыл жіберді. Журналистік іссапарларының</w:t>
        <w:br/>
        <w:t>барысында көптеген сллердің көрнекті ақын-жазушы-</w:t>
        <w:br/>
        <w:t>ларымен кездесіп, пікірлесті. Пәкістандық Фаиз Ах-</w:t>
        <w:br/>
        <w:t>мад Фаизбен, үнді жазушылары Гепал Халдармен,</w:t>
        <w:br/>
        <w:t>Сарджад Захирмен, Мульк Радж Анандпен, Сардар</w:t>
        <w:br/>
        <w:t>Джафимен, Кришан Чандрмен, Ходжа Ахмад Аббас-</w:t>
        <w:br/>
        <w:t>пен, цейлон прозаигі Улаксндавал Сарананкара Тхер-</w:t>
        <w:br/>
        <w:t>мен, Кенияның әдебистшісі Карнармен, түріктің ұлы</w:t>
        <w:br/>
        <w:t>сатиригі Әзиз Несинмен, американ жазушысы Джо-</w:t>
        <w:br/>
        <w:t>зеф Нордпен, ливан ақыны Сухейль Индриспен, жа-</w:t>
        <w:br/>
        <w:t>пон классигі Кабо Абэмен болған дидарласулар оның</w:t>
        <w:br/>
        <w:t>жан дүниссін байытып, шығармашылығына игі әсерін</w:t>
        <w:br/>
        <w:t>тигізгені сөзсіз. Ал өз еліміздегі сыйлас, пікірлес</w:t>
        <w:br/>
        <w:t>қаламгер достарын еске алсақ, бұл тізім тіпті ұзап ке-</w:t>
        <w:br/>
        <w:t>теді.</w:t>
        <w:br/>
        <w:t>«Ақ кеме» повесіне сып мақаласы жарқ стсін! Атал-</w:t>
        <w:br/>
        <w:t>мыш шығарма жаңадан жарық көріп, Айтматовтың</w:t>
        <w:br/>
        <w:t>барлық шығармалары сияқты, оған да баспасөз бетін-</w:t>
        <w:br/>
        <w:t>де қызу талқылау жүріп жатқан болатын. Біз, студент-</w:t>
        <w:br/>
        <w:t>тер, үрпиісіп қалдық. Атағы әлемге танымал Айтма-</w:t>
        <w:br/>
        <w:t>товты қалай сынауға болады? Болса да оны Әнекең</w:t>
        <w:br/>
        <w:t>бауырының сынағаны несі? .. Әртүрлі долбарлар ай-</w:t>
        <w:br/>
        <w:t>тылып жатты. Жасыратыны жоқ, бұл пендешілік та-</w:t>
        <w:br/>
        <w:t>нытып, көре алмаушылықпен жазылған сын, Әнекецді</w:t>
        <w:br/>
        <w:t>осы қадамға біреулер айдап салған ғой дсген орайдағы</w:t>
        <w:br/>
        <w:t>пікірлер де айтылмай қалған жок. Артынша оғын</w:t>
        <w:br/>
        <w:t>Шыңғыс ағамыздың «Қымбатты Әнуар!» - деп бас-</w:t>
        <w:br/>
        <w:t>талатын өтс ұстамды, байсалды жауап мақаласы</w:t>
        <w:br/>
        <w:t>шықты. Бәрібір екі марқасқаның ара-қатынасы бізге</w:t>
        <w:br/>
        <w:t>жұмбақ қалпында қалды. Бірақ Әнекеңнің сол рецен-</w:t>
        <w:br/>
        <w:t>зиясы арқылы біз өмір деген дарияның, әдебиет деген</w:t>
        <w:br/>
        <w:t>айдынның, оны танын білудің өте ақылды адамдар</w:t>
        <w:br/>
        <w:t>үшін де әрдайым оңайға түсе бермесін үғынғандай бо-</w:t>
        <w:br/>
        <w:t>лып едік.</w:t>
        <w:br/>
        <w:t>Арасында керегі де бар, керексізі де жетер-</w:t>
        <w:br/>
        <w:t>лік журфактың көп пәндерімен қатар арпалысып</w:t>
        <w:br/>
        <w:t>жүргендіктен, Әнекеңнің шығармашылығын терең зерт-</w:t>
        <w:br/>
        <w:t>теп, білуге студенттік жағдай көп мұрша бермеді. Бірак</w:t>
        <w:br/>
        <w:t>сол диплом жұмысын жазу барысында қаламгердің</w:t>
        <w:br/>
        <w:t>шығармаларын, өзітуралы жазылған еңбектерді бір шо-</w:t>
        <w:br/>
        <w:t>лып шыққалы бері Әнуар Әлімжанов творчествосының</w:t>
        <w:br/>
        <w:t>кең ауқымы, қызықты да күрделі әлемі менің де жаны-</w:t>
        <w:br/>
        <w:t>ма жақын болып кстті.</w:t>
        <w:br/>
        <w:t>Бұл кезге дсйін Әнекеңнің «Белый друг, желтый</w:t>
        <w:br/>
        <w:t>друг, черный друг» (1958), «Когда встречаются друзья»</w:t>
        <w:br/>
        <w:t>(1959), «Вечиье корни» (1960), «Пятьдесят тысяч миль</w:t>
      </w:r>
    </w:p>
    <w:p>
      <w:r>
        <w:t>по воде и сушс» (1962), «Пылаюшес копье» (1966) деп</w:t>
        <w:br/>
        <w:t>аталатын очерктері меп әңгімелерінің жинақтары, «Ка-</w:t>
        <w:br/>
        <w:t>раван идет к солнпу» (1963), «Синие горы» (1964), «Су-</w:t>
        <w:br/>
        <w:t>сүйікті «Қазақ әдебиеті» газсттерінде қызмет істеді.</w:t>
        <w:br/>
        <w:t>Әсіресе босағасын едәуір жастай аттаған одақтық «Ли-</w:t>
        <w:br/>
        <w:t>гературная газета» мен «Правда» газеттерінде Орта</w:t>
        <w:br/>
        <w:t>Азия мен Қазақстан бойынша меншікті тілші болып</w:t>
        <w:br/>
        <w:t>істеуі Әнекеңнің шығармашылығына кец тыпыс, өзгеше</w:t>
        <w:br/>
        <w:t>серпін бергені күмәнсіз. Он үш жыл бойы Қазақстан</w:t>
        <w:br/>
        <w:t>Жазушылар одағына басттылық жасап, ресшубий-</w:t>
        <w:br/>
        <w:t>ка қаламгерлерінің барлық жстістік-кемшіліктерімен</w:t>
        <w:br/>
        <w:t>бірге тыныстады. Қоғам қайраткері регінде ордайым</w:t>
        <w:br/>
        <w:t>жазушылардың халықаралық жиындарының қалың ор-</w:t>
        <w:br/>
        <w:t>тасында жүрді. Әнекеңнің өзі де өзгеге құшағы ашық,</w:t>
        <w:br/>
        <w:t>дүниенің дидарын танып-білуге ерекше құштар, ізден-</w:t>
        <w:br/>
        <w:t>гіш жан ретінде есімізде қалды.</w:t>
        <w:br/>
        <w:t>Творчествосының елеулі әрі өтс мазмұнды бөлігін</w:t>
        <w:br/>
        <w:t>құрайтын Әнекеңнің алғашқы жолжазба очерктері</w:t>
        <w:br/>
        <w:t>1956 жылы Венада өткен Жастар мен студенттердің</w:t>
        <w:br/>
        <w:t>ҮП Дүниежүзілік фестиваліне қатысудың нәтижесінде</w:t>
        <w:br/>
        <w:t>жазылып еді. Солардың өзі-ақ әдебиетке байқампаз,</w:t>
        <w:br/>
        <w:t>қаламы жүйрік, жан-жүрегі адал қаламгердің келіп</w:t>
        <w:br/>
        <w:t>қосылғанын паш еткен болатын. Көп ұзамай-ақ ол</w:t>
        <w:br/>
        <w:t>әдебиеттің әңгімс, повесть роман жанрларына құлаш</w:t>
        <w:br/>
        <w:t>ұрды. Сол әңгіме, повестерден кем түспейтін мөлдіреген</w:t>
        <w:br/>
        <w:t>очерктер мен жолжазбаларды өмірге әкелді. Қоғамдық</w:t>
        <w:br/>
        <w:t>жұмыстарға белсенс атсалысты.</w:t>
        <w:br/>
        <w:t>Әмір жолының қалыптасуына, білімалу ерекшелігінс</w:t>
        <w:br/>
        <w:t>орай Әнекең өзінің шығармаларын орыс тілінде жазды.</w:t>
        <w:br/>
        <w:t>Мұның өзі солкездеоның Одақтық жәнеәлемдік әдебиет</w:t>
        <w:br/>
        <w:t>кеңістігінің қақпасын жедел ашуына игі ықпалын тигіз-</w:t>
        <w:br/>
        <w:t>геніп дс айта кеткен ләзім. Бірақ оның дүниені қазақша</w:t>
        <w:br/>
        <w:t>қабылдап, қазақша ойлайтындығы, қазақ бола тұрып,</w:t>
        <w:br/>
        <w:t>шығармаларын орыс тілінде жазатындығы жөніндегі</w:t>
        <w:br/>
        <w:t>осы ерекшелігін кезінде сыншы Мұхамстжан Қаратаев</w:t>
        <w:br/>
        <w:t>жақсыатан көрсетіпеді. Соған қарамастан, Әңекең біздің</w:t>
        <w:br/>
        <w:t>көкейімізде сң алдымен ұлттық жазушымыз ретінде</w:t>
        <w:br/>
        <w:t>венир из Отрара» (1966), «Мост Карасункара» (1969)</w:t>
        <w:br/>
        <w:t>сияқты хикаяттары (бұл цикл кейіттпен «Дорога людей»</w:t>
        <w:br/>
        <w:t>(1983) романымен толығып, қорытыпдыланды авт.).</w:t>
        <w:br/>
        <w:t>«Стрела Махамбета» (1969), «Гопец» (1974 ж.). деп ата-</w:t>
        <w:br/>
        <w:t>латын романдары бірінен кейін бірі мың-мыңдаған та-</w:t>
        <w:br/>
        <w:t>ралыммен басылып шығып, оқырмандардың қолында</w:t>
        <w:br/>
        <w:t>жүрген-ді. Кейіннеп олардып қатарыпа автордың</w:t>
        <w:br/>
        <w:t>«Ұстаздың қайтып оралуы» 41978) романы келіп</w:t>
        <w:br/>
        <w:t>қосылды. Осылардың бәрі де дүркін-дүркін қайта</w:t>
        <w:br/>
        <w:t>басылып жатты. Бұл жағыпап Әнекең арманы жок</w:t>
        <w:br/>
        <w:t>қаламғерлердің қатарыпа жатады ғой деп ойлаймын.</w:t>
        <w:br/>
        <w:t>Ал балалық шағып баяндайтын «ІТознание» (1996) по-</w:t>
        <w:br/>
        <w:t>вссі озі қайтыс болғаннан кейіп жарық көрді. Оқырман</w:t>
        <w:br/>
        <w:t>оның Республика комсомолы сыйлығының, әдебиет</w:t>
        <w:br/>
        <w:t>саласыпдағы Абай атындағы мемлекеттік сыйлықтың,</w:t>
      </w:r>
    </w:p>
    <w:p>
      <w:r>
        <w:t>Джавахарлал Неру, Агостипьо Нето атындағы, «Лотос»</w:t>
        <w:br/>
        <w:t>халықаралық сыйлықтарының, тағы баска да мәртебелі</w:t>
        <w:br/>
        <w:t>марапаттардың иегері атанғанын жақсы біледі.</w:t>
        <w:br/>
        <w:t>Бүгінде оның шштығармашылығы жөнінде кандидаттық,</w:t>
        <w:br/>
        <w:t>докторлық диссертациялар қорғалған. Әрине, ол</w:t>
        <w:br/>
        <w:t>зерттеулердіц осымен шектеліп қалмасы да белгілі.</w:t>
        <w:br/>
        <w:t>Қаласақ та, қалмасақ та, таза шығармаптылықтың</w:t>
        <w:br/>
        <w:t>тасасында әрдайым сол қаламгердің өзінің болмыс-</w:t>
        <w:br/>
        <w:t>бітімі, мінез-құлқы, азаматтық таңдауы тұрады. Әуелі</w:t>
        <w:br/>
        <w:t>үлкен жүректің иесі бола алмаған адамның түбінде</w:t>
        <w:br/>
        <w:t>жібі түзу шығарма тудыра қоюы екіталай-ау, сірә.</w:t>
        <w:br/>
        <w:t>Мұны сске алып отырган ссбебіміз: Әнекеңнің сондай</w:t>
        <w:br/>
        <w:t>танымал жазушы-публицист болып қалыптасуына</w:t>
        <w:br/>
        <w:t>оның жанксіпті енбексүйгіштігіне қоса, о бастан-</w:t>
        <w:br/>
        <w:t>ақ елім, жерім, халқым деп соққан үлкеп жүрегі мен</w:t>
        <w:br/>
        <w:t>адал пейілі айырықша рөл атқарғаны күмәнсіз. Жасың</w:t>
        <w:br/>
        <w:t>жиырмаға толмай тұрып-ақ өмірдің мәніп дұрыс</w:t>
        <w:br/>
        <w:t>ұғынып, түпкімақсатынды нақты айқындап алу, осыған</w:t>
        <w:br/>
        <w:t>орай, жарағылыстың өзіңс сншілсп бөлген азды-көпті</w:t>
        <w:br/>
        <w:t>сияқты, советтік баспасөздің де өзіндік қаз тұру, ке-</w:t>
        <w:br/>
        <w:t>мелдену кезеңдері болғандығын ескерсек, соның</w:t>
        <w:br/>
        <w:t>гүлденіп, өркендеу дәуірі жоғарыда аталған мерзіммен</w:t>
        <w:br/>
        <w:t>тұспа-тұс келгенін аңғарамыз. Сол кезде одақтық ба-</w:t>
        <w:br/>
        <w:t>сылымдардан әсірссе «Комсомольская правда», «Из-</w:t>
        <w:br/>
        <w:t>всстия» (мұның «Неделя» деп аталатын көпшілікке</w:t>
        <w:br/>
        <w:t>аса танымал қосымша апталығы да бар еді), «Лите-</w:t>
        <w:br/>
        <w:t>ратурная ғазета» сияқты газеттердің оқырмандарға</w:t>
        <w:br/>
        <w:t>кеңінен тарап, үлкен беделге ие болғаны жаксы есіміз-</w:t>
        <w:br/>
        <w:t>де, КИСС Орталык Комитетінің органы болып санала-</w:t>
        <w:br/>
        <w:t>тын «Правда» газетінің бетінде де ел өміріне қатысты</w:t>
        <w:br/>
        <w:t>әткір әлеуметтік-экономикалық мәселелерді көтеретін,</w:t>
        <w:br/>
        <w:t>салмақты, салиқалы дүниелер жарияланып тұрғанын</w:t>
        <w:br/>
        <w:t>айтпай кеткен жән болмас. Әсіресе адамгершілік, мо-</w:t>
        <w:br/>
        <w:t>раль тақырыптарына үлкен журналистік кәсіби ше-</w:t>
        <w:br/>
        <w:t>берлікпен, алуан түрлі формаға құрылып жазылатын</w:t>
        <w:br/>
        <w:t>очерктер мен мақалалардың оқырмандарға әсері тіпті</w:t>
        <w:br/>
        <w:t>өзгеше еді. Мәселен, Татьяна Тэсс пен Анатолий Атра-</w:t>
        <w:br/>
        <w:t>новский («Известия»), Аркадий Ваксберге пен Ольга</w:t>
        <w:br/>
        <w:t>Чайковская («Литературная газета»), Василий Песков</w:t>
        <w:br/>
        <w:t>пен Инна Руденко, Генадий Бочаров пен Ярослав Го-</w:t>
        <w:br/>
        <w:t>лованов (бәрі де «Комсомольская правда»), Илья Ша-</w:t>
        <w:br/>
        <w:t>туновский («Правда»), т.с.с көптеген жазушылар мен</w:t>
        <w:br/>
        <w:t>публицистердің мораль, экономика, табиғат пен құқық</w:t>
        <w:br/>
        <w:t>қорғау, ғылым мен техника жетістіктерітақырыптарына</w:t>
        <w:br/>
        <w:t>арнап жазған очерктерін, зерттеу мақалалары мен фе-</w:t>
        <w:br/>
        <w:t>льетондарын жұртшылық әрдайым асыға күтіп, қызыға</w:t>
        <w:br/>
        <w:t>оқитын, Баспасөз бетінде көтерілген дабылдар бойын-</w:t>
        <w:br/>
        <w:t>ша түрлі деңгейдегі басқару органдарының тарапынан</w:t>
        <w:br/>
        <w:t>нақты шешімдер қабылданып жатуы да көп жағдайда</w:t>
        <w:br/>
        <w:t>қоғамымыз үшін негізінен пайдалы еді. Ол кезде сыбай-</w:t>
        <w:br/>
        <w:t>лас жемқорлық пен ұрлық-қарлық, қайсыбір қылмыс</w:t>
        <w:br/>
        <w:t>түрлері бүгінгідей аса үрейлі сипат алмаса, адамдардың</w:t>
        <w:br/>
        <w:t>жан дүниесі қазіргідей құлазыған күйге түспесс, оған</w:t>
        <w:br/>
        <w:t>Өйткені, ол өзінің очерктерінде тәуелсіздікке қол</w:t>
      </w:r>
    </w:p>
    <w:p>
      <w:r>
        <w:t>жеткізген халықтар, олардың содан кейінгі тағдыры</w:t>
        <w:br/>
        <w:t>мәселесіне жиі оралып отырады. Еркіндік төңірегіндегі</w:t>
        <w:br/>
        <w:t>ойларын әсіресс «Пылаюшее ҡопье» деп аталатын по-</w:t>
        <w:br/>
        <w:t>весінде жақсы жеткізеді. Оның кейіпкері - халқының</w:t>
        <w:br/>
        <w:t>бостандығы мен бақыты үшін бар ғұмырын арнаған</w:t>
        <w:br/>
        <w:t>Кенияның президенті, жазушы публицист Джомо Кс-</w:t>
        <w:br/>
        <w:t>ниата. Ол жас кезінен-ақ колония иелерінің өзінің</w:t>
        <w:br/>
        <w:t>отандастарын қалай жазалап, жойыл отыратындығын</w:t>
        <w:br/>
        <w:t>көзімен көріп өседі. Есейіп, білім алған кезде оны-</w:t>
        <w:br/>
        <w:t>сын туған халқының бақытты болашағы үшін күреске</w:t>
        <w:br/>
        <w:t>арнайды. Түрмеде отырып, «Алаулы найза» деген</w:t>
        <w:br/>
        <w:t>бүркеншік атпен халқын күреске шақырып жалынды</w:t>
        <w:br/>
        <w:t>публицистикалықмақалаларжазады. Шетелдіктілшінің:</w:t>
        <w:br/>
        <w:t>«Сіздің пікіріңізше, кениялықтар қашан тәуелсіздік</w:t>
        <w:br/>
        <w:t>алуы тиіс?» - деген сұрағына: «Бүгін, казір, тап осы</w:t>
        <w:br/>
        <w:t>минутта», - деп жауап беретін жайсаңыңыз, міне, осы!</w:t>
        <w:br/>
        <w:t>«Пылаюшсее копьс» - коғамдық маңызы мен көркемдік</w:t>
        <w:br/>
        <w:t>деңгейі жөнінси сурсткердің қолтаңбасы қалыптасқан</w:t>
        <w:br/>
        <w:t>тұсында жазылған ең сәтті шығармаларының бірі деті</w:t>
        <w:br/>
        <w:t>едік. Бұл повесте Әнекеңнін творчествосына тән тіл</w:t>
        <w:br/>
        <w:t>шүрайлылығы, ой орамдарының ұтқырлығы сияқты</w:t>
        <w:br/>
        <w:t>қасиеттер барынша айқын бой көрсетеді. Қаламгер</w:t>
        <w:br/>
        <w:t>шығармасының басынан аяғына дейін публицисти-</w:t>
        <w:br/>
        <w:t>ка көрігінің қуатты қызуын бір сәтке де бәсеңсітпей</w:t>
        <w:br/>
        <w:t>ұстайды.</w:t>
        <w:br/>
        <w:t>1975 жылы жарық көрген «Үш құрлықтың</w:t>
        <w:br/>
        <w:t>тоғысында» деп аталатын очеркінде жазушы</w:t>
        <w:br/>
        <w:t>заманымыздыңеңөткірмәселелерініпбіріболып қалыт</w:t>
        <w:br/>
        <w:t>отырған Израиль-Палестина қарым-қатынастары ту-</w:t>
        <w:br/>
        <w:t>ралы толғана қалам тербеді. Осы мәселе адамзатты</w:t>
        <w:br/>
        <w:t>күні бүгінге дейін катты алаңдатып отырғанын еске</w:t>
        <w:br/>
        <w:t>алсақ, Әнекең жүрегінің есзімталдығы мен сергектігі-</w:t>
        <w:br/>
        <w:t>не таңданбасқа лажың калмайды.</w:t>
        <w:br/>
        <w:t>нағыз ақып ҡашан да халықтың мұңын мұңдап, жоғын</w:t>
        <w:br/>
        <w:t>жоқтаушысы екенін ескерсек, сірз, ол байланыстың</w:t>
        <w:br/>
        <w:t>таяу келешекте бәлендей өзгере қоятындығына</w:t>
        <w:br/>
        <w:t>күмәнмен қарауға тура келеді.</w:t>
        <w:br/>
        <w:t>Кәп ізденетін қаламгер бір романнан екіншісіне</w:t>
        <w:br/>
        <w:t>көшкен сайын тарихтың қойнауына датереңдей еніп еді.</w:t>
        <w:br/>
        <w:t>ірі әдеби жапрда жазылған екінші туындысы - «Жау-</w:t>
        <w:br/>
        <w:t>шы» тарихи романы халқымыздың ХУІІ ғасырдың</w:t>
        <w:br/>
        <w:t>бірінші ширегіндегі - әйгілі «Ақтабан шұбырынды,</w:t>
        <w:br/>
        <w:t>алқакөл сұлама» тұсындағы жоңғар басшыларына</w:t>
        <w:br/>
        <w:t>қарсы жүргізген ерлік күресіне арналды. Романның</w:t>
        <w:br/>
        <w:t>желісі бойынша «Қазақфильм» кионстудиясы осы аттас</w:t>
        <w:br/>
        <w:t>фильм де түсірді.</w:t>
        <w:br/>
        <w:t>Әрине, автордың бұл орайда сол кезде белгілі тари-</w:t>
        <w:br/>
        <w:t>хи деректер мен ресми саяси көзқарастан да қол үзіп</w:t>
        <w:br/>
        <w:t>кете алмағаны түсінікті. Бірақ аталмыш роман әсіресе</w:t>
        <w:br/>
        <w:t>жастарымыздың отансүйгіштік сезімі мен тарихи салт-</w:t>
        <w:br/>
        <w:t>санасын қалыптастыруда өзіндік орны бар шығарма</w:t>
        <w:br/>
        <w:t>деп ойлаймын.</w:t>
        <w:br/>
        <w:t>Әнекең даламыздың данышпаны Әбу-Нәсір ол-Фара-</w:t>
        <w:br/>
        <w:t>би туралы жазылған «Ұстаздың оралуы» деп аталатын</w:t>
        <w:br/>
        <w:t>келесі романында аса қиын міндеттің жалынан ұстап,</w:t>
      </w:r>
    </w:p>
    <w:p>
      <w:r>
        <w:t>өзінің көркемдік қиялы арқылы бізді ортағасырлық</w:t>
        <w:br/>
        <w:t>бабаларымыздың тұрмыс-тіршілігіне жетелеп әкеп,</w:t>
        <w:br/>
        <w:t>енгізіп еді. Әлімжанов талантын қастерлеушілер бұл</w:t>
        <w:br/>
        <w:t>романды да үлкен қызығушылықпен қолға алғаны</w:t>
        <w:br/>
        <w:t>мәлім. Бүгінгідей емес, ол ксзде қазақ оқырмандары</w:t>
        <w:br/>
        <w:t>туған халқының тарихи төркініне арналған кесек</w:t>
        <w:br/>
        <w:t>көркем туындыларға аса зәру еді. Бұл орайда біз не-</w:t>
        <w:br/>
        <w:t>гізінен М.Әусзовтің «Абай жолы» эпопсясы мен</w:t>
        <w:br/>
        <w:t>І.Есенберлиннің тарихи романдарын ғана білетінбіз.</w:t>
        <w:br/>
        <w:t>Содан бері қарай тарихи тақырыпқа қалам тартушы</w:t>
        <w:br/>
        <w:t>қаламгерлеріміздің қатары көбейіп, кітап сореміздегі</w:t>
        <w:br/>
        <w:t>ғұмырын ізгі максатқа арнап, жемісті еңбек ету дс-</w:t>
        <w:br/>
        <w:t>ген екі адамның бірінің маңдайына жазыла бермейтін</w:t>
        <w:br/>
        <w:t>бақыт екені анық. Ал Әнекең сол бақыт қүсы басы-</w:t>
        <w:br/>
        <w:t>на қапсыз қонған қаламгер еді. Өз бойындағы ерекшс</w:t>
        <w:br/>
        <w:t>қасистті ерте бастан сезіне білді (әрине, оны ең алды-</w:t>
        <w:br/>
        <w:t>мен жетім өскен өзі қалыптастырғаны да күмәнсіз),</w:t>
        <w:br/>
        <w:t>сол бақытын үкілей ұстап өмір сүрді. Адамға тән биік</w:t>
        <w:br/>
        <w:t>бекзаттық қасиет Әнекеңнің бойынан молынан табы-</w:t>
        <w:br/>
        <w:t>латын. Оның шығармаларын оқып, азаматтық істері-</w:t>
        <w:br/>
        <w:t>мен таныссаң, бұған көзің жетсе түседі.</w:t>
        <w:br/>
        <w:t>Парасаттылықтың жөні бөлек қой, оның сондай</w:t>
        <w:br/>
        <w:t>үлкен жүректі азамат екендігінің барлық мысалда-</w:t>
        <w:br/>
        <w:t>рын көзінің тірісінде көбіміз біле де қойған жоқпыз.</w:t>
        <w:br/>
        <w:t>Ондаған кітаптардың авторы, кез келгеп мақаласын</w:t>
        <w:br/>
        <w:t>жариялауды қайсыбір басылым да өзіне үлкен абырой</w:t>
        <w:br/>
        <w:t>санайтын әйгілі публицист, қоғам қайраткері Әнекең</w:t>
        <w:br/>
        <w:t>өзінің азаматтық істері жөнінде тпағын ортада айтса</w:t>
        <w:br/>
        <w:t>айтқан шығар, бірақ бір жол жазбаған қалпы өмірден</w:t>
        <w:br/>
        <w:t>озды деуге болады. Оның қарапайымдылығы, кіші-</w:t>
        <w:br/>
        <w:t>пейілділігі жонінде замандастары әліге дейін таңырқай</w:t>
        <w:br/>
        <w:t>жазып жатады. Біздің білуімізше, Әнекең атақ-даңқ пен</w:t>
        <w:br/>
        <w:t>мақтау-марапаттан бойын аулақ ұстауғатырыскан. Бірақ</w:t>
        <w:br/>
        <w:t>соған қарамастан, осының бәрі оны сол атақ-дацқтың</w:t>
        <w:br/>
        <w:t>соңына шырақ алып түсстіндерге қарағанда, әлдеқайда</w:t>
        <w:br/>
        <w:t>көбірек тауып жатыпты!.. Жазушының азаматтық</w:t>
        <w:br/>
        <w:t>істерінің қайсыбірімеп біз бертінде - жариялылық</w:t>
        <w:br/>
        <w:t>пен демократиянын арқасында ғана хабардар болдық.</w:t>
        <w:br/>
        <w:t>Алғаш ссетіп-білген кезде әрі танырқап, әрі сүйсіндік.</w:t>
        <w:br/>
        <w:t>Әнекеңнің тұлғасы көз алдымызда бұрынғыдан да биік-</w:t>
        <w:br/>
        <w:t>теп, асқақтап бара жатты. Мәселен, 1953 жылы Мұхтар</w:t>
        <w:br/>
        <w:t>Әуезовтің күні ертең үсталатыны анық белгілі болған</w:t>
        <w:br/>
        <w:t>кезде, СССР Жоғарғы Советінің депутаты Қалибек</w:t>
        <w:br/>
        <w:t>Қуанышбаевтың куәлігін пайдаланып, оны Мәскеуге</w:t>
        <w:br/>
        <w:t>ұшырып жіберуді ұйымдастырушылардың бірі -</w:t>
        <w:br/>
        <w:t>Әрине,барлықзиялыжандарсияқты,олдаеңалдымен</w:t>
        <w:br/>
        <w:t>өз халқытып тегі мен төркінін танып-білу мақсатында</w:t>
        <w:br/>
        <w:t>көп ізденді. Қаламгер ретінде сол жиған-тергенін</w:t>
        <w:br/>
        <w:t>өрнекті оймен, кестелі тілмен оқырмандарына жеткі-</w:t>
        <w:br/>
        <w:t>зуге ұмтылды. Халқымыздың тұлғалы перзентгерін</w:t>
        <w:br/>
        <w:t>өзінін публицистикасы мен көркем шығармаларының</w:t>
        <w:br/>
        <w:t>арқауы етгі. Кезінде жұртшылық аса жылы қабылдаған</w:t>
        <w:br/>
        <w:t>«Махамбеттің жебесі», «Жаутцы», «Ұстаздып оралуы»</w:t>
        <w:br/>
        <w:t>тарихи романдары танымдық мәні терең, көркемдік</w:t>
      </w:r>
    </w:p>
    <w:p>
      <w:r>
        <w:t>деңгейі жоғары туындылар болды.</w:t>
        <w:br/>
        <w:t>Рас, сырғ көзге «Махамбеттің жебесі» романы</w:t>
        <w:br/>
        <w:t>бүгінгі таным-түсінігімізге үйлесе бермейтін, тап</w:t>
        <w:br/>
        <w:t>күресіне арналған дүние сияқты әсер қалдыруы мүмкін.</w:t>
        <w:br/>
        <w:t>Өйткені, аталмыш туынды ог ауызды, орақ тілді акнық</w:t>
        <w:br/>
        <w:t>ақынымыз Махамбеттің Исатай батырдың бастауымен</w:t>
        <w:br/>
        <w:t>Жәңгір ханның өктемдігі мсп озбырлығына қарсы бас</w:t>
        <w:br/>
        <w:t>көтеруіне арналғаны белгілі. Сыншғты Николай Ронен-</w:t>
        <w:br/>
        <w:t>ский орынды атап көрсеткеніндей, жазушының жебе</w:t>
        <w:br/>
        <w:t>Ден отырғаны - ақынның Жәңгір ханға бағытталған,</w:t>
        <w:br/>
        <w:t>айтар ойы мсн құдіретті тілі - күні бүгінге дейін тұла</w:t>
        <w:br/>
        <w:t>оойымызды шымырлататын уытты өлеңдері ғой.</w:t>
        <w:br/>
        <w:t>Ол жебелердің кезінде патта ағзамды тірек тұтқан</w:t>
        <w:br/>
        <w:t>Жәңгір ханның сауатын сетінете алмағаны да рас.</w:t>
        <w:br/>
        <w:t>Бүгінде баспасөз бстінде Махамбет ақын мсн хан</w:t>
        <w:br/>
        <w:t>Жәңгірдің ара-қатынасы туралы әтүрлі пайымдаудағы</w:t>
        <w:br/>
        <w:t>әңгімелер айтылып жүргендігін білеміз. Ол Жәңгірдің</w:t>
        <w:br/>
        <w:t>халқымыздың тарихындағы прогресшіл рөлінен бас-</w:t>
        <w:br/>
        <w:t>тап,іс-жүзіңдеханмснақынның арасындаайтарлы қтай</w:t>
        <w:br/>
        <w:t>асқыңған өшпенділіктің болмағандығына дейінгі пікір</w:t>
        <w:br/>
        <w:t>алуандығына ұласын жатады. Ақылды хант адуын-</w:t>
        <w:br/>
        <w:t>ды ақынның жан дүпиесіне негізінен түсіністікпен</w:t>
        <w:br/>
        <w:t>қараған дсген де ой айтылады. Бірақ қай заманда</w:t>
        <w:br/>
        <w:t>да, қай қоғамда да ақын мен биліктің ара-қатынасы</w:t>
        <w:br/>
        <w:t>әрдайым күрделі болып келгенін ұмытпайық. Өйткені,</w:t>
        <w:br/>
        <w:t>өрімдей жас, ҚазМУ-дің журналистика бөлімінің сту-</w:t>
        <w:br/>
        <w:t>денті Әнуар Әлімжанов еді дегенге бүгінде біреу сен-</w:t>
        <w:br/>
        <w:t>се, біреу сенбеуі мүмкін. Сол ерлік іс-әрекеті арқылы</w:t>
        <w:br/>
        <w:t>Әнекең басынан нені әткермсген заманымыздың заңғар</w:t>
        <w:br/>
        <w:t>жазушысын тағдырдың тағы бір теперішінен аман алып</w:t>
        <w:br/>
        <w:t>қала біліпті.</w:t>
        <w:br/>
        <w:t>Қай нәрсені де айту оңай да, оны іске асыру әрдайым</w:t>
        <w:br/>
        <w:t>жеңілге түсе бермейді ғой. Оның үстіне сол 50-ші</w:t>
        <w:br/>
        <w:t>жылдардың басында кеңестік мемлекет қауіпсіздігі</w:t>
        <w:br/>
        <w:t>қызметінің құрығы ерекше ұзын болғанын да естен</w:t>
        <w:br/>
        <w:t>шығармайық. Әнекеңнің сол ісін көзсіз ерлікке бала-</w:t>
        <w:br/>
        <w:t>уымыз да сондықтан. Онысы әлдеқалай сәтсіздікке</w:t>
        <w:br/>
        <w:t>ұшырай қалған жағдайда болашақ талантты жазушының</w:t>
        <w:br/>
        <w:t>әз тағдыры қалай қалыптасатынын болжау да қиын</w:t>
        <w:br/>
        <w:t>еді. Тәңіріміз тілегімізді кабыл қылған халық екен-</w:t>
        <w:br/>
        <w:t>біз, Әлімжановтың сол қатерлі қадамының арқасында</w:t>
        <w:br/>
        <w:t>Әусзовіміз абақтыдан аман қалып, өзінің «Абай жолы»</w:t>
        <w:br/>
        <w:t>эпопеясының әлемдік шеруінің тпет жағасын көзімен</w:t>
        <w:br/>
        <w:t>көріп, данқының дәмін азды-көпті татып кетті. Оған</w:t>
        <w:br/>
        <w:t>коса халқымыз Әнскеңдей тағы бір талантты ұлының</w:t>
        <w:br/>
        <w:t>шығармашылығының өркен жаюының куәсі болды.</w:t>
        <w:br/>
        <w:t>Жазушының ұлы -- журналист Аскар Әлімжановтың</w:t>
        <w:br/>
        <w:t>баспасөзге бертінде берген сұхбаты арқылы біз</w:t>
        <w:br/>
        <w:t>қаламгерді тағы бір кырынан танып білдік. Кей-</w:t>
        <w:br/>
        <w:t>де көзқарастың қалыптасуы мәселеге қалай қарауға</w:t>
        <w:br/>
        <w:t>да байланысты ғой, бәлкім, біреулер үшін мұның өзі</w:t>
        <w:br/>
        <w:t>ұсақ-түйек болып та көрінер. Дегенмен, қайдам!</w:t>
        <w:br/>
        <w:t>Қатыгсздер қартаңдардың қалтасындағы соңғы тиын-</w:t>
        <w:br/>
        <w:t>тебенін қағып әкетуден тайынбайтын мынау заманда</w:t>
        <w:br/>
        <w:t>әз еркіңмен көзіңе көрініп тұрған игіліктен бас тарта</w:t>
        <w:br/>
        <w:t>білу деген - бұл да азаматтықтың белгісі! Қайткенде</w:t>
      </w:r>
    </w:p>
    <w:p>
      <w:r>
        <w:t>де анығы сол - Кеңестер Одағы тарар алдында Әнскең</w:t>
        <w:br/>
        <w:t>КСРО Жоғарғы Кеңесінің соңғы сайланған халык</w:t>
        <w:br/>
        <w:t>депуттарының құрамында өте жоғары лауазымды</w:t>
        <w:br/>
        <w:t>дүбірлетіті тұрған тұлпар таланттардың арасынан сол</w:t>
        <w:br/>
        <w:t>тұста “Энуар Әлімжановтың оқшау көзге түсуі сді.</w:t>
        <w:br/>
        <w:t>Әуезовіміз өмірден озып, оның қатарластары іпау</w:t>
        <w:br/>
        <w:t>тарта бастаған сол бір тшпақта одақтық және әлемдік</w:t>
        <w:br/>
        <w:t>оқырмандарға көбірск танымал болып, халқымыздың</w:t>
        <w:br/>
        <w:t>даңқын шығарып, абыройын асыруда айрықша көзге</w:t>
        <w:br/>
        <w:t>түсіп жүрген қаламгерлеріміздің маңдай алдында Ол-</w:t>
        <w:br/>
        <w:t>жас Сүлейменовіміз беп осы Әнуар Әлімжановымыз</w:t>
        <w:br/>
        <w:t>жүрмеп не еді. Сондықтан оз ойымды ортаға</w:t>
        <w:br/>
        <w:t>салғанымда, оқытушымыз, сол кезде аса беделді ба-</w:t>
        <w:br/>
        <w:t>сылым сапалатыш қалалық «Лсенингралская правда»</w:t>
        <w:br/>
        <w:t>газетіне көп жыл қызмет істеген тамаша журналист,</w:t>
        <w:br/>
        <w:t>жаны жайсаң азамат Алексей Яковлевич Гребеніци-</w:t>
        <w:br/>
        <w:t>ков та: «Онын кім еді-ей?» дей қойған жоқ. Қайта:</w:t>
        <w:br/>
        <w:t>«Таңдаған тақырыбың жақсы екен. Зерттеймінпн деген-</w:t>
        <w:br/>
        <w:t>ге Әнуар Әлімжанов творчествосының қызықты екені</w:t>
        <w:br/>
        <w:t>рас. Осыған кірісі ғой» - деп бірден құптай кетті.</w:t>
        <w:br/>
        <w:t>Кейін бірлесіп жұмыс істеу барысында ұстазымның</w:t>
        <w:br/>
        <w:t>Әнекен шығармаларын соншалықты жстік білетіні</w:t>
        <w:br/>
        <w:t>мені қайран қалдырғаны бар. Кеңес Одағы мәдениеті</w:t>
        <w:br/>
        <w:t>мен өнерінің басты орталықтарының бірінен санала-</w:t>
        <w:br/>
        <w:t>тын сонау алыс түкпірдегі Ленинград қаласынын бір</w:t>
        <w:br/>
        <w:t>зиялысының қазақтың Әлімжановының еңбектерін</w:t>
        <w:br/>
        <w:t>бүге-шігесіне дейін білуі көңілімді. марқайтып</w:t>
        <w:br/>
        <w:t>тастағанын несіне жасырайын. Бірак байыптай</w:t>
        <w:br/>
        <w:t>қарағанда, ұстазымның Әнскеннің творчоссгвосын</w:t>
        <w:br/>
        <w:t>жақсы білуінің басты ссбсбі- кайтксндсдссол каламкер</w:t>
        <w:br/>
        <w:t>залантының тегсурінінде жатыр еді. Алыстағы біреу-</w:t>
        <w:br/>
        <w:t>лерге өзіңді оқытып, қабілстіңді мойындата білу тск</w:t>
        <w:br/>
        <w:t>хас таланттың ғана қолынан келетін қасист емес іг.</w:t>
        <w:br/>
        <w:t>Әнекең шығармаларының қолымызға іліккенін</w:t>
        <w:br/>
        <w:t>қалт жібермей оқитын студенттік кезіміз. Сөйтіп</w:t>
        <w:br/>
        <w:t>жүргенде, 1971 жыл жазда «Литературная газетада»</w:t>
        <w:br/>
        <w:t>оның Шыңғыс Айтматовтың жаңадан жарық көрген</w:t>
        <w:br/>
        <w:t>Х.149100-</w:t>
        <w:br/>
        <w:t>бағынатын, ауыл арасынан ұзамайтын жатаған</w:t>
        <w:br/>
        <w:t>журналистикаға үқсамайды. Қалам сілтеуі еркіндеу, ай-</w:t>
        <w:br/>
        <w:t>тар ойы батылдау секілді. Қайда жүрсе дс, нені жазса</w:t>
        <w:br/>
        <w:t>да қазақ топырағына қайырылып, бір қиырдағы туған</w:t>
        <w:br/>
        <w:t>ауылы Қарлығашты үнемі еске алып отырады. Әйтеуір,</w:t>
        <w:br/>
        <w:t>Әлімжановтың қаламы ұшқыр, ойы откір екені белгілі</w:t>
        <w:br/>
        <w:t>болатын.</w:t>
        <w:br/>
        <w:t>«Асыл адам айнымас» дегсн ғой. Ақыл айтып, жол</w:t>
        <w:br/>
        <w:t>көрсетпесе дс бар болмыс-бітімімен өзіпс баурады.</w:t>
        <w:br/>
        <w:t>Кісілік келбетімен, бар іс-әрекетімен өзі туралы жақсы</w:t>
        <w:br/>
        <w:t>пікір туғызып, жұрт алдында үлкен беделге ие болды.</w:t>
        <w:br/>
        <w:t>Оның өзінен кейінгі жасқа ықпалы күшті еді. Біреуіміз</w:t>
        <w:br/>
        <w:t>оны үлгі сттік, біреуіміз одан үйрендік. Біреуімізді</w:t>
        <w:br/>
        <w:t>ашықтан-ашық қолдап, қолынан келтеншс көмектесті.</w:t>
        <w:br/>
        <w:t>Осындай қасиеттері әр кезде әр жайдан белгі беріп оты-</w:t>
        <w:br/>
        <w:t>рагын. Осы әлеби ортада, Жазушылар одағы үйінде</w:t>
      </w:r>
    </w:p>
    <w:p>
      <w:r>
        <w:t>Әлімжаповты жиірск көріп, сәлемдесіп жүрдік. Сол</w:t>
        <w:br/>
        <w:t>баяғы кішіпейіл, қарапайым қалпы. Бұрынғыша қаламы</w:t>
        <w:br/>
        <w:t>жүрдек, дүрілдеп тұрған кезі. «Көгілдір таулар» кітабы</w:t>
        <w:br/>
        <w:t>үшін Мемлекеттік сыйлыққа ие болды. «Махамбеттің</w:t>
        <w:br/>
        <w:t>жебесі» романы жарық көрді. «Қарасұңқар көпірі» кі-</w:t>
        <w:br/>
        <w:t>табы да оҡырман қолына тиді. Көп ұзамай «Отырардан</w:t>
        <w:br/>
        <w:t>жеткен сый» және Үндістан тақырыбына жазған басқа</w:t>
        <w:br/>
        <w:t>да шығармалары үшін Джавархарлал Неру атындағы</w:t>
        <w:br/>
        <w:t>халықаралық сыйлық алды.</w:t>
        <w:br/>
        <w:t>1969 жылдын күзінде «Қазақ әдебиеті» газетінін</w:t>
        <w:br/>
        <w:t>бас редакторы, белгілі жазушы Нығмет Ғабдуллин</w:t>
        <w:br/>
        <w:t>өз өтініштімен қызметтен босап, Абай атындағы</w:t>
        <w:br/>
        <w:t>педагогикалык институтқа оқытушы боп орналас-</w:t>
        <w:br/>
        <w:t>ты. Опың орнына бас редактор боп Әнуар Әлімжанов</w:t>
        <w:br/>
        <w:t>тағайындалды. Мен осы редакцияда эдебиет және онер</w:t>
        <w:br/>
        <w:t>болімінің меңгерушісі қызметін атқарып жүрген едім.</w:t>
        <w:br/>
        <w:t>Орыс тілінде жазатын Әлімжановтың «Қазак</w:t>
        <w:br/>
        <w:t>әдебиетіне» бас редактор болуы жүрт күтпеген жаналық</w:t>
        <w:br/>
        <w:t>ҰЛТТЫҚ НАМЫС ҰРАНЫ ЕДІ</w:t>
        <w:br/>
        <w:t>Тағдырдың жазуы ма әлде таланты мен талабының</w:t>
        <w:br/>
        <w:t>күштілігі ме екен, Әнуар Әлімжанон өзінің ел-жұртына</w:t>
        <w:br/>
        <w:t>керек адам екенін сртс түсініп, ерте оянған, күрес</w:t>
        <w:br/>
        <w:t>алаңында ерте көрінген секілді. Үнкен жолдан іпсікері</w:t>
        <w:br/>
        <w:t>жатқан шалғайдағы Қарлығаш дсгеп ауылда туған, әке-</w:t>
        <w:br/>
        <w:t>шетпедеп сртс айрылып, интернатта, балалар үйінде</w:t>
        <w:br/>
        <w:t>тәрбиеленген, елеусіз, ескерусіз өскен талдырмаін</w:t>
        <w:br/>
        <w:t>бала отызында орда бұзды. Журналист, жазушы Әнуар</w:t>
        <w:br/>
        <w:t>Әлімжановтың жұлдызы жанды. Бірден елгс таныл-</w:t>
        <w:br/>
        <w:t>ды. Өйткені ол елуінші жылдардың аяғында «Литера-</w:t>
        <w:br/>
        <w:t>турная ғазетаның» меншікті тілшісі қызметін атқарған</w:t>
        <w:br/>
        <w:t>алғашқы әрі жалғыз қазақ еді.</w:t>
        <w:br/>
        <w:t>Сол кездің өзінде-ақ ұлттық мүддені ішкі ұраны стіп,</w:t>
        <w:br/>
        <w:t>орыс тілінде жазғанмен, қаны қазақ екенін дэлелдеп</w:t>
        <w:br/>
        <w:t>бақты. Батылдық, күрескерлік оның табиғатына тон</w:t>
        <w:br/>
        <w:t>қасиет еді. Орталықтағы беделді газетте орыс тілін-</w:t>
        <w:br/>
        <w:t>де жарияланған сон жазғандары елге тез тарады, бәрі</w:t>
        <w:br/>
        <w:t>де окыды. Осылайша журналистік қырынан тез таны-</w:t>
        <w:br/>
        <w:t>лып, атағы аспандай берді. Орыс-қазақ, алыс-жақын</w:t>
        <w:br/>
        <w:t>Әлімжановты білді, мойындады, бағалады. Бұдан кейін</w:t>
        <w:br/>
        <w:t>ол жазушы ретінде де ауызға алынып, жақсы атала бас-</w:t>
        <w:br/>
        <w:t>тады. Сои- кезде Мұхтар Әуезонтың назарына ілігіп,</w:t>
        <w:br/>
        <w:t>ықыласына бөленгенін білетіпбіз. Ссбебі Мұхаң оның</w:t>
        <w:br/>
        <w:t>повесінс алғысөз жазып, срекшелігіп аған, жылы лебізін</w:t>
        <w:br/>
        <w:t>білдірді. Оны да оқығанбыз.</w:t>
        <w:br/>
        <w:t>Ггшкімге ұқсамайтын қолтацба, өзіндік</w:t>
        <w:br/>
        <w:t>публицистикалық баяндау стилі, авторлық мол таным.</w:t>
        <w:br/>
        <w:t>Дүниеін сан тарабы қамтылған, өрісі кең сан тақырып.</w:t>
        <w:br/>
        <w:t>Өз аяғымен барып, өз көзімсн көрген соц нс жаз-</w:t>
        <w:br/>
        <w:t>са да сендіреді. Оқырманды жалықтырмай, жетелеп,</w:t>
        <w:br/>
        <w:t>қызықтырып отырады. Міне, осының бәрі Әлімжановқа</w:t>
        <w:br/>
        <w:t>деген ықылас-ынтаны арттыра түсті. Біздегі саясатқа</w:t>
        <w:br/>
        <w:t>-еЗ</w:t>
      </w:r>
    </w:p>
    <w:p>
      <w:r>
        <w:t>сол кездегі танымал авторлар шығармашылығының</w:t>
        <w:br/>
        <w:t>да өзіндік тәрбиелік ықпалы болмады деймісіз.</w:t>
        <w:br/>
        <w:t>Әрине, мәселеге идеологиялық көзкарас тұрғысынан</w:t>
        <w:br/>
        <w:t>караған жанға аталған авторлардың шығармашылығы</w:t>
        <w:br/>
        <w:t>төңірегінде түрліше пікір айтуға ілік қашан да табылар.</w:t>
        <w:br/>
        <w:t>Ыірақ, солардың танымдық мәні терең, тағылымдық</w:t>
        <w:br/>
        <w:t>әсері зор мақалаларын таңырқамай оқу әсте мүмкін емес</w:t>
        <w:br/>
        <w:t>еді. Ең бастысы осы қаламгерлердің шығармаларының</w:t>
        <w:br/>
        <w:t>бәрідегуманистікрухтағы,адамдардыадалдыққа,адам-</w:t>
        <w:br/>
        <w:t>гершілікке, ізгілікке үндейтін туындылар болатын. Сөз</w:t>
        <w:br/>
        <w:t>орайына қарай айтар болсақ, сондай жоғары көркемдік</w:t>
        <w:br/>
        <w:t>деңгейде жазылған мақалалардың бүтінде өз еліміздің</w:t>
        <w:br/>
        <w:t>де, көршіміз ресейлік басылымдардың беттерінде де</w:t>
        <w:br/>
        <w:t>бұрынғыдан әлдеқайда сирек жарық көретінін несіне</w:t>
        <w:br/>
        <w:t>жасырайық. Оның орнына біреудің немесе бірдеңенің</w:t>
        <w:br/>
        <w:t>соңына шырақ алып түсіп, соны үлкен саяси науқанға</w:t>
        <w:br/>
        <w:t>айналдырып, ұзак қаузау сияқты, өздерін тәуелсіз са-</w:t>
        <w:br/>
        <w:t>найтын басылымдардың «жаңа жанрына» көзіміз</w:t>
        <w:br/>
        <w:t>үйреніп те кетті. Мұны өткенді аңсағандықтан емес,</w:t>
        <w:br/>
        <w:t>жақсыдан қол үзбей керектігі тұрғысынан ғана еске</w:t>
        <w:br/>
        <w:t>алып отырмыз. Ал снді мұның Әнуар Әлімжановтың</w:t>
        <w:br/>
        <w:t>шығармашылығына не қатысы бар деп те ойлайсыздар.</w:t>
        <w:br/>
        <w:t>Қатыстылығы сол - Әнекең жазушы-публицист ретінде</w:t>
        <w:br/>
        <w:t>осындай айтулы шеберлердің қатарынан өзінің лайықты</w:t>
        <w:br/>
        <w:t>орнын ойып иеленген қазақ қаламгері еді.</w:t>
        <w:br/>
        <w:t>Әрине, ол да өмірге журналистік сапарының ба-</w:t>
        <w:br/>
        <w:t>сында редакцияның тапсырмасымен өндірістік</w:t>
        <w:br/>
        <w:t>тақырыптан бастап, өнерге дейінгі әртүрлі салаларда</w:t>
        <w:br/>
        <w:t>корреспонденциялар мен мақалалар, рецензиялар жа-</w:t>
        <w:br/>
        <w:t>зып, өзінің мүмкіндігін байқап көріпті. Бірақ, Әнекең</w:t>
        <w:br/>
        <w:t>өзінің осы саладағы бейнетті әрі жұлдызды соқпағын</w:t>
        <w:br/>
        <w:t>мейлінше тез тапты дей аламыз. Ол журналист ретінде</w:t>
        <w:br/>
        <w:t>республикамыздың облыстық «Алма-Атинская тірав-</w:t>
        <w:br/>
        <w:t>да», жастардың «Ленинская смена», қалың көпшіліктің</w:t>
        <w:br/>
        <w:t>әдебиеттердің саны толыға түссе, бұған да Әнекеңнің</w:t>
        <w:br/>
        <w:t>өзіндік эсері болмады дей алмаспыз.</w:t>
        <w:br/>
        <w:t>Сонымен бірге «Ұстаздың оралуы» романы жарық</w:t>
        <w:br/>
        <w:t>көрген тұс - әл-Фарабидің есімін ағайынды скі халық</w:t>
        <w:br/>
        <w:t>- өзбек пен қазақтың әрқайсысы өзіне тартып, бей-</w:t>
        <w:br/>
        <w:t>ресми «көкпарға» салып тұрған мезгіл-тұғын. Тари-</w:t>
        <w:br/>
        <w:t>хи дәйектерге сусап отырған кезімізде жарық көрген</w:t>
        <w:br/>
        <w:t>Әнекеңнің аталмыш романы халқымыздың өзінің да-</w:t>
        <w:br/>
        <w:t>нышпан бабасын бауырына тартуына да уақытылы</w:t>
        <w:br/>
        <w:t>қосылған үлес, дер шағында айтылған кесек пікір бол-</w:t>
        <w:br/>
        <w:t>ды дей аламыз. Еуропалық үлгіде, жинақы әрі шымыр</w:t>
        <w:br/>
        <w:t>жазылған бұл роман әл-Фараби ғұлама туралы. жарық</w:t>
        <w:br/>
        <w:t>көрген көркем шыгармалардып арасыпда эрдайым</w:t>
        <w:br/>
        <w:t>өзінің лайықты орнын ентпілепт қала бермек. Тіп-</w:t>
        <w:br/>
        <w:t>ті, Әнекецнің бүгінгі күн тақырыбына арнап жазған</w:t>
        <w:br/>
        <w:t>«Күнге бет алған керуен», «Көгілдір таулар», «Оты-</w:t>
        <w:br/>
        <w:t>рардан жеткен сый», «Қарасұңқкар көпірі», «Адамдар</w:t>
        <w:br/>
        <w:t>жолы» деп аталатын, романтикалық кейіпкерлері ортақ</w:t>
        <w:br/>
        <w:t>повестері де айналып келгенде, замандасгарымыздың</w:t>
      </w:r>
    </w:p>
    <w:p>
      <w:r>
        <w:t>бойында тарихи салт-сананы қалыптастыруға қызмет</w:t>
        <w:br/>
        <w:t>ететін, әлемдегі бейбігшілік пен тыныштықты сақтап</w:t>
        <w:br/>
        <w:t>қалуғадеген жауапкершілікке үндейтін, философиялық</w:t>
        <w:br/>
        <w:t>мағынасы терең дүниелердің қатарына жатады.</w:t>
        <w:br/>
        <w:t>Әнуар Әлімжановтың публицистикасы - әдетте</w:t>
        <w:br/>
        <w:t>қаламғер тебіренісіне құрылады. Оқиғасы жоқ ол</w:t>
        <w:br/>
        <w:t>шығармаларды талдаудың қиыпшығы да осы шығар,</w:t>
        <w:br/>
        <w:t>бәлкім. Ол адам туралы жаза ма, сл мен жер туралы</w:t>
        <w:br/>
        <w:t>толғай ма, жоқ әлде, бүкіл әлем тағдыры туралы те-</w:t>
        <w:br/>
        <w:t>беріне мс, бәрібір: солардың қай-қайсынан да ең ал-</w:t>
        <w:br/>
        <w:t>дымен тчірптіліктің тынысына енжар қарай алмайтын</w:t>
        <w:br/>
        <w:t>публицистің шынайы жан толқуын, қуаныпты. мен</w:t>
        <w:br/>
        <w:t>күйзслісін, сүйініші мен күйінішін сезінссің.</w:t>
        <w:br/>
        <w:t>Публицистикада әсіресе, тәуелсіздік тақырыбының</w:t>
        <w:br/>
        <w:t>Әнуар “Әлімжановты көп ойландырғаны байкалады.</w:t>
        <w:br/>
        <w:t>Кім білсін,төменде айтпақ мына бір жеке пікірім,</w:t>
        <w:br/>
        <w:t>болкім, қатс де шығар. Бірак маған Әнскеңнің</w:t>
        <w:br/>
        <w:t>қаламы өмірінің соңғы онжылдық кезеңінде бұрынғы</w:t>
        <w:br/>
        <w:t>жылдамдығынан ептеп жаңылғандай әсер қалдырып</w:t>
        <w:br/>
        <w:t>жүрді. Рас, Әнекең демократия мен жариялылықтың</w:t>
        <w:br/>
        <w:t>жолы ашылған мезтілде де слімізді толғандырған</w:t>
        <w:br/>
        <w:t>көкейкесті проблемалардың көпшілігіне өзінің</w:t>
        <w:br/>
        <w:t>үнін қосып, білікті де беделді пікірін эрдайым ай-</w:t>
        <w:br/>
        <w:t>тып отырды. Бірақ кейде олар Әнекенпен оқырманы</w:t>
        <w:br/>
        <w:t>ұдайы күтіп үйрсигеп бұрынғы деңгейге жетпей жа-</w:t>
        <w:br/>
        <w:t>татындай көрінетіпі бар. Жанына жақын жүрген жан-</w:t>
        <w:br/>
        <w:t>дар болмаса, мұның сырын өзгелеріміз енді біле де</w:t>
        <w:br/>
        <w:t>қоймаспыз. Бәлкім, жас кезінде көрген қиындықтар</w:t>
        <w:br/>
        <w:t>егде тартқанда денсаулығына әсер етіп, алаңсыз</w:t>
        <w:br/>
        <w:t>жұмыс істеуіне бөгесін болған птығар. Мүмкін, КСРО-</w:t>
        <w:br/>
        <w:t>ның кенеттеп күйреуі көптеген шығармашылық ис-</w:t>
        <w:br/>
        <w:t>лері сияқты Әнекеңе де ауыр әсер етін, үйреншікті</w:t>
        <w:br/>
        <w:t>жұмыс ырғағынан шығарып жіберді ме екен. Бәлкім,</w:t>
        <w:br/>
        <w:t>барлық үлкен қаламгерлер сияқты, ол да қабырғалы</w:t>
        <w:br/>
        <w:t>дүнисні жүрегінде пісіріп, ми қазанында қайнатып</w:t>
        <w:br/>
        <w:t>жүрген болар. Кезінде социалистік отанын дәріптеп</w:t>
        <w:br/>
        <w:t>жазған қайсыбір шығармалары келешек оқырманның</w:t>
        <w:br/>
        <w:t>сұранысынан шығып қалуы мүмкін-ау дсген ой күмәні</w:t>
        <w:br/>
        <w:t>оны да мазаламады ма екен, кім білсін. Тәуелсіздіктің</w:t>
        <w:br/>
        <w:t>алғашқы жылдарындағы халықтың мойнына түскен</w:t>
        <w:br/>
        <w:t>экономикалық, психологиялық ауыртпалықтар</w:t>
        <w:br/>
        <w:t>жазушының нәзік жүрегіне шсктсн тыс салмак сча-</w:t>
        <w:br/>
        <w:t>лын жіберген дс шығар. Осылардың бәрі жинала</w:t>
        <w:br/>
        <w:t>келіп, қаламгерге бұрынғы өзі өмір сүрген қоғамды</w:t>
        <w:br/>
        <w:t>сағындыруы да мүмкін-ау деп те ойлайсың кей-</w:t>
        <w:br/>
        <w:t>де. Олай дейтініміз, Әнекеңнің 1992 жылы тәуелсіз</w:t>
        <w:br/>
        <w:t>Қазақстанның социалистік партиясын құрушылардың</w:t>
        <w:br/>
        <w:t>бірі болып, соның төрағасына сайлануы кездейсоқ</w:t>
        <w:br/>
        <w:t>қадам емес шығар, сірә.</w:t>
        <w:br/>
        <w:t>еді. «Қазақша жазбайтын, қазакша кітап оқымайтын</w:t>
        <w:br/>
        <w:t>адам «Қазақ әдебиетін» қалайша басқарады?» деген</w:t>
        <w:br/>
        <w:t>сұрак туын, әртүрлі әңгіме тарады.</w:t>
      </w:r>
    </w:p>
    <w:p>
      <w:r>
        <w:t>Әлімжановтай аламның бас редактор болғанына біз</w:t>
        <w:br/>
        <w:t>қуанбасақ ренжіген жақпыз. Айтары мол, өнегесі көп</w:t>
        <w:br/>
        <w:t>адаммен тез тіл табысып, үйренісіп кеттік. Табиғатында</w:t>
        <w:br/>
        <w:t>талантты журналист емес пе, бұл қызметті тез төселіп,</w:t>
        <w:br/>
        <w:t>ойдағыдай атқарып кетті. Газет бұрынғы деңгейінен</w:t>
        <w:br/>
        <w:t>тәмендемеді. Заман талабына сай бағыт-бағдар сілтеп,</w:t>
        <w:br/>
        <w:t>тыңтақырыпттар, жаңа айдарлар тапты. Газетке баратын</w:t>
        <w:br/>
        <w:t>материалдарды өзі оқитын дәрежеге жетті. Қазақша</w:t>
        <w:br/>
        <w:t>оқып, қазақша жазуға тез төселуіне негіз де, түп қазық</w:t>
        <w:br/>
        <w:t>та бар еді. Өйткені ол біріншіден сегізінтті сыныпқа</w:t>
        <w:br/>
        <w:t>дейін қазақ ауылында мектептс қазақита оқыптыт. Кейін</w:t>
        <w:br/>
        <w:t>Лепсі станциясында педагогикалық училишценің орыс</w:t>
        <w:br/>
        <w:t>бөліміне түсіп, осыдан бастап орысша жазуға, орыстпа</w:t>
        <w:br/>
        <w:t>сөйлеуге бейімделеді. Бұл оның міні емес, керісінше</w:t>
        <w:br/>
        <w:t>артықшылығы еді. Сол заман үшін қажеттілік сді.</w:t>
        <w:br/>
        <w:t>Әлімжановпен бірге қызмет атқарған бір-бір жарым</w:t>
        <w:br/>
        <w:t>жыл тез өте шықты. Осыдан кейін Жазушылар одағы</w:t>
        <w:br/>
        <w:t>басқармасының сол кездегі басшысы “Эди Шәріпов</w:t>
        <w:br/>
        <w:t>М.О.Әуезов атындағы әдебиет және өнер институтына</w:t>
        <w:br/>
        <w:t>директор болып, оның орнына біздін бас редакторы-</w:t>
        <w:br/>
        <w:t>мыз Әнуар Әлімжанов Жазушылар одағының төрағасы</w:t>
        <w:br/>
        <w:t>боп сайланды. Баяғы біреулер тағы да өре түрегелді.</w:t>
        <w:br/>
        <w:t>«Қазақша жазбайтын, қазақша кітап оқымайтын адам</w:t>
        <w:br/>
        <w:t>Казақстан Жазушылар одағын қалай басқарады?» дс-</w:t>
        <w:br/>
        <w:t>сті. Бұл орыннан үміткерлер тыныш жата алмады.</w:t>
        <w:br/>
        <w:t>Ауық-ауық шу көтереді. Жоғарғы орындарға топта-</w:t>
        <w:br/>
        <w:t>лып, қол қойып, арыз жазады. Түрлі-түрлі осек тарата-</w:t>
        <w:br/>
        <w:t>ды. Әйтеуір қайткендс Әлімжанов туралы теріс пікір</w:t>
        <w:br/>
        <w:t>туғызу, биліктен кетіру әрекеттері. Әлімжанов та қарап</w:t>
        <w:br/>
        <w:t>қалмады. Ретті жерінде турасын айтып, қарсыластарына</w:t>
        <w:br/>
        <w:t>тойтарыс береді. Әділдіккс жүгініп, іштей озіне сенімді</w:t>
        <w:br/>
        <w:t>ӘНУАР ӘЛІМЖАНОВ</w:t>
        <w:br/>
        <w:t>Мақалалар мен естеліктер</w:t>
        <w:br/>
        <w:t>(қазақ және орыс тілдерінде)</w:t>
        <w:br/>
        <w:t>Редакторы А. Қоныс</w:t>
        <w:br/>
        <w:t>Көркемдеуші редактор Д. Болатұлы</w:t>
        <w:br/>
        <w:t>Компьютерде қалыптаған Д. Арасанбайқызы</w:t>
        <w:br/>
        <w:t>Мазмұны</w:t>
        <w:br/>
        <w:t>Доброе начало</w:t>
        <w:br/>
        <w:t>Айдыным еді-ау, Әнуар.</w:t>
        <w:br/>
        <w:t>Сепі іздейді</w:t>
        <w:br/>
        <w:t>Тұлпар тұлға.</w:t>
        <w:br/>
        <w:t>Әнуарбек Тұрлыбекұлы ӘЛІМЖАНОВ...</w:t>
        <w:br/>
        <w:t>Мен оны мақтаныш етем .......2.....Ш..-.</w:t>
        <w:br/>
        <w:t>Кісі болар баланы кісесіпен танисың ...</w:t>
        <w:br/>
        <w:t>Яркий свет звезды.</w:t>
        <w:br/>
        <w:t>«Әкемді мақтан етемін»......2.......ам м а бата қы ыы»</w:t>
      </w:r>
    </w:p>
    <w:p>
      <w:r>
        <w:t>Мағыналы ғұмыр</w:t>
        <w:br/>
        <w:t>Халкының адал перзепті...</w:t>
        <w:br/>
        <w:t>Ануар, спасший Мухтара Ауэзова ..</w:t>
        <w:br/>
        <w:t>Ануар АЛИМЖАНОВ: ответственность писателя ...71</w:t>
        <w:br/>
        <w:t>Гопец большой истории</w:t>
        <w:br/>
        <w:t>Симпатичшпый, застенчивый.</w:t>
        <w:br/>
        <w:t>Алтын тостаған ...222.....2.....Һ...0000ЫІ Ы</w:t>
        <w:br/>
        <w:t>Азаттық аңсаған азамат..</w:t>
        <w:br/>
        <w:t>Әнуар әлемі.</w:t>
        <w:br/>
        <w:t>Рухаши ізденіс, суреткерлік қайсарлық.</w:t>
        <w:br/>
        <w:t>Әлемлапнытганнуар,...ььккәхкккокакнавкиангыедияиярынданныйыудығн</w:t>
        <w:br/>
        <w:t>Әйгілі Әнуар ӘЛІМЖАНОВ...</w:t>
        <w:br/>
        <w:t>Атына заты сай мектеп</w:t>
        <w:br/>
        <w:t>Әрқашанесімізде геу уккеа та ыаытЫ ЫШ ленен</w:t>
        <w:br/>
        <w:t>Біздің еліміздің жігіті.</w:t>
        <w:br/>
        <w:t>Сол бір күндер .........</w:t>
        <w:br/>
        <w:t>Кісілігіне колеңке түсірмеген жан</w:t>
        <w:br/>
        <w:t>Біздің Әнуар</w:t>
        <w:br/>
        <w:t>Әлемге аяп ӘЛІМЖАНОВ</w:t>
        <w:br/>
        <w:t>Ұлттық намыс ұраны еді</w:t>
        <w:br/>
        <w:t>«елім, Қазақстаным» деп, терсп толғаныспен тебірене</w:t>
        <w:br/>
        <w:t>жазды. Қазақты басқа жұртқа танытуды, атақтыларын</w:t>
        <w:br/>
        <w:t>әйгілеуді мақсат етіп, білгірлігін, айтқыштығын, терең</w:t>
        <w:br/>
        <w:t>пайым, берік дәйектерді қызу құштарлықпен молынан</w:t>
        <w:br/>
        <w:t>жұмсады. Қайда барып, қайда жүрсе де сөз арқауын,</w:t>
        <w:br/>
        <w:t>ой жүйесін Қазақстанға тіреді, барынша насихаттады.</w:t>
        <w:br/>
        <w:t>АҚІН-тың және басқа да елдердің атақты университет-</w:t>
        <w:br/>
        <w:t>терінде қазақ әдебиеті жайында лекциялар оқыды.</w:t>
        <w:br/>
        <w:t>Бүгін заман басқа, қоғам өзгерді. Жағымпаздар мен</w:t>
        <w:br/>
        <w:t>жарамсақтардан әбден жалыққан бүгінгі мына заман-</w:t>
        <w:br/>
        <w:t>да арына ақау түсірмейтін, дегенінен қайтпайтып, тік</w:t>
        <w:br/>
        <w:t>қарап, тура сөйлейтін Әнуардай озық ойлы, үлтжанды,</w:t>
        <w:br/>
        <w:t>күрескер, кайраткер азаматтар бізге қажет-ақ. Осыны</w:t>
        <w:br/>
        <w:t>ойлайсың дакүні кеше оргамызда жүрген Әнуарды ерік-</w:t>
        <w:br/>
        <w:t>сіз еске аласың, орынын жоқтап, іздегендей боласың,</w:t>
        <w:br/>
        <w:t>сағынасын.</w:t>
        <w:br/>
        <w:t>Қалай десек те, ол өмірде жасарын жасап, айтарын</w:t>
        <w:br/>
        <w:t>айтып, қоғамға кажетті адам екенін дәлелдеумен өтті.</w:t>
        <w:br/>
        <w:t>Ахат ЖАҚСЫҺБАЕВ,</w:t>
        <w:br/>
        <w:t>жазушы.</w:t>
        <w:br/>
        <w:t>айнымағаны, ар алдында адал болғаны анық. Пәле іздеп,</w:t>
        <w:br/>
        <w:t>біреуге бекерге соқтыққапын, жазықсыз жазғырғанын</w:t>
        <w:br/>
        <w:t>білген де, естіген де емеспіз.</w:t>
        <w:br/>
        <w:t>Жан-жақты қысымға, түрлі қысастыққа шыдамай,</w:t>
        <w:br/>
        <w:t>Әнекең ашық айкаска түсті. Кейде «ақылды срдің айла-</w:t>
        <w:br/>
        <w:t>сы қоса жүреді» дегендей, қарсыласының алдын орап,</w:t>
        <w:br/>
        <w:t>мәселенің ақырын күтті. Орайлы сәтті ұтымды пай-</w:t>
      </w:r>
    </w:p>
    <w:p>
      <w:r>
        <w:t>даланып, амалын асыратын. Күрес тәсілін меңгеру де</w:t>
        <w:br/>
        <w:t>- ақылға саятын үлкен өнер. Қажымас қайрат кімде бар,</w:t>
        <w:br/>
        <w:t>түбінде сол жеңеді.</w:t>
        <w:br/>
        <w:t>Әлімжанов кімдерден қиянат көрді, кімдермен ай-</w:t>
        <w:br/>
        <w:t>тысты деп ешкімнің атын атап, түсін түстеп қайтеміз.</w:t>
        <w:br/>
        <w:t>Көргеп түстей бәрі өтті, кетті. Солардың біразы о</w:t>
        <w:br/>
        <w:t>дүниелік болды. Дүниеге қонақ екенімізді пендешілік</w:t>
        <w:br/>
        <w:t>байқатпайды-ау...</w:t>
        <w:br/>
        <w:t>1979 жылдың қазан айында Жазушылар одағы</w:t>
        <w:br/>
        <w:t>басқармасының пленумында “Әнуар Әлімжанов</w:t>
        <w:br/>
        <w:t>одақтың бірінші хатшысы ҡызметінен босатылды.</w:t>
        <w:br/>
        <w:t>Сол пленумға қатысып, мән-жайды түсініп отырдық.</w:t>
        <w:br/>
        <w:t>«Шығармашылық қызметке ауысуына байланысты өз</w:t>
        <w:br/>
        <w:t>өтінішімен босатылды» деген сөздің өтірік екені белгілі.</w:t>
        <w:br/>
        <w:t>Кетуге мәжбүр етті. Біреулер сонда оның басшылықтан</w:t>
        <w:br/>
        <w:t>кеткеніне ашықтан-ашық қуанды. Бірақ дәл солар</w:t>
        <w:br/>
        <w:t>Әлімжановтың қадірін кеш те болса кейін түсінді.</w:t>
        <w:br/>
        <w:t>Бұдан кейін Әнекең тарих және мәдениет ескерт-</w:t>
        <w:br/>
        <w:t>кіштерін қорғау қоғамы Орталық ксңссінің төрағасы</w:t>
        <w:br/>
        <w:t>болды. Одан соң Авторлық құқықты қорғау агенттігін</w:t>
        <w:br/>
        <w:t>басқарды. Бұл екі орын да қатардағы шенеуніктің</w:t>
        <w:br/>
        <w:t>қиналмай-ақ аткаратын қызметтері еді. Ресми билік</w:t>
        <w:br/>
        <w:t>тар кабинетке тыққанмен одан Әнекеннің беделі түсіп,</w:t>
        <w:br/>
        <w:t>абыройы кеміген жоқ.</w:t>
        <w:br/>
        <w:t>Ноқтаға басы сыймайтын Әдлімжановтай әлем</w:t>
        <w:br/>
        <w:t>таныған адамды шеттету мүмкін емес екеніне тағы да</w:t>
        <w:br/>
        <w:t>көзіміз жетті. Қашанда сол күрсскер, кайраткер қалпы.</w:t>
        <w:br/>
        <w:t>десті. Осы күндердің соңында халық ақыны, әнші, ком-</w:t>
        <w:br/>
        <w:t>позитор Кенен Әзірбаевтың 90 жылдығы аталатын боп,</w:t>
        <w:br/>
        <w:t>Алматыға жиналған ақын-жазушылардың бәрі Кенен</w:t>
        <w:br/>
        <w:t>ақсақалдың ауылындағы тойға аттанды. Бұл да жаңағы</w:t>
        <w:br/>
        <w:t>әдеби күндерге байланысты әдейілеп орайласқан, ал-</w:t>
        <w:br/>
        <w:t>дын-ала жоспарланған әдеби шара болатын.</w:t>
        <w:br/>
        <w:t>Әлімжанов Жазушылар одағына басшы болған</w:t>
        <w:br/>
        <w:t>тоғыз жылда жазушылардың әлеуметтік, тұрмыстық</w:t>
        <w:br/>
        <w:t>жағдайын жақсарту бағытында бірталай игілікті</w:t>
        <w:br/>
        <w:t>жұмыстар жасалғанын да білеміз. Жазушыны қинайтын</w:t>
        <w:br/>
        <w:t>-ең алдымен пәтер мәселесі. Отбасы ұлғаяды, балалар</w:t>
        <w:br/>
        <w:t>өседі,тұрмыс кұрады. Міне, осы кезде пәтердің тарлығы</w:t>
        <w:br/>
        <w:t>сезіледі. Үйде жазу жазуға жағдай жоқ. Қазіргідей емес,</w:t>
        <w:br/>
        <w:t>өз ақшаңа пәтер сатып алу деген де жоқ. Пәтер алу үшін</w:t>
        <w:br/>
        <w:t>тізімге ілігіп, ұзақ жылдар кезегіңді күтуің керек.</w:t>
        <w:br/>
        <w:t>70-жылдары мен бес жыл бойына Жазушылар</w:t>
        <w:br/>
        <w:t>одағында қоғамдық негізде кәсіподақ ұйымының бас-</w:t>
        <w:br/>
        <w:t>шысы болдым. Сондықтан пәтер сұраушылардың</w:t>
        <w:br/>
        <w:t>өтініштері, түрлі арыз-шағымдары, отбасылық</w:t>
        <w:br/>
        <w:t>мәліметтері кәсіподақта жинақталып, қажет болғанда</w:t>
        <w:br/>
        <w:t>одақтың басшыларына жеткізіліп отырылатын. Оба-</w:t>
        <w:br/>
        <w:t>лы нешік, Әнекең пәтер мәселесіне бел шешіп кірісіп,</w:t>
        <w:br/>
        <w:t>ешбір аянбады.</w:t>
        <w:br/>
        <w:t>Бұл уақытта Мәскеудегі әдеби қордың қаржысымен</w:t>
        <w:br/>
        <w:t>40 пәтерлі үйдің құрылысы қолға алынып, жұмыс</w:t>
      </w:r>
    </w:p>
    <w:p>
      <w:r>
        <w:t>қызу жүріп жатты. Бәрі де жаңа пәтерден үміткер,</w:t>
        <w:br/>
        <w:t>құрылыстың бітуін асыға күтті.</w:t>
        <w:br/>
        <w:t>Үйдің құрылысы белгіленген уақытынан бұрын</w:t>
        <w:br/>
        <w:t>бітіп, пәтер бөлісудің науқаны басталды. Міне, осы</w:t>
        <w:br/>
        <w:t>тұста Әнскеңнің ешкімді алаламайтын әділдігіне, өзіне</w:t>
        <w:br/>
        <w:t>бұрмайтын, өзгеден аянбайтын тазалығына, көңілінің</w:t>
        <w:br/>
        <w:t>кеңдігінс тағы бір куә боп, іштей басымды идім.</w:t>
        <w:br/>
        <w:t>Нс керек, жаңа қырық пәтер бөлініп, иелері</w:t>
        <w:br/>
        <w:t>анықталды. Бұған қоса тағы да қырық шақты отбасы</w:t>
        <w:br/>
        <w:t>2»</w:t>
        <w:br/>
        <w:t>Дүнисжүзінің небір атақты адамдарымен жақсы таныс,</w:t>
        <w:br/>
        <w:t>жақын қарым-қатынаста екенін де білетінбіз. Азия мен</w:t>
        <w:br/>
        <w:t>Африка елдері жазушылар қозғалысының көрнекті өкілі</w:t>
        <w:br/>
        <w:t>ретінде де жақсы танылғаны белгілі. Бірінші жақтан</w:t>
        <w:br/>
        <w:t>баяндалатын «Тапым» повесінің Әлімжановтың соңғы</w:t>
        <w:br/>
        <w:t>шығармаларының бірі - басты кейіпкері -жазушынын</w:t>
        <w:br/>
        <w:t>өзі яғни Әнуар Әлімжанов. Тақырыбы -- отызын-</w:t>
        <w:br/>
        <w:t>шы жылдардағы ашаршылық. Сондай-ақ жазушы</w:t>
        <w:br/>
        <w:t>отаршылық саясат туралы айта алмай келген ойлары-</w:t>
        <w:br/>
        <w:t>на осы шығармасында ерік беріп, емін-еркін көсіледі.</w:t>
        <w:br/>
        <w:t>Ұзақ жылдар айтылмай келген отарлау саясатының бар</w:t>
        <w:br/>
        <w:t>шындығы осында еді.</w:t>
        <w:br/>
        <w:t>Осының бәрін әкссі қыстың ұзақ түнінде шамды</w:t>
        <w:br/>
        <w:t>өшіріп, баласының - Әнуардың жанында жатып ай-</w:t>
        <w:br/>
        <w:t>тады скен. Баланың санасында жауыздық көріністері</w:t>
        <w:br/>
        <w:t>осылайша жаттала берді. Бүгінгі бақытты өмір, жарқын</w:t>
        <w:br/>
        <w:t>болашақ дегендердің астарында қаншалық қасірет</w:t>
        <w:br/>
        <w:t>жатқанын бала ерте ұғып, шындықтың ауылы бүркеулі</w:t>
        <w:br/>
        <w:t>екенін, ашып айтуға болмайтынын да ертс түсінді.</w:t>
        <w:br/>
        <w:t>Бұл, әрине, әкесінің сөзімен берілгенмен бертіндегі</w:t>
        <w:br/>
        <w:t>жазушы Әлімжановтың оз ойы, азаматтық наразылығы,</w:t>
        <w:br/>
        <w:t>ұлттық күйініші. Көзі көріп, санасында жатталған,</w:t>
        <w:br/>
        <w:t>ішке беріш боп катқан сол кезеңнің қайғылы оқиғалары</w:t>
        <w:br/>
        <w:t>Әлімжановгар отбасына да қасірет әкелді. Аштықпен</w:t>
        <w:br/>
        <w:t>қоса індет тарап, шешесі де ауруға шалдығады.</w:t>
        <w:br/>
        <w:t>Тамақтың аздығынан әлсіреп бітеді. Мезгілінен бұрып</w:t>
        <w:br/>
        <w:t>босанып, егіз бала тапты. Сәбилер екі күн дс тұрмады.</w:t>
        <w:br/>
        <w:t>Үшінші күні оның өзі де көз жұмды» дейді. Ал отыз</w:t>
        <w:br/>
        <w:t>жетінші жылы әкесін «халық жауы» дсп ұстап әкетеді.</w:t>
        <w:br/>
        <w:t>Бұл енді халык жауының баласы ретінде жүрген</w:t>
        <w:br/>
        <w:t>жерінде талай түртпекті кореді.</w:t>
        <w:br/>
        <w:t>Өзінің өмірлік тәрбиешісіне айналған әкесі жарты</w:t>
        <w:br/>
        <w:t>жылдан соң елге оралады. Ағаш дайындау кезінде ол</w:t>
        <w:br/>
        <w:t>құлаған теректің астында қалыпты. Денсаулығы мүлде</w:t>
        <w:br/>
        <w:t>секілді. Ісі мен сөзіне берік, табанды екеніне талайдың</w:t>
        <w:br/>
        <w:t>көзі жетіп, енді байқап сөйлеп, бар-жоқты бағамдайтын</w:t>
        <w:br/>
        <w:t>болды. Әлімжанов іскер және жаңа қалыптағы білікті</w:t>
      </w:r>
    </w:p>
    <w:p>
      <w:r>
        <w:t>басшы екенін дәлелдеп бақты. Жазушылар одағындағы</w:t>
        <w:br/>
        <w:t>жершіл, жікшіл мүддемен топка бөлініп, сьезд, пленум-</w:t>
        <w:br/>
        <w:t>дарда, партия жиналыстарында айтысқан-тартысқан</w:t>
        <w:br/>
        <w:t>сәттерді еске аласың да ойланасың. Сонда кім үтпін</w:t>
        <w:br/>
        <w:t>және не үшін айтысты? дейсің. Содан кім не ұтты?</w:t>
        <w:br/>
        <w:t>Күрес тәсілі, ойын тәртібі әрқалай. Кім кінәлі? - десек,</w:t>
        <w:br/>
        <w:t>бұл - ұзақ әңгіме. Сол айтыс-тартыстың дау-дамайдың</w:t>
        <w:br/>
        <w:t>басты кейіпкерлері бүгіндері о дүниелік болды. Өтпелі</w:t>
        <w:br/>
        <w:t>дүниснің, әттең, өкініші көп кой. «Кімдікі дұрыс, кімдікі</w:t>
        <w:br/>
        <w:t>теріс» - деп ақ-қарасын айырып алу да оңай емес. Бәрі</w:t>
        <w:br/>
        <w:t>өткен күндер еншісінде.</w:t>
        <w:br/>
        <w:t>Қалай десек тс, бұл орынға келісімен Әлімжанов</w:t>
        <w:br/>
        <w:t>одақтың жұмысып жаңа биікке көтерді. Әдебиетке</w:t>
        <w:br/>
        <w:t>қатысты небір күрделі, қиын шараларды күн тәртібіне</w:t>
        <w:br/>
        <w:t>қойып, бірінен соң бірін кезегімсн жүзеге асырды.</w:t>
        <w:br/>
        <w:t>Осы қызметтегі барлық әрекеті ортақ іске арналды.</w:t>
        <w:br/>
        <w:t>Қазақ әдебистінің беделін көтеріп, өрісін кеңейтуге</w:t>
        <w:br/>
        <w:t>жұмсалды. Айта берсе, бұған нақты мысалдар көп, оны</w:t>
        <w:br/>
        <w:t>әркім де біледі. Көпшілік куә болған, көз алдымызда</w:t>
        <w:br/>
        <w:t>атқарылған, бәріміз игілігін көрген шаралар.</w:t>
        <w:br/>
        <w:t>Дегенмен, 1973 жылы қыркүйек айында Алматы-</w:t>
        <w:br/>
        <w:t>да өткен Азия-Африка елдері жазушыларының У кон-</w:t>
        <w:br/>
        <w:t>ференциясын айырыкша сезіммен еске алғым келеді.</w:t>
        <w:br/>
        <w:t>Бұл - қазак әдебиеті ғана емсс, казақ слі өміріндегі</w:t>
        <w:br/>
        <w:t>бұрын-соңды болып көрмеген есте қаларлық елеулі</w:t>
        <w:br/>
        <w:t>оқиғалардың бірі болды. Жазушылар одағының бас-</w:t>
        <w:br/>
        <w:t>шысы ретінде де, ұлтжанды азамат ретінде де Әнуар</w:t>
        <w:br/>
        <w:t>Әлімжанов осы конференцияның Алматыда өтуіне бар</w:t>
        <w:br/>
        <w:t>күшін жұмсап, ақырында көздеген мақсатын толық</w:t>
        <w:br/>
        <w:t>жүзеге асырғанын білеміз.</w:t>
        <w:br/>
        <w:t>басқа пәтерге көшетін, яғни жазушылардың босаған</w:t>
        <w:br/>
        <w:t>пәтерлеріне баратын болды. Жазушылар одағының</w:t>
        <w:br/>
        <w:t>тарихында бірінші рет пәтері жоқ бірде-бір жазушы</w:t>
        <w:br/>
        <w:t>болмады. Кәрісі бар, жасы бар - сексенге жуық</w:t>
        <w:br/>
        <w:t>адамның пәтерге қолы жетті. Пәтерлерін жаңартты,</w:t>
        <w:br/>
        <w:t>кейбірі босаған пәтерлерге кірді. Бұдан артық қандай</w:t>
        <w:br/>
        <w:t>жақсылық жасау керек.</w:t>
        <w:br/>
        <w:t>Өзінен кейінгі жастардың талайына Әнуардың</w:t>
        <w:br/>
        <w:t>жақсылық шапағаты тиді. Үлкен жазушылармен бір-</w:t>
        <w:br/>
        <w:t>ге жастарды да түрлі делегация құрамына қосып,</w:t>
        <w:br/>
        <w:t>мерейтойларға, әдеби күндерге қатыстырды. Көпке</w:t>
        <w:br/>
        <w:t>танымал алдыңғы ағаларымыздың соңына еріп,</w:t>
        <w:br/>
        <w:t>Әлімжановтың қолдауы арқасында кейінгі жастар ел</w:t>
        <w:br/>
        <w:t>көрді, жер көрді, басқа республикалардың жазушыла-</w:t>
        <w:br/>
        <w:t>рымен танысып, жақын араласты. Үлкеннің өнегесі, 6с-</w:t>
        <w:br/>
        <w:t>делі, өмір тәжірибесі кейінгіге жұғысты болсын, жолы</w:t>
        <w:br/>
        <w:t>ашылсын деген мақсат көзделді және бұл оқта-текте</w:t>
        <w:br/>
        <w:t>емес жүйелі түрде жүргізілді.</w:t>
        <w:br/>
        <w:t>Әнекеңнің басшылығы тұсында, әсіресе, жастардың</w:t>
        <w:br/>
        <w:t>көп нәрсеге көздері ашылды. Үлкен жиындарда, алыс-</w:t>
        <w:br/>
        <w:t>жақын жерлерде, Мәскеуде ел атынан сөйлеп, сөзге</w:t>
        <w:br/>
        <w:t>ие бола бастады. Бұрынғы басшылардың жасы үлкен,</w:t>
        <w:br/>
        <w:t>атақтары зор болған соң ба, жақындау қиын, жуыта</w:t>
        <w:br/>
        <w:t>қоймайтын. Ал Әнекең тәрбиесі бөлек, басқа үлгідегі</w:t>
        <w:br/>
        <w:t>өз адамымыз секілді. Оған үйірсек болдық.</w:t>
      </w:r>
    </w:p>
    <w:p>
      <w:r>
        <w:t>Қағылез, жүріп-тұруы жылдам, қарым-қатынасқа</w:t>
        <w:br/>
        <w:t>жеңіл еді. Жазушылар одағы томаға-тұйықтықтан</w:t>
        <w:br/>
        <w:t>арылып, басқа республикалармен, туысқан эдебиет</w:t>
        <w:br/>
        <w:t>өкілдерімен барыс-келіс күтпейіп, өзгелерді көріп,</w:t>
        <w:br/>
        <w:t>өзімізді таныттык. Біз бұйығы қалыптан арылып, ашы-</w:t>
        <w:br/>
        <w:t>лайын дсдік. Тіпті Жазушылар одағы үйіндегі бар</w:t>
        <w:br/>
        <w:t>да біз үшін жаңалық болды. Жеке-жеке көше кезбей,</w:t>
        <w:br/>
        <w:t>бір-бірімізбен қалаған уақытта кездесетін, дастарқан</w:t>
        <w:br/>
        <w:t>басында оңаша бас қосып, сырласатын, сыйласатын</w:t>
        <w:br/>
        <w:t>МУ конференцияның Алматыда өтуінде үлкен</w:t>
        <w:br/>
        <w:t>мән бар әрі өзіндік тарихы бар. Азия-Африка ел-</w:t>
        <w:br/>
        <w:t>дері жазушыларының І конференциясы 1958 жылы</w:t>
        <w:br/>
        <w:t>Ташкентте өткен еді. Сонда конференцияны</w:t>
        <w:br/>
        <w:t>ұйымдастырушыларлың бірі ретінде Мұхтар Әуезов</w:t>
        <w:br/>
        <w:t>сөз сөйлеп, терең ойымен, шешендік өнерімен, бей-</w:t>
        <w:br/>
        <w:t>нелі көркем сөзімен жиналғандарды тамсандырып,</w:t>
        <w:br/>
        <w:t>өзіне табынтканын ел біледі. Сонда 28 жасар Әнуар</w:t>
        <w:br/>
        <w:t>Әлімжанов та «Литературная газетаның» тілшісі ретін-</w:t>
        <w:br/>
        <w:t>деосы конференцияға қатысып, Мұханның соңына еріп,</w:t>
        <w:br/>
        <w:t>екі құрлықтың көрнекті жазушыларымен кездеседі.</w:t>
        <w:br/>
        <w:t>«Литературная газетада» конференциянын жұмысы ту-</w:t>
        <w:br/>
        <w:t>ралы көлемді мақалалар жариялады. Осы конференция</w:t>
        <w:br/>
        <w:t>кезінде Мұхаң оңаша бір отырыста Әнуарға көңіл сы-</w:t>
        <w:br/>
        <w:t>рын жеткізіп: «Шіркін, дәл осындай конференпия Ал-</w:t>
        <w:br/>
        <w:t>матыда өтсе ғой» деп армандапты. Сол жолы Мұхаңның</w:t>
        <w:br/>
        <w:t>осы бір сөзі Әнуарға өсиет боп естіледі. Өзіңнің де ішкі</w:t>
        <w:br/>
        <w:t>арманына айналды.</w:t>
        <w:br/>
        <w:t>ТағыдасолӘлімжановтың талаптануы,табандылығы</w:t>
        <w:br/>
        <w:t>арқасында араға он бес жыл салып У конференцияны</w:t>
        <w:br/>
        <w:t>өткізу кезегі Алматыға да жетті. Мұхаңның өсиеті,</w:t>
        <w:br/>
        <w:t>өзінің де арманы жүзеге асатын осындай жауапты</w:t>
        <w:br/>
        <w:t>сәтте ол сондайлық шабыттанып, арқаланып алды.</w:t>
        <w:br/>
        <w:t>Конференцияға дайындық жұмыстар ың-шыңсыз,</w:t>
        <w:br/>
        <w:t>рет-ретімен уақытылы атқарылып жатты. Жазушылар</w:t>
        <w:br/>
        <w:t>одағы үйінің косымша ғимараты ретінде конференц-</w:t>
        <w:br/>
        <w:t>зал салынып, конфереенция қарсаңында іске қосылды.</w:t>
        <w:br/>
        <w:t>«Қаламгер» кафесі ашылды, бірінші рет «бар» дегеннің</w:t>
        <w:br/>
        <w:t>не екенің білдік. Конференцияға арналып салынған</w:t>
        <w:br/>
        <w:t>осы конферснц-зал, кафе, бар кейін одактың еншісінде</w:t>
        <w:br/>
        <w:t>қалып, қызығын жазушылар қауымы көрді.</w:t>
        <w:br/>
        <w:t>ХУ конференцияға 70-ке жуық елден 200-ге тарта</w:t>
        <w:br/>
        <w:t>жазушы келді. Азия және Африка елдері ғана емес,</w:t>
        <w:br/>
        <w:t>Европаның, Американың бірқатар елдерінің өкілдері</w:t>
        <w:br/>
        <w:t>ат)»</w:t>
        <w:br/>
        <w:t>Қаламы қолынан түспеді. «Адамдар жолы» рома-</w:t>
        <w:br/>
        <w:t>нын жазды. Артынша «Таным» деген тамаша понесін</w:t>
        <w:br/>
        <w:t>оқырманға ұсынды. Праламентке депутат болды. Елінің,</w:t>
        <w:br/>
        <w:t>замандастарының алдында баяғыша биік тұрды.</w:t>
        <w:br/>
        <w:t>Әнуар Әлімжаповтың заманы кеш туды. Туған елі</w:t>
      </w:r>
    </w:p>
    <w:p>
      <w:r>
        <w:t>тәуелсіздік алғанын көріп, арада екі жыл өткен соң</w:t>
        <w:br/>
        <w:t>дүние салды. Әу баста жарқырап шыққанмен комму-</w:t>
        <w:br/>
        <w:t>нистік идеологияның тар құрсауына қамалып, саясатқа</w:t>
        <w:br/>
        <w:t>бағынды. Бірақ қанша тежеу, тосқауыл болса да айтар</w:t>
        <w:br/>
        <w:t>ойды, азаматтық ұстанымды жазғандарына сыналап</w:t>
        <w:br/>
        <w:t>кіргізіп, шама-шарқынша, өлшеулі мөлшерде сыйғыза</w:t>
        <w:br/>
        <w:t>білді. Көңілі қаламаған бағытқа қалам сілтемеді. Сая-</w:t>
        <w:br/>
        <w:t>си науқандарды, партиялық насихатты қолдап жазған</w:t>
        <w:br/>
        <w:t>шығармалары болған емес. Басқалар жазсын деген-</w:t>
        <w:br/>
        <w:t>дей үн қатпады. Жалған патриоттармен каны қас боп,</w:t>
        <w:br/>
        <w:t>ұлтына қажетті дегендерді жария етіл. азаматтық мін-</w:t>
        <w:br/>
        <w:t>детін мінсіз атқарды.</w:t>
        <w:br/>
        <w:t>Әнуар Әлімжанов та «Литературная ғазстаның»</w:t>
        <w:br/>
        <w:t>Қазақстандағы меншікті тілшісі, «Қазак әдебисті»</w:t>
        <w:br/>
        <w:t>газетінің бас редакторы, Қазақстан Жазушылар</w:t>
        <w:br/>
        <w:t>одағының басшысы, Рестублика Жоғарғы Кеңесінің дс-</w:t>
        <w:br/>
        <w:t>путаты ретінде замана талабына бағыныптты саясатына</w:t>
        <w:br/>
        <w:t>тәуелді болғаны рас. Бірақ ол социалистік құрылысты</w:t>
        <w:br/>
        <w:t>жан-тәнімен қолдап, кеңестік қоғам идеологиясына</w:t>
        <w:br/>
        <w:t>беріле қызмет етті деу де қиын. Тиісті мөліперде айтуға</w:t>
        <w:br/>
        <w:t>болады деген шыпдыкты жария етіп, өзінің азаматтық</w:t>
        <w:br/>
        <w:t>ұстанымын, ұлтжандылығын таныта білді.</w:t>
        <w:br/>
        <w:t>Әлімжанов желдің өтінде, жардың жиегінде тұрса</w:t>
        <w:br/>
        <w:t>да ұлтының жоғын жоқтап, тарихын тірілтуден бір</w:t>
        <w:br/>
        <w:t>танбады. Ұзақ ізденіп, әл-Фарабиді туған топырағына</w:t>
        <w:br/>
        <w:t>оралтғы. Мұстафа Шокай туралы қазақ баспасөзінде</w:t>
        <w:br/>
        <w:t>алғашқы боп көлемді мақала жазды. Еңбек адамы дсп</w:t>
        <w:br/>
        <w:t>Ыбырай Жақаевты дәріптеді. Отырарды әлемге әйгіледі.</w:t>
        <w:br/>
        <w:t>Алғашкылардың бірі боп, тарихи тақырыпқа «Жаушы»</w:t>
        <w:br/>
        <w:t>нашарлап, үндемейтін болыпты. Інісі Жақыпбек Хасан</w:t>
        <w:br/>
        <w:t>кәліндегі және Халкинкөлдегі ұрыстардан кейін фин</w:t>
        <w:br/>
        <w:t>соғысына жөнелтіліпті. Бірақ жолда «каскүнемнің інісі</w:t>
        <w:br/>
        <w:t>ретінде» посздан түсіріп, қамауға алынып, Жақыпбектің</w:t>
        <w:br/>
        <w:t>«карауылға қарсылық жасағаны үшін» атылғанын есті-</w:t>
        <w:br/>
        <w:t>генде әкесінің екі көзі көрмей қалады. Ақыры төсек</w:t>
        <w:br/>
        <w:t>тартып, қырық бірінші жылдың қаңтарында ұйықтап</w:t>
        <w:br/>
        <w:t>жатқан жерінен қайтып оянбапты...</w:t>
        <w:br/>
        <w:t>Әкесі олгеннен кейін бұл қорғансыз - қаңғыбас</w:t>
        <w:br/>
        <w:t>баланың күнін кешеді. Содан соң ФЗО-ғабаруға бекініп,</w:t>
        <w:br/>
        <w:t>бір кезде темір жолда әкесі істеген, аштықтан титықтап</w:t>
        <w:br/>
        <w:t>анасы өлген Лепсі станциясынан бір-ақ шығады. Кейін</w:t>
        <w:br/>
        <w:t>темір жолдыпц бойында бірталай қаңғып жүріп, Сібірге</w:t>
        <w:br/>
        <w:t>кетіп, Кемерово облысындағы Кузнецк қаласына барып</w:t>
        <w:br/>
        <w:t>тұрақтайды.</w:t>
        <w:br/>
        <w:t>Көктемге дейін шыдап шығып, содан соң үш бала</w:t>
        <w:br/>
        <w:t>«ФЗО-дан кашамыз» деп бір-біріне ант береді. Әнуар</w:t>
        <w:br/>
        <w:t>мен қасындағы екі досы вагонның астындағы темір</w:t>
        <w:br/>
        <w:t>жәшікке жатып, поезбен Новосибирскіге жетеді. Жолда</w:t>
        <w:br/>
        <w:t>тарығып, ашығып, қолға түсуден қорқып, қашын-пы-</w:t>
        <w:br/>
        <w:t>сып, жолаушылар поезы вагонының үстіне орналасып</w:t>
        <w:br/>
        <w:t>Қазақстанға тартады.</w:t>
        <w:br/>
        <w:t>Сол қаршадай, қорғансыз, жетім бала есті боп</w:t>
        <w:br/>
        <w:t>әсті. Оқыды, жетілді, ел қатарына қосылды. Әсе</w:t>
        <w:br/>
        <w:t>келе шығармалары қырықтан астам тілдерге аудары-</w:t>
      </w:r>
    </w:p>
    <w:p>
      <w:r>
        <w:t>лып, әлемге танылған атақты жазушылар қатарына</w:t>
        <w:br/>
        <w:t>қосылғанда да, дүниснің төрт бұрышын шарляған ксзін-</w:t>
        <w:br/>
        <w:t>де де көз ашқаннан бергі көргендері - 30-жылдардағы</w:t>
        <w:br/>
        <w:t>ашаршылық, одан кейінгі түрлі саяси науқандар,</w:t>
        <w:br/>
        <w:t>отаршылдық зардаптары - үнемі есінде боп, жан жа-</w:t>
        <w:br/>
        <w:t>расыпа айналғаны айтпаса да белгілі. Бұл- оның туған</w:t>
        <w:br/>
        <w:t>елінің қасіреті, әке-шешесінің, «Қарлығаш» ауылының</w:t>
        <w:br/>
        <w:t>күйінішті тағдыры. Сол себепті де ұмыта алмайды.</w:t>
        <w:br/>
        <w:t>Ол өз халқын, қазағын шексіз сүйді. Өлс-өлгенше</w:t>
        <w:br/>
        <w:t>де конференцияға қатысты. Алматы, қазақ жері бұған</w:t>
        <w:br/>
        <w:t>дейін осыншама елден осыншама құрамда келген жа-</w:t>
        <w:br/>
        <w:t>зушыларды қабылдап көрген емес. Бір апта бойына Ал-</w:t>
        <w:br/>
        <w:t>маты әлемдік әдеби бас қосудың орталығына айналды.</w:t>
        <w:br/>
        <w:t>Жасы бар, кәрісі бар қазақ жазушылары - біздер</w:t>
        <w:br/>
        <w:t>де осындай айтулы шараға өзімізді тікелей қатысты</w:t>
        <w:br/>
        <w:t>санадық. Қонақ қабылдайтын елдің өкілі ретінде күні-</w:t>
        <w:br/>
        <w:t>түні дамыл таппай, конференция жұмысына қызмет</w:t>
        <w:br/>
        <w:t>еттік. Бұл - бір ұмытылмас күндер еді. Әнекеңнің</w:t>
        <w:br/>
        <w:t>ерекше бір қасиеті - ор нәрсенің амалын тауып, әдемі</w:t>
        <w:br/>
        <w:t>қиыстыра, орнымен келістіре білетін. Өз идеясын</w:t>
        <w:br/>
        <w:t>жүзеге асыруға келгенде шебер-ақ. У конференцияның</w:t>
        <w:br/>
        <w:t>соңын әл-Фарабилың туғанына 1100 жыл толуына</w:t>
        <w:br/>
        <w:t>арналған ғылыми конференцияға ұластыруы да- үлкен</w:t>
        <w:br/>
        <w:t>тапқырлық. Таяу Шығыс елдерін аралап, Мысыр-</w:t>
        <w:br/>
        <w:t>да, Шамда болғанда эл-Фараби есімі, оған қатысты</w:t>
        <w:br/>
        <w:t>жағдайлар үнемі есінде жүріп, мұрасына зер салғаны</w:t>
        <w:br/>
        <w:t>даусыз. Өзбек ағайындар «Екінші ұстаз» атанған әл-</w:t>
        <w:br/>
        <w:t>Фарабиді иемденгісі келіп, әрекеттер жасай бастағанда</w:t>
        <w:br/>
        <w:t>Әлімжанов әлемге жар салып, оның Отырардан</w:t>
        <w:br/>
        <w:t>шыққанын дәлелдеп бақты. Дүниежүзі жазушылары</w:t>
        <w:br/>
        <w:t>алдында әл-Фараби қазақ жерінің тумасы екенін айтып,</w:t>
        <w:br/>
        <w:t>тағы да баяндама жасады. Бұл да - өзінше азаматтық</w:t>
        <w:br/>
        <w:t>ерлік, ұлттық намыс, патриоттық, перзенттік адал сезім.</w:t>
        <w:br/>
        <w:t>Конференциядан соң әл-Фараби атына Алматыда көше</w:t>
        <w:br/>
        <w:t>берілді. Ұлы ғалымның мұралары біртіндеп жарыққа</w:t>
        <w:br/>
        <w:t>шыға бастады. 1978 жылы Әлімжанов «Ұстаздың ора-</w:t>
        <w:br/>
        <w:t>луы» деген роман жазды, басты кейіпкері - әл-Фараби</w:t>
        <w:br/>
        <w:t>еді.</w:t>
        <w:br/>
        <w:t>У. конференциядан кейін бір жылдан соң Алма-</w:t>
        <w:br/>
        <w:t>тыда кеңес әдебиетінің күндері өткізіліп, одақтас</w:t>
        <w:br/>
        <w:t>республикалардың, Мәскеудің небір көрнекті ақын-</w:t>
        <w:br/>
        <w:t>жазушыларымен жүздесудің тағы бір сәті түсті. Олар</w:t>
        <w:br/>
        <w:t>облыс-облыстарды аралады, қалың оқырманмен кез-</w:t>
        <w:br/>
        <w:t>романын жазып, қазақ халқының жоңғарларға қарсы</w:t>
        <w:br/>
        <w:t>күресін баяндады. 1989 жылы шілде айында Семсй</w:t>
        <w:br/>
        <w:t>каласында өткізілген ғылыми-практикалық конферен-</w:t>
        <w:br/>
        <w:t>цияда «Мен - ядролық сынаққа қарсымын, полигонды</w:t>
        <w:br/>
        <w:t>жабу керск» деп сөз сөйледі.</w:t>
        <w:br/>
        <w:t>Қысылшаң кезеңде Әлімжановтың азаматтық үні</w:t>
        <w:br/>
        <w:t>естілетін. Қатпары қалың күрделі мәселелерге арала-</w:t>
      </w:r>
    </w:p>
    <w:p>
      <w:r>
        <w:t>сып, енді елең еткізіп, «Әлімжанов жазды» дегізетін.</w:t>
        <w:br/>
        <w:t>Қоғамдық ойға түрткі боларлық өзекті мәсслслерді дер</w:t>
        <w:br/>
        <w:t>кезінде көтеріп, мүлгіген сананы оятуға ұмтылып, елдің</w:t>
        <w:br/>
        <w:t>пікіріне қозғау салатын да Әнуар еді. Әйтеуір, үндемсй</w:t>
        <w:br/>
        <w:t>қалмады, айтар сөзінен тосылмады. Ол өз замапыпың</w:t>
        <w:br/>
        <w:t>ең лауазымды, сң биік мінбслсріне шығып, слдің сөзін</w:t>
        <w:br/>
        <w:t>сөйледі. Қазақ ұлтының өкілі рстінде өзін де көрсете</w:t>
        <w:br/>
        <w:t>білді. Оның қашан да азаматтык ұстанымы айқын, ойы</w:t>
        <w:br/>
        <w:t>өткір, пікірі ашық болатын.</w:t>
        <w:br/>
        <w:t>Бірақ ол кенестік қоғамда өмір сүріп, сол қоғамның</w:t>
        <w:br/>
        <w:t>коммунистік идеологиясына қалтқысыз қызмет ету-</w:t>
        <w:br/>
        <w:t>ге тиіс делінетін әдебиет саласының белгілі қайраткері</w:t>
        <w:br/>
        <w:t>саналғанмен 1іпте әлдебір қарсылықтың бары сөйлеген</w:t>
        <w:br/>
        <w:t>сөзінен, жазған шығармаларынан байқалып-ақ тұратын.</w:t>
        <w:br/>
        <w:t>Бүгінгі күн тақырыбына қаламы жүрмей, тарихи</w:t>
        <w:br/>
        <w:t>тақырыпқа ден қоюы да, қазақтың атын шығарып,</w:t>
        <w:br/>
        <w:t>абыройын арттыратын, ұлттық сезімін оятып, намы-</w:t>
        <w:br/>
        <w:t>сын қамшылайтын қазақы тақырыптарды қозғауы</w:t>
        <w:br/>
        <w:t>да сондықтан шығар. Шығармаларын орыс тілінде</w:t>
        <w:br/>
        <w:t>жазғанмен оның мұң-зары -«қалың елім, қазағым, қайран</w:t>
        <w:br/>
        <w:t>жұртым» еді. Отарлау саясатының қазақ жеріне әкелген</w:t>
        <w:br/>
        <w:t>қасіретін де, оғызыншы жылдардағы ашаршылық зарда-</w:t>
        <w:br/>
        <w:t>бын да жігі зерттеп, жете білгендіктен көп нәрсеге көңілі</w:t>
        <w:br/>
        <w:t>толмай, сондағы жүргізілген саясатқа іші жібімсй, «сыр-</w:t>
        <w:br/>
        <w:t>ты бүтін, іші түтін» күй кешсе керек.</w:t>
        <w:br/>
        <w:t>Әнекең үнемі жол үстіндегі адам екеніне бойымыз</w:t>
        <w:br/>
        <w:t>үйренген. Бармаған елі, араламаған жері жоқ сияқты.</w:t>
        <w:br/>
        <w:t>тұрақты орын табылды. Олармен кездескенде сөйлесіп,</w:t>
        <w:br/>
        <w:t>сыр бөліскің келеді. Әңгіме барда отырып ішуде</w:t>
        <w:br/>
        <w:t>емес. Өзара қарым-қатынастың, жанға жайлы еркін</w:t>
        <w:br/>
        <w:t>отырыстың жаңаша түрі бізді бірден биледі. Бұл да бір</w:t>
        <w:br/>
        <w:t>қызық дәурен еді.</w:t>
        <w:br/>
        <w:t>Жалпы, жалғыз қазақта емес, қай елде, қай ғасырда</w:t>
        <w:br/>
        <w:t>болсын, жазушы кауымы - тым күрделі орта. Күндс кез-</w:t>
        <w:br/>
        <w:t>десіп, қол алысып жүрсе де бастарының қосылуы қиын.</w:t>
        <w:br/>
        <w:t>Себебі бәрі де білгіш, шетінен - классик. Тіпті осалы</w:t>
        <w:br/>
        <w:t>жоқ. Бәрі де бірінші орыннан, бас бәйгеден үміткер.</w:t>
        <w:br/>
        <w:t>Басқаға қимайды. Бұған қоса жершілдік, топтық мүдде</w:t>
        <w:br/>
        <w:t>сырқатынан арылу да қиын. Тамыры ортақ, түбі бір</w:t>
        <w:br/>
        <w:t>болғанмен қарап отырмай, «анау жактың, мынау жақтың</w:t>
        <w:br/>
        <w:t>адамы» деп, өзара бөлінетін жазылмас ауру және бар.</w:t>
        <w:br/>
        <w:t>Жазушылар ортасының дау-дамайы, айтыс-тартысы</w:t>
        <w:br/>
        <w:t>біткен бе. Бірде артык, бірде кем соғып, тереңге тартады.</w:t>
        <w:br/>
        <w:t>Әркімнің өз түсінігі, өз шындығы бар. Адамның бәрін</w:t>
        <w:br/>
        <w:t>бір қалыппен өлшеуге болмайтыны да ақиқат қой.</w:t>
        <w:br/>
        <w:t>Қолда барды қадірлемейтін халықшыз ғой. Ойды,</w:t>
        <w:br/>
        <w:t>қырды шарлап, қазақ әдебиетінің достарын кобейтіп,</w:t>
        <w:br/>
        <w:t>не істесе де, әйтеуір, жазушыларға жақсы болса екен</w:t>
        <w:br/>
        <w:t>деп, тыным көрмеген, тигізер пайдасы көп, зияны</w:t>
        <w:br/>
        <w:t>жоқ Әнекеңе дс небір қиянат жасап, үстінен арыз жа-</w:t>
        <w:br/>
        <w:t>зып, әлекке түстік. Сондағы жазығы не? Абыройын</w:t>
        <w:br/>
        <w:t>қызғандық па, орнына қызықтық па, қалай? Әйтеуір,</w:t>
        <w:br/>
        <w:t>жанын ауыртып, жүйкесін тоздырып, қарсыласуға,</w:t>
        <w:br/>
        <w:t>қорғануға можбүр еттік.</w:t>
      </w:r>
    </w:p>
    <w:p>
      <w:r>
        <w:t>Ол даст пен сүйектен жаралған пенде смсс пе. Ай-</w:t>
        <w:br/>
        <w:t>тыс-таргыста артық кеткен, кем соққан жерлері бар</w:t>
        <w:br/>
        <w:t>шығар. Біреулердің ойлаған ойынан шықпауы мүмкін.</w:t>
        <w:br/>
        <w:t>«Өтінішімді орындамадың деп өкпелегендер дс, сырт-</w:t>
        <w:br/>
        <w:t>тай жауыққандарда жетерлік. Бәріне бірдей жақпайсың.</w:t>
        <w:br/>
        <w:t>Абай айтқан ғой: «Жақсылығын күнде ұмыт. Бір</w:t>
        <w:br/>
        <w:t>жаңылсаң болды кек». Бірақ Әнуардың әділдіктен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
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«ОҚУЛЫҚ» РЕСПУБЛИКАЛЫҚ ҒЫЛЫМИ-ПРАКТИКАЛЫҚ</w:t>
        <w:br/>
        <w:t>ОРТАЛЫҒЫ</w:t>
        <w:br/>
        <w:t>Ғ.М.ҚҰСАЙНОВ</w:t>
        <w:br/>
        <w:t>ҚАЗІРГІ ПЕДАГОГИКАЛЫҚ ТЕХНОЛОГИЯ</w:t>
        <w:br/>
        <w:t>Оқу құралы</w:t>
        <w:br/>
        <w:t>Астана</w:t>
        <w:br/>
        <w:t>2012</w:t>
        <w:br/>
        <w:t>ҚАЗАҚСТАН РЕСПУБЛИКАСЫ</w:t>
        <w:br/>
        <w:t>БІЛІМ ЖӘНЕ ҒЫЛЫМ МИНИСТРЛІГІ</w:t>
        <w:br/>
        <w:t>ҚАЗІРГІ ПЕДАГОГИКАЛЫҚ ТЕХНОЛОГИЯ</w:t>
        <w:br/>
        <w:t>ӘОЖ371</w:t>
        <w:br/>
        <w:t>КБЖ 74.202</w:t>
        <w:br/>
        <w:t>Қ78</w:t>
        <w:br/>
        <w:t>«Оқулық» республикалық ғылыми-практикалық орталығының Ғылыми</w:t>
        <w:br/>
        <w:t>кеңесі ұсынған (2012 жылғы 19 қыркүйектегі М85 хаттама)</w:t>
        <w:br/>
        <w:t>Пікір жазғандар:</w:t>
        <w:br/>
        <w:t>Ибраева К.Ж., педагогика ғылымдарының докторы, профессор;</w:t>
        <w:br/>
        <w:t>Мұқаметқали М.М. педагогика ғылымдарының кандидаты</w:t>
        <w:br/>
        <w:t>Қ78 Құсаинов Ғ.М. Қазіргі педагогикалық технология:</w:t>
        <w:br/>
        <w:t>Оқу құралы. - Астана: РҒПО «Оқулық», 2012. - 66 6.</w:t>
        <w:br/>
        <w:t>15ВМ 978-601-02-008-6</w:t>
        <w:br/>
        <w:t>Оқу құралында ұжымдық оқыту технологиясының ғылыми негіздері,</w:t>
        <w:br/>
        <w:t>оқушылардың ұжымдық оқытудың әдістемелері анықталып, ұжымдық</w:t>
        <w:br/>
        <w:t>оқытудың технологиясын эксперимент жүзінде тексеріліп, сәйкес нұсқаулар</w:t>
        <w:br/>
        <w:t>әзірленеді.</w:t>
        <w:br/>
        <w:t>Бұл кітап мұғалімдер мен мектеп басшыларына, болашақ ұстаздарға</w:t>
        <w:br/>
        <w:t>сынылады.</w:t>
        <w:br/>
        <w:t>Қ мн 48</w:t>
        <w:br/>
        <w:t>ҚАЗАҚСТАН БЕОлЫ алал нны</w:t>
        <w:br/>
        <w:t>сының</w:t>
        <w:br/>
        <w:t>ҰЛТТЫҚ АКАДЕМИЯЛЫҚ КІТАПХАНАСЫ</w:t>
        <w:br/>
        <w:t>15ВМ 978-601-02-008-6</w:t>
        <w:br/>
        <w:t>Ф Ғ.М.Құсаинов, 2012</w:t>
      </w:r>
    </w:p>
    <w:p>
      <w:r>
        <w:t>ӘОЖ 371</w:t>
        <w:br/>
        <w:t>КҠБЖ 74.202</w:t>
        <w:br/>
        <w:t>зерттеушілер оқытудың жекелік (өзіндік) формасы (58) жекелеу формасы (34;</w:t>
        <w:br/>
        <w:t>122) т.б. терминдерді енгізуді ұсынады. Бірақта, біздің ойымызша осындай</w:t>
        <w:br/>
        <w:t>терминдерді енгізудің қажет еместігін айтамыз.</w:t>
        <w:br/>
        <w:t>Басқа зерттеушілер өз бетімен жұмыс деген терминді белгілейді. Бұндай</w:t>
        <w:br/>
        <w:t>көмескі және формасыз белгісіз ұғымдар жеке жұмыстын мәнін көрсете</w:t>
        <w:br/>
        <w:t>алмайды. Осы жайда Б.П.Есипов жеке-дара жұмысты өз бетімен жұмыстын</w:t>
        <w:br/>
        <w:t>мазмұны жағынан, сондай-ақ мәні жағынан да теңдестіруге болмайды. Оның</w:t>
        <w:br/>
        <w:t>ойыңша өз бетімен жұмыс оқытуды ұйымдастыру жеке тәсілімен жиі</w:t>
        <w:br/>
        <w:t>байланыста болып, бірақ та оя ұжымдық және топпен жүмыс үрдісінде жүзеге</w:t>
        <w:br/>
        <w:t>асады (341.</w:t>
        <w:br/>
        <w:t>Жоғарыда айтылғандарды төмендегі графикалық түрде көрсетуге болады</w:t>
        <w:br/>
        <w:t>(- сурет).</w:t>
        <w:br/>
        <w:t>Қарым-қатынастың құрылымы</w:t>
        <w:br/>
        <w:t>Қарым-қатынастың құрылымы</w:t>
        <w:br/>
        <w:t>релі</w:t>
        <w:br/>
        <w:t>Тікелей қарым-қатынас Жанама қарым-қатынас</w:t>
        <w:br/>
        <w:t>Ауызша түрде</w:t>
        <w:br/>
        <w:t>Қарым-қатынастың әр сатында</w:t>
        <w:br/>
        <w:t>| сәйлеп тұрғандар | тыңдап тұрғандар</w:t>
        <w:br/>
        <w:t>Сөйлеп және тындап</w:t>
        <w:br/>
        <w:t>тұрғандар жоқ</w:t>
        <w:br/>
        <w:t>паам | -ЗЗ7 Жұптық қарым- 1 адам</w:t>
        <w:br/>
        <w:t>қатынас</w:t>
        <w:br/>
        <w:t>%</w:t>
        <w:br/>
        <w:t>1 адам |4--1 Топтық қарым- |ы-" 2</w:t>
        <w:br/>
        <w:t>катынас</w:t>
        <w:br/>
        <w:t>2 және 1 2 және</w:t>
        <w:br/>
        <w:t>одан да олан да</w:t>
        <w:br/>
        <w:t>|--4 Ауыспалы жұптағы | ----, коп</w:t>
        <w:br/>
        <w:t>кеп ҡарым-қатынас</w:t>
        <w:br/>
        <w:t>1-сурет</w:t>
        <w:br/>
        <w:t>Сонымен қатынастың құрылысын қарастыра отырып, біз оқытуды</w:t>
        <w:br/>
        <w:t>ұйымдастырудың формасы қатынастың құрылысы ретінде анықтауға</w:t>
        <w:br/>
        <w:t>негізделіп, тәрбие мен білім беру міндеттерін шешу үшін әртүрлі нұсқасын оқу</w:t>
        <w:br/>
        <w:t>үрдісінде қолданылады. Осындай түсініктер біздің пікірімізше оқыту үрдісін</w:t>
        <w:br/>
        <w:t>ұйымдастыру формасы, оның функционалды және құрылысына әсер етеді.</w:t>
        <w:br/>
        <w:t>20</w:t>
      </w:r>
    </w:p>
    <w:p>
      <w:r>
        <w:t>1 ҰЖЫМДЫҚ ОҚЫТУ ТЕХНОЛОГИЯНЫҢ</w:t>
        <w:br/>
        <w:t>ҒЫЛЫМИ-ТЕОРИЯЛЫҚ НЕГІЗДЕРІ</w:t>
        <w:br/>
        <w:t>1.1 Педагогикалық технология туралы жалпы ұғым</w:t>
        <w:br/>
        <w:t>Қазіргі кезде Қазақстандағы білім беру жүйесі қиын жағдайды бастан кешіп</w:t>
        <w:br/>
        <w:t>отыр. Бұған мемлекеттердегі әлеуметтік-экономикалық, саяси және мәдени</w:t>
        <w:br/>
        <w:t>факторлар әсерін тигізеді.</w:t>
        <w:br/>
        <w:t>Мектепті бұл тоқыраудан шығарудың жолы сол халықтың әмір сүру</w:t>
        <w:br/>
        <w:t>жағдайын сапалы, жаңа биікке көтеру деген сөз. Сонымен қатар мектептің және</w:t>
        <w:br/>
        <w:t>білім беру жүйесінің аса үлкен жалпы алемдік сипатта болуы.</w:t>
        <w:br/>
        <w:t>1987 жылы АҚШ-та ЮНЕСКО-ның атынан осы мәселеге арналған</w:t>
        <w:br/>
        <w:t>халықаралық конференция болып өтті. Форумда айтылғандай, әлемнің бірде бір</w:t>
        <w:br/>
        <w:t>мемлекеті білім беруде дағдарыссыз болмаған, әр елде ар түрлі қиындықтар</w:t>
        <w:br/>
        <w:t>болған |551.</w:t>
        <w:br/>
        <w:t>Білім беруде тоқырау реформалардың қабылдауына қарамастан тереңдей</w:t>
        <w:br/>
        <w:t>түсуде. Ол дамушы мемлекттерғе, Қазақстан сонымен бірге кәсіпорынның</w:t>
        <w:br/>
        <w:t>дамуынада тікелей қатысты. Экономикасы дамыған АҚШ, Жапония еліндегі</w:t>
        <w:br/>
        <w:t>мектептерде жалпы білім жоғары деңгейде өткізе алмағандықтан, ата-аналар</w:t>
        <w:br/>
        <w:t>бірінші сыныптан-ақ репетиторлардың қызметін қажет ететіндігін айта кету</w:t>
        <w:br/>
        <w:t>керек.</w:t>
        <w:br/>
        <w:t>ПІ дуниежүзілік соғыстан кейін барлық елдерде өзгерістер болды, ол</w:t>
        <w:br/>
        <w:t>ғылыми-техникалық революцияның саяси-экономикалық аймақтағы</w:t>
        <w:br/>
        <w:t>демографиялық әлеуметтік жағдайдағы өзгерістерге байланысты еді. Бұл</w:t>
        <w:br/>
        <w:t>өзгерулер мен қозғаулар білім беру жүйесінде қамтиды. Бірақ ол өте жай</w:t>
        <w:br/>
        <w:t>қозғалуда болды. Сол себепті, білім беру мен қоғамның өмір сүру арасында</w:t>
        <w:br/>
        <w:t>апшақтық пайда болып, білім берудегі әлемдік дағдарысты туғызды.</w:t>
        <w:br/>
        <w:t>Әлемдегі мектептер мен білім беру жүйелері дамыған қоғамға сай бола</w:t>
        <w:br/>
        <w:t>алмады. Өйткені жоғарғы дәрежелі білімді мамандардың болмағандығынан.</w:t>
        <w:br/>
        <w:t>Соңғы жылдарда қоғамның даму деңгейі мен жылдамдығының арасындағы</w:t>
        <w:br/>
        <w:t>алшақтық жалпы алғанда азаймады, керісінше өсіп келеді.</w:t>
        <w:br/>
        <w:t>Сонымен мектептің және білім беру жүйесінің әлемдік дағдарысына себеп</w:t>
        <w:br/>
        <w:t>болған экономикалық немесе саяси факторлар емес, біріншіден педагогикалық,</w:t>
        <w:br/>
        <w:t>яғни оку-тәрбие үрдісінің ескірген технологиясы. Осы себеп ұлттық білім беру</w:t>
        <w:br/>
        <w:t>жүйесіне де тән.</w:t>
        <w:br/>
        <w:t>«Педагогикалық (білімділік) технология» ұғымы қазіргі уақытта</w:t>
        <w:br/>
        <w:t>психологиялық-педагогикалық әдебиеттерде ең кең қолданып, таралған.</w:t>
        <w:br/>
        <w:t>Білімділік технологиясын қолдану мен жасау мәселелеріне жеткілікті арнайы</w:t>
        <w:br/>
        <w:t>әдебиеттер арналған, ғылыми-тәжірибелі форумдар өкізіледі. Педагогикалық</w:t>
        <w:br/>
        <w:t>технологияның келелі мәселелері Туран университеті 1997 жылы өткізген</w:t>
        <w:br/>
        <w:t>«Дүниежүзілік білімділік технологияның негізгі тенденциялары, білімділік</w:t>
        <w:br/>
        <w:t>және тиімділік мәселелері» атты республикалық ғылыми-әдістемелік</w:t>
        <w:br/>
        <w:t>конференциясында қаралып, талқыланды |791.</w:t>
        <w:br/>
        <w:t>Көпшілікке белгілі болған ұғымды әртүрлі түсіндіреді. Бір зерттеушілер</w:t>
        <w:br/>
        <w:t>ағымға сай осыған сүйенеді, екіншілері тәрбие мен оқытудың “жоғары</w:t>
        <w:br/>
        <w:t>7</w:t>
        <w:br/>
        <w:t>бағыт; оқу мақсатын бағыттау, сонымен бірге барлық оқыту барысында</w:t>
        <w:br/>
        <w:t>нәтижеге жетуге кепілдік; берілген мақсатқа жетуге бағытталған оқытуды</w:t>
        <w:br/>
        <w:t>түзету, қорытынды нәтижені бағалау |42, 13-14 6.1.</w:t>
      </w:r>
    </w:p>
    <w:p>
      <w:r>
        <w:t>Қазіргі арнайы әдебиеттер мен зерттеулердегі педагогикалық технологияны</w:t>
        <w:br/>
        <w:t>құрылымы, мазмұны мен мәнін анықтайтын негізгі көзқарастар осындай.</w:t>
        <w:br/>
        <w:t>Сонымен, педагогикалық технологияның мәндік негізі, оқыту үрдісі мен</w:t>
        <w:br/>
        <w:t>мұғалімнің мақсатты жоспарлау және оқыту мен тәрбиелеу нәтижесіне жету</w:t>
        <w:br/>
        <w:t>деп түсіндіріледі. Бұл жерде мұғалімнің ролі оқушыға деген қарым-</w:t>
        <w:br/>
        <w:t>қатынасының талассыз ең алғашқы сипатында болады, ролі мен статусы оқу-</w:t>
        <w:br/>
        <w:t>тәрбие үрдісінің толық хұқықты субьектісі, көзге ілмеушілік жалғасады, яғни</w:t>
        <w:br/>
        <w:t>дәстүрлі ұғымда педагогикалық технология иерархиялық құрылымды анық</w:t>
        <w:br/>
        <w:t>көрсетілген. Оқушы педагогикалық ықпалдың пассивті обьект ролі беріледі,</w:t>
        <w:br/>
        <w:t>оның қызығушылығы, қажеттілігі мен қабілетін ескермейді, оның барлық іс-</w:t>
        <w:br/>
        <w:t>әрекет мұғалім жағынан қатаң бақылайды, өзінің еңбегінің нәтижесіне, тек өзі</w:t>
        <w:br/>
        <w:t>ғана жауап береді. Осыдан, оқитындардың жаппай инфантилизм мен</w:t>
        <w:br/>
        <w:t>конформизм, оқуға деген қызығушылығы төмендейді.</w:t>
        <w:br/>
        <w:t>Сонымен бірге, қоғамдық өмірдегі демократияландыру мен гуманизациялау</w:t>
        <w:br/>
        <w:t>тенденциялары оқу-тәрбие үрдісін гетерархиялық жасау өкілеттілігі, монополді</w:t>
        <w:br/>
        <w:t>нерархиялық бөлуді талап етеді, яғни оның барлық субьектілері арасында.еркін</w:t>
        <w:br/>
        <w:t>өзара іс-әрекет жасау. Біздің пікірімізше, бұл проблеманы шешуде улкен</w:t>
        <w:br/>
        <w:t>потенциалы бар оқыту үрдісін табиғи ғылыми тұрғыдан қарастырған жөн.</w:t>
        <w:br/>
        <w:t>Осыған сәйкес педагогикалық технология -- мұғалімнің жоспарланған</w:t>
        <w:br/>
        <w:t>мақсатқа және оқыту мен тәрбие нәтижесіне жетудегі оқыту үрдісі емес, ол оқу</w:t>
        <w:br/>
        <w:t>әэкоспары мен бағдарламада көрсетілген, іс-әрекеттін түрлері мен білім</w:t>
        <w:br/>
        <w:t>беру мазмұнын меңгерудің әр кезеңдегі жұмыстағы балалармен болатын</w:t>
        <w:br/>
        <w:t>өзгерістер оқушылардың өзін-өзі және озара оқытуы (58, 42 6.1.</w:t>
        <w:br/>
        <w:t>Осыны дәлелдеу үшін қазіргі педагогиканың кейбір негізгі, концептуалды</w:t>
        <w:br/>
        <w:t>ережелерін қарастыруға көшейік.</w:t>
        <w:br/>
        <w:t>1.2 Адамадар арасындағы қарым-қатынастың</w:t>
        <w:br/>
        <w:t>құрылысы және оқыту үрдісін ұйымдастыру формалары</w:t>
        <w:br/>
        <w:t>Оқыту үрдісінің компоненттері деп оның мазмұнын, ұйымдастыру</w:t>
        <w:br/>
        <w:t>формаларын және әдістерін айтады. Олардың ерекшеліктері мен байланыстары</w:t>
        <w:br/>
        <w:t>оқытудың мазмұнына қатысты болады.</w:t>
        <w:br/>
        <w:t>Оқыту -- ең алдымен адамдар арасындағы қарым-қатынас, оның мәні</w:t>
        <w:br/>
        <w:t>осымен айқындалады. Бұны қазіргі психологияның жетістіктері дәлелдеп отыр.</w:t>
        <w:br/>
        <w:t>Осыған байланысты белгілі психолог Б.Ф.Ломов былай дейді: «Адамның</w:t>
        <w:br/>
        <w:t>тәжірибелік іс-әрекеті - оның әмірі мен жүріс-тұрысының бір ғана жағы болса,</w:t>
        <w:br/>
        <w:t>екіншіден, қарым-қатынастын өзіндік белгісі ретінде адамдардың бір-бірімен</w:t>
        <w:br/>
        <w:t>үнемі тығыз байланста болуы, араласуы жатады. Адамдар арасындағы қарым-</w:t>
        <w:br/>
        <w:t>қатынастың мәні өте жоғары. Өйткені мунда өмірге деген көзқарас,</w:t>
        <w:br/>
        <w:t>қызығушылық, әркімнің мінез-құлқы, түсіну қабілеті жетіледі» (72,18 6.1.</w:t>
        <w:br/>
        <w:t>Қарым-қатынас нәтижесінде адам өмірлік іс-тәжірибені меңгереді.</w:t>
        <w:br/>
        <w:t>12</w:t>
        <w:br/>
        <w:t>нәтижесіне жету құралы ретінде бағаласа, үшіншілері (бұл категорияға біз</w:t>
        <w:br/>
        <w:t>өзімізді жатқызамыз) - жаңа педагогикалық технологияны құру мен оған көшу</w:t>
        <w:br/>
        <w:t>- бұл келе жатқан ақпараттық өркениетті білім берудің алдындағы көкейтесті</w:t>
        <w:br/>
        <w:t>және перспективалық міндеттерді шешудегі заңдылық үрдіс.</w:t>
        <w:br/>
        <w:t>«Технология» гректің өнер, шеберлік, кез-келген қызметте затқа ықпал ету</w:t>
        <w:br/>
        <w:t>іскерлігі, бұнда техника белгіленген мақсатқа тез жетуде көмектесетін жолдар,</w:t>
        <w:br/>
        <w:t>тәсілдер мен амалдар ұғымынан шығып отыр. Осыдан, технология өндірістік</w:t>
        <w:br/>
        <w:t>үрдістерінің нақты логикасы, берілген параметрдегі бір нәрсенің өнімдерін</w:t>
        <w:br/>
        <w:t>жасауды қаматамасыз ету. Технология өндірістік үрдіс ретінде өзара</w:t>
        <w:br/>
        <w:t>байланысқан элементтер жүйесінен тұрады: мақсат -» мазмұны -&gt; амал және</w:t>
      </w:r>
    </w:p>
    <w:p>
      <w:r>
        <w:t>іс-қимыл -» нәтиже. Барлық үрдістік компоненттердің жиынтығы, оның қатал</w:t>
        <w:br/>
        <w:t>логикалық жүйелігі берілген параметрлердің қажет өнімдерін шығаруға</w:t>
        <w:br/>
        <w:t>қаншалықты кепіл береді. Технологиялық үрдістерді шешуде,, релевантты</w:t>
        <w:br/>
        <w:t>мақсатымызға сәйкес технология деген, физикалық, химиялық, механикалық,</w:t>
        <w:br/>
        <w:t>биологиялық заңдылықтарды зерттеп экономикалық жағынан пайдалы</w:t>
        <w:br/>
        <w:t>өндірістік үрдістердің анықтау мен ен тиімді пайдалану үшін жасалған ғылым</w:t>
        <w:br/>
        <w:t>да бар, яғни шикізатка, материалға немесе жартылай өңделген өнімдерге ықпал</w:t>
        <w:br/>
        <w:t>жасайтын, әндірістің құралдарына сай ғылым (58, 8-9 6.1.</w:t>
        <w:br/>
        <w:t>Өндірістік технология -- бұл физикалық, химиялық және басқа табиғат</w:t>
        <w:br/>
        <w:t>заңдылықтарына негізделген материалдық үрдіс. Сондықтанда элеуметтік</w:t>
        <w:br/>
        <w:t>саласында «технология» деген ұғым кәп уақыт бойы қолданылмады.</w:t>
        <w:br/>
        <w:t>Қазіргі кезде «технология» ұғымы былай түсіндіріледі. Ол мақсатқа сай</w:t>
        <w:br/>
        <w:t>қызметті реттеу мен ұйымдастыру операциялары мен құралдарының</w:t>
        <w:br/>
        <w:t>жиынтығы: 1) обьектіні өзгерту үрдісінің логикасына сай; 2) бірізділікті</w:t>
        <w:br/>
        <w:t>белгілеу; 3) кеңістік-уақыт аралығына сәйкестік; 4) берілген техника негізінде.</w:t>
        <w:br/>
        <w:t>Технология қызметті алгоритмдейтіндіктен болған сон, ол бірдей есептерді</w:t>
        <w:br/>
        <w:t>шығару үшін көп пайдалануға болады. Ол функионалды, өйткені:</w:t>
        <w:br/>
        <w:t>“ үрдістің барысын керек орнына бағыттап, реттейді;</w:t>
        <w:br/>
        <w:t>« қызметті (іс-әрекетті) ереже, норма, стандартқа, шартқа сәйкес</w:t>
        <w:br/>
        <w:t>бақылайды;</w:t>
        <w:br/>
        <w:t>“ жағдайға сәйкес берілген нәтиженін (өнімнің) көрсеткіштеріне кепілдік</w:t>
        <w:br/>
        <w:t>жасайды;</w:t>
        <w:br/>
        <w:t>ж іс-әрекет үрдісінің ұтымдылығын қамтамасыз етеді |58, 9 6.1.</w:t>
        <w:br/>
        <w:t>Сонымен, технология - тәртіпті, ережені, норманы, операциялар тізбегі,</w:t>
        <w:br/>
        <w:t>тыйым, жүзеге асыру кезеңдерін болжайды. Жоғарғы білім, мәдениет және бос</w:t>
        <w:br/>
        <w:t>уақыт технологиясын қазіргі қоғамда, әлеуметтік-экономикалық, сондай-ақ</w:t>
        <w:br/>
        <w:t>адамдардың өзара іс-әрекет жасауы мен қарым-қатынасын, адамгершілік-</w:t>
        <w:br/>
        <w:t>этикалық мәселелерін шешуге ықпал жасайды. Кез келген әлеуметтік іс-әрекет</w:t>
        <w:br/>
        <w:t>технологизациялауға болады.</w:t>
        <w:br/>
        <w:t>Сонымен бірге технологиялық емес іс-әрекет бар, ол энтропиялық сипатта</w:t>
        <w:br/>
        <w:t>болады:</w:t>
        <w:br/>
        <w:t>в басқарылмайтын актілер мен операциялардаң тұратын аффектілік</w:t>
        <w:br/>
        <w:t>жағдайдың нәтижесі ретінде іс-қимылдар;</w:t>
        <w:br/>
        <w:t>Оқудағы ұжымшылдық педагогикалық үрдістің сапасы мен әсерін көтерудің</w:t>
        <w:br/>
        <w:t>негізгі резерві болып саналады. Сондықтан да ұжымдық оқыту мәселелері</w:t>
        <w:br/>
        <w:t>көптеген психологиялық-педагогиқалық зерттеулердің көзі болды. Бұл салада</w:t>
        <w:br/>
        <w:t>З.И.Васильева, М.Д.Виноградова, В.В.Давыдов, В.К.Дьяченко, В.В.Котов,</w:t>
        <w:br/>
        <w:t>А.Г.Кравцов, Л.И.Новикова және т.б. ғалымдардың жұмыстары бар. Осы</w:t>
        <w:br/>
        <w:t>авторлардың жұмыстарында оқу үрдісінің ұжымдық түрін ұйымдастырудың зор</w:t>
        <w:br/>
        <w:t>тәрбиелілік мүмкіншілігі бар, бала тұлғасының жетілуіне әсері мол, қарым-</w:t>
        <w:br/>
        <w:t>қатынас пен ынтымақтастық дағдыларын қалыптастырады, оқушылардың</w:t>
        <w:br/>
        <w:t>элеуметтік белсенділігін артырады деп көрсетілген.</w:t>
        <w:br/>
        <w:t>Сонымен, ұжымдық оқытуды зерттеу мәселелерінің кемшілігі жоқ.</w:t>
        <w:br/>
        <w:t>Жүргізілген зерттеулер қоғамның әлеуметтік саяси өмірлік демократияландыру</w:t>
        <w:br/>
        <w:t>және ізгілендіру ғылыми техникалық жетілу жағдайында жеке тұлғаның жан-</w:t>
        <w:br/>
        <w:t>жақты және үйлесімді жетілуі қажет болады, ал ондай жетілу тек ұжымда,</w:t>
        <w:br/>
        <w:t>ұжымдық оқытуда болады.</w:t>
        <w:br/>
        <w:t>Осы уақытқа дейін дидактикада «ұжымдық оқыту» және «оқу іс-әрекетінің</w:t>
        <w:br/>
        <w:t>ұжымдық формасы» деген терминдердің мағынасын түсінушілік болмады. Қандай</w:t>
      </w:r>
    </w:p>
    <w:p>
      <w:r>
        <w:t>оқытуды ұжымдық деп, қандай формасын оқытудың ұжымдық формасы деп.</w:t>
        <w:br/>
        <w:t>анықтау үшін оқытудың мәнін анықтау Қажет, өйткені оқытуды ұйымдастыру</w:t>
        <w:br/>
        <w:t>және әдістемелері дидактиканың осы негізгі ұғымына сүйенеді. Осы мәселе</w:t>
        <w:br/>
        <w:t>бойынша дидактикалық ғылымда бір ауыздылық жоқ. Бұл мәселені шешу үшін</w:t>
        <w:br/>
        <w:t>оқытудың табиғаты, оның мағынасы, педағогикадағы әртүрлі ілімдерді талдай</w:t>
        <w:br/>
        <w:t>келе оқытудың мағынасын ашатын анықтама қажет. Оқытудың мағынасын</w:t>
        <w:br/>
        <w:t>анықтағанан кейін ғана оқытудың «ұжымдық формасы» және «ұжымдық оқыту»</w:t>
        <w:br/>
        <w:t>терминдерінің мазмұның ашуға болады. Оқу жұмысының ұжымдық формасы оқу</w:t>
        <w:br/>
        <w:t>үрдісін ұйымдастырудың жаңа формасы болып саналады, сондықтан да іс жүзінде</w:t>
        <w:br/>
        <w:t>де практикада да аз зерттелген.</w:t>
        <w:br/>
        <w:t>Бұл мәселені зерттеу қажет екеніне тағы да мынандай себеп бар. Сонғы он</w:t>
        <w:br/>
        <w:t>жыл ішіңде бағдарламалар мен оқулықтарда орын алған ақпарат көлемі елеулі</w:t>
        <w:br/>
        <w:t>өсті, ал бірақ оқыту технологиясы, оның құрылымы түбегейлі өзгертулерді</w:t>
        <w:br/>
        <w:t>көтермейді. Білім берудің дамып келе жатқан мазмұны оқу үрдісін</w:t>
        <w:br/>
        <w:t>ұйымдастырудың формаларын қайта қарап, жетілдіруді қажет етеді. Табиғатпен</w:t>
        <w:br/>
        <w:t>қоғамның ортақ заны осындай. Осыған байланысты елеулі қайшылықтар</w:t>
        <w:br/>
        <w:t>туындайды:</w:t>
        <w:br/>
        <w:t>1) ақпарат көлемінің көбеюі тек оқыту технологиясының артта қалуы</w:t>
        <w:br/>
        <w:t>арасында;</w:t>
        <w:br/>
        <w:t>2) үнемі жаңарып тұратын білім беру мазмұны мен оны ұйымдастырудың</w:t>
        <w:br/>
        <w:t>қалыпты, бір сарынды формалары арасында;</w:t>
        <w:br/>
        <w:t>3) ұжымдық жұмыстағы кең мүмкіншіліктер мен оның оқу үрдісінде</w:t>
        <w:br/>
        <w:t>қолдануы арасында. !</w:t>
        <w:br/>
        <w:t>Осы кітаптың мақсатына сай осы жұмыстың мынандай міндеттері болды:</w:t>
        <w:br/>
        <w:t>1. Ұжымдық оқыту технологиясының ғылыми негіздерін анықтап көрсету.</w:t>
        <w:br/>
        <w:t>2. Оқушылардың ұжымдық оқытудың әдістемелік негізін анықтау.</w:t>
        <w:br/>
        <w:t>3. Ұжымдық оқытудың технологиясын эксперимент жүзінде тексеріп, сәйкес</w:t>
        <w:br/>
        <w:t>нұсқаулар әзірлеу.</w:t>
        <w:br/>
        <w:t>дамуына танымдық қызығушылығына баяу қозғау салатының, олардың жоғарғы</w:t>
        <w:br/>
        <w:t>дәрежедегі білімдік дайындығын қамтамасыз ете алмағаның көрсетті.</w:t>
        <w:br/>
        <w:t>Қазақ мектептерінің осындай халың зерттеушілер әр түрлі түсіндіреді.</w:t>
        <w:br/>
        <w:t>Біреулері қазақ мектептерінің қысқаруы олардың келешегі жоқ болғандықтан</w:t>
        <w:br/>
        <w:t>десе, екіншілері қаржының бөлінуі жеткіліксіз және білім берудің нашар</w:t>
        <w:br/>
        <w:t>инфрақұрылымынан деп, ал үшіншілері ауыл мұғалімдері мен мектептердің</w:t>
        <w:br/>
        <w:t>әлеуметтік-тұрмыстық мәселелеріне байланысты деп жобалайды. Бұл себептер,</w:t>
        <w:br/>
        <w:t>шынында да орын алған, оған дау жоқ, сөйтсе де мектеп дағдарысы (әсіресе қазақ</w:t>
        <w:br/>
        <w:t>мектептері) оның саяси немесе әлеуметтік - экономикалық емес, педагогикалық</w:t>
        <w:br/>
        <w:t>технологиялық дағдарысы деп шешкен жөн.</w:t>
        <w:br/>
        <w:t>Сондықтан да оку-тәрбие үрдісін дамыту және жетілдіру қажеттілігі туындап</w:t>
        <w:br/>
        <w:t>түр, онда оқушыға әлеуметтік өзгерістердің негізгі кейіпкері ролі берілсе дұрыс</w:t>
        <w:br/>
        <w:t>болар еді. Мемлекеттік оқу орындарында жүргізілген социологиялык</w:t>
        <w:br/>
        <w:t>сауалнамалар қорытындысы бойынша 81%. Көпшілігі мектептегі қайта кұру</w:t>
        <w:br/>
        <w:t>үрдісінің жетістігі олардың осы үрдістерге белсенді қатысуына байланысты деп</w:t>
        <w:br/>
        <w:t>есептейді. Оқушыны білім беру үрдісінің негізгі тұлғасы ретінде қарастыра</w:t>
        <w:br/>
        <w:t>отырып, оқытудың сапасы мен жоғары әсерін қамтамасыз етуге болалы. Бұл</w:t>
        <w:br/>
        <w:t>педагогикалық аксиома, Оқыту үрдісін жеке тұлғаға бағытталған адамгершілік</w:t>
        <w:br/>
        <w:t>негізінде олардың жекелей психофизиологиялық және ұлттық ерекшеліктерін</w:t>
        <w:br/>
        <w:t>ескере отырып даралай оқытуға бейімдеудің маңызы зор. Әрбір адамда</w:t>
        <w:br/>
        <w:t>жекешілдік және көпшілдік қасиет қалыптасқан. Жеке адам қашанда кандайда бір</w:t>
        <w:br/>
        <w:t>әлеуметтік қоғам мүшесі ретінде өзінің жекелей талабы мен қызығушылығын</w:t>
      </w:r>
    </w:p>
    <w:p>
      <w:r>
        <w:t>көрсете алады. Әлеуметтік адам ретінде ол қоғамнан, ұжымнан тыс бола алмайды,</w:t>
        <w:br/>
        <w:t>тек олармен қарым-катынаста бірлескен іс әрекет нәтижесінде ғана жеке тұлға</w:t>
        <w:br/>
        <w:t>болып қалыптасады, тек ұжымда ғана өз мүмкіншілігін іс жүзінде асыра алады.</w:t>
        <w:br/>
        <w:t>Даралану мен өзімшілдік саналық пен тәртіптілік принциптері ретінде</w:t>
        <w:br/>
        <w:t>адамшылық нормаларымен үйлеспейді. Қарым-қатынас үрдісінде және бірлескен</w:t>
        <w:br/>
        <w:t>қызметте ғана ынтымақтастық, жауапкершілік, жанашырлық сияқты әлеуметтік</w:t>
        <w:br/>
        <w:t>маңызы бар қасиеттер қалыптасады. Дәстүрлі оқу үрдісі оқушылардың әлеуметтік</w:t>
        <w:br/>
        <w:t>арқа сүйеушілігін қалыптастырады, қоғамның мүддесінен алшақтатады, ата-</w:t>
        <w:br/>
        <w:t>аналар мен мұғалімдердің үнемі ескерту жасаулары, жазалауы және қысым</w:t>
        <w:br/>
        <w:t>келтіруі салдарынан жеке бастың кемсіту сезімінің пайда болуына әкеліп соғады.</w:t>
        <w:br/>
        <w:t>Жеке басын кемсіту сезімі мұндай балаларда мектепке, оқу үрдісіне деген</w:t>
        <w:br/>
        <w:t>өшпенділік тұғызады, олар көбінесе мектептен кетіп қалады, 80%-тен артығы</w:t>
        <w:br/>
        <w:t>аяғында барып қылмыскерлер әлемінің құшағына тап болады.</w:t>
        <w:br/>
        <w:t>Екіншіден, дайындығы мектеп қабырғасында басталатын еңбек қызметі</w:t>
        <w:br/>
        <w:t>қоғамдық түрде болады. Сондықтан да оқушылар мектептегі үрдісінде қарым-</w:t>
        <w:br/>
        <w:t>қатынас және бірлескен іс-әрекет дағдыларына үйренсе, жоспарлау және</w:t>
        <w:br/>
        <w:t>бағыттау, басқару мен жолдасына сену дағдыларын қалыптастырудың маңызы</w:t>
        <w:br/>
        <w:t>зор.</w:t>
        <w:br/>
        <w:t>Бұл жерде соңғы кезге дейін педагогикада ұжым ұғымына таптық көзқарас</w:t>
        <w:br/>
        <w:t>болғаны анық. Біз ұжымды қоғамдық құбылыс, ол кез келген әлеуметтік-</w:t>
        <w:br/>
        <w:t>экономикалық құрылысқа тән, кез келген адамдар қоғамдастығына тән деп</w:t>
        <w:br/>
        <w:t>қарастырдық.</w:t>
        <w:br/>
        <w:t>міндеттері, мазмұны, ұйымдастыру формалары, оқыту құралдары мен тәсілдері,</w:t>
        <w:br/>
        <w:t>қорытынды нәтижелері) қамтиды.</w:t>
        <w:br/>
        <w:t>Осыған байланысты А.Н.Алексюк былай дейді: «Оқыту әдісі- оқу үрдісінің</w:t>
        <w:br/>
        <w:t>ең қозғалмалы және динамикалық элементі, ол оқыту үрдісінің басқа да</w:t>
        <w:br/>
        <w:t>жақтарымен - мақсаттары, міндеттері, мазмұны, үстанымдары,</w:t>
        <w:br/>
        <w:t>ұйымдастырумен тығыз байланысты» (8, 20-21 6.1.</w:t>
        <w:br/>
        <w:t>Оқыту әдістерінің ғылыми ілімі тек ғана оқыту үрдісін тұтас, оның</w:t>
        <w:br/>
        <w:t>ұйымдастыруын жан-жақты талдағаннан кейін құрастырылуы мүмкін.</w:t>
        <w:br/>
        <w:t>Сондықтан, оның ұйымдастырылуы, үстанымдары және формалары оқыту</w:t>
        <w:br/>
        <w:t>әдістеріне дейін қаралуы керек. Бұл формалдық көзқарас емес, ол оқытудың</w:t>
        <w:br/>
        <w:t>ішкі логикасы мен оның ілімінің негізгі проблемасы. Оқыту әдісінің негізгі</w:t>
        <w:br/>
        <w:t>проблемасы - бұл бүкіл оқыту үрдісінің тұтас алғанда проблемасы. Бұл</w:t>
        <w:br/>
        <w:t>басынан аяғына дейінгі оқыту үрдісінің мәселесі. Ол оқыту үрдісін бірынғай,</w:t>
        <w:br/>
        <w:t>тұтас оқыту әдісі ретінде ме әлде оқыту әдістерінің жүйе (топ) түрінде</w:t>
        <w:br/>
        <w:t>қарастырып отырғанға байланысты емес. Мұндай жағдайлардың бәрінде оқыту</w:t>
        <w:br/>
        <w:t>үрдісі:бәлінбей, тұтас, барлық аспектілермен қоса алынады. Егер оқытудың</w:t>
        <w:br/>
        <w:t>ұйымдастыруын, оның ұйымдастыру құрылысын түгел алатын болсақ, сол</w:t>
        <w:br/>
        <w:t>арқылы оқыту үрдісі тұтас жүзеге асатын механизмі, яғни әдіс болып табылады.</w:t>
        <w:br/>
        <w:t>Оқытудың ұйымдастырылған құрылысы - бұл «қатып» қалған,</w:t>
        <w:br/>
        <w:t>потенциалды түрдегі оқыту әдісі. Біз оны оқыту үрдісінің барлық</w:t>
        <w:br/>
        <w:t>компоненттері, оның бұындары мен аспектілері қимылдап белгілі циклдің</w:t>
        <w:br/>
        <w:t>мақсаты мен жүзеге асқанда байқауға болады. «Әдіс - бұл зерттелініп отырған</w:t>
        <w:br/>
        <w:t>обһектінің қозғалу заңдылығынаң шыққан айналадағыны практикалық және</w:t>
        <w:br/>
        <w:t>ілімдік түрде меңгерілуінің формасы» |90, 409 6.1.</w:t>
        <w:br/>
        <w:t>Г.И.Шукина былай деп түсіндіреді: «Оқыту әдістерінің ерекшелігі барлық</w:t>
        <w:br/>
        <w:t>оқу үрдісіне байланысты» (сиректетіп терген біздікі - Ғ.Қ.) |99, 11 6.1.</w:t>
        <w:br/>
        <w:t>Бірінші орынға ол әлеуметтік максаттар мен оқушылардың іс-әрекетінің</w:t>
        <w:br/>
        <w:t>ұйымдастырылуын қояды. Одан басқа, «әр әдіс тек белгілі дидактикалық</w:t>
        <w:br/>
        <w:t>міндеттерге шешуге бағытталған жоқ, сонымен қатар ол оқытудың (қызықтыру,</w:t>
        <w:br/>
        <w:t>ұйымдастыру, дамыту, тәрбиелеу) қызметтерін атқарады» |99, 24 6.)|. Барлық</w:t>
        <w:br/>
        <w:t>оқыту әдістерінің жиынтығымен қатар, әр жеке әдіс мұғалім мен оқушылардың</w:t>
        <w:br/>
        <w:t>іс-әрекетің ұйымдастыруына байланысты, соған тауелді, осыған тіреле келе,</w:t>
      </w:r>
    </w:p>
    <w:p>
      <w:r>
        <w:t>белгілі ұйымдастыру формасыз жүзеге асуы мүмкін емес.</w:t>
        <w:br/>
        <w:t>Педагогикалық әдебиеттерде оқыту әдіске (немесе әдістерге) берілетін</w:t>
        <w:br/>
        <w:t>анықтамалар оқушы мен оқытушының іс-әрекетін ұйымдастыруына</w:t>
        <w:br/>
        <w:t>байланысты екендігі көп айталады. Бұл тәуелдігіне М.И.Махмутовтың пікірі</w:t>
        <w:br/>
        <w:t>тура келеді: «Мұғалім тәсілдерді (яғни әдістер - Ғ.Қ.) таңдаған кезде оқу</w:t>
        <w:br/>
        <w:t>үрдісінің ұйымдастыру іліміне сүйенеді” |78, 124 6.). Әрі қарай: «Әдістер</w:t>
        <w:br/>
        <w:t>оқытуды әр кезеңдегі ұйымдастырудағы ережелер жүйесі болып табылады»</w:t>
        <w:br/>
        <w:t>(сонда|. М.И.Махмутов үшін әдіс пен ұйымдастыру ілімінің арасыңда</w:t>
        <w:br/>
        <w:t>ешқандай маңызды айырмашылық жоқ: оқыту әдістердің табиғаты оқытуды</w:t>
        <w:br/>
        <w:t>ұйымдастыру заңдылықтарымен белгіленеді. «Оқыту әдістерінің табиғатын</w:t>
        <w:br/>
        <w:t>зерттеу не? - деген сұрақ қоя отырып, М.И.Махмутов өзі жауап береді. - Бұл</w:t>
        <w:br/>
        <w:t>дегеніміз мұғалім оқыту үрдісінің ұйымдастыру заңдылықтарын ашып, оларға</w:t>
        <w:br/>
        <w:t>басшылық ету» (78,303 61.</w:t>
        <w:br/>
        <w:t>15</w:t>
        <w:br/>
        <w:t>техниканы қолданбай немесе аяққы өнімді құрудағы интенционалды</w:t>
        <w:br/>
        <w:t>емес қызмет.</w:t>
        <w:br/>
        <w:t>Сонымен, технологияны - бір қызмет пәніне ықпал жасайтын жобасын</w:t>
        <w:br/>
        <w:t>жеке процедуралар мен операцияларды тиімді бөлшектеу, берілген</w:t>
        <w:br/>
        <w:t>параметрлерге сәйкес әлеуметтік жүйені қолдауға немесе өзгертуге бағытталған</w:t>
        <w:br/>
        <w:t>тәсіл - деп түсінеміз.</w:t>
        <w:br/>
        <w:t>Технологизациялау - жұмысты тиімді ұйымдастыру, нақты белгілермен</w:t>
        <w:br/>
        <w:t>сипатталатынын көрсетеді: а) үрдісті операциялар (сатылар, кезеңдер) тізбегіне</w:t>
        <w:br/>
        <w:t>бөлшектеу; ә) жалпы ақырғы мақсатқа жетудегі нақты мерзім мен шекті</w:t>
        <w:br/>
        <w:t>белгілеудегі жұмыс тәртібі; 6) операцияларды орындаудың бір мағыналығы -</w:t>
        <w:br/>
        <w:t>технологиялық тәртіп.</w:t>
        <w:br/>
        <w:t>Тар мағынада технологияны әлеуметтік тәжірибенің әртүрлі жақтарының</w:t>
        <w:br/>
        <w:t>жекелеген қандайда бір өндіріске, ғылыми зерттеулерге, білімге, оқытуға т.б.</w:t>
        <w:br/>
        <w:t>аспектілерінде қолданады. Бұл ұғым шығармашылық қызметтің белгілі</w:t>
        <w:br/>
        <w:t>сферасындағы сол бөлшекті ережеге сай бағындыру |107, 36 6.1.</w:t>
        <w:br/>
        <w:t>Білім беру аясында «технология» ұғымы көп уақыт бойы қолданылмай</w:t>
        <w:br/>
        <w:t>келді, өйткені шығармашылық және психологиялық үрдістердің оқыту мен</w:t>
        <w:br/>
        <w:t>тәрбиелеу ретінде түсіндірілуге рұқсат етілмейді деп есептелді |17, 5 6.|. Бірақ</w:t>
        <w:br/>
        <w:t>Т.С.Назарованың айтуынша, С.Т.Шацкий, А.А.Ухтомский, И.П.Павлов,</w:t>
        <w:br/>
        <w:t>В.М.Бехтерев рефлексология бойынша педагогикалық зерттеулерінде алғашқы</w:t>
        <w:br/>
        <w:t>рет 20 жылдары атап өтілді. Сонымен бірге «педагогикалық техника» ұғымы</w:t>
        <w:br/>
        <w:t>қолданып, ол оқу сабақтарын ұйымдастыруда тиімді және анық бағытта</w:t>
        <w:br/>
        <w:t>құралдар мен тәсілдердің жиынтығы ретінде түсіндірілді. Сондай-ақ</w:t>
        <w:br/>
        <w:t>педагогикалық технологияға көрнекілік құралдарды қолдану, оқу және</w:t>
        <w:br/>
        <w:t>лабораториялық құралдарды жасау іскерлігі. жатады |83, 21 641.</w:t>
        <w:br/>
        <w:t>Интеллектуалдық қабілетті дамыту немесе құндылық бағытты қалыптастыру</w:t>
        <w:br/>
        <w:t>технологиясын жасау әрекеттер қатты мінге және дәлелсіз сынға тірелетін.</w:t>
        <w:br/>
        <w:t>Оқыту мен тәрбиелеудегі технологиялық көзқарас танымдық және басқа</w:t>
        <w:br/>
        <w:t>үрдістер мен қасиеттердін вульгаризациялау деп есептелді, яғни бір саты төмен,</w:t>
        <w:br/>
        <w:t>адамды машинамен теңестіруге әкелді.</w:t>
        <w:br/>
        <w:t>Білім беру саласында «технология» деген ұғымды қолданудан бас тартқан</w:t>
        <w:br/>
        <w:t>басқа да себебі бар. Қолданбау себебі мектептің және басқа білім беретін</w:t>
        <w:br/>
        <w:t>құрылымдар санасы мен мінез-құлық және еріктігі бар адамға ықпал ететін</w:t>
        <w:br/>
        <w:t>обьекті болып табылады. Бірақ-та оқушы сыртқы ықпалдың пассивті обьектісі</w:t>
        <w:br/>
        <w:t>ғана емес, ол өзі субьект ретінде белгілі дәрежеде өзін-өзі тәрбиелеу мен өзін-</w:t>
        <w:br/>
        <w:t>өзі дамытуға қатысады.</w:t>
        <w:br/>
        <w:t>Ал өндірісте өңдеу мен қайта өңдеуге түскен материал, санасы жоқ деп</w:t>
        <w:br/>
        <w:t>белгілі мамандар айтады. М.В.Кларинның пікірі бойынша, технологиялық тәсіл</w:t>
      </w:r>
    </w:p>
    <w:p>
      <w:r>
        <w:t>көбінесе толық емес. «Его сушественные уязвимые черты: ориентация на</w:t>
        <w:br/>
        <w:t>обучение репродуктивного типа, связанная с обшим тяготением к</w:t>
        <w:br/>
        <w:t>воспроизводимости учебного процесса; неразработанность мотивации учебной</w:t>
        <w:br/>
        <w:t>деятельности, что связано с более обшим и, вероятно, самым крупным</w:t>
        <w:br/>
        <w:t>недостатком педагогической технологии - игнорированием личности. А ведь</w:t>
        <w:br/>
        <w:t>именно личность ученика (не одни только учебные цели!) должна находиться в</w:t>
        <w:br/>
        <w:t>центре учебного процесса» (42, 12-13 б.1.</w:t>
        <w:br/>
        <w:t>9</w:t>
        <w:br/>
        <w:t>өткізу уақыты (күнделікті немесе арнайы кесте бойынша);</w:t>
        <w:br/>
        <w:t>" негізгі дидактикалық мақсаты (жаңа білімді хабарлау, тәжірибелік,</w:t>
        <w:br/>
        <w:t>іскерлік дағдыны қалыптастыру, оқулықтар мен қосымша әдебиеттермен өз</w:t>
        <w:br/>
        <w:t>бетімен жұмыс істеу іскерлігін қалыптастыру);</w:t>
        <w:br/>
        <w:t>оқыту әдістері мен тәсілдері (мұғалімнің түсіндіруі, әңгімелесуі,</w:t>
        <w:br/>
        <w:t>оқушылардың баяндамасы мен пікір таласын ұйымдастыру);</w:t>
        <w:br/>
        <w:t>% оқушылардың танымдық әрекетіне басшылық жасау (сұрақтар қою,</w:t>
        <w:br/>
        <w:t>нұсқау беру, проблемалық жағдайларды құру мен оны шешуге оқушыларды</w:t>
        <w:br/>
        <w:t>тарту);</w:t>
        <w:br/>
        <w:t>” оқу қызметінің түрі (мұғалімнің түсіндіргенін тыңдау, әңгімеге қатысу,</w:t>
        <w:br/>
        <w:t>қойылған проблеманы шешу тәсілдерін іздестіру, өз бетімен оқулықпен жұмыс</w:t>
        <w:br/>
        <w:t>істеу, байқау мен тәжірибе жасауды орындау т.б.);</w:t>
        <w:br/>
        <w:t>“ оқушылар қызметін тексеру тәсілі және оның нәтижесі (жаппай сұрау,</w:t>
        <w:br/>
        <w:t>жеке-дара сұрау, жазбаша бақылау жұмысы, бағдарламалық тексеру) |114, 49</w:t>
        <w:br/>
        <w:t>61.</w:t>
        <w:br/>
        <w:t>Авторлар оқытуды ұйымдастыру форманың негізгі ерекшеліктерін</w:t>
        <w:br/>
        <w:t>көрсетумен шектеледі. Жекелей берген белгілер оқыту формасы туралы</w:t>
        <w:br/>
        <w:t>түсінікті тұтас бере алмайды, сондықтан да олардың бір-бірімен тұтастығы ғана</w:t>
        <w:br/>
        <w:t>оқу үрдісін құрайды. Ол біріншіден.</w:t>
        <w:br/>
        <w:t>Екіншіден, авторлар оқыту формасын оның мәнімен байланысын</w:t>
        <w:br/>
        <w:t>ескермейді, олар өз-өзімен жекелеп қарастырылады, бір-бірінен бөлектенген</w:t>
        <w:br/>
        <w:t>деген.</w:t>
        <w:br/>
        <w:t>Сонғы жылдары дидактикада оқыту үрдісін ұйымдастыру формасын, оның</w:t>
        <w:br/>
        <w:t>мәні аркылы анықтама беруге әрекет жасады. Бұндай жұмыстарды белгілі</w:t>
        <w:br/>
        <w:t>дидактар И.К.Журавлев, И.Я.Лернер, М.Н.Скаткин, Н.М.Шахмгев,</w:t>
        <w:br/>
        <w:t>И.М.Чередов т.б. жүргізді. И.К. Журавлев, мысалы, ұйымдастырудың формасы</w:t>
        <w:br/>
        <w:t>деп вариативтіктік, бірақта қатысушылар арасындағы өзара әрекет құрылымы,</w:t>
        <w:br/>
        <w:t>мазмұны оның мақсатына, оқу материалына, әдістері мен шартына байланысты</w:t>
        <w:br/>
        <w:t>болады |37). Дегенмен, автор осындай анықтаманы ұсына отырып, әрі қарай</w:t>
        <w:br/>
        <w:t>«өзара әрекет құрылымы» деген сөздін мағынасын ашпайды, өзінің осы</w:t>
        <w:br/>
        <w:t>бағытын дәлелдемейді.</w:t>
        <w:br/>
        <w:t>«Орта мектептің дидактикасы» (1982) деген ұжымдық монографиясында</w:t>
        <w:br/>
        <w:t>Мұғалім мен оқушы арасындағы қарым қатынас қаншалыкты тура және жанама</w:t>
        <w:br/>
        <w:t>қатынас түрінде жүзеге асады, белгілі тәртіппен жасалған қатынас көрсетәлген</w:t>
        <w:br/>
        <w:t>субьектанаң ұйымдастыру формасы болып саналады |34; 121. Авторлар</w:t>
        <w:br/>
        <w:t>берілген анықтамаға қатынастың түрі (құрылымы) енгізеді түра және жанама.</w:t>
        <w:br/>
        <w:t>Бірақта әліде түсініксіз, олар белгілі тәртіпте қатынасты жасау- дегенді қалай</w:t>
        <w:br/>
        <w:t>түсінеді. Мұнымен олар нені түсінетінің, тек жоралдамауға ғана болады. Бұдан</w:t>
        <w:br/>
        <w:t>былай зерттеушілер, мұғалімдер мен оқушылардың әзара қарым-қатынасын</w:t>
        <w:br/>
        <w:t>алдын-ала ұсынылған тәртіп пен режимді реттеуді ұйымдастыру формасы деп</w:t>
        <w:br/>
        <w:t>тұжырымдайды |1211.</w:t>
      </w:r>
    </w:p>
    <w:p>
      <w:r>
        <w:t>Жоғарыда келтірілген анықтамаға ұқсас анықтаманы И.М.Чередов</w:t>
        <w:br/>
        <w:t>шамамен қосымшалар мен өзгерістер енгізіп, оқытуды ұйымдастыру формасы,</w:t>
        <w:br/>
        <w:t>түзету, тәртіпке келтіру, жүйеге келтіру, белгілі оқу материалының</w:t>
        <w:br/>
        <w:t>18</w:t>
        <w:br/>
        <w:t>Оқыту үрдісінде қолданылатын алғашқы қатынастың құрылысы</w:t>
        <w:br/>
        <w:t>дидактикалық ғылымдарда жалпы немесе құрылысты деп аталады. Оқыту</w:t>
        <w:br/>
        <w:t>үрдісі осы ұйымдастыру формасы арқылы шешімді, онсыз ол тіршілік ете</w:t>
        <w:br/>
        <w:t>алмайды. Аудиовизуальды және көрнекілік құралдары, жаңа ақпарат</w:t>
        <w:br/>
        <w:t>технологиясын пайдалану оқыту үрдісін ұйымдастыруды едәуір жаңартады,</w:t>
        <w:br/>
        <w:t>бірақ алғашқы қатынас құрылысын жоймайды. Оқытудың жалпы</w:t>
        <w:br/>
        <w:t>(құрылымдық) формасынан басқа дидактикада оқу сабақтарын ұйымдастыру</w:t>
        <w:br/>
        <w:t>нақты немесе арнайы формаға кабылдады. Олардын жалпы отызға жуық саны</w:t>
        <w:br/>
        <w:t>бар: сабак, семинар, кеңес, үй жұмысы, конференция, диспут, факультатив,</w:t>
        <w:br/>
        <w:t>сынақ, емтихан және т.б. Ақырғы кезде педагогикалық тәжірибеде оқу үрдісін</w:t>
        <w:br/>
        <w:t>жетілдіру мақсатында сабақтың әртүрлі түрлерін (дәстүрлі емес, қалыпты емес)</w:t>
        <w:br/>
        <w:t>қолдана бастады. Мысалы, викторина сабағы, концерт сабағы, панорамалық</w:t>
        <w:br/>
        <w:t>сабақ, дәстүрлі емес түрінде өткізу сабақтары т.с.с.</w:t>
        <w:br/>
        <w:t>Әрине, оқытудың әр нақтылы формасында жалпы форманың үйлесімділігі</w:t>
        <w:br/>
        <w:t>қолданылады, бұның өзі бізге оқу жұмысының әр алуан нақтылы формасын</w:t>
        <w:br/>
        <w:t>көрсетеді. Мысалы, сабақта мақсатқа сай тек жеке-дара немесе жұппен, топпен</w:t>
        <w:br/>
        <w:t>немесе үш форма бірдей қолданылады. Оқытудың жалпы формасы тек нақтылы</w:t>
        <w:br/>
        <w:t>жағдайда немесе сол арқылы міндетті, жеке дидактикалық тапсырмаларды</w:t>
        <w:br/>
        <w:t>шешуді камтамасыз етеді. Бұны мына үлгіде көрсетеміз.</w:t>
        <w:br/>
        <w:t>Оқытудың арнайы формалары деген ұғымды украиналық дидакт</w:t>
        <w:br/>
        <w:t>А.Н.Алексюк енгізген.</w:t>
        <w:br/>
        <w:t>Оқыту ұйымдастыру форманың ортақ және нақты бөлу, олардың</w:t>
        <w:br/>
        <w:t>арасындағы алмастыруларды болдырмауға көмектеседі. Дидактикалық</w:t>
        <w:br/>
        <w:t>әдебиеттерде ортақ деген термині қолданылмайды, ереже ретінде тек ғана</w:t>
        <w:br/>
        <w:t>оқытудың жалпы формасы деп аталады.</w:t>
        <w:br/>
        <w:t>Сөйтіп, оқытудың ұйымдастыру формасы деп</w:t>
        <w:br/>
        <w:t>1. Оқу сабақтарының жеке-дара формасы негізгі тікелей қатынастан</w:t>
        <w:br/>
        <w:t>тұрады. Бұндай жұмыстар белгілі тәртіпте оқушы-оқулық (карточкалар, дәптер,</w:t>
        <w:br/>
        <w:t>компьютер). Бұл жұмыстар басқа оқушылармен қатынас жасамай өзімен-өзі</w:t>
        <w:br/>
        <w:t>жүреді.</w:t>
        <w:br/>
        <w:t>2. Жұппен жұмыс істеу, яғни қатынастың жұптық құрылысы қатынастың ар</w:t>
        <w:br/>
        <w:t>мезгілінде бір сөйлеміні бір ғана адам тыңдайды. Жұмыс мұғалім-оқушы,</w:t>
        <w:br/>
        <w:t>оқушы-оқушы деген тәртіп бойынша жүреді, бұндағы жұптардың құрамы</w:t>
        <w:br/>
        <w:t>өзгермейді, тұрақты болады.</w:t>
        <w:br/>
        <w:t>3. Оқытудың топтық формасы, яғни топтық қарым - қатынастың</w:t>
        <w:br/>
        <w:t>құрылысы карым - қатынастың әр - мезгілінде бір айтушыны екі және одан көп</w:t>
        <w:br/>
        <w:t>адамдар тындайды. Топтық санына байланысты модификацияның екі түрі бар</w:t>
        <w:br/>
        <w:t>топпен жұмыс (3-10 адамнан) тұратың, яғни звено -бригадалық, және үлкен</w:t>
        <w:br/>
        <w:t>топпен жұмыс (20 - 40 адамнан түратын), яғни жалпысыныптық (фронталды)</w:t>
        <w:br/>
        <w:t>оқу үрдістің формасы.</w:t>
        <w:br/>
        <w:t>4. Оқу үрдісінің ұжымдық формасы - ауспалы жұптағы қарым-қатынас</w:t>
        <w:br/>
        <w:t>бұнда әр оқушы барлығымен, ал барлық оқушы әр оқушымен жұмыс істейді.</w:t>
        <w:br/>
        <w:t>Оқытуды ұйымдастыру формасы мен қарым - қатынас құрылысының өзара</w:t>
        <w:br/>
        <w:t>байланыстылығын төмендегі кестеден көреміз (1-кесте).</w:t>
        <w:br/>
        <w:t>21</w:t>
      </w:r>
    </w:p>
    <w:p>
      <w:r>
        <w:t>мазмұнымен жұмыс істегендегі, мұғалім мен оқушылар өзара қарым-қатынас -</w:t>
        <w:br/>
        <w:t>деп түсінеді |122). Берілген дефинициядан көретініміз, оқыту әдісін анықтау</w:t>
        <w:br/>
        <w:t>үшін, педагогикада білім берудін мақсатына жету бағытында, мұғалімдер мен</w:t>
        <w:br/>
        <w:t>оқушылар қызметінің өзара байланысталығын түзету тәсіл - деп</w:t>
        <w:br/>
        <w:t>қарастырылады |99; 991.</w:t>
        <w:br/>
        <w:t>Бұл жерде екі түрлі ұстанымнын араласуымен жүретінін, біракта дидактика</w:t>
        <w:br/>
        <w:t>категорияларының өзара тығыз байланыста болатын, яғни оқытуды</w:t>
        <w:br/>
        <w:t>ұйымдастыру формасы, оқыту әдісі ұғымның синоним ретінде қолданылады.</w:t>
        <w:br/>
        <w:t>Жалпыға белгілі, оқыту әдістері, оқыту үрдісін түтасымен қамтиды, ал оқыту</w:t>
        <w:br/>
        <w:t>ұйымдастырудын формасы көрсетілген үрдістін құрамды бөлігі, оқыту</w:t>
        <w:br/>
        <w:t>құрылысының негізгі шарты ретінде көрінеді, онсыз оқыту әдістері, оқыту</w:t>
        <w:br/>
        <w:t>тіршілігін жойды |35). Оқу сабақтарын ұйымдастыру формасы, біріншіден</w:t>
        <w:br/>
        <w:t>оқылатын және оқитындар арасындағы қарым-қатынаста, яғни олардың</w:t>
        <w:br/>
        <w:t>қатынастарының қалай құрылғанына байланыста жүреді.</w:t>
        <w:br/>
        <w:t>Диалектика- материалистік тұрғыда форманы түсіну, оны дамытушылық</w:t>
        <w:br/>
        <w:t>ретінде қарастыру қажеттілігін ...генетикалық (біздің көрсетуімізше) әр түрлі</w:t>
        <w:br/>
        <w:t>формасын енгізу... түсіну ... оның әртүрлі сатыдағы формаларының пайда болу</w:t>
        <w:br/>
        <w:t>үрдісі |76, 526 6.1.</w:t>
        <w:br/>
        <w:t>Оқыту ерекше үлгіде ұйымдастырылған қатынас түрі, оқыту үрдісін</w:t>
        <w:br/>
        <w:t>ұйымдастыру бар жағдайда, сол немесе басқа қатынастың құрылысымен</w:t>
        <w:br/>
        <w:t>үйлеседі. Оқытатындар мен оқитындар арасындағы қатынас тікелей және</w:t>
        <w:br/>
        <w:t>жанама түрде жүреді. Берілген бағытта ақырғы жылдары дидакттердің</w:t>
        <w:br/>
        <w:t>арасында танылып, таратылды. Бұны В.И.Андреев, В.В.Архипова,</w:t>
        <w:br/>
        <w:t>Е.Н.Васильева, В.К.Дьяченко, Ғ.М.Құсаинов, М.А.Мкртчян, А.И.Попова,</w:t>
        <w:br/>
        <w:t>А.И.Соколов т.б. зерттеушілер қолдады.</w:t>
        <w:br/>
        <w:t>Оқыту - адамдар арасындағы қарым-қатынас болса, олардың арасындағы</w:t>
        <w:br/>
        <w:t>қарым-қатынас қалай жүзеге асады, соған тоқталайық.</w:t>
        <w:br/>
        <w:t>Тікелей оқыту көбінесе ауызша түрде жүзеге асады.</w:t>
        <w:br/>
        <w:t>1. Жұппен оқытуды ұйымдастыру формасы, яғни мұғалім бір оқушымен</w:t>
        <w:br/>
        <w:t>немесе екі оқушымен қарым-қатынаста болады.</w:t>
        <w:br/>
        <w:t>2. Оқу сабақтарының ұжымдық формасы, мұғалім барлық сыныппен</w:t>
        <w:br/>
        <w:t>қатынаста болады, сабақтың жүру барысында жаңа оқу материалын түсіндіреді,</w:t>
        <w:br/>
        <w:t>баяндайды, өткен тақырыпты бекітіп, лекция оқып, өңгіме жүргізеді, сұрақтар</w:t>
        <w:br/>
        <w:t>қояды Т.с.с. Ал оқушылар тындайды, сұраққа жауал береді. Кейде сыныпты 5-7</w:t>
        <w:br/>
        <w:t>адамнан топқа бөліп, мүғалімнің қызыметін жақсы дайындалған оқушы</w:t>
        <w:br/>
        <w:t>атқарады.</w:t>
        <w:br/>
        <w:t>3. Ауыспалы құрамы бар қатынасты қолдануда (диалог түрінде үйлестіру,</w:t>
        <w:br/>
        <w:t>динамикалық жұп) біз оқытудың жаңа формасы - ұжымдық формасын көреміз,</w:t>
        <w:br/>
        <w:t>барлығы бәрін оқытады, яғни әрқайсысын.</w:t>
        <w:br/>
        <w:t>Оқытудың онацама түрі жазбаша жұмысы арқылы жүзеге асады.</w:t>
        <w:br/>
        <w:t>Оқушылар өз бетімен бақылау, үй жұмысын орындайды, оқулықпен, қосымша</w:t>
        <w:br/>
        <w:t>әдебиеттермен, дәптер, компьютер, микрокалькулятормен жұмыс істейді,</w:t>
        <w:br/>
        <w:t>Осындай сабақ формасын жеке-дара деп атайды. Педагогикада дәстүр бойынша</w:t>
        <w:br/>
        <w:t>жеке-дара жұмыстын формасы - мұғалімнің бір оқушымен жұмыс істеуі.</w:t>
        <w:br/>
        <w:t>Сондықтан бұл ұғымдарды бір-бірімен ажырату мақсатында кейбір</w:t>
        <w:br/>
        <w:t>19</w:t>
      </w:r>
    </w:p>
    <w:p>
      <w:r>
        <w:t>КІРІСПЕ</w:t>
        <w:br/>
        <w:t>«Білім туралы» Занда көрсетілген Қазақстан мемлекетінің білім саласындағы</w:t>
        <w:br/>
        <w:t>негізгі түбегейлі бағыты - жалпы білім беретін қазақ мектептерінің жұмыс</w:t>
        <w:br/>
        <w:t>сапасын жаңа деңгейге көтеру болып табылады. Атап айтқанда, оны қазіргі білім</w:t>
        <w:br/>
        <w:t>жүйесінің міндеттерінің бірі жеке тұлғанын рухани және денелік</w:t>
        <w:br/>
        <w:t>мүмкіншіліктерін ашу, адамгершілік пен салауатты өмірдің берік негіздерін</w:t>
        <w:br/>
        <w:t>қалыптастыру, жеке бастың дамуына жағдай жасау арқылы оның ой-өрісін байыту</w:t>
        <w:br/>
        <w:t>екендігі атап көрсетілген.</w:t>
        <w:br/>
        <w:t>Бұл мәселенің кәтерілу себебі кеңес өкіметінің бірінші жылдарынан бастап</w:t>
        <w:br/>
        <w:t>ашылған қазақ мектебі, ұлттық мектеп ретінде өзінің әлеуметтік мақсатын</w:t>
        <w:br/>
        <w:t>орыңдай алмауы. Әкімшілік-әмірлік жүйе оны тұралатып, оқу-тәрбие жұмысын</w:t>
        <w:br/>
        <w:t>әлсіретті.</w:t>
        <w:br/>
        <w:t>Өткен жылдар ішінде мыңдаған қазақ мектептері келешексіз деп жабылып, ал</w:t>
        <w:br/>
        <w:t>қазақтардың 40%-і өзінің тілін, тарихын, мәдениетін, дәстүр мен салтын білмейтін</w:t>
        <w:br/>
        <w:t>болып шықты.</w:t>
        <w:br/>
        <w:t>Көптеген бастауыш және шағын құрама мектептердің жойылуы, олардың</w:t>
        <w:br/>
        <w:t>әлеуметтік-мәдени құндылығы азайды, ол оқушыларды тәрбиенің ұлттық түрінен</w:t>
        <w:br/>
        <w:t>айырды. Жалпы білім беретін қазақ мектебі ұлттық кадрларға сұраныс аз</w:t>
        <w:br/>
        <w:t>болғандықтан ілгері дамуға қабілеті жоғалып, білім жүйесінің тұйық буынына</w:t>
        <w:br/>
        <w:t>айналды.</w:t>
        <w:br/>
        <w:t>Өкімет тарапынан орыс тілді мектептердің дамуына, оларға жағдай жасауға</w:t>
        <w:br/>
        <w:t>көбірек көңіл бөлінгендіктен қазақ мектептеріндегі оқу-тәрбие жұмысының</w:t>
        <w:br/>
        <w:t>сапасы мен тиімділгі елеулі төмендеді. Қазақ мектептеріндегі мұғалімдердің</w:t>
        <w:br/>
        <w:t>сапалық құрамы орыс тіліндегі оқытылу мектептеріне қарағанда бір шама төмен</w:t>
        <w:br/>
        <w:t>бӛлып қалды. Сонымен, қазақ мектебі өз мемлекетінде бөтен, ал оның еңбегі</w:t>
        <w:br/>
        <w:t>қажетсіз болып шықты. Осы жәйттер қазақ мектебіндегі оқу тәрбие жұмысы</w:t>
        <w:br/>
        <w:t>сапасын әлеулі жақсартып, оның статусы мен беделін көтеріп, сонында оны</w:t>
        <w:br/>
        <w:t>түбегейлі қайта ұйымдастыру қажет екенін көрсетгі. Қазақ мектептерін:</w:t>
        <w:br/>
        <w:t>жетілдіруді іске асырудың нақты жолдары әртүрлі нормативті құжаттарда, атап</w:t>
        <w:br/>
        <w:t>айтқанда Қазақстан мемлекетінің жалпы білім беретін орта мектептерінің</w:t>
        <w:br/>
        <w:t>тұжырымдамасында анықталған. Осы кұжаттың қағидалары бойынша білімнің</w:t>
        <w:br/>
        <w:t>мақсатымен мазмұны, оқыту әдістері және оқу құралдары ұлттық, әлемдік рухани,</w:t>
        <w:br/>
        <w:t>мәдени құндылықтарға негізделіп, ғылымның, ғылыми- техникалық жетілудің</w:t>
        <w:br/>
        <w:t>қазіргі даму дәрежесіне сәйкес түбегейлі жаңаруы қажет.</w:t>
        <w:br/>
        <w:t>Ендеше қазіргі дидактикада ғылыми-теориялық зерттеулер мен іс жүзіндегі</w:t>
        <w:br/>
        <w:t>бағыттары аңықталды. Оқыту мәселелері әр жылдарда Б.Р.Айтмамбетова,</w:t>
        <w:br/>
        <w:t>А.А.Бейсенбаева, Н.Д.Иванова, С.И.Қалиева, Ж.А.Қараев, М.К.Қозғамбаева,</w:t>
        <w:br/>
        <w:t>Н.К.Көшекбаев, Т.С.Сабыров, А.П.Сейтешев, Н.Н.Хан, Н.Д.Хмель сияқты белгілі</w:t>
        <w:br/>
        <w:t>педагогтар зерттеу көзі болып келді. Бұл авторлардың жұмысында оқытудағы</w:t>
        <w:br/>
        <w:t>дәстүрлі түрден ауытқу мәселесі қарастырылады, олар білім беруді оқушының</w:t>
        <w:br/>
        <w:t>түрткі себептерінің, қажеттілігінің кеңеюі, жекелей қалыптасуы, әлеуметтену</w:t>
        <w:br/>
        <w:t>себебі: ретінде баланың мүмкіншілігінің ашылуы, ой-өріс, адамгершілік, денелік</w:t>
        <w:br/>
        <w:t>дамуына жағдай жасалуы деп қарастырады. Мектеп жағдайын сараптау</w:t>
        <w:br/>
        <w:t>оқушылардың оқу жұмысы заман талабына онша сай келмейтінің, балалардың</w:t>
        <w:br/>
        <w:t>4</w:t>
        <w:br/>
        <w:t>А.А.Леонтьев қарым-қатынасқа байланысты мынандай анықтама береді:</w:t>
        <w:br/>
        <w:t>«Қарым-қатынас үрдісі нақты дайын мағлумат беру емес, адамның басқа</w:t>
        <w:br/>
        <w:t>адамдар мен қарым-қатынасы. Бұл бір ұжымның немесе әлеуметтік топтың ішкі</w:t>
        <w:br/>
        <w:t>өмірін құрайды. Дайын ақпаратты айтудан гөрі, үнемі әркімнің көзқарасы, ойы,</w:t>
        <w:br/>
        <w:t>үсынысы қоғамдық-тарихи тәжірибесі ескерілуі қажет» |65, 8-9 6.1.</w:t>
        <w:br/>
        <w:t>Б.Ф.Ломовтың соңғы зерттеулерінде былай делінген: “Қарым-қатынас</w:t>
        <w:br/>
        <w:t>үрдісінде, адамдардың өзара қарым-қатынастын ерекше формасында, олар</w:t>
      </w:r>
    </w:p>
    <w:p>
      <w:r>
        <w:t>идеялар, қызығушылықтар, көңіл-күйі, көзқарасымен және т.б. бір бірімен</w:t>
        <w:br/>
        <w:t>алмасады. Қарым-қатынас нәтижесінде нақты индивид басқа адамдар жасаған</w:t>
        <w:br/>
        <w:t>«рухани байлықтың қорын» игеріп, өз іс-тәжірибесін молайтады; бірақ-та</w:t>
        <w:br/>
        <w:t>қарым-қатынас арқылы осы «қорға» ол да өз үлесін қосады» (71, 27 6.1.</w:t>
        <w:br/>
        <w:t>Барлық оқытудың өзі негізінен - білімі мен тәжірибесі бар және оны</w:t>
        <w:br/>
        <w:t>қабылдайтын арасындағы қарым-қатынас болып табылады. Әрине, оқыту</w:t>
        <w:br/>
        <w:t>тек ғана «рухани қарым-қатынас», материалдық негізі жоқ деп біз айта</w:t>
        <w:br/>
        <w:t>алмаймыз. Баршамызға мәлім,.«рухани қарым-қатынастың» негізінде тәні,</w:t>
        <w:br/>
        <w:t>тіршілік ететін материалдық формасы бар» |77, 29 6.</w:t>
        <w:br/>
        <w:t>Оқыту - бұл қарым-қатынас. Бұл үрдістің негізінде барлық адамзат жинаған</w:t>
        <w:br/>
        <w:t>білімі мен тәжірибесі өндіріліп және меңгеріліп отырады.</w:t>
        <w:br/>
        <w:t>Оқытудың осылай түсінуіміз үшін бізге қарым-қатынас не екеніне тоқталу</w:t>
        <w:br/>
        <w:t>кетуіміз қажет. Қарым-қатынас -- ең алдымен адамдар арасындағы сөз арқылы</w:t>
        <w:br/>
        <w:t>жасанатын байланыс. Осының нәтижесінде ақпараттың алмасуы, өзара</w:t>
        <w:br/>
        <w:t>байланыстардың қалыптасуы, біреудің іс-әрекетіне басшылық ету жүзеге</w:t>
        <w:br/>
        <w:t>асады.</w:t>
        <w:br/>
        <w:t>Осыған байланысты қарым-қатынас екі түрлі өтеді: тікелей және жанама,</w:t>
        <w:br/>
        <w:t>Бірінші жағдайда, адамдар бір-бірін көріп және де басты құралы ретінде</w:t>
        <w:br/>
        <w:t>ауызша сөйлеу болса, екіншісінде, адамдар бірін-бірі көрмей, хат-хабар арқылы</w:t>
        <w:br/>
        <w:t>байланысады. Осыған ұқсас окыту үрдісі де өтеді:</w:t>
        <w:br/>
        <w:t>1. Тікелей, ауызша сөйлеу және ым, ырғақ әрекеттері арқылы (мимика,</w:t>
        <w:br/>
        <w:t>пантомимика).</w:t>
        <w:br/>
        <w:t>2. Жанама, яғни жазба тілі арқылы.</w:t>
        <w:br/>
        <w:t>Егер, оқытудың мазмұны үнемі белгілі іс-әрекет және оның компоненттері</w:t>
        <w:br/>
        <w:t>(білім, іскерлік, дағды, шығармашылық және адамдар арасындағы өзара</w:t>
        <w:br/>
        <w:t>байланыс) болса, онда мынандай сұрақ туады: оқытушылар меңгерген ол</w:t>
        <w:br/>
        <w:t>мазмұныны оқып жатқандар ие болады, ол мазмұны оларға қалай «көшеді», ал</w:t>
        <w:br/>
        <w:t>оқытушылар оны қалай жоғалтпайды?</w:t>
        <w:br/>
        <w:t>Негізгі ереже бойынша оқытудың мазмұнын қарастырғаннан соң оқыту</w:t>
        <w:br/>
        <w:t>әдісіне көшеді. Философия, психология және т.б. нақты ғылымдарда алдымен</w:t>
        <w:br/>
        <w:t>ғылым пәні қарастырылып, содан соң оның әдістері оқытылады. Бұл ереже</w:t>
        <w:br/>
        <w:t>оқыту үрдісіне де бекітілген: оқытудың мазмұнынан соң, бірден оқыту</w:t>
        <w:br/>
        <w:t>әдістеріне көшеді. Бірақ-та ғылым пәні мен оқытудың мазмұны арасында</w:t>
        <w:br/>
        <w:t>ұқсастық жоқ. Оқыту мен ғылыми таным бірдей емес. Таным (соның ішінде</w:t>
        <w:br/>
        <w:t>ғылыми) - бұл адам миында шындық ақиқатты бейнеленуі. Ал оқыту -</w:t>
        <w:br/>
        <w:t>адамдар арасындағы қарым-қатынас, белгілі іс-әрекетті меңгергендер мен және</w:t>
        <w:br/>
        <w:t>ол іс-әрекетті меңгеріп жатқандар. Сондықтан оқыту мазмұны мен оқыту</w:t>
        <w:br/>
        <w:t>әдісінің арасында тағы бір нәрсе бар: бұл оқыту үрдісінің ұйымдастыруы.</w:t>
        <w:br/>
        <w:t>13</w:t>
        <w:br/>
        <w:t>Сонңдықтан,, оқытудың ұйымдастыру заңдылықтарын ашпайынша, оқыту</w:t>
        <w:br/>
        <w:t>әдістерінің табиғатын зерттеу мүмкін емес. Мұндай пікір дұрыс және де</w:t>
        <w:br/>
        <w:t>ешкімде сенімсіздік тудырмау керек. Бірак М.И.Махмутов осы ойды айтыт,</w:t>
        <w:br/>
        <w:t>артынан өзі шегінеді. Өйткені бірізді жүйелі болу үшін оқытудың мәні мен</w:t>
        <w:br/>
        <w:t>мазмұнын ашқаннан кейін, оқытудың ұйымдастыруына көшіп, оның</w:t>
        <w:br/>
        <w:t>заңдылықтарын анықтап, формаларына сипаттама беріп, осының негізінде</w:t>
        <w:br/>
        <w:t>оқыту әдістерінің ілімін талдау керек.</w:t>
        <w:br/>
        <w:t>Г.И.Шукина осыған байланысты былай дейді: «Оқыту әдістерінің ең басты</w:t>
        <w:br/>
        <w:t>міндеті - әлеуметтік мақсаттардың орындалуы мен оқушылардың іс-әрекетін</w:t>
        <w:br/>
        <w:t>ұйымдастыру» |99, 22 6.|. Сондықтан, оқыту әдістері не үшін қажет және</w:t>
        <w:br/>
        <w:t>қандай болу керек екендігін білу үшін, ең алдымен әлеуметтік мақсаттар мен</w:t>
      </w:r>
    </w:p>
    <w:p>
      <w:r>
        <w:t>оқыту үрдісін ұйымдастыруды анықтау керек. Бұл ойды оқытудың әдістерін</w:t>
        <w:br/>
        <w:t>зерттеген зерттеушілердің көбі қолдаған. Бірақ бәрібір де оқыту әдістері жайлы</w:t>
        <w:br/>
        <w:t>материалды оқу үрдісін ұйымдастыру іліміне дейін және бөлек береді. Бұл</w:t>
        <w:br/>
        <w:t>Г.И.Шукинаның басшылығымен шыққан оқулықтарына тән. Сонда</w:t>
        <w:br/>
        <w:t>нәтижесінде не шықты? Нәтижесі баршамызға мәлім: оқытуды ұйымдастыру</w:t>
        <w:br/>
        <w:t>мең әдістері туралы көп әдебиет жарық көрді. Бірак олардың авторлары сол</w:t>
        <w:br/>
        <w:t>күйі оқытудың әдістерін не екені түсіне алмады, себебі оқытудың ұйымдастыру</w:t>
        <w:br/>
        <w:t>формаларын түсінген жоқ.</w:t>
        <w:br/>
        <w:t>Оқытуды ұйымдастыру формасы педагогикалық категория ретінде не?</w:t>
        <w:br/>
        <w:t>: Оның мәні неде? И.Ф.Харламов осыған байланысты былай деп жауап береді:</w:t>
        <w:br/>
        <w:t>«Өкінішке орай бұл ұғымның дидактикада нақты анықтамасы жоқ. Көптеген</w:t>
        <w:br/>
        <w:t>зерттеушілер бұл сұрақты айналып өтіп, осы категорияның мәні туралы</w:t>
        <w:br/>
        <w:t>күнделікті ойлармен шектеледі Ал бұл терминологиялық (тек</w:t>
        <w:br/>
        <w:t>терминологиялық емес, бүкіл ұғымдық, оқыту теориясын шатастырады,</w:t>
        <w:br/>
        <w:t>ұйымдастыру формалар және оқыту әдістер ғылыми ілімді құрастыруға бөгет</w:t>
        <w:br/>
        <w:t>жасайды - Ғ.Қ.) былыққа әкеп соғады, өйткені бұл категориялар араласып,</w:t>
        <w:br/>
        <w:t>«оқыту әдісі» ұғымы «оқу жұмысының формасы» синонимі ретінде</w:t>
        <w:br/>
        <w:t>қарастырылады» (119 қараңыз|. Әрине, ғылымда ондай жағдай болмауға тиіс.</w:t>
        <w:br/>
        <w:t>«Әдіс» және «ұйымдастыру формасы» ұғымдар араласқан! себебтен, оларды</w:t>
        <w:br/>
        <w:t>салыстыру арқылы араларындағы ерекшеліктерді түсініп, осы категориялардың</w:t>
        <w:br/>
        <w:t>мәнін білуге болады |119, 237-238 6.|. Бұл жерде И.Ф.Харламов басқа</w:t>
        <w:br/>
        <w:t>зерттеушілердің жолын құған: оқыту әдісін ішкі (психологиялық, танымдық)</w:t>
        <w:br/>
        <w:t>үрдістермен, ал ұйымдастыру формасын оқытудың «сырткы жағымен»</w:t>
        <w:br/>
        <w:t>теңестіреді. Сондықтан нәтижесінде ол түк түсіндірмей, «шатасып тұрған»</w:t>
        <w:br/>
        <w:t>сұрақты одан әрі шатастырды.</w:t>
        <w:br/>
        <w:t>Шатасудың үлгісіне мынадай анықтама жатады: «Ұйымдастыру формалары</w:t>
        <w:br/>
        <w:t>деп, біз мұғалім мен оқушы арасындағы өзара әрекет үрдісінде оқу-танымдық</w:t>
        <w:br/>
        <w:t>қызметінің бөлу (?), оқу жұмысының бұындардың (2) дәйектілігі мен таңдауы</w:t>
        <w:br/>
        <w:t>және уақыт пен кеңістік режимінде айырмашылығы (2) бар, бір мақсатқа</w:t>
        <w:br/>
        <w:t>көзделген қалыптасатын қарым-қатынастың мінезін (7) айтамыз» |113, 84 6.1.</w:t>
        <w:br/>
        <w:t>120-30 жәж. «әдіс» және «оқыту формасы» ұғымдар арасында сішқандай айырмашылық болмады, бірақ ол</w:t>
        <w:br/>
        <w:t>кезде педагогиканың категориялық аппараты жаңа қалыптасып келе жатқан болатын. Сондықтан қазіргі</w:t>
        <w:br/>
        <w:t>кезеңде оларды ажыраталмауы, араластыруы болдырмау керек.</w:t>
        <w:br/>
        <w:t>16</w:t>
        <w:br/>
        <w:t>Бұл «анықтаманы» оқырмандар ұқпай қалама деп, авторлар тағы бір қосымша</w:t>
        <w:br/>
        <w:t>түсініктеме: «ұйымдастыру формасы - бұл оқытудың стихиялық (7) және</w:t>
        <w:br/>
        <w:t>табиғи (2) қасиеті» |113, 84 6.| беріп, оларды одан арман шатастырады. Бұл ой</w:t>
        <w:br/>
        <w:t>алдында айтылған сөзге «ұйымдастыру формалары...бұл бір мақсатқа</w:t>
        <w:br/>
        <w:t>көзделген (стихиялық түрде емес - Ғ.Қ.) қапыптасатын қарым-қатынастың</w:t>
        <w:br/>
        <w:t>мінезі» қарама-қайшылық білдіреді. Екінші анықтама біріншісін жоққа</w:t>
        <w:br/>
        <w:t>шығарады. Сонда шындық қайда?</w:t>
        <w:br/>
        <w:t>Оқыту үрдісі материалдық өзара іс-әрекеттегі құбылыс, белгілі бір үлгіде</w:t>
        <w:br/>
        <w:t>ұйымдастырылып, бағытталуы қажет. Оқыту үрдісін ұйымдастыру формасыз,</w:t>
        <w:br/>
        <w:t>оқытуды жүргізу мүмкін емес. Қазіргі дидактиканың негізгі міндеттерін шешу,</w:t>
        <w:br/>
        <w:t>сабақты ұйымдастыру формаларына байланысты жүзеге асады:</w:t>
        <w:br/>
        <w:t>оҡушылардың оқу белсенділігі;</w:t>
        <w:br/>
        <w:t>оқушылардың элеуметтік белсенділігін көтеру деңгейі;</w:t>
        <w:br/>
        <w:t>ұжымдық және жеке-дара оқытудың үйлесімділігі;</w:t>
        <w:br/>
        <w:t>оқушы жеке басының дамуы, оның қабілетімен қызығушылығымен,</w:t>
        <w:br/>
        <w:t>қажеттілігімен сәйкес келеді;</w:t>
        <w:br/>
        <w:t>“ оқытуды даралау мен саралау;</w:t>
        <w:br/>
        <w:t>“ оқу-тәрбие үрдісінің сапасы мен нәтижесін жоғарлату және т.с.с.</w:t>
      </w:r>
    </w:p>
    <w:p>
      <w:r>
        <w:t>Сондықтан да, дұрыс ұйымдастырылған сабақ форманың мәні түсінік-</w:t>
        <w:br/>
        <w:t>терминологиялық қатені болдырмауға ғылыми негізделген оқытуды</w:t>
        <w:br/>
        <w:t>ұйымдастыру жүйесінің проблемасын шешуге көмектеседі.</w:t>
        <w:br/>
        <w:t>Оқытуды ұйымдастыру форманың проблемалары көптеген мамандардың</w:t>
        <w:br/>
        <w:t>назарын аударады, бірақта оған ғылыми анықтаманы анық түрде өте сирек</w:t>
        <w:br/>
        <w:t>береді. Бұл деректер педағогиканың соңғы оқулықтарында айтылады, көптеген</w:t>
        <w:br/>
        <w:t>ғалымдар бұл сұрақты көңілден тыс қалдырып, бұл категорияның мәні туралы</w:t>
        <w:br/>
        <w:t>әдеттегі түсінікпен шектеледі. Оларға әртүрлі сипаттама береді. Бұл сұрақты</w:t>
        <w:br/>
        <w:t>шешу мақсатында психология-педагогикалық әдебиеттерді талдау негізінде</w:t>
        <w:br/>
        <w:t>оқытуды ұйымдастыру формасы ұғымын тұжырымдау мен берілген дидактика</w:t>
        <w:br/>
        <w:t>категориясының мәнін айкындау. Педагогикалық әдебиеттерде берілген ұғымға</w:t>
        <w:br/>
        <w:t>зерттеушілер түрліше түсінік береді.</w:t>
        <w:br/>
        <w:t>Белгілі қағидалар мен талаптарға сай мұғалім мен оқушы қызметін реттеу</w:t>
        <w:br/>
        <w:t>деп кейбір авторлар көрсетеді (Т.А.Ильина, Г.И.Шукина және т.б.).</w:t>
        <w:br/>
        <w:t>Басқа авторлар (А.А.Бударный, Х.Й.Лийметс, В.Н.Максимова, және т.б.)</w:t>
        <w:br/>
        <w:t>оқыту үрдісіне қатысы бар адамдар арасындағы уақыт пен кеңістіктегі тұрақты</w:t>
        <w:br/>
        <w:t>байланысты, қызмет түрін, мазмұнын айтады.</w:t>
        <w:br/>
        <w:t>Б.П.Есипов, А.С.Лында, П.А.Жильцов, Н.П.Шербов, И.Ф.Харламов және</w:t>
        <w:br/>
        <w:t>басқалары оқытуды ұйымдастыру формасын қиыстыру деп, мұғалім мен оқушы</w:t>
        <w:br/>
        <w:t>арасындағы байланыс, оқушыларды топтастыру, қызмет түрін, оларды өткізу</w:t>
        <w:br/>
        <w:t>уақыты мен орынын, жүргізу тәртібін енгізеді.</w:t>
        <w:br/>
        <w:t>Кейбіреулер оқытуды ұйымдастырудың кең және нақтылы бір-бірінен</w:t>
        <w:br/>
        <w:t>ерекшеліктерімен көзге түсетін оқыту фармаларын ұсынады:</w:t>
        <w:br/>
        <w:t>оқушылар құрамы (сынып, оның жартысы, әзінің шын көңілімен);</w:t>
        <w:br/>
        <w:t>“ өткізу орны (сынып, аудитория, оқу бөлмелері, оқу шеберханасы, мектеп</w:t>
        <w:br/>
        <w:t>жанындағы тәжірибе учаскесі, өндіріс орны т.с.с.);</w:t>
        <w:br/>
        <w:t>17</w:t>
        <w:br/>
        <w:t>Өйткені мұғалім мен оқушының іс-әрекеттері осығаң байланысты, және де</w:t>
        <w:br/>
        <w:t>нәтижесінде оған оқыту әдісі де тәуелді. Оқытушылар мен оқушылардың іс-</w:t>
        <w:br/>
        <w:t>әрекеттері ұйымдастырылмаса, онда ешқандай оқыту үрдісі болуы мүмкін емес.</w:t>
        <w:br/>
        <w:t>Оқытуды ұйымдастыру барысы оқытушының, оқушылардың іс-әрекеттерін</w:t>
        <w:br/>
        <w:t>ұйымдастыруына байланысты (36).</w:t>
        <w:br/>
        <w:t>Оқыту үрдісі тек ұйымдастыру формаларының негізінде жүзеге асады.</w:t>
        <w:br/>
        <w:t>Оқытудың ұйымдастыру формалары оның (оқытудың) матерналдық негізі</w:t>
        <w:br/>
        <w:t>болып табылады. Осы жағдайда оқытудың ұйымдастыру формаларын ағзаның</w:t>
        <w:br/>
        <w:t>физиологиясы мен анатомиясы салыстыруға дәлме-дәл келеді. Ағзада өтетін</w:t>
        <w:br/>
        <w:t>физнологиялық үрдістерге ғылыми түсініктеме беру үшін, дененің жеке</w:t>
        <w:br/>
        <w:t>мүшелерімен жоне барлық ағзаның анатомиясын, құрылысын білу қажет.</w:t>
        <w:br/>
        <w:t>Анатомиясыз физиология ғылым ретінде болуы мүмкін емес. Әдіс және оқыту</w:t>
        <w:br/>
        <w:t>әдістері -- бұның өзі прогресс деп айтуға болады. Ол оқытудың</w:t>
        <w:br/>
        <w:t>ұйымдастыруына тікелей байланысты және де осымен белгіленеді. Басқа сөзбен</w:t>
        <w:br/>
        <w:t>айтқанда, оқытудың ұйымдастыруы қандай болса, оқытудың прогрессі де сол</w:t>
        <w:br/>
        <w:t>дәрежеде болмақ. Әрине оқытуды ұйымдастыру мен оқыту әдістерінің</w:t>
        <w:br/>
        <w:t>арасында өзіне тән ерекшелігі болады. Салыстыруда, келіспеушілік те,</w:t>
        <w:br/>
        <w:t>ұқсастық та бар. Физиологиялық үрдістер дене мүшелерінің анатомиялық</w:t>
        <w:br/>
        <w:t>құрылысыз және тұтас ағзасыз болмайды. Осы сияқты оқыту адістері де оқу</w:t>
        <w:br/>
        <w:t>үрісінің ұйымдастыру негізісіз болуы мүмкін емес. Сондықтан, оқу үрдісі -</w:t>
        <w:br/>
        <w:t>белгілі оқытудың ұйымдастыру формаларының жиынтығы деп айтуға да</w:t>
        <w:br/>
        <w:t>болады.</w:t>
      </w:r>
    </w:p>
    <w:p>
      <w:r>
        <w:t>Осы түрде баяндау дәйектілігі (мазмұны - ұйымдастыру формалар -- оқыту</w:t>
        <w:br/>
        <w:t>әдістері) педагогикада тың мәселе емес. Кезінде Ю.К. Бабанский «Оптимизация</w:t>
        <w:br/>
        <w:t>процесса обучения» (1977) |121 кітабында алдымен жалпысыныптық, топтық</w:t>
        <w:br/>
        <w:t>және жеке-дара формаларын көрсетіп, содан соң оқыту әдістеріне көшеді.</w:t>
        <w:br/>
        <w:t>Мұндай тәртіп келесі «Как оптимизировать процесс обучения» (1978) |13) атты</w:t>
        <w:br/>
        <w:t>кітапшасында ескеріледі. Басқа да оқу құралдарында (Р.М.Қоянбаев,</w:t>
        <w:br/>
        <w:t>Н.К.Көшекбаев және т.б.) осындай дәйектілікке сүйенген. Бірақ барлық</w:t>
        <w:br/>
        <w:t>кітаптарда ұйымдастыру формалары және оқыту әдістері бөлімдері арасында</w:t>
        <w:br/>
        <w:t>іштей байланысы жоқ. Олар бір-біріне тәуелді емес, бағынбайды, яғни оқыту</w:t>
        <w:br/>
        <w:t>әдістерінің ілімі өз бетімен құрастырылып, ұйымдастыру формалар ілімі берген</w:t>
        <w:br/>
        <w:t>қорытындыларын ескермейді.</w:t>
        <w:br/>
        <w:t>Оқыту әдісі ұйымдастыру формасынан айырмашылығы біріншісі оқыту</w:t>
        <w:br/>
        <w:t>үрдісінің мақсатынан бастап нәтижесімен аяқтап қамтиды. И.Я.Лернер оны</w:t>
        <w:br/>
        <w:t>былайша түсіндіреді: «оқыту әдісі оқытушының жүйелі түрдегі оқушылардың</w:t>
        <w:br/>
        <w:t>практикалық және танымдық іс-әрекетін ұйымдастырудағы әрекеттері, ол</w:t>
        <w:br/>
        <w:t>білім мазмұның тұрақты түрде игеруге апаратын жол»(|67, 17 6.1.</w:t>
        <w:br/>
        <w:t>И.Я.Лернер мұғалімнің және оқушылардың мақсаттары, олардың іс-әрекеті,</w:t>
        <w:br/>
        <w:t>оқытуда қолданатын бар құралдарды, және де қорытынды нәтижелерді</w:t>
        <w:br/>
        <w:t>қамтитың оқыту әдісінің схемасын жасап көрсетті. Автордың пікірі бойынша,</w:t>
        <w:br/>
        <w:t>оқыту әдістерінің мәселесі шешілмеген себебі, олар жүйелі түрде зерттелмеді</w:t>
        <w:br/>
        <w:t>және оқыту үрдісінің бар элементтерін (біздің белгілеуміз - Ғ.Қ.) ескермеді</w:t>
        <w:br/>
        <w:t>(67, 13-14 6.). Басқаша айтсақ, оқыту әдісі бүкіл оқыту үрдісін (мақсаты мен</w:t>
        <w:br/>
        <w:t>14</w:t>
        <w:br/>
        <w:t>Сонымен қатар, автордың айтуынша, сөз негізінде оқушының жеке</w:t>
        <w:br/>
        <w:t>ерекшеліктері (қабылдау қасиеті, танымдық іс-әрекеттің стилі т.б.) емес, жеке</w:t>
        <w:br/>
        <w:t>тұлға туралы ғана болу керек (|42, 13 6.1.</w:t>
        <w:br/>
        <w:t>Осы және басқа себептер кеңестік педагогикада «технология» ұғымын</w:t>
        <w:br/>
        <w:t>қолдануда ресми педагогикалық шеңберден қарсылық болған.</w:t>
        <w:br/>
        <w:t>Ең алғашқы рет «педагогикалық технология» ұғымы АҚШ-да еңгізілді және</w:t>
        <w:br/>
        <w:t>өл әртүрлі семантикалық түрлері бар: а) педагогикалық тәжірибеде психология</w:t>
        <w:br/>
        <w:t>жетістіктерің қолдану (Б.Ф.Скиннер); ә) бағдарламалық тәсілді жүйе түрінде</w:t>
        <w:br/>
        <w:t>қолдану, білім беру үрдісін зерттеу негізінде оқу үрдісін жүзеге асыру мен</w:t>
        <w:br/>
        <w:t>бағалау; 6) оқытудың ең тиімді жолдарын анықтайтын жалпы дидактиканың</w:t>
        <w:br/>
        <w:t>бөлімі (Ч.Куписевич, Ф.Янушкевич); в) оқу үрдісінің негізгі элементтерінің</w:t>
        <w:br/>
        <w:t>өзара іс-әрекет жүйесі (Н.Н.Орлов, Г.Л.Таукач, В.И.Лисовиченко); г) оқу</w:t>
        <w:br/>
        <w:t>қызметін ұйымдастыру тәсілдері, құралдары және әдістерін қолдану теориясы,</w:t>
        <w:br/>
        <w:t>яғни қолданбалы дидактика (М.Ж.Арстанов, Ж.С.Хайдаров) |9, 4 6.; 11, 11-20</w:t>
        <w:br/>
        <w:t>64.</w:t>
        <w:br/>
        <w:t>Сонымен, «педагогикалық Технология» ұғымын әр зерртеуші әр қалай</w:t>
        <w:br/>
        <w:t>түсінеді. Ол оның эволюцияда болған әртүрлі өзгерістерге байланысты.</w:t>
        <w:br/>
        <w:t>В.И.Боголюбовтың пікірінше, терминнің өзгеруіне - «білімдегі технологиядан»</w:t>
        <w:br/>
        <w:t>«білімнің технологиясына» қарай, содан сон «педагогикалық технологияға»</w:t>
        <w:br/>
        <w:t>көшу - оның мазмұнына өзгеруі сәйкес |18, 123 6.1.</w:t>
        <w:br/>
        <w:t>Осыдан, оқыту технологиясы деп алғашқы уақыттарда оқу-тәрбие</w:t>
        <w:br/>
        <w:t>үрдісінде техникалық құралдарды, сонымен қатар бағдарламалық оқытуды</w:t>
        <w:br/>
        <w:t>пайдалану деп танитын.</w:t>
        <w:br/>
        <w:t>Бұл «педагогикалық технология» деген ұғымын қарастырудағы бір</w:t>
        <w:br/>
        <w:t>аспектісі.</w:t>
        <w:br/>
        <w:t>Технологияны басқа аспектісі - кәсіптік шеберлік ретінде, оны меңгерудегі</w:t>
        <w:br/>
        <w:t>белгілі деңгейі деп У.Ж.Алиев, П.Р.Атутов, В.С.Безрукова, И.А.Зязюн,</w:t>
        <w:br/>
        <w:t>И.И.Кобыляцкий, М.М.Муқамбаева, Л.И.Рувинский, Н.Е.Шуркова т.б. түсінеді.</w:t>
      </w:r>
    </w:p>
    <w:p>
      <w:r>
        <w:t>Мысалы, Л.И.Рувинский мен И.И.Кобыляцкийдің пікірінше,</w:t>
        <w:br/>
        <w:t>«педагогикалық технология өте жылжымалы және ешқандай стандарттармен</w:t>
        <w:br/>
        <w:t>келіспейді. Педагогтан күнделікте шығармашылық пен ойда болмаған</w:t>
        <w:br/>
        <w:t>жағдайларда оптималдык шешім қабылдау қабілетін талап етіледі...» |04, 35</w:t>
        <w:br/>
        <w:t>61.</w:t>
        <w:br/>
        <w:t>Расында да, педагогикалық маман тұрақсыздылығымен,</w:t>
        <w:br/>
        <w:t>шығармашылығымен сипатталады, оқыту мен тәрбиелеуде белгілі шеберлік</w:t>
        <w:br/>
        <w:t>деңгейін меңгеруді талап етеді. Бірақ, ол мұғлаімнің технологиялық даярлығын</w:t>
        <w:br/>
        <w:t>жоққа шығармайды. Осы жерде бір келісімге келу керек.</w:t>
        <w:br/>
        <w:t>Бұл жерде, У.Ж. Алневтің айтуынша, «педагогикалық, оқытушылық,</w:t>
        <w:br/>
        <w:t>мұғалімдік еңбегіне әнімді және өнімді емес еңбек теориясының ішінде орын</w:t>
        <w:br/>
        <w:t>табу.. Біз жаңа парадигмаға сүйене отырып, осы салалардағы (білім,</w:t>
        <w:br/>
        <w:t>тәрбиелеу, мәдениет, өнер - Ж.С.) еңбек ету, басқа материалдық өндірістегі</w:t>
        <w:br/>
        <w:t>еңбекке қарағанда, олар едәуір өнімді екенін көрсетуіміз керек» (9, 4-5 6.1.</w:t>
        <w:br/>
        <w:t>Педагогикалық технологияны үшінші аспектісі - оқу-тәрбие үрдісімен,</w:t>
        <w:br/>
        <w:t>оның бөлек компоненттерімен М.Ж.Арстанов, Ғ.З.Әділғазинов,</w:t>
        <w:br/>
        <w:t>В.П.Беспалько, А.А.Вербицкий, Л.В.Завадская, М.В.Кларин, Ч.Купнсевич,</w:t>
        <w:br/>
        <w:t>Юю</w:t>
        <w:br/>
        <w:t>И.Я.Лернер, Л.Х.Мажитова, П.И.Пидкасистый, Н.Ф.Талызина, Ж.С.Хайдаров,</w:t>
        <w:br/>
        <w:t>ҺН.Н.Хан т.б. зерттеушілер байланыстырады.</w:t>
        <w:br/>
        <w:t>Біздің ойымызша, оқу-тәрбие үрдісіне бағытталу жаңа педагогикалық</w:t>
        <w:br/>
        <w:t>технологияны құрастыруда негіз болып табылады.</w:t>
        <w:br/>
        <w:t>Бірақ аталған зерттеушілер тобының ішінде педагогикалық технологиянын</w:t>
        <w:br/>
        <w:t>мәніне бірыңғай көзқарас жоқ. Мысалы, М.Ж.Арстанов пен Ж.С.Хайдаров,</w:t>
        <w:br/>
        <w:t>технология дидактиканың концептуалдық ережелерін іске қосу деп</w:t>
        <w:br/>
        <w:t>Ч.Куписевич пен Ф.Янушкевич поляк дидактердің тезисін жалғастыра отырып,</w:t>
        <w:br/>
        <w:t>оқыту технология колданбалы дидактика деген қорытынға келеді. Олардың</w:t>
        <w:br/>
        <w:t>пікірінше, технология армандаған оқыту үрдісін педагогикалық практикада</w:t>
        <w:br/>
        <w:t>нақты жағдайларда жүзеге асыру, оқыту мен оқу нақты іс-әрекетін көрсету.</w:t>
        <w:br/>
        <w:t>Басқа сөзбен айтқанда, оқыту технологиясы - бұл жоғарғы оқу орында оқыту</w:t>
        <w:br/>
        <w:t>мен оқу қызметін ұйымдастыру тәсілдері, құралдары және әдістерін қолдану</w:t>
        <w:br/>
        <w:t>теориясы |11, 16 6.1.</w:t>
        <w:br/>
        <w:t>В.П.Беспальконың пікірінше, педагогикалық технология сынып бөлімінде</w:t>
        <w:br/>
        <w:t>педагогикалық үрдістін жетістігін, қатаң ғылыми түрде жобалау мен нақты еске</w:t>
        <w:br/>
        <w:t>түсіру |17, 3 6.1.</w:t>
        <w:br/>
        <w:t>Т.А.Ильина, М.В.Кларин, Ч.Купнсевич, П.Д.Митчелл, В.М.Монахов,</w:t>
        <w:br/>
        <w:t>М.А.Чошанов, Ф.Янушкевичтер педагогикалық технологияның жалпы және ең</w:t>
        <w:br/>
        <w:t>маңызды белгілерін көрсетеді: мақсатты құру, нәтижелілік, үнемділік,</w:t>
        <w:br/>
        <w:t>алгоритмдік, жобалық, біртұтастық, басқарушылық, түзетушілік,</w:t>
        <w:br/>
        <w:t>визуализациялау.</w:t>
        <w:br/>
        <w:t>Мақсатты құру мен нәтижеліліктің диагностикасы мақсатқа жету</w:t>
        <w:br/>
        <w:t>кепілдігін және оқу үрдісінің тиімділігін білдіреді.</w:t>
        <w:br/>
        <w:t>Үнемділік - бұл қысқа мерзімде оқу уақытын резервін, оқытушы еңбегін</w:t>
        <w:br/>
        <w:t>тиімді пайдалану мен оқыту нәтижесіне жетуді қамтамасыз ететін көрсеткіші.</w:t>
        <w:br/>
        <w:t>Алгоритмдік, жобалық, біртұтастық және басқарушылық педагогикалық</w:t>
        <w:br/>
        <w:t>технологияны еске түсіру идеяларының әртүрлі аспектілерін бейнелейді.</w:t>
        <w:br/>
        <w:t>Түзетушілік белгі ретінде айқын белгілі мақсатқа жүйелі бағытталған</w:t>
      </w:r>
    </w:p>
    <w:p>
      <w:r>
        <w:t>тұрақты кері байланыс мүмкіндігін ұсынады. Бұл белгілер мақсатты құру мен</w:t>
        <w:br/>
        <w:t>нәтижелілік диагностикалық белгілерімен өзара байланысты және бір-бірін</w:t>
        <w:br/>
        <w:t>толықтырады.</w:t>
        <w:br/>
        <w:t>Визуализациялау (көзбен көрушілік) дидактикалық (техникалық және</w:t>
        <w:br/>
        <w:t>көрнекілік) оқыту құралдары мен ақпараттық технологияларын қолдануға</w:t>
        <w:br/>
        <w:t>бағытталған (124, 4-5 6.1.</w:t>
        <w:br/>
        <w:t>Педагогикалық технологияның мәнді, негізгі белгілері осындай, олар</w:t>
        <w:br/>
        <w:t>өндірістік (алеуметтік) технологияның интегралды сипаттарымен үйлеседі.</w:t>
        <w:br/>
        <w:t>Олардың барлығы өзінше маңызды, бірақта анықтаушы, біздің пікірімізше,</w:t>
        <w:br/>
        <w:t>мүдделілік пен нәтижелілік, әйткені педагогикалық технология ерекшелігі,</w:t>
        <w:br/>
        <w:t>бұнда оқу үрдісін құрастыру мен жүзеге асыруда, берілген мақсатқа жетуге</w:t>
        <w:br/>
        <w:t>кепілдік беру мүмкіндігінен тұрады. Оқыту мақсатына бағытталған бірізділік</w:t>
        <w:br/>
        <w:t>негізі, оқу үрдісіне түгел өтіп кететін оперативті кері байланыс болып</w:t>
        <w:br/>
        <w:t>табылады. Осыған сәйкес оқуға деген технологиялық тәсілдер бөлінеді:</w:t>
        <w:br/>
        <w:t>мақсатты қою, оны максималды нақтылау (осы кезендегі жұмысқа мұғалімдер</w:t>
        <w:br/>
        <w:t>бірінші кезеңге мән береді); барлық оқыту барысында оқу мақсатына қатаң</w:t>
        <w:br/>
        <w:t>Пп</w:t>
        <w:br/>
        <w:t>1-кесте. Ұйымдастыру формалар мен</w:t>
        <w:br/>
        <w:t>қарым-қатынаспен байланыстылығы</w:t>
        <w:br/>
        <w:t>Қарым-қатынастың Іске асыратын Оқытудың</w:t>
        <w:br/>
        <w:t>құрылымы құралдар ұйымдастыру</w:t>
        <w:br/>
        <w:t>формалары</w:t>
        <w:br/>
        <w:t>Жанама қарым- Жазу (белгі) арқылы Оқытудың жеке-дара</w:t>
        <w:br/>
        <w:t>қатынас формасы</w:t>
        <w:br/>
        <w:t>Тікелей қарым- Сөз арқылы</w:t>
        <w:br/>
        <w:t>қатынас: Оқытудың жұптық</w:t>
        <w:br/>
        <w:t>Тұрақты жұптағы формасы</w:t>
        <w:br/>
        <w:t>қарым-қатынас</w:t>
        <w:br/>
        <w:t>Топтық қарым- Шағын және Оқытудың топтық</w:t>
        <w:br/>
        <w:t>қатынас үлкен топта формасы (звено-</w:t>
        <w:br/>
        <w:t>бригадалық және</w:t>
        <w:br/>
        <w:t>жалпысыныптық)</w:t>
        <w:br/>
        <w:t>Ауыспалы жұптағы Оқытудың ұжымдық</w:t>
        <w:br/>
        <w:t>қарым-қатынас формасы</w:t>
        <w:br/>
        <w:t>Сонымен қарым - қатынастың төрт инвариатты түрі бар, оған сәйкес төрт</w:t>
        <w:br/>
        <w:t>инвариантты оқытуды ұйымдастырудың формасы бар. Техникалық</w:t>
        <w:br/>
        <w:t>құралдарды, компьютер, кино, теледидар, ән айту, хор т.б. қолдану өзіндік</w:t>
        <w:br/>
        <w:t>ерекшеліктерімен екшеленсе де оқыту үрдісін өзгерте алмайды.</w:t>
        <w:br/>
        <w:t>Қазіргі кезде мектептерде оқытудың үш формасы ғана колданылады: жеке-</w:t>
        <w:br/>
        <w:t>дара, жүппен және топпен, ал үжымдық формасы мүлдем пайдаланбайды. Осы</w:t>
        <w:br/>
        <w:t>жерде ескере кететін жағдай, ақырғы жылдары орыс тілінде оқитын</w:t>
        <w:br/>
        <w:t>мектелтерде оқытудың ұжымдық формасы меңгере бастады, бірақ қазақ</w:t>
        <w:br/>
        <w:t>мектептерінде оқытудың бұл формасы қолданылмайды. Егер оқытудың</w:t>
        <w:br/>
        <w:t>алдыңғы үш формасы - дәстүрлі болса, төртіншісі -- оқытудың жаңа формасы</w:t>
        <w:br/>
        <w:t>болып есептеледі. Педагогика ілімі мен тәжірибесі үшін оқытудың</w:t>
        <w:br/>
        <w:t>ұйымдастыру формасын жіктеудін қаншалықты мацызды екенін түсіну үшін,</w:t>
        <w:br/>
        <w:t>қазіргі кезде жаңа оқытудың формасын дәстүрлі жіктелуге салыстырмалы</w:t>
        <w:br/>
        <w:t>талдау жасау қажеттілігі туып отыр.</w:t>
        <w:br/>
        <w:t>Дидактика ғылымы үшін оқытуды ұйымдастырудың формасының</w:t>
        <w:br/>
        <w:t>мазмұны, оның көлемінің маңызы бөліну жолдары арқылы ашылады. Ұғымды</w:t>
        <w:br/>
        <w:t>ашу мақсаты, оның қандай формаларға бөлуге болатынын айқында көрейік.</w:t>
        <w:br/>
        <w:t>Оқытуды ұйымдастырудың формаларын дәстүрлі болу, сонау сталиндік</w:t>
        <w:br/>
        <w:t>қаулыдан бері келе жатыр: “Бастауыш және орта мектептің бағдарламасы мен</w:t>
      </w:r>
    </w:p>
    <w:p>
      <w:r>
        <w:t>тәртібі түралы” 1932 жылғы 25 тамыздағы қаулысында, сабақтарда оқытуды</w:t>
        <w:br/>
        <w:t>ұйымдастырудың негізгі формасының жұмысында жалпы топтық, бригадалық</w:t>
        <w:br/>
        <w:t>және жеке-дара жұмысын колдану қажеттілігі айтылған |86).</w:t>
        <w:br/>
        <w:t>Бұндай топтастыру барлық оқу құралдарында бекітіліп, осыған сай</w:t>
        <w:br/>
        <w:t>педагогтар мен ғалымдар өз еңбектерінде жетілдіру бағытында жұмыс жүргізіп</w:t>
        <w:br/>
        <w:t>22</w:t>
        <w:br/>
        <w:t>жатыр. Одан былай жалпытоптық, бригадалық ұғымдар оқытудың формалары</w:t>
        <w:br/>
        <w:t>өзгереді. Олардың орнына жалпысыныптық (фронталдық) және топтық</w:t>
        <w:br/>
        <w:t>ұғымдары қолданыла басталады.</w:t>
        <w:br/>
        <w:t>Дәстүрлі педагогика ережелеріне сай оқу сабақтарында жеке жұмысты әр</w:t>
        <w:br/>
        <w:t>оқушы өз бетімен, басқа оқушымен қарым - қатынас жасамай, бөгде адамның</w:t>
        <w:br/>
        <w:t>көмегінсіз орындайды. Ал топтық жұмыс істегенде сыныпты бірнеше топқа</w:t>
        <w:br/>
        <w:t>бөліп, әр топта мұғалімнің міндетін бір оқушы атқарады. Оқыту</w:t>
        <w:br/>
        <w:t>ұйымдастырудың жалпысыныптық (фронтальдық) формасында мұғалім барлық</w:t>
        <w:br/>
        <w:t>сыныппен түтас істейді. Оқытуды ұйымдастыруды бұлай бөлу біздің</w:t>
        <w:br/>
        <w:t>ойымызша дұрыс емес, себебі обьектіні жіктеп, топтастыруда негізгі талаптар</w:t>
        <w:br/>
        <w:t>ескерілмеген.</w:t>
        <w:br/>
        <w:t>Бөліну белгілі жағдайда, бөліну мүшелерінің көлемі, бөлінетін ұғымның</w:t>
        <w:br/>
        <w:t>көлеміне тең болуы қажет. Егерде бәліну мүшелерінің көлемі, бөлінетін</w:t>
        <w:br/>
        <w:t>ұғымының кәлеміне сай толық болмас, біреуі тасталған болса, онда</w:t>
        <w:br/>
        <w:t>(топтастыру) бөлу толық емес болып шығады. Біздің ойымызша, біріншіден -</w:t>
        <w:br/>
        <w:t>бұл ереже бұзылған, себебі оқытудың қос жұптық және ұжымдық формалары</w:t>
        <w:br/>
        <w:t>қарастырылмаған.</w:t>
        <w:br/>
        <w:t>Екіншіден, бөлінетін мүшелерді бір - бірімен ерекшелеуі қажет. Дәстүрлі</w:t>
        <w:br/>
        <w:t>топтастыруда бөлінетін мүшелер ерекшеленуімен бірге, бір - бірін шамалау,</w:t>
        <w:br/>
        <w:t>яғни оқытудың жалпысыныптық (фронтальдық) формасы -- топтық форма</w:t>
        <w:br/>
        <w:t>болып табылады. Осындай ұқсас пікірді Л.Клингберг қостап, фронтальды және</w:t>
        <w:br/>
        <w:t>топтық жұмыс екеуі біреу-ак деген ұғымға келіп тіреледі |431.</w:t>
        <w:br/>
        <w:t>“Үшіншіден, бөлінудің негізгі бірдей болуы қажет. Біздің мысалымызда бұл</w:t>
        <w:br/>
        <w:t>талапта бұзылған, оқытуды ұйымдастыру формасын бөлудің белгілері белгісіз.</w:t>
        <w:br/>
        <w:t>Дәстүрлі дидактикада оқушылардың тапсырмадағы орындаудағы</w:t>
        <w:br/>
        <w:t>(тождественность), мұғалім арнайы тапсырманы немесе өздерінің қалауы</w:t>
        <w:br/>
        <w:t>бойынша жеке-дара істейді. Ал, оқушылардың топтық жұмыс бір тақырып</w:t>
        <w:br/>
        <w:t>бойынша саралау тапсырмасы орындалады. Фронтальды формада</w:t>
        <w:br/>
        <w:t>(жалпысыныптық) барлық окушылар бір сол тапсырманы орындайды. Әрине,</w:t>
        <w:br/>
        <w:t>оқытуды ұйымдастырудың формальді түрін кез келген белгілері арқылы</w:t>
        <w:br/>
        <w:t>бөлуге болады, бұны көптеген зерттеушілер істеген. Мысалы, И.М.Чередов</w:t>
        <w:br/>
        <w:t>оқытуды ұйымдастырудың жалпы формасын сегізге бөледі: фронтальды,</w:t>
        <w:br/>
        <w:t>жұппен, звенолық, бригадалық, бірлестік - топтық, топтық - даралық, жекелік</w:t>
        <w:br/>
        <w:t>және жекелеу, топпен -- жекелеу олардың құрамына айырмашылығына қарай,</w:t>
        <w:br/>
        <w:t>өзара эрекет тәсілі, оқу арекетін басқаруды ұйымдастыру, яғни тұтас белгілер</w:t>
        <w:br/>
        <w:t>жиынтығын ұсынады |1231.</w:t>
        <w:br/>
        <w:t>Оқытуды | ұйымдастыру формаларын былай жіктелуі, бізді</w:t>
        <w:br/>
        <w:t>қанағаттандырмайды. Біздің ойымызша, негізгі белгілерді ғана есептеу</w:t>
        <w:br/>
        <w:t>қажеттілігі, себебі ол жіктелетін пәннің белгілері оның сипатын анықтамайды,</w:t>
        <w:br/>
        <w:t>әр кластағы орнын анықтауға мүмкіндік береді.</w:t>
        <w:br/>
        <w:t>Оқыту проблемасы туралы еңбекте «Кеңес мектебіндегі оқыту үрдісің</w:t>
        <w:br/>
        <w:t>теориялық негізі» атты 1989 жылы шыққан, алдыңғы қатарлы дидактар</w:t>
        <w:br/>
        <w:t>дайындаған, оқытуды ұйымдастырудың формасын былай бөлуді ұсынған</w:t>
        <w:br/>
        <w:t>ұжымдық; фронтальды, топтық “және жеке оқушылардың жұмыс немесе</w:t>
        <w:br/>
        <w:t>оқушылардың танымдық әрекетінің түрі деп (|113). Бүл жерде де алдыңғы</w:t>
      </w:r>
    </w:p>
    <w:p>
      <w:r>
        <w:t>23</w:t>
        <w:br/>
        <w:t>мысалдағы сияқты, оқытудың формасын бөлудің белгілері белгісіз. Фронталды</w:t>
        <w:br/>
        <w:t>оқыту формасы, біз анықтағандай топтық жұмыс формасы болып есептеледі.</w:t>
        <w:br/>
        <w:t>Ұжымдық формасы деп авторлар толтық және фронтальды жұмыс формасын</w:t>
        <w:br/>
        <w:t>түсінеді. Оқу үрдісінің жұптық формасы, топтық жұмыс формасына кіреді,</w:t>
        <w:br/>
        <w:t>бұнымен біз келісе алмаймыз. Халқымыз екі адамды әр уақытта жұп деп</w:t>
        <w:br/>
        <w:t>айтады. Осыған орай әлеуметтік психологияда «диада» деген термин, осы</w:t>
        <w:br/>
        <w:t>ұғымның дербестігін айқындайды.</w:t>
        <w:br/>
        <w:t>Біздін байқауымызша дәстүрлі топтастыру оқытуды ұйымдастыру</w:t>
        <w:br/>
        <w:t>формаларын тек жалпы білім беретін мектептерде жаппай жұмыс істеу</w:t>
        <w:br/>
        <w:t>тәжірибесінде қолданылады және оңын дамуын, оқу үрдісінің жаңа құрылысын</w:t>
        <w:br/>
        <w:t>ұйымдастыруды жетілдіруді қарастырмайды.</w:t>
        <w:br/>
        <w:t>Әр түрлі топтастыру салыстырмалы. Ғылымның дамуымен ол</w:t>
        <w:br/>
        <w:t>анықталынады, толықтырылады, бір жіктелудің орнына жаңа жасалып, күшейе</w:t>
        <w:br/>
        <w:t>түседі, оның теория мен практиканың жетістіктерін көрсетеді. Дәстүрлі</w:t>
        <w:br/>
        <w:t>жіктелудің консерватизмі оқыту теориясының қозғалысын тоқтатады және</w:t>
        <w:br/>
        <w:t>педагогикалық тәжірибеде теріс ықпал етеді. Шындығында, оқытуды</w:t>
        <w:br/>
        <w:t>қйымдастырудың ескі формасын мойындау, мектептегі үрдістерді қайта құру,</w:t>
        <w:br/>
        <w:t>жаңарту тек қана дәстүрлі оқытуды ұйымдастырудың түрі ғана емес, сонымен</w:t>
        <w:br/>
        <w:t>бірге оқытуды ұйымдастырудың жаңа формалары да қажет, олар мектептің</w:t>
        <w:br/>
        <w:t>даму қажеттілігіне сәйкес болу қажет.</w:t>
        <w:br/>
        <w:t>Оқу үрдісіне жаңа форма еткізі соның ішінде ұжымдық, қазіргі жағдайда әр</w:t>
        <w:br/>
        <w:t>адамға білім, ескерлік және дағды қажеттілігінің көлемі өсті. Осыған сәйкес оқу</w:t>
        <w:br/>
        <w:t>пәндерінің мазмұнында жаңартылып отырады. Ақырғы 20 жыл ішінде</w:t>
        <w:br/>
        <w:t>мектептерде қай пән болмасын оқытудың мазмұны (басқа, барлық пәндерде) 6</w:t>
        <w:br/>
        <w:t>рет өзгеріске ұшырады, 5-6 сынып оқушылары толығымен өнделді. Ал қазіргі</w:t>
        <w:br/>
        <w:t>кезде жаңадан мемлекеттік стандартын еңгізіп, қазақстандық оқулықтарына</w:t>
        <w:br/>
        <w:t>көше бастады. Оқыту үрдісінің ұйымдастыру формасы өзгеріссіз, тұрақты</w:t>
        <w:br/>
        <w:t>болып қалды. Шындығында біз әдіснамалық бұзған сияқтымыз мазмұны</w:t>
        <w:br/>
        <w:t>өзгерсе, оның формасыда өзгеруі қажет, онсыз ол мазмұнын ашпайды.</w:t>
        <w:br/>
        <w:t>Мазмұны мен форманын күресі ретінде даму ерекшеліктерін талдау,</w:t>
        <w:br/>
        <w:t>құрамда бөлігі ретінде мазмұн мен форманді өзара алмасуы және ескі форманы</w:t>
        <w:br/>
        <w:t>жаңа мазмұнмен толықтыру, «барлық дағдарыс, дамудағы өзгеріс ескі</w:t>
        <w:br/>
        <w:t>форманың жаңа мазмұнына сай болмауына әкеліп соқтырады сөзсіз» - деп</w:t>
        <w:br/>
        <w:t>тұжырымдаған В.И.Ленин (|63, 84 6|. Мазмұны мен форманың арасындағы</w:t>
        <w:br/>
        <w:t>қарама -- кайшылықты шешу әр түрлі болуы мүмкін -- ескі форманы түгелімен</w:t>
        <w:br/>
        <w:t>жою, жаңа мазмұнға сай еместігі, ескі форманы қолдануға дейінгі, мазмұнының</w:t>
        <w:br/>
        <w:t>соншалықты өзгеруіне өарамастан. Бірақта ақырғы жағдай мен форма</w:t>
        <w:br/>
        <w:t>бұрынғыдай қалмайды, жаңа мазмұн кез-келген формада көрінуі мүмкін және</w:t>
        <w:br/>
        <w:t>қажет, жаңа және ескі формада да ол қайта жаңартып өзәне жаңа форманы ғана</w:t>
        <w:br/>
        <w:t>емес, ескі форманы да және барлық форманы өзіне бағындыру керек |64, 89 6.1.</w:t>
        <w:br/>
        <w:t>Белгілі «жаңа мазмұны өзіне әр түрлі форма арқылы жол ашады». Біздің</w:t>
        <w:br/>
        <w:t>міндетіміз «барлық формаларды менгеру, бір форманы басқа екінші формамен</w:t>
        <w:br/>
        <w:t>толықтыруды ұйрену, бір-бірін алмастыру». Әрине, оқытудың дәстүрлі</w:t>
        <w:br/>
        <w:t>формасын толығымен қабылдау емес, олар оқыту үрдісінде қолданылып,</w:t>
        <w:br/>
        <w:t>жүзеге асыру тиіс. Қазіргі кезде білім берудін мазмұнына өзгертулер енгізуіне</w:t>
        <w:br/>
        <w:t>24</w:t>
        <w:br/>
        <w:t>Оқушылардың өзбетімен жұмыс - оқу үрдісіндегі қайта құру негізінің</w:t>
        <w:br/>
        <w:t>жолдарын атқарады деп психолог И.А.Зимняя тұжырымдады |39, 10 б).</w:t>
        <w:br/>
        <w:t>Басқаша айтқанда тақырыптың әр түрлілігі қағидасын оқу үрдісіне жүзеге</w:t>
      </w:r>
    </w:p>
    <w:p>
      <w:r>
        <w:t>асыру, оқушы еңбегін бөлуде оқушы өзін-өзі кәрсетеді, өзін жетілдіруге</w:t>
        <w:br/>
        <w:t>шынайы мүмкіндік алады.</w:t>
        <w:br/>
        <w:t>Сонымен, педагогикалық және әдістемелік әдебиеттерде ұжымдық оқыту</w:t>
        <w:br/>
        <w:t>ұстанымдары төмендегідей болады:</w:t>
        <w:br/>
        <w:t>- оқытудың аяқталуы,</w:t>
        <w:br/>
        <w:t>- үздіксіз және толассыз ақпаратты (білімді) жеткізу,</w:t>
        <w:br/>
        <w:t>- жалны бірлік және жолдастық өзара көмек,</w:t>
        <w:br/>
        <w:t>- әр жастағы, әр деңгейдегі оқу ұжымының құрамы,</w:t>
        <w:br/>
        <w:t>- әр оқушының қабілетіне сай оқыту,</w:t>
        <w:br/>
        <w:t>- тапсырманың әртүрлі болуындағы еңбекті, қызметті, шарттарды</w:t>
        <w:br/>
        <w:t>бөлудегі ерекше оқиға.</w:t>
        <w:br/>
        <w:t>Осы ұстанымдарды ілешу үшін белгілі мүмкінділік, шарттарды ескеру</w:t>
        <w:br/>
        <w:t>керек.</w:t>
        <w:br/>
        <w:t>барлық ұйымдастыру формалардың тиімді үйлесімі оқушылардың</w:t>
        <w:br/>
        <w:t>психологиялық және жас ерекшеліктеріне есепке алу;</w:t>
        <w:br/>
        <w:t>“ эр оқушыға жолдасың білімін есепке алу және бағалауға хұқық беру;</w:t>
        <w:br/>
        <w:t>е оқушыларға сыныпта еркін қозғалуына мүмкіншілік беру және отыру</w:t>
        <w:br/>
        <w:t>түрін есепке алу;</w:t>
        <w:br/>
        <w:t>оқушылар жұбының жұмысын басқару мен үйлестіру, жұптық құрамын</w:t>
        <w:br/>
        <w:t>реттеу.</w:t>
        <w:br/>
        <w:t>Әрине біз ауыспалы құрамдағы жұппен жұмыс жасау үшін қажетті барлық</w:t>
        <w:br/>
        <w:t>жағдайды көрсеткеніміз жоқ.</w:t>
        <w:br/>
        <w:t>43</w:t>
        <w:br/>
        <w:t>Ұжымдық сабақта оқушы жағдайы мүлдем өзгереді, әр оқитын тақырып</w:t>
        <w:br/>
        <w:t>бойынша оқылатынды білуі тиіс, осыдан барып оқытудың аяқталуына жетеді.</w:t>
        <w:br/>
        <w:t>Сабақта оқушы дәстүрге сай, мұғалімнің баяндауын тындап, оның айтқанын</w:t>
        <w:br/>
        <w:t>ұйғарымын орындайды, оқуды баяндайды және оқылған тақырыпты (материал,</w:t>
        <w:br/>
        <w:t>сұрақ) өзінің жолдастарына талдауға хұқы жоқ. Кейде мұғалім жеке</w:t>
        <w:br/>
        <w:t>дайындалған оқушылар нашар оқушыларға көмек береді. Дегенмен, осы сияқты</w:t>
        <w:br/>
        <w:t>жұмыстар тұрақты емес, ауық-ауық және өлшеулі сипатта болады.</w:t>
        <w:br/>
        <w:t>Психологтардың мәліметтері бойынша, деректер сүйену көлемі, оның</w:t>
        <w:br/>
        <w:t>ұғыну есте сақтау мен ақпаратты жеткізетін жағдайда байланысты болып</w:t>
        <w:br/>
        <w:t>келеді (2 кестені қараңыз).</w:t>
        <w:br/>
        <w:t>2-кесте</w:t>
        <w:br/>
        <w:t>Ақпарат түсу арнасы Ақпаратты есте Ақпаратты ұмытын</w:t>
        <w:br/>
        <w:t>сақтау (%) қалу (%)</w:t>
        <w:br/>
        <w:t>Есту 10 90</w:t>
        <w:br/>
        <w:t>Көру, есту 50 50</w:t>
        <w:br/>
        <w:t>Есту, көру,сезу 50 40</w:t>
        <w:br/>
        <w:t>Есту, көру, сезу,</w:t>
        <w:br/>
        <w:t>эмоция 70 30</w:t>
        <w:br/>
        <w:t>Ақпаратты алу арналар (каналдар) кестеде көрсетілгендей, егер осы</w:t>
        <w:br/>
        <w:t>арналардың барлығы қосылғанда жұмыс едәуір нәтижелі болады, ал бұл</w:t>
      </w:r>
    </w:p>
    <w:p>
      <w:r>
        <w:t>ұжымдық сабақтар үшін, тек қатынас деңгейінде сипатталады, яғни барлық</w:t>
        <w:br/>
        <w:t>сабаққа қатысушылар бәр-бәрәне оқылатын материалды айтып береді, алынған</w:t>
        <w:br/>
        <w:t>ақпарды бірден кзінің серіктесіне жеткізеді. Сөйтіп, ұжымдық сабақтарда</w:t>
        <w:br/>
        <w:t>үздіксіз және тоқтаусыз ақпарат (білімді) жеткізіледі.</w:t>
        <w:br/>
        <w:t>Осыдан, оқыту мен оқу аяқталған деп, оқушы мұғалімнен, кітаптан,</w:t>
        <w:br/>
        <w:t>жолдастарынан, міндетті меңгеруге тиістінін бәрін біледі де, бірден басқаға</w:t>
        <w:br/>
        <w:t>айтып береді. Белгілі, оқыту - өзін оқыту мен өзін-өзі дамыту құралы болып</w:t>
        <w:br/>
        <w:t>есептеледі.</w:t>
        <w:br/>
        <w:t>Оқытудағы ұжымшылдық - бұл, біздің көрсеткеніміз, жалныға бірдей</w:t>
        <w:br/>
        <w:t>ынтымақтастық барлығына, яғни, барлығы бәрімен жұмыс істейді және</w:t>
        <w:br/>
        <w:t>барлығы бәрімен оқиды. Бұны ұжым жұмысының ең негізгі ұстанымы, белгілі</w:t>
        <w:br/>
        <w:t>мен жағдайлары деп атаймыз.</w:t>
        <w:br/>
        <w:t>Әртүрлі адамдар ұжымы, өнеркәсіптік ғылыми, білімділік және тірбиелік</w:t>
        <w:br/>
        <w:t>потенциалды әртүрлі жастағы бірлестік. Адам жатақханасын ережесіне</w:t>
        <w:br/>
        <w:t>қарамай, жұмыс істейтін қоғамдағы жалғыз орын-дәстүрлі мектептер. Білім</w:t>
        <w:br/>
        <w:t>алатын ұжым, біздің пікірімізше, қоғамның заңдарынсыз тіршілік ету мүмкін</w:t>
        <w:br/>
        <w:t>емес. А.С.Макаренко, В.А.Сухомлинский, Г.М.Кубраков т.б. педагогикалық</w:t>
        <w:br/>
        <w:t>тәржірибелері, сондай-ақ. В.В.Архипова, Я.А.Береговой, В.К.Дьяченко,</w:t>
        <w:br/>
        <w:t>А.К.Маркова, В.И.Слободчиков, Г.А.Цукерманның зерттеулері кәрсетілгендей,</w:t>
        <w:br/>
        <w:t>оқушылардың бір жастағы өзара оқыту мен бірлесіп жұмыс істеуі мазмұны</w:t>
        <w:br/>
        <w:t>бойынша бай емес, өйткені барлығы бірдей біледі.</w:t>
        <w:br/>
        <w:t>4</w:t>
        <w:br/>
        <w:t>байланысты, оқытудың формасын өзгертіп, оқыту урдісіндегі жұмыстың жаңа</w:t>
        <w:br/>
        <w:t>үжымдық формасын енгізу қажет. Сондықтан да, біздің әрі қарай зерттейтін</w:t>
        <w:br/>
        <w:t>тақырыбымыз оқытудың ұжымдық формасы, оның мазмұнын, даму генезисі</w:t>
        <w:br/>
        <w:t>мен шығу тегін, оның белгілері және ұжымдық емес формадан ерекшелік</w:t>
        <w:br/>
        <w:t>айырмашылықтарын, революцияға дейінгі қазақ мектептерінде сондай-ақ</w:t>
        <w:br/>
        <w:t>қазіргі мектептерде ұжымдық оқытудың проблемалары мен мәні туралы.</w:t>
        <w:br/>
        <w:t>1.3 Ұжымдық оқытудың шығу тегі және қазіргі жағдайы</w:t>
        <w:br/>
        <w:t>Кез келген қоғамдық құбылыс сияқты оқытудың да өзіндік тарихы бар.</w:t>
        <w:br/>
        <w:t>Зерттелетін пән туралы толық мағлұмат алу “үшін, бізге ретроспективтік</w:t>
        <w:br/>
        <w:t>тұрғыдан қарау керек, яғни оның шығуын, дамуының негізгі кезеңдерін,</w:t>
        <w:br/>
        <w:t>ерекшеліктері мен өзгешіліктерін, келешекте оның қозғалысын анықтау үшін,</w:t>
        <w:br/>
        <w:t>берілген пәннің қазіргі жағдайын, жылжу бағытын аңықтау. Сондықтан,</w:t>
        <w:br/>
        <w:t>ұжымдық оқытудың дамуының шығу тегін анықтауға тырысамыз.</w:t>
        <w:br/>
        <w:t>Ұжымдық оқыту мен тәрбие идеясы алдыңғы қатарлы ойшылдар мен</w:t>
        <w:br/>
        <w:t>педагогтардың назарын ежелден аударып келген. Мектепте балалардың бір</w:t>
        <w:br/>
        <w:t>бағытта оқуына мән берген орта ғасырлық шығыстың көрнекті ойшылы Ибн-</w:t>
        <w:br/>
        <w:t>Синаның (Авиценна) өзінің «Тадбири Манзел» («Отбасындағы шаруашылық»)</w:t>
        <w:br/>
        <w:t>деген кітабында балалардың достасуы мен бірін-бірі сыйлауында оқу</w:t>
        <w:br/>
        <w:t>бірлестігінің ықпалы зор екендігін арнайы бөлімде келтіреді; балалар тек</w:t>
        <w:br/>
        <w:t>жарысып қана қоймайды, оқу материалын меңгеруде бір-біріне көмектеседі,</w:t>
        <w:br/>
        <w:t>олар оны мақтан етеді, бір-бірінің жақсы қылықтарына үйренеді. Оның</w:t>
        <w:br/>
        <w:t>есептеуінше біріккен оқыту балаларды бір-бірінен қалыспауға және зерігу мен</w:t>
        <w:br/>
        <w:t>жалқаулықтан сақтандырады деп есептеген. Өзара қарым-қатынас жасай</w:t>
        <w:br/>
        <w:t>отырып, бір-біріне кітаптардан, үлкендерден алған қызықты оқиғаларымен</w:t>
        <w:br/>
        <w:t>алмасады |40).</w:t>
        <w:br/>
        <w:t>Қазақ халқының даналығында ұжымдық ой қызметінің жетістіктерін</w:t>
        <w:br/>
        <w:t>дәлелдейтін көптеген деректерді көреміз: «Ақылдасып тігілген тон - келте</w:t>
        <w:br/>
        <w:t>болмас», «Егер ат сатып алатын болсаң туысыңмен ақылдас» және т.с.с. Адам</w:t>
        <w:br/>
        <w:t>қиын кезеңдерде ауыр тағдырларды жену үшін көптеген мақал-мәтелдерді</w:t>
        <w:br/>
        <w:t>пайдаланады: «Көппен көрген - ұлы той», «Бірлік бар жерде - тірлік бар», «Кең</w:t>
      </w:r>
    </w:p>
    <w:p>
      <w:r>
        <w:t>көйлек тозбайды, біріккен халық өлмейді» және т.с.с. Бұлардың әрқайсысында</w:t>
        <w:br/>
        <w:t>бірлік, қиындықты жеңуде, табысқа жетуде, бір-біріне көмек көрсетуі,</w:t>
        <w:br/>
        <w:t>адамдардың ұйымшылдылығы кең философиялық ой болып беріледі,</w:t>
        <w:br/>
        <w:t>Ұжымшылдық - барлық халықтарға тән қасиет. Сондықтан әр жылдар мен</w:t>
        <w:br/>
        <w:t>кезендерде ынтымақтастық идеясын оқу орындарында жүзеге асыруға</w:t>
        <w:br/>
        <w:t>Ұмтылды.</w:t>
        <w:br/>
        <w:t>ХУІІ ғасырдың аяғы мен ХІХ ғасырдың басында Еуропа және кейбір</w:t>
        <w:br/>
        <w:t>Қазақ даласындағы (ХТХ ғ. 2-ші жартысы) мектептерде оқытудың мониторлы</w:t>
        <w:br/>
        <w:t>жүйесі кең түрде таратылады, бұны кейде педагогикалық әдебиетте «өзара</w:t>
        <w:br/>
        <w:t>оқытудың жүйесі» деп атайды. Бұл жүйені жасаушы дін қызметкері А.Белл мен</w:t>
        <w:br/>
        <w:t>мұғалім Д.Ланкастер еді. Оның мәні төмендегідей. Түске дейін мұғалім</w:t>
        <w:br/>
        <w:t>жоғарғы сыныптардың жақсы оқитын топ оқушыларын оқытқан, ал олар ары</w:t>
        <w:br/>
        <w:t>қарай мұғалімнің қызметін атқарған. Өзге оқушылар түстен кейін оқыған.</w:t>
        <w:br/>
        <w:t>25</w:t>
        <w:br/>
        <w:t>сыныпта ұжымдық жұмыстың өтіп жатқанын білдірмейді. Оның пайда болуы</w:t>
        <w:br/>
        <w:t>оқушылар арасында өзара көмек пен ынтымақтастық болуында ғана емес. Егер</w:t>
        <w:br/>
        <w:t>оқушының біреуі бұп тізбекке кірмесе, ұжымдықтың шектелгендігін айтамыз.</w:t>
        <w:br/>
        <w:t>Ал оқушылардың көбі бірігіп жұмыс істемесе, ұжымдық жұмыс жөнінде айтып</w:t>
        <w:br/>
        <w:t>та қажеті жоқ. Уақытша фактормен ұқсастығы: егер оқушы анда-санда бірімен-</w:t>
        <w:br/>
        <w:t>бірі қарым-қатынас жасап, көмек көрсетсе, ұжымдық жұмыстың толықтығы</w:t>
        <w:br/>
        <w:t>жөнінде айтудың да қажеті болмайды. Осындай оқушылардың жұмысы жалған</w:t>
        <w:br/>
        <w:t>ұжымдық, қарама-қарсы ұжымдық жұмыс деп аталады. Дегенмен, шетел</w:t>
        <w:br/>
        <w:t>педагогикасында әлі күнге дейін оны ұжымдық деп атайды.</w:t>
        <w:br/>
        <w:t>Ұжымдық оқыту деп, біз ұжымның әр мүшесі өз жолдастарының, ал</w:t>
        <w:br/>
        <w:t>барлығы - әрқайсысын оқу-тәрбие жұмыстарына белсенді қатысып деп</w:t>
        <w:br/>
        <w:t>түсінеміз.</w:t>
        <w:br/>
        <w:t>Енді, біздің түсінігімізше ұжымдық жұмыстың ерекше белгілерін анықтау</w:t>
        <w:br/>
        <w:t>қажет.</w:t>
        <w:br/>
        <w:t>1.4 Ұжымдық жұмыстардың белгілері мен</w:t>
        <w:br/>
        <w:t>ұжымдық оқытудың ерекшеліктері</w:t>
        <w:br/>
        <w:t>және педагогикалық ұстанымдары</w:t>
        <w:br/>
        <w:t>Педагогикалық әдебиеттерде ұжымдық оқыту деп жалпысыныптық</w:t>
        <w:br/>
        <w:t>(фронтальды) деп (Ю.К.Бабанский) В.И.Загвязинскийя, БВ.В.Котов,</w:t>
        <w:br/>
        <w:t>А.Т.Куракин, Н.А.Сорокин, И.М.Чередов т.б.) тұжырымдады, немесе звено-</w:t>
        <w:br/>
        <w:t>бригадалық деп (З.И.Васильева, Г.Г.Кравцов, Х.И.Лийметс, Е.Д.Маргулис,</w:t>
        <w:br/>
        <w:t>Л.И.Новикова,) Л.М.Фридман, Г.А.Пукерман т.б.) жұптық жұмыс</w:t>
        <w:br/>
        <w:t>(М.Д.Виноградова, В.В.Давыдов, И.Б.Первин, Н.С.Дежникова, Н.Д.Хмель,</w:t>
        <w:br/>
        <w:t>Н.Н.Хан т.б.) жаппай жұмыстың әр түрлілігі, қандай мәселемен проблемаларды</w:t>
        <w:br/>
        <w:t>талқылауды ұйымдастыру. Сондықтан әр қайсысының дәрежесін анықтау үшін,</w:t>
        <w:br/>
        <w:t>жеке алып қарастырамыз. Ол үшін алдымен ұжымдық жұмыстың жалпы</w:t>
        <w:br/>
        <w:t>белгілерін анықтау керек.</w:t>
        <w:br/>
        <w:t>Ұжымдық жұмыстарды ұйымдастыру үшін қатысушылардың алдында</w:t>
        <w:br/>
        <w:t>біріңғай ортақ мақсаттар болу үшін қажет. Ол үшін ортақ мақсат, жекелік</w:t>
        <w:br/>
        <w:t>мақсатпен кездейсоқ дәл келу мүмкін емес, бұл барлық ұжымның мақсаты.</w:t>
        <w:br/>
        <w:t>Жалпы және жеке мақсаттардың қатынасы, өзінше немесе бір-біріне қарама-</w:t>
        <w:br/>
        <w:t>қарсы деп қарастырылмайды. Осы жерде, тек жалпының жекеше қатынасы</w:t>
        <w:br/>
        <w:t>болу керек, тек менікі болу,- деп жазды А.С.Макаренко |74, 47 б.).</w:t>
        <w:br/>
        <w:t>Нагыз ұйымдық жұмыс үшін тек біріңғай ортақ мақсаттың болуы мен бірге,</w:t>
        <w:br/>
        <w:t>оның мүшелері де әлеументтік мәні бар қызметті атқару, бұл еңбек әрекеті</w:t>
        <w:br/>
        <w:t>барынша көп нәтиже беруде. Олай болады, егер қатысушылар біркелкі іс-</w:t>
        <w:br/>
        <w:t>әрекетте белгілі жұмысты орындасады, ол тек жалпы жұмыстың бір белгілі</w:t>
      </w:r>
    </w:p>
    <w:p>
      <w:r>
        <w:t>болып есептеледі.</w:t>
        <w:br/>
        <w:t>Барынша көп нәтижеге жету үшін, ұжым мүшелерінің арасындағы қатынас,</w:t>
        <w:br/>
        <w:t>жолдастық өзара көмек, ынтымақтастық негізінде құрылғаны жөн, бұрың өзі</w:t>
        <w:br/>
        <w:t>ұжымдық жұмыстың ерекше белгілерінен бірден оқу тәрбие үрдісін тиімді</w:t>
        <w:br/>
        <w:t>ұйымдастыруға негізгі әдіс-тәсілдермен жағдай жасау.</w:t>
        <w:br/>
        <w:t>32</w:t>
        <w:br/>
        <w:t>Ұжым-әлеуметтік организм, сондықтанда оны басқару жоне үйлесімді</w:t>
        <w:br/>
        <w:t>органдары бар, яғни ұжымдық жұмыс, И.К.Журавлевтің пікірінше:</w:t>
        <w:br/>
        <w:t>«Мұғалімнің күнделікті тапсыруымен, оқу жұмысын ұйымдастырудың</w:t>
        <w:br/>
        <w:t>қызметті бөлігі оқушылардың өзәмен істеледі, сондай-ақ оқытудың субьектісіне</w:t>
        <w:br/>
        <w:t>айналдыруға ықпал етеді, яғни осындай оның қатысушылары, өздерінің</w:t>
        <w:br/>
        <w:t>алдарына қойған мақсатқа саналы түрде жетуімен бірге, өздерінің алдарына</w:t>
        <w:br/>
        <w:t>мақсат қойып шешудегі іс-әрекетін ұйымдастыра алады» (113, 207 6..</w:t>
        <w:br/>
        <w:t>Оқушыларға тек атқарушы қызымет емес, бұл (бұрынғыдай) тексеру мен</w:t>
        <w:br/>
        <w:t>бақылау қажет. Бірақ бұл тексеру мен бақылау қызыметін мұғалім атқарады.</w:t>
        <w:br/>
        <w:t>Әйтседе, зерттеулердің белгілеуімен оқушылар ең қатал мұғалімдер. Басқа</w:t>
        <w:br/>
        <w:t>сөзбен айтқанда,сол деректерді ескермейді, оқушылармен біріккен жұмыста ең</w:t>
        <w:br/>
        <w:t>алдымен іс-әрекет рефлексивті кезенде қалыптасады.</w:t>
        <w:br/>
        <w:t>Сонымен ұжымдық жұмыстын ең басты белгілерін төмендегідей</w:t>
        <w:br/>
        <w:t>көрсетеміз:</w:t>
        <w:br/>
        <w:t>1. Бірынғай ортақ мақсаттың болуы.</w:t>
        <w:br/>
        <w:t>2. Еібекті бөлісу; қызмет пен міндетті бөлу.</w:t>
        <w:br/>
        <w:t>З.Білімдік үрдістердегі қатысушылар арасындағы ынтымақтастық Пен</w:t>
        <w:br/>
        <w:t>жолдастық өзара көмек.</w:t>
        <w:br/>
        <w:t>4. Басқаруға қатысу (өзін-өзі басқару, есебі мен бақылауы).</w:t>
        <w:br/>
        <w:t>Ұжымдық жұмыстын осы белгілеріне сүйене отырып, оқытудың дәстүрлі</w:t>
        <w:br/>
        <w:t>ұжымдық формасы деп есептеп жүрген формаларды қарастырамыз.</w:t>
        <w:br/>
        <w:t>Мектепте ең көп тараған формасы фронталды (жалпысыныптыкқ) жұмыс</w:t>
        <w:br/>
        <w:t>(бұның өзі тәжірибеде дәлелденген). Оқытудың (фронталды) жаппай формасы</w:t>
        <w:br/>
        <w:t>ерте кұрылған, үлгі бойынша жасалған үй тапсырмасын сұрау және тексеру,</w:t>
        <w:br/>
        <w:t>жаңа матермалды түсіндіру мен бекіту, үйге тапсырма беру.</w:t>
        <w:br/>
        <w:t>Мұғалім жаңа тақырыпты баяндау алдында мақсат қояды: «Бүгін балалар</w:t>
        <w:br/>
        <w:t>сендер сөз таптарының бірі зат есіммен танысамыз» немесе «Біз бүгін</w:t>
        <w:br/>
        <w:t>сендермен етістіктің морфологиялық белгілерін оқимыз». Мұғалім сынылта</w:t>
        <w:br/>
        <w:t>барлық оқушылардың танымдық қызығушылығын белсендіру мақсатында, оқу</w:t>
        <w:br/>
        <w:t>қызметін әр-түрлі амал-тәсілдермен әрекет жасап, ынталандырды, яғни</w:t>
        <w:br/>
        <w:t>оқушылардың барлығын сабаққа қатыстыру. Осыдан сыныптағы барлық</w:t>
        <w:br/>
        <w:t>оқушылар ұжымдық жұмысты орындайды деген болмас іс пайда болады,</w:t>
        <w:br/>
        <w:t>бірігіп танымдық тапсырмаларды шешеді. Бірақтағы сыныптағы шын жағдай</w:t>
        <w:br/>
        <w:t>бізді керісінше жағдайға көзді жеткізеді мұғалімнің басшылығымен алдарына</w:t>
        <w:br/>
        <w:t>қойылған мақсатта қабылдап, бірігіп шешіліне жетуге талпынады. Осыдан</w:t>
        <w:br/>
        <w:t>ұжымдық жұмыс шыға ма? И.М.Чередовтың пайымдауынша, мұғалімнің</w:t>
        <w:br/>
        <w:t>жалпы сыныптағы (фронтальды - жаппай) жұмысы, сыныппен жұмысы</w:t>
        <w:br/>
        <w:t>ұжымдық. Жаппай (фронтальды) жұмыс мұғалімге сыныптын көп бөлігін оқу</w:t>
        <w:br/>
        <w:t>қызметіне белсене араласуына мүмкіңдік береді, сынып ұжымының жұмысын</w:t>
        <w:br/>
        <w:t>ұйымдастыру, белсенді оқушылардың басым жағына сүйене отырып, басқа</w:t>
        <w:br/>
        <w:t>балаларға үлгі береді. Мұғалімнің сұрағына жауап береді, әртүрлі мысалдар</w:t>
        <w:br/>
        <w:t>келтіру, оқушының өздері тым кең түрде қарастырылып отырған оқу</w:t>
        <w:br/>
        <w:t>материалына талдау жасайды. Осындай біріккен оқу қызметі ұжымдық</w:t>
        <w:br/>
        <w:t>жұмыстың формасы болып табылады, олардың әр қайсысы өзінің қабілетімен,</w:t>
      </w:r>
    </w:p>
    <w:p>
      <w:r>
        <w:t>қызығушылығымен берілетін білім оқытудың жалпы үлесіне қосқаны болуы</w:t>
        <w:br/>
        <w:t>ҚАЗАҚСТАН РЕСПУБЛИКАСЫНЫҢ</w:t>
        <w:br/>
        <w:t>ҰЛТТЫҚ АКАДЕМИЯЛЫҚ КІТАПХАНАСЫ</w:t>
        <w:br/>
        <w:t>Сондықтан, бір сынып шеңберінде оқыту, әр сыныптағы оқушылардың</w:t>
        <w:br/>
        <w:t>біріккен. жұмысымен толықтыру мұмкін, бұны Б.Ф.Шаталовтың</w:t>
        <w:br/>
        <w:t>(педагогикалық десант), Р.Г.Хазанкиннің («вертикаль» бойынша сыныптар)</w:t>
        <w:br/>
        <w:t>және басқа жаңашыл педагогтардың жұмыс тәжірибелерін көруге болады.</w:t>
        <w:br/>
        <w:t>Сейтіп жасына қарай үлкею соған сәйкес, ұжымдағы - ұжымдық сабақ деп</w:t>
        <w:br/>
        <w:t>шамаланады.</w:t>
        <w:br/>
        <w:t>Ауыспалы құрамы бар, әртүрлі жастағы (аралас) ұжымның құрамы бар,</w:t>
        <w:br/>
        <w:t>жұппен жұмыс оқу үрдісін жекелеуге мүмкіндік жасайды, әр оқушының</w:t>
        <w:br/>
        <w:t>қызығуына, бейімділігіне, қабілет мүмкіндіктеріне сай оқытылады.</w:t>
        <w:br/>
        <w:t>Жалпыға белгілі сабақты оқытуды қарап оқушыға жекелік бағытта жүзеге</w:t>
        <w:br/>
        <w:t>асыру қиыңға соғады. Мұғалім кебінесе сыныпқа тұтасымен орташа оқушыға</w:t>
        <w:br/>
        <w:t>қарай бейімделеді, шындығында ол болмайды. Бұл басқа оқушылардың</w:t>
        <w:br/>
        <w:t>тобынан тыс қалуына әкеп соқтырады, мұғалімнің басқару қызыметі</w:t>
        <w:br/>
        <w:t>қиындайды, оқушының өз бетімен жұмысын басқару толығымен жүзеге</w:t>
        <w:br/>
        <w:t>аспайды. Кейбір оқушылар жалпы жұмыстан шаршамайды, ал мұғалім оны көп</w:t>
        <w:br/>
        <w:t>ескере бермейді. Әр оқушының жұмысына үнемі, жүйелі бақылау жасау қиын.</w:t>
        <w:br/>
        <w:t>Сондықтан оқушының жалпы дамуы мен қабілетін мұғалім амалсыз</w:t>
        <w:br/>
        <w:t>ескермейді. Тек 52,12% мектеп олардың қабілетін дамытады деп респондент</w:t>
        <w:br/>
        <w:t>есептейді. Осындай көретініміз, оқушылардың жартысынан өздауы оқу-</w:t>
        <w:br/>
        <w:t>тәрбиесі жұмысымен қанағаттанады.</w:t>
        <w:br/>
        <w:t>Ұжымдық оқытуды кезінде әрқайсысы өзінің жеке-дара қарқынына сай</w:t>
        <w:br/>
        <w:t>жұмыс істейді, басқа оқушылардан жұмыс істеу қарқынына байланысты емес.</w:t>
        <w:br/>
        <w:t>Даралап-саралап оқыту түрі ұжымдық негізде жүзеге асады. Сөйтіп, әр</w:t>
        <w:br/>
        <w:t>оқушының қабілетіне сай оқыту ұстанымы жүзеге асады. Дәстүрлі сабақтар</w:t>
        <w:br/>
        <w:t>ереже ретінде оқушылар бір жалрысыныпқа арналған тақырыпты оқуды, бәр</w:t>
        <w:br/>
        <w:t>танымдық есептер шығарады. Осы қағида бойынша барлық қазіргі</w:t>
        <w:br/>
        <w:t>бағдарламалар мен оқулықтар барлық пәндері бойынша қарастырылған. Барлық</w:t>
        <w:br/>
        <w:t>оқушылар бірдей жұмысты орындауы керек егер жаңа тақырыптар оқитын</w:t>
        <w:br/>
        <w:t>болса, мұғалімнің баяндауын тындайды.</w:t>
        <w:br/>
        <w:t>Бірлесе өмір сүру заңы жорамалдайды, біздің бұрын көрсеткеніміз, белгілі</w:t>
        <w:br/>
        <w:t>міндеттемелерді, еңбекті бөлу, барлық қатысушылардың әлеументтік</w:t>
        <w:br/>
        <w:t>биологиялық қажеттіліктерін қанағаттандыру үшін, сабақ шамалық бөлігінен</w:t>
        <w:br/>
        <w:t>бірі байланысқан және саралап білім беру бірлестігін ұйымдастыру.</w:t>
        <w:br/>
        <w:t>Ақырында, әр оқушының жұмысы тек жалпы ұжымжық жұмыстың бөлшегі</w:t>
        <w:br/>
        <w:t>ретінде ғана, ал оның өзі ұжымның бар бөлігі, басқа сөзбен айтқанда, барлық</w:t>
        <w:br/>
        <w:t>оқитындар әзбетімен, мұғалімнің түсіндіруінсіз әртүрлі тақырыптарды оқу</w:t>
        <w:br/>
        <w:t>мүмкін. Бұдан тақырыптын әртүрлілік қағидасы еңбекті, қызымет міндеттерін</w:t>
        <w:br/>
        <w:t>бөлудін ерекше жағдайы. Бірақта жасына, оқушылардың дайындалу деңгейіне</w:t>
        <w:br/>
        <w:t>байланысты нақты тақырыпты мұғалім қай жерде нені айту керек, қай жерде</w:t>
        <w:br/>
        <w:t>керек, қай жерде керегі жоқ екенін шешеді. Негізінде оқушылар өзбетімен</w:t>
        <w:br/>
        <w:t>жұмыс істейді, бірақ мұғалімнің басшылығымен, өзбетімен жұмыста, оның</w:t>
        <w:br/>
        <w:t>мотивациясы, мақсатқа бағытталғаны, сондай-ақ өзін өзі ұйымдастыруының, өз</w:t>
        <w:br/>
        <w:t>бетімен жұмыс істеуі, езін-өзі бақылауы мен басқа жеке тұлғаның сапарлары</w:t>
        <w:br/>
        <w:t>көрінеді.</w:t>
        <w:br/>
        <w:t>42</w:t>
      </w:r>
    </w:p>
    <w:p>
      <w:r>
        <w:t>Бұл кезеңде ғалымдар мен қызметкерлер Қазақстанның барлық күштерін</w:t>
        <w:br/>
        <w:t>білім беру мен оқыту мазмұнын қарастыруға арнады. Ұлттық ерекшеліктерін</w:t>
        <w:br/>
        <w:t>ескере отырып, негізгісің орыс мектептерінен алды. Қазақтардың көшпелі</w:t>
        <w:br/>
        <w:t>өміріне байланысты оқыту - оқу орындарында келіп кетуге қиынға соқты.</w:t>
        <w:br/>
        <w:t>Оқушылар саны аз болды. «Кедейлік» ұйымдарда сауатсыздықты жою</w:t>
        <w:br/>
        <w:t>мақсатында, бағдарлама бойынша маусымдық орындарда жүргізілді.</w:t>
        <w:br/>
        <w:t>Сондықтан да негізінен жеке дара жоне жұппен жұмыс істеу әдісі,кейде топтық</w:t>
        <w:br/>
        <w:t>әдіс те қолданылды. Барлығы оқушылардың санына, олардың әлеуметтік</w:t>
        <w:br/>
        <w:t>жағдайларына, жергілікті ерекшеліктеріне, арнайы мамандардың болу</w:t>
        <w:br/>
        <w:t>болмауына байланысты болды. Осы жағдай мектептерде болды. 30 жылдардың</w:t>
        <w:br/>
        <w:t>ортасына дейін қазақ мектептерінде мұғалім сүйенетін ұйымдастыру жүйесі</w:t>
        <w:br/>
        <w:t>болған жоқ. 1931-1932 жылдары белгілі қаулы шыққаннан кейін ғана қазақ</w:t>
        <w:br/>
        <w:t>мектептерінде сынып-сабақтық жүйе қолданыла бастады. Белгілі педагог</w:t>
        <w:br/>
        <w:t>А.С.Ситдықов: «Қазақ мектептерінде - оқу сабақтары дидактикалық негізде</w:t>
        <w:br/>
        <w:t>жүрсе де түсініксіз, мұғалім мен оқушыларға ешкандай талаптар қойылмады.</w:t>
        <w:br/>
        <w:t>Оқу бағдарламасының мазмұны көлемі жағынан білімді, іскерлікті және</w:t>
        <w:br/>
        <w:t>дағдыны меңгеруде сапа мөлшерінің болуымен анықталды. Жеке әдістемелік</w:t>
        <w:br/>
        <w:t>құралдардың болмауы (ана тілінен, арифметикадан және т.б.), оқытудың</w:t>
        <w:br/>
        <w:t>мақсатын жүзеге асыруда мұғалімнің үстірт қарауына әкеліп соқтырды. 1930</w:t>
        <w:br/>
        <w:t>жылы барлық дидактикалық эдебиеттер кітапша түрінде шықты. Бұның</w:t>
        <w:br/>
        <w:t>барлығында бағдарламаның мәнін түсіндіру негізгі орын алды (Наркомпростық</w:t>
        <w:br/>
        <w:t>әдістемелік хатттары, журнал мақалалары). Оқу үрдісі, оқу әдістерінің</w:t>
        <w:br/>
        <w:t>дұрыстығы - бұл басылған материалдарда көрініс алмады (біздің</w:t>
        <w:br/>
        <w:t>белгілеуімізше - Ғ.Қ.). Оқыту теориясы мен практикасы - қазақ мектелтеріне</w:t>
        <w:br/>
        <w:t>алғашқы жалпыға міндетті оқуды жүзеге асыру 30 жылдары келді. Оқу</w:t>
        <w:br/>
        <w:t>жоспарының негізінде тұрақты жарты жылдық кесте, оқу жұмысын</w:t>
        <w:br/>
        <w:t>ұйымдастырудың негізгі формасы - сабақ (біздің белгілеуімізше - Ғ.Қ.), оқыту</w:t>
        <w:br/>
        <w:t>әдістері мен оқытудың басқа да мәселелері мектеп өміріне сол уақыттан бастап</w:t>
        <w:br/>
        <w:t>кірді» - деген |108|. Бұның барлығы қазақ мектептерінде (басқада) оқу</w:t>
        <w:br/>
        <w:t>сабақтарында ұжымдық әдісінің, яғни ауыспалы жұппен жұмыс істеудің</w:t>
        <w:br/>
        <w:t>болмағандығын растайды.</w:t>
        <w:br/>
        <w:t>Сол кезде педагогикалық ғылым мен тәжірибенің назарынан тыс оқытудың</w:t>
        <w:br/>
        <w:t>ұжымдық түрі құрылды. Ұжымдық оқытуды алғаш рет 1918 жылы Украинаның</w:t>
        <w:br/>
        <w:t>Корнин деген жерінде жаңашыл-педагог Александр Григорьевич Ривин мектеп</w:t>
        <w:br/>
        <w:t>тәжірибесіне енгізіп, «тіркесті диалог» деп атады. Автордың ойынша бұл әдіс</w:t>
        <w:br/>
        <w:t>емес, оқытуды ұйымдастырудың түрі деді. Бірақ дидактиканың көптеген ілімдік</w:t>
        <w:br/>
        <w:t>мәселесі әңделмегендіктен сол кезде «әдіс» пен «форма» айырмасы болмады.</w:t>
        <w:br/>
        <w:t>А.Г.Ривин кәсіпқой педагог болмағандықтан оның тәжірибесін педагогтар</w:t>
        <w:br/>
        <w:t>талдау жасағанда көзге түсушілік деп түсініп, педагогтар оны жоққа шығарды.</w:t>
        <w:br/>
        <w:t>Бірақ, ашқан жаңалығынан әлем ғалымдарының таласынан рухынан бізге</w:t>
        <w:br/>
        <w:t>көптеген жағдайлар белгілі, негізгі ашылған жағалықтан принципиалды</w:t>
        <w:br/>
        <w:t>сипаттағы жаңалықтарды адамдар істеген, олар өздері шешкен мәселеден,</w:t>
        <w:br/>
        <w:t>қызмет түрі алшақ болған. Барлық ғылым мен техникадағы жетістіктер кезінде</w:t>
        <w:br/>
        <w:t>бос сандырақ, жалған ойлар деп есептелінген,қазір біз оларды мақтан тұтамыз.</w:t>
        <w:br/>
        <w:t>А.Г.Ривиннің ісі (сабақтың ұжымдық формасын құрды, оны тәжірибе кезінде</w:t>
        <w:br/>
        <w:t>27</w:t>
        <w:br/>
        <w:t>Біздің анықтауымызша: ұжым - топ деп түсіндіріледі. Философиялық,</w:t>
        <w:br/>
        <w:t>социологиялық, психологиялық және педагогикалық әдебиеттерде оларды</w:t>
        <w:br/>
        <w:t>синоним түрінде қолданады, бұл мәселенің өзінше мәнін жояды. Сондықтан</w:t>
        <w:br/>
        <w:t>біздің ойымызша олардың арасындағы айырмашылықты анықтау қажет,</w:t>
        <w:br/>
        <w:t>«Ұжым» ұғымы деп - Н.В.Гусева,- біріккен тұтас іс-әрекет үрдісінде,</w:t>
        <w:br/>
        <w:t>қатынастың мәнді сипатында пайда болатын - ансамблдің қатынасы деп</w:t>
        <w:br/>
        <w:t>қарастырады. Алғашқы қатынаста «жақындасу» адамдар арасындағы</w:t>
        <w:br/>
        <w:t>байланыстың қалай орнығатынын анықтауға болады, қаншалықты іскерлік</w:t>
        <w:br/>
        <w:t>бірлікте негізделіп, жеке тұлғаның қызығушылығымен ерекшеленеді.</w:t>
        <w:br/>
        <w:t>Топтық ынта «түйісу» байланысы арқылы іске асуы мүмкін, Индивид</w:t>
      </w:r>
    </w:p>
    <w:p>
      <w:r>
        <w:t>«кооперациясы» арқылы пайда болып, қызметтің жеке түрін жүзеге асырады,</w:t>
        <w:br/>
        <w:t>сонымен бірге қатынастың мәнін түсіндіруі мүмкін. Топтық қызығушылықтың</w:t>
        <w:br/>
        <w:t>өзі жеке қызығушылықтың түрі. ретінде байқалып, қоғамдық қызығушылыққа,</w:t>
        <w:br/>
        <w:t>белгілі мәлшерде, түрде қарама-қарсы тұрады |301.</w:t>
        <w:br/>
        <w:t>Ұжым - жалпы міндетті бірігіп шеше отырып, іс-эрекет тұтастығының</w:t>
        <w:br/>
        <w:t>логикасын жаңадан өндіру, яғни логика тұтастылығы - қоғамның тұтастығы -</w:t>
        <w:br/>
        <w:t>деп ғалым әрі қарай түсіндіреді. Ұжым мен қоғамның мүддесінің қарама</w:t>
        <w:br/>
        <w:t>қайшылығы болмайды. Сонымен, ұжым іс-әрекеттің тұтас субьектісі ретінде</w:t>
        <w:br/>
        <w:t>көрінеді. Бұл, дегенмен, әр ұжым мүшесінің өзінің субьективтілігін</w:t>
        <w:br/>
        <w:t>жоғалтпайды. Керісінше, ұжымды іс-әрекет тұтастығының субьектісі ретінде</w:t>
        <w:br/>
        <w:t>іске асыруға болады, егер әр адам өзін жеке тұлға ретінде көрсете алғанда ғана</w:t>
        <w:br/>
        <w:t>субьект болады. Екіншіден, ұжымның тіршілік әрекеті адамның қалыптасу</w:t>
        <w:br/>
        <w:t>формасы тұтас қызметінің субьектісі ретінде, яғни жеке тұлға болып</w:t>
        <w:br/>
        <w:t>қалыптасқанда ғана болады. Сонымен «ұжым» мен «топ» ұғымын теңестіруге</w:t>
        <w:br/>
        <w:t>болмайды. Бұл бірінші жағы. !</w:t>
        <w:br/>
        <w:t>Екіншіден, осы уақытқа дейін «ұжым» ұғымына идеологиялық, топтық</w:t>
        <w:br/>
        <w:t>бағытта түсініктер берді, бұның өзін әдебиеттерден алынған цитаталардан</w:t>
        <w:br/>
        <w:t>көруге болады. Бұның өзі түсінікті, себебі өз уақытында марксизмнің негізін</w:t>
        <w:br/>
        <w:t>құрушылар социалистік қоғамға сәйкес, осында ғана ұжымның болуы және</w:t>
        <w:br/>
        <w:t>қызмет атқаруы мүмкін деп есептеді. Бірақ уақыт өткен сайын бізге белгілі</w:t>
        <w:br/>
        <w:t>ұғымның мәні, мазмұны біршама өзгеріске ұшырады. Осы себепте</w:t>
        <w:br/>
        <w:t>В.Е.ГГмурман: «Тарихи жағдайлардың өзгеруіне байланысты біз зерттеген</w:t>
        <w:br/>
        <w:t>көптеген құбылыстар да өзгереді, олай болса ол ұғымның тұрақты, қатып қалуы</w:t>
        <w:br/>
        <w:t>және тойтарыс беруі мүмкін емес. Біздің біліміміздің өсуіне, ғылыми</w:t>
        <w:br/>
        <w:t>прогресске қозғалыс пен даму ықпал етеді», - деп жазады |34). Дәл осы</w:t>
        <w:br/>
        <w:t>жағдайда «ұжым» ұғымына және одан шығатын туындыларға тікелей кірісу</w:t>
        <w:br/>
        <w:t>қажет.</w:t>
        <w:br/>
        <w:t>Бірлестік идеясы, біз жоғарыда айтып көрсеткендегідей, адамдардың</w:t>
        <w:br/>
        <w:t>ынтымақтастығына, топтың бірігуіне деген ұмтылысына генетикалық</w:t>
        <w:br/>
        <w:t>қажеттіліктің керегін көрсетеді. Адам үшін ұжым тәрбие мен даму факторының</w:t>
        <w:br/>
        <w:t>негізі болып табылады, бұл әлеуметтік қажеттілік, бұл ортада ол өзінің қарым-</w:t>
        <w:br/>
        <w:t>қатынас жасаудағы қызметін қанағаттандыра алады. Демек, зерттеулер</w:t>
        <w:br/>
        <w:t>көрсеткендей, қатынас пен бірлескен қызмет 90% адамдардың өзара</w:t>
        <w:br/>
        <w:t>қатынасының барлық мазмұның құрайды. Сондықтан, біз «ұжым» түсінігіне</w:t>
        <w:br/>
        <w:t>идеологиялық, таптық бағыттан емес, жалпы адамгершілік, мерзімнен,</w:t>
        <w:br/>
        <w:t>30</w:t>
        <w:br/>
        <w:t>Оларды топқа бөліп, әр топты бір монитор оқытты. Оқушылар жас</w:t>
        <w:br/>
        <w:t>ерекшелігіне және дайындық деңгейіне байланысты топталды. Мониторлардың</w:t>
        <w:br/>
        <w:t>жұмысы жеңіл және қолайлы болу үшін, топтағы оқушылардың саны 50-60</w:t>
        <w:br/>
        <w:t>емес, 10 болған. Бұл топтар «ондықтар» деп аталды |361.</w:t>
        <w:br/>
        <w:t>Әр топ - шағын сынып, ал әр сабақ - кәдімгі сабак,бірақ әдістемелік</w:t>
        <w:br/>
        <w:t>тұрғыдан өте төмен деңгейде өтетін, өйткені монитордың жұмысын бақылаушы</w:t>
        <w:br/>
        <w:t>ғана болып табылады. Бұл С.П.Барановқа белл-ланкастер жүйесін «сынып-</w:t>
        <w:br/>
        <w:t>сабақтық жүйенің өзгеше түрі», - деп айтуға негіз болды |141.</w:t>
        <w:br/>
        <w:t>Қазақстанда төңкеріске дейінгі кезеңдегі кәрнекті ағартушы,педагог</w:t>
        <w:br/>
        <w:t>Ы.Алтынсариннің ықыласы бойынша ашылған мектептерде ұжымдық оқыту</w:t>
        <w:br/>
        <w:t>жүйесі болмады.</w:t>
        <w:br/>
        <w:t>Бастауыш және орта оқу орындарында (гимназия, қалалық училишелер, мен</w:t>
        <w:br/>
        <w:t>гимназиялары, қазақ-орыс аралас мектептер,алғашқы сауат ашу мектептері</w:t>
        <w:br/>
        <w:t>т.б.), кәсіптік мектептер (ауылшаруашылық, фельдшерлік, қоләнер) педагогика</w:t>
        <w:br/>
        <w:t>тарихында талдау көрсеткендей (К.Б.Біржанов,Г.М.Храпченков т.б.), оқыту-</w:t>
        <w:br/>
        <w:t>сынып-сабақтық жүйемен жүрді, онда оқытудың ұйымдастырудың үш</w:t>
        <w:br/>
        <w:t>формасы: жеке-дара, жұптық, топтық (фронтальды) қолданылды.</w:t>
      </w:r>
    </w:p>
    <w:p>
      <w:r>
        <w:t>Сол кездегі мектеп (бастауыш мектеп) және медреседе (жоғарғы мектеп)</w:t>
        <w:br/>
        <w:t>оқыту ортағасырлық әдіспен құралған- жұптық- жекелік (жеке дара) әдістеме</w:t>
        <w:br/>
        <w:t>еді. Осыдан кейін оқушыларға өздік жұмыс беріледі.</w:t>
        <w:br/>
        <w:t>Көптеген медреселерде оқу бөлмелерінің жетіспеуіне байланысты</w:t>
        <w:br/>
        <w:t>Қазақстанның дала аймақтарында оқушылардың саны жетпіске жуық болды.</w:t>
        <w:br/>
        <w:t>Сондықтан кей-кезде оқу сабақтарында топпен жұмыс істеу тәжірибесі енді.</w:t>
        <w:br/>
        <w:t>Оқытудың жеке түрі басым болғандыктан, оқыту курсы 3-тен 5-ке дейін, кей</w:t>
        <w:br/>
        <w:t>кезде 10 жылға созылды. Сабақ жұма күннен басқа күндері күнделікті сағат 7-</w:t>
        <w:br/>
        <w:t>ден 11-ге дейін, одан 13 сағаттан 10 сағатқа дейін жүргізілді. Сөйтіп,кеңес</w:t>
        <w:br/>
        <w:t>кезеңіне дейін республика мектептерінде ұжымдық оқыту болмады. 1917</w:t>
        <w:br/>
        <w:t>жылғы Қазан төңкерісінен кейін мақсатқа бағытталған қарқынды ұжымшылдық</w:t>
        <w:br/>
        <w:t>идеясы қолға алынын,мектеп өмірінің барлық жағын қамтыды. Дәл осы кезеңде</w:t>
        <w:br/>
        <w:t>ұжымдық оқыту мен тәрбиенің негіздері тәжірибеде жүзеге асырылды.</w:t>
        <w:br/>
        <w:t>П.П.Блонский, П.Н.Лепешинский, А.С.Макаренко, А.П.Пинкевич,</w:t>
        <w:br/>
        <w:t>М.М.Пистрак, С.Т.Шацкий және т.б еңбектері мен қызметтерінде бірлестік</w:t>
        <w:br/>
        <w:t>мәселелеріне үлкен коңіл болінді. Олар ұжымшылдық - қоғаммен жеке</w:t>
        <w:br/>
        <w:t>адамның қызығушылықтарының үйлесімділігі адамның жан-жақты дамуына,</w:t>
        <w:br/>
        <w:t>ұжымның орасан зор маңыздылығын корсетті. Сол жылдары педагогика</w:t>
        <w:br/>
        <w:t>ғылымының алдында ұжымдық негізде оқытудың жекелеу мәселесі тұрды.</w:t>
        <w:br/>
        <w:t>Осы талаптарға сай ұйымдастыру жүйесінде бірнеше әрекеттер жасалды.</w:t>
        <w:br/>
        <w:t>Осындай әрекеттің бірі - бригада-лабораториялық тәсіл, кеңестік түрі, оны 1911</w:t>
        <w:br/>
        <w:t>жылы американ педагогы Е.Паркхерстің бастамасының негізінде жасалған</w:t>
        <w:br/>
        <w:t>Дальтон жоспары болды. Американ жобасынан айырмашылығы оқушылардың</w:t>
        <w:br/>
        <w:t>жеке дара оқу қызметінің шама бағытына, бригада-лабораториялық тәсіл оқу</w:t>
        <w:br/>
        <w:t>сабақтарында ұжымдық форма болуы керек еді. Бұл әдіс өзіне І) топтық,яғни</w:t>
        <w:br/>
        <w:t>жалпы-сыныптық және бригада-звенолық, 2) жеке-дара түрге бөлінді. Бұл</w:t>
        <w:br/>
        <w:t>жұмыста жүппен кезектесу болмады.</w:t>
        <w:br/>
        <w:t>26</w:t>
        <w:br/>
        <w:t>саған істейтін болса да, ұжымдық оқытуды, бірыңғай жалпысыныптық</w:t>
        <w:br/>
        <w:t>жұмысты ала алмаймыз, яғни” жалпыға бірдей өзара қарым-қатынас пен</w:t>
        <w:br/>
        <w:t>ынтымақтастық болмауынан. Сөйтіп, осыдан оқытудың жұптық түрі болып</w:t>
        <w:br/>
        <w:t>саналады. Ол жаппай, топтық жұмыс формасы сияқты жалған ұжымдық</w:t>
        <w:br/>
        <w:t>болады. Ауыстырмалы құрамы бар жұптық оқыту түрі ғана барлық оқылатын</w:t>
        <w:br/>
        <w:t>және оқитындар арасындағы өзара қарым-қатынасты өзгертеді. Сыныптағы</w:t>
        <w:br/>
        <w:t>барлық оқушыларды ынтымақтастық пен жолдастық өзара көмек көрсету</w:t>
        <w:br/>
        <w:t>қағидасымен қамтылған. Осыдан жұптық бір-бірінен бөлектенуі болмайды бәрі</w:t>
        <w:br/>
        <w:t>барлығымен жұмыс істейді.</w:t>
        <w:br/>
        <w:t>Оқу үрдісін ұйымдастырудағы. | ұжымдық оқыту форманың</w:t>
        <w:br/>
        <w:t>ерекшеліктерінің егдей-тегжейін қарастырайық.</w:t>
        <w:br/>
        <w:t>1. Ұжымдық оқуға қатысушылардың саны 4 адам. Жұптық құрам өзгертуге</w:t>
        <w:br/>
        <w:t>мүмкіндік береді, әрқайсысы кезкелген әрқайсысымен жұмыс істейді. Берілген</w:t>
        <w:br/>
        <w:t>зерттеулер бойынша В.К.Дьяченконың ұжымдық сабақта қатысушылар саны 15</w:t>
        <w:br/>
        <w:t>тен 40 дейін болуы, В.В.Архипова, А.С.Соколова 120 адам болуын қалады. Бұл</w:t>
        <w:br/>
        <w:t>жерде қатынас құралып өзгереді, қатынас жасалған сайын қатысушылар</w:t>
        <w:br/>
        <w:t>жартысы сөйлейді, жартысы тыңдайды. Бұл Г.А.Победоносцев үшін түсініксіз</w:t>
        <w:br/>
        <w:t>болып қалады. Ол былай жазады «Егер 45 минут сабақты барлығы 5 минуттан</w:t>
        <w:br/>
        <w:t>жұп істейтін қатынасқа жұмсайтын болсақ, біз оқушыға 9 қатынасты аламыз,</w:t>
        <w:br/>
        <w:t>егер 3 минуттан болған жағдайда 9 қатынас түрін аламыз. Егер біреу біреуін</w:t>
        <w:br/>
        <w:t>оқытқанда, сыныпта 35 оқушы болса 5950 минут уақыт немесе бір</w:t>
        <w:br/>
        <w:t>бағдарламаның бөліміне 132 сабақтай кетеді. Осыдан шығатыны сабақтағы</w:t>
        <w:br/>
        <w:t>ұжымдық қызымет іске аспайтын арман болып қалады» (97, 53 64.</w:t>
        <w:br/>
        <w:t>Г.А.Победоносцев ұжымдық оқытуды жұппен қатынас жасауды түсінеді,</w:t>
        <w:br/>
        <w:t>бірақ құрамы үндемі өзгеріп, жаңарып отыратын ескермейді. Сондықтан</w:t>
      </w:r>
    </w:p>
    <w:p>
      <w:r>
        <w:t>сабақта тек нағыз қатынас ғана шындығында, егер сыныпта 30 оқушы болса,</w:t>
        <w:br/>
        <w:t>бірден 15 жұп жұмыс істейді. Сөйтіп сабақ барысында 15х9-135 немесе 15х15-</w:t>
        <w:br/>
        <w:t>225 жұппен қатынас болады. Бұл тек бір сабақтан 132 сабақтан 17820 немесе</w:t>
        <w:br/>
        <w:t>30375 жұппен қатынас жасалды. Осы уақытта әр оқушысымен мың рет жұмыс</w:t>
        <w:br/>
        <w:t>істеп үлгереді. Сондықтан, Г.А.Победоносцевтың ұжымдық оқытуды бағалауы</w:t>
        <w:br/>
        <w:t>қанағаттанарлықсыз.</w:t>
        <w:br/>
        <w:t>2. Ұжымдық оқу сабақтарында әр оқушы оқитын, әрі оқылатын болып</w:t>
        <w:br/>
        <w:t>саналады. Ауыстырмалы құрамы бар жұппен жұмыс істеуді алдынғы қатарлы</w:t>
        <w:br/>
        <w:t>нәтижелі болады, егер әр жаңа тақырыпты оқушы мұғалімнің айтқанын біліп</w:t>
        <w:br/>
        <w:t>қана қоймайды, сонымен бірге басқағада бере алады. Өз уақытында</w:t>
        <w:br/>
        <w:t>Н.К.Крупская жазған: «Бала өзінің педагог ролін өте тез алады. Онда осыған</w:t>
        <w:br/>
        <w:t>байланысты икемділігі де болады. Ол берілген білімді беріле менгеруге</w:t>
        <w:br/>
        <w:t>қызығады, ол қзінің ой-өрісі шеңберінің өскенін, сезеді.... Одан кейін</w:t>
        <w:br/>
        <w:t>психологиялық жағдайда бала ар қайсысына басқа үлкендерге қарағанда жуық</w:t>
        <w:br/>
        <w:t>болады. Ол езінің жолдастарына мұгалімнің оған түсіндіре алмағандығын</w:t>
        <w:br/>
        <w:t>түсіндіреді» |53, 34-35 6.1.</w:t>
        <w:br/>
        <w:t>3. Әр оқушының жақын мақсаты өзінің білгенін басқаға, барлығына</w:t>
        <w:br/>
        <w:t>оқытады. Бұнсыз ұжымдық жұмыстың натижесі болмайды соған энгімелеп, өз</w:t>
        <w:br/>
        <w:t>тақырыбын айтып беруімен бөлісуі қажет. Я.А.Коменский «кім сені тыңдайтын</w:t>
        <w:br/>
        <w:t>39</w:t>
        <w:br/>
        <w:t>шұғылданбаса (назарын басқаға аударса, мұғалімнің түсіндіргенін тыңдамаса,</w:t>
        <w:br/>
        <w:t>сөйлеп отырса т.б.) оған айып шараларды қолданады. Яғни, оқушылардың</w:t>
        <w:br/>
        <w:t>назарын аудару керек. Жаппай (фронтальды) жұмыс, барлығы бірдей жұмысты</w:t>
        <w:br/>
        <w:t>орындайды мұғалімді немесе тақтада жауап беріп тұрған оқуыны тындайды,</w:t>
        <w:br/>
        <w:t>мұғаліммен бірге жаттығуды талдайды, барлығы бірдей диктант жазады,</w:t>
        <w:br/>
        <w:t>оқытылған әңгіменің мазмұнын талқылайды т.б.</w:t>
        <w:br/>
        <w:t>Жалпысыныптық жұмыста ынытымақтастық және жолдастық өзара көмек</w:t>
        <w:br/>
        <w:t>болмайды, яғни кері жағдайда, бұл көшіріп алуға, меңгеруге, шпаргалканы</w:t>
        <w:br/>
        <w:t>беруге әкеледі. Сынып алдында мұғалім немесе оқушы шығып сөйлейді,</w:t>
        <w:br/>
        <w:t>қалғандары бұл уақытта тыңдайды, мұғалім оларға сөз бермейінше үндемей</w:t>
        <w:br/>
        <w:t>отырады. Егер оқушы жаппай жұмыс істеу кезінде қарым-қатынас жасаса, бұл</w:t>
        <w:br/>
        <w:t>сыныптағы барлық жұмысқа кедергі келтіреді.</w:t>
        <w:br/>
        <w:t>Баланың парасаттылық, адамгершілік, рухани дамуы үшін мектептегі,</w:t>
        <w:br/>
        <w:t>онбасының ынтымақтастығы мен өзара көмегі, достығы, сенімі мен өзара</w:t>
        <w:br/>
        <w:t>жауапкершілігі қажет. Осындай жағдайда ғана, барлық жетістіктер мен оқудың</w:t>
        <w:br/>
        <w:t>жемісі әр қайсысы үшін ортақ болады, барлық ұжым үнтеллектуалды, рухани,</w:t>
        <w:br/>
        <w:t>адамгершілік қажеттіліктерінің жауапкершіліктерін қалыптастырады.</w:t>
        <w:br/>
        <w:t>Дәстүрлі оқытуды басқару қызыметі толығымен мұғалімге қарайды ол</w:t>
        <w:br/>
        <w:t>барлық жұмысты жоспарлайды (күнтізбек - тақырыпты жоспар, сабақ бойынша</w:t>
        <w:br/>
        <w:t>конспект) оқушылардың қызыметін ұйымдастыруды, әр қайсысына жұмысына</w:t>
        <w:br/>
        <w:t>талдау жасап, бағалайды.</w:t>
        <w:br/>
        <w:t>Сондықтан жалпысыныптық (фронтальды) жұмысты ұжымдық деп</w:t>
        <w:br/>
        <w:t>санаудың негізі жоқ. Ол оған толығымен қарама-қарсы тұрады. Бұны,</w:t>
        <w:br/>
        <w:t>А.М.Новиков сабақты жаппай оқыту формасы, қарсы алысу ұғымына сәйкестігі</w:t>
        <w:br/>
        <w:t>деп есептейді |85, 86 6.1.</w:t>
        <w:br/>
        <w:t>Жаппай (фронтальды) жұмыстын табиғатын түсінуде, ұжымдық жұмыстын</w:t>
        <w:br/>
        <w:t>қосымша белгілеріне сүйенеміз (36, 95 6.).</w:t>
        <w:br/>
        <w:t>1. Ұжымдық жұмысқа қатысушылардың әрқайсысының қызметі</w:t>
        <w:br/>
        <w:t>қоғамға пайдалы, әлеуметтік мәнді сипаты бар.</w:t>
        <w:br/>
        <w:t>Жаппай оқытуда,- педагогика бойынша кеңес және неміс ғалымдарының</w:t>
      </w:r>
    </w:p>
    <w:p>
      <w:r>
        <w:t>біріккен еңбектерінде айтылады, барлық сынып бірлескен жұмысқа арналады.</w:t>
        <w:br/>
        <w:t>Барлық оқушылар мұғалімнің баяндауынан кейін, бірге оқу фильмдерін көреді.</w:t>
        <w:br/>
        <w:t>Ол ұжыммен мұғалімнің экспериментті демонстрациялауын бақылайды немесе</w:t>
        <w:br/>
        <w:t>кластастарын тыңдайды...</w:t>
        <w:br/>
        <w:t>Жаппай оқыту мұғаліммен сынып ұжымының арасындағы арнайы</w:t>
        <w:br/>
        <w:t>коммуникативті қатынаспен жүреді...</w:t>
        <w:br/>
        <w:t>Ұжымдық түрде жаппай жұмыс оқушылардың назарын бірігіп тапсырманы</w:t>
        <w:br/>
        <w:t>орындауға арналады...|91, 297 6.1.</w:t>
        <w:br/>
        <w:t>Осы жерде автор мәні мен көрінуін шатастырады. Ол талқылауды</w:t>
        <w:br/>
        <w:t>ұйымдастыру, қандай-да бір проблеманы шешуде, т.с.с ұжымдық жұмыстын</w:t>
        <w:br/>
        <w:t>болмас ісін тудырады. Бұдан, жаппай оқыту - ұжымдық екенін дәлелдеуге негіз</w:t>
        <w:br/>
        <w:t>жоқ. Бұл жерде біз А.В.Петровокийдің пікірін жақтаймыз, жаппай оку жұмыс,</w:t>
        <w:br/>
        <w:t>мағынасы бойынша, өзіне сол өзара қатынастың белсенділігін енгізбейді,</w:t>
        <w:br/>
        <w:t>қызмет өнімін ауыстыру мен ұжым мүшелерінің арасындағы жауапкершілікті</w:t>
        <w:br/>
        <w:t>35</w:t>
        <w:br/>
        <w:t>түсіндіреді, әр уақытта обьективті және шыншыл болуға тырысады. Бірақта</w:t>
        <w:br/>
        <w:t>бұның барлығы сырт көзге ғана. Өзіміздің бағытымызды дәлелдеуге</w:t>
        <w:br/>
        <w:t>тырысамыз. Мұғалім өзінің күшіне қарай міндетін барлық оқушылармен</w:t>
        <w:br/>
        <w:t>орындайды, ол жалғыз оқытады, кеңес береді, бақылайды оларды бағалайды.</w:t>
        <w:br/>
        <w:t>Ондағы көп жетістіктер мен кемшіліктер болды, ол оқушылардың әрқайсысына</w:t>
        <w:br/>
        <w:t>дұрыс, дұрыс емес қарауы, жеке симпатиясы мен антипатиясы болуы мүмкін.</w:t>
        <w:br/>
        <w:t>Яғни психологиялық қөзқарас бойынша ол әр уақытта субьективті бағытты</w:t>
        <w:br/>
        <w:t>ұстайды. Мұғалім кейбір оқушыларға кеңіл бөлетін болса, онда ол оқушылар</w:t>
        <w:br/>
        <w:t>жақсы нәтижеге жетеді.</w:t>
        <w:br/>
        <w:t>Бұны дәлелдеу үшін мысал келтірейік. Бірінші сыныпқа екі писхолог келді.</w:t>
        <w:br/>
        <w:t>Олар балалармен әңгімелесіп, сабаққа қатысты, одан кейін журналға окушының</w:t>
        <w:br/>
        <w:t>фамилиясын түрте салды, олардың ойынша олар дарынды оқушылар болып</w:t>
        <w:br/>
        <w:t>көрінді, сондықтан да оларға үңіле назар аудару қажет екенін білдірді. Екі жыл</w:t>
        <w:br/>
        <w:t>өткенен кейін психологтар, бұл сыныпқа, сол мұғалімге қайта келді. Оларды</w:t>
        <w:br/>
        <w:t>табалдырықтан қуанышпен мұғалім қарсы алды. Бұл екі оқушы, сіздер</w:t>
        <w:br/>
        <w:t>көрсеткендей расында өте кабілетті оқушылар екен. Егер сіздер болмасаңыздар,</w:t>
        <w:br/>
        <w:t>мен оларды байқамағанда болар едім. Олар қазір сыныптағы ең жақсы</w:t>
        <w:br/>
        <w:t>оқушылар.</w:t>
        <w:br/>
        <w:t>Осындай, жаппай (жалпысыныптық) жұмыс ұжымдық жұмыстың</w:t>
        <w:br/>
        <w:t>әртүрлілігі емес екендігін көреміз. Сонымен қатар ол оның антиподы. Ақырғы</w:t>
        <w:br/>
        <w:t>жылдары оқытудың теориясы мен тәжірибесінде оқу жұмысының формасы</w:t>
        <w:br/>
        <w:t>бригада-звенолық түрінде қарқынды қолданылады, ол топтық форманың</w:t>
        <w:br/>
        <w:t>модификациясы, оны ұжымдық оқытумен теңестірді. Енді бригадалық</w:t>
        <w:br/>
        <w:t>сабақтың табиғаты талдап көрейік. Топпық жұмыс түрінде сынып бірнеше</w:t>
        <w:br/>
        <w:t>топқа бөлінеді де, бірдей немесе әртүрлі тапсырмаларды орындайды. Осыған</w:t>
        <w:br/>
        <w:t>байланысты топтық жұмысты бірыңғай және саралап топтық жұмыс деп</w:t>
        <w:br/>
        <w:t>атайды. Зерттеулер көрсеткендей (Х.И.Лийметс, Л.И.Новикова, Н.Н.Хан т.б.),</w:t>
        <w:br/>
        <w:t>топтың құрамына 5-7 адам кіреді. Сондай-ақ топтың ішкі және сырткы саралау</w:t>
        <w:br/>
        <w:t>болар. Егер сыныпта бірнеше топ жұмыс істесе, олардың әрқайсысының</w:t>
        <w:br/>
        <w:t>тапсырмасы бар, сыртқы саралау, яғни топ әр түрлі тақырып ьойынша жұмыс</w:t>
        <w:br/>
        <w:t>істейді. Бұнда ішкі саралау жоқ болуы да мүмкін. Тақырыпты топ ішінде,</w:t>
        <w:br/>
        <w:t>олардың мүшелерінің арасында бөлу - йшкі саралау деп аталады. Белгілі</w:t>
        <w:br/>
        <w:t>эстондық дидакт Х.Й.Лийметс жазады: «Егер кейбір тапсырма, мысалы (белгілі</w:t>
        <w:br/>
        <w:t>жазушылардың шығармаларын талдау) тапсырмаларды ұсақтап әртүрлі</w:t>
        <w:br/>
        <w:t>топтармен орындату, онда мүлдем жаңа ситуация - барлық сыныппен біріккен</w:t>
        <w:br/>
        <w:t>жұмыс пайда болады. Оның есептеуінше, берілген жағдайда барлық</w:t>
        <w:br/>
        <w:t>оқушылармен материалды менгеру, жекелеген топ өзінің тапсырманы</w:t>
        <w:br/>
        <w:t>қаншалықты жақсы орындауына байланысты болады. Сөйтіп, оқу жұмысы</w:t>
        <w:br/>
        <w:t>сыныптағы ұжымдық қызметі қасиетімен түседі» |68, 23 6.1.</w:t>
      </w:r>
    </w:p>
    <w:p>
      <w:r>
        <w:t>Ғалым бұл жағдайда оқытудың ұжымдық формасын емес, сабақтағы нағыз</w:t>
        <w:br/>
        <w:t>ұжымдық қызметті айттады, яғни топтағы жұмыстың мазмұны мен</w:t>
        <w:br/>
        <w:t>қорытындысын сынып оқушыларының алдында айтып беру. Сондықтан, оларда</w:t>
        <w:br/>
        <w:t>ұжымдық түсініксіз нағыз ұжымдық қызмет пайда болды. Бұның пайда болуы</w:t>
        <w:br/>
        <w:t>ұжымдық жұмыстың көрінуін нақтылы ұжымдық қызмет деп қабылдауы.</w:t>
        <w:br/>
        <w:t>37</w:t>
        <w:br/>
        <w:t>1. Топтық (бригадалық) жұмыста кепілдік жоқ, онда барлық оқушылар</w:t>
        <w:br/>
        <w:t>ұжымдық түрде жұмыс істейді. Ереже ретінде ең дайындалған оқушылар</w:t>
        <w:br/>
        <w:t>ішінен біреуі (кеңесші, бригадир, ассистент) барлық топқа тақырыптық</w:t>
        <w:br/>
        <w:t>мазмұнын хабарлайды. Бригадирдің сөзің ұжымдық жұмыс деп қабылдауға</w:t>
        <w:br/>
        <w:t>болмайды, егер де ақпарат алып, оны талқыланнан кейінінде, оны нағыз оқыту</w:t>
        <w:br/>
        <w:t>деп айтуға болмайды. Жаңа материалды меңгеру үшін, өз бетімен көп жұмыс</w:t>
        <w:br/>
        <w:t>істеу керек, (жаппай жұмыста істегендей болуы керек) алған ақпарат оған</w:t>
        <w:br/>
        <w:t>жеткіліксіз. Сондықтан бұл жерде шын ұжымдық қызметтін болуы мүмкін</w:t>
        <w:br/>
        <w:t>емес.</w:t>
        <w:br/>
        <w:t>2. Топта жұмыс аяқталғаннан кейін оқушылардың ішінен бір оқушы</w:t>
        <w:br/>
        <w:t>орындалған тапсырманы мазмұнын әңгімелеп, қорытындылап шығарады.</w:t>
        <w:br/>
        <w:t>Дегенмен топтағы қатысушылар үшін тақырып аяғына дейін ашылмай қалады,</w:t>
        <w:br/>
        <w:t>басқа топтағы жүмыс істегендер жұмысты атқарды, тыңдады олар үшін тағыда</w:t>
        <w:br/>
        <w:t>жеке дара көп жұмыс істеулер қажет болды. Бұнсыз шын ұжымдық қызмет</w:t>
        <w:br/>
        <w:t>кепілдік етеді , оқылмаған барлық тақырып бойынша. Бізге бұның барлығы</w:t>
        <w:br/>
        <w:t>топтық (бригадалық) жұмысты ұжымдық оқытуды тақырыпты сапалы</w:t>
        <w:br/>
        <w:t>меңгеруді болмайтынын дәлелдеуге негіздейді. Ң</w:t>
        <w:br/>
        <w:t>Ішкі саралау ситуацияны енгізу мәні бойынша солай болып қалады. Тіпті</w:t>
        <w:br/>
        <w:t>жақсы жағдайда елеулі жақсару болмайды. Мысалы топта 6 оқушы оқыған</w:t>
        <w:br/>
        <w:t>тақырып бойынша хабарлама жасауға жақсы дайындалған. Әр хабарламадан</w:t>
        <w:br/>
        <w:t>кейін талдау қажет. Барлығы 6 хабарлама жасайды. Әр сөйлеушіні топтық</w:t>
        <w:br/>
        <w:t>мүшелерін көңіл қойып тыңдады. Бірақта, осы тақырыпты барлығы осы жолмен</w:t>
        <w:br/>
        <w:t>оқылады деп есептелмейді. Әр қайсысы сол материалды біледі, өзі сол</w:t>
        <w:br/>
        <w:t>бойынша көп жұмыс істеген. Қалған тақырыпты етуі бойынша ғана біледі.</w:t>
        <w:br/>
        <w:t>Сондықтан топтық жұмыс өзінің мәні, табиғаты бойынша оқытудың ұжымдық</w:t>
        <w:br/>
        <w:t>формасы болмайды. Педагогикалық тәжіртбеде жұптық формасы кең таралған,</w:t>
        <w:br/>
        <w:t>оларды ұжымдық оқытудың модификациясы деп есептейді.</w:t>
        <w:br/>
        <w:t>Жұппен оқыту формасы - бұл «мұғалім - оқушы», «оқушы-оқушы»</w:t>
        <w:br/>
        <w:t>тәртібінде жүретін жұмыстың формасы, онда жұптық құрамы өзгермейді,</w:t>
        <w:br/>
        <w:t>тұрақты. Жұптық жұмыс түрінде шындығында ұжымдық жұмыстын барлық</w:t>
        <w:br/>
        <w:t>белгілері бар оқушылар өздеріне жалпы мақсат қойып, оны өздерінің</w:t>
        <w:br/>
        <w:t>күштерімен женуге талпынады. Олар тақырыпты кіші, минитақырыптарға</w:t>
        <w:br/>
        <w:t>(тапсырманы екі бөлімге бөледі) бөліп, бірін-бірі оқытады. Жұпта</w:t>
        <w:br/>
        <w:t>ынтымақтастық пен жолдасытық өзара көмекті орнатады. Оның қатысушылары</w:t>
        <w:br/>
        <w:t>өзінің қызыметін жоспарлап, жұмыстық мазмұнын талдап, басқарушыны</w:t>
        <w:br/>
        <w:t>тыңдайды т.с.с. Сонымен жұптық жұмыс-ұжымдық деп есептеуге негіз бар.</w:t>
        <w:br/>
        <w:t>Сөйтсе де шындығында олай емес. Жұп - бұл ұжым емес. Ұжым екіден көп</w:t>
        <w:br/>
        <w:t>адамдардың бірлестігі. Сыныпта 25-30 оқушы бар. Сыныпта ұжымдық жүмыс</w:t>
        <w:br/>
        <w:t>жүру үшін, барлық оқушыларды немесе оқушылардың көп бөлігін қамтылуы</w:t>
        <w:br/>
        <w:t>қажет. Мұғалім-оқушы ережесінде жұмыс, оқу сабақтарындағы ұжымдық</w:t>
        <w:br/>
        <w:t>оқыту түрі емес , жұмыстық оқыту түрі, бұл уақытта оқушылардың негізі бөлігі</w:t>
        <w:br/>
        <w:t>әркенсіз отыруы. Оқушы - оқушы ситуациясына ұқсастық. Егер сыныптағы</w:t>
        <w:br/>
        <w:t>барлық оқушылар жұппен отырып, бірдей жұмыс істегенде де өзгермейді.</w:t>
        <w:br/>
        <w:t>Мысалы, егер сыныпта 30 оқушы болса, оның 15 жұбы бір уақытта жұмыс</w:t>
        <w:br/>
        <w:t>істейді, бір-біріне алшақ отырып, яғни серіктестері ауыспайды. Барлығы көп</w:t>
        <w:br/>
        <w:t>38</w:t>
      </w:r>
    </w:p>
    <w:p>
      <w:r>
        <w:t>идеологиядан, кластан биік көзқараспен яғни,уужымды қоғамдық құбылыс</w:t>
        <w:br/>
        <w:t>ретінде қарастырсақ, ол кез-келген адамзат бірлестігі мен әлеуметтік-</w:t>
        <w:br/>
        <w:t>экономикалық құрылысқа тан. Бірлестік ұғымы - глобальды, жаппы адамзаттық</w:t>
        <w:br/>
        <w:t>бірлестік.</w:t>
        <w:br/>
        <w:t>Осылай, ұжымды жеке тұлғаның жиынтығы, ортақ мақсаты бар,</w:t>
        <w:br/>
        <w:t>пікірлестерді достығы, адамзаттылық, ынтымақтастылық, идеялық, еңбектік,</w:t>
        <w:br/>
        <w:t>шығармашылық достығы, бұның барлығы оның рухани емірін байытуға, одан</w:t>
        <w:br/>
        <w:t>әр қайсысы өзінің рухани өмірін толтыруға бір әсер алады. Рухани сұраныс,</w:t>
        <w:br/>
        <w:t>қызығушылық, қажеттілік бірлігі болғанда ғана ұжым деп ойлаймыз.</w:t>
        <w:br/>
        <w:t>Ұжымшылдық - адамның қоғаммен ынтымақтастығында. Республикамызға</w:t>
        <w:br/>
        <w:t>белгілі педагогтар Б.Р.Айтмамбетова мен А.А.Бейсенбаевалардың пікірінше,</w:t>
        <w:br/>
        <w:t>ұжымшылдық «ұғу, түсіну, адамды жеке және ұғымдық мүддесінің бірлігіне</w:t>
        <w:br/>
        <w:t>көзін жеткізу, ішкі қажеттілік ұжымдық мақсатты іске асыруға жұмыс</w:t>
        <w:br/>
        <w:t>бағытталған, тағы да косымша белгілер, ұжымдық жауапкершілік, өзара көмек</w:t>
        <w:br/>
        <w:t>және ынтымақтастық» (71.</w:t>
        <w:br/>
        <w:t>Алғашында ұжымдық оқытуды жалпы (топтық) оқыту деп түсіндірді,</w:t>
        <w:br/>
        <w:t>оқушыларды жалпы сынып жұмысы үшін біріктірді. Бұл бағытты мысалы,</w:t>
        <w:br/>
        <w:t>Ч.Куписевич, В.Оконь, П.И.Пидкасистый, И.П.Подласый, И.Ф.Харламов</w:t>
        <w:br/>
        <w:t>ұстайды, егер мұғалім жаппай сыныппен бір уақытта жұмыс істесе ғана,</w:t>
        <w:br/>
        <w:t>ұжымдық оқу жұмысы жүреді деп есептеді. Бірақта педагогика тарихы мен</w:t>
        <w:br/>
        <w:t>мектеп тарихында мұғалімнің жаппай сыныппен бірдей уақытта жұмыс істеуі</w:t>
        <w:br/>
        <w:t>ХУІ-ХУП ғасырларда енгізілгені белгілі. Оған дейін мұғалім әр оқушымен</w:t>
        <w:br/>
        <w:t>жеке-дара, кезекпен жұмыс істеген. Бұл жөнінде кезінде Я.А.Коменский жазған</w:t>
        <w:br/>
        <w:t>|46|. Сол кездегі мектепте «оқыту әдістері болмаған, сол сыныптағы</w:t>
        <w:br/>
        <w:t>оқушылардың барлығын бірдей оқыту: жеке оқушымен жұмыс істеді, ал егер</w:t>
        <w:br/>
        <w:t>көп оқушылар болса мұғалімнен ойға сыймайтын еңбек етуді талап етуі мүмкін,</w:t>
        <w:br/>
        <w:t>ал оқушыға уақытын пайдасыз, бос пайдалануға беру, немесе, егер қалжыратып</w:t>
        <w:br/>
        <w:t>жалықтыратын іспен бір нәрсемен шұғылдануға ұсыныс жасалады». Егер</w:t>
        <w:br/>
        <w:t>мұғалімнің қарамағында 30-40 оқушы болса, әр оқушымен жеке-дара жұмыс</w:t>
        <w:br/>
        <w:t>істесе, бұның өзі оған жаңа материалды бірнеше рет түсіндіруді қажет ететіні</w:t>
        <w:br/>
        <w:t>айтылады. Осыдан барлық оқушы мұғалімнің бір айтқанынан түсініп,ұғынуы</w:t>
        <w:br/>
        <w:t>мүмкін бе, осыны ескеру қажеттілігі, әрине оған материалды тағы да бірнеше</w:t>
        <w:br/>
        <w:t>рет түсіндіруіне тура келеді. Мұғалім өз жұмысын жеңілдету үшін, оқушылар</w:t>
        <w:br/>
        <w:t>ішінен өзіне ассистенттер дайындайды, алдымен шағын топ, содан кейін үлкен</w:t>
        <w:br/>
        <w:t>топ құрады. Мұғалім барлық оқушылармен бір уақытта жұмысты өткізу</w:t>
        <w:br/>
        <w:t>үшін,дайындық деңгейіне сай бір сыныпқа жинайды. Осыдан барып “ұжымдық</w:t>
        <w:br/>
        <w:t>оқу жұмысы” деген, яғни жаппай сыныппен бір уақытта жұмыс істеу пайда</w:t>
        <w:br/>
        <w:t>болды. Оқушылар арасындағы өзара көмек пен ынтымақтастықты тудыру ғана</w:t>
        <w:br/>
        <w:t>емес, ұжымдық жұмысты тәжірибеге енгізудің негізгі мақсаты өзінің жұмысын</w:t>
        <w:br/>
        <w:t>жеңілдету, күш пен уақытты үнемдеу. Осыдан кейін мұғалім бір айтқанын</w:t>
        <w:br/>
        <w:t>бірнеше рет түсіндірмей,жаңа материалды 2-3 рет баяндап береді.</w:t>
        <w:br/>
        <w:t>Бірақта әлеуметтік-тарихтың жағдайдың өзгеруімен «ұжым», «ұжымдық</w:t>
        <w:br/>
        <w:t>жұмыс» ұғымының мәні де өзгереді. Ұжымдық жұмыс бір бөлмедегі немесе</w:t>
        <w:br/>
        <w:t>жанындағы жұмыс емес деп түсіндіріле бастады. Оқушылар қатар отырып</w:t>
        <w:br/>
        <w:t>мұғалімнің түсіндіруін және жолдастарының жауаптарын тыңдайды, бұл</w:t>
        <w:br/>
        <w:t>31</w:t>
        <w:br/>
        <w:t>іске асыру, оны әр жастағы бірлестігінде пайдалану) жаңарған мектептің ілімі</w:t>
        <w:br/>
        <w:t>тәжірибеде үлкен маңыз алды. Бірақ педагогика оның идеясы мен тәжірибесін</w:t>
        <w:br/>
        <w:t>қабылдамады.</w:t>
        <w:br/>
        <w:t>Көрсетілген қаулыларда бірнеше рет көрсетілген ұжымдық оқыту</w:t>
        <w:br/>
        <w:t>мәселелері бойынша зерттеулер тәжірибе жүзінде жоқтың қасы, тек жергілікті</w:t>
        <w:br/>
        <w:t>сипатта болды. Осы жайында белгілі педагог Л.А.Левшин «Бірлестік, ұжымдық</w:t>
      </w:r>
    </w:p>
    <w:p>
      <w:r>
        <w:t>бірлестігі, ұжымдық ұбтанымы мектеп өмірінің барлық жағын қамтып келіп</w:t>
        <w:br/>
        <w:t>тоқтады. Ол оқыту үрдісі, мектеп өмірінің барлық жағын қамтып алған. Өзінің</w:t>
        <w:br/>
        <w:t>ішкі құрылысы бойынша бұрынғыдай, яғни ескі мектептегідей, әр оқушыны</w:t>
        <w:br/>
        <w:t>бір-бірден мұғаліммен қалдырады. Оқушы жеке тұлға ретінде екі жақта өмір</w:t>
        <w:br/>
        <w:t>сүретін сияқты. Сабақтан тыс, ол-бірлікшіл, балалар ұжымының өмірінде,</w:t>
        <w:br/>
        <w:t>жолдастарымен бірге белсенді қатысушы. Оларда ортақ қызығушылық мақсат</w:t>
        <w:br/>
        <w:t>пен жауапкершілік, шығармашылық өзара қарым-қатынас, ынтымактастық,</w:t>
        <w:br/>
        <w:t>ойларын бөлісу, біріне-бірі көмек көрсету, басшылыққа алу т.б. Ал сабақта,</w:t>
        <w:br/>
        <w:t>оқуда жалғыз,басқалардан бөлек оқу материалын меңгеретін және оны өңдейтін</w:t>
        <w:br/>
        <w:t>қабылдаушы. Оның күші басқа оқушылармен қатарласа салыстыруда</w:t>
        <w:br/>
        <w:t>байқалады. Бұл күштің нәтижесін бағалау тек мұғалім мен оқушыға қатысты» -</w:t>
        <w:br/>
        <w:t>деген |61). Бұл сөз қырық жыл бұрын айтылған.</w:t>
        <w:br/>
        <w:t>Алпысыншы жылдардың аяғы мен жетпісінші жылдардың басында</w:t>
        <w:br/>
        <w:t>ұжымдық оқыту мәселесін зерттеу бойынша белсенді жұмыс жүргізілді. Осы</w:t>
        <w:br/>
        <w:t>аймақтағы арнайы жұмысты М.Д.Виноградова, Н.С.Дежникова, В.К.Дьяченко,</w:t>
        <w:br/>
        <w:t>В.В.Котов, А.Т.Куракин, Х.Й.Лийметс, Т.Н.Мальковская, Л.И.Новикова,</w:t>
        <w:br/>
        <w:t>И.Б.Первин, М.Н.Скаткин сияқты ғалымдар жүргізген. Қазіргі қоғамдық саяси</w:t>
        <w:br/>
        <w:t>және мәдени өмірді демократияландыру мен гуманизациялау жағдайында,</w:t>
        <w:br/>
        <w:t>нарықтық қатынасқа көшуде, ғылыми-техникалық прогрессте бірлестік</w:t>
        <w:br/>
        <w:t>мәселесі ерекше кәкейтестілікке ие болуда.</w:t>
        <w:br/>
        <w:t>Белгілі француз философы Пьер Тейяр де Шарден «Келешектің</w:t>
        <w:br/>
        <w:t>дарашылдық идеясы өтірік және табиғи еместігі,өзімшілдікті басқарушыларға</w:t>
        <w:br/>
        <w:t>тән болса «әркім өзіне» деген қағидаға әкеліп соқтырады. Әлемдегі кез-келген</w:t>
        <w:br/>
        <w:t>басқа барлық бөлшектермен байланыста болуы арқылы дамиды, өседі» - деп</w:t>
        <w:br/>
        <w:t>адам эволюциясының өзегі, түрі ретінде жазылады |1121.</w:t>
        <w:br/>
        <w:t>Бірақта бұл пікірді барлығы қостамайды. Ақырғы жылдары педагогикада</w:t>
        <w:br/>
        <w:t>жұмыстар пайда бола бастады, авторлардың айтуынша, оқыту мен тәрбиенің</w:t>
        <w:br/>
        <w:t>ұжымдық түрі өтті, ол қазіргі өмір жағдайының қажеттілігіне жауап бере</w:t>
        <w:br/>
        <w:t>алмайды, оқытуда бірлестік жеке тұлғаның ой-қырын тегістей алмайды, оның</w:t>
        <w:br/>
        <w:t>рухани және интеллектуалды дамуын тежейді, адамгершілік қасиетінің</w:t>
        <w:br/>
        <w:t>төмендеуіне ықпал етеді дегенді айтады. Бірлестік қажеттілігі қоғам мен</w:t>
        <w:br/>
        <w:t>мемлекеттің тоталитарлы тапсырымға елімізде лагерді-казармалық рухты</w:t>
        <w:br/>
        <w:t>орнатуға,жаппай (репрессия) жазалауға әкеледі. Осының салдарынан ұжымдық</w:t>
        <w:br/>
        <w:t>оқыту мен тәрбие идеясынан мүлдем бас тарту керек деп Ю.П.Азаров атап</w:t>
        <w:br/>
        <w:t>көрсетеді |21.</w:t>
        <w:br/>
        <w:t>Біздің есептеуімізше, Ю.П.Азаров және тағы басқалардың көзқарастары</w:t>
        <w:br/>
        <w:t>терең қате, бұлай айыптау ешқандай дәлелсіз және шындықтың негізіне</w:t>
        <w:br/>
        <w:t>жатпайтынын айта кетеміз. Біздің айымызша, өз уақытында бірлестік идеясы</w:t>
        <w:br/>
        <w:t>бұрмаланып, сталиндік-брежневтік педагогиканы. теріс түсіндіреді. Жоғарыда</w:t>
        <w:br/>
        <w:t>28</w:t>
        <w:br/>
        <w:t>ЗБАСТАУЫШ СЫНЫПТАРДА ОҚЫТУДЫҢ ҰЖЫМДЫҚ</w:t>
        <w:br/>
        <w:t>ТЕХНОЛОГИЯНЫҢ ҰЙЫМДАСТЫРУДЫҢ</w:t>
        <w:br/>
        <w:t>ӘДІСТЕМЕЛІК НЕГІЗДЕРІ</w:t>
        <w:br/>
        <w:t>2.1 Оқытудың ұжымдық технологияның ұйымдастырудың</w:t>
        <w:br/>
        <w:t>әдістемесі</w:t>
        <w:br/>
        <w:t>Оқыту үрдісінің барлық деңгейде соның ішінде көпшілік жалпы білім беру</w:t>
        <w:br/>
        <w:t>мектептерінде оқу үрдісінде субьектердің өзара іс-қимыл жасауын болжайтын</w:t>
        <w:br/>
        <w:t>ақпараттық - қайта жасау бұрынғы дәстүрлі оқыту әдістемесі үстемдік етеді.</w:t>
        <w:br/>
        <w:t>Бұндай әдістеме заман талабына сай емес. Сонымен қатар оқушылардың өз</w:t>
        <w:br/>
        <w:t>бетімен және бірлесіп жұмыс атқаруда шығармашылық ойлау дағдыларын</w:t>
        <w:br/>
        <w:t>дамытуына мүмкіншілік туғызбайды. Қазіргі оқушылар ұсынылған</w:t>
        <w:br/>
        <w:t>ақпараттарды, хабарды жадында сақтай алмайды. Бұл оқушыларға аса көп</w:t>
        <w:br/>
        <w:t>салмақ түсіреді.</w:t>
      </w:r>
    </w:p>
    <w:p>
      <w:r>
        <w:t>Мұғалімдердің басым көпшілігі бұрынғы дәстүрлі әдіс пен тәсілдердің</w:t>
        <w:br/>
        <w:t>шамасыз екенін түсіне отырса да, оған қарамастан көп мектептерде оқыту</w:t>
        <w:br/>
        <w:t>жұмысы ескіше жүріп жатыр. Оқытудың бүл түрінің тұрақтылығы</w:t>
        <w:br/>
        <w:t>педагогтардың, білімділігінің жетіспеушілігімен түсіндіруге болады. Осындай</w:t>
        <w:br/>
        <w:t>амал оқушылардың өз «қараңғылықтарын» түсінуіне және оқуға</w:t>
        <w:br/>
        <w:t>қызығушылығын арттыруға жағдай туғызады.</w:t>
        <w:br/>
        <w:t>Әдетте мұғалім оқу материалын баяндап айтып береді де, ал оқушы оны</w:t>
        <w:br/>
        <w:t>тыңдау үрдісінде игереді. Осындай оқыту жолында мұғалім сұрак қойғанда бір-</w:t>
        <w:br/>
        <w:t>ақ мақсатты көздейді - оқушылардың естігенің қайта айтып бере алатын</w:t>
        <w:br/>
        <w:t>мүмкіндігін білу.</w:t>
        <w:br/>
        <w:t>Педагогикалық тәжірибе де өзара іс-қимыл жасауға жағдай тұғызатын</w:t>
        <w:br/>
        <w:t>көптеген әдістемелік тәсілдер бар.</w:t>
        <w:br/>
        <w:t>Соның бірі болып математиканы оқытуда қолданылатын М.А.Мкртчянның</w:t>
        <w:br/>
        <w:t>әзірлеген тапсырмалармен өзара алмасу әдісі. Берілген әдістеменің мектептегі</w:t>
        <w:br/>
        <w:t>жұмыс жағдайына бейімделген бірнеше жетілдірілген түрлері бар.</w:t>
        <w:br/>
        <w:t>Соның бір нусқаларын қарастырайық. Берілген әдістемеде оқу материалы</w:t>
        <w:br/>
        <w:t>ретінде алынған шағын тақырып немесе тақырыптың бөлігінің мазмұмының</w:t>
        <w:br/>
        <w:t>мазмұндылығы аз емес,</w:t>
        <w:br/>
        <w:t>Барлық материал белгілі мөлшермен бөлініп әр қайсысы карточкаға</w:t>
        <w:br/>
        <w:t>рәсімделеді. Барлық тапсырмалар бойынша карточкалар жүйесі әдетте 4 пен 9</w:t>
        <w:br/>
        <w:t>карточкалардан тұрады да тапсырмалар бөлігі деп аталады. Әрбір карточканың</w:t>
        <w:br/>
        <w:t>басқа карточкалардан айрықша өз көзқарасы бар, оол оқушы жәмысын кез</w:t>
        <w:br/>
        <w:t>келген картачка бойынша және кез келген ретімен бастай береді. Басқа сөзбен</w:t>
        <w:br/>
        <w:t>айтқанда әр карточка тақырыпқа өз бетімен кіру болып саналады. Мысалы,</w:t>
        <w:br/>
        <w:t>«Логарифмдік теңдеуді шешу» бөлігі.</w:t>
        <w:br/>
        <w:t>1. Лоғарифмді тендеулері бір негізге келтіру тәсілімен шығару.</w:t>
        <w:br/>
        <w:t>2. Логарифмді теңдеулерді квадраттың негізге келтіру тәсілімен шығару.</w:t>
        <w:br/>
        <w:t>3. Логарифмдік теңдеулерді графиктердің көмегімен шығару және т.б.</w:t>
        <w:br/>
        <w:t>44</w:t>
        <w:br/>
        <w:t>мүмкін. Ұжымдық әнгімеде, өзара бірін-бірі толықтырып, оқушылар</w:t>
        <w:br/>
        <w:t>материалды тиянақты меңгереді, оның мәніне терендірек енеді. Ұжыммен</w:t>
        <w:br/>
        <w:t>тапсырманы шешеді (бірі шешеді, екіншілері көшіреді - Ғ.Қ.) жаттығулар</w:t>
        <w:br/>
        <w:t>жасау арқылы оқушылар тезірек (іс-жүзінде осылай ма- Ғ.Қ.) алдарына қойған</w:t>
        <w:br/>
        <w:t>мақсаттарына жетеді. Танымдық қызметте пайда болған қйыншылықты</w:t>
        <w:br/>
        <w:t>оқушылар ұжымдық күшімен шешеді |123, 34 6.1.</w:t>
        <w:br/>
        <w:t>И.М.Чередовтың пікірінің дәлелсіздігін түсіну үшін, алдымен бірнеше</w:t>
        <w:br/>
        <w:t>салыстырма келтіреміз. Бұл жерде біздің көзқарасымызша мысалға жүгінейік,</w:t>
        <w:br/>
        <w:t>В.В.Кумарин өзінің бір мақаласында мысал келтіреді. Ол жаппай (фронталды)</w:t>
        <w:br/>
        <w:t>жұмыс қоғамдық асхананың түскі ас кезіндегі жағдайын еске түсіреді, барлық</w:t>
        <w:br/>
        <w:t>тамақ ішушілерде ортақ тапсырманы шешеді - ол аштықты қандыру. Ас</w:t>
        <w:br/>
        <w:t>басқалармен бірге жүреді, кейбіреулердің тәбетін көтереді, ас қорытуды</w:t>
        <w:br/>
        <w:t>жақсартады. Ас ішудің негізгі мақсаты ұжымдық әдіспен істелмейді. Асқанадан</w:t>
        <w:br/>
        <w:t>тақ шығу үшін, әр келуші жеке дара арекет етеді |54, 102 6.1.</w:t>
        <w:br/>
        <w:t>Осының бәрінде олар бір-біріне байланысты емес. Сонымен оларда</w:t>
        <w:br/>
        <w:t>бірынғай ортақ мақсат болмайды, бірақ бірдей жеке-дара мақсат уақытына және</w:t>
        <w:br/>
        <w:t>кеңістікке дәл келуіне болады. Егер қалғандары бұл уақытта тамақ ішпеседе, әр</w:t>
        <w:br/>
        <w:t>келушілер өз тамақтарын ішуі мүмкін. Осыған ұқсас жағдай сабақтада</w:t>
        <w:br/>
        <w:t>кездеседі. Мұғалім сынып оқушыларының барлығы үшін алдына қандай мақсат</w:t>
      </w:r>
    </w:p>
    <w:p>
      <w:r>
        <w:t>қояды, бірақ бұл мақсатқа әрқайсысы жеке -дара, мұғалімді тыңдау, кейде</w:t>
        <w:br/>
        <w:t>оның сұрақтарына жауап берумен жетеді. Мақсатқа жету -бұл жаңа тақырыпты</w:t>
        <w:br/>
        <w:t>ұғыну мен оны айтып беруді меңгеру (қабылдау) - әр оқушы жолдастарына,</w:t>
        <w:br/>
        <w:t>қалған оқушыларға тәуелді болады. Керісінше, олар мақсатқа жетуге бөгет</w:t>
        <w:br/>
        <w:t>жасайды немесе түсінбеуі мүмкін, бұлар жиі кездеседі. Егер олар барлығы</w:t>
        <w:br/>
        <w:t>сыныпта болмаса, мұғалім тек қана бір оқушымен жұмыс істесе, онда осы</w:t>
        <w:br/>
        <w:t>оқушы жаңа тақырыпты тез, жақсы меңгерген болар еді. Бұл қандай ұжымдық</w:t>
        <w:br/>
        <w:t>жұмыс, егер барлық ұжым қойған мақсаттын шешуге керексіз болса.</w:t>
        <w:br/>
        <w:t>Халқымызда тегін айтылмайды, керуен біреу, ал жалаушылар тағдыры әртүрлі.</w:t>
        <w:br/>
        <w:t>Сыныпқа бір түтас деп қарап, барлық оқушыларға оқу материалын</w:t>
        <w:br/>
        <w:t>меңгеруде бірдей тәсілді қолдану, олардың жеке дара ерекшеліктері мен</w:t>
        <w:br/>
        <w:t>мүмкіндіктерін есепке алмай, сондай-ақ әр оқушының дайындық деңгейін</w:t>
        <w:br/>
        <w:t>есепке алмау, нашар оқушылардың біліміндегі кемшіліктерін үнемі жинақтап</w:t>
        <w:br/>
        <w:t>отырып, ал жақсы оқитындардың білімін тежейді. Сондықтан жаңа материалды</w:t>
        <w:br/>
        <w:t>меңгеру үй жұмысына беріледі, көптеген оқушылар үй тапсырмасын</w:t>
        <w:br/>
        <w:t>орындамайды немесе анда-санда ғана орындайды. Осы сияқты тәжірибенін</w:t>
        <w:br/>
        <w:t>кешірілмейтіндігін жәнінде кернекті педагог Р.Г.Лемберг былай деген оқу</w:t>
        <w:br/>
        <w:t>еібегін сабақтан тыс, үй жұмысына ауыстыруға болмайды (62, 27 6.1.</w:t>
        <w:br/>
        <w:t>Сәйтіп, сыныпта сабақ барысында дәстүрлі оқытуда оқушылардың алдына</w:t>
        <w:br/>
        <w:t>мақсат қойылады, оны әр қайсысы жеке дара әрекетімен жетуі қажет, бірақта</w:t>
        <w:br/>
        <w:t>үнемі мұғалімнің көмегі арқылы. Бұл жерде жолдастарының көмегінің керегі</w:t>
        <w:br/>
        <w:t>жоқ.</w:t>
        <w:br/>
        <w:t>Жалпысыныптық (жаппай-фронтальды) сабақтарда ұжымдық жұмыстың</w:t>
        <w:br/>
        <w:t>белгілері жоқтың қасы. Оқушылар арасындағы еңбекті бөлу жоқ егер мұғалім</w:t>
        <w:br/>
        <w:t>жаңа материалды түсіндірсе, барлығы оны тыңдауы қажет. Осыдан ол барлығы</w:t>
        <w:br/>
        <w:t>бір; және сол нәрсені істегенін қарайды. Егер оқушының біреуі. өз жұмысымен</w:t>
        <w:br/>
        <w:t>34</w:t>
        <w:br/>
        <w:t>көрсетілгендей, өткендегі ұлы педагогтар “топтық оқыту мен тәрбиенің</w:t>
        <w:br/>
        <w:t>қауіптілігін ескертіп, қоғам мен жеке тұлғаның арасындағы үйлесімді</w:t>
        <w:br/>
        <w:t>қатынасын орнатады.</w:t>
        <w:br/>
        <w:t>Яғни педагогикада алғашқы Қазан төңкерісінен кейінгі кезеңде</w:t>
        <w:br/>
        <w:t>В.А.Сухомлинский тәрбие теориясының философия, социологиямен</w:t>
        <w:br/>
        <w:t>байланыстылығын, адамның жеке тұлғасының жоғарғы құндылығы деп</w:t>
        <w:br/>
        <w:t>көрсетті. Содан кейін, оның пікірі бойынша біртіндеп өзгеріс пайда бола</w:t>
        <w:br/>
        <w:t>бастады.: «Педагогикалық негізде біртіндеп философиялық және</w:t>
        <w:br/>
        <w:t>социологиялық шындықтың жіктелуі болды - деп жазады. Ол шындық - жақсы,</w:t>
        <w:br/>
        <w:t>дұрыс, бірақ тәрбиемен ортақ ешқандай қатынаста болмауы немесе болуы,</w:t>
        <w:br/>
        <w:t>Маркстің белгілі сөзімен: «Тек ұжымда ғана индивид өзінің жан-жақты</w:t>
        <w:br/>
        <w:t>нышананың дамуына мүмкіндік береді, яғни ұжымда ғана адам жеке еркіндік</w:t>
        <w:br/>
        <w:t>алады.” Бұл жерде ұжым туралы емес, біздің қазіргі түсінігімізше, яғни қоғам,</w:t>
        <w:br/>
        <w:t>қатынас туралы, қоғамдық меншікке негіздеуі туралы айтылған. Мектеп</w:t>
        <w:br/>
        <w:t>тәрбиесі өрісіндегі өндіріс күштер туралы философиялық ұғымның догмалық</w:t>
        <w:br/>
        <w:t>ауысуы мынаған әкеп соқты, тек ұжымда ғана арбау болды, ұжым мұғалімге</w:t>
        <w:br/>
        <w:t>мақсат ретінде көрінді. Осы ойға қарсы келетін кез-келген бекіту, бос сандырақ</w:t>
        <w:br/>
        <w:t>деп есептеледі» |1111.</w:t>
        <w:br/>
        <w:t>Бірлестік, ұжымшылдық идеясының өзгеруі қоғамдық өмір мен өндірісте</w:t>
        <w:br/>
        <w:t>кәріне бастады. Бұл мәселеге байланысты белгілі ғалым, жазушы Ә.Кекілбаев:</w:t>
        <w:br/>
        <w:t>«Адамдар өз. еңбектерінің жемістерінен жат болды, олар бірлестік</w:t>
        <w:br/>
        <w:t>психологиясын емес, негізінен малайлықты жақтаушылар болды. Ол жаңадан</w:t>
        <w:br/>
        <w:t>өндіріле, құрыла бастады (біздін көрсетуіміз бойынша - Ғ.Қ.) адамдар</w:t>
        <w:br/>
        <w:t>белгіленген жалақыға емес, жалпы өнімге, пайдаға бағынышты бола бастағанда</w:t>
        <w:br/>
        <w:t>ұжым пайда болады. Яғни әлеуметтік қатынастан бір саты төмен» - деген |211.</w:t>
        <w:br/>
        <w:t>Осы айтылғандар бізге оқытудың педагогикалық ілімі мен тәжірибесінде</w:t>
      </w:r>
    </w:p>
    <w:p>
      <w:r>
        <w:t>бірлестік идеясының іске асырылмағандығы көрсетіледі. Біз ұжымда және</w:t>
        <w:br/>
        <w:t>ұжым арқылы тәрбиелеу үстанымын іске асыру туралы сөз еткенде, тілегімізді</w:t>
        <w:br/>
        <w:t>ақиқат ретінде көргіміз келді, яғни ұжымға жалғандық жасау өсе бастаған</w:t>
        <w:br/>
        <w:t>демократия дәрежесіне тән, әр жастағы оқушылар арасындағы байланыстың</w:t>
        <w:br/>
        <w:t>шегі, дәстүрдің бишаралығы, сыйластық пен жауапкершіліктің болмауын,</w:t>
        <w:br/>
        <w:t>сыныпты өз артынан ертіп кете алмауын, яғни кез-келген мектеп</w:t>
        <w:br/>
        <w:t>тәжірибесіндегі оқу-тәрбие үрдісінде көреміз.</w:t>
        <w:br/>
        <w:t>Осы жерде «бізде қандай оқыту түрі болған және бар?» - деген сұрақ туады.</w:t>
        <w:br/>
        <w:t>Ұжымдық оқытуды қалай түсінуге болады? Ол үшін алдымен бізге «ұжым»</w:t>
        <w:br/>
        <w:t>ұғымының мәнің ашу қажет. Алғашында бұл ұжымды адамдардың жиынтығы</w:t>
        <w:br/>
        <w:t>десе, бұның өзі «ұжым» ұғымының этимологиясына сәйкес келеді, латынның</w:t>
        <w:br/>
        <w:t>сөйесііуиз, соШЙінеге - жинақтаушы, ортақ бірлескен деген сөзінен шыққан.</w:t>
        <w:br/>
        <w:t>Кеңестік энциклопедияда көрсетілгендей, ұжым бұл - «элеуметтік тұтас</w:t>
        <w:br/>
        <w:t>топ делінген (т.б. көрсетуінше - Ғ.Қ.), ортақ, нақтылы қоғамдық міндеттері бар,</w:t>
        <w:br/>
        <w:t>адамдар тобы. Ұжым индивид Пен қоғам мүддесіне және мақсатқа сай,</w:t>
        <w:br/>
        <w:t>социалистік ынтымақтастықтың қағидаларына негізделген, (көрсетуінше - Ғ.Қ.)</w:t>
        <w:br/>
        <w:t>олардың мүшелері үшін қызмет мөлшері мен құндылық бағыттылығы болады»</w:t>
        <w:br/>
        <w:t>1191.</w:t>
        <w:br/>
        <w:t>29</w:t>
        <w:br/>
        <w:t>жорамалдайды, әрқайсысының ортақ нәтижесінің үлесі, сондықтан жұмыс жеке</w:t>
        <w:br/>
        <w:t>- дара емес, біріккен түрде қалады |96, 201 6.1.</w:t>
        <w:br/>
        <w:t>Сөйтіп, жаппай жұмыс кезінде әр оқушы өзі үшін, тек өзі үшін ғана жұмыс</w:t>
        <w:br/>
        <w:t>істейді. Қоғамдық жұмысты орындайтын жалғыз адам - ол мұғалім. Сабақ</w:t>
        <w:br/>
        <w:t>барысында ол жаңа тақырыпты түсіндіреді, оқушылардың сұрақтарына жауап</w:t>
        <w:br/>
        <w:t>береді, білімдерін тексереді, қатамен жұмыс жүргізеді, ақыл - кеңес береді</w:t>
        <w:br/>
        <w:t>және т.с.с. Оқушылар оның еңбегін тұтынушы, яғни оқиды, жаңа материалды</w:t>
        <w:br/>
        <w:t>меңгереді. Олардың бағыты - тұтынушылық. Сондықтан сыныпты ұжым деп</w:t>
        <w:br/>
        <w:t>қарауға болмайды, оқушылар өздеріне ғана жұмыс істейді, Абайдың айтуынша</w:t>
        <w:br/>
        <w:t>«өзіне ғана жұмыс істеуші - жануарларға ұқсайды, өзінің қарынын тойдырудың</w:t>
        <w:br/>
        <w:t>қамын ойлайды» |1,103 6.).</w:t>
        <w:br/>
        <w:t>2. Ұжымның орындайтын жұмысының көлемі, оның мүшелерінің</w:t>
        <w:br/>
        <w:t>орындайтын жұмысының көлемінен үлкен.</w:t>
        <w:br/>
        <w:t>Жалпысыныптық сабақтарда, біріншіден дисбаланс байқалады: бір оқушы</w:t>
        <w:br/>
        <w:t>барлық сыныпқа қарағанда жұмыс көп істейді. Жеке оқушы 5-6 жаттығуды</w:t>
        <w:br/>
        <w:t>орындауы мүмкін, ал сынып 2-3 ғана тапсырманы орындайды.</w:t>
        <w:br/>
        <w:t>Екіншіден, сол тапсырманы, мұғалім барлық сыныппен едәуір тез және</w:t>
        <w:br/>
        <w:t>саналы орындайды, егер сыныпта оқушылар саны 10-15 болғанда. Егерде тіпті</w:t>
        <w:br/>
        <w:t>30 оқушының орнына бір оқушы болғанда, бұданда жақсы нәтиже берді.</w:t>
        <w:br/>
        <w:t>Сондықтанда жаппай жұмыстың ұжымдық оқытудың қарама-қарсы</w:t>
        <w:br/>
        <w:t>заңдылықтары бар, жұмыскерлер көп болса, жұмыстың үлкен көлемін бір және</w:t>
        <w:br/>
        <w:t>сол уақытта істеуге болады.</w:t>
        <w:br/>
        <w:t>Сыныпта, сабақта бұл басқаша болады: жұмыстың көлемі мен сапасы</w:t>
        <w:br/>
        <w:t>жоғарлайды оқушылардың саны кеміс.</w:t>
        <w:br/>
        <w:t>3. Нағыз ұжымда барлығы әрқайсысын, әр қайсысы барлығы үшін</w:t>
        <w:br/>
        <w:t>қамқорлық жасайды.</w:t>
        <w:br/>
        <w:t>Бұл талап сыныпта қойылу керек, әсіресі ұжымдық сабақтарда. Барлығы</w:t>
        <w:br/>
        <w:t>әрқайсысына, эрқайсысы барлығына үшін асындай ұжымдық еңбектің табиғаты</w:t>
        <w:br/>
        <w:t>адемократиялық және гуманистік қатынастың мәні. Жаппай оқытуда жалпыға</w:t>
        <w:br/>
        <w:t>бірдей көмек ұжымының мүшесінің әрқайсысына деген көмегі жоқ. Бұнда</w:t>
        <w:br/>
        <w:t>жекелік, эгоцентризм заңы күшіне енедібасқалардың табысы төмен болуы, мен</w:t>
      </w:r>
    </w:p>
    <w:p>
      <w:r>
        <w:t>үшін қолайлы, егер барлығы бәрән білсе және менен жақсы жауап берсе, маған</w:t>
        <w:br/>
        <w:t>табысқа жету соншалық қиындырақ болады. Бұл заңдылықтан бізге, нарықтық</w:t>
        <w:br/>
        <w:t>қатынаста өрлеу кезіндегі өмір сүру, бақталастық басым болу, рухани</w:t>
        <w:br/>
        <w:t>байлықты сақтау қажет. Барлығы бір үшін бірі барлығы үшін қамқорлық</w:t>
        <w:br/>
        <w:t>жасауы, барлығы жұмыс істеуі - ұжымдық оқытуда орын алады, яғни жүппен</w:t>
        <w:br/>
        <w:t>ауыстырмалы құрамы бар жұмыста, әрқайсысы кезектесіп қарым-қатынас</w:t>
        <w:br/>
        <w:t>жасайды, әрқайсысымен бірлесіп жұмыс істейді, барлығы бірін оқытады, ал</w:t>
        <w:br/>
        <w:t>біреуі-барлығын.</w:t>
        <w:br/>
        <w:t>Сондықтан, тек жұппен ауыстырылмалы құрамы бар жұмыста, рухани</w:t>
        <w:br/>
        <w:t>байлықты сақтау, нағыз оқытудың ұжымдық формасы болып табылады.</w:t>
        <w:br/>
        <w:t>4. Ұжымдық оқыту әрқайсысы үшін обьективті жағдайдың тепе-</w:t>
        <w:br/>
        <w:t>теңдігін сақтайды. :</w:t>
        <w:br/>
        <w:t>Жаппай оқытуда (осындай обьективті тепе-тендік сақталады мұғалім</w:t>
        <w:br/>
        <w:t>барлықтарына бірдей бір материалды баяндайды, барлығы үшін біркелкі</w:t>
        <w:br/>
        <w:t>36</w:t>
        <w:br/>
        <w:t>Егер ұғымдардың арасында осындай қатаң логикалық байланыстар</w:t>
        <w:br/>
        <w:t>болғанда онда олардың біреуін игеру келесі тапсырманың терең түсінуін толап</w:t>
        <w:br/>
        <w:t>етеді. Сонда оларды оқудың реттілігі де қатаң түрде детерменділейді.</w:t>
        <w:br/>
        <w:t>Бірақ та математика пәнінде оқу материалдарының мазмұның талдауып</w:t>
        <w:br/>
        <w:t>көрсеткендей логикалық байланыстар тек сәл ғана белгіленген де муғалім</w:t>
        <w:br/>
        <w:t>класқа тақырыпты шолып таныстырғанда оңай көрсете алады.</w:t>
        <w:br/>
        <w:t>Карточкалардың құрылымы әдетте бір түрлі болады. Карточкалардың</w:t>
        <w:br/>
        <w:t>құрылымдың-мазмұнның құралдас бөліктерін қарастырайық.</w:t>
        <w:br/>
        <w:t>1. Карточка екі бөлімнен тұрады: - 1) кіріспе елгізуге арналған тапсырма;</w:t>
        <w:br/>
        <w:t>2) өзбетімен жұмысқа арналған тапсырма, ол өзара бақылауға да жарайды.</w:t>
        <w:br/>
        <w:t>Кіріспеге еңгізуге арналған тапсырма - әдетте шығарылған есеп немесе</w:t>
        <w:br/>
        <w:t>мысал болып, олар үлгі ретінде қолданылады. Оқушы оны дәптеріне көшіріп</w:t>
        <w:br/>
        <w:t>жазып, мұқият талдап, жолдасына түсіндіре алуы тиіс.</w:t>
        <w:br/>
        <w:t>Карточканың екінші бөлімінде оқушының білік пен дағдыларын бекітуге</w:t>
        <w:br/>
        <w:t>арналған тапсырмалар.</w:t>
        <w:br/>
        <w:t>2. Карточка екі. бөлімнен тұрады, бірақ екінші бөлігінде осы есеп пен</w:t>
        <w:br/>
        <w:t>мысалдарды орындауға білек дағдыларын қалыптастыруға арналған</w:t>
        <w:br/>
        <w:t>жаттығулар тізімі берілген. :</w:t>
        <w:br/>
        <w:t>3. Карточкадағы тапсырма үлгісінің алдында теориялық мағулматтар</w:t>
        <w:br/>
        <w:t>болады: жазылған формулалар, негізгі терминдер, еркшеліктері белгілері т.б.</w:t>
        <w:br/>
        <w:t>Оқушы карточканы әріптесіне береді де бұл мағұлматтарды дурыс</w:t>
        <w:br/>
        <w:t>түсіндіріп, оқып, дәптеріне жазып беруі тиіс.</w:t>
        <w:br/>
        <w:t>4. Карточканың 2 бөлімінде тапсырма күрделенеді.</w:t>
        <w:br/>
        <w:t>5. Тапсырманы орындар алдында оқушы теориялық мағулматтарды кітапта</w:t>
        <w:br/>
        <w:t>берілген тапсырманы меңгеруі және өзінің әріптесіне түсіндіре білуге үйрену,</w:t>
        <w:br/>
        <w:t>жазып және сурақтарға жауап бере алуы керек,</w:t>
        <w:br/>
        <w:t>6. Алғашқы екі бөлімі жазылған. Карточка 3 бөлімнен тұрады. Ал үшінші</w:t>
        <w:br/>
        <w:t>бөлімінде қосымша барлығына міндетті емес тапсырмалар берілген.</w:t>
        <w:br/>
        <w:t>1 2 3 4 2) 6</w:t>
      </w:r>
    </w:p>
    <w:p>
      <w:r>
        <w:t>2-сурет. Карточкалардың құрылысы</w:t>
        <w:br/>
        <w:t>Құрлысы әр түрлі карточкалар, әр түрлі дидиктикалық тапсырмаларды</w:t>
        <w:br/>
        <w:t>орыңдау үшін қолданылады.</w:t>
        <w:br/>
        <w:t>1 үш түрлі карточкаларды оқушылардың іскерлігі мен дағдыларын</w:t>
        <w:br/>
        <w:t>қалыптастыру үшін құрастыруға болады, бұларды жаңа тақырыпты өтуде,</w:t>
        <w:br/>
        <w:t>өткен материялды қайталау ретінде қолдануға болады. Соңғы үш түрін</w:t>
        <w:br/>
        <w:t>тақырыпты терендетіп оқу үшін қортындыны қайталау үшін жалпылау және</w:t>
        <w:br/>
        <w:t>45</w:t>
        <w:br/>
        <w:t>болса, соған ақыл кенес беремін» деген |46|. Бұл ұжымдық сабақтарда іске</w:t>
        <w:br/>
        <w:t>асады.</w:t>
        <w:br/>
        <w:t>4. Ұжымдық оқу сабақтарында оқушылар қызметінің мотивациялық-</w:t>
        <w:br/>
        <w:t>мақсаттылық бағыты өзгереді жеке тұлғаның мәнділігіне қоғамдық</w:t>
        <w:br/>
        <w:t>қажеттілікке айналады. Бұл ұжымдық жұмыстың негізгі ерекшеліктерінің бірі.</w:t>
        <w:br/>
        <w:t>Әрине, оқу жұмысында ұжым мүшелерінің арасындағы жаңа өз ара байланыс</w:t>
        <w:br/>
        <w:t>пен қзара қарым-қатынас пайда болады.</w:t>
        <w:br/>
        <w:t>5. Жұмыстын түрі мен негізгі қағидалары барлығы кезекпен әрқайсысын</w:t>
        <w:br/>
        <w:t>оқытады, әрқайсысы барлығын оқытады. Сөйткенде ғана ұжым өзінің әр</w:t>
        <w:br/>
        <w:t>мүшелерін оқыта алады.</w:t>
        <w:br/>
        <w:t>6. Оқушылар жеке бағыттарда елеулі өзгерістерге ұшырайды, өзара</w:t>
        <w:br/>
        <w:t>байланыспен өзара жауапкершілігі, білімді қоғамдағы мүшесі ретінде статус</w:t>
        <w:br/>
        <w:t>алады әр қайсысы өзінің жеке табысы үшін емес, сонымен бірге өзінің</w:t>
        <w:br/>
        <w:t>жолдастары үшін жауап береді. Сондықтанда жақсы оқушыны бағалау</w:t>
        <w:br/>
        <w:t>белгілері өзгереді ең жақсы деп-кім ұжымға пайда келтіреді, соны айтады.</w:t>
        <w:br/>
        <w:t>7. Әр оқылатын тақырыпты (сұрақты) оқушы жолдастарына толық беріп</w:t>
        <w:br/>
        <w:t>және жан-жақты меңгергенге дейін баяндайды. Бұған ұжымдық сабақтардағы</w:t>
        <w:br/>
        <w:t>жеке жұмыс істеу қарқыны ықпал етеді.</w:t>
        <w:br/>
        <w:t>8. Ұжымдық оқыту формасы жеке тұлға мен ұжымның үйлесімділігіне</w:t>
        <w:br/>
        <w:t>ықпал етеді. Мен басқаларды көп және жақсы оқытсам, басқалардан мен</w:t>
        <w:br/>
        <w:t>соншалықты көп жақсы білемін. Кезінде рим стоицизмінін көрнекті өкілі</w:t>
        <w:br/>
        <w:t>Л.А.Сенека айтқандай «өзім не білемін, соны мен басқаларға барлығын айтып</w:t>
        <w:br/>
        <w:t>беруді қалаймын, мен даналықты егер, ол сол жағдайда берілсе, өзіме ұстап,</w:t>
        <w:br/>
        <w:t>таратпаушы едім».</w:t>
        <w:br/>
        <w:t>Бұл мәселені Абайда тыс қалдырмады, психологиялық жағынан нәзік</w:t>
        <w:br/>
        <w:t>түсініп, оны мынандай түрде көрсетіпті: «Жалға қымбат нәрсені төсеп, қоюға</w:t>
        <w:br/>
        <w:t>кез ұстап, шөл далада отырғаннан пайда жоқ. Өзінің қуанышын мен қайғыны</w:t>
        <w:br/>
        <w:t>бөлісер адамын болмаса, ғылымның өзі ауыртталығын тигізеді» |1, 6 6.1.</w:t>
        <w:br/>
        <w:t>Басқаларды оқыта отырып, адам өз алған білімді қайтадан, бекітін, ұзақ</w:t>
        <w:br/>
        <w:t>уақытқа есіне сақтайды, оның мәніне терең үңіледі.</w:t>
        <w:br/>
        <w:t>Сөйтіп, біз оқытудың ұжымдық формасын ерекшеліктерін бөліп, бұны</w:t>
        <w:br/>
        <w:t>дәстүрлі формалардың бірде-бірі меңгере алмайтынын қарастырдық.</w:t>
        <w:br/>
        <w:t>Ұжымдық жұмысты жүзеге асыру мұғалім жағынан бір тілегі жеткіліксіз,</w:t>
        <w:br/>
        <w:t>ол үшін ұжымдық оқытуды ұйымдастыру жағдайымен педагогикалық</w:t>
        <w:br/>
        <w:t>қағидаларды біле қажет. Арнаулы әдебиеттерді талдап, қорытындылап,</w:t>
        <w:br/>
        <w:t>мұғалімдер тәжірибелерін зерттеген негізінде, бізге іске асыру әрекетін</w:t>
        <w:br/>
        <w:t>анықтауға болады.</w:t>
        <w:br/>
        <w:t>Ұжымдық оқытуды ұйымдастырудың негізгі қағидалардың біріне</w:t>
        <w:br/>
        <w:t>оқытудың аяқталу қағидасы деп аталады. :</w:t>
      </w:r>
    </w:p>
    <w:p>
      <w:r>
        <w:t>Аяқталмағандық, оқытылмағандық дәстүрлі оқу үрдісінің барысында</w:t>
        <w:br/>
        <w:t>оқытудың сапасын төмендетеді, оқуға деген қызығуды жоғалтады. Біздің</w:t>
        <w:br/>
        <w:t>деректеріміз бойынша оқушылардың 45,75% сабақты қызыға оқиды, жартысы</w:t>
        <w:br/>
        <w:t>50%, сабақтағы уақытты босқа кетіреді, мектепке 42,55% оқушылар барғысы</w:t>
        <w:br/>
        <w:t>келмейді, 48,93% балалар ғана жүйелі сабаққа дайындалып келеді.</w:t>
        <w:br/>
        <w:t>40</w:t>
        <w:br/>
        <w:t>Жогары Орташа Томенгі Минималды</w:t>
        <w:br/>
        <w:t>3-сурет. Бастауыш сынып оқушыларының</w:t>
        <w:br/>
        <w:t>білім деңгейінің өзгеруі (эксперименталды топ)</w:t>
        <w:br/>
        <w:t>Бақылаудың көрсетуінше, өзіндік жане өзара оқыту тиімділігін жоғарлату</w:t>
        <w:br/>
        <w:t>үшін көп уақытты (50-60%) кетіреді.</w:t>
        <w:br/>
        <w:t>Өзіндік және өзара оқытудың кемшілігі мен жетістіктері туралы</w:t>
        <w:br/>
        <w:t>экспериментальды топқа қатысушылармен әңгімелесу барысында мынандай</w:t>
        <w:br/>
        <w:t>жауаптар алдық:</w:t>
        <w:br/>
        <w:t>« жолдастардың көмегімен тапсырманы орындау барысында жаттығу</w:t>
        <w:br/>
        <w:t>тақырыптарды тез түсінуге болады (81,6%),</w:t>
        <w:br/>
        <w:t>өз қателігінді жақсы түсінесін (72,4%),</w:t>
        <w:br/>
        <w:t>е тапсырманын дұрыс орындалуын бірден тексеріп алуға мүмкін (63,7%),</w:t>
        <w:br/>
        <w:t>“ ұқпай “қалған материалды серіктестер көмегімен жылдам меңгересін</w:t>
        <w:br/>
        <w:t>(54,6%),</w:t>
        <w:br/>
        <w:t>“ өзбетімен жұмыс істеуге мүмкіндік пайда болады (58,2%),</w:t>
        <w:br/>
        <w:t>“ қызығушылығын артады, өз жолдастарынан қалыспауға тырысасын</w:t>
        <w:br/>
        <w:t>(49,4%),</w:t>
        <w:br/>
        <w:t>пән бойынша жақсы және көп шұғылдана бастадым (32,9%) және т.б.</w:t>
        <w:br/>
        <w:t>Өзіндік және өзара оқыту технологияның оқушылар кемшіліктерін де атап</w:t>
        <w:br/>
        <w:t>көрсетті:</w:t>
        <w:br/>
        <w:t>» кейбір серіктестер материалды дұрыс айтпайды, түсіндірмейді (29,2%),</w:t>
        <w:br/>
        <w:t>жеке серіктестрмен жұмыс істегім келмейді (22,8%),</w:t>
        <w:br/>
        <w:t>в шулы ортада жұмыс істей алмаймын (15,6%).</w:t>
        <w:br/>
        <w:t>“Оқу жұмыстың қандай формасын қалайсыздар?” - деген сұраққа</w:t>
        <w:br/>
        <w:t>экспериментке қатысушылардың жауабы мынандай болып шықты:</w:t>
        <w:br/>
        <w:t>“ ауспалы жұпта - 72,4%,</w:t>
        <w:br/>
        <w:t>% топта- 14,2%,</w:t>
        <w:br/>
        <w:t>барлық сыныппен - 7,6%,</w:t>
        <w:br/>
        <w:t>% жеке- 6,8%,</w:t>
        <w:br/>
        <w:t>Осымен, жүргізген тәжірибелік-эксперименталдық жұмыс біздің алдағы</w:t>
        <w:br/>
        <w:t>қойған болжамды, теориялық ережелерді растап, ұжымдық оқыту</w:t>
        <w:br/>
        <w:t>технологиянын оқушылардың білім, іскерлік және дағдысын қалыптастыруда</w:t>
      </w:r>
    </w:p>
    <w:p>
      <w:r>
        <w:t>өте тиімді екенін дәлелдеді.</w:t>
        <w:br/>
        <w:t>54</w:t>
        <w:br/>
        <w:t>1.3</w:t>
        <w:br/>
        <w:t>14</w:t>
        <w:br/>
        <w:t>24</w:t>
        <w:br/>
        <w:t>22</w:t>
        <w:br/>
        <w:t>МАЗМҰНЫ</w:t>
        <w:br/>
        <w:t>Кішешез;; әсе әсыг еее кикеккигевикесввсалығыыкыннерқушгдедондерлликкекккоккдувккакаваккынкат аданың</w:t>
        <w:br/>
        <w:t>Оқытудың ұжымдық технологияның ғылыми-</w:t>
        <w:br/>
        <w:t>теориялық негіздері.</w:t>
        <w:br/>
        <w:t>Педагогикалық технология туралы жалпы ұғым..</w:t>
        <w:br/>
        <w:t>Адамадар арасындағы қарым-қатынастың құрылысы</w:t>
        <w:br/>
        <w:t>және оқыту үрдісін ұйымдастыру формалары.........</w:t>
        <w:br/>
        <w:t>Ұжымдық оқытудың шығу тегі және қазіргі жағдай</w:t>
        <w:br/>
        <w:t>Ұжымдық жұмыстардың белгілері мен ұжымдық</w:t>
        <w:br/>
        <w:t>оқытудың ерекшеліктері және педагогикалық ұстанымдары........ 58</w:t>
        <w:br/>
        <w:t>Бастауыш сыныптарда окытудың ұжымдық</w:t>
        <w:br/>
        <w:t>технологияның ұйымдастырудың әдістемелік негіздері...</w:t>
        <w:br/>
        <w:t>Ұжымдық оқыту технологияның ұйымдастырудың әдістемесі........</w:t>
        <w:br/>
        <w:t>Бастауыш сыныптарда математика сабағында оқытудың</w:t>
        <w:br/>
        <w:t>ұжымдық технологиясының ұйымдастыру.............. əне еее кеннен</w:t>
        <w:br/>
        <w:t>Қорытынды</w:t>
        <w:br/>
        <w:t>Пайдаланылған әдебиеттер тізімі</w:t>
        <w:br/>
        <w:t>Қосымша.</w:t>
        <w:br/>
        <w:t>65.</w:t>
        <w:br/>
        <w:t>12</w:t>
        <w:br/>
        <w:t>25</w:t>
        <w:br/>
        <w:t>32</w:t>
        <w:br/>
        <w:t>44</w:t>
        <w:br/>
        <w:t>50</w:t>
        <w:br/>
        <w:t>55</w:t>
        <w:br/>
        <w:t>57</w:t>
        <w:br/>
        <w:t>63</w:t>
        <w:br/>
        <w:t>7. Әңгіменің көңіл-күйге әсер етуін және дауысының қатты шықпауын</w:t>
        <w:br/>
        <w:t>бақыла.</w:t>
        <w:br/>
        <w:t>8. Әңгіме тек тапсырма төңірегінде болсын.</w:t>
        <w:br/>
        <w:t>9. Әңгімеден кейін бір-біріне алғыс айтындар.</w:t>
        <w:br/>
        <w:t>ҚОСЫМШАВ</w:t>
        <w:br/>
        <w:t>Оқушыларға арналған саулнаманын үлгісі</w:t>
      </w:r>
    </w:p>
    <w:p>
      <w:r>
        <w:t>Мен үшін мектептің маңыздылығы неде?</w:t>
        <w:br/>
        <w:t>Мен мұғалімдерді және олардың еңбектерің сыйлаймын.</w:t>
        <w:br/>
        <w:t>Мен мектепте қатты күш жібермеуге тырысамын.</w:t>
        <w:br/>
        <w:t>Мен сабақты ешуақытта негізгі іс-эрекет деп есептемеймін.</w:t>
        <w:br/>
        <w:t>Сабақта мен уақытты босқа кетіремін.</w:t>
        <w:br/>
        <w:t>Маған сабақ оқу қызықты.</w:t>
        <w:br/>
        <w:t>Мен сабаққа үнемі қатысамын.</w:t>
        <w:br/>
        <w:t>Мен үйге берген тапсырманы толық орындаймын.</w:t>
        <w:br/>
        <w:t>. Менің ойымша мектеп менің қабілетімді дамытады.</w:t>
        <w:br/>
        <w:t>10. Мен пәндерді оқытуда жақсы өзгерістерді байқадым.</w:t>
        <w:br/>
        <w:t>11.Қазіргі оқытылатын пәндер менің болашағым үшін қажет.</w:t>
        <w:br/>
        <w:t>12.Маған әртүрлі пәндерді оқу ұнайды.</w:t>
        <w:br/>
        <w:t>13.Мені тек мұғалім ғана емес, сонымен бірге жолдастарымның</w:t>
        <w:br/>
        <w:t>бөзі лы</w:t>
        <w:br/>
        <w:t>оқытқанын қалаймын.</w:t>
        <w:br/>
        <w:t>14.Мен өз жолдастарымды оқытқанды ұнатамын.</w:t>
        <w:br/>
        <w:t>ҚОСЫМШАГ</w:t>
        <w:br/>
        <w:t>Арнайы курстың оқу-тақырыптылық жоспары</w:t>
        <w:br/>
        <w:t>М Мазмұны Оқыту Тапсырмалар</w:t>
        <w:br/>
        <w:t>ре формалары мен | мен құралдар</w:t>
        <w:br/>
        <w:t>сағат саны</w:t>
        <w:br/>
        <w:t>1. |Педагогикалық технология туралы жалпы | Лекция -- 2, | Әдебиет оқу</w:t>
        <w:br/>
        <w:t>ұғым семинар - 2</w:t>
        <w:br/>
        <w:t>2. | Аламадар арасындағы қарым-қатынастың | Лекция- 2 Реферат жазу</w:t>
        <w:br/>
        <w:t>құрылысы және оқыту үрдісін ұйымдастыру | Семинар --2.</w:t>
        <w:br/>
        <w:t>формалары</w:t>
        <w:br/>
        <w:t>3. | Ұжымдық оқытудың шығу тегі және қазіргі | Лекция -2</w:t>
        <w:br/>
        <w:t>жағдайы Семинар - 2</w:t>
        <w:br/>
        <w:t>4. | Ұжымдық жұмыстардың белгілері мен | Лекция - 2. Реферат жазу</w:t>
        <w:br/>
        <w:t>ұжымдық оқытудың ерекшеліктері және | Семинар- 2</w:t>
        <w:br/>
        <w:t>педагогикалық ұстанымдары</w:t>
        <w:br/>
        <w:t>5. | Ұжымдық оқыту технологияның Семинар-2 Карточка</w:t>
        <w:br/>
        <w:t>ұйымдастырудың әдістемесі Іскерлік ойын-2 | жасау</w:t>
        <w:br/>
        <w:t>6. | Қорытынды сабақ 2</w:t>
        <w:br/>
        <w:t>64</w:t>
        <w:br/>
        <w:t>ҚОСЫМШАА</w:t>
        <w:br/>
        <w:t>Ривин әдістемесі бойынша жұмыс алгоритмі</w:t>
        <w:br/>
        <w:t>1) Мәтін алу.</w:t>
        <w:br/>
        <w:t>2) Жұмысқа дәптерді дайындау</w:t>
        <w:br/>
        <w:t>3) Қажет деп санасаң мәтінді түгел оқып шық.</w:t>
        <w:br/>
        <w:t>4) Мәтін бөлігін белгіле.</w:t>
        <w:br/>
        <w:t>5) Өз жұбыңды тап.</w:t>
        <w:br/>
        <w:t>6) Мәтіңмен жұмысқа кіріс.</w:t>
        <w:br/>
        <w:t>7) Абзацты дауыстап оқы.</w:t>
        <w:br/>
        <w:t>8) Жана сөздерді жазып ал және оларды дұрыстайтын, сөйлегенде</w:t>
        <w:br/>
        <w:t>қолданып үйрен.</w:t>
        <w:br/>
        <w:t>9) Егер сөз қиын болса, сөздіктен оның мағынасын тап,</w:t>
        <w:br/>
        <w:t>10) Абзацтың мағынасын білдіретін сөйлем құрастыр.</w:t>
        <w:br/>
        <w:t>11) Оны талда.</w:t>
        <w:br/>
        <w:t>12) Абзацтың мағынасын айт.</w:t>
        <w:br/>
        <w:t>13) Дәптеріне жолдасың абзацтың тақырыбын жазсың.</w:t>
        <w:br/>
        <w:t>14) Абзацпен жұмысты өзара келісіп аяқта.</w:t>
      </w:r>
    </w:p>
    <w:p>
      <w:r>
        <w:t>15) Жолдасына алғысынды білдір.</w:t>
        <w:br/>
        <w:t>16) Жолдасын таңдап алған абзацпен жұмыс істе.</w:t>
        <w:br/>
        <w:t>ҚОСЫМША Ә</w:t>
        <w:br/>
        <w:t>Өзара диктант жазу алгоритмі</w:t>
        <w:br/>
        <w:t>Диктант мәтінін ал.</w:t>
        <w:br/>
        <w:t>Әз жұмысыңды тап.</w:t>
        <w:br/>
        <w:t>Мезтіңді сөйлемдерге бөліп ақы жолдасын дәптеріне жазып үлгерсін.</w:t>
        <w:br/>
        <w:t>Енді рольдеріңді ауыстырындар, жолдасын оқысын, өзін диктант жаз.</w:t>
        <w:br/>
        <w:t>Жолдасыңның дәптерін алып, карточкаға қарамай, жазылған диктанты</w:t>
        <w:br/>
        <w:t>өз ымын</w:t>
        <w:br/>
        <w:t>тексер.</w:t>
        <w:br/>
        <w:t>Карточкаға қарап, енді диктантарынды бірге тексеріңдер.</w:t>
        <w:br/>
        <w:t>Жіберілген кателерді ауызша талдаңдар.</w:t>
        <w:br/>
        <w:t>Дәптерге қатемен жұмыс жасандар.</w:t>
        <w:br/>
        <w:t>. Диктантта тағы бір рет тексеріп, өз аты жөндерінді жазындар.</w:t>
        <w:br/>
        <w:t>1. Бір-біріне алғыс айтыңдар.</w:t>
        <w:br/>
        <w:t>11.Карточкалармен алмасындар.</w:t>
        <w:br/>
        <w:t>еме</w:t>
        <w:br/>
        <w:t>ҚОСЫМШАБ</w:t>
        <w:br/>
        <w:t>Жолдасыңмен әңгімелесуді ұйымдастыру ережелері</w:t>
        <w:br/>
        <w:t>Пікірін айтып жатқанда жолдасының сөзін бөлме.</w:t>
        <w:br/>
        <w:t>Сұрақтың мағынасын түсініп алмай жауап беруге асықпа.</w:t>
        <w:br/>
        <w:t>Қарсы пікірді бірден тоқтатпа өзара әңгіме тоқтап қалады.</w:t>
        <w:br/>
        <w:t>Жолдасына өз мақсатынды көрсете біл</w:t>
        <w:br/>
        <w:t>Жолдасыңның кейбір іс-эрекеті ұнамаса да, шыдамдылық көрсет.</w:t>
        <w:br/>
        <w:t>Әңгіме барысында қарым-қатынастың оралуын көздел отыр.</w:t>
        <w:br/>
        <w:t>қаға ай ай</w:t>
        <w:br/>
        <w:t>63</w:t>
        <w:br/>
        <w:t>Эксперименттің алдында және аяғында жеті баллдық шкаланың көмегімен</w:t>
        <w:br/>
        <w:t>алынған нәтижені салыстырып көрдік. Ол нәтижелер көрсеткендей,</w:t>
        <w:br/>
        <w:t>эксперименттік сыныпта іскерлік пен дағдыны қалыптастыру деңгейінің</w:t>
        <w:br/>
        <w:t>өзгеруі, бақылау сыныбына қарағанда 6-7 рет артығырақ. Іскерлік, дағдыны</w:t>
        <w:br/>
        <w:t>қалыптастыру деңгейін өзгеру барысы кестеде ұсынылып отыр.</w:t>
        <w:br/>
        <w:t>4-кесте. Төменгі сыныптар бойыншя іскерлік және дағдыны</w:t>
        <w:br/>
        <w:t>қалыптастыру деңгейінің динамикасы</w:t>
        <w:br/>
        <w:t>Р/с Көрсеткіштер Эксперименталдық Бақылау сыныбы</w:t>
        <w:br/>
        <w:t>сынып</w:t>
        <w:br/>
        <w:t>Р, Р, а Р Рр; а</w:t>
        <w:br/>
        <w:t>1 | Тыңдау 2,7 | 4,71 |2,14%%% | 4,43 | 5,29 | 0,86</w:t>
        <w:br/>
        <w:t>2 |Сұрақ қою 2,93 5.64 1|2,71%%%| 4,79 5,21 | 0,42</w:t>
        <w:br/>
        <w:t>3 | Сұраққа жауап беру</w:t>
        <w:br/>
        <w:t>507 | 5,57 |0,50%%%| 5,86 | 5,93 | 0,07</w:t>
        <w:br/>
        <w:t>4 | Диалог - 3,00 | 5,36 |2,36%%| 4,57 | 4,71 | 0,14 |</w:t>
        <w:br/>
        <w:t>5 | Көбейту мен бөлу 2,71 4,64 |1,93%%%) 407 | 4,71 | -0,36</w:t>
      </w:r>
    </w:p>
    <w:p>
      <w:r>
        <w:t>6 | Қосу мен азайту 4,14 5,64 |1,50%%% | 5,64 5,79 |0,15</w:t>
        <w:br/>
        <w:t>Кестеге ескерту:</w:t>
        <w:br/>
        <w:t>Ві - экспериментке дейін іскерлік пен дағдыны қалыптастыру деңгейі; Р; -</w:t>
        <w:br/>
        <w:t>экспериментке дейін іскерлік пен дағдыны қалыптастыру деңгейі; 4 - өзгеру нэтижесі; %%% -</w:t>
        <w:br/>
        <w:t>р- 0,001.</w:t>
        <w:br/>
        <w:t>Бақылау сыныбында, экспериментке дейінгі іскерлік пен дағдыны</w:t>
        <w:br/>
        <w:t>қалыптастыру деңгейінің жоғарғы жалпы орташа көрсеткішінің көрінісі (5,06</w:t>
        <w:br/>
        <w:t>балл) барлығына тек 0,58 баллға өзгегенің білдіреді. Эксперименттік сыныпта</w:t>
        <w:br/>
        <w:t>нәтиженің өзгеруі 1,85 баллды құрайды. Осы сыныпта бес бөліктер бойынша</w:t>
        <w:br/>
        <w:t>статистикалық мәніндегі айырмашылығын көрсетеді. Бақылау сыныбында</w:t>
        <w:br/>
        <w:t>статистикалық манінде айырмашылық жоқ.</w:t>
        <w:br/>
        <w:t>Алынған мәліметтер, оқытудың ұжымдық формасы орынын толтыру</w:t>
        <w:br/>
        <w:t>қызметін атқарады, біршама қысқа мерзімде оқу іс-әрекетін белсендіру</w:t>
        <w:br/>
        <w:t>жолымен және оқу үрдісін тиімді ұйымдастыру нашар дайындалған</w:t>
        <w:br/>
        <w:t>оқушылардың қажетті іскерлік пен дағдыларын дамыту және оларды орташа</w:t>
        <w:br/>
        <w:t>мен жақсы оқушылардың деңгейіне дейін жеткізеді деп көрсетеді.</w:t>
        <w:br/>
        <w:t>Сонымен бірге, оқушылардың білім деңгейі едәуір жоғарға көтерілді. Оны</w:t>
        <w:br/>
        <w:t>төмендегі графиктен байкауға болады (3-сурет).</w:t>
        <w:br/>
        <w:t>Мына сурет көрсеткендей, экспериментке дейін жоғары деңгейде оқып</w:t>
        <w:br/>
        <w:t>жүрген оқушылардың саны 5 болса, кейін олар 8 дейін өсті. Орташа деңгейдегі</w:t>
        <w:br/>
        <w:t>балалар саны алдында 10 болса, эксперименттен кейін 13 дейін барды. Осыған</w:t>
        <w:br/>
        <w:t>байланысты төменгі деңгейдегі оқушылардың саны азайды, ал минималды</w:t>
        <w:br/>
        <w:t>деңгейдегі - жоқ болып шықты.</w:t>
        <w:br/>
        <w:t>53</w:t>
        <w:br/>
        <w:t>берілген тақырыпты басқа тақырыптармен байланыстыру үшін қолданылады. 6</w:t>
        <w:br/>
        <w:t>типті карточкалар өзінің құрлысы және мазмұны жағынан күрделілеу. Олар</w:t>
        <w:br/>
        <w:t>үлкен тақырыпты бекіту үшін оқушылардың 4-6 сабақтарындағы жұмыстарына</w:t>
        <w:br/>
        <w:t>негізделіл құрастырылады. Тапсырмалардың 1 блогі І құрлысты карточкаларды</w:t>
        <w:br/>
        <w:t>құрайды. Жеке және жұптық жұмыстарды ұйымдастырған кезде мұғалім әр</w:t>
        <w:br/>
        <w:t>оқушының крточканың 1 бөлімін меңгеруіне көмектеседі. Жұмыстың бұл</w:t>
        <w:br/>
        <w:t>кезені кіріспе деп аталады Кіріспенің тәсілдері төменде түсіндірілген. Қазір</w:t>
        <w:br/>
        <w:t>оқушының өздік жұмысын қарастырамыз. Ол жекеше карточканы алып 1</w:t>
        <w:br/>
        <w:t>бөлімін меңгеріп, түсіндіре алуға үйренеді. Содан кейін ол карточканың 2</w:t>
        <w:br/>
        <w:t>бөліміне орындауға кіріседі. Карточканың 2 бөлімін орындағаннан кейін кіші</w:t>
        <w:br/>
        <w:t>топтан өзіне әріптес табады.</w:t>
        <w:br/>
        <w:t>Әріптесі - өзінің карточкасымен жұмысты аяқтаған оқушы. Олар қатар</w:t>
        <w:br/>
        <w:t>отырып, бірлесіп жұмысты бастайды.</w:t>
        <w:br/>
        <w:t>1 оқушы өзінің карточкасының 1 бөлімін айта бастайды. 2 оқушының</w:t>
        <w:br/>
        <w:t>дәптеріне үлгіні жазады, соңғының сұрақтарына жауап беріп, өзі бақылау</w:t>
        <w:br/>
        <w:t>сұрақтарын қоя отырып 2 оқушының жақсы меңгеруіне көмектеседі. Егер 2</w:t>
        <w:br/>
        <w:t>оқушы да жұмысты орындады деп самасы карточканы қойып қояды.</w:t>
        <w:br/>
        <w:t>3-кесте.</w:t>
        <w:br/>
        <w:t>Блок Мо (аты немесе блоу тақырыбы)</w:t>
        <w:br/>
        <w:t>| Карточка Хе (карточка тақырыбы)</w:t>
        <w:br/>
        <w:t>Теориялық Қорытын- 1-нұсқа | 2-нұсқа | 3-нұсқа | Сұрақтар</w:t>
        <w:br/>
        <w:t>мәліметтер дыға :</w:t>
        <w:br/>
        <w:t>берілген</w:t>
        <w:br/>
        <w:t>тапсырма</w:t>
        <w:br/>
        <w:t>Бір картачканы орындаған үшін баға қойылмайды. Бірақ оқушы</w:t>
      </w:r>
    </w:p>
    <w:p>
      <w:r>
        <w:t>тапсырманы орындағаны үшін өзін-өзі бағалай алады.</w:t>
        <w:br/>
        <w:t>Мундай қүрылысты карточкамен жұмыс істеген балалар “диагональ”</w:t>
        <w:br/>
        <w:t>бойынша тапсырмалар орындайды. Бұл жағдайда жүппен жұмыс істегенде бір-</w:t>
        <w:br/>
        <w:t>біріне көмектеседі. Олар ар түрлі орындалған тапсырманы бір-бірінен төксеріп,</w:t>
        <w:br/>
        <w:t>түсіндіреді. Соңғы графада бақылауға өзін және бірін-бірі бақылауға арналған</w:t>
        <w:br/>
        <w:t>сұрақтар берілген.</w:t>
        <w:br/>
        <w:t>Мұндай карточкалар бірнеше рет қолдануға ыңғайлы болу үшін қағазға</w:t>
        <w:br/>
        <w:t>жасаймын жылтыр мөлдір папқаларға салынады. Және жазуды папканың екі</w:t>
        <w:br/>
        <w:t>жағына да жазуға болады.</w:t>
        <w:br/>
        <w:t>Ауыспалы құрамның жұптық жүмысының реті қандай? Оны мұғалім</w:t>
        <w:br/>
        <w:t>құратын алгоритмнің 1-нұсқасында көрсетейік. Ол тақтада жазылған немесе әр</w:t>
        <w:br/>
        <w:t>бала үшін (компьютермен) машинқамен басылған болуы мүмкін.</w:t>
        <w:br/>
        <w:t>Басында балалар соны қолданылады, ал жұптасын жұмыс істеуге үйреніп</w:t>
        <w:br/>
        <w:t>алған соң оның қажеті болмайды.</w:t>
        <w:br/>
        <w:t>46</w:t>
        <w:br/>
        <w:t>87 Оконь В. Введение в обшую дидактику. - М.: Высш.шк., 1990. - 382 6.</w:t>
        <w:br/>
        <w:t>88 О стратегических задачах и практических мерах реформирования</w:t>
        <w:br/>
        <w:t>социальной сферы в контексте послания Президента страны народу</w:t>
        <w:br/>
        <w:t>Казахстана/Доклад К.Е.Кушербаева//Учитель Казахстана. - 1997. - М39-40.-29</w:t>
        <w:br/>
        <w:t>ноября.</w:t>
        <w:br/>
        <w:t>89 Очерки истории шқолы Ии педагогической мысли народов СССР с</w:t>
        <w:br/>
        <w:t>древнейших времен до конца ХУП в./ Отв.ред. Э.Д.Днепров. - М.: Педагогика,</w:t>
        <w:br/>
        <w:t>1989. - 480 6.</w:t>
        <w:br/>
        <w:t>90 Педагоғика/ Под ред. Ю.Қ.Бабанскоғо. -- М.: Просвешение, 1988. -- 479</w:t>
        <w:br/>
        <w:t>6.</w:t>
        <w:br/>
        <w:t>91 Педагогика/ Под ред. Г.Нойнера и Ю.К.Бабанского. - М.: Просвешение,</w:t>
        <w:br/>
        <w:t>1984.-367 6.</w:t>
        <w:br/>
        <w:t>92 Педагогика/ Под ред. П.И.Пидкасистого.- М.: Рос.пед.агентство, 1996.-</w:t>
        <w:br/>
        <w:t>604 6.</w:t>
        <w:br/>
        <w:t>93 Педагогика: педагогические теорим, системы, технология/Тод ред.</w:t>
        <w:br/>
        <w:t>С.А.Смирнова. - М.: Издательский центр “Академия” 1998.-512 6.</w:t>
        <w:br/>
        <w:t>94 Педагогическая антропология/Авт.-сост. Б.М.Бим-Бад. - М.: Изд-во</w:t>
        <w:br/>
        <w:t>УРАО, 1998.- 576 6.</w:t>
        <w:br/>
        <w:t>95 Педагогическая энциклопедия: В 4 т. - М.: Сов.энциклопедия, 1966. -</w:t>
        <w:br/>
        <w:t>т.3.- 8806.</w:t>
        <w:br/>
        <w:t>96 Петровский А.В. Личность, деятельность, коллектив. - М.: Политиздат,</w:t>
        <w:br/>
        <w:t>1982. - 464 6.</w:t>
        <w:br/>
        <w:t>97 Победоносцев Г. О коллективной деятельности на уроке// Народное</w:t>
        <w:br/>
        <w:t>образование. - 1988.- К5.- 52-54 6.</w:t>
        <w:br/>
        <w:t>98 Подласый И.П. Педагогика. - М.: Просвешение, ВЛАДОС, 1996. - 432 6.</w:t>
        <w:br/>
        <w:t>99 Проблемы методов обучения в современной обшеобразовательной</w:t>
        <w:br/>
        <w:t>школе.-- М.: Просвешение, 1980.-216 б.</w:t>
      </w:r>
    </w:p>
    <w:p>
      <w:r>
        <w:t>00 Психологические проблемы повышения качества обучения и</w:t>
        <w:br/>
        <w:t>воспитания//Сб.ст./Редкол.: И.В.Дубровина (отв.ред.) и др. - М. АПН СССР,</w:t>
        <w:br/>
        <w:t>1984.- 1726.</w:t>
        <w:br/>
        <w:t>101 Ракитов А.М. Наука в эпоху глобальных трансформаций//</w:t>
        <w:br/>
        <w:t>Свободная мысль. - 1997. - М5.-78-91 6. :</w:t>
        <w:br/>
        <w:t>92 Российская педагогическая энциклопедия: В 2 т./ Гл. ред. В.В.</w:t>
        <w:br/>
        <w:t>Давыдов. - М.: Большая Российская энциклопедия, 1993. - т. 1.-- 608 б.</w:t>
        <w:br/>
        <w:t>103 Рубцов В.В. Организация и развитие совместных действий у детей</w:t>
        <w:br/>
        <w:t>в процессе обучения.-- М.: Педагогика, 1987. - 159 6.</w:t>
        <w:br/>
        <w:t>04 Рувинский Л.И., Кобыляцкий И.И. Основы педагогики: Учеб.</w:t>
        <w:br/>
        <w:t>пособие для слушателей ИПК препод-лей пед. дисциплин ун-тов и педвузов. -</w:t>
        <w:br/>
        <w:t>М.: Просвешение, 1985. - 224 6.</w:t>
        <w:br/>
        <w:t>105 Селевко Г.К. Современные образовательные технологии. - М.</w:t>
        <w:br/>
        <w:t>Народное образование, 1998, - 256 6.</w:t>
        <w:br/>
        <w:t>106 Сембаев А.И. История развития советской школы в Казахстане. -</w:t>
        <w:br/>
        <w:t>Алма-Ата: Казучпедгиз, 1962. - 368 б.</w:t>
        <w:br/>
        <w:t>107 Серафимов Л., Айнштейя В. К вопросу 0 принципах</w:t>
        <w:br/>
        <w:t>технологии//Высшее образование в России. - 1995. - М2.-- 36-45 6.</w:t>
        <w:br/>
        <w:t>61</w:t>
        <w:br/>
        <w:t>Тапсырмамен ауысу әдісі бойынша жұмыс істеудің алгоритмі</w:t>
        <w:br/>
        <w:t>1. Карточканы алып тіркеу қағазына нүкте қой.</w:t>
        <w:br/>
        <w:t>2. Карточканың 1 бөлімінің тапсырмасын орында. Бұл тапсырманы</w:t>
        <w:br/>
        <w:t>түсіндіруді үйрен. Осы тапсырманы әріптесінің дәптеріне жаза аласын ба</w:t>
        <w:br/>
        <w:t>тексер.</w:t>
        <w:br/>
        <w:t>3. Карточканың 2 бөлімінің тапсырмасын орында. Тіркеу қағазындағы</w:t>
        <w:br/>
        <w:t>нүктенің орынына крестик қой.</w:t>
        <w:br/>
        <w:t>4. Өзіңнін шағын тобыңда өзіне әріптес тап.</w:t>
        <w:br/>
        <w:t>5. Бірге отырыңдар. Әріптесіне карточкадағы Ібөлімнің тапсырмасын</w:t>
        <w:br/>
        <w:t>түсіндіріп, оның дәптеріне керекті жазуларды жаз. Оның сұрақтарына жауап</w:t>
        <w:br/>
        <w:t>бер. Әріптесіне бақылау сұрақтарын қой.</w:t>
        <w:br/>
        <w:t>6. Әріптесінің корточкасындағы 1 бөлімнің тапсырмасын түсіндіргенін</w:t>
        <w:br/>
        <w:t>тыңда. Ол сенің дәптеріне жазғандарын тексер.</w:t>
        <w:br/>
        <w:t>7. Карточкаларынды ауыстырындар. Әрқайсын жаңа карточкаларының 2</w:t>
        <w:br/>
        <w:t>тапсырмасын орындаңдар.</w:t>
        <w:br/>
        <w:t>8. 2 тапсырмаларыңды тексеріңдер. Егер тапсырмалар бірдей орындалған</w:t>
        <w:br/>
        <w:t>болса, біріне-бірін рахмет айтып өздерінен кіші топтарыңнан әріптес табыңдар.</w:t>
        <w:br/>
        <w:t>Тіркеу қағазына әріптесіңе берген карточканың тұсындағы крестикті</w:t>
        <w:br/>
        <w:t>шеңбермен қорша.</w:t>
        <w:br/>
        <w:t>9. Егер тапсырмалар бірдей орындалмаған болса біріңді-бірін тексеріңдер,</w:t>
        <w:br/>
        <w:t>қателерңді тауып түзеңдер.</w:t>
        <w:br/>
        <w:t>10.Тіркеу қағазында әріптесің берген карточканың номері жазылған</w:t>
        <w:br/>
        <w:t>графада сенің фамилияның тұсында «“» белгісі тұруы керек.</w:t>
        <w:br/>
        <w:t>11. Өзіңе әріптес тауып алып алгоритімнің 4 номерінен бастап түсіндіргені</w:t>
      </w:r>
    </w:p>
    <w:p>
      <w:r>
        <w:t>бойынша жұмыс істе,</w:t>
        <w:br/>
        <w:t>Енді шағын топтағы 1! баланың жұмысын бақылап, оның кейбір</w:t>
        <w:br/>
        <w:t>психологиялық ерекшеліктерін белгілейік.</w:t>
        <w:br/>
        <w:t>1) Ербол Зауремен бірге жұмыс істесін. Зәуре тыныш, мейірімді бала. Зейін</w:t>
        <w:br/>
        <w:t>қойып тыңдайды, шыдайды, онымен бірге жұмыс жасау жақсы. Бірақ Ербол</w:t>
        <w:br/>
        <w:t>әріптесін ауыстырып Серікпен жұмыс істеуге отырды. Серік шыдамсыз, дөрекі,</w:t>
        <w:br/>
        <w:t>тыңдамайды, ұрсысады, ренжітеді. Бірақ Ербол кете алмайды. Оған Зәуременде</w:t>
        <w:br/>
        <w:t>Серікпенде тіл табысу керек. Өзін Серіктің дөрекілігінен қорғап, оны оқытуы</w:t>
        <w:br/>
        <w:t>керек.</w:t>
        <w:br/>
        <w:t>2) Бір әріптесіне Ербол тапсырманың орындау жолдарын ғана жылдам</w:t>
        <w:br/>
        <w:t>түсіндірсе, 2 серіктесі тапсырманы асықпай түсіндіруін қажет етеді, ал</w:t>
        <w:br/>
        <w:t>үшіншісі тыңдай алмайды, өзі сұрақтар қойып, түсіндіру сұрақ жауап</w:t>
        <w:br/>
        <w:t>формасында болып кетеді.</w:t>
        <w:br/>
        <w:t>3) Ербол өзінің кіші тобындағы әр оқушымен кездеседі. Біреуінен ол сұрақ</w:t>
        <w:br/>
        <w:t>қоя білуді үйренеді, біреуінен жақсы үлгілер естиді, үшіншісінің жазуы оған</w:t>
        <w:br/>
        <w:t>ұнайды, төртіншінің мейірімділігі мен шыдамдылығына риза болады. Осы үш</w:t>
        <w:br/>
        <w:t>ерекшеліктің оқудағы бірлесіп жұмыс істеуде әлеуметтік дағдылар</w:t>
        <w:br/>
        <w:t>педагогикалық білім-білік дағдыларында қалыптасады.</w:t>
        <w:br/>
        <w:t>Бұл әдістемелерден де басқа әдістемелер жүзеге асуда. Өзара ауысу</w:t>
        <w:br/>
        <w:t>әдістемесін қарастырайық. Тәсілдін өз аты куә болғандай, оқу</w:t>
        <w:br/>
        <w:t>47</w:t>
        <w:br/>
        <w:t>ҚОРЫТЫНДЫ</w:t>
        <w:br/>
        <w:t>Қоғамдық өмірді демократияландыру және ізгілендіру үрдістері қазақ</w:t>
        <w:br/>
        <w:t>мектептерінде оқу - тәбие үрдісін ұйымдастыруда да қалыптасуы қажет,</w:t>
        <w:br/>
        <w:t>Оқушылардың оқу-тәрбие жұмысын ұйымдастыру формаларын, әр түрлі</w:t>
        <w:br/>
        <w:t>тәсілдерін, әдістерін және құралдарын пайдалана отырып оқыту сапасын және</w:t>
        <w:br/>
        <w:t>әсерін жоғарлату қажет. Оқу жұмысын жетілдіруде оқытудағы ұжымшылдық</w:t>
        <w:br/>
        <w:t>мұғалім мен оқушының, оқушы мен оқушының, бірлескен еңбегі басты роль</w:t>
        <w:br/>
        <w:t>атқарады. Сондықтан, біз педагогикалық технология оқу жоспары мен</w:t>
        <w:br/>
        <w:t>бағдарламада көрсетілген, іс-әрекеттін түрлері мен білім беру мазмұнын</w:t>
        <w:br/>
        <w:t>меңгерудің әр кезеңдегі жұмыстағы балаларда болатын өзгерістер</w:t>
        <w:br/>
        <w:t>оқушылардың өзін-өзі және өзара оқытуы деп танимыз. Осындай түсінік</w:t>
        <w:br/>
        <w:t>ұжымдық оқытудың ғылыми теориясына негізделген.</w:t>
        <w:br/>
        <w:t>Бірақ мұғалімдердің ұжымдық оқытудың ғылыми теориялық және</w:t>
        <w:br/>
        <w:t>әдістемелік негіздерін білмегендіктен мұның ролі байқалмай жүр. Арнаулы</w:t>
        <w:br/>
        <w:t>әдебиетті оқып үйренуден кейін ұжымдық оқыту табиғатын түсіну үшін оқыту</w:t>
        <w:br/>
        <w:t>үрдісінің мағынасын анықтау қажет екенін көреміз. Оқыту дегеніміз білімі мен</w:t>
        <w:br/>
        <w:t>тәжірибесі бар адамдар мен оларды қабылдайтын адамдар арасындағы</w:t>
        <w:br/>
        <w:t>ерекше ұйымдастырылған қарым-қатынас деп ұғамыз. Басқа сөзбен айтқанда</w:t>
        <w:br/>
        <w:t>оқыту бағытталған танымдық әлеуметтік тарихи, тәжірибе, жаңғырту және</w:t>
        <w:br/>
        <w:t>қандай да бір іс-әрекетпен үйрету болатын қарым-қатынас үрдісі.</w:t>
        <w:br/>
        <w:t>Осы ұғымға сәйкес ұжымдық оқыту ұғымының мағынасы анықталды, ол</w:t>
        <w:br/>
        <w:t>ұжым әрбір мүшесін оқытады және әрбір мүше ұжымды оқытуда белсенділік</w:t>
        <w:br/>
        <w:t>көрсетеді. Оқыту дегеніміз ерекше ұйымдастырылған қарым-қатынас</w:t>
        <w:br/>
        <w:t>болғандықтан, оны үрдіс ретінде қарастырып, құрылымын анықтау қажет.</w:t>
        <w:br/>
        <w:t>Оқытудың төрт түрлі ұйымдастыру формалары анықталды: жеке-дара,</w:t>
        <w:br/>
        <w:t>жұнмтық (тұрақты жұптағы қарым-қатынас), тоттық (қарым-қатынастың</w:t>
        <w:br/>
        <w:t>топтық түрі) тыңдаушылардың санына байланысты - жалпы бүкілсыныптық</w:t>
        <w:br/>
        <w:t>және бригада-звенолық жұмыс; ұжымдық (ауыспалы жұптағы қарым-қатынас).</w:t>
        <w:br/>
        <w:t>Ұжымдық жұмыстың негізгі белгілері:</w:t>
      </w:r>
    </w:p>
    <w:p>
      <w:r>
        <w:t>бір ғана ортақ мақсаттың болуы;</w:t>
        <w:br/>
        <w:t>еңбектің, атқаратын қызметтің және міндеттерінің айырмашылығы;</w:t>
        <w:br/>
        <w:t>бірлескен жұмыс жолдастық өзара көмек;</w:t>
        <w:br/>
        <w:t>“ басқаруға(өзін-өзі басқаруға) және үйлестіруге қатысу, жоспарлау,</w:t>
        <w:br/>
        <w:t>есепке алу және бақылау.</w:t>
        <w:br/>
        <w:t>Ұжымдық жұмыстың ерекшелігі:</w:t>
        <w:br/>
        <w:t>1. Қарым-қатынас кезіңде қатысушылардың жартысы сөйлейді, жартысы</w:t>
        <w:br/>
        <w:t>тыңдайды. Ең азы төрт адам</w:t>
        <w:br/>
        <w:t>2. Әрбір қатысушы кезекпен оқушы да мұғалім де болып, рольдерін</w:t>
        <w:br/>
        <w:t>ауыстырады.</w:t>
        <w:br/>
        <w:t>3. Әрбір оқушының мақсаты: басқаларды өзі білетініне және үйренгеніне</w:t>
        <w:br/>
        <w:t>оқыту.</w:t>
        <w:br/>
        <w:t>4, Жұмыстың негізгі қағидасы және шарты: барлығы кезекпен арқайсысын</w:t>
        <w:br/>
        <w:t>және арқайсысы барлығын оқытыды.</w:t>
        <w:br/>
        <w:t>55</w:t>
        <w:br/>
        <w:t>Құсаинов Ғабит Мұқанайұлы</w:t>
        <w:br/>
        <w:t>Қазіргі педагогикалық технология</w:t>
        <w:br/>
        <w:t>Оқу басылымы</w:t>
        <w:br/>
        <w:t>Басылым пішімі 60х84 7, Офсеттік қағаз.</w:t>
        <w:br/>
        <w:t>Офсеттік баспа. Гарнитура «Тітпев Меуу Коттап».</w:t>
        <w:br/>
        <w:t>Есеп-баспа табағы 4,1.</w:t>
        <w:br/>
        <w:t>Қазақстан Республикасы Білім және ғылым министрлігі</w:t>
        <w:br/>
        <w:t>«Оқулық» Республикалық ғылыми-практикалық орталығы</w:t>
        <w:br/>
        <w:t>010000, Астана қ., Жеңіс даңғылы, 16/1</w:t>
        <w:br/>
        <w:t>66</w:t>
        <w:br/>
        <w:t>Ұжымдық оқытудың негізгі ұстанымдары:</w:t>
        <w:br/>
        <w:t>оқытудың мақсатқа жетуі;</w:t>
        <w:br/>
        <w:t>ақпаратты (білімді) үздіксіз, тоқтаусыз берілуі;</w:t>
        <w:br/>
        <w:t>т” әр оқушыны қабілетіне қарай оқыту т.б.</w:t>
        <w:br/>
        <w:t>Ұжымдық оқу жұмысын ұйымдастыру шарттары:</w:t>
        <w:br/>
        <w:t>” оқытуды барлық ұйымдастыру түрлерінің тиімді алмастырылуы;</w:t>
        <w:br/>
        <w:t>в" оқушының жекелей психологиялық, жас ерекшелігін және ұлттық</w:t>
        <w:br/>
        <w:t>ерекшеліктерін ескеру;</w:t>
        <w:br/>
        <w:t>е әр оқушыға басқаларды оқытуға мүмкіндік беру, бөлме ішінде еркін</w:t>
        <w:br/>
        <w:t>жүру;</w:t>
        <w:br/>
        <w:t>оқушылар мен мұғалімнің жұптардың жұмысын басқаруы және</w:t>
        <w:br/>
        <w:t>үйлестірілуі.</w:t>
      </w:r>
    </w:p>
    <w:p>
      <w:r>
        <w:t>Ұжымдық оқытудың ілімдік тұрғыдан қарағандағы жағдайы: ұжымдық</w:t>
        <w:br/>
        <w:t>оқыту оқушылардың өзара және мұғалім қарым-қатынасының арқасында</w:t>
        <w:br/>
        <w:t>жүзеге асады; оқып үйренетін оқу материалының көлемі де, білім терендігі де</w:t>
        <w:br/>
        <w:t>өседі; тәртіптілік жағынан қиыншылық азаяды, сабақта барлық оқушының</w:t>
        <w:br/>
        <w:t>жұмысы бар. Мұғалімге оқу үрдісін ұйымдастыруға басқаруға мүмкіндік</w:t>
        <w:br/>
        <w:t>көбейтеді, даралап және саралап оқытуға, оқушы қабілетін ескеруге, жұмысты</w:t>
        <w:br/>
        <w:t>жандандыруға т. с. мүмкіншілік туады. Мұғалімнің ең басты жұмысы</w:t>
        <w:br/>
        <w:t>бірлескен іс-эрекеттің білім мен дағдысын қалыптастыру, өзара көмек</w:t>
        <w:br/>
        <w:t>үйымдастыру.</w:t>
        <w:br/>
        <w:t>Ұжымдық оқытуда мына ұсыныстарды ескерген жөн:</w:t>
        <w:br/>
        <w:t>1. Мұғалім оқытудың материалдың өзара әсері екенін, үрдіс екенін, оның</w:t>
        <w:br/>
        <w:t>өз механизімі,өз құрлымы бар екенін білгені жөн.</w:t>
        <w:br/>
        <w:t>2. Мұғалім ұжымдық оқытуды әсерлі ұйымдастыруы үшін оның ғылыми-</w:t>
        <w:br/>
        <w:t>ішімдік негізін ғана емес, іске асырудың да технологиясын білгені жөн.</w:t>
        <w:br/>
        <w:t>3. Ұжымдық жұмыстың нәтижелілігі тек педагогикалық қағидаларды және</w:t>
        <w:br/>
        <w:t>ұйымдастыру шарттарын сақтағанда ғана болады.</w:t>
        <w:br/>
        <w:t>4. Оқушылардың бірлескен қызметке білім және дағды</w:t>
        <w:br/>
        <w:t>қалыптастырғанына ерекше көңіл бөлу.</w:t>
        <w:br/>
        <w:t>5. Ұжымдық жұмыста оқушыларда кітаппен жұмыс істеу, өз бетімен</w:t>
        <w:br/>
        <w:t>жұмыс істеу дағдылары қалыптасады.</w:t>
        <w:br/>
        <w:t>6. Қазақ мектептерінің оқушыларына математика пәнін оқытқанда олардың</w:t>
        <w:br/>
        <w:t>жекелей психологиялық жас ерекшелігін, педагогикалық, әлеуметтік, ұлттық</w:t>
        <w:br/>
        <w:t>және уақытша себептерді ескерген жөн.</w:t>
        <w:br/>
        <w:t>56</w:t>
        <w:br/>
        <w:t>білім беру үрдісі, ұжымдық оқытуы пайда болып, әр оқушыға өрісің</w:t>
        <w:br/>
        <w:t>интеллектуалды потенциалын, математика пәні бойынша білім деңгейін,</w:t>
        <w:br/>
        <w:t>іскерлігі мен дағдысын көтеруге мүмкіндік беріледі.</w:t>
        <w:br/>
        <w:t>Эксперимент жұмысы Өскемен қаласы “Уә 4, 20 жоне 44 орта</w:t>
        <w:br/>
        <w:t>мектептерінің бастауыш сыныптарында жүргізілді.</w:t>
        <w:br/>
        <w:t>Эксперименттік және бақылау топтарындағы балалар саны: барлығы 116</w:t>
        <w:br/>
        <w:t>бала- белгілеу, ал 58 бала қалыптастыру экспериментіне қатысты, оның ішінде</w:t>
        <w:br/>
        <w:t>эксперименттік сынып оқушылары 28, бақылау - 30 оқушы тәртінші сынып</w:t>
        <w:br/>
        <w:t>бойынша.</w:t>
        <w:br/>
        <w:t>Сауалнаманың натижесі көрсеткендей эксперимент алдында мектеп</w:t>
        <w:br/>
        <w:t>мұғалімдері мен оқушылар ұжымдық оқыту технологиянын теориялық</w:t>
        <w:br/>
        <w:t>негіздерін, оны практика жүзінде қолдануды білмеген. Сондықтан біз</w:t>
        <w:br/>
        <w:t>мұғалімдерге арнайы курс өткізіп, олардың практикалық іскерлігі мен</w:t>
        <w:br/>
        <w:t>дағдысын арттыруда лекция, семинар, әртүрлі дидактикалық ойындар</w:t>
        <w:br/>
        <w:t>жүргіздік.</w:t>
        <w:br/>
        <w:t>Сонымен қатар эксперимент барысында оқушыларда да жалпы оку іскерлігі</w:t>
        <w:br/>
        <w:t>мен дағдысын қалыптастыруға зейін аудардық.</w:t>
        <w:br/>
        <w:t>Оқытудың ұжымдық технологиясын енгізу дидактикалық мақсаттарды</w:t>
        <w:br/>
        <w:t>орындау үшін әртүрлі түрдегі уақытша кұрылымды орташа сабақты жинақтап</w:t>
        <w:br/>
        <w:t>қорыту төмендегі түрлерді кәрсетеді: ауыспалы жұптағы оқу жұмысы - 40,5%,</w:t>
        <w:br/>
        <w:t>жаппай және топтық - 21%, жеке-дара - 13,8%, жұптық - 9,7% және 12% оқу</w:t>
        <w:br/>
        <w:t>уақыты ұйымдастыру сәтіне, талдауға, түзетуге және оқушылардың жұмысын</w:t>
        <w:br/>
        <w:t>бағалауға кетеді.</w:t>
      </w:r>
    </w:p>
    <w:p>
      <w:r>
        <w:t>Ұжымдық оқыту жұмысы қара бастың қамы емес, ол ұжымдық оқыту</w:t>
        <w:br/>
        <w:t>технологиясын тұтас ұйымдастыру құралы ретінде, ор жеке оқушының</w:t>
        <w:br/>
        <w:t>оқытуын жеңілдету үшін қарастырылған. Осылай болғандықтан, оқытудың</w:t>
        <w:br/>
        <w:t>ұжымдық формасы оқытудың басқа дәстүрлі формаларымен үйлестіріліп, оқу</w:t>
        <w:br/>
        <w:t>жұмысында негізгі орын алып отырды. Оқу үрдісінің оқу жұмысының нақты</w:t>
        <w:br/>
        <w:t>түрін жүзеге асыру үшін мақсаттылық, деректеу-ынталандыру, мазмұндық,</w:t>
        <w:br/>
        <w:t>бағалау-нәтижелік барлық бөліктеріне көп назар назар аударылды.</w:t>
        <w:br/>
        <w:t>Дидактикалық мақсаттарды ұжымдық шешудің тәсілдер жүйесін модельдеу</w:t>
        <w:br/>
        <w:t>қажеттілігі ұжымдық форманы қолдануды айтады. Жүйелі-құрастырушы</w:t>
        <w:br/>
        <w:t>критерийлер, бәліктердің құрылымын бөлудің негізгі қызметін атқарады,</w:t>
        <w:br/>
        <w:t>олардын өзара жақындығын анықтайды, және оқу үрдісіндегі қатысушылардың</w:t>
        <w:br/>
        <w:t>бірлесіп іс-әрекеті бірігу деп аталады. Ең алдымен бұған кіретін оқу іскерлігін</w:t>
        <w:br/>
        <w:t>қалыптастыратын оқу іс-әрекетінің негізгі түрлерінің барлық тәсілдері -</w:t>
        <w:br/>
        <w:t>тыңдау, сөйлеу, есептеу іскерлігі мен дағдысы кірді. Тұтасымен ұжымдық</w:t>
        <w:br/>
        <w:t>технологиясын ұйымдастырудың барі өзбетімен және өзара оқытуға апарады.</w:t>
        <w:br/>
        <w:t>Оқытудың ұжымдық формасы дидактикалық артықшылығын анықтау</w:t>
        <w:br/>
        <w:t>мақсатында, біз екі саны бірдей (28 және 30), оқу үлгерімі гомогенді сынып</w:t>
        <w:br/>
        <w:t>құрдық. Оқыту әдістері мен мазмұнына бүлдіру ықпал ететін қосымша</w:t>
        <w:br/>
        <w:t>факторларды қалдыру үшін екі сыныпта бірдей болды. Оқытудың жетістігі</w:t>
        <w:br/>
        <w:t>эксперименттің алдында, одан кейінгі іскерлік пен дағдыны қалыптастыруды</w:t>
        <w:br/>
        <w:t>өзгеру дәрежесімен бағаланды.</w:t>
        <w:br/>
        <w:t>52</w:t>
        <w:br/>
        <w:t>42 Кларин М.В. Педагогическая технология в учебном процессе. Анализ</w:t>
        <w:br/>
        <w:t>зарубежного опыта. - М.: Знание, 1989. - 80 б.</w:t>
        <w:br/>
        <w:t>43 Клингберг Л. Проблемы теории обучения: Пер. с нем. - М.: Педагогика,</w:t>
        <w:br/>
        <w:t>1984.-256 6.</w:t>
        <w:br/>
        <w:t>44 Коллективная учебно-познавательная деятельность школьников/ЛТод</w:t>
        <w:br/>
        <w:t>ред. И.Б.Первина.- М.: Педагогика, 1985. - 143 6.</w:t>
        <w:br/>
        <w:t>45 Коллективное обучение: история, современность, перспективы/Ред.-</w:t>
        <w:br/>
        <w:t>сост.: Г.М.Кусаинов, Т.М.Мажикеев. -- Алматы: Пед.обіц-во РК, 1992.-- 176 6.</w:t>
        <w:br/>
        <w:t>46 Коменский Я.А. Великая дидактика//Избр.пед.соч. - М.: Учпедгиз, 1955.</w:t>
        <w:br/>
        <w:t>-- 164-446 б.</w:t>
        <w:br/>
        <w:t>47 Концепция государственной политики в области образования//</w:t>
        <w:br/>
        <w:t>Казахстанская правда. - 1995.- М168. - 1 сентября.</w:t>
        <w:br/>
        <w:t>48 Концепция развития среднего образования Республики Қазахстан</w:t>
        <w:br/>
        <w:t>(Проекту// Казахстанская правда. - 1997. - М142-143.-19 июня.</w:t>
        <w:br/>
        <w:t>49 Копыленко О.М. Руденко Л.П. Психологические компоненты</w:t>
        <w:br/>
        <w:t>взаимодействия преподавателя и студента в вузе. - Алматы: Изд-во КазПИ</w:t>
        <w:br/>
        <w:t>им.Абая, 1990.- 145 б.</w:t>
        <w:br/>
        <w:t>50 Котов В.В. Организация на уроках коллективной деятельности</w:t>
        <w:br/>
        <w:t>учашихся. - Рязань: Изд-во РГПИ, 1977. - 100 6.</w:t>
        <w:br/>
        <w:t>51 Көшекбаев Ң. Оқыту теориясы. - Алматы: Мектеп, 1976.- 127 6.</w:t>
        <w:br/>
        <w:t>52 Краевский В.В. Проблемы научного обоснования обучения:</w:t>
        <w:br/>
        <w:t>Методологический анализ. - М.: Педагогика, 1977.-246 6.</w:t>
        <w:br/>
        <w:t>53 Крупская Н.К. К вопросу о свободной школе//Пед.соч. в 6 т. - Мо</w:t>
      </w:r>
    </w:p>
    <w:p>
      <w:r>
        <w:t>Педағогика, 1978.-т.1.- 33-38 б.</w:t>
        <w:br/>
        <w:t>54 Кумарин В. Педагогика: необходимость перемен//Коммунист. -- 1987. -</w:t>
        <w:br/>
        <w:t>М15.--97-107 6.</w:t>
        <w:br/>
        <w:t>55 Кумбс Ф.Г. Кризис образования в современном мире: Системный</w:t>
        <w:br/>
        <w:t>анализ: Пер. с англ.- М.: Прогресс, 1970. - 260 6.</w:t>
        <w:br/>
        <w:t>56 Куписевич Ч. Основы обшей дидактики: Пер. с польск, - М.; Высш.шк.,</w:t>
        <w:br/>
        <w:t>1986.-367 6.</w:t>
        <w:br/>
        <w:t>57 Куракин А. Қоллективные формы познавательной деятельности</w:t>
        <w:br/>
        <w:t>учашихся на уроке//Ңародное образование. - 1972.- Х8.- 43-46 6.</w:t>
        <w:br/>
        <w:t>58 Кусаинов Г.М. Новая педагогическая технология: методология, теория и</w:t>
        <w:br/>
        <w:t>практика, - Усть-Каменогорск: Изд-во ВК ИЦРО ХХІ век, 1997, -242 6,</w:t>
        <w:br/>
        <w:t>59 Қазақстан Республикасының Білім туралы Заң//Егемен Қазақстан. -</w:t>
        <w:br/>
        <w:t>1999.-111 маусым.</w:t>
        <w:br/>
        <w:t>60 Қоянбаев Р.М. Білім беру және оқыту теориясы. - Алматы: Абай</w:t>
        <w:br/>
        <w:t>атын.ҚазПИ, 1990.-876.</w:t>
        <w:br/>
        <w:t>61 Левшин Л.А. Педагогика и современность, - М.: Просвешение, 1964. -</w:t>
        <w:br/>
        <w:t>360 6. :</w:t>
        <w:br/>
        <w:t>62 Лемберг Р.Г. Дидактические очерки. - Алматы: Казучпедгиз, 1960. - 195</w:t>
        <w:br/>
        <w:t>6.</w:t>
        <w:br/>
        <w:t>63 Ленин ВИ. Прикрытие социал-шовинистокой политики</w:t>
        <w:br/>
        <w:t>интернационалистическими фразами/ПСС.-т.27.- 84-92 6,</w:t>
        <w:br/>
        <w:t>59</w:t>
        <w:br/>
        <w:t>әртүрлі нұсқалары құруды талап етеді. Қазіргі кездегі математикадан дәріс</w:t>
        <w:br/>
        <w:t>берудің сипаты, осы пәнді оқыту қызметін жақсартуға бағыттығын анықтайды.</w:t>
        <w:br/>
        <w:t>Қазіргі уақытта төменгі сыныпта математикадан дәріс берудің теориясы</w:t>
        <w:br/>
        <w:t>мен тәжірибесінің дамуына ғылымн зерттеулер кең ауқымда өріс алды оларды</w:t>
        <w:br/>
        <w:t>мектеп тәжірибесіне еңгізу әртүрлі жағдайда пәнді оқытудың тиімді әдістерін</w:t>
        <w:br/>
        <w:t>іздеу.</w:t>
        <w:br/>
        <w:t>Осы маңызды білім саласында үзіліссіз білім беру идеясын тәжірибе</w:t>
        <w:br/>
        <w:t>жүзінде шешу жолдарын, мүмкіндігін зерттеу математиканы оқыту барысында</w:t>
        <w:br/>
        <w:t>мектептерде эксперименттер жүргізу Әртүрлі типті мектептер саны ұлғаяды:</w:t>
        <w:br/>
        <w:t>математиканы тереңдете оқытудан басқа, гимназия лицей, мектептерде</w:t>
        <w:br/>
        <w:t>математиканы тереңдете оқытатын сыныптар пайда болды. Төменгі сынып</w:t>
        <w:br/>
        <w:t>мұғалімдерінің шығармашылық потенциялы өсті, пәндік оқытуға көшкенін</w:t>
        <w:br/>
        <w:t>байқаймыз.</w:t>
        <w:br/>
        <w:t>Сонымен бірге, берілген пәнді дәріс бергенде көптеген өзгерістерге қарамай</w:t>
        <w:br/>
        <w:t>төменгі сыныпты бітіретін көптеген оқушылардың математикалық білім мен</w:t>
        <w:br/>
        <w:t>дағдыны меңгеру әліде нашар екенің анықтаймыз. Оқушылар жалпы оқу мен</w:t>
        <w:br/>
        <w:t>арнайы қажетті іскерлік пен дағдыны ала алмайды.</w:t>
        <w:br/>
        <w:t>Осындай жағдайлар қоғам мен мамандарды қатты толғандырады.</w:t>
        <w:br/>
        <w:t>Себептердің ішінде, пайда болған ситуацияларды анықтауды, төмендегі мәнді</w:t>
        <w:br/>
        <w:t>жәйттар айтарлықтай маңызды роль атқарады: кептеген жылдар бойы</w:t>
        <w:br/>
        <w:t>математика пәні бойынша оқу құралдары мен оқулықтар бірыңғай оқыту</w:t>
        <w:br/>
        <w:t>әдістемесіне сай құрылған, ода есептер мен мысалдар келтірілген, олардың</w:t>
        <w:br/>
        <w:t>көбі омір қажеттілігіне сай болмайды, оқушылардың жас ерекшеліктері мен</w:t>
      </w:r>
    </w:p>
    <w:p>
      <w:r>
        <w:t>қызығуына жауап бере алмайды математика пәнінің бағдарламасы төменгі</w:t>
        <w:br/>
        <w:t>буында сыныптан сыныпқа көшкенде, оқыту көптеген жағдайда қайталанады,</w:t>
        <w:br/>
        <w:t>балалардың математикалық қабілетін дамыту алдын-ала қарастырмаған, бұдан</w:t>
        <w:br/>
        <w:t>басқа математика курсін оқуға сағат саны қысқарылған, берілген бағытта</w:t>
        <w:br/>
        <w:t>тиімді оқытуға сенімнің болмауы.</w:t>
        <w:br/>
        <w:t>Бұдан басқа, төменгі сынып мұғалімдерін математикалық дайындыққа,</w:t>
        <w:br/>
        <w:t>әсіресе, жоғарғы оқу орындарында, әрі қарай олардың кәсіби шеберлігін</w:t>
        <w:br/>
        <w:t>жетілдіруге назардың жеткіліксіздігі аз бөлуінде, ол мұғалімнің хабарлық</w:t>
        <w:br/>
        <w:t>жұмысын едәуір қиындатады, пәнді оқыту тәжірибелерді шаралармен</w:t>
        <w:br/>
        <w:t>алмастыру; рқытуда аудиовизуалды құралдар, басқа, жаңа оқу-әдістемелік</w:t>
        <w:br/>
        <w:t>әдебиеттермен нашар қамтамасыз етілуі.</w:t>
        <w:br/>
        <w:t>Жоғарыда көрсетілгеннің барлығы экспериментті жүзеге асыруда пәндерді</w:t>
        <w:br/>
        <w:t>таңдап алуды анықтайды, оның мақсаты ұсынады:</w:t>
        <w:br/>
        <w:t>1) математиканы оқытудың дәстүрлі монологтанған моделінен</w:t>
        <w:br/>
        <w:t>диалогтыққа көшу турі мен жолдарын анықтау, ол мұғаліммен оқушының,</w:t>
        <w:br/>
        <w:t>оқушылар арасындағы ынтымақтастыққа бейімделуін ұсынады;</w:t>
        <w:br/>
        <w:t>2) төменгі сыныптарда математиканы оқыту барысында ұжымдық</w:t>
        <w:br/>
        <w:t>технологиясын . ұйымдастыруда психологиялық- педагогикалық шарттарды</w:t>
        <w:br/>
        <w:t>жасау.</w:t>
        <w:br/>
        <w:t>Эксперимент жұмысының болжамы төмендегі түрде анықталады:</w:t>
        <w:br/>
        <w:t>“ ұжымдық оқыту технологиясы мұғалім мен оқушы, оқушылар</w:t>
        <w:br/>
        <w:t>арасындағы қатынасты дамытуды қамтамасыз етілуі қажет,</w:t>
        <w:br/>
        <w:t>51</w:t>
        <w:br/>
        <w:t>материалдарымен жұмыс істеуге бағытталған. Оқу бірлестігін ұйымдастыру</w:t>
        <w:br/>
        <w:t>үшін берілген әдістеме бойынша 2-6 такырыпқа шейін алынады. Тақырып бір</w:t>
        <w:br/>
        <w:t>параграф немесе мектеп оқулығының көлеміндей бәлімі 4 беттен көп емес</w:t>
        <w:br/>
        <w:t>болуы. Тақырып былай алынады: оқушы кандай да бір жағдайда болмасын оқи</w:t>
        <w:br/>
        <w:t>алатындай болу керек.</w:t>
        <w:br/>
        <w:t>Мысалы, жұптық ауыспалы құрлымында мұғалім оқуды қалай</w:t>
        <w:br/>
        <w:t>дайындалатынын бір тақырып бойынша көрсетеміз. Мұғалім тақырыпты 2-3</w:t>
        <w:br/>
        <w:t>немесе 4 бөлімге бөледі. Әр бөлімі аяқталған ақпаратты хабарды білдіреді. Әр</w:t>
        <w:br/>
        <w:t>бөлімнен кейін тапсырма беріледі. Тапсырма ауызша немесе жазбаша</w:t>
        <w:br/>
        <w:t>сұрақтардан тұруы мүмкін, Шығармашылық мінез көрсетеді. Карточкамен</w:t>
        <w:br/>
        <w:t>немесе кестемен, сызбалармен жұмыс істеу мүмкіндіктері болады. Бұл ереже</w:t>
        <w:br/>
        <w:t>шұғылдандыру, дамыту және бақылау жаттығуы сияқты. Оны шартты түрде</w:t>
        <w:br/>
        <w:t>бірінші деңгейдегі тапсырмалар деп атайды. Мұндай сападағы тапсырманы,</w:t>
        <w:br/>
        <w:t>оқытушы параграфтың сонында тапсырманы қолданылады, жинақтағы</w:t>
        <w:br/>
        <w:t>тапсырма немесе өзі құрайды және оны тақтаға жазады. Екінші деңгейдегі</w:t>
        <w:br/>
        <w:t>тапсырманы орындау үшін, жақсы білім және барлық тақырыпты бүтіндей</w:t>
        <w:br/>
        <w:t>түсіну керек. Бұл жазбаша жаттығулармен оқу жұмысының басқа түрлері ереже</w:t>
        <w:br/>
        <w:t>сияқты. Олар оқушылардың білім, іскерлік дағдыларының қалыптасуын,</w:t>
        <w:br/>
        <w:t>шығармашылық қабілеттерінің дамуын, басқа тақырыптармен</w:t>
        <w:br/>
        <w:t>байланыстылығын қарастырады. Екінші деңгейдегі тапсырмалар көбінесе</w:t>
        <w:br/>
        <w:t>бақылау үшін немесе өзін-өзі бақылау үшін беріледі. Бұл тапсырмаларды</w:t>
        <w:br/>
        <w:t>мұғалім тақтаға жазуы мүмкін, немесе карточкаға, әлде кітаптан немесе</w:t>
        <w:br/>
        <w:t>жинақтан оқып береді. Бұл тапсырма мынадай дайындықта болу керек, яғни</w:t>
        <w:br/>
        <w:t>оқушы тапсырмаларының дұрыс екеніне сену керек ол үшін жауабын тексеру,</w:t>
        <w:br/>
        <w:t>суреттер, кестелер, формуланы қолдануын тексеру, схеманы құрастыру және</w:t>
        <w:br/>
        <w:t>т.б. Егерде сабақта екі ғана тақырып оқылса, онда оны оқушылар арасында</w:t>
        <w:br/>
        <w:t>варианттар бойынша бөлуге болады. Егерде екіден көп болса онда қатар</w:t>
        <w:br/>
        <w:t>бойынша бөліп беруге болады Сондықтан оқушылардың орындары сыныпта</w:t>
        <w:br/>
        <w:t>дәстүрлі болып қалады. Екі оқушы бір үстелдегі бір тақырыпты оқуға болады.</w:t>
      </w:r>
    </w:p>
    <w:p>
      <w:r>
        <w:t>Бір мезгілде бір сыныпта оқыту барысында 5-6 тақырыппен кіші топ</w:t>
        <w:br/>
        <w:t>ұйымдастыруға болады. Жұмыстың бастапқы кезенінде мұғалім өзіндік</w:t>
        <w:br/>
        <w:t>жұмысты және жұппен жұмысты түсіндіреді, тақырыпты оқуда мақсат қояды,</w:t>
        <w:br/>
        <w:t>бүкіл материалды меңгеруде қанша уақыт керек екенін көрсетеді, эр оқушы</w:t>
        <w:br/>
        <w:t>қандай қортындыға келу керек екендігі, яғни ұғымды нақтылау, бір нәрсені</w:t>
        <w:br/>
        <w:t>жаттап алу, сұрақтарға жауап беру, берілген тапсырманы орындау, бұрынғы</w:t>
        <w:br/>
        <w:t>оқығанмен салыстыру, мысалдар келтіру, сұрақтар кою, тақырыпты талдау т. б.</w:t>
        <w:br/>
        <w:t>Мұғалім қосымша әдебиеттер туралы хабар береді, бақылау формасын</w:t>
        <w:br/>
        <w:t>түсіндіреді. Берілген оқу бірлестігінің әдістемесі бойынша оқушы өздігінен</w:t>
        <w:br/>
        <w:t>тақырыпты меңгереді: 1 бөлімін оқиды, әріптесіне түсіндіруге үйренеді.</w:t>
        <w:br/>
        <w:t>әріптесіне сұрақтар құрастырады, мұғалым ұсынысы бойынша 1 деңгейдегі</w:t>
        <w:br/>
        <w:t>тапсырмаларды орындауда оқылғанда есте қалдыруға көмектеседі. Арықарайда</w:t>
        <w:br/>
        <w:t>оқушы басқа бөлімдерде осылай жұмыс жасайды: оқиды, түсіндіруін ойланады</w:t>
        <w:br/>
        <w:t>1 деңгейдегі тапсырманы орындайды. Сонымен қатар ол сөздікті қолдануға</w:t>
        <w:br/>
        <w:t>болады, анықтамамен, конспектісімен, кезкелген қосымша әдебиеттер,</w:t>
        <w:br/>
        <w:t>мұғалімнен немесе әріптесінен кеңес алуға болады. Бұл жұмысты аяқтағанан</w:t>
        <w:br/>
        <w:t>48</w:t>
        <w:br/>
        <w:t>ПАЙДАЛАНЫЛҒАН ӘДЕБИЕТТЕР ТІЗІМІ</w:t>
        <w:br/>
        <w:t>1 Абай. Қара сөздер. - Алматы: Жұлдыз, 1983.- 144 6.</w:t>
        <w:br/>
        <w:t>2 Азаров Ю. Не подиятьоя тебе, старик. - М.: Мол.гвардия, 1989.-302 6.</w:t>
        <w:br/>
        <w:t>3 Айтмамбетова Б.Р. Совет мектебіндегі білім беру мазмұны. - Алматы:</w:t>
        <w:br/>
        <w:t>Абай атын.ҚазМПУ, 1991.-21 6.</w:t>
        <w:br/>
        <w:t>4 Айтмамбетова Б.Р. Оқыту процесін ұйымдастыру. -- Алматы: Абай</w:t>
        <w:br/>
        <w:t>атын.ҚазМПУ, 1991.--23 6.</w:t>
        <w:br/>
        <w:t>5 Айтмамбетова Б.Р., Бейсенбаева А.А. Педагоғиканың пәні мен</w:t>
        <w:br/>
        <w:t>міндеттері. - Алматы: Абай атын.ҚазМПУ, 1991. -24 6.</w:t>
        <w:br/>
        <w:t>6 Айтмамбетова Б.Р., Бейсенбаева А.А. Совет мектебінің мұғалімі. -</w:t>
        <w:br/>
        <w:t>Алматы: Абай атын.ҚазМПУ, 1991.-196.</w:t>
        <w:br/>
        <w:t>7 Айтмамбетова Б.Р., Бейсенбаева А.А. Коллективті қалыптастыру және</w:t>
        <w:br/>
        <w:t>оның оқушының жеке адамға әсері. - Алматы: Абай атын.ҚазМПУ, 1991. -27</w:t>
        <w:br/>
        <w:t>6.</w:t>
        <w:br/>
        <w:t>8 Алексюк А.Н. Обшие методы обучения в школе. - Киев: Вупца школа,</w:t>
        <w:br/>
        <w:t>1973. -2406.</w:t>
        <w:br/>
        <w:t>9 Алнев У.Ж. Образовательная технология: ПОНЯТИЯ и</w:t>
        <w:br/>
        <w:t>проблемы//Мировые образовательные технологии: основные тенденции,</w:t>
        <w:br/>
        <w:t>проблемы алаптации и эффективность: Матерналы респ, науч.-метод.конф. 25-</w:t>
        <w:br/>
        <w:t>26 апреля 1997г. -- Алматы: Университет “Туран”,1997.- 3-5 6.</w:t>
        <w:br/>
        <w:t>10 Аль-Фараби. Социально-этические трактаты. - Алма-Ата: Наука</w:t>
        <w:br/>
        <w:t>Каз.ССР, 1973. - 3996.</w:t>
        <w:br/>
        <w:t>11 Арстанов М.Ж., Пидкасистый П.И., Хайдаров Ж.С. Проблемно-</w:t>
        <w:br/>
        <w:t>модельное обучение: вопросы теории и технологии. - Алма-Ата: Мектеп,1980. -</w:t>
        <w:br/>
        <w:t>208 6.</w:t>
        <w:br/>
        <w:t>12 Бабанский Ю.К. Оптимизация процесса обучения: Обшцедидактический</w:t>
        <w:br/>
        <w:t>аспект. - М.: Педагогика, 1977,- 264 6.</w:t>
        <w:br/>
        <w:t>13 Бабанский Ю.К. Как оптимизровать процесс обучения. - М.: Знание,</w:t>
        <w:br/>
        <w:t>1978.-806.</w:t>
      </w:r>
    </w:p>
    <w:p>
      <w:r>
        <w:t>14 Баранов С.П. Сушность процесса обучения. - М.: Просвешение, 1981.-</w:t>
        <w:br/>
        <w:t>143 6.</w:t>
        <w:br/>
        <w:t>15 Береговой Я. Детская сегрегация - проблема ХХ века//Народное</w:t>
        <w:br/>
        <w:t>образование. - 1991.-М11.-24-296,</w:t>
        <w:br/>
        <w:t>16 Бержанов К., Мусин С. Педагогика тарихы. - Алматы: Мектеп, 1984. -</w:t>
        <w:br/>
        <w:t>256 б.</w:t>
        <w:br/>
        <w:t>17 Беспалько В.П. Слагаемые педагогической технологии. - М.</w:t>
        <w:br/>
        <w:t>Педагогика, 1989. - 192 6.</w:t>
        <w:br/>
        <w:t>18 Боголюбов В.И. Педагогическая технология: эволюция донятия//</w:t>
        <w:br/>
        <w:t>Советская педагогика, - 1991. - М9.- 123-128 6.</w:t>
        <w:br/>
        <w:t>19 Болышая советская энциклопедия/Гл.ред. А.М.Прохоров. - М.</w:t>
        <w:br/>
        <w:t>Сов.энциклопедия, 1973.-т.12.--623 6.</w:t>
        <w:br/>
        <w:t>20 Бударный А. Принципиально новая организация открывает путь к</w:t>
        <w:br/>
        <w:t>реальной перестройке процесса обучения в школе//Народное образование. --</w:t>
        <w:br/>
        <w:t>1988.-МІ.--41-51 6.</w:t>
        <w:br/>
        <w:t>57</w:t>
        <w:br/>
        <w:t>108 Ситдыков А.С. Народное образование Казахстана после победы</w:t>
        <w:br/>
        <w:t>Великой Октябрьской социалистической революции (1917-1941 тг.У/Развитие</w:t>
        <w:br/>
        <w:t>народного образования и педагогической науки в Казахстане за 40 лет//Матер.</w:t>
        <w:br/>
        <w:t>науч.-пед.конф.- Алма-Ата: Минпрос КазССР, 1962. - 5-26 б.</w:t>
        <w:br/>
        <w:t>109 Скаткин М.Н. Проблемы современной дидактики. - М.: Педагогика,</w:t>
        <w:br/>
        <w:t>1984.-966.</w:t>
        <w:br/>
        <w:t>110 Стефановская Т.А. Педагогика: наука и искусство. Курс лекций. -</w:t>
        <w:br/>
        <w:t>М.: Изд-во “Совершенство” 1998. - 368 6.</w:t>
        <w:br/>
        <w:t>ПІ Сухомлинский В. Илти впереді//Народное образование. - 1989. -</w:t>
        <w:br/>
        <w:t>М8.- 70-78 6.</w:t>
        <w:br/>
        <w:t>112 Тейяр де Шарден П. Феномен человека: Пер. с франц. -- М.: Наука,</w:t>
        <w:br/>
        <w:t>1987.- 240 6.</w:t>
        <w:br/>
        <w:t>ЗЕ; Теоретические основы процесса обучения в советской школе/Под</w:t>
        <w:br/>
        <w:t>ред. В.В.Краевского, И.Я.Лернера. - М.; Педагогика, 1989.-316 б.</w:t>
        <w:br/>
        <w:t>114 Усова А.В. Система форм учебных занятий//Советская педагогика.</w:t>
        <w:br/>
        <w:t>- 1984.--М1.--48-51 6. :</w:t>
        <w:br/>
        <w:t>115 Философский энциклопедический словарь?Редкол.: С.С.Аверинцев</w:t>
        <w:br/>
        <w:t>идр. - М.: Сов.энциклопедия, 1989.-814 с.</w:t>
        <w:br/>
        <w:t>116 Фрилман Л.М. Педагогический опыт глазами психолога. - М.</w:t>
        <w:br/>
        <w:t>Просвешение, 1987.-224 6.</w:t>
        <w:br/>
        <w:t>117 Хан Н. Коллективная познавательная деятельность как технология</w:t>
        <w:br/>
        <w:t>сотрудничества в педагогическом процессе школы// Поиск. - 1995. - М 2.- 49-</w:t>
        <w:br/>
        <w:t>55 6.</w:t>
        <w:br/>
        <w:t>118 Хан Н. Сотрудничество как условие эффективности</w:t>
        <w:br/>
        <w:t>педагогического процесса//Вестник высшей школы Казахстана. - 1996.- М5.-</w:t>
        <w:br/>
        <w:t>54-60 6.</w:t>
      </w:r>
    </w:p>
    <w:p>
      <w:r>
        <w:t>119 Харламов И.Ф. Педагогика. - М.: Юрист, 1997.-512 б.</w:t>
        <w:br/>
        <w:t>120 Хмель Н.Д. Теоретические основы профессиональной подготовки</w:t>
        <w:br/>
        <w:t>учителя. - Алматы: Гылым, 1998.-320 6.</w:t>
        <w:br/>
        <w:t>121 Цукерман Г.А. Зачем детям учиться вместе. - М.: Знание, 1985.- 80</w:t>
        <w:br/>
        <w:t>6.</w:t>
        <w:br/>
        <w:t>122 Чередов И.М. Система форм организации обучения в советской</w:t>
        <w:br/>
        <w:t>әбшеобразовательной школе. - М.: Педагогика, 1987. -- 152 6.</w:t>
        <w:br/>
        <w:t>123 Чередов И.М. Формы учебной работы в средней школе. - М.:</w:t>
        <w:br/>
        <w:t>Просвецение, 1988. - 160 6.</w:t>
        <w:br/>
        <w:t>124 Чошанов М.А. Гибкая технология проблемно-модульного</w:t>
        <w:br/>
        <w:t>обучения: Метод. пособие. - М.: Народное образование, 1996. - 158 6.</w:t>
        <w:br/>
        <w:t>125 Эльконин Д.Б. Психология обучения младшего</w:t>
        <w:br/>
        <w:t>школьника//Иабр.психол тр. - М.: Педагогика, 1989. -- 220-258 6.</w:t>
        <w:br/>
        <w:t>126 Энгельс Ф. Диалектика природы//Маркс К., Энгельс Ф. Соң. -- т.20.</w:t>
        <w:br/>
        <w:t>- 343-626 6.</w:t>
        <w:br/>
        <w:t>127 Якиманская | И.С. Личностно-ориентированнов обучение в</w:t>
        <w:br/>
        <w:t>современной школе. - М.: Сентябрь,1996. - 96 с.</w:t>
        <w:br/>
        <w:t>128 Янушкәвия Ф. Технология обучения в системе высшего</w:t>
        <w:br/>
        <w:t>образования.- М.: Высшая школа, 1986 - 135 б.</w:t>
        <w:br/>
        <w:t>62</w:t>
        <w:br/>
        <w:t>64 Ленин В.И. Детская болезнь “левизны” в-коммунизме// ПСС.-т.41.- 1-</w:t>
        <w:br/>
        <w:t>104 6.</w:t>
        <w:br/>
        <w:t>65 Леонтьев А.А.Психолоғгия обшения.- Тарту: ТГУ, 1974, -80 б.</w:t>
        <w:br/>
        <w:t>66 Лернер И.Я. Внимание технологии обучения// Советская педагогика. -</w:t>
        <w:br/>
        <w:t>1990.-143.- 139-141 6.</w:t>
        <w:br/>
        <w:t>67 Лернер И.Я. Дидактическая система методов обучения. - М.: Знание,</w:t>
        <w:br/>
        <w:t>1976. - 80 6.</w:t>
        <w:br/>
        <w:t>68 Лийметс Х.Й. Групповая работа на уроке. - М.: Знание, 1975, - 64 б.</w:t>
        <w:br/>
        <w:t>69 Лихачев Б.Т. Педагогика. Курс лекций. - М.: Прометей. 1992. - 528 6.</w:t>
        <w:br/>
        <w:t>70 Личность и коллектив: поиск гармонии//Педагогика. - 1992. - МІ-2.-</w:t>
        <w:br/>
        <w:t>42-49 6. )</w:t>
        <w:br/>
        <w:t>71 Ломов Б.Ф. Особенности познавательных процессов в условиях</w:t>
        <w:br/>
        <w:t>обшения//Вопросы обішей, педагогической и инженерной психологин. - М.:</w:t>
        <w:br/>
        <w:t>Педагогика, 1991.- 107-127 6.</w:t>
        <w:br/>
        <w:t>72 Ломов Б.Ф. Категории обіения и деятельности в психологин//Вопросы</w:t>
        <w:br/>
        <w:t>философии.- 1979.-8.-34-476.</w:t>
        <w:br/>
        <w:t>73 Маженова А.Б., Оспанов Т.К. Содержание образования в ҡазахской</w:t>
        <w:br/>
        <w:t>школе//Советская педагогика. - 1990.-/М1.-- 39-42 6.</w:t>
        <w:br/>
        <w:t>74 Макаренко А.С. Цель воспитания//Пед.соч. в 8 т. - М.: Педагогика,</w:t>
      </w:r>
    </w:p>
    <w:p>
      <w:r>
        <w:t>1984.- т.4.- 41-49 6.</w:t>
        <w:br/>
        <w:t>75 Маргулис ЕЛ. Обучение учацихся коллективной</w:t>
        <w:br/>
        <w:t>деятельности//Советская педагогика. - 1986, - М7,--23-28 6.</w:t>
        <w:br/>
        <w:t>76 Маркес К. Капитал//Маркс К., Энгельс Ф. Соч.-т.23.</w:t>
        <w:br/>
        <w:t>77 Маркс К., Энгельс Ф. Немецкая идеология//Маркс К., Энгельс Ф. - Соч.</w:t>
        <w:br/>
        <w:t>-т.3.</w:t>
        <w:br/>
        <w:t>78 Махмутов М.И. Проблемнов обучение: Вопросы теории. - М.</w:t>
        <w:br/>
        <w:t>Педагогика, 1975. - 360 6.</w:t>
        <w:br/>
        <w:t>79 Мировые образовательные технологии: основные тенденции, проблемы</w:t>
        <w:br/>
        <w:t>адаптацин и эффективность// Материалы респ. науч.-метод. конф. 25-26 апреля</w:t>
        <w:br/>
        <w:t>1997.- Алматы: Ун-т “Туран”, 1997.-348 6. .</w:t>
        <w:br/>
        <w:t>80 Мкртчян М.А. Коллективный способ обучения: Практический курс. -</w:t>
        <w:br/>
        <w:t>Саяногорск: Мысль, 1991. - 47 6.</w:t>
        <w:br/>
        <w:t>81 Монахә В.М. Аксиоматический | подход кн/проектированию</w:t>
        <w:br/>
        <w:t>педагогической технологин// Педагагика.- 1997.- М 6.- 26-31 6.</w:t>
        <w:br/>
        <w:t>82 Мұқанов М.М. Жас және педагогикалық психология. - Алматы: Абай</w:t>
        <w:br/>
        <w:t>атын.ҚазПИ, 1981.-247 6. !</w:t>
        <w:br/>
        <w:t>83 Назарова Т.С. Педагогические технологни: новый этап эволюции?//</w:t>
        <w:br/>
        <w:t>Педагогика. - 1997.-53.-20-27 6.</w:t>
        <w:br/>
        <w:t>84 Новикова Л.И. Педагогика детского коллектива: Вопросы теории. - М.:</w:t>
        <w:br/>
        <w:t>Педагогика, 1978. -- 143 6.</w:t>
        <w:br/>
        <w:t>85 Новиков А.М. Демократизация профессионально-технического</w:t>
        <w:br/>
        <w:t>образования//Советская педагогика, - 1990. - 4.- 84-88 б.</w:t>
        <w:br/>
        <w:t>86 Об учебных программах ни режиме в начальной и средней</w:t>
        <w:br/>
        <w:t>школе/Постановление ЦК ВКП (6) от 25 августа 1932 г.//Народное образование</w:t>
        <w:br/>
        <w:t>в СССР. Сб. документов 1917-1973 гг.- М.: Педағогика, 1974. - 559 б.</w:t>
        <w:br/>
        <w:t>60</w:t>
        <w:br/>
        <w:t>21 Вайдман Л. Жить наугад нельзя//Казахотанская правда. - 1991.- М124.-</w:t>
        <w:br/>
        <w:t>31 мая.</w:t>
        <w:br/>
        <w:t>22 Вербицкий А.А. Активное обучение в высшей школе: контекстный</w:t>
        <w:br/>
        <w:t>подход. - М.: Высшая школа, 1991.- 207 6.</w:t>
        <w:br/>
        <w:t>23 Виноградова М.Д. Первин И.Б. Колпективная познавательная</w:t>
        <w:br/>
        <w:t>деятельность и воспитание школьников. - М.: Просвешение, 1977. - 159 6.</w:t>
        <w:br/>
        <w:t>24 Гершунский Б.С. Философия образования для ХХІ века. (В поисках</w:t>
        <w:br/>
        <w:t>практико-ориентированных образовательных концепций). - М. Изд-во</w:t>
        <w:br/>
        <w:t>“Совершенство”, 1998. - 608 6.</w:t>
        <w:br/>
        <w:t>25 Гессен С.И. Основы педагогики. ҺВводение в прикладную</w:t>
        <w:br/>
        <w:t>философию/Отв.ред. и сост. П.В.Алексеев. - М.: Школа-Пресс, 1995, - 448 6.</w:t>
        <w:br/>
        <w:t>26 Гинецинский В.И. Основы теоретической педагогики. - СПб.: Изд-во</w:t>
        <w:br/>
        <w:t>СПб ун-та, 1992. - 151 6.</w:t>
        <w:br/>
        <w:t>27 Граник Г.Г., Концевая Л.А., Бондаренко С.М. Когда книга учит. - М.:</w:t>
      </w:r>
    </w:p>
    <w:p>
      <w:r>
        <w:t>Педагогика, 1991.-256 6.</w:t>
        <w:br/>
        <w:t>28 Границкая А.С. Научить думать и действовать. Адаптивная система</w:t>
        <w:br/>
        <w:t>обучения в школе, - М.: Просвешение, 1991.- 175 6.</w:t>
        <w:br/>
        <w:t>29 Григорьев С.А., Раевския А.М. Групповая форма работы на</w:t>
        <w:br/>
        <w:t>уроке//Советская педагогика. - 1989. - М8.- 38-41 6.</w:t>
        <w:br/>
        <w:t>30 Гусева Н.В. Личность: закономерности формирования. - Алматы: Обш-</w:t>
        <w:br/>
        <w:t>во “Знание” КазССР,1988. - 30 б.</w:t>
        <w:br/>
        <w:t>31 Дежникова Н.С. Первин И.Б. Товаришеская взанмопомошь</w:t>
        <w:br/>
        <w:t>школьников. - М.: Педагогика, 1981.- 1126.</w:t>
        <w:br/>
        <w:t>32 Джуринский А.Н. История педагогики. - М.: ВЛАДОС, 1999. - 432 б.</w:t>
        <w:br/>
        <w:t>33 Джуринский А.Н. Развитие образования в современном мире. - М.</w:t>
        <w:br/>
        <w:t>ВЛАДОС, 1999. - 200 6.</w:t>
        <w:br/>
        <w:t>34 Дидактика средней школы/Под ред. М.Н.Скаткина. - М.: Просвешение,</w:t>
        <w:br/>
        <w:t>1982.- 3196.</w:t>
        <w:br/>
        <w:t>35 Дьяченко В.К., Кусаинов Г.М. Диалоги о школе ХХІ века. - Алматы:</w:t>
        <w:br/>
        <w:t>Ғылым, 1995.- 207 6.</w:t>
        <w:br/>
        <w:t>36 Дьяченко В.К., Кусаинов Г.М. Основы современной дидактики. -</w:t>
        <w:br/>
        <w:t>Алматы: Ғылым, 1996. - 384 б. :</w:t>
        <w:br/>
        <w:t>37 Журавлев И.К. Взаимосвязь приемов, методов и организационных форм</w:t>
        <w:br/>
        <w:t>обучения//Советская педагогика. - 1985.--М11.-- 34-38 б.</w:t>
        <w:br/>
        <w:t>38 Зенөр М. Сенкевии В. Коллективная организация учебно-</w:t>
        <w:br/>
        <w:t>воспитательной деятельности учашихея//Советская педагогика. - 1972.- М9.-</w:t>
        <w:br/>
        <w:t>155-157 6.</w:t>
        <w:br/>
        <w:t>39 Зимняя И.А. Педагогическая психология. -- Ростов-н-Д.: Феникс, 1997. -</w:t>
        <w:br/>
        <w:t>260 6.</w:t>
        <w:br/>
        <w:t>40 Измайлов А.Э. Машкевич А.А. Педагогические идем раннего</w:t>
        <w:br/>
        <w:t>ередневековья в Средней Азии//Советская педагогика. - 1984. - М12. - 100-107</w:t>
        <w:br/>
        <w:t>6.</w:t>
        <w:br/>
        <w:t>41 Каган М.С, Мир обшения: Проблемы межсубвектных отношений. - М.:</w:t>
        <w:br/>
        <w:t>Политиздат, 1988.-315 6.</w:t>
        <w:br/>
        <w:t>58</w:t>
        <w:br/>
        <w:t>болса; бірігіп дұрыс жауабын іздейді. Әсел екінші бөлімді әңгімелейді. Мақсат</w:t>
        <w:br/>
        <w:t>алдымен естігенін оқып талқылағаннан кейін тапсырманың бірінші деңгейін</w:t>
        <w:br/>
        <w:t>орындайды. Екінші деңгейдегі тапсырмаға дейін Әсел тақырыппен жұмыс</w:t>
        <w:br/>
        <w:t>істейді. Осы тапсырмаға кіріспей тұрып, Мақсаттың тақырыбын оқуға кешеді.</w:t>
        <w:br/>
        <w:t>Енді Мақсат бір бөлімді әңгімелейді, ал Әсел тындайды, одан кейін оқиды,</w:t>
        <w:br/>
        <w:t>талдайды бірінші деңгейдегі тапсырманы орындайды. Мақсат тосады,</w:t>
        <w:br/>
        <w:t>салыстырады. Осылай жұмыс екінші деңгейдегі тапсырманы әрқайсысы өз</w:t>
        <w:br/>
        <w:t>бетімен орындайды, салыстырады. й</w:t>
        <w:br/>
        <w:t>Оқу ынтымақтастығына талдау жасау көрсеткендей, өзара іс әрекет</w:t>
        <w:br/>
        <w:t>үрдісінде Әсел өз тақырыбын меңгеру үшін окиды, серіктесіне қайта айтып</w:t>
        <w:br/>
        <w:t>береді, сурақтар қолды, толқылайды, орындалған тапсырманы салыстырады.</w:t>
        <w:br/>
        <w:t>Бұл уақытта Мақсат тыңдайды. естіген мәтінді оқиды, сураққа жауап</w:t>
      </w:r>
    </w:p>
    <w:p>
      <w:r>
        <w:t>береді, талдайды, өзі сурақты қояды, бірінші деңгейдегі тапсырманы</w:t>
        <w:br/>
        <w:t>орындайды, одан кейін орындаған тапсырманы тепсерген.</w:t>
        <w:br/>
        <w:t>Сонымен, бір тақырыпты меңгеру үшін оқушыда іс-эрекет түрінін бірдей</w:t>
        <w:br/>
        <w:t>емес болуы, ал жупта екі тақырыпты меңгеру үшін әр қайсысы он екі әр түрлі</w:t>
        <w:br/>
        <w:t>әрекеттермен операцияларды істеуі керек: оқыды, тыңдады, қайта айтып береді,</w:t>
        <w:br/>
        <w:t>серіктесіне түсіндірді, ойланады, сурақты ойлап табады, сұрақты қояды,</w:t>
        <w:br/>
        <w:t>сұраққа жауап қайтарып, оны балдау, ауызша, жазбаша тапсырмаларды</w:t>
        <w:br/>
        <w:t>орындау, жолдасының жұмысы мен өзінің жұмысы салыстырды. Әр жаңа</w:t>
        <w:br/>
        <w:t>әрекет түрі - тақырыпты ойлау, оқу материалың терең, жан-жақты, тұрақты</w:t>
        <w:br/>
        <w:t>есте сақтаудың жаңа тәсілдерін меңгерудің жаңа кезендері.</w:t>
        <w:br/>
        <w:t>Берілген әдістеме мектептегі және жоғары оқу орындарындағы пәндерді</w:t>
        <w:br/>
        <w:t>оқытуда қолданылады. Оқушылар алгоритм жұмыстарын. турақты жұпта</w:t>
        <w:br/>
        <w:t>анағурлымтез меңгереді.</w:t>
        <w:br/>
        <w:t>Жупта тақырыпты оқын болғаннан кейін берілген әдістеме бойынша</w:t>
        <w:br/>
        <w:t>мұғалім жинақтан қорытады да, семинар сабағын (конференция сабағы)</w:t>
        <w:br/>
        <w:t>өткізеді. Білім алудың әртүрлі дәстүрлі бақылау түрі болуы мүмкін.</w:t>
        <w:br/>
        <w:t>Біздің барлық қарасиырылған ауыспалы құрамы бар жуптағы оқу</w:t>
        <w:br/>
        <w:t>ынтымақтастығын уйымдастырудың әдістемесін тәсілдерін негізінен мектептегі</w:t>
        <w:br/>
        <w:t>жоғарғы, орташа, туындарға бағытталған сондай-ақ жоғарғы оқу орындағы</w:t>
        <w:br/>
        <w:t>оқыту үрдісінде төменгі. сынып оқушылардың жеке-типологиялық</w:t>
        <w:br/>
        <w:t>ерекшеліктерін есепке алмай оқу ынтымақтастығын уйымдастыруға</w:t>
        <w:br/>
        <w:t>бағытталған.</w:t>
        <w:br/>
        <w:t>Біздің мақсатымыз, төменгі сынып оқушыларының оқыту барысында өзін</w:t>
        <w:br/>
        <w:t>мен өзара ақытуды уйымдастырудың тәсілдері мен жолдарын көрсету. Енді</w:t>
        <w:br/>
        <w:t>эксперименттік жұмысың қорытындысы мен мазмұнын сипаттауға көшеміз.</w:t>
        <w:br/>
        <w:t>2.2 Бастауыш сыныптарда математика</w:t>
        <w:br/>
        <w:t>сабағында оқытудың ұжымдық технологиясының ұйымдастыру</w:t>
        <w:br/>
        <w:t>Ұлттық білім беру жүйесіндегі өзгерістер, төмендегі сыныптағы оқыту</w:t>
        <w:br/>
        <w:t>саласы, соның ішінде математика оқытудыда қозғайды. Математика пәнің</w:t>
        <w:br/>
        <w:t>тәжірибесін маңыздылығын жоғарлатудың жаңа тәсілдерін, оны оқытудың</w:t>
        <w:br/>
        <w:t>50</w:t>
        <w:br/>
        <w:t>кейін оқушы 2 денгейдегі тапсырманы орындауға кіріседі және де өздігінен</w:t>
        <w:br/>
        <w:t>орындайды. Өздік жұмысын аяқтап, оқушы әріптесін тауып тақырыпты</w:t>
        <w:br/>
        <w:t>тапсыруға ұйымдастырады. Жарайды, жұппен Әсел мен Мақсат отырсын. Әсел</w:t>
        <w:br/>
        <w:t>өз тақырыбін береді. Ең алдымен Әсел тақырыпты айтады, оның орындауыңша</w:t>
        <w:br/>
        <w:t>қанша уақыт жібереді, тапсырманың 1 және 2 денгейін көрсетеді, Мақсатты</w:t>
        <w:br/>
        <w:t>берілген тақырыпты оқудағы міндеттері мен таныстырады. Одан кейін Әсел өз</w:t>
        <w:br/>
        <w:t>сөзімен Мақсатқа өз тақырыбындағы бірінші бөлімін әңгімелейді. Мақсат</w:t>
        <w:br/>
        <w:t>тындайды, да не істегенін кейін оқиды. Бір-біріне сұрақ қояды, жауап береді.</w:t>
        <w:br/>
        <w:t>Мақсат бірінші денгейдегі тапсырманы орындайды, ал Әсел қарайды, тосады,</w:t>
        <w:br/>
        <w:t>өзінікімен тексереді де айтады: Ал менде былай емес, егерде Мақсатта басқадай</w:t>
        <w:br/>
        <w:t>шешуі болса, бірге жауап іздейді. Содан кейін Әсел 2 бөлімін әңгімелейді.</w:t>
        <w:br/>
        <w:t>Мақсат ең алдымен естігенін оқиды, ал талқылаудан кейін 1 деңгейдегі</w:t>
        <w:br/>
        <w:t>тапсырманы орындайды. Осылай Әсел тақырыппен 2 деңгейдегі тапсырмаға</w:t>
        <w:br/>
        <w:t>шейің жұмыс жасайды. Бұл тапсырмаларға бірден көшпейді, дегенмен</w:t>
        <w:br/>
        <w:t>біртіндеп Мақсаттың тақырыбын оқуға көшеді. Мақсат 1 бөлімін әңгімелейді,</w:t>
        <w:br/>
        <w:t>ал Әсел тыңдайды, одан кейін оқиды, талқылаудан кейін 1 деңгейдегі</w:t>
        <w:br/>
        <w:t>тапсырманы орындайды. Мақсат тосады, тексереді. Осылай 2 деңгейдегі</w:t>
        <w:br/>
        <w:t>тапсырмаға шейін жалғасады. Бұл тапсырманы әркім өздіктерінен орындайды,</w:t>
        <w:br/>
        <w:t>одан кейін тексереді. Оқу бірлестігінің анализі ауыспалы әрекет үрдісінде Әсел</w:t>
        <w:br/>
        <w:t>өзінің тақырыбын меңгеруде оқиды, әріптесіне түсіндіруді ойластырады,</w:t>
      </w:r>
    </w:p>
    <w:p>
      <w:r>
        <w:t>сұрақтар құрастырады, 1, 2 деңгейдегі тапсырмаларды орындайды, әріптесіне</w:t>
        <w:br/>
        <w:t>әңгімелеп берді, онымен бірге талқылады сұрақтар қойды, орындалған</w:t>
        <w:br/>
        <w:t>тапсырмасын тексергенін көрсетеді. Мақсат бұл уақытта тыңдады, оқиды,</w:t>
        <w:br/>
        <w:t>сұрақтарға жауап қайтарады, жауабын талқылайды, өзі сұрақ қояды, 1, 2</w:t>
        <w:br/>
        <w:t>денгейдегі тапсырманы орындайды, орындалған тапсырманы тексереді.</w:t>
        <w:br/>
        <w:t>Осындай жағдайда оқушыларда бір тақырыпты меңгеруде әрекет түрі бірдей</w:t>
        <w:br/>
        <w:t>емес, ал екі тақырыпты жұппен меңгеруде ар кім он екіден кем емес әр түрлі</w:t>
        <w:br/>
        <w:t>қозғалыс және операция жасады: оқыды, тыңдады, әңгімелесті әріптесіне</w:t>
        <w:br/>
        <w:t>түсіндіруді ойластырды, сұрақтар ойластырды, сұрақтар қойды, сұраққа жауап</w:t>
        <w:br/>
        <w:t>берді талқылады, ауызша, жазбаша тапсырмаларды орындады, өздігімен</w:t>
        <w:br/>
        <w:t>жолдасының жұмысын тексерді. Әр жана әрекет түрі - жаңа меңгерудің кезені</w:t>
        <w:br/>
        <w:t>тақырыптың мағанасы, жаңа тәсілдер терең, жан-жақты және мықты оқу</w:t>
        <w:br/>
        <w:t>материалын еске сақтау. Берілген әдістеме мектеп оқу барысында да және</w:t>
        <w:br/>
        <w:t>вуздардада қолданылады, ереже сияқты Материал кітаптан оқылады. Бұл</w:t>
        <w:br/>
        <w:t>жұмысты орындағанан кейін, ол екінші деңгейдегі тапсырманы орындауға</w:t>
        <w:br/>
        <w:t>көшеді де өз бетімен орындайды. Оқушы өз бетімен жұмысты аяқтап, серіктес</w:t>
        <w:br/>
        <w:t>іздеп онымен жұп құрады, тапсырманы тапсырады. Олар Әсел мен Мақсат</w:t>
        <w:br/>
        <w:t>екеуінің жұбы делік, Әсел өз тақырыбын тапсырады.</w:t>
        <w:br/>
        <w:t>Алдымен ол тақырыпты әңгімелейді, сөйлейді, қанша уақыт орындауға</w:t>
        <w:br/>
        <w:t>кетіреді, бірінші және екінші деңгейдегі тапсырмаларды көрсетіп, Мақсатқа</w:t>
        <w:br/>
        <w:t>оқылатын тақырыптардың талаптарымен таныстырады. Әсел өз сөзімен</w:t>
        <w:br/>
        <w:t>Мақсатқа өз тақырыбының бірінші бөлімін айтады. Мақсат тыңдап, естігенін</w:t>
        <w:br/>
        <w:t>оқып береді. Бір-біріне сұрақтар береді, оған жауап қайтарады. Мақсат</w:t>
        <w:br/>
        <w:t>тапсырманың бірінші деңгейін орындайды, Әсел көреді, тосады, өзінікімен</w:t>
        <w:br/>
        <w:t>салыстырады. Ал менікі олай емес дейді, егер Мақсат басқаша шығарған</w:t>
        <w:br/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
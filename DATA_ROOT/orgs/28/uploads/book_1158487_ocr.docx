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ҚАРТ КАДІРІ</w:t>
        <w:br/>
        <w:t>НЕДЕ?</w:t>
        <w:br/>
        <w:t>Алматы -- 2003</w:t>
        <w:br/>
        <w:t>рады. Жазушы мұны адамгершіліктің асқақ туындай қып</w:t>
        <w:br/>
        <w:t>биікке көтере білген.</w:t>
        <w:br/>
        <w:t>Алпыстан асып, кемел жасына келген жазушы болдым-</w:t>
        <w:br/>
        <w:t>толдым деп тоқырап қалмай, қазір де шығармашылық</w:t>
        <w:br/>
        <w:t>ізденіс үстінде. Осы бағытымен ол болашақта да оқыр-</w:t>
        <w:br/>
        <w:t>маңдарын зерделі көркем туындыларымен қуанта түсетініне</w:t>
        <w:br/>
        <w:t>сенімдімін.</w:t>
        <w:br/>
        <w:t>Сәт-сапар тілеймін, Сағадат!</w:t>
        <w:br/>
        <w:t>ЫСКАК Марат Абдошұлы</w:t>
        <w:br/>
        <w:t>жазушы, филология ғылымдарының</w:t>
        <w:br/>
        <w:t>кандидаты, профессор.</w:t>
        <w:br/>
        <w:t>(ғадет (Сәлімдірер</w:t>
        <w:br/>
        <w:t>--</w:t>
        <w:br/>
        <w:t>ББК 84Қаз 7-4</w:t>
        <w:br/>
        <w:t>С 28</w:t>
        <w:br/>
        <w:t>С28</w:t>
        <w:br/>
        <w:t>Сәлімбаев С.</w:t>
        <w:br/>
        <w:t>Қарт қадірі неде?: Хикаят -- Алматы, 2003, 271бет.</w:t>
        <w:br/>
        <w:t>18ВМ 9965-00-605-9</w:t>
        <w:br/>
        <w:t>Қазақстан жазушылар Одағының мүшесі Сағадат</w:t>
        <w:br/>
        <w:t>Сәлімбаевтың “Қарт қадірі неде?” атты бұл хикаяты ортамызда</w:t>
        <w:br/>
        <w:t>жүрген қарияларымыздың “кздір-қасиеттері неде?” дсген ой</w:t>
        <w:br/>
        <w:t>өрісінс еріксіз жетелейді. Ой салады. Бұл күрделі тақырып. Сон-</w:t>
        <w:br/>
        <w:t>дықтан да әр адамның қарттарға деген козқарастары бір біріне</w:t>
        <w:br/>
        <w:t>сәйкес келе бермей, өз пікірлері мен берер өз бағалары болады.</w:t>
        <w:br/>
        <w:t>Сағадат Сәлімбаев болса: “Қалам ислерінің басқаларына</w:t>
        <w:br/>
        <w:t>қарағанда бір артықшылығы, өздері айта алмағандарын</w:t>
        <w:br/>
        <w:t>кейіпкерлеріне айтқызатын болса керек” деп қарттардын қадір-</w:t>
        <w:br/>
        <w:t>қасиеттерін ол да оз ой елегінен өткізіп, кейіпкерімен тілдесе</w:t>
        <w:br/>
        <w:t>отырып жеңіл оқылатын, жатық тілмен жазылған хикаятын оқыр-</w:t>
        <w:br/>
        <w:t>ман қауымға ұсынып отыр.</w:t>
        <w:br/>
        <w:t>24702250201 ББК 84Қаз 7-4</w:t>
        <w:br/>
        <w:t>00(05)--03</w:t>
      </w:r>
    </w:p>
    <w:p>
      <w:r>
        <w:t>ІӘВМ 9965-00-605-9</w:t>
        <w:br/>
        <w:t>Ф Сәлімбаев С., 2003</w:t>
        <w:br/>
        <w:t>АРДАГЕРЛЕР МАРШЫ.</w:t>
        <w:br/>
        <w:t>Сөзі Сағадат Сәлімбаевтікі Әні Сәбен Нұрбаевтікі</w:t>
        <w:br/>
        <w:t>Бат-пай -тын. А-ты-мыз-га ы-лай-ық,</w:t>
        <w:br/>
        <w:t>Ар-да-гер-лер, біз бо-ла-мыз, біз бол-а-мыз</w:t>
        <w:br/>
        <w:t>-ған хал-қы -ни, е-лін, жер-ін, қор -ға-</w:t>
        <w:br/>
        <w:t>йесі е-е е-е</w:t>
        <w:br/>
        <w:t>ған, ар -да -гер -лер, біз бо -ла -мыз-</w:t>
        <w:br/>
        <w:t>Отқа салса күймейтін,</w:t>
        <w:br/>
        <w:t>Суға салса батпайтын.</w:t>
        <w:br/>
        <w:t>Атымызға ылайық,</w:t>
        <w:br/>
        <w:t>Ардагерлер біз боламыз, біз боламыз.</w:t>
        <w:br/>
        <w:t>Қайырмасы:</w:t>
        <w:br/>
        <w:t>Әке болған ұл-қызға,</w:t>
        <w:br/>
        <w:t>Пана болған халқына.</w:t>
        <w:br/>
        <w:t>Елін, жерін қорғаған</w:t>
        <w:br/>
        <w:t>Арлагерлегр біз боламыз.</w:t>
        <w:br/>
        <w:t>Қастандыққа тас қадап,</w:t>
        <w:br/>
        <w:t>Татулыққа ту қадап.</w:t>
        <w:br/>
        <w:t>Тыныштықтың сақшысы,</w:t>
        <w:br/>
        <w:t>Ардагерлер біз боламыз, біз боламыз.</w:t>
        <w:br/>
        <w:t>Қайырмасы:</w:t>
        <w:br/>
        <w:t>Халҡым менің аман бол,</w:t>
        <w:br/>
        <w:t>Денсаулығың болсын зор.</w:t>
        <w:br/>
        <w:t>Еңбек етсең табыс мол,</w:t>
        <w:br/>
        <w:t>Қиындықты жеңгенбіз де, жеңеміз.</w:t>
        <w:br/>
        <w:t>. Қайырмасы.</w:t>
        <w:br/>
        <w:t>ҚАРТ КАДІРІ НЕДЕ?</w:t>
        <w:br/>
        <w:t>Іс-шараны атқарушы бар,</w:t>
        <w:br/>
        <w:t>Оған сын айтып басқарушы бар,</w:t>
        <w:br/>
        <w:t>Ақыл қосар қарттарыма,</w:t>
        <w:br/>
        <w:t>Бар ғой, құлақ аспайтын тағылар.</w:t>
        <w:br/>
        <w:t>жж</w:t>
        <w:br/>
        <w:t>Қарттар да бір кез бас болған,</w:t>
        <w:br/>
        <w:t>Билік бар деп, сен есірме!</w:t>
        <w:br/>
        <w:t>Салтанатты мына өмірге,</w:t>
        <w:br/>
        <w:t>Жеткізді олар сені де.</w:t>
      </w:r>
    </w:p>
    <w:p>
      <w:r>
        <w:t>Қорлан.</w:t>
        <w:br/>
        <w:t>І</w:t>
        <w:br/>
        <w:t>Тағдырдың талғамы қатаң, кең әрі терең. Кейде ұзағы-</w:t>
        <w:br/>
        <w:t>нан болса, кейде қамшы сабындай қысқа. Беліңнен басып</w:t>
        <w:br/>
        <w:t>тұрып опыра салады. Опырыласың да қаласың. Одан кейін</w:t>
        <w:br/>
        <w:t>қалпыңа қайта келу көп күш пен бейнетті, ақыл мен</w:t>
        <w:br/>
        <w:t>сәуегейлікті, қажымас қажырлылық пен табандылықты</w:t>
        <w:br/>
        <w:t>керек етеді. Осыған орай айтарым: Тағдыр талғамының</w:t>
        <w:br/>
        <w:t>күншуақ жағында болу -- қалай да өз қолыңда. Айналаң-</w:t>
        <w:br/>
        <w:t>дағы табиғат пен ел-жұртыңа көрсеткен жақсылығың --</w:t>
        <w:br/>
        <w:t>жіберіп алған қателіктеріңнің көлемінс байланысты. Өмір</w:t>
        <w:br/>
        <w:t>бойы ізденіспен жиып-терген сана-сезіміннің көтерілген</w:t>
        <w:br/>
        <w:t>деңгейі мен өмірден түйген түйсіктеріңнің молдығын да</w:t>
        <w:br/>
        <w:t>Тағдыр ескереді.</w:t>
        <w:br/>
        <w:t>Оу Сарыағаш санаториясында атақты, елімізге әйгілі</w:t>
        <w:br/>
        <w:t>қаламгер Досыммен тапыстырып, одан соң достастырып</w:t>
        <w:br/>
        <w:t>жіберген тағдырға неге риза болмаспын! Өйткені Досым</w:t>
        <w:br/>
        <w:t>емес пе, құрмет демалысына шығу мерзімім таяп қалғанда</w:t>
        <w:br/>
        <w:t>бойымдағы жазу деген “аурудың” көзін ашып, қоздырып</w:t>
        <w:br/>
        <w:t>жіберген. Кейінгі жылдары сол қүрмет тұтар Досыммен ор</w:t>
        <w:br/>
        <w:t>қилы себептермен хабарласа алмай қалған едім. Бір күні</w:t>
        <w:br/>
        <w:t>сәті түсіп, сәлем бере үйіне бардым. Достықты бағалай</w:t>
        <w:br/>
        <w:t>білетін жанда дауа бар ма! Баяғы Досым! Құшақ жая жылы</w:t>
        <w:br/>
        <w:t>жүзбен қарсы алып төрге оздырды. Аман-саулық сұрап</w:t>
        <w:br/>
        <w:t>болған соң, өткен-кеткенді еске ала отырып:</w:t>
        <w:br/>
        <w:t>-- Сәке, әз тағдырыңызға ризамысыз? -- деген сауалды</w:t>
        <w:br/>
        <w:t>Досым көлденең тарта қойды.</w:t>
        <w:br/>
        <w:t>“Ол жайын бұрын өзім де ойланып-толғанып жүретінмін.</w:t>
        <w:br/>
        <w:t>Аяқ асты қойылған бұл сұраққа іркілмей:</w:t>
        <w:br/>
        <w:t>Организовать встречи, приемы ветеранов войны, праз-</w:t>
        <w:br/>
        <w:t>дничные шествие, концерты. спортивно-массовые мероп-</w:t>
        <w:br/>
        <w:t>риятия. Оказать участникам и инвалидам войны соци-</w:t>
        <w:br/>
        <w:t>альную поддержку в виде материальной помоши, решить</w:t>
        <w:br/>
        <w:t>их проблемы.</w:t>
        <w:br/>
        <w:t>Провести возложение венков к памятникам и обелис-</w:t>
        <w:br/>
        <w:t>кам, на братские могилы войнов Великой Отечественной</w:t>
        <w:br/>
        <w:t>войны.</w:t>
        <w:br/>
        <w:t>Для поддержки и активизации деятельности област-</w:t>
        <w:br/>
        <w:t>ной организации ветеранов провести субботники, благо-</w:t>
        <w:br/>
        <w:t>творительные концерты и другие акций.</w:t>
        <w:br/>
        <w:t>Денежные средства перечислить на расчетный счет</w:t>
        <w:br/>
        <w:t>700552, код 722, Банк Каспийский, РНН 090500028632</w:t>
        <w:br/>
        <w:t>Алматинского областного Совета организации ветеранов.</w:t>
        <w:br/>
        <w:t>В средствах массовой информации обеспечить широ-</w:t>
        <w:br/>
        <w:t>кое освешение мероприятий по подготовке и проведению</w:t>
        <w:br/>
        <w:t>празднования Дня Победы.</w:t>
        <w:br/>
        <w:t>Информацию о проделанной работе представить в ап-</w:t>
        <w:br/>
        <w:t>парат Акима области к 10 мая т. г.</w:t>
        <w:br/>
        <w:t>Заместитель Акима области Ж.АМЕРХАНОВА.</w:t>
      </w:r>
    </w:p>
    <w:p>
      <w:r>
        <w:t>Қолына тиген бұл хаттың ізін суытпай аудан әкімінің</w:t>
        <w:br/>
        <w:t>орынбасары өз атынан ауыл әкімдеріне хат жазады. Хатын</w:t>
        <w:br/>
        <w:t>«Акиму округа» деп бастайды. Содан облыстан келгеп хатты</w:t>
        <w:br/>
        <w:t>түгел, сол қалпында көшіреді де, соңғы сөйлемін өзгертіп:</w:t>
        <w:br/>
        <w:t>«Информацию о проделанной работе представить в аппа-</w:t>
        <w:br/>
        <w:t>рат Акима района к 7.05.01 года деп аяқтап, «Заместитель</w:t>
        <w:br/>
        <w:t>акима района» деген тұсқа қол қояды.</w:t>
        <w:br/>
        <w:t>Осы хатпен ілесе келесі хат та дүниеге келеді.</w:t>
        <w:br/>
        <w:t>Акиму</w:t>
        <w:br/>
        <w:t>(Қай әкімге екені қолмен жазылуы тиіс болды)</w:t>
        <w:br/>
        <w:t>В связи с подготовкой празднования 10-и летия незави-</w:t>
        <w:br/>
        <w:t>симости Республики Казахстан и 56-й годовшциной Победы</w:t>
        <w:br/>
        <w:t>в Великой Отечественной войне, просим Вас для поддерж-</w:t>
        <w:br/>
        <w:t>ки ии активизации деятельности областной и районной орга-</w:t>
        <w:br/>
        <w:t>низации ветеранов оказать финансовую поддержку от име-</w:t>
        <w:br/>
        <w:t>ни юридических лиц, организации находяцихся на терито-</w:t>
        <w:br/>
        <w:t>рии Вашего округа в размере тенге (теңгенің де көлемі</w:t>
        <w:br/>
        <w:t>қолмен жазылуы керек еді). Для этого провести субботни-</w:t>
        <w:br/>
        <w:t>ки, благотворительные концерты и другие акции.</w:t>
        <w:br/>
        <w:t>Денежные средства в размере “тенге (мұны да</w:t>
        <w:br/>
        <w:t>қолмен жазу керск) перечислить на расчетный счет 700552</w:t>
        <w:br/>
        <w:t>14</w:t>
        <w:br/>
        <w:t>код 722 Банк Каспийский РНН 090500028632 Алматинс-</w:t>
        <w:br/>
        <w:t>кого областного Совета организации ветеранов.</w:t>
        <w:br/>
        <w:t>Информации об исполнении представить зам. акиму</w:t>
        <w:br/>
        <w:t>района к 7 мая 2001 года</w:t>
        <w:br/>
        <w:t>делінген бұл хатта.</w:t>
        <w:br/>
        <w:t>Соңғы хатты қолыма ұстатқап аудан әкімінің орынба-</w:t>
        <w:br/>
        <w:t>сары:</w:t>
        <w:br/>
        <w:t>-- Мынаны ксерокстен өткізіп көбейтіңіз де, көлемі</w:t>
        <w:br/>
        <w:t>қанша теңге екені жазылғап соң, әр ауыл әкімінің қолына</w:t>
        <w:br/>
        <w:t>ұстатыңыз. Олар аудан ардагерлер кеңесінің есеп-шоты-</w:t>
        <w:br/>
        <w:t>на, осы хатта көрсетілген мөлшерде ақша ауларалы,-- деді.</w:t>
        <w:br/>
        <w:t>Облыстан анандай, ауданда мынандай шешім-хаттар</w:t>
        <w:br/>
        <w:t>жазылып жатқанына дән риза болған мен, оныц тапсыр-</w:t>
        <w:br/>
        <w:t>масын қалт жібермей, дер кезінде орындап, есеп-шоты-</w:t>
        <w:br/>
        <w:t>мызға, облыс арқылы болса да, азды-көпті ақша түсуін</w:t>
        <w:br/>
        <w:t>күтіп жүрдім. Ұзын сөздің қысқасы әлі күнге облыстан</w:t>
        <w:br/>
        <w:t>да, еш ауыл әкімдерінен де, басқа мекемелерден де есеп-</w:t>
        <w:br/>
        <w:t>шотымызға бір де тиын түспеді. Үсті-үстіне жазылған хат-</w:t>
        <w:br/>
        <w:t>тардан ешқандай нәтиже шықпады. Жай, көз қысты, бар-</w:t>
        <w:br/>
        <w:t>мақ басты жазылған хаттар ма деп қалдым. Содан әлі күн-</w:t>
        <w:br/>
        <w:t>ге дейін есеп-шотымызға тиін-тебен түспесе де, түсіп қалар</w:t>
        <w:br/>
        <w:t>деген үмітпеп жүріп жатқан жайымыз бар.</w:t>
        <w:br/>
        <w:t>Қаржылай көмек болмаған соң, жібіміз күрмеуге кел-</w:t>
        <w:br/>
        <w:t>мей қиналып-ақ жүрміз. Әлеуметтік жағдайын айтып көмек</w:t>
        <w:br/>
        <w:t>сұрай келген ардагерлерге бар береріміз -- білгенімізше</w:t>
        <w:br/>
        <w:t>ақыл мен кенес. Аудан ардагерлер кенесінің атыпан өтініш</w:t>
      </w:r>
    </w:p>
    <w:p>
      <w:r>
        <w:t>хат жазып беру. Болмаса басшыларға барып жағдайын</w:t>
        <w:br/>
        <w:t>түсіндіру. Әзірге бар болғаны осы. Аудан басшылары мен</w:t>
        <w:br/>
        <w:t>атқа қонған аяулы ақиық азаматтарымыз қолдау көрсет-</w:t>
        <w:br/>
        <w:t>песе жарғыдағы айтылған ардагерлердің құқығын іске асы-</w:t>
        <w:br/>
        <w:t>РУ мүмкін емес-ау деймін. Ардагерлердің айтқан</w:t>
        <w:br/>
        <w:t>өтініштерінің бірі орындалса, бірі орындалмай қалып қой-</w:t>
        <w:br/>
        <w:t>ып жатқандары жанымызға батады-ақ!</w:t>
        <w:br/>
        <w:t>Айталық, еңбек ардагері Ахау Бектұрғанов тұрған</w:t>
        <w:br/>
        <w:t>пәтерінің тозып кеткенін айтып, оны жөндеуден еткізуге</w:t>
        <w:br/>
        <w:t>қаражатым жетпейді деп көмек сұрай келген болса, соғыс</w:t>
        <w:br/>
        <w:t>ардагері Федор Михайлович Карповтың туыстары келіп:</w:t>
        <w:br/>
        <w:t>-- Есік қаласында соғыс ардагерлеріне орнатылған даңқ</w:t>
        <w:br/>
        <w:t>ескерткішіндегі Федор Михайловичтің аты-жөні неге</w:t>
        <w:br/>
        <w:t>өптіріліп, оның орнына басқа біреудің аты-жөні жазыл-</w:t>
        <w:br/>
        <w:t>ған?! Оңдай бассыздықты кім істеп жүр, оған кім жауап</w:t>
        <w:br/>
        <w:t>береді?-- деп ашу шақырғандар да болды.</w:t>
        <w:br/>
        <w:t>Түрген ауылында түратын соғыс ардагері Мария Коро-</w:t>
        <w:br/>
        <w:t>Лева арызданып келді. Арызында, заң бойынша өзіне тиесілі</w:t>
        <w:br/>
        <w:t>15</w:t>
        <w:br/>
        <w:t>-- Сәке, отырыңыз,-- деп иегімен отыратын орындық-</w:t>
        <w:br/>
        <w:t>ты мезгеді де. -- Сізге ұсыныс болын тұрғаны,-- деді.</w:t>
        <w:br/>
        <w:t>-- Ол қандай ұсыныс?</w:t>
        <w:br/>
        <w:t>-- Ауданымыздағы соғыс және еңбек ардагерлер кеңесі</w:t>
        <w:br/>
        <w:t>төрағалығының тізгінін қолыңызға ұстатсақ детен ойдамыз.</w:t>
        <w:br/>
        <w:t>-- Ол бола қояр ма екен. Естуімше ол орынға Ұлы</w:t>
        <w:br/>
        <w:t>Отан соғысына қатысқан ардагер сайланады деуші еді. Мен</w:t>
        <w:br/>
        <w:t>болсам ешбір соғысқа қатысып көргенім жоқ. Бүл ойла-</w:t>
        <w:br/>
        <w:t>натын іс. Оған қоса, аудан басшылары не дер екен, мен</w:t>
        <w:br/>
        <w:t>келісім берген күнде?...-- деп әлгі үсынысты бірден мақұл</w:t>
        <w:br/>
        <w:t>алуға бара қоймадым.</w:t>
        <w:br/>
        <w:t>-- Ұлы Отан соғысына қатысқан ақсақалдарымыздың</w:t>
        <w:br/>
        <w:t>ең жасы жетпістен асып сексенге таяп қалғандар. Олар-</w:t>
        <w:br/>
        <w:t>дың жүріп-тұруы күннен күнге қиындап бара жатқандық-</w:t>
        <w:br/>
        <w:t>тан еңбек ардагерлерінің арасынан кандидатура іздестіріп,</w:t>
        <w:br/>
        <w:t>ол орынға сізді лайық деп отырмыз. Орынбасарға капди-</w:t>
        <w:br/>
        <w:t>датураңызды ұсынған едік, қарсы бола қойған жоқ.</w:t>
        <w:br/>
        <w:t>Келісімін берді. Енді өзіңіздің ынтаңыз білсін. Ойланы-</w:t>
        <w:br/>
        <w:t>ңыз. Келесі аптада келіп, жауабыңызды беріп кетсеңіз</w:t>
        <w:br/>
        <w:t>дұрыс болар еді, Сәке -- деген Дәмір келісімін бере қойса</w:t>
        <w:br/>
        <w:t>екен деген ықыласын төгіп жатыр.</w:t>
        <w:br/>
        <w:t>-- Орынбасардың менің кандидатурамды мақұл алға-</w:t>
        <w:br/>
        <w:t>ны таңданарлық екен де.</w:t>
        <w:br/>
        <w:t>-- Неге олай дейсіз, Сәке?</w:t>
        <w:br/>
        <w:t>-- Ол өзінше бір әңгіме ғой. Кейін түсіне жатарсыз.</w:t>
        <w:br/>
        <w:t>-- Бұл сөзіңіз мен үшін жұмбақ болып жүретін болды</w:t>
        <w:br/>
        <w:t>ғой,-- деген Дәмір қайтып ол жайында ешнәрсе сұрамай</w:t>
        <w:br/>
        <w:t>езу тартты да қойды.</w:t>
      </w:r>
    </w:p>
    <w:p>
      <w:r>
        <w:t>-- Маған деген сенімдеріңізге рахмет, Дәке! Қабырғам-</w:t>
        <w:br/>
        <w:t>мен ақылдасып көрейін,-- дедім де үлкен ой үстінде каби-</w:t>
        <w:br/>
        <w:t>неттен шығып кете бардым.</w:t>
        <w:br/>
        <w:t>Құрамында отыз үш мүшесі бар соғыс және еңбек ар-</w:t>
        <w:br/>
        <w:t>дагерлер кеңесі, ауыл әкімдері қатысқан жиын өткізді.</w:t>
        <w:br/>
        <w:t>-- Осыдан бір айдай бұрын аудан ардагерлер төраға-</w:t>
        <w:br/>
        <w:t>лығына өздеріңіз сайлаған Жолдан ағамыз бүл жұмыстан</w:t>
        <w:br/>
        <w:t>бас тартуына байланысты, ол орынға келесі ағамызды</w:t>
        <w:br/>
        <w:t>ұсынып отырмыз. Бұл ағамыздып өмір жолын танысты-</w:t>
        <w:br/>
        <w:t>рып өттім. Былай да өздеріңіз жақсы білесіздер, кім екенін.</w:t>
        <w:br/>
        <w:t>Егер араларыңызда: “Жок, ардагерлер кеңесінің тораға-</w:t>
        <w:br/>
        <w:t>сы мен боламын” деушілер болса, жасырмай, оны айты-</w:t>
        <w:br/>
        <w:t>ңыздар,-- деді Орынбасар отырған қауым жүртқа көз</w:t>
        <w:br/>
        <w:t>жүгіртіп,</w:t>
        <w:br/>
        <w:t>-- Жалақысы жоқ жұмыс екен де.</w:t>
        <w:br/>
        <w:t>-- Жалақы беретін болса ол орынға ұмтылушылар да</w:t>
        <w:br/>
        <w:t>аз болмас еді ғой,-- деген сөздер естілді.</w:t>
        <w:br/>
        <w:t>СӘТ-САПАР ТІЛЕЙМІН, САҒАДАТ!</w:t>
        <w:br/>
        <w:t>Сағадат Сәлімбаев өз замандастарының өмірдегі</w:t>
        <w:br/>
        <w:t>тәжірибесінен мол қазына таңдап ала білген талапкер</w:t>
        <w:br/>
        <w:t>қаламгер. Өйткені ол адамдардың рухани және өндірістегі</w:t>
        <w:br/>
        <w:t>тәлім- -тәрбиесінің пайдалы тұстарын жіті зерттеп, содан</w:t>
        <w:br/>
        <w:t>парасатты түйін түюді алдына негізгі мақсат етіп қойып</w:t>
        <w:br/>
        <w:t>отырады. Оның қай шығармасын алсаң да осындай қоры-</w:t>
        <w:br/>
        <w:t>тындыға келесің. Жазушы туындыларының аттары</w:t>
        <w:br/>
        <w:t>төмендегідей болып келеді: “Араша”, “Арпалыс”, “Батыр-</w:t>
        <w:br/>
        <w:t>лар ұрпағы”, “Дара тұлға Дәркембай”, “Ұстаздар</w:t>
        <w:br/>
        <w:t>тебіренісі”, “Жағаластар жарасымы”, т.б. Осылардың қай-</w:t>
        <w:br/>
        <w:t>қайсысында да автордың өзіндік қолтаңбасы айқын аңға-</w:t>
        <w:br/>
        <w:t>рылып тұрады.</w:t>
        <w:br/>
        <w:t>Аталмыш кітабында Сағадат біздің өміріміздегі ауызға</w:t>
        <w:br/>
        <w:t>жиі алынып отыратын жайттарды тілге тиек еткен. Ол --</w:t>
        <w:br/>
        <w:t>“Қарт қадірі неде?” деген сауалға байыпты жауап іздеу.</w:t>
        <w:br/>
        <w:t>Меніңше бұл әрекеті жемісті болған. Кітап оқырманның</w:t>
        <w:br/>
        <w:t>жандүниесін баурап алып кететін оқиғаларға толы. Бүгінгі</w:t>
        <w:br/>
        <w:t>замандастарымыз бойындағы парасат, адамгершілік,</w:t>
        <w:br/>
        <w:t>естелік, қайырымдылық сияқты ізгі қасиеттер әр қыры-</w:t>
        <w:br/>
        <w:t>нан жан-жақты суреттеледі. Бүлардан түйін түйем деген</w:t>
        <w:br/>
        <w:t>адамға алар өнеге жеткілікті-ақ.</w:t>
        <w:br/>
        <w:t>Өмір тәжрибесін болмысына мол дарытқан ардагер аға-</w:t>
        <w:br/>
        <w:t>ларымыз бен әжелеріміздің өнегесіне тәнті болып, қызыға</w:t>
        <w:br/>
        <w:t>қарау әрбір жаңа толқын -- жас ұрпақтың мақсатты боры-</w:t>
        <w:br/>
        <w:t>шы десек, Сағадат шығармасының бұл тұстағы көтерер жүгі</w:t>
        <w:br/>
        <w:t>салмақтана түскенін көреміз.</w:t>
        <w:br/>
        <w:t>Мұндағы айырықына атауға тұрарлық нәрсе халқымыз-</w:t>
        <w:br/>
        <w:t>дың тұрмыстағы салт-дәстүр ерекшелігін көрсетуге тал-</w:t>
        <w:br/>
        <w:t>пыну.</w:t>
        <w:br/>
        <w:t>Кітап Алматы облысының Еңбекшіқазақ, Қарасай</w:t>
        <w:br/>
        <w:t>аудандарымен Қапшағай қаласында бүгінгі өтіп жатқан</w:t>
        <w:br/>
        <w:t>өмірдегі деректерге негізделген. Ардагер мен жас</w:t>
        <w:br/>
        <w:t>жеткіншектер мекемелерінде еңбек етіп жүрген азаматтар-</w:t>
      </w:r>
    </w:p>
    <w:p>
      <w:r>
        <w:t>дың, ауыл, аудан басшыларының өнегелі іс-тәжірибелері</w:t>
        <w:br/>
        <w:t>баршаға паш етіледі. Бұл ретте де біз жазушы қаламының</w:t>
        <w:br/>
        <w:t>қарымдылығын анық көріп отырамыз.</w:t>
        <w:br/>
        <w:t>Оқиғаларды хикаят-әңгіме сипатында жазу да Сағадат</w:t>
        <w:br/>
        <w:t>шығармашылығына тән әдіс. Осы арқылы ол айтайын де-</w:t>
        <w:br/>
        <w:t>ген ойының кең қанат жайып, өріс алуына мүмкіндік ту-</w:t>
        <w:br/>
        <w:t>ғызып отырады. Туысқандарының қате түсінігі нәтижесінде</w:t>
        <w:br/>
        <w:t>“Қарттар үйіне” кетуге мәжбүр болған қарияның тағдыры</w:t>
        <w:br/>
        <w:t>арқылы автор оқырманға небір аянышты жағдайларды</w:t>
        <w:br/>
        <w:t>көлденең тартады. Осылайша адамдар арасындағы шым-</w:t>
        <w:br/>
        <w:t>3</w:t>
        <w:br/>
        <w:t>жағы маған беймәлім болып қала берді. Өйткені үнсіз, зейін</w:t>
        <w:br/>
        <w:t>қоя аяғына дейін тыңдап алған ол езу жиып күлді де қой-</w:t>
        <w:br/>
        <w:t>ды. Өз пікірін айтпады. Кезі келгенде, әйтеуір бір.айтар</w:t>
        <w:br/>
        <w:t>деген үмітімді арқалап мен де кетс бардым.</w:t>
        <w:br/>
        <w:t>Тағдыр берер сыйын жетектеп әкеліп қолыңа ұстат-</w:t>
        <w:br/>
        <w:t>пайды. Ретін келтіріп, сол сыйға қарай бағыт береді. Өзін</w:t>
        <w:br/>
        <w:t>барып ала алсаң алдың, айырылып қалсаң өз обалың өзіңе.</w:t>
        <w:br/>
        <w:t>Алған күнде ол сыйды игере аласың ба, әлде тоз-тозын</w:t>
        <w:br/>
        <w:t>шығарып алашыпт жібересің бе. Оның бәрі өзіңнің іс-</w:t>
        <w:br/>
        <w:t>әрекеттеріңдегі қабілетің мен сана-сезіміннің жеткен</w:t>
        <w:br/>
        <w:t>деңгейіне тікелей байланысты. Жоғарыдағы айтылған ой-</w:t>
        <w:br/>
        <w:t>пікірлер төңірегінде, калірменді оқырманым, әңгіме өрбітіп</w:t>
        <w:br/>
        <w:t>кәрелік. Ыңғайға келмей жатқан жерлері болса өздеріңіз</w:t>
        <w:br/>
        <w:t>ойша қиыстырып жібереді деп сенемін.</w:t>
        <w:br/>
        <w:t>жжж</w:t>
        <w:br/>
        <w:t>Көше бойында кездесе кеткен Жапарбек:</w:t>
        <w:br/>
        <w:t>-- Сәке, пенсия беріп жатыр. Барып алдың ба? -- деп</w:t>
        <w:br/>
        <w:t>білген мәліметін жеткізеді.</w:t>
        <w:br/>
        <w:t>-- Жоқ, бармадым.</w:t>
        <w:br/>
        <w:t>-- Неге?</w:t>
        <w:br/>
        <w:t>-- Банктегі ақша таусыла қоймас. Азаннан кезекке</w:t>
        <w:br/>
        <w:t>тұрып, айқай-шумен алмай-ақ, келесі аптада барып алар-</w:t>
        <w:br/>
        <w:t>мын,-- дедім езуіме күлкі үйіріп.</w:t>
        <w:br/>
        <w:t>-- Әрине, басы артық ақшаң болса бір апта кешіктіріп</w:t>
        <w:br/>
        <w:t>алсан да болады, -- дейді Жапарбек шамалы қабағын шы-</w:t>
        <w:br/>
        <w:t>тып. )</w:t>
        <w:br/>
        <w:t>-- Жәке-ау, айқай-іпуға араласпай бір апта кеш, ел</w:t>
        <w:br/>
        <w:t>аяғы саябырлаған кезде алып жүрсен, одан зейнетақынң</w:t>
        <w:br/>
        <w:t>кеміп қалмайтын шығар,-- деп тағы езу жидым.</w:t>
        <w:br/>
        <w:t>-- Түсінемін, солай етсе де болады. Зейнетақыны беріп</w:t>
        <w:br/>
        <w:t>жатқанын естіген кезде жүгіре жөнелгендергс қалай</w:t>
        <w:br/>
        <w:t>ілескепімді өзім де байқамай қаламын. Адам баласының</w:t>
        <w:br/>
        <w:t>мінез-құлқы қызық қой, -- деп Жапарбек те күліп жіберді.</w:t>
        <w:br/>
        <w:t>Осыдан кейін бір аптаны артқа тастап зейнстақы ала-</w:t>
        <w:br/>
        <w:t>тың халық банкісіне бас сұқтым. Сонын өзінде төрт-бес</w:t>
        <w:br/>
        <w:t>адам кезек күтіп тұр.</w:t>
      </w:r>
    </w:p>
    <w:p>
      <w:r>
        <w:t>-- Соңы кім екен?-- деген едім, алдымдағы қарт әйел</w:t>
        <w:br/>
        <w:t>бүрыла беріп.</w:t>
        <w:br/>
        <w:t>-- Менмін. Ә-ә, сіз екенсіз ғой. Сау-сәлеметсіз бе? -</w:t>
        <w:br/>
        <w:t>деп ілтипат көрсетіп жатыр.</w:t>
        <w:br/>
        <w:t>-- Өзіңіз де сәлеметсіз бе? Ауыл-аймақ аман ба? Ден-</w:t>
        <w:br/>
        <w:t>саулығыңыз қалай?-- деп Надежда Егоровнаға мен де</w:t>
        <w:br/>
        <w:t>ықыласымды төгіп жатырмын.</w:t>
        <w:br/>
        <w:t>болмас еді. Өз басым, қала әкімі ондай әрекетке барды деп</w:t>
        <w:br/>
        <w:t>ойламаймын,-- деп мен де біраз пікірлерімді айтып қал-</w:t>
        <w:br/>
        <w:t>дым.</w:t>
        <w:br/>
        <w:t>Қарқыны біртпама бәсеңдеген қариямыз үпсіз ойла-</w:t>
        <w:br/>
        <w:t>нып отырды да:</w:t>
        <w:br/>
        <w:t>-- Енді мен қайтайын. Расында ұят екен... -- деп орны-</w:t>
        <w:br/>
        <w:t>нан тұрып сыртқа қарай бет алды.</w:t>
        <w:br/>
        <w:t>Әрине, кабинетіме келіп-кетіп жататын</w:t>
        <w:br/>
        <w:t>ардагерлеріміздің сана-сезімі, мінез-құлқы, өмірге деген</w:t>
        <w:br/>
        <w:t>түсінігі мен көзқарасы, әлеуметтік тұрмыс-тіршілігі әр</w:t>
        <w:br/>
        <w:t>қилы болғандықтан жағымды-жағымсыз әңгімелер болып</w:t>
        <w:br/>
        <w:t>тұратынын да жасыра алмаймын. Өз білгенімше</w:t>
        <w:br/>
        <w:t>келгендеріне жөнін айтып түсіндірін жатам.</w:t>
        <w:br/>
        <w:t>Осындай көптеген әрқилы жағдайлармен көмек сұрай</w:t>
        <w:br/>
        <w:t>келген ардагерлер бүгінге дейін толастамайды. Әлгінде</w:t>
        <w:br/>
        <w:t>айтып кеттім ғой, қайталап айтайын, қолда нс билік, не</w:t>
        <w:br/>
        <w:t>қаржы болмаған соң аудан ардагерлер кеңесі өтініш айта</w:t>
        <w:br/>
        <w:t>келген қарияларға тиісті көмегін жасай алмай қипалатын</w:t>
        <w:br/>
        <w:t>кездері жиі болып тұрады. Осыған орай, көмектесіп жібере</w:t>
        <w:br/>
        <w:t>қоярлық жағдай болмағандықтан қариялардың көңіл-күйін</w:t>
        <w:br/>
        <w:t>шамалы болса да көтерсем деген ойға келдім. Қалай дейсіз</w:t>
        <w:br/>
        <w:t>ғой. Тапқатым -- ауыл мен ауыл, қала мен қала, тіптен</w:t>
        <w:br/>
        <w:t>аудан мен аудан ардагерлерін бір бірімен дидарластыра-</w:t>
        <w:br/>
        <w:t>тын кездесулер ұйымдастырып, кездескен кезде өз ара</w:t>
        <w:br/>
        <w:t>өнерлерін көрсетіп, рухани дүниелерін аз да болса молай-</w:t>
        <w:br/>
        <w:t>туға жол іздей бастадым...</w:t>
        <w:br/>
        <w:t>Ал, Ұлы Отан соғысының жеңісіне 56-жыл толуына орай</w:t>
        <w:br/>
        <w:t>аудан ардагерлерінің бас қосқан салтапатты кешінде мінбеге</w:t>
        <w:br/>
        <w:t>көтеріліп, төмендегідей құттықтау жолдарын жолдадым.</w:t>
        <w:br/>
        <w:t>«Қүрметті Ұлы Отан соғысы және еңбек ардагерлері,</w:t>
        <w:br/>
        <w:t>сіздерді көктем шуағымен қабат келетін 9-май мейрамы,</w:t>
        <w:br/>
        <w:t>жеңіс күнімен құттықтаймын!</w:t>
        <w:br/>
        <w:t>Сіздермен кездесе қалғанда кеуделеріңіздегі нағрада-</w:t>
        <w:br/>
        <w:t>ларыңызды көріп, 1941-1945-ші жылдардағы тарих беттері</w:t>
        <w:br/>
        <w:t>еске түсіп үлкен күйзеліске ұшыраймыз. Сол жылдары</w:t>
        <w:br/>
        <w:t>тағдырдың көлденең тартқан ауыр, ауыр да болса Отанды</w:t>
        <w:br/>
        <w:t>қорғау деген қасистті борыштарынызды орындап,</w:t>
        <w:br/>
        <w:t>жауынгерлік ерліктеріңіздің жемісін, міне, 56-жыл бойы</w:t>
        <w:br/>
        <w:t>мейрамдайн келесіздер.</w:t>
        <w:br/>
        <w:t>Ол кезде әр қилы жолмен жаумен айқасқан барлық</w:t>
        <w:br/>
        <w:t>жауынгерлердің мақсаттары біреу-ақ еді. Қалай да ауыл-</w:t>
      </w:r>
    </w:p>
    <w:p>
      <w:r>
        <w:t>дарына жеңіспен оралу! Солай да болды. Жойқын жауды</w:t>
        <w:br/>
        <w:t>күйрете жеңіп жанұяларыңызға оралдыңыздар.</w:t>
        <w:br/>
        <w:t>Бір мың төрт жүз он сегіз тәулік байы фашизммен бол-</w:t>
        <w:br/>
        <w:t>ған қан майданда соғысқан Совет жауынгерлері, олардың</w:t>
        <w:br/>
        <w:t>18</w:t>
        <w:br/>
        <w:t>ішінде сіздер де барсыздар, күн асқан сайын әлдене түсіп,</w:t>
        <w:br/>
        <w:t>неміс фашистеріне күйрете соққы бердіңіздер. Ол</w:t>
        <w:br/>
        <w:t>жеңістеріңізге ауылдағы, «Жеңіс үшін!» деп күндіз-түні</w:t>
        <w:br/>
        <w:t>еңбек майданында жүрген жасөспірім балалар мен әйел,</w:t>
        <w:br/>
        <w:t>кемпір-шалдар алақайлап қалай қуанды десеңіздерші!</w:t>
        <w:br/>
        <w:t>Елін, жерін қорғап қаншама боздақтарымыз жер жас-</w:t>
        <w:br/>
        <w:t>танды. Сол майдандастарыңыздың қапыда кеткен арман-</w:t>
        <w:br/>
        <w:t>дарын мына сіздер орындап шықтыңыздар. Ол -- Жеңіс!</w:t>
        <w:br/>
        <w:t>Сіздердің жауға деген өшпенділіктеріңіз бен Отанға</w:t>
        <w:br/>
        <w:t>деген сүйіспеншіліктеріңіздің арқасында Ұлы жеңіске</w:t>
        <w:br/>
        <w:t>жеттіңіздер!</w:t>
        <w:br/>
        <w:t>Адам баласының болашағын фашизмнің ноқтасынан</w:t>
        <w:br/>
        <w:t>аман алып қалған жауынгерлер ретінде мыңдаған жылдар</w:t>
        <w:br/>
        <w:t>өтсе де сіздердің ерліктеріңізді адам баласы ұмытпақ емес!</w:t>
        <w:br/>
        <w:t>Уважаемые ветераны! Примите глубокую благодарность</w:t>
        <w:br/>
        <w:t>за Ваш героизм в разгроме фашизма, активное участие в</w:t>
        <w:br/>
        <w:t>мирном созидательном труде, неутомимую работу по вос-</w:t>
        <w:br/>
        <w:t>питанию подрастаюшего поколения на славных боевых и</w:t>
        <w:br/>
        <w:t>трудовых традициях.</w:t>
        <w:br/>
        <w:t>9-мая -- Ваш дены Победители! Мы, Совет Ветеранов,</w:t>
        <w:br/>
        <w:t>сердечно поздравляем всех участников Великой Отече-</w:t>
        <w:br/>
        <w:t>ственной войны, участников трудового фронта, всех пен-</w:t>
        <w:br/>
        <w:t>сионеров и жителей района с Днем Победы! Желаем Всем</w:t>
        <w:br/>
        <w:t>крепкого здоровья, благополучия и долгих лет жизни. Пусть</w:t>
        <w:br/>
        <w:t>ничто не омрачает нашу жизнь, пусть всегда мирным бу-</w:t>
        <w:br/>
        <w:t>дет небо над головой.</w:t>
        <w:br/>
        <w:t>У нас царят мир и согласие, в обшестве нет разногла-</w:t>
        <w:br/>
        <w:t>сия на национальной почве, а все возникаюшие вопросы</w:t>
        <w:br/>
        <w:t>решались и решаютея конституционным путем.</w:t>
        <w:br/>
        <w:t>Ұлы Отан соғысының ардагерлері, естеріңізде болсын.</w:t>
        <w:br/>
        <w:t>Сіздердің көрсеткен ерліктеріңіз мәңгілік!» -- деп сөзімді</w:t>
        <w:br/>
        <w:t>аяқтап мінбеден түстім.</w:t>
        <w:br/>
        <w:t>Ду-у қол шапалақталып жатты.</w:t>
        <w:br/>
        <w:t>ПІ</w:t>
        <w:br/>
        <w:t>Ойымды айтып Дәмір Тұяқбайұлына бардым. Аудан</w:t>
        <w:br/>
        <w:t>ардагерлер төрағалығына сайлануыма үлкен ықпал жасап,</w:t>
        <w:br/>
        <w:t>одан кейін де ақыл-кеңестерін молынан беріп жүрген Дәкең</w:t>
        <w:br/>
        <w:t>бұл ойымды толық құптады.</w:t>
        <w:br/>
        <w:t>Дәкеңнің қолдауымен ынталана түскен мен, ардагер-</w:t>
        <w:br/>
        <w:t>лер кеңесін жетекшілікке алып жүрген Орынбасардың</w:t>
        <w:br/>
        <w:t>қабылдауында болдым. Амал жоқ, бардым. Өйткені атқа-</w:t>
        <w:br/>
        <w:t>рылатын мәдени іс-шаралардың оңынан шешілетіні сол</w:t>
      </w:r>
    </w:p>
    <w:p>
      <w:r>
        <w:t>19</w:t>
        <w:br/>
        <w:t>-- Шүкір, аманшылық. Жұмыс орнын қалдырып, зей-</w:t>
        <w:br/>
        <w:t>нетақымды ала қояйын деп келген едім.</w:t>
        <w:br/>
        <w:t>-- Қызметке орналасқан екенсіз ғой. Кім болып?</w:t>
        <w:br/>
        <w:t>- Қайдағы қызмет. Ақы төлейтін жұмысқа бізді алу-</w:t>
        <w:br/>
        <w:t>шы ма еді.</w:t>
        <w:br/>
        <w:t>-- Олай болса қандай жұмыс орны айтып тұрғаны-</w:t>
        <w:br/>
        <w:t>ңыз?</w:t>
        <w:br/>
        <w:t>-- Көк тиын төлемейтін көпшілік жұмысты арқама</w:t>
        <w:br/>
        <w:t>арқалатып қойған жоқ па. Уақытша деген еді, міне жыл-</w:t>
        <w:br/>
        <w:t>дан асып барады. Қайыра алатын ойлары жоқ.</w:t>
        <w:br/>
        <w:t>-- Қызық екен?</w:t>
        <w:br/>
        <w:t>-- Қызығы ол емес, қызығы сол, ол орынға Жолдан</w:t>
        <w:br/>
        <w:t>Иманқұлов деген соғыс ардагерін сайлаған едік. Ақы</w:t>
        <w:br/>
        <w:t>төленбейтін болған соң, күнделікті барып-келетін жол</w:t>
        <w:br/>
        <w:t>шығынын есептеген болар, ол жұмысты істей алмайты-</w:t>
        <w:br/>
        <w:t>нын айтып, бас тартты емес пе.</w:t>
        <w:br/>
        <w:t>-- Содан?</w:t>
        <w:br/>
        <w:t>-- Содан, уақытша деп, мені қайта жекті. Айтпақшы...-</w:t>
        <w:br/>
        <w:t>деген Надежда Егоровна маған қадала қарады.</w:t>
        <w:br/>
        <w:t>-- Нс айтпақ едініз?-- деймін.</w:t>
        <w:br/>
        <w:t>-- Ойыма бұрын неге келмеген? Сол жұмыстың тізгінін</w:t>
        <w:br/>
        <w:t>сіздің қолыңызға неге ұстатпайды? Ертең барып кандида-</w:t>
        <w:br/>
        <w:t>Тураңызды ұсынып көрейінші,- делі тірелген тығырық-</w:t>
        <w:br/>
        <w:t>тап жол тауып кеткендей болғап Надежданың жүзі жады-</w:t>
        <w:br/>
        <w:t>рай беріп.</w:t>
        <w:br/>
        <w:t>Қойыңыз. Мені әуре қылып қайтесіз. Қарап</w:t>
        <w:br/>
        <w:t>жүргенім жоқ. Құрмет демалысына шыксам да өзімнің</w:t>
        <w:br/>
        <w:t>күнделікті тірліктерім толып жатыр,-- деймін.</w:t>
        <w:br/>
        <w:t>-- Айтып отырған күнделікті тірлігіңіз қалам басын</w:t>
        <w:br/>
        <w:t>кеміре отырып ойдан түйін түйу ме. Оны...</w:t>
        <w:br/>
        <w:t>Осы тұста Надежданың кезегі келіп, әйнек астындағы</w:t>
        <w:br/>
        <w:t>саңылаудан оның ар жағында отырған сымбаты сұлу қыз-</w:t>
        <w:br/>
        <w:t>ға құжаттарын ұсына берді.</w:t>
        <w:br/>
        <w:t>Надеждамен өзара болған әлгі әңгімеден кейін екі ап-</w:t>
        <w:br/>
        <w:t>тадай уақыт өтіп Те кетті. Оның айтқан ойын ұмытып та</w:t>
        <w:br/>
        <w:t>қалыппын. Өйткені жай айтыла салған сөз ғой деп онша</w:t>
        <w:br/>
        <w:t>мән бере қоймағам.</w:t>
        <w:br/>
        <w:t>Әлдеқандай іпаруамен аудан әкімшілігіне бара қалған</w:t>
        <w:br/>
        <w:t>едім, дәлізде, “Отан” партиясының атқарушы директоры</w:t>
        <w:br/>
        <w:t>Дәмір Тұяқбайұлымен ұшыраса кеттім.</w:t>
        <w:br/>
        <w:t>-- Сәке, сізбен қалай хабарлассам деп жүрген едім.</w:t>
        <w:br/>
        <w:t>Кездескеніңіз дұрыс болды. Әңгіме бар. Менің кабинетіме</w:t>
      </w:r>
    </w:p>
    <w:p>
      <w:r>
        <w:t>барып сөйлессек қайтеді,-- деді Дәмір.</w:t>
        <w:br/>
        <w:t>-- Барсақ баралық,-- деген мен оның соңынан ілестім.</w:t>
        <w:br/>
        <w:t>Кабинетіне кіріп, орнына жайғасқан ол:</w:t>
        <w:br/>
        <w:t>-- Жасыратыны жоқ, бүл жұмыс тегін атқарылады.</w:t>
        <w:br/>
        <w:t>Өкімет тарабынан ешкандай қаржы бөлінбейді. Тек ақса-</w:t>
        <w:br/>
        <w:t>қалдарымыздың ынта-ықласына тікелей байланысты, --</w:t>
        <w:br/>
        <w:t>деген Орынбасар отырғандарды қайта шолып шықты.</w:t>
        <w:br/>
        <w:t>Біраз үнсіздік орнады. Содан соң:</w:t>
        <w:br/>
        <w:t>-- Арамызда ол тізгінді қолыма ала қойсам дейтін ешкім</w:t>
        <w:br/>
        <w:t>жоқ.</w:t>
        <w:br/>
        <w:t>-- Сәкең келісімін берсе біз қарсы келмейміз,-- деген</w:t>
        <w:br/>
        <w:t>дауыстар естілді.</w:t>
        <w:br/>
        <w:t>-- Олай болса дауысқа салайық. Кім де кім аудан арда-</w:t>
        <w:br/>
        <w:t>герлер кеңесінің төрағасы болып ұсынылып отырған аға-</w:t>
        <w:br/>
        <w:t>мыз сайлансын дегендеріңіз қол көтеріңіздер,-- деген Орын-</w:t>
        <w:br/>
        <w:t>басар отырғандарды жанарымен тағы бір шолып шықты.</w:t>
        <w:br/>
        <w:t>Бір ауыздан аудан ардагерлер кеңесінің төрағалығына</w:t>
        <w:br/>
        <w:t>сайланған мені алғашқылардың бірі болып Орынбасар</w:t>
        <w:br/>
        <w:t>орнынан тұрып келіп құттықтады.</w:t>
        <w:br/>
        <w:t>Осы отырыста он жеті баптан тұратын аудан ардагер-</w:t>
        <w:br/>
        <w:t>лер кеңесінің 2001-ші жылға арналған жоспары да бекітілді.</w:t>
        <w:br/>
        <w:t>Жақсы тілектер айтылып болған соң ақсақалдар тарасты.</w:t>
        <w:br/>
        <w:t>Қайталап айтайын, Пайғамбар жасынан асып кеткен</w:t>
        <w:br/>
        <w:t>маған бұл да Тағдырдың кезекті берген бір сыйы болар деп</w:t>
        <w:br/>
        <w:t>есептеймін.</w:t>
        <w:br/>
        <w:t>П</w:t>
        <w:br/>
        <w:t>Ауланның тарихы деген оның жері мен өзен-көлі қан-</w:t>
        <w:br/>
        <w:t>ша, әр алқаптан қанша өнім өндіріп, қанша қаржы кіріс</w:t>
        <w:br/>
        <w:t>кіргізілді. Байлығымыздың қаншасы қолымызда, қанша-</w:t>
        <w:br/>
        <w:t>сы шығынға үшырады. Оған қоса Ұлы Отан соғысы ба-</w:t>
        <w:br/>
        <w:t>тырлары мен еңбек ардагерлері қанша екенін санап, тізімге</w:t>
        <w:br/>
        <w:t>тізіп беру ғана емес шығар деймін. Жоғарыдағы айтылған-</w:t>
        <w:br/>
        <w:t>дарға қоса, аудан тарихы -- әр кезеңдегі билік басында</w:t>
        <w:br/>
        <w:t>отырған үлкенді-кішілі атқа тақым артқан басшылардың</w:t>
        <w:br/>
        <w:t>ел-жұртына, жер-суына, қарапайым халқына деген көзқа-”</w:t>
        <w:br/>
        <w:t>растары мен қарым-қатынастары, оларға көрсетер сый-</w:t>
        <w:br/>
        <w:t>сийяпаттары мен көрсетер көмектері де аудан тарихына</w:t>
        <w:br/>
        <w:t>жататын болар деген ойдамын.</w:t>
        <w:br/>
        <w:t>Алам баласының бір басында-- тіршілік иелеріне көрсе-</w:t>
        <w:br/>
        <w:t>тер жайдарлы мінездері мен қиналғанда қол ұшын беретін</w:t>
        <w:br/>
        <w:t>жанашырлығы бар да, онымен коса -- санадағы саяздық-</w:t>
        <w:br/>
        <w:t>тың, көзқарастағы метпеуліктің, ой-пікірдегі дүмбілездіктін,</w:t>
        <w:br/>
        <w:t>іс-әрекеттегі дүмшіліктің, мақсат-мұраттағы өзімшілдіктің,</w:t>
        <w:br/>
        <w:t>қарым-қкатынастағы тік бақайлық пен тар өрістіліктің,</w:t>
        <w:br/>
        <w:t>мінездегі зымияндықтың, сезімдегі қарабайырлықтың, жан-</w:t>
        <w:br/>
        <w:t>12</w:t>
      </w:r>
    </w:p>
    <w:p>
      <w:r>
        <w:t>дүниедегі жарымжандықтың болатыны ата заманнан әйгілі.</w:t>
        <w:br/>
        <w:t>Осыған орай ел билігін қолында ұстаған үлкенді-кішілі</w:t>
        <w:br/>
        <w:t>басшылардың басында кейінгі айтылғандардан көрі алға-</w:t>
        <w:br/>
        <w:t>шқы айтылған қасиеттер молынан кездесер болса, ол бас-</w:t>
        <w:br/>
        <w:t>шы еліне де, жеріне де жағымды. Ол үшін жұрты отқа</w:t>
        <w:br/>
        <w:t>түсіп күйуге, суға түсіп батуға дейін барады. Егер алғашқ-</w:t>
        <w:br/>
        <w:t>ысынан да кейінгілері бір басында басым болса, ол баспты</w:t>
        <w:br/>
        <w:t>елінің де, жерінің де соры! Басшы сайланарда осы тұстары</w:t>
        <w:br/>
        <w:t>елеусіз қалып қоятындары өкінішті-ақ!</w:t>
        <w:br/>
        <w:t>Осыған орай, аудан ардагерлер кеңесінің төрағалығы-</w:t>
        <w:br/>
        <w:t>на сайланғаннан кейін, «жазушы шындықтың шырақшы-</w:t>
        <w:br/>
        <w:t>сы, ақиқаттың апостолы» деген қағиданы бетке ұстап,</w:t>
        <w:br/>
        <w:t>жоспарланған іс-шараларымды аудан басшыларының кол-</w:t>
        <w:br/>
        <w:t>дауы мен олардың көрсеткен теріс қылықтарын Да қағаз</w:t>
        <w:br/>
        <w:t>бетіне түсіре кеткенімді жөн көрдім. Өйткені, «акиқатты</w:t>
        <w:br/>
        <w:t>айтқан адам айыпты емес, оны көріп тұрып көзін жұмын</w:t>
        <w:br/>
        <w:t>айналып әткен адам айыпты!» деген де пікір бар ғой.</w:t>
        <w:br/>
        <w:t>Кәзіргі Еңбекшіқазақ ауданы, бұрынғы Шелек ауда-</w:t>
        <w:br/>
        <w:t>нымен қосылғаннан кейін облыс көлеміндегі халқы жа-</w:t>
        <w:br/>
        <w:t>ғынан да, жері жағынан да ең үлкен аудандардың бірі бол-</w:t>
        <w:br/>
        <w:t>ды. Бүгінгі күні жер көлемі 8300 шаршы шақырым болса,</w:t>
        <w:br/>
        <w:t>халқының саны 204505 жанға жетеді. Қырық ұлт</w:t>
        <w:br/>
        <w:t>өкілдерінен құралған аудан тұрғындары -- қазақтар --</w:t>
        <w:br/>
        <w:t>91211, ұйғырлар -- 44994, түріктер -- 9874, орыстар -- 36854,</w:t>
        <w:br/>
        <w:t>немістер -- 2400, азербайжандар -- 3390, басқаларынып</w:t>
        <w:br/>
        <w:t>қосындысы 195782-ге жетеді. Олардың ішінде ардагерлер</w:t>
        <w:br/>
        <w:t>саны жиырма бір мыңға жуық. 586-сы соғыс ардагерлері.</w:t>
        <w:br/>
        <w:t>Міне, осы жиырма бір мыңға жуық ардагерлердің кеңесін</w:t>
        <w:br/>
        <w:t>басқару менің мойныма жүктелді. Ол оңай шаруа емес</w:t>
        <w:br/>
        <w:t>екенін, әрине, кейін білдім. Бас тартуға кеш болды. Аудап</w:t>
        <w:br/>
        <w:t>басшылары іс-шараларымды қолдап дер кезінде көмектесіп</w:t>
        <w:br/>
        <w:t>жіберетін болса, әрине, біраз шаруаны іске асырып та қалар-</w:t>
        <w:br/>
        <w:t>мын деген ойда болдым.</w:t>
        <w:br/>
        <w:t>Аудан ардагерлер кеңесінің төрағалығына сайлануым</w:t>
        <w:br/>
        <w:t>Ұлы Отан соғысының жеңіс күнінің 56 жылдығының қар-</w:t>
        <w:br/>
        <w:t>саңында өтті. Ол датаның құрметіне облыс әкімінің орын-</w:t>
        <w:br/>
        <w:t>басары Жібек Әмірханованың қол қойған хаты аудан бас-</w:t>
        <w:br/>
        <w:t>шыларының қолына тиді. Ол хатта былай делінген.</w:t>
        <w:br/>
        <w:t>Акимам районов, городов.</w:t>
        <w:br/>
        <w:t>В связи с 56-й годовшциной Победы в Великой Отече-</w:t>
        <w:br/>
        <w:t>ственной войне 1941--1945 годах, прошу принять меры по</w:t>
        <w:br/>
        <w:t>проведению мероприятий в ознаменование этой даты.</w:t>
        <w:br/>
        <w:t>13</w:t>
        <w:br/>
        <w:t>шытырық қарым-қатынастардың бетін ашады. Оларға өз</w:t>
        <w:br/>
        <w:t>істеріне сын көзбен қарауды ескертеді.</w:t>
        <w:br/>
        <w:t>-- Ау, осы Сағадат шығармалары мінсіз бе? Әлде бір</w:t>
        <w:br/>
        <w:t>“әттеген-айы” жоқ па? -- деп секем алушылардың кездесуі</w:t>
        <w:br/>
        <w:t>мүмкін ғой. Ондайларға айтарым: сөз саптап, сөйлем құру-</w:t>
        <w:br/>
        <w:t>дағы селкеуліктер кездесетіні рас. Бірақ ол шығармалар-</w:t>
      </w:r>
    </w:p>
    <w:p>
      <w:r>
        <w:t>дың бағасына елеулі нұқсан келтіре алмайды. Сәлімбаев</w:t>
        <w:br/>
        <w:t>өмірдің терең сырын жақсы түсіне білетін, тәжірибелі</w:t>
        <w:br/>
        <w:t>қаламгер. Жоғарыда айтылған олқылықты жөндеп жіберуге</w:t>
        <w:br/>
        <w:t>әбден болады.</w:t>
        <w:br/>
        <w:t>Кітап қалың оқырманға арналған. Соларға бүгінгі</w:t>
        <w:br/>
        <w:t>тіршілігімізде орын алып отырған үлгі-өнегені жария етіп,</w:t>
        <w:br/>
        <w:t>адамдар санасына жақсылық нышандарды берік орнық-</w:t>
        <w:br/>
        <w:t>тыруды мақсат тұтады. Автордың мұнысын көрегендік деп</w:t>
        <w:br/>
        <w:t>бағалағанымыз жөн. Оның кейіпкерлері -- біздің заман-</w:t>
        <w:br/>
        <w:t>дастарымыз деп жоғарыда айтып өттім. Ал замандастар</w:t>
        <w:br/>
        <w:t>өмірінен сын көтере алатын туынды жазу үшін замана</w:t>
        <w:br/>
        <w:t>ағымының өзіндік ерекшелігін түйсіне білу қажет. Бұл</w:t>
        <w:br/>
        <w:t>тұрғыдағы тәжірибе Сағадат бойынан жеткілікті-ақ табы-</w:t>
        <w:br/>
        <w:t>лады. Сондықтан да оның туындыларында сол адамдар-</w:t>
        <w:br/>
        <w:t>дың өмір жайлы тебіреніс пен толғаныстары бірінші орын-</w:t>
        <w:br/>
        <w:t>да тұрады.</w:t>
        <w:br/>
        <w:t>Әдебиетіміздің тарихында инженер, дәрігер, Т.б. сияқ-</w:t>
        <w:br/>
        <w:t>ты мамандар өкілдерінен жазушы болып шыққан жандар-</w:t>
        <w:br/>
        <w:t>дың кездесетіні баршаға аян. Сағадат Сәлімбаев та солар-</w:t>
        <w:br/>
        <w:t>дың бірі, инженер мамандығынан жазушылық өнерге жол</w:t>
        <w:br/>
        <w:t>тартқан қаламгер. Осы ерекшелігін анық байқағандықтан</w:t>
        <w:br/>
        <w:t>да мен оның Қазақстан Жазушылар Одағына мүше болу-</w:t>
        <w:br/>
        <w:t>ын жақтап, кепілдеме бергендердің бірімін.</w:t>
        <w:br/>
        <w:t>Сонымен қазақ жазушыларының қатарына тағы бір</w:t>
        <w:br/>
        <w:t>бауырымыз келіп қосылды. Ол әдеттегі алуан тақырып-</w:t>
        <w:br/>
        <w:t>Тардың ішінен “Қарт қадірі неде?” деген тақырыпты</w:t>
        <w:br/>
        <w:t>меншіктеді. Мұнысын өте құп көремін. Осы жолда</w:t>
        <w:br/>
        <w:t>іркілмей, табыстан-табысқа жете беруіне тілектеспін.</w:t>
        <w:br/>
        <w:t>Кітап -- оқырманымен өмірлі. Сондықтан да көркем</w:t>
        <w:br/>
        <w:t>шығармамен қызмет ету -- халыққа қызмет етудің ең</w:t>
        <w:br/>
        <w:t>өнегелі жолдарының бірі екендігіне дау болмаса керек.</w:t>
        <w:br/>
        <w:t>Сағадат кітаптарынан да болашақта осындай өнегелі өрістің</w:t>
        <w:br/>
        <w:t>табылып отыратынына сенімдімін.</w:t>
        <w:br/>
        <w:t>Біздің халқымыз о бастан өзге ұлт өкілдерін жатсын-</w:t>
        <w:br/>
        <w:t>бай, құшағын кең жайып, бауырына тарта білген халық.</w:t>
        <w:br/>
        <w:t>“Қарт қадірі неде?” кітабында бүл жайында нақты да қыз-</w:t>
        <w:br/>
        <w:t>ғылықты деректер табасың. Республикамызды мекен ет-</w:t>
        <w:br/>
        <w:t>кен халықтардың арасындағы достық қарым-қатынас, өзара</w:t>
        <w:br/>
        <w:t>сыйластық рухы үзілмей жан-жақты көрінісін тауып оты-</w:t>
        <w:br/>
        <w:t>4</w:t>
        <w:br/>
        <w:t>ралы жауынгерлерді аман алып қалғаны жайында айтыла-</w:t>
        <w:br/>
        <w:t>ды. Бірақ бұл туралы ешнәрсе мәлімденбеген. Кезінде</w:t>
        <w:br/>
        <w:t>жіберілген осы бір қателікті түзеп жіберуге көмек сұрай</w:t>
        <w:br/>
        <w:t>келгенін айтады.</w:t>
        <w:br/>
        <w:t>Бірде соғыс және ецбек ардагерлерінің тізімін жазып</w:t>
        <w:br/>
        <w:t>қала ардагерлер кеңесінің төрағасы бас сұғады. Ондағы</w:t>
        <w:br/>
        <w:t>тілегі -- «Семиречье» шаруа қожалығының төрағасы</w:t>
        <w:br/>
        <w:t>Әлімжан Жұмабековһке аудан ардагерлер кеңесінің атынан</w:t>
        <w:br/>
        <w:t>қатынас хат жазып, оның иелік ететін алқаптарынан тізімге</w:t>
        <w:br/>
        <w:t>тіркелген қариялар шөп шауып алуларына рұқсат сұрау</w:t>
        <w:br/>
        <w:t>екен. :</w:t>
        <w:br/>
        <w:t>Араға өсек-аян да араласып кететін кездері болады. Ұлы</w:t>
      </w:r>
    </w:p>
    <w:p>
      <w:r>
        <w:t>Отан соғысы жеңісінің 56-жылдығын аудан бойынша атап</w:t>
        <w:br/>
        <w:t>өткенімізге бір аптадай уақыт болған. Қала ардагерлерінің</w:t>
        <w:br/>
        <w:t>бірі келіп:</w:t>
        <w:br/>
        <w:t>-- Сіз білесіз бе? Жеңіс күніне арнай бізге бір мың тең-</w:t>
        <w:br/>
        <w:t>геден сыйлық беру керек деген шешім қабылданған екен.</w:t>
        <w:br/>
        <w:t>Қала әкімі болса бір мың теңгеден емес, бес жүз теңгеден</w:t>
        <w:br/>
        <w:t>таратып беріп, қалған бес жүз теңгемізді өз қалтасына са-</w:t>
        <w:br/>
        <w:t>лып алыпты, -- дейді сыбырлай сөйлеп.</w:t>
        <w:br/>
        <w:t>-- Оны сізге кім айтты?-- деймін таңдана қарап.</w:t>
        <w:br/>
        <w:t>-- Бізге тиесілі әр конверттен бес жүз теңгені суырып</w:t>
        <w:br/>
        <w:t>алып қалтасына салып жатқанып көрген бір қария айтты.</w:t>
        <w:br/>
        <w:t>-- Ол қай қария? Аты-жөні кім?-- деймін.</w:t>
        <w:br/>
        <w:t>-- Аты-жөнін айтпай-ақ қояйын. Сіз білмей-ақ қойы-</w:t>
        <w:br/>
        <w:t>ңыз. Оның өз көзімен көргеніп жеткізіп отырғаным. Бұл</w:t>
        <w:br/>
        <w:t>мәселені көтеруіміз керек,-- дейді өңсштей сөйлеп.</w:t>
        <w:br/>
        <w:t>-- Ешқандай нақты дәлел жоқ, сіз осылай айтты скен</w:t>
        <w:br/>
        <w:t>деп шу шығаруым керек пе. Ендеше оның анық-қанығы-</w:t>
        <w:br/>
        <w:t>на жетейік. Ол үшін алдымен әлгі атын атамай отырған</w:t>
        <w:br/>
        <w:t>қариямыз көрген-білгенін, ол кезде қасында кім болға-</w:t>
        <w:br/>
        <w:t>нын, қай мезгілде, қай жерде олай еткенін қағаз бетіне</w:t>
        <w:br/>
        <w:t>жазып берсін. Немесе өзі келіп айтсын. Олай етпесе айтқ-</w:t>
        <w:br/>
        <w:t>андары арада жүргеп өсек деп түсінеміз.</w:t>
        <w:br/>
        <w:t>-- Өсек емей-ак, рас! -- деп болмайды одан әрі өнеш-</w:t>
        <w:br/>
        <w:t>теп.</w:t>
        <w:br/>
        <w:t>-- Рас екеніне көзіңіз жетсе осы айтқандарыңызды</w:t>
        <w:br/>
        <w:t>өзіңіз-ақ, қағаз бетіне түсіріп береңіз. Содан соң барып ол</w:t>
        <w:br/>
        <w:t>мәселені көтерейік,-- деймін.</w:t>
        <w:br/>
        <w:t>-- Мен бе?! Мен неге жазуым керек, егер көрмесем! -</w:t>
        <w:br/>
        <w:t>деп шортптып түсті.</w:t>
        <w:br/>
        <w:t>-- Олай болса естігеніңіздің бәрі өсек сөз болғаны.</w:t>
        <w:br/>
        <w:t>Біреудің қызғанышынан туған болар. Айта салынған алып-</w:t>
        <w:br/>
        <w:t>қатнпа ала сөзге құлақ аспаңыз. Қайта, ондай өсек сөздерді</w:t>
        <w:br/>
        <w:t>басып тастап жүрсеңіз арамыз таза, сшқандай реніш те</w:t>
        <w:br/>
        <w:t>2-за 17</w:t>
        <w:br/>
        <w:t>-- Оны айтып тұрғаным, идеология жағын басқаратын,</w:t>
        <w:br/>
        <w:t>әрі бізге жетекшілік жасайтын өзің болған соң айтып</w:t>
        <w:br/>
        <w:t>тұрмын.</w:t>
        <w:br/>
        <w:t>-- Сонда мен не істеуім керек?</w:t>
        <w:br/>
        <w:t>-- Дүйсенбі күні ауыл әкімдері осында жиналғанда,</w:t>
        <w:br/>
        <w:t>ауылдарыңыздағы ардагерлердің бұл шараға қайсымыз</w:t>
        <w:br/>
        <w:t>қатысамыз дегендері болса, оларға көлік жағынан</w:t>
        <w:br/>
        <w:t>көмектесіп жіберіңдер деп тапсырма берсең.</w:t>
        <w:br/>
        <w:t>-- Менің басқа шаруаларым онсыз да толып жатыр. Ай-</w:t>
        <w:br/>
        <w:t>ттым ғой уақытым жоқ деп. Тізгінді қолыңа алған екенсің,</w:t>
        <w:br/>
        <w:t>білгеніңді істей бер. Қарттарың керек екен, өзің жиып ал! -</w:t>
        <w:br/>
        <w:t>деп ренжи сөйлеп көзін ақшита маған тағы бір қарап алды да</w:t>
      </w:r>
    </w:p>
    <w:p>
      <w:r>
        <w:t>алдындағы жатқан қағазға ттпұқнғия берді. Қайтып бас</w:t>
        <w:br/>
        <w:t>көтермеді. Менің дс ішімде бір нәрсе “шырт” ете қалғандай</w:t>
        <w:br/>
        <w:t>болды. Басқа сөзге келмей сыртқа қарай шыға жөнелдім.</w:t>
        <w:br/>
        <w:t>Қуықтай кабинетіме келген соң сабыр сақтап алды-ар-</w:t>
        <w:br/>
        <w:t>тымды барлай бастадым. “Сен” деп маған көзін алартуына</w:t>
        <w:br/>
        <w:t>жол болсын! -- деймін өзімнен өзім күйіп-пісіп. “Жалақы</w:t>
        <w:br/>
        <w:t>алып жүрген болсам қамитының астына алудан тайынар түрі</w:t>
        <w:br/>
        <w:t>жоқ қой, мынаның!” деген ойдан бойымдағы түйдектелген</w:t>
        <w:br/>
        <w:t>ашу қайта қозып шыға келлі. Әлден сон бірмаша сабама</w:t>
        <w:br/>
        <w:t>түсе бастадым. “Қой, -- деймін күбірлеп. -- Битке өкпелеп</w:t>
        <w:br/>
        <w:t>тоныңды отқа салма” деген сөз бар ғой, елімізде. Ардагер-</w:t>
        <w:br/>
        <w:t>лер кеңесінің мүшелері жиылып келіп маған үлкен сенім</w:t>
        <w:br/>
        <w:t>артқан екен. Ол сенімді ақтамасам “Сенген қойым сен бол-</w:t>
        <w:br/>
        <w:t>саң” деп жүрер. Олардың жазығы не? Одан да шамам</w:t>
        <w:br/>
        <w:t>келгенінше өзім-ақ ардагерлердің бастарын қосып жарасым-</w:t>
        <w:br/>
        <w:t>ды жиын ұйымдастырып көрейін” дегеп ойға тоқтадым.</w:t>
        <w:br/>
        <w:t>Содан Шелек ауылының ардагерлер кеңесінің төраға-</w:t>
        <w:br/>
        <w:t>сы Қыдыржан Орынтаев пен әкімі Қуат Байғожаевқа Те-</w:t>
        <w:br/>
        <w:t>лефон соғып, бір шаруамен ақылдаса баратынымды айтқ-</w:t>
        <w:br/>
        <w:t>ан едім, екеуінен де:</w:t>
        <w:br/>
        <w:t>-- Келіңіз. күтеміз,-- деген жауап алдым.</w:t>
        <w:br/>
        <w:t>Ертесінде жол машинасына отырып алып Шелек</w:t>
        <w:br/>
        <w:t>ауылына карай жүріп кеттім. Келген мені Қуатнен Қыдыр-</w:t>
        <w:br/>
        <w:t>жан жылы шыраймен карсы алды. Ақылдаса келген шару-</w:t>
        <w:br/>
        <w:t>амды айтқан едім.</w:t>
        <w:br/>
        <w:t>-- Мына ойыңыз орынды екен. Қарттарымыз өмір ағы-</w:t>
        <w:br/>
        <w:t>мынан қалып қойып, өздерін қоғамға керексіз жандай</w:t>
        <w:br/>
        <w:t>тұншыға сезініп жүргендерін қалай жасырамыз. Бұл ша-</w:t>
        <w:br/>
        <w:t>раның іске асуына бар көмегімді жасаймын, -- деп Қуат</w:t>
        <w:br/>
        <w:t>бірден қолдау танытты.</w:t>
        <w:br/>
        <w:t>-- Бұл жарасымды жиынды жоғарғы деңгейде өткізсек</w:t>
        <w:br/>
        <w:t>ардагерлеріміз дән риза болар еді,-- деп Қыдыржан да кошп-</w:t>
        <w:br/>
        <w:t>тап жатыр.</w:t>
        <w:br/>
        <w:t>23</w:t>
        <w:br/>
        <w:t>азаматқа байланысты екенін жақсы білем. Қалай, қалай</w:t>
        <w:br/>
        <w:t>емес деп күмәндануымның да себебі болды. Қашпан, қан-</w:t>
        <w:br/>
        <w:t>дай іс-шарамен, бізге жетекшілік жасап жүрген аудан бас-</w:t>
        <w:br/>
        <w:t>шыларының бірі ғой деп оған бармайын, айтқандарыма</w:t>
        <w:br/>
        <w:t>көңіл қоя аяғына дейін тыңдамай жүре жауал беріп, неме-</w:t>
        <w:br/>
        <w:t>“Жарайды, уақытында шешерміз” деп кабинетінен</w:t>
        <w:br/>
        <w:t>шығарып жіберетін-ді. Содан айткан ойым да, аткарсам</w:t>
        <w:br/>
        <w:t>деген іс-шараларым да қолдау таппай қалып қойып</w:t>
        <w:br/>
        <w:t>жүретін-ді. Қабылдауында қайта болып, айтқандарымды</w:t>
        <w:br/>
        <w:t>қайталап есіне салсам: “Басқа жұмыстарым да бастан асып</w:t>
        <w:br/>
        <w:t>жатыр...” деп реніш білдіретін кездері де бар. Сол түста</w:t>
        <w:br/>
        <w:t>ойға батам. “Ардагерлер кеңесінің алға қойған іс-шарала-</w:t>
        <w:br/>
        <w:t>ры орындалып жатса, ол деген ауданның да абыройы емес</w:t>
        <w:br/>
        <w:t>пе?..” деймін. Содан: “Не жазығым бар?” деген ой жетегінде</w:t>
        <w:br/>
        <w:t>де кетем. Өткен күндеріммен қоса өткен жылдарымды да</w:t>
        <w:br/>
        <w:t>есіме алам:</w:t>
        <w:br/>
        <w:t>Иә, осыдан төрт-бес жыл бұрын баспадан шыққан “Ар-</w:t>
      </w:r>
    </w:p>
    <w:p>
      <w:r>
        <w:t>палыс” атты кітабімді ауыл әкімдері арқылы оқырмандар-</w:t>
        <w:br/>
        <w:t>ғатаратып пұлын шығарып береміз деп аудан әкімі Смәди</w:t>
        <w:br/>
        <w:t>Әбдиев 125 данасын үйден алдыртқан-ды. Ауыл әкімдеріне</w:t>
        <w:br/>
        <w:t>тез таралып кеткен ол кітаптардың пұлын шығарып бер</w:t>
        <w:br/>
        <w:t>деп Орынбасарға тапсырма бермей ме. Осы аралықта Орын-</w:t>
        <w:br/>
        <w:t>басар басқа жұмысқа ауысып кетіп, ол тапсырманы орын-</w:t>
        <w:br/>
        <w:t>дай алмай қалған-ды. Оның орнына келген қызметкерге</w:t>
        <w:br/>
        <w:t>де сол тапсырма жүктеледі. Одан да еш нәтиже шықпады.</w:t>
        <w:br/>
        <w:t>Содан аудан әкімі ауысып, оның орнына Құдайберген</w:t>
        <w:br/>
        <w:t>Орынбетов тағайындалды. Осы арада Орынбасар бұрынғы</w:t>
        <w:br/>
        <w:t>қызыметіне қайта оралды. Орынбетовтың да қабылдауын-</w:t>
        <w:br/>
        <w:t>да неше мәрте болып жағдайымды айтқанмын. Ол кісі де</w:t>
        <w:br/>
        <w:t>Орынбасарды шақырып алып: “Мына ағамыздың таралып</w:t>
        <w:br/>
        <w:t>кеткен кітаптарының пұлын шығарып бергін” деп тапсырма</w:t>
        <w:br/>
        <w:t>берген еді. Ол тапсырма бұл жолы да орындалмай созыла</w:t>
        <w:br/>
        <w:t>берді. Орынбетов аяқ асты қайтыс болып, оның орнына</w:t>
        <w:br/>
        <w:t>Нұрсұлтан Әкежанов ауданның әкімі болып тағайындал-</w:t>
        <w:br/>
        <w:t>ды. Бұл әкімге де жағдайымды айтыл бармадым ба. Сөздің</w:t>
        <w:br/>
        <w:t>қысқасы, бара бергенімпен болар Нұрсұлтан Әкежанов:</w:t>
        <w:br/>
        <w:t>-- Қаржы жинау жағы қиын болып түр. Бір шаруашы-</w:t>
        <w:br/>
        <w:t>лықтың бастығымен келістім. Кітаптарыныздың пұлы</w:t>
        <w:br/>
        <w:t>ретінде үш тонна бидай алсаңыз,-- деді.</w:t>
        <w:br/>
        <w:t>-- Нұреке, бидайды алғанда не істей коям. Баспа ала-</w:t>
        <w:br/>
        <w:t>шақ ақшасы үшін бидайды қабылдай қояр ма екен. Мүмкін</w:t>
        <w:br/>
        <w:t>болса қаржылай берсеңіз. Қинап жүрген қарызымнан құты-</w:t>
        <w:br/>
        <w:t>дайын,-- деп тілек білдірдім.</w:t>
        <w:br/>
        <w:t>-- Олай болса бидайды сатып ақша жасап алыңыз,-</w:t>
        <w:br/>
        <w:t>дейді.</w:t>
        <w:br/>
        <w:t>20</w:t>
        <w:br/>
        <w:t>Сонымен екі аптаны артқа тастап, сәрсенбінің сәтті күні</w:t>
        <w:br/>
        <w:t>Есік өңіріндегі ардагерлердің бір тобы концерт қоя Шелек</w:t>
        <w:br/>
        <w:t>ауылына келмек болды. Қуат пен Қыдыржан мәдениет</w:t>
        <w:br/>
        <w:t>үйіне ауыл ақсақалдарымен қоса басқа да тұрғындарды</w:t>
        <w:br/>
        <w:t>шақырып, бізді қарсы алуға даяр болғандарын хабарлай-</w:t>
        <w:br/>
        <w:t>мыз деді. Содан келгендегі шаруам оңынан шешілгеніне</w:t>
        <w:br/>
        <w:t>көңілім орнына түсіп ауылға қайттым.</w:t>
        <w:br/>
        <w:t>Сол, сәрсенбінің сәтті күні ертеңгі сағат сегізден бас-</w:t>
        <w:br/>
        <w:t>тап Шелек ауылына баратын қарияларымыз біртіндеп аудан</w:t>
        <w:br/>
        <w:t>әкімшілігі ғимаратының алдына жинала басталы. Славян</w:t>
        <w:br/>
        <w:t>мәдениет орталығының торайымы Галина Сидельникова</w:t>
        <w:br/>
        <w:t>мен ұйғыр мәдениет орталығының төрағасы Тұғлық Или-</w:t>
        <w:br/>
        <w:t>ен те белгіленген мезгілде келіп жетті. Осы тұста енді нс</w:t>
        <w:br/>
        <w:t>істерімді білмей абыржыдым емес пе. Оларды Шелек</w:t>
        <w:br/>
        <w:t>ауылына алып барып, алып қайтатын көлік жоқ...</w:t>
        <w:br/>
        <w:t>Апта бұрын Орынбасардың қабылдауында болып, ав-</w:t>
        <w:br/>
        <w:t>тобус жайында сөз қозғағанымда, көңілді отырған кезіне</w:t>
        <w:br/>
        <w:t>тап болдым-ау деймін:</w:t>
        <w:br/>
        <w:t>-- Баратыш күннің алдында есіме салыңыз. Көлік та-</w:t>
        <w:br/>
        <w:t>бамыз. -- деп жайдарлы мінез көрсеткен-ді.</w:t>
        <w:br/>
        <w:t>“Есіме салыңыз...” дегеп күші Орынбасардың жұмысқа</w:t>
        <w:br/>
        <w:t>келмей қалатынын қайдан білейін. Жағдайды айтатын</w:t>
        <w:br/>
        <w:t>аудан әкімі Әкежанов та сырқаттанып, жұмысына келмей</w:t>
      </w:r>
    </w:p>
    <w:p>
      <w:r>
        <w:t>қалыпты. Енді не істерімді білмей Орынбасардың</w:t>
        <w:br/>
        <w:t>көмекшісіне жүгірдім емес пе. Ол болса:</w:t>
        <w:br/>
        <w:t>-- Маған Орынбасар автобус жайында ешнәрсе айтқан</w:t>
        <w:br/>
        <w:t>жоқ, -- деп зарлайды.</w:t>
        <w:br/>
        <w:t>Дәлізде кездесе қалған аудан әкімінің орыпбасары</w:t>
        <w:br/>
        <w:t>Қуанышбекке осылай да, осылай леп жағдайды айта</w:t>
        <w:br/>
        <w:t>келіп:</w:t>
        <w:br/>
        <w:t>-- Ертең Шелек ауылына баруымыз керек еді. Көлік</w:t>
        <w:br/>
        <w:t>мәселесі шешілмей тұрғаны. Комектесіп жіберсеңіз, -- деп</w:t>
        <w:br/>
        <w:t>жығыла сөйлеймін.</w:t>
        <w:br/>
        <w:t>-- Орыпбасарға жолығыңыз. Ондай шаруаны басіпы-</w:t>
        <w:br/>
        <w:t>лыққа алып, іске асыру соның жұмысы, -- дейді.</w:t>
        <w:br/>
        <w:t>-- Бүгін жұмысқа келмей қалыпты.</w:t>
        <w:br/>
        <w:t>-- Түсінікті.</w:t>
        <w:br/>
        <w:t>-- Несі түсінікті?-- деймін.</w:t>
        <w:br/>
        <w:t>-- Өткен күні облыстан қонақтар келіп, солармен бірге</w:t>
        <w:br/>
        <w:t>болған еді, -- деп әрі қарай не болғанын айтпай сөзін қыс-</w:t>
        <w:br/>
        <w:t>қарта қойды.</w:t>
        <w:br/>
        <w:t>Әрі қарай не болғанын мен де түсінгендей болдым.</w:t>
        <w:br/>
        <w:t>Соның өзінде түс ауа келіп қалар деген дәмемен кеш бат-</w:t>
        <w:br/>
        <w:t>қанша күттім емес пе. Келмеді. Қараңғы түсе, дымым</w:t>
        <w:br/>
        <w:t>құрып үйге қайттым.</w:t>
        <w:br/>
        <w:t>24</w:t>
        <w:br/>
        <w:t>шығар. Бастықтың аты бастық қой. Жарты жыл өте бере</w:t>
        <w:br/>
        <w:t>уәде берген оқу бөлімінің бастығы қолындағы тізгінін қал-</w:t>
        <w:br/>
        <w:t>дырып басқа жұмысқа ауысып кете барды.</w:t>
        <w:br/>
        <w:t>Сыйға деген бір топ кітаптарымды қолтықтап алып,</w:t>
        <w:br/>
        <w:t>жаңадан тағайындалған оқу бөлімі бастығының қабылда-</w:t>
        <w:br/>
        <w:t>уында болдым. Жаңа қызыметімен құттықтай отырып,</w:t>
        <w:br/>
        <w:t>оған да жағдайымды айттым. Несін соза берейін. Әлі күнге</w:t>
        <w:br/>
        <w:t>нәтиже жоқ. Сол жартас жартас қалыбында қалып қой-</w:t>
        <w:br/>
        <w:t>ып отыр.</w:t>
        <w:br/>
        <w:t>“Баспадан басылып тшығатын кітаптардың ақысын екі-</w:t>
        <w:br/>
        <w:t>үш айда төлеймін” деп берген қолхатыңыз бар. Уәдеде</w:t>
        <w:br/>
        <w:t>тұрмадыңыз, сотқа беріп, баспанаңызды алсақ та, өндіріп</w:t>
        <w:br/>
        <w:t>аламыз” деп баспаның бас бухгалтері мен бастығы төбемді</w:t>
        <w:br/>
        <w:t>шоқумен келеді... Көп сөйлеп кеттім-ау деймін. Айтайын</w:t>
        <w:br/>
        <w:t>дегенім, ауданымыздың өнері мен мәдениет саласын қана-</w:t>
        <w:br/>
        <w:t>тының астына алып жүрген, жұртымыздың рухани байлы-</w:t>
        <w:br/>
        <w:t>ғын қорғап әрі молайтатын Орынбасар бауырымыздың</w:t>
        <w:br/>
        <w:t>кейінгі қылығын неге апарып теңерімді білмей дал болып</w:t>
        <w:br/>
        <w:t>жүрген жайым бар, ағайын.</w:t>
        <w:br/>
        <w:t>жжж</w:t>
        <w:br/>
        <w:t>Аудан ардагерлер кеңесінің төрағасы болып сайлаған</w:t>
        <w:br/>
        <w:t>соң, алға қойған іс-шараларымызды орындау үшін, қай-</w:t>
        <w:br/>
        <w:t>талап айтайын, амал жоқ Орынбасардың қабылдауына тағы</w:t>
      </w:r>
    </w:p>
    <w:p>
      <w:r>
        <w:t>бардым.</w:t>
        <w:br/>
        <w:t>-- Ореке,-- деймін, барынша даусымды жұмсарта</w:t>
        <w:br/>
        <w:t>сөйлеп. Ауыл ардагерлер кеңесі төрағаларының берген</w:t>
        <w:br/>
        <w:t>мәліметтерін қағаз бетіне тізіп жазып, облысқа есеп бер-</w:t>
        <w:br/>
        <w:t>геннен басқа да іс-шаралар ұйымдастырсам деген ойда-</w:t>
        <w:br/>
        <w:t>мып. ) ! й</w:t>
        <w:br/>
        <w:t>-- Ол қандай іс-шаралар?-- дейді Түсі жылымай.</w:t>
        <w:br/>
        <w:t>-- Еліміздің егемендік алуының 10-жылдығына орай</w:t>
        <w:br/>
        <w:t>Шелек өңіріне Есік өңіріндегі қарияларды алып барып,</w:t>
        <w:br/>
        <w:t>ардагерлердің жарасымды жиынын ұйыдастырсам. Жай ғана</w:t>
        <w:br/>
        <w:t>жиын емес, концерттік бағдарламамен барсақ. Қарттары-</w:t>
        <w:br/>
        <w:t>мыздың көңіл-күйлері біраз көтеріліп-ақ қалар еді. Ол</w:t>
        <w:br/>
        <w:t>жарасымды жиынға тек ардагерлерді ғана емес, әр үлттың</w:t>
        <w:br/>
        <w:t>мәдени орталықтарынан да өнерлі өкілдері мен</w:t>
        <w:br/>
        <w:t>белсенділерін қатыстырсақ.</w:t>
        <w:br/>
        <w:t>-- Оның бәрін маған несіне айтып тұрсың?-- деді ала-</w:t>
        <w:br/>
        <w:t>көздене бір қарап алған ол.</w:t>
        <w:br/>
        <w:t>Жасымның одан әлдеқайда үлкен екендігіме қарамай</w:t>
        <w:br/>
        <w:t>“Сен” деп сөйлегеніне шамалы болса да шамданып қал-</w:t>
        <w:br/>
        <w:t>дым.</w:t>
        <w:br/>
        <w:t>22</w:t>
        <w:br/>
        <w:t>-- Оны кімге сатармын. Оған қоса алып келіп, керекті</w:t>
        <w:br/>
        <w:t>жеріне жеткізіп салатын көлігім де жоқ,-- деймін қинал-</w:t>
        <w:br/>
        <w:t>ғанымды білдіріп.</w:t>
        <w:br/>
        <w:t>-- Оныңыз да жөн екен. Бұл шаруаны Орынбасарға</w:t>
        <w:br/>
        <w:t>тапсырайын. Соған барып жолығыңыз.- деді. :</w:t>
        <w:br/>
        <w:t>Ертесінде Орынбасардың қабылдауында болып, Әке-</w:t>
        <w:br/>
        <w:t>жановпен екеу ара болған әнгімені айтқан едім.</w:t>
        <w:br/>
        <w:t>-- Ол кісі де маған солай деді. Бір-екі күнде үш тонна</w:t>
        <w:br/>
        <w:t>бидайды осында жеткізетін болды. Оны сатып алатын адам-</w:t>
        <w:br/>
        <w:t>мен де келісіп қойдым, пұлыңызды қолыңызға ұстатамын.</w:t>
        <w:br/>
        <w:t>Келесі аптада жолығып кетіңіз,-- деді.</w:t>
        <w:br/>
        <w:t>Аудан әкімшілігінен үш жылдан бері қайырып ала ал-</w:t>
        <w:br/>
        <w:t>май жүрген пұлым енді қолыма тиетініне қуанып-ақ қал-</w:t>
        <w:br/>
        <w:t>дым.</w:t>
        <w:br/>
        <w:t>“Келесі аптада келіңізбен” екі айдың да жүзі өтті.</w:t>
        <w:br/>
        <w:t>Аяғында әзер дегенде тиесілі ақшаның үштен екі бөлігін</w:t>
        <w:br/>
        <w:t>ғана қолыма ұстатты. Оған да рахмет! Одан кейін қалған</w:t>
        <w:br/>
        <w:t>пұлымды алудан күдерімді үздім. Өйткені, өтсін деген ап-</w:t>
        <w:br/>
        <w:t>тасы аякталмай, бірінен соң бірі кезегімен келіп діңкелете</w:t>
        <w:br/>
        <w:t>берді. Кейін келе ол жайында кімге болса да әңгіме жаса-</w:t>
        <w:br/>
        <w:t>уды қойдым.</w:t>
        <w:br/>
        <w:t>Баспадан шыққан соңғы, “Ұстаздар тебіренісі” атты</w:t>
        <w:br/>
        <w:t>кітабымда, көңілімнен кетпей жүрген осы туралы шамалы</w:t>
        <w:br/>
        <w:t>әңгіме айтып берген едім. “Мүмкін сол үшін де Орынба-</w:t>
        <w:br/>
        <w:t>сардың маған деген көзқарасы өзгеріп, ашуы басылмай</w:t>
        <w:br/>
        <w:t>жүрген шығар. Оған деген басқа жазығым жоқ еді ғой”</w:t>
        <w:br/>
        <w:t>деген ойда боламын. Ал оның кейінгі мына қылығы,</w:t>
      </w:r>
    </w:p>
    <w:p>
      <w:r>
        <w:t>меніңше, адамгершілікке жатпайтын шығар деймін. “Не</w:t>
        <w:br/>
        <w:t>істеп қойды?” дейсіз ғой. Аудан оқу бөлімінің бастығы:</w:t>
        <w:br/>
        <w:t>“Ауданымыздағы мектептердің бүгінгі күнгі хал-жағдай-</w:t>
        <w:br/>
        <w:t>Лары Мен ұстаздардың түрмыс-Тіршіліктерін жазсаңыз”</w:t>
        <w:br/>
        <w:t>деген тілек білдірді. “Жазар болсаңыз, баспадан шыққан</w:t>
        <w:br/>
        <w:t>ол кітаптарыңызды бір-екі айдың ішінде аудан жұртшы-</w:t>
        <w:br/>
        <w:t>Лығына, мектептерге таратып, пұлыңызды шығарып беру-</w:t>
        <w:br/>
        <w:t>ге ұжым болып көмектесіп жіберер едік” деп уәде де бер-</w:t>
        <w:br/>
        <w:t>ген болатын. Содан біраз мектептерді аралап жүріп,</w:t>
        <w:br/>
        <w:t>мәліметтер жинадым. Кітап баспадан шықты. Оқу бөлімінің</w:t>
        <w:br/>
        <w:t>бастығы сөзінде тұрды. Баспадан шыққан кітаптарымның</w:t>
        <w:br/>
        <w:t>жартысына жуығын Тоқатаев атындағы мектептің</w:t>
        <w:br/>
        <w:t>кітапханасына қабылдаттырды. Осыдан біраз уақыт өте бере</w:t>
        <w:br/>
        <w:t>ауданымыздағы лауазымды екі бірдей азаматынан: “Орын-</w:t>
        <w:br/>
        <w:t>басар бауырыңыз оқу бөлімінің бастығына сіздің</w:t>
        <w:br/>
        <w:t>кітаптарыңызды таратпай басып таста” деген тапсырма</w:t>
        <w:br/>
        <w:t>беріпті ғой” дегенін естідім. Кітаптарымның таралмай жа-</w:t>
        <w:br/>
        <w:t>тып қалғанына қарағанда ондай тапсырма болса болған да</w:t>
        <w:br/>
        <w:t>21</w:t>
        <w:br/>
        <w:t>жерінің бір бөлегін көршісі иеленіп алғанын. Ол жайында</w:t>
        <w:br/>
        <w:t>участкелік милицияға да, болмаған соң аудан архитекту-</w:t>
        <w:br/>
        <w:t>расының бастығына да жағдайын айтып барған екен. Олар-</w:t>
        <w:br/>
        <w:t>дан көмек болады деп сарғая күтіп шартпаған соң арыз</w:t>
        <w:br/>
        <w:t>жазып бізге келіпті.</w:t>
        <w:br/>
        <w:t>Тау Түрген ауылынан соғыс ардагері Молдахмет</w:t>
        <w:br/>
        <w:t>Жігітеков те аудан ардагерлер кеңесіне келіп кеуде керне-</w:t>
        <w:br/>
        <w:t>тен жағдайын айтып, мүмкіншілігіне комектесіп жіберуді</w:t>
        <w:br/>
        <w:t>өтінеді. Арызында 1998- ші жылы демалыс орнына бара-</w:t>
        <w:br/>
        <w:t>тын жолдамасын, Іте оның орнына (заң бойынша) төленетін</w:t>
        <w:br/>
        <w:t>ақшасын ала алмай сандалып жүргеніне жылдан асқанын</w:t>
        <w:br/>
        <w:t>айтып іштей ренішін білдіреді. «Тіптен, Гүрген ауылында-</w:t>
        <w:br/>
        <w:t>ғы дәрігерлер, біздер, демалыс орнына барып қайтуға ден-</w:t>
        <w:br/>
        <w:t>саулығымыз жарамайды деген қорытынды жасап қолда-</w:t>
        <w:br/>
        <w:t>рын да қойып тастапты. Неге олай істегендерін түсінбедім.</w:t>
        <w:br/>
        <w:t>Біраз айқай-шудан кейін олар бұрынғы пікірлерін өзгертіп,</w:t>
        <w:br/>
        <w:t>демалыс орындарына барып демалып қайтуларына бола-</w:t>
        <w:br/>
        <w:t>ды деген қорытынды жасап, қолдарын қайта қойыпты. Енді</w:t>
        <w:br/>
        <w:t>келіп, жолдама да жоқ, оның орнына беретін ақша да жоқ.</w:t>
        <w:br/>
        <w:t>Сонымен әлі күнге сандалып жүрміз. Тау Түрген ауылы-</w:t>
        <w:br/>
        <w:t>нан соғыс ардагері жалғыз мен ғана емеспін, жетеуміз.</w:t>
        <w:br/>
        <w:t>Қайсымыз қашан барсақ та ақша жоқ дегеннен басқа ай-</w:t>
        <w:br/>
        <w:t>тарлары болмайды» деп мүңын шағады. Дәл осындай жағ-</w:t>
        <w:br/>
        <w:t>дай басқа ауылдағы соғыс ардагерлерінің де бастарыпан</w:t>
        <w:br/>
        <w:t>өтіп жатқаны, әрине, қүпия емес.</w:t>
        <w:br/>
        <w:t>1903-ші жылы туған, соғыс ардагері Құрманбай Ахме-</w:t>
        <w:br/>
        <w:t>тов ентіге басып, әзер жүріп келіп аудан ардагерлер</w:t>
        <w:br/>
        <w:t>кеңесінің болмесіне бас сұқты. Құрскеңнің өтініші -- 1920-</w:t>
        <w:br/>
        <w:t>шы жылы туғап інісі Әбдікәрім Ахметов осы Есік қаласы-</w:t>
        <w:br/>
        <w:t>нан 1941-ші жылы Ұлы Отан соғысына аттанып, 1942-тпі</w:t>
        <w:br/>
        <w:t>жылы оның жанұясына «қара қағаз» келгенін. Ол Кали-</w:t>
        <w:br/>
        <w:t>нин облысы Молодотруденный ауданы Бочкова деревня-</w:t>
        <w:br/>
        <w:t>сында Отан қорғау жолында қаза болғанын айта келіп,</w:t>
        <w:br/>
        <w:t>сол інісінің еш жерде («Боздақтар» атты кітапта да, даңқ</w:t>
        <w:br/>
        <w:t>ескерткішінде де) аты-жөні жазылмағанын айтты. Аудан</w:t>
        <w:br/>
        <w:t>әскери комиссариатына да пеше мәрте барған екен, одан</w:t>
        <w:br/>
        <w:t>да нотиже шығара алмапты. Енді не істерін білмей</w:t>
        <w:br/>
        <w:t>діңкелегенін айтып ренішін білдірді.</w:t>
      </w:r>
    </w:p>
    <w:p>
      <w:r>
        <w:t>1917-шы жылы туған Мария Ивановна Омаровнаны</w:t>
        <w:br/>
        <w:t>аудан ардагерлер кеңесінің бөлмесіне қызы жетектеп келіп</w:t>
        <w:br/>
        <w:t>жағдайын түсіндірді. Кезінде әскери бөлімшесі</w:t>
        <w:br/>
        <w:t>қызметкерлерінің ынтасыздығынан куәлігіне Мария Ива-</w:t>
        <w:br/>
        <w:t>новна Омарова соғысқа еркімен жалданып келген деп жа-</w:t>
        <w:br/>
        <w:t>зып жіберіпті. Шын мәнінде, басқа құжаттарының бәрінде</w:t>
        <w:br/>
        <w:t>ол кісі нағыз соғыс інебіпде медбике болып, көптеген жа-</w:t>
        <w:br/>
        <w:t>16</w:t>
        <w:br/>
        <w:t>-- Әрине, ризамын! -- дедім де, -- Тағдырдың қуапы-</w:t>
        <w:br/>
        <w:t>шқа бөлеген шуақты жағы шамалы болса, да, қыспаққа</w:t>
        <w:br/>
        <w:t>алған кездерінде, өмірдің қызықты қай бір тұстарына қолым</w:t>
        <w:br/>
        <w:t>жетпесе де, қымбат, әрі қызықтырған көп қызықтарды</w:t>
        <w:br/>
        <w:t>көзіммен көріп, қолыммен ұстамасам Да -- олардың қан-</w:t>
        <w:br/>
        <w:t>шалықты қызық әрі бағалы екенін ітікі түйсігім сезінумен</w:t>
        <w:br/>
        <w:t>болды. Оларды көңіліме тоқып, шамам келгенше сырттай</w:t>
        <w:br/>
        <w:t>ой елегінен өткізіп жүрдім. Осыған орай, адамгершілік деген</w:t>
        <w:br/>
        <w:t>асыл қасиет осы болар деп: “Алдымен өзгеге, содан кейін</w:t>
        <w:br/>
        <w:t>өзіме” деген қағиданы сана-сезіміме құйып алып осы</w:t>
        <w:br/>
        <w:t>уақытқа дейін мықты үстап келіппін, -- дедім де.- Әрине,</w:t>
        <w:br/>
        <w:t>одап жаманшылық көргенім жоқ,-- деп ойымды одан әрі</w:t>
        <w:br/>
        <w:t>өрбіттім. Қашан да жолдас-жора, туған-туыстардық орта-</w:t>
        <w:br/>
        <w:t>сында болдым. Сол ортаны қызықтай жүріп Пайғамбар</w:t>
        <w:br/>
        <w:t>жасына келгенімді де байқамай қалыппын. Солдан, ол жа-</w:t>
        <w:br/>
        <w:t>стан да астық. Осы тұста жақын тұтып жүрген жандардың</w:t>
        <w:br/>
        <w:t>маған деген қарым-қатынастары мен көзқарастарын сарап-</w:t>
        <w:br/>
        <w:t>тай бастағанымнан болар, бүрын олай істеу деген ойыма</w:t>
        <w:br/>
        <w:t>келмеген екен, сана-сезіміме әлде қандай өзгерістердің сне</w:t>
        <w:br/>
        <w:t>бастағанын байқадым.</w:t>
        <w:br/>
        <w:t>-- Қызық екен. Ол қандай өзгерістер? -- дейді зейін</w:t>
        <w:br/>
        <w:t>қоя тыңдап отырған Досым.</w:t>
        <w:br/>
        <w:t>-- Ол өзгерістер менің кінәм емес-ау, қартайған шақта</w:t>
        <w:br/>
        <w:t>қолда “күлшенің” қалмағанынан болар,-- деп күліп ал-</w:t>
        <w:br/>
        <w:t>дым да. -- Өткен өмір жолыма ой жүгіртіп қарасам -- ша-</w:t>
        <w:br/>
        <w:t>лқайғанға епкейіштін де, еңкейгенге төселіппін. Жан ба-</w:t>
        <w:br/>
        <w:t>ласыпа сый-сиапат көрсетудің бірден бір дұрыс жолы сол</w:t>
        <w:br/>
        <w:t>деп ұқсам керек. Солай да шығар. Дегенмен: “Еңкейгенге</w:t>
        <w:br/>
        <w:t>еңкей, әкең сатып алған құл емес, шалқайғанға шалқай</w:t>
        <w:br/>
        <w:t>пайғамбардың ұлы емес” деген қағиданы естен шығарып</w:t>
        <w:br/>
        <w:t>алсам керек. Енді ғой еңкейсең, де, шалқайсаң да еш нәрсе-</w:t>
        <w:br/>
        <w:t>ге ықпал жасай алмай, кімге қай жағынан келіп, қалай</w:t>
        <w:br/>
        <w:t>сөйлессем екен деп жәутеңдеудің молайған кезі.</w:t>
        <w:br/>
        <w:t>-- Қарт қатарында саналсаң да,-- деп әңгімемді жалғас-</w:t>
        <w:br/>
        <w:t>тырдым.-- Өмір ағымының аяқ асты өзгере қалуы оңай ма</w:t>
        <w:br/>
        <w:t>деймін. Кім ойлаған осы жасқа келген тұста аудан көлеміндегі</w:t>
        <w:br/>
        <w:t>болып жататын іс-шараларға қатысып, қатысып қана қой-</w:t>
        <w:br/>
        <w:t>май, қай тұста оны өзім ұйымдастырып, өзім соны басқара-</w:t>
        <w:br/>
        <w:t>тынымды. Ойлаймын, бұл да Тағдырдың маған (соңғысы</w:t>
        <w:br/>
        <w:t>болуы да мүмкін) көлденең тартқан коп сыйларының бірі</w:t>
        <w:br/>
        <w:t>болар деп. Тағдыр әр карттың қолына мұндай сыйды ұсына</w:t>
        <w:br/>
        <w:t>бермейді! Сондықтан да мен тағдырыма ризамын, Досеке!--</w:t>
        <w:br/>
        <w:t>деп бір деммен ойымдағыны айтып шықтым.</w:t>
        <w:br/>
        <w:t>Тізбектеп айтып берген ойларым мен пікірлерімді До-</w:t>
        <w:br/>
        <w:t>сым құптады ма, әлде келіспеушілік тұстары болды ма, ол</w:t>
      </w:r>
    </w:p>
    <w:p>
      <w:r>
        <w:t>8</w:t>
        <w:br/>
        <w:t>2</w:t>
        <w:br/>
        <w:t>Алматыға баратын бір шаруам болып, автостанцияға</w:t>
        <w:br/>
        <w:t>келдім. Төрт-бес жолаушы адамдар тұр екен. Көп кешікпей</w:t>
        <w:br/>
        <w:t>келе қалған маршрутты таксиге олар барып отырып жЖат-</w:t>
        <w:br/>
        <w:t>ты. Такси жүргізуші: «Сіз неге отырмайсыз?» дегендей ма-</w:t>
        <w:br/>
        <w:t>ған қарады. «Отырмаймын, жүре бер» дегендей мен де бас</w:t>
        <w:br/>
        <w:t>шайқап қала бердім. Осы кезде үсті жабык аялдаманың</w:t>
        <w:br/>
        <w:t>астында қойылған орындықтардың бірінде, басы қисық</w:t>
        <w:br/>
        <w:t>таяққа иегін артып отырған қарияны көріп қалдым. Ор-</w:t>
        <w:br/>
        <w:t>нынан қозғалмауына қарағанда ол да автобустың келуін</w:t>
        <w:br/>
        <w:t>күтіп отырған шығар деп топшыладым.</w:t>
        <w:br/>
        <w:t>-- Ассалаумалейкум, ақсақал,-- деймін қасына таяп</w:t>
        <w:br/>
        <w:t>келіп.</w:t>
        <w:br/>
        <w:t>-- Уағаликеассалам,-- деді де қайды. Қос жанары жа-</w:t>
        <w:br/>
        <w:t>саурап, даусы қарлыға шығады.</w:t>
        <w:br/>
        <w:t>-- Қай бағытқа жол түсіп тұр, ақсақал,-- деймін сөзге</w:t>
        <w:br/>
        <w:t>тартып.</w:t>
        <w:br/>
        <w:t>-- Алматыға.</w:t>
        <w:br/>
        <w:t>-- Менің де Алматыға баруым керек еді. Әлгіндегі мар-</w:t>
        <w:br/>
        <w:t>шрутты таксиге неге отырмадыңыз?</w:t>
        <w:br/>
        <w:t>Үндемей қос жанарын жерге тастай берді. Қартым сөзге</w:t>
        <w:br/>
        <w:t>сараң ба, әлде бір жағдайы келмей отыр ма екен деймін</w:t>
        <w:br/>
        <w:t>өзіме өзім.</w:t>
        <w:br/>
        <w:t>-- Ол таксидің алатын жол ақысы қалтама қиғаштау</w:t>
        <w:br/>
        <w:t>келетін болған соң отырмадым. Автобус болса жартылай,</w:t>
        <w:br/>
        <w:t>арзанға апарады ғой,-- деймін неге екенін өз жағдайымды</w:t>
        <w:br/>
        <w:t>баяндап.</w:t>
        <w:br/>
        <w:t>-- Мен де сол автобусты күтіп отырған жайым бар,-</w:t>
        <w:br/>
        <w:t>деді жол бойына қос жанарын жүгіртіп жіберген қартым.</w:t>
        <w:br/>
        <w:t>Осы түста автобус та келіп тоқтай қалды. Басы қисық</w:t>
        <w:br/>
        <w:t>таяғына сүйене беріп орнынан әзер тұрған қарт автобус-</w:t>
        <w:br/>
        <w:t>тың табалдырығына көтеріле алмай әлек болды. Мен</w:t>
        <w:br/>
        <w:t>көмекке келдім. Содан соң екеуміз іркес-тіркес жүріп келіп</w:t>
        <w:br/>
        <w:t>қатарласа бір орындыққа жайғастық,</w:t>
        <w:br/>
        <w:t>Автобусқа кіріп отырған соң да қарттың қабағы ашыл-</w:t>
        <w:br/>
        <w:t>мады. Әлде неге ренішті, көңіл-күйі төмен екенін сеземін.</w:t>
        <w:br/>
        <w:t>-- Үлкен кісілердің басы қосыла қалса өзара аты-</w:t>
        <w:br/>
        <w:t>жөндерін, елі мен жұртын, жасын сұрасып жатпаушы ма</w:t>
        <w:br/>
        <w:t>еді. Айып етпесеңіз мен де сол сауалдарды өзіпізге қойсам</w:t>
        <w:br/>
        <w:t>ба деймін,-- деп тағы сөзге тарттым.</w:t>
        <w:br/>
        <w:t>-- Айтқаның жөн. Атым Айтбай. Елім Шапырашты.</w:t>
        <w:br/>
        <w:t>Құрмет демалысына шыққаныма жеті жылдың жүзі болды.</w:t>
        <w:br/>
        <w:t>-- «Ақсақал» деп үлкен тұтсам...- дей беріп тоқтай</w:t>
        <w:br/>
        <w:t>қалдым.</w:t>
      </w:r>
    </w:p>
    <w:p>
      <w:r>
        <w:t>36</w:t>
        <w:br/>
        <w:t>ғына ренжіме. Ол тойға шақырылмағаның да дұрыс бол-</w:t>
        <w:br/>
        <w:t>ған шығар.</w:t>
        <w:br/>
        <w:t>-- Неге олай дейсің?</w:t>
        <w:br/>
        <w:t>-- Олай дейтінім сен тұрмақ мына менің сыйым бол-</w:t>
        <w:br/>
        <w:t>май, әлі күнге, сол тойдан тойған «тоғымды» баса алмай</w:t>
        <w:br/>
        <w:t>жүрмін.</w:t>
        <w:br/>
        <w:t>-- Басылмағаны қалай?</w:t>
        <w:br/>
        <w:t>-- Болған жайды ашып баяндап берейін. Зейін қоя тың-</w:t>
        <w:br/>
        <w:t>да. Ақ-қарасын өзің айтарсың,-- деп Қайыржан болған</w:t>
        <w:br/>
        <w:t>жайды баз қалпында еш бүкпесіз айта жөнелді.</w:t>
        <w:br/>
        <w:t>Уақиға былай әрбіпті...</w:t>
        <w:br/>
        <w:t>Кешкісін, апақ-сапақта інісі Батырбектікінен келген</w:t>
        <w:br/>
        <w:t>Гүлімай бал-бұл жанады. Нгге бал-бұл жанбасын. Арты-</w:t>
        <w:br/>
        <w:t>нан ерген бауыры келін түсіргелі жатса.</w:t>
        <w:br/>
        <w:t>-- Осы сенбі күні болашақ келіннің үйіне қоржын апа-</w:t>
        <w:br/>
        <w:t>ратын болдық,-- дейді Гүлімай сыртқы киімін ауыстырып</w:t>
        <w:br/>
        <w:t>жатып.</w:t>
        <w:br/>
        <w:t>-- Батырбек көптен бері, қашан келін түсіреді екенбіз</w:t>
        <w:br/>
        <w:t>деп армандап жүруші еді. Арманының орайынан келгені</w:t>
        <w:br/>
        <w:t>дұрыс болған екеш,-- деп Қайыржан да қуанышын білдіріп</w:t>
        <w:br/>
        <w:t>жатыр.-- Кімдер баратын болды? )</w:t>
        <w:br/>
        <w:t>-- Ағайым Саймасай мен Жәнегүл жеңгеміз екеуі бас-</w:t>
        <w:br/>
        <w:t>тап, інім Батырбек пен әйелі Саягүл. Көп болып кетсек</w:t>
        <w:br/>
        <w:t>ыңғайсыз болар деп, екеуміздің біреуімізді қалады. Мен</w:t>
        <w:br/>
        <w:t>бармай-ақ қояйын, сен барып қайт,-- деді Гүлімай жайна-</w:t>
        <w:br/>
        <w:t>ған қос жанарымен күйеуін сүзе қарап.</w:t>
        <w:br/>
        <w:t>Қоржыншылардан кемпірінің қалғысы келмей тұрға-</w:t>
        <w:br/>
        <w:t>нын сезген Қайыржан:</w:t>
        <w:br/>
        <w:t>-- Мен емес, өзің барып қайт. «Қашан келін түсірер</w:t>
        <w:br/>
        <w:t>екен?» деп күтіп жүрмедің бе. Бұл сенің де қуанышың</w:t>
        <w:br/>
        <w:t>ғой,-- деді.</w:t>
        <w:br/>
        <w:t>«Айтып отырғаны шын көңілінен шығып тұр ма, әлде...»</w:t>
        <w:br/>
        <w:t>дегендей Гүлімай шалына сынай қарап алып үнсіз қалды.</w:t>
        <w:br/>
        <w:t>-- Рас айтам. Менен гөрі сенің барғаның жөн болар,--</w:t>
        <w:br/>
        <w:t>деп Қайыржан ойын аша түсті.</w:t>
        <w:br/>
        <w:t>-- Менің ойымнан шықтың. Дұрысы сол болар,-- де-</w:t>
        <w:br/>
        <w:t>ген Гүлімай жайдарылана беріп ас үйге қарай бет алды.</w:t>
        <w:br/>
        <w:t>Қоржын тойдан оралған Гүлімайды отағасы қарсы ала</w:t>
        <w:br/>
        <w:t>алмады. Ол үйге оралғанда бұл қалың үйқының құша-</w:t>
        <w:br/>
        <w:t>ғында жатқан. Қалтасындағы кілтімен есік ашып үйге</w:t>
        <w:br/>
        <w:t>кірген Гүлімай аяғын ақырын басып барып, өз бөлмесіне</w:t>
        <w:br/>
        <w:t>кіреді де шешініп жатып қалады.</w:t>
        <w:br/>
        <w:t>Ертесінде орнынан ерте тұрып кеткен Қайыржан шай-</w:t>
      </w:r>
    </w:p>
    <w:p>
      <w:r>
        <w:t>ын ішіп болған соң, ауладағы күйбің тірлікке кірісіп кетті.</w:t>
        <w:br/>
        <w:t>Түске жуық ұйқысынан оянған Гүлімай, жуынып-шайы-</w:t>
        <w:br/>
        <w:t>30</w:t>
        <w:br/>
        <w:t>тарай беріңіздер” деп қалай айтам дедім де, “көп болса бір</w:t>
        <w:br/>
        <w:t>айлық, төрт мың теңге зейпетақымды берермін, автостан-</w:t>
        <w:br/>
        <w:t>пия жаққа барып автобус жалдап көрейін” деген оймен</w:t>
        <w:br/>
        <w:t>сыртқа қарай бет алдғанымда Әділбай Айнабекұлы дәлізде</w:t>
        <w:br/>
        <w:t>ұшыраса кетті.</w:t>
        <w:br/>
        <w:t>-- Аға, аудан әкімі әлгінде жұмысына келді. Кіріп сіздің</w:t>
        <w:br/>
        <w:t>жағдайыңызды айтқан едім, Орыпбасарды шақырып алып:</w:t>
        <w:br/>
        <w:t>“Автобус та тауып бер, өзің де баратын бол. Ардагерлер</w:t>
        <w:br/>
        <w:t>ұйымына жан біте бастағанда тамырына балта шаппайық”</w:t>
        <w:br/>
        <w:t>деп пәрмен берді. Орынбасардың бұл қылығына біраз</w:t>
        <w:br/>
        <w:t>ренжіп те алды. Осыны өзіңізге айтқалы келе жатқан едім,-</w:t>
        <w:br/>
        <w:t>деді.</w:t>
        <w:br/>
        <w:t>Иығымнан әлдеқандай ауыр жүк түскендей жеңілденіп-</w:t>
        <w:br/>
        <w:t>ақ қалдым. Орынбасардың әлгінде ғана корсеткен қылық-</w:t>
        <w:br/>
        <w:t>тары мен айтқан келсап сөздерін есімнен шығарыл</w:t>
        <w:br/>
        <w:t>жібердім-ау деймін, опың кабинетіне қарай жүгірдім. Кірген</w:t>
        <w:br/>
        <w:t>бойда:</w:t>
        <w:br/>
        <w:t>-- Автобус паркінің бастығына қоңырау қақтым. Бір</w:t>
        <w:br/>
        <w:t>автобусын осында жіберетін болды. Мен өз машинаммен</w:t>
        <w:br/>
        <w:t>жүре берем, артымнан келерсіздер,-- деді. Ішімнен: “Са-</w:t>
        <w:br/>
        <w:t>базыңды сабасына түсірген-ау” деп алдым да. .</w:t>
        <w:br/>
        <w:t>-- Мұныңыз дұрыс болды, Ореке, дұрыс болды,- де-</w:t>
        <w:br/>
        <w:t>гепнен басқа сөзге келмей, қуанып кеткен мен сырттағы</w:t>
        <w:br/>
        <w:t>топтасып күтіп тұрған ардагерлерге қарай жөнелдім. Оларға</w:t>
        <w:br/>
        <w:t>барып көп кешікпей автобустың келетінін айтпақпын.</w:t>
        <w:br/>
        <w:t>Шелек ауылының мәдениет үйіне жиналған қауым</w:t>
        <w:br/>
        <w:t>жүрт Есік өңірінен келген ардагсрлерлі жылы шыраймен</w:t>
        <w:br/>
        <w:t>қарсы алды.</w:t>
        <w:br/>
        <w:t>Сахнаға алғаш шыққан ардагер Сапархан Дәулетияров</w:t>
        <w:br/>
        <w:t>Шелек өңірінен жиналып келіп отырған қауым жұртқа</w:t>
        <w:br/>
        <w:t>алғысы мен жақсы тілектерін айтып, алғаш ұйымдасты-</w:t>
        <w:br/>
        <w:t>рылып отырған жарасымды шараға ақ жол тілеп, қол жай-</w:t>
        <w:br/>
        <w:t>ып бата берді. Отырған қауым “әумин!” деп беттерін си-</w:t>
        <w:br/>
        <w:t>пап жатты.</w:t>
        <w:br/>
        <w:t>Содан кейін сөз алған Орынбасар аудан тірлігінен біраз</w:t>
        <w:br/>
        <w:t>көсіле сөз сөйлеп, осы жарасымды жиынды аудан</w:t>
        <w:br/>
        <w:t>әкімшілігі ұйымдастырғанын, бұдан былай да осындай</w:t>
        <w:br/>
        <w:t>жиындар ұйымдастырыла беретінін бір деммен айтып</w:t>
        <w:br/>
        <w:t>шықты. Онысына дән риза болған қауым қолдарын ду-у</w:t>
        <w:br/>
        <w:t>шапалақтап ризалықтарын білдірді. Сахнада тұрып айтқ-</w:t>
        <w:br/>
        <w:t>ан жалынды сөзінен кейін, орнына барып отырмаған ол</w:t>
        <w:br/>
        <w:t>сыртқа шығып кете барды. Оның мына жиыннан кетіп</w:t>
        <w:br/>
        <w:t>қалғанын көпшілік байқаған да жоқ. Жиынды</w:t>
        <w:br/>
        <w:t>жүргізушілер Гүлмира мен Мабырбек сахнаға шығып</w:t>
        <w:br/>
        <w:t>ҡопшцертті бастап та жіберді. Ардагерлер хорымен бастал-</w:t>
        <w:br/>
        <w:t>26</w:t>
      </w:r>
    </w:p>
    <w:p>
      <w:r>
        <w:t>ауқымы артып келешекте ардагерлердің өнер, қоләнер,</w:t>
        <w:br/>
        <w:t>білім сайысы конкурстарымен үласатынын хабарлады.</w:t>
        <w:br/>
        <w:t>Жастарға таптырмас тәрбие болатын бұл іс-шараға ақ</w:t>
        <w:br/>
        <w:t>жол тілейміз,-- делінген мақалада.</w:t>
        <w:br/>
        <w:t>152</w:t>
        <w:br/>
        <w:t>Осы тұста ауданымыздың байырғы тұрғыны, жасы</w:t>
        <w:br/>
        <w:t>жетпіске таяп қалған еңбек ардагері Ержан, өзінің досы Қай-</w:t>
        <w:br/>
        <w:t>ыржан жайында, Қайыржан арқылы, қайбір тұста қартқа</w:t>
        <w:br/>
        <w:t>деген, ата-заманнан келе жатқан ыстық ықыластың, оларға</w:t>
        <w:br/>
        <w:t>деген қадыр-қасиеттің деңгейі төмендеп бара жатқанынан</w:t>
        <w:br/>
        <w:t>тебірене айтқан әңгімесін баяндай кеткенді жөн көрдім.</w:t>
        <w:br/>
        <w:t>Ержанның жолы түсіп аудан орталығында тұратын досы</w:t>
        <w:br/>
        <w:t>Қайыржандікіне бара қалды. Үйінде екен. Көптен бері</w:t>
        <w:br/>
        <w:t>көрмегендіктен құшақтарын жайып, кеуде қағысып жа-</w:t>
        <w:br/>
        <w:t>тыр. Құшақтарын жазған сон бір-біріне қарап алып қайта</w:t>
        <w:br/>
        <w:t>қауышады. Үйден шығып ескі достардың қауышуларын</w:t>
        <w:br/>
        <w:t>қызықтап біраз уақыт қарап тұрып қалған Қайыржанның</w:t>
        <w:br/>
        <w:t>әйелі Гүлімай:</w:t>
        <w:br/>
        <w:t>-- Не болды сендерге, қырық жыл қырғын болып</w:t>
        <w:br/>
        <w:t>көріспей кеткен жандардай, құшақтарыңды жазатын</w:t>
        <w:br/>
        <w:t>түрлерің жоқ қой. Оу, отағасы, қонағыңа үйге кір</w:t>
        <w:br/>
        <w:t>демеймісің, одан да,-- деп олардың қасына келді.</w:t>
        <w:br/>
        <w:t>-- А-а, Гүлеке, бұл достар сағынышының белгісі ғой.</w:t>
        <w:br/>
        <w:t>Қакене құшақ жаям деп өзіңізді байқамай қалыппын. Ол</w:t>
        <w:br/>
        <w:t>қылығыма кешірім сұраймын. Күй-қуатыңыз қалай? мал-</w:t>
        <w:br/>
        <w:t>жан аман ба?-- деп Ержан қос алақанын жайып Гүлімайға</w:t>
        <w:br/>
        <w:t>қарай жүгірді.</w:t>
        <w:br/>
        <w:t>-- Шүкір, аматтшылық. Тек күй-қуатымның бәсендеп</w:t>
        <w:br/>
        <w:t>немесе асып-тасып шарықтап кетуіне алдыңдағы досыңның</w:t>
        <w:br/>
        <w:t>маған деген көзқарасы мен көрсетер ықыластарына көп бай-</w:t>
        <w:br/>
        <w:t>ланысты емес пе,-- деп күйеуіне қарап езу тартты да.-- Енді</w:t>
        <w:br/>
        <w:t>несіне тұрсындар? Үйге кіріңдер,-- деп өзі жол бастады.</w:t>
        <w:br/>
        <w:t>-- Сенің де басыңда ондай қүбылыстар кездесетін шы-</w:t>
        <w:br/>
        <w:t>ғар деймін. Бұл әйел баласының көңілін таба білу деген -</w:t>
        <w:br/>
        <w:t>оның алдында өзіңді бір саты темен ұстап, айтқандарын</w:t>
        <w:br/>
        <w:t>қалт жібермей мақұл алып жүру ме деймін, -- деген Қай-</w:t>
        <w:br/>
        <w:t>ыржан қайбір жанұяның отбасыңда болып тұратын бір</w:t>
        <w:br/>
        <w:t>сырдың шет жағасын шығарып қойды.</w:t>
        <w:br/>
        <w:t>Күйеуіне жалт қараған Гүлімай:</w:t>
        <w:br/>
        <w:t>-- Пәле-е, айтқаныма көніп, айдағаныма жүретін</w:t>
        <w:br/>
        <w:t>сенбісің-сй?! Кой, досыңның алдында күлкімді келтірме,-</w:t>
        <w:br/>
        <w:t>деді де аяғын тездеп басып үйге кіріп кете барды.</w:t>
        <w:br/>
        <w:t>28</w:t>
        <w:br/>
        <w:t>-- Саған айтпаса маған айтқан! Бәрі бір емес пе, қай-</w:t>
        <w:br/>
        <w:t>сымызға айтса да. Бармаймын десең өзің біл,- деп түпкі</w:t>
        <w:br/>
        <w:t>ойын абайсызда дүнңқк еткізді.</w:t>
        <w:br/>
        <w:t>-- Бәрі бірі, бәрі бір ғой. Оған таласым жоқ. Дегенмен</w:t>
      </w:r>
    </w:p>
    <w:p>
      <w:r>
        <w:t>мен ресторанда болатын кешіне қатысайын,-- дейді жұмса-</w:t>
        <w:br/>
        <w:t>ра сөйлеген Қайыржан.</w:t>
        <w:br/>
        <w:t>Үйге кіріп сөмкесін алып сыртқа қайта шыққан</w:t>
        <w:br/>
        <w:t>Гүлімай:</w:t>
        <w:br/>
        <w:t>-- Несіне қасарысасың. Не, менің туыстарымнан безейін</w:t>
        <w:br/>
        <w:t>дедің бе! Олардың не жазығы бар?-- деп түрі өзгеріп шыға</w:t>
        <w:br/>
        <w:t>келді.</w:t>
        <w:br/>
        <w:t>Айтқан сөздері қытығына тиіп кеткен Қайыржан:</w:t>
        <w:br/>
        <w:t>-- Өмір бойы қасарыспай-ақ, оларға, аянбай қолым-</w:t>
        <w:br/>
        <w:t>нан келген қызметімді істеп келдім емес пе! Оған қоса ба-</w:t>
        <w:br/>
        <w:t>рымды да аяп көрген емесітін. Ол жағынан маған кояр кінәң</w:t>
        <w:br/>
        <w:t>бола қоймас. Ол аз болғандай бас қосып бара қалған жер-</w:t>
        <w:br/>
        <w:t>де әз әулетім емес, сендердіц оулеттеріңе қосылып кетіп</w:t>
        <w:br/>
        <w:t>жүргенімді қайтерсің,- деп қоржын тойға «Коп болып</w:t>
        <w:br/>
        <w:t>кететін болдық» деп ілестірмей, басқаларын ертіп алған-</w:t>
        <w:br/>
        <w:t>дарына іштегі түйін болып қатып қалған окпесін байқа-</w:t>
        <w:br/>
        <w:t>тып алды.</w:t>
        <w:br/>
        <w:t>-- Не болса соны сөйлей береді екепсің, өзің. Барсаң</w:t>
        <w:br/>
        <w:t>жүр, бармаймын десен өзіп біл,- деген Гүлімай жалғыз</w:t>
        <w:br/>
        <w:t>өзі-ақ кетпек болды.</w:t>
        <w:br/>
        <w:t>«Бармасам, жүз көріспеген құүла-қүдағилары Батырбек</w:t>
        <w:br/>
        <w:t>құдамыздың туған жездесі келмепті ғой деп мен жайында</w:t>
        <w:br/>
        <w:t>әр түрлі алып-қашпа әңгіме қозғар. Барғаным жөн болар»</w:t>
        <w:br/>
        <w:t>деген ойға жүгінген Қайыржан:</w:t>
        <w:br/>
        <w:t>-- Мақұл, барайын. Күте түр, киініп шығайын,-- деп</w:t>
        <w:br/>
        <w:t>үйге кіре берді.</w:t>
        <w:br/>
        <w:t>-- Сөйтіп бір жақсылығыңды жасашы,-- деп Гүлімай</w:t>
        <w:br/>
        <w:t>қарап тұрмай тағы сөйлеп қалды.</w:t>
        <w:br/>
        <w:t>Батырбектікіне жиналған қауым жұрт көше бойына</w:t>
        <w:br/>
        <w:t>әлсін-әлсін мойындарын созып құдалардың келуін күтеді.</w:t>
        <w:br/>
        <w:t>Әлден соң көше бұрышынан тапырақтай:</w:t>
        <w:br/>
        <w:t>-- Келе жатыр! Келе жатыр!-- деп үйге қарай жарыса</w:t>
        <w:br/>
        <w:t>екі бала жүгіргенде, Батырбектің ағасы Саймасай бастаған</w:t>
        <w:br/>
        <w:t>бір топ адам қақпа алдына шыға берді. Шағын автобус пен</w:t>
        <w:br/>
        <w:t>бір жеңіл машина іркес-тіркес жүріп келіп күтушілердің</w:t>
        <w:br/>
        <w:t>алдына жете бере тоқтай қалды. Қонақтар машипалары-</w:t>
        <w:br/>
        <w:t>нан топырласа түсіп болған соң ауылдың екі кемпірі олар-</w:t>
        <w:br/>
        <w:t>дың алдына ала арқанды көлденең тартып түра қалды.</w:t>
        <w:br/>
        <w:t>Келген бас құда қалтасына қолын салып, кемпірдің</w:t>
        <w:br/>
        <w:t>біреуіне көлемді теңге ұсынса, құлағи көмкесінен бір</w:t>
        <w:br/>
        <w:t>койлектік жібек матаны келесі арқан керушінің колына</w:t>
        <w:br/>
        <w:t>32</w:t>
        <w:br/>
        <w:t>Мұндай сөз атыстарың жоқ еді ғой. Екеуіңе не бол-</w:t>
        <w:br/>
        <w:t>ған?-- деп тоқтай қалған Ержан досына қарады.</w:t>
        <w:br/>
        <w:t>-- Сенен жасырарым жоқ. Ол ұзақ әңгіме. Кейін ай-</w:t>
        <w:br/>
        <w:t>тып берейін. Жұр, үйге кір. Деміңді ал,-- деп есік ашқан</w:t>
        <w:br/>
        <w:t>Қайыржан қонағын алға оздырып жіберді.</w:t>
      </w:r>
    </w:p>
    <w:p>
      <w:r>
        <w:t>Жайылған кең дастарқан басында үй иелері өткен-</w:t>
        <w:br/>
        <w:t>кеткеннің уақ-түйектерін айтудан әрі аспады. Қас-қабақ-</w:t>
        <w:br/>
        <w:t>тары бұрынғыдай ақ-жарқын емес. Араларында бір жай-</w:t>
        <w:br/>
        <w:t>сыз жағдайдың болғаны сезіледі. Оны ашып айтқызудың</w:t>
        <w:br/>
        <w:t>жолын таба алмаған Ержан.</w:t>
        <w:br/>
        <w:t>-- Қаке, аудан орталығына келген екем, үйдегі</w:t>
        <w:br/>
        <w:t>немерелеріме базарлық алып кетейін. Алдымнан жүгіріп</w:t>
        <w:br/>
        <w:t>шыққанда қолдарына ұстата қойсам мәз-майрам болады</w:t>
        <w:br/>
        <w:t>да қалады. Оларын көріп мен де қуаныш сезімге бөленем.</w:t>
        <w:br/>
        <w:t>Жүр, уақытың болса, орталықтағы үлкен дүкенге барыт!</w:t>
        <w:br/>
        <w:t>келейік,-- деді.</w:t>
        <w:br/>
        <w:t>-- Көп кешікпендер, ас әзірлеп жатырмын,-- ден</w:t>
        <w:br/>
        <w:t>Гүлімай кеңшілік білдіруімен қоса ескертуін де құүлақта-</w:t>
        <w:br/>
        <w:t>рына қыстырып жіберді.</w:t>
        <w:br/>
        <w:t>-- Мақұл, барсақ барып қайталық,-- деген Қайыржан</w:t>
        <w:br/>
        <w:t>орнынан көтерілді. Ержан оған ілесіп көшеге шықты. Екеуі</w:t>
        <w:br/>
        <w:t>де өз ойлары мен өздері үнсіз жүріп келеді. Үнсіздікті Ер-</w:t>
        <w:br/>
        <w:t>жан бұзды.</w:t>
        <w:br/>
        <w:t>-- Қаке, не жағдай? Қателеспесем араларыңда әлде</w:t>
        <w:br/>
        <w:t>қандай салқындықтың сызын сезгендеймін,-- дейді жүрісін</w:t>
        <w:br/>
        <w:t>баяулата түсіп.</w:t>
        <w:br/>
        <w:t>-- Рас айтасың. Арамыздан «ала мысықтың» жүгіріп</w:t>
        <w:br/>
        <w:t>өткені бар.</w:t>
        <w:br/>
        <w:t>-- Ішіндегі кілкілдеп жүрген «запранды» ақтарып сыр-</w:t>
        <w:br/>
        <w:t>тқа шығарып тастасаң жеңілденіп қаласың.</w:t>
        <w:br/>
        <w:t>-- Өзім де, ішімді қара қазандай қайнатқан сол жағ-</w:t>
        <w:br/>
        <w:t>дайды кімге айтып босатарымды білмей жүр едім. Келгені</w:t>
        <w:br/>
        <w:t>дұрыс болды.</w:t>
        <w:br/>
        <w:t>-- Айтсан, ден қойып тыңлауға бармын.</w:t>
        <w:br/>
        <w:t>-- Осыдан біраз уақыт бүрын, -- деп Қайыржан</w:t>
        <w:br/>
        <w:t>әңгімесін бастап кетті.- Туған қайным ұлының үйлену</w:t>
        <w:br/>
        <w:t>тойын жасады.</w:t>
        <w:br/>
        <w:t>-- Келіннің қадамы құтты болсын! Дұрыс болған екен.</w:t>
        <w:br/>
        <w:t>Бірақ бізді тойға шақырмағандарың жолдастыққа жатпай-</w:t>
        <w:br/>
        <w:t>ды,-- деп Ержан өкпе айтқан болды.</w:t>
        <w:br/>
        <w:t>-- Тойға шақырылған қонақтардың тізімін өздері жа-</w:t>
        <w:br/>
        <w:t>сады. Мені қатыстырмады. Әрине, оған реніш білдіріп</w:t>
        <w:br/>
        <w:t>жүрген мен жоқ. Өздерінің де ақыл қосар жекжат-жұрат-</w:t>
        <w:br/>
        <w:t>тары мен ағайын-бауырлары толып жатыр ғой. Барып,</w:t>
        <w:br/>
        <w:t>сендерді де тізімге кіргізе қойыңдар деп айтпадым. Ол жа-</w:t>
        <w:br/>
        <w:t>29</w:t>
        <w:br/>
        <w:t>Жанның қысылғанын ертесінде көрдім. Орынбасар</w:t>
        <w:br/>
        <w:t>ертеңгісін жұмысында біраз болып басқа шаруамен кетіп</w:t>
        <w:br/>
        <w:t>қалатынын білетін мен, сағат сегіз болмай әкімшілікке</w:t>
        <w:br/>
        <w:t>келдім. Келсем ол орнында отыр екен. Қысылған жаным</w:t>
        <w:br/>
        <w:t>жай тапқандай сезініп: “Енді ретіне келер...” деген сеніммен</w:t>
        <w:br/>
        <w:t>оның кабинетіне бас сұқтым.</w:t>
      </w:r>
    </w:p>
    <w:p>
      <w:r>
        <w:t>-- Шелек ауылына баратын ардагерлеріміз жинала ба-</w:t>
        <w:br/>
        <w:t>стады. Тек көлік жағы шешілмей тұрғаны. Есіме сал деген</w:t>
        <w:br/>
        <w:t>едіціз. кешегі күні өзінізді кездестіре алмадым, -- деп ты-</w:t>
        <w:br/>
        <w:t>ғырыққа тірелгенімді айтып жатырмын.</w:t>
        <w:br/>
        <w:t>-- Тауып берстін көлігім жоқ. Қалай барамын десең-</w:t>
        <w:br/>
        <w:t>дер солай барыңдар,-- деп алара бір қарап алған ол ал-</w:t>
        <w:br/>
        <w:t>дында жатқан қағаздарды ақтара бастады.</w:t>
        <w:br/>
        <w:t>-- Оу, Орынбасар! Бұл отетін, іс-шарамызды екі апта</w:t>
        <w:br/>
        <w:t>бойы өзіңе айтып келдім ғой. “Автобус болады” деп</w:t>
        <w:br/>
        <w:t>сендірген өзің емеспісің. Енді айтып отырғаның мынау.</w:t>
        <w:br/>
        <w:t>Апа жиналған қарттарға, сонда, не деуім керек?-- деймін</w:t>
        <w:br/>
        <w:t>шырылдап.</w:t>
        <w:br/>
        <w:t>-- Сендерсіз де басым қатып жүр. Айттым ғой, тауып</w:t>
        <w:br/>
        <w:t>беретін автобусым жоқ деп. Ол жарасымды жиындарыңа</w:t>
        <w:br/>
        <w:t>мен де бара алмаймын. Өздерің барын откізе беріңдер,--</w:t>
        <w:br/>
        <w:t>деп зіркілдей жонелді.</w:t>
        <w:br/>
        <w:t>“Басың қатып жүрген болса несіне отырсың бүл орын-</w:t>
        <w:br/>
        <w:t>да, басқа біреуге босатып бермей” дей жаздадым да тілімді</w:t>
        <w:br/>
        <w:t>тістей койдым. Ол ойымлы ашып айтуға кара-қошқылда-</w:t>
        <w:br/>
        <w:t>нып кеткен сұрынан қаймықтым. Кім білсін... Тілімді</w:t>
        <w:br/>
        <w:t>тістеген бойы сыртқа шығып кете бардым.</w:t>
        <w:br/>
        <w:t>Дәлізге шығып алған соң енді кімге барып жүгінерімлді</w:t>
        <w:br/>
        <w:t>білмей дал болдым. Осы кезде аудан мәслихатының хат-</w:t>
        <w:br/>
        <w:t>шысы Әділбай Талқанбаев есіме түсе кетті. Оған қарай</w:t>
        <w:br/>
        <w:t>жүгірдім. Барсам орнында отыр екен. Әдетінше ақ-жарқ-</w:t>
        <w:br/>
        <w:t>ын мінезімен қарсы алды.</w:t>
        <w:br/>
        <w:t>-- Әдеке, -- деймін ашуға булыға сөйлеп.-- Өзіңіз де</w:t>
        <w:br/>
        <w:t>білесіз, бүгін Шелек ауылына баратынымызды. Қартта-</w:t>
        <w:br/>
        <w:t>рымыз жиналып қалды. Көлік мәселесі тпешілмей тұрға-</w:t>
        <w:br/>
        <w:t>ны. Сол мәселені шешіп жіберсе екен деп өзіңізге келіп</w:t>
        <w:br/>
        <w:t>тұрмын.</w:t>
        <w:br/>
        <w:t>-- Орынбасарға бармайсыз ба,-- дейді жөн сілтеп.</w:t>
        <w:br/>
        <w:t>-- Бардым. Автобус тауып беретін жағдайым жоқ, -</w:t>
        <w:br/>
        <w:t>деп отыр.</w:t>
        <w:br/>
        <w:t>-- Менін қолымда не бар дейсіз. Болса аянбас елім,--</w:t>
        <w:br/>
        <w:t>деп Әдекең ағынан жарылды.</w:t>
        <w:br/>
        <w:t>“Екі апта бойы концерттік бағдарламаға дайындық</w:t>
        <w:br/>
        <w:t>жүргізіп, оның сценариін жазып, ардагерлер даярлаған іс-</w:t>
        <w:br/>
        <w:t>шараны, енді келіп, автобус болмайтын болды, үйлерінізге</w:t>
        <w:br/>
        <w:t>25</w:t>
        <w:br/>
        <w:t>ған концерт жеке ән айтып, жыр жырлаумен жалғасып</w:t>
        <w:br/>
        <w:t>жатты.</w:t>
        <w:br/>
        <w:t>Ауданның “Еңбекшіқазақ” атты газетінің 20.07.2001-</w:t>
        <w:br/>
        <w:t>ші жылы жарық көрген санында “Ардагерлер жарасымына</w:t>
        <w:br/>
        <w:t>ақ жол” деген тақырыппен мақала жарияланды. Ол мақа-</w:t>
        <w:br/>
        <w:t>ланы жазған тіліпі “Жарасымды жиынның” қалай ұйым-</w:t>
        <w:br/>
        <w:t>дастырылып, өмірге қалай келіп жатқанынан бейхабар</w:t>
        <w:br/>
        <w:t>болды ма, әлде... Өзіңіз оқып көріңіз, қадірменді оқырма-</w:t>
      </w:r>
    </w:p>
    <w:p>
      <w:r>
        <w:t>ным.</w:t>
        <w:br/>
        <w:t>Ардагерлер жарасымына ақ, жол.</w:t>
        <w:br/>
        <w:t>Аулан әкімшілігі мен “Отан” партиясының аудандық</w:t>
        <w:br/>
        <w:t>ұйымы және аудандық ардагерлер кеңесінің ұйымдасты-</w:t>
        <w:br/>
        <w:t>руымен Қазақстан Республикасы тәуелсіздігінін 10 жыл-</w:t>
        <w:br/>
        <w:t>дығын лайықты қарсы алу, аға ұрпақ өкілдерінен ұрпаққа</w:t>
        <w:br/>
        <w:t>үлгі, өнеге қалдыру мақсатында “Ардагерлер жарасымы”</w:t>
        <w:br/>
        <w:t>атты ауыл-селоларда ардагерлермен кездесу ресімдері</w:t>
        <w:br/>
        <w:t>әткізіле бастады. Кездесу кешінің негізгі мақсаты аға ұпақ</w:t>
        <w:br/>
        <w:t>өкілдерінің қажырлы еңбегін, ұлылығы мен парасатты өмір</w:t>
        <w:br/>
        <w:t>салтын, өнері мен білімін көпшілік алдында паш ете оты-</w:t>
        <w:br/>
        <w:t>рып келер ұпаққа саналы тәрбие, сапалы білім беріп, жа-</w:t>
        <w:br/>
        <w:t>стардың өмірге деген құштарлығын, ой-өрісін арттырып,</w:t>
        <w:br/>
        <w:t>жаңа заман талабына сай қалыптастыру.</w:t>
        <w:br/>
        <w:t>Осы мақсатқа орай Шелек селосындағы мәдениет</w:t>
        <w:br/>
        <w:t>үйінде Есік аймағы мен Шелек аймағы ардагерлерінің</w:t>
        <w:br/>
        <w:t>кездесуі аса қанағаттанарлық, дәрежеде өтті. Құттықтауға</w:t>
        <w:br/>
        <w:t>шығып әрі жиынның мақсатына тоқталған аудан әкімінің</w:t>
        <w:br/>
        <w:t>орынбасары, Есік аймағы ақсақалдары атынан сөйлеген</w:t>
        <w:br/>
        <w:t>С. Дәулетияров, аудандық ардагерлер кеңесінің төрағасы</w:t>
        <w:br/>
        <w:t>С. Сәлімбаев, аудандық ұйғыр мәдени орталығының төра-</w:t>
        <w:br/>
        <w:t>ғасы Т. Илиев, Есік қаласы ардагерлер кенесінің төрағасы</w:t>
        <w:br/>
        <w:t>Ж. Бүқаев, Шелек селолық округінің әкімі Қ. Байғожаев-</w:t>
        <w:br/>
        <w:t>тың жүрекжарды лебіздерінен кейін Есік аймағының С.</w:t>
        <w:br/>
        <w:t>Нұрбаев бастаған “ардагерлер тобы” (орыс, қазақ), Қара-</w:t>
        <w:br/>
        <w:t>жота ауылынан келген “Ақ шархат” ансамбльдері мәдени-</w:t>
        <w:br/>
        <w:t>ет сарайына жиналғандарды құйқылжыта орындаған ән-</w:t>
        <w:br/>
        <w:t>жырларымен баурап алды. Бұл көңілді бас қосу кешіне</w:t>
        <w:br/>
        <w:t>аудандық мәдениет үйінің көркемонерпаздары Б. Ыбраев,</w:t>
        <w:br/>
        <w:t>М. Барақаев, Х. Ысқақова қосымша әр мен нәр беріп ләззат</w:t>
        <w:br/>
        <w:t>сыйлады.</w:t>
        <w:br/>
        <w:t>Кездесу кешін қорытындылаған аудан әкімі аппараты-</w:t>
        <w:br/>
        <w:t>ның бас маманы М. Нұрдәулетова келесі кездесу Есік ай-</w:t>
        <w:br/>
        <w:t>мағында және селолық округтерде жалғасатынын, кештің</w:t>
        <w:br/>
        <w:t>27</w:t>
        <w:br/>
        <w:t>нып үстел басына келіп отырады. Кештің қалай өткенін</w:t>
        <w:br/>
        <w:t>білмек болған Қайыржан да үстел басына келіп жайғаса-</w:t>
        <w:br/>
        <w:t>ды.</w:t>
        <w:br/>
        <w:t>-- Ия, қоржын тойларың қалай өтті? Жарым түн ауған-</w:t>
        <w:br/>
        <w:t>ша өзіңді күтіп едім, келмедің. Қай мезгілде оралдың?--</w:t>
        <w:br/>
        <w:t>деп Қайыржан кемпірін сөзге тартты.</w:t>
        <w:br/>
        <w:t>-- Үйге таң ата жеттім. Сеп ұйқыңнан оянып кетпесін</w:t>
        <w:br/>
        <w:t>деп аяғымның ұшымен жүріп, бөлмеме барып жатып қал-</w:t>
        <w:br/>
        <w:t>дым. Қоржын тойға, қызды үйінен ұзатып салу салтанаты</w:t>
        <w:br/>
        <w:t>қосылып, үлкен думан болды да кетті. Көңілдегідей өтті.</w:t>
        <w:br/>
        <w:t>Құда-құдағиларымыз жаман жандар емес көрінеді. Бара-</w:t>
        <w:br/>
        <w:t>мыз деген алғашқы келісімнен артық болып барсақ та</w:t>
        <w:br/>
        <w:t>реніштерін білдірмеді. Кеш бойы асып-тасыған қуаныш</w:t>
        <w:br/>
        <w:t>құшағында болдық.</w:t>
        <w:br/>
        <w:t>-- Кобейгені қалай? Бес-ақ адам барады деп келістік</w:t>
        <w:br/>
        <w:t>деген едің ғой?-- деді Қайыржан әлде неге таңданған жан-</w:t>
        <w:br/>
        <w:t>дай.</w:t>
      </w:r>
    </w:p>
    <w:p>
      <w:r>
        <w:t>-- Қоржын тойға шақырмады деп реніштерін білдірер</w:t>
        <w:br/>
        <w:t>деген оймен Алматыдағы Арман мен Бақытүлдерге қосын</w:t>
        <w:br/>
        <w:t>ауылдағы Майлыбек пен Гүлнәрды Да ілестіріп алдық емес</w:t>
        <w:br/>
        <w:t>Пе.</w:t>
        <w:br/>
        <w:t>Арман, Батырбектермен төрт-бес ата әріден барып, Май-</w:t>
        <w:br/>
        <w:t>лыбек болса бергі екі-үш атадан қосылатын туыстары.</w:t>
        <w:br/>
        <w:t>«Туған жездесі, бұл күндері ағасындай болып кеткен мені</w:t>
        <w:br/>
        <w:t>ілестіретін болса адам саны көп болып кетеді де, ал ана</w:t>
        <w:br/>
        <w:t>екеуін әйелдерімен қосып қоржын тойға қатыстырса түк-</w:t>
        <w:br/>
        <w:t>те емес болғаны ма, сонда?!» деген ой Қайыржанның</w:t>
        <w:br/>
        <w:t>кеудесіне сыймай сыртқа тебеді. Қабағын қалыңдата беріп:</w:t>
        <w:br/>
        <w:t>-- Жақсы өткені дұрыс болған екеп. Ауладағы шаруа</w:t>
        <w:br/>
        <w:t>күтіп қалды. Шайынды ұрттай бер,- деген Қайыржан</w:t>
        <w:br/>
        <w:t>орнынан тұрып сыртқа қарай жөнелді. Әлем-жәлем бол-</w:t>
        <w:br/>
        <w:t>ган ой тапырағын сырттағы күнделікті күйбіңмен баспақ.</w:t>
        <w:br/>
        <w:t>Үйлену тойы болатын күн де келіп жетті. Батырбектер</w:t>
        <w:br/>
        <w:t>қүда-қүдағиларымен келісімі бойыншныа той алдында қыз-</w:t>
        <w:br/>
        <w:t>дың жүгін әкеліп түсірген соң орталықтағы «Айнабұлақ»</w:t>
        <w:br/>
        <w:t>атты ресторанға барып тойламақ. Жүгін алып келетін құда-</w:t>
        <w:br/>
        <w:t>құдағилар құрметіне үйде де кең дастарқан жайылды. Ол</w:t>
        <w:br/>
        <w:t>дастарғанға Батырбектерлің жақын туыстары ғана шақы-</w:t>
        <w:br/>
        <w:t>рылды. Әрине олардың ішінде Қайыржан да бар.</w:t>
        <w:br/>
        <w:t>-- Енді нағып киінбей күйбеңдеп жүрсің. Уақыт болса</w:t>
        <w:br/>
        <w:t>таяп қалды. Ертерек барайық,-- дейді мұздай болып киініп</w:t>
        <w:br/>
        <w:t>алған Гүлімай шалына қатқылдау тіл қатып.</w:t>
        <w:br/>
        <w:t>-- Ресторанға шақырғаны болмаса үйдегі дастарқанға</w:t>
        <w:br/>
        <w:t>келе ғой деп маған ешкім ештеңе деген жоқ,-- дейді Қай-</w:t>
        <w:br/>
        <w:t>ыржан жылы қабағын көрсетпек болғандай езу жиып.</w:t>
        <w:br/>
        <w:t>31</w:t>
        <w:br/>
        <w:t>Осыдан кейін үш айдың жүзі өте берс Әкетай Алматы</w:t>
        <w:br/>
        <w:t>жаққа жұмысын ауыстырды. Мендігүл болса:</w:t>
        <w:br/>
        <w:t>-- Мен ешқайда көшпеймін. Кетеді екенсің, бара бер,--</w:t>
        <w:br/>
        <w:t>деп қасарысып орнынан жылжымай қалып қойды.</w:t>
        <w:br/>
        <w:t>Күндер өткен сайын Әкетай жанұясыпан суый баста-</w:t>
        <w:br/>
        <w:t>ды. Барып-келуін де сиресітіп жіберді. Бір күні әкесі, ас</w:t>
        <w:br/>
        <w:t>ішіп отырған ұлына:</w:t>
        <w:br/>
        <w:t>-- Балам, қолың босай қалған күні немеремнің жағ-</w:t>
        <w:br/>
        <w:t>дайын біліп қайтсаңшы. Соңғы кезде бармай қойдың ғой.</w:t>
        <w:br/>
        <w:t>Өткен түні түсіме кірді. Аталап келіп құшағыма кіргенде,</w:t>
        <w:br/>
        <w:t>қатты тсбіренгеннсен болар, оянып кеткенім. Мейірлене</w:t>
        <w:br/>
        <w:t>құшып мауқымды да баса алмай қалдым. Бейшара бала-</w:t>
        <w:br/>
        <w:t>ның күні қандай күйде өтіп жатыр екен? Ол да бізді сағы-</w:t>
        <w:br/>
        <w:t>нып, іштей өксігін баса алмай жүрген шығар,-- деп мұная</w:t>
        <w:br/>
        <w:t>тіл қатты.</w:t>
        <w:br/>
        <w:t>-- Папа, бара қалсам Меңдігүл деген өткен-кеткенді</w:t>
        <w:br/>
        <w:t>сске алып айғай-шу шығарады. Ұрсысуға келгендей көрппі-</w:t>
        <w:br/>
        <w:t>қолаңдарынан үят екен. Папалап жүгіретін Еркінді де қасы-</w:t>
        <w:br/>
        <w:t>ма жолатпай жынданады. Немерелеріңізді құшып мауқым-</w:t>
        <w:br/>
        <w:t>ды баса алмай жүрегім сыздап кетеді. Кейде Еркінді басқа</w:t>
      </w:r>
    </w:p>
    <w:p>
      <w:r>
        <w:t>бөлмеге кіргізіп, қамап тастайтыны да бар. Оның «Папа!»</w:t>
        <w:br/>
        <w:t>лап боздағанынан ләззат алатын секілді. Содан баланың</w:t>
        <w:br/>
        <w:t>жүрегін жаралай бермейін деп баруды қойдым.</w:t>
        <w:br/>
        <w:t>-- Келісімге келе алмай жүрсең өзім барып келінмен</w:t>
        <w:br/>
        <w:t>тілдесіп келейін. Не дер екен? Кейінгі күндері немеремді</w:t>
        <w:br/>
        <w:t>сағынып тынысымның да тарылып жүргені.</w:t>
        <w:br/>
        <w:t>-- Папа, барма деп айта алмаймын. Бәрібір айтқаныма</w:t>
        <w:br/>
        <w:t>көнбейсіз. Тек байқаныз, келініңізден- ауыр сөз естіп</w:t>
        <w:br/>
        <w:t>күйзеліске ұрынын жүрмеңіз,-- деп ескерту жасады.</w:t>
        <w:br/>
        <w:t>-- Мына құлақ не естіп, не көрмеген бас дейсің, Неде</w:t>
        <w:br/>
        <w:t>болса бара көрермін,-- деген Айтбай алдыдағы сенбі күні</w:t>
        <w:br/>
        <w:t>жолға шықпақ болды.</w:t>
        <w:br/>
        <w:t>Автобустан түскен Айтбай немерссін құшып, маңдай-</w:t>
        <w:br/>
        <w:t>ынан иіскеуге асыға ма, сңкендей басып келеді. Бес қабатты</w:t>
        <w:br/>
        <w:t>үйдің орта тұсындағы пәтерлерге кіретін сыртқы есіктің</w:t>
        <w:br/>
        <w:t>алдына келіп демін алды. Жоғарғы қабаттан тәмен қарай</w:t>
        <w:br/>
        <w:t>біреудің тапырақтай түсіп келе жатқанын естіген Айтбай:</w:t>
        <w:br/>
        <w:t>-- Ой, айналайын! Терезеден атасының келе жатқанын</w:t>
        <w:br/>
        <w:t>көріп қалып, қарсы алуға жүгіріп шыққан мынау, өзімнің</w:t>
        <w:br/>
        <w:t>Еркетайым болар? -- деп жүрегі алып-ұшып, адымдай ба-</w:t>
        <w:br/>
        <w:t>сып, өзі де алға қарай ұмтылды.</w:t>
        <w:br/>
        <w:t>Жоқ, немересі болмай типыкқты. Қарсы ұшыраса кеткен</w:t>
        <w:br/>
        <w:t>жеті-сегіз жасар бала: «Кімге келе жатыр екен?» дегендей</w:t>
        <w:br/>
        <w:t>бұған бір қарап алды да сыртқа қарай шығып кете барды.</w:t>
        <w:br/>
        <w:t>Алып-үшқан жүрегі су сепкендей басылып қала берді.</w:t>
        <w:br/>
        <w:t>42</w:t>
        <w:br/>
        <w:t>-- Тепсе темір үзетін зіңгіттей інің мен бірге сіңліңнің</w:t>
        <w:br/>
        <w:t>күйеуі бар. Олар да бір мезгіл көмектесіп жібермей ме,</w:t>
        <w:br/>
        <w:t>қолдары босай қалғанда шөлмек іздеп жанталасқанша. Бүл</w:t>
        <w:br/>
        <w:t>жолы солар көмектессін. Біз келесі сенбіде барармыз.</w:t>
        <w:br/>
        <w:t>-- Жоқ, барамыз дедім. барамыз!-- деп Мендігүл тепсіне</w:t>
        <w:br/>
        <w:t>беріп орнынан ұшып тұрды.</w:t>
        <w:br/>
        <w:t>-- Жетер енлі! «Жоқ!» десең мен де «Жоқ!» дей аламын!</w:t>
        <w:br/>
        <w:t>Барсаң бар папаңа! Еркінді ертіп таң ата мен ауылға жү-</w:t>
        <w:br/>
        <w:t>рем. Жылға жуық ат-ізімізді салмай қойлық, онымыз,</w:t>
        <w:br/>
        <w:t>естіген елден ұят емес пе! Енді бұдан былай жолымды бөге-</w:t>
        <w:br/>
        <w:t>ме!- дел ашуға булығып кеткен Әкетай да орнынан атып</w:t>
        <w:br/>
        <w:t>түрды.- Осы уақытқа дейін сенің тіліпді алам деп ата-</w:t>
        <w:br/>
        <w:t>анамның коңіліп қалдырып, өздерін өксітіп келгенім Же-</w:t>
        <w:br/>
        <w:t>тер!</w:t>
        <w:br/>
        <w:t>-- Ә-ә, солай де! Жал бітейін деген екен өзіңе! Олай</w:t>
        <w:br/>
        <w:t>болса бара бер! Кетем десең оған да ұлықсат. Егер кетеді</w:t>
        <w:br/>
        <w:t>екенсің, быражола кет! Сенсіз дес күнімді көрем! Еркінді</w:t>
        <w:br/>
        <w:t>ертіл алам деп иегің қкышымасын!-- деп қос жанары ша-</w:t>
        <w:br/>
        <w:t>тынап күйеуін тарпа-бас салардай тақала берді.</w:t>
        <w:br/>
        <w:t>Әйелі ондай кезде қос жұдырығып ала жүгіріп, тіптен</w:t>
        <w:br/>
        <w:t>қолына ілінген затпен бас-көз демей қойғылап кететін</w:t>
        <w:br/>
        <w:t>әдетінен қашактаған Әкетай артқа қарай шегіне берді. Әйелі</w:t>
        <w:br/>
        <w:t>әлтідегі әлсіздігінен арылып, бойына батылдық пайда бола</w:t>
        <w:br/>
        <w:t>кеткенін өзі де байқамады.</w:t>
      </w:r>
    </w:p>
    <w:p>
      <w:r>
        <w:t>-- Солай десең, айтқаның-ақ болсын! Кет дедің ғой.</w:t>
        <w:br/>
        <w:t>«Кет дегенде, ит те кетеді» демекші, ертең ерте тұрамын да</w:t>
        <w:br/>
        <w:t>кетемін! Жоқ! Кәзір кетемін! Автобус болмаса автостапци-</w:t>
        <w:br/>
        <w:t>яла түнеп шығамын. Жетер осы уақытқа дейін айтқаның-</w:t>
        <w:br/>
        <w:t>ды істетіп, айлауыңа жүргізгенің!- дет! киімдерін жиыс-</w:t>
        <w:br/>
        <w:t>тырып, киіне бастады.</w:t>
        <w:br/>
        <w:t>Әке мен пгстпенің айғайынан алты жасар Еркіннің қос</w:t>
        <w:br/>
        <w:t>жанары жасқа толып екеуіне кезек қарап жәутең қағады.</w:t>
        <w:br/>
        <w:t>«Неге ұрсыса бересіңдер, қойсаңдаршы!» дегеті болар ана-</w:t>
        <w:br/>
        <w:t>сының етегіне барып жармасады. Болмаған соң анасын</w:t>
        <w:br/>
        <w:t>жайына қалдырып, барып әкесінің борбайын құшады.</w:t>
        <w:br/>
        <w:t>Долылықтың ттыңына көтерілген анасы мен ашудың</w:t>
        <w:br/>
        <w:t>жетегіне берілген әкесі ұлының онысын байқар емес.</w:t>
        <w:br/>
        <w:t>Аяғында Еркін де олардың дауыстарына дауыс қосып боз-</w:t>
        <w:br/>
        <w:t>дап қоя берді. Айқай-шудың соңы -- Әкетай үйінен кетіп</w:t>
        <w:br/>
        <w:t>тынды, Мендігүл болса өзінің бұл жолы әдеттегіден артық</w:t>
        <w:br/>
        <w:t>кеткенін сезді ме, ұлын құшағытна алып, солқылдай жы-</w:t>
        <w:br/>
        <w:t>лап көз жасына ерік берді. Еркін болса анасының кеудесіне</w:t>
        <w:br/>
        <w:t>бетін басып, дымын тптығармай өксумен болды.</w:t>
        <w:br/>
        <w:t>Ертесінде ата-анасына келген Әкетай болған жайды</w:t>
        <w:br/>
        <w:t>басыпан аяғына дейін жасырмай айта келіп:</w:t>
        <w:br/>
        <w:t>40</w:t>
        <w:br/>
        <w:t>Есік сыртындағы дабырласқан дауыстарды естіп қал-</w:t>
        <w:br/>
        <w:t>ған Еркін, «Келіп тұрған кім болды екен?» деген оймен</w:t>
        <w:br/>
        <w:t>әуестік білдіріп үйден шыға келді. Келіп тұрған атасы!</w:t>
        <w:br/>
        <w:t>-- Ата-а! Атам келді!-- деп қуанышын білдіріп атасына</w:t>
        <w:br/>
        <w:t>карай құшағын кең жая ұмтылды.</w:t>
        <w:br/>
        <w:t>-- Балапаным менің! Еркежаным менің!-- деп Айтбай</w:t>
        <w:br/>
        <w:t>да құшағын аша берді.</w:t>
        <w:br/>
        <w:t>Осы тұста дәу қара:</w:t>
        <w:br/>
        <w:t>-- Кір үйге! Қайтып шығушы болма. Атаңмен қоса</w:t>
        <w:br/>
        <w:t>сенің...- деп Еркіннің желкесінен алып ашық қалған</w:t>
        <w:br/>
        <w:t>есіктен үйдің ішіне қарай итеріп кеп жіберді. Содан есікті</w:t>
        <w:br/>
        <w:t>тарс жабады да, құшақ жая немересіне ұмтылған Айтбай-</w:t>
        <w:br/>
        <w:t>ды қайта тоқтатып алып.-- Сен шалға айттым ғой, бұл</w:t>
        <w:br/>
        <w:t>жерден табаныңды жалтырат!-- дейді зіркілдей сәйлеп.</w:t>
        <w:br/>
        <w:t>-- Ата-а! Аташым! Кетпеші! Кетсең мені ала кетші!..--</w:t>
        <w:br/>
        <w:t>деп есікті кос қолдап қойғылап жатқан немересінің дау-</w:t>
        <w:br/>
        <w:t>сын естітенде Айтбайдың бас құйқасы шымырлап, көзі</w:t>
        <w:br/>
        <w:t>қарауытып не істерін білмей есінен тана жаздады.</w:t>
        <w:br/>
        <w:t>-- Әй, иттің баласы! Сен кімді басынып тұрсың!-- деп</w:t>
        <w:br/>
        <w:t>дәу қараға ұмтылған еді.</w:t>
        <w:br/>
        <w:t>-- Еше, төбелесетін ойы бар, мына шалдың,- деп</w:t>
        <w:br/>
        <w:t>кекесін күліп алып.-- Кет әрі! Қайтып жолама бұл үйге!--</w:t>
        <w:br/>
        <w:t>дейді де Айтбайдың кеудесінен итеріп кеп жібереді.</w:t>
        <w:br/>
        <w:t>Тас баспалдақтардан төмен қарай қалпақтай ұшқан</w:t>
        <w:br/>
        <w:t>Айтбай, одан әрі не болғанын өзі де білмейді. Аударылып-</w:t>
        <w:br/>
        <w:t>төңкеріліп төмен қарай домалаған кезде оның тас баспал-</w:t>
      </w:r>
    </w:p>
    <w:p>
      <w:r>
        <w:t>дақтарға соғылмаған жері қалмады. Әсіресе басы неше жерге</w:t>
        <w:br/>
        <w:t>ұрылып есінен танды. Содан сүлк түсіп жатып қалды. Осы</w:t>
        <w:br/>
        <w:t>аралықта баспалдақтармен не жоғары көтеріліп, не төмен</w:t>
        <w:br/>
        <w:t>түсіп келе жатқан жан баласы болмады. Қанша уақыт жа-</w:t>
        <w:br/>
        <w:t>тып қалғанын кім білсін, бір мезетте есін жиған ол қай-</w:t>
        <w:br/>
        <w:t>дан, қайда келгенін, мына жерде нағып жатқанын есіне</w:t>
        <w:br/>
        <w:t>түсіре алмай әлек. Төртке бөлініп бара жатқандай болған</w:t>
        <w:br/>
        <w:t>тәбесі мен қақсап кеткен шекесін сипап көрген еді, алақа-</w:t>
        <w:br/>
        <w:t>ны қапға боялды. «Маған не болған?» деген ойдан арыла</w:t>
        <w:br/>
        <w:t>алмай орнынан әзер көтеріліп аяғын басқан еді, оң жам-</w:t>
        <w:br/>
        <w:t>бас түсы жаныт шығара ауырып кетті. Содан оң аяғын</w:t>
        <w:br/>
        <w:t>сүйрете басып сыртқа шықты. Көше бойындағы әрлі-берлі</w:t>
        <w:br/>
        <w:t>ағылып тоқтаусыз өтіп жатқан машиналарды елемей көше</w:t>
        <w:br/>
        <w:t>ортасына бара бергенде бір «Жигули» машинасының</w:t>
        <w:br/>
        <w:t>дөпгелегі ттиқылдай беріп тоқтай қалды. Соның өзінде</w:t>
        <w:br/>
        <w:t>ақсай басып әзер жылжып келе жатқан Айтбайды қағып</w:t>
        <w:br/>
        <w:t>құлатады. Есі шыққан «Жигули» айдаушысы жүгіріп келіп,</w:t>
        <w:br/>
        <w:t>қимылсыз жатып қалған Айтбайдың кеудесін жерден</w:t>
        <w:br/>
        <w:t>көтеріп алып:</w:t>
        <w:br/>
        <w:t>44</w:t>
        <w:br/>
        <w:t>-- Әбден тойдым! Бұдан былай Мендігүл екеуміз тіл</w:t>
        <w:br/>
        <w:t>табысудан қалған шығармыз.-- деді.</w:t>
        <w:br/>
        <w:t>-- Әліде болса сабаларыңа түсіп, айқай-шусыз тілдесіп</w:t>
        <w:br/>
        <w:t>коріңдер. Бізді қойшы, әзірге ел қатарлы күнелтерміз. Аз</w:t>
        <w:br/>
        <w:t>да болса алып жүртен зейнетақымыз бар ғой. Оған да</w:t>
        <w:br/>
        <w:t>шүкіршілік. Жағдайымыз болмай бара жатса. оны</w:t>
        <w:br/>
        <w:t>корерсіндер. Айтар ақылым апа бала үшін тіл табысып,</w:t>
        <w:br/>
        <w:t>қайта қауыштыңдар. Әкесіз жетім өскен баланың өмірі өксу-</w:t>
        <w:br/>
        <w:t>мен өтеді. Өмірге әкелген екенсіндер енді оны өксітіп аза-</w:t>
        <w:br/>
        <w:t>пқа салмандар. Ортамызда жүрген қуанышымыз ғой... Әзің</w:t>
        <w:br/>
        <w:t>де жалғыз, ұлың да жалғыз. Оның артынан не іні, не қарын-</w:t>
        <w:br/>
        <w:t>дасы ілесе ме деп жүрген едім...-- біраз ойланып қалған</w:t>
        <w:br/>
        <w:t>әкесі сөзін жалғастырып. -- Жанұяның тізгінін түгелімен</w:t>
        <w:br/>
        <w:t>келінге беріп қоймай, өзің де бір ұшын ұстап, кей түста өз</w:t>
        <w:br/>
        <w:t>пікіріңді де іске асырып отырғынында мүпдай жагдай бол-</w:t>
        <w:br/>
        <w:t>мас па елі, қайдам. Әлі де болса алды-артыңды ойла ба-</w:t>
        <w:br/>
        <w:t>лам, ойла,-- деген әкесі «сенің не айтар ойың бар?» деген-</w:t>
        <w:br/>
        <w:t>дей бәйбішесіне қарады.</w:t>
        <w:br/>
        <w:t>-- Әке-шешесі тұратын жаққа қарай тартып кеткен</w:t>
        <w:br/>
        <w:t>келіннен сол кезде-ақ секем алған едім. Әкең айтқан-</w:t>
        <w:br/>
        <w:t>дай, апа Еркінім үшін, әлі де болса келісімге келіп қай-</w:t>
        <w:br/>
        <w:t>та көшіп келсеңдер дұрыс болар еді. Үй дегеп мынау,</w:t>
        <w:br/>
        <w:t>бәрімізге жетеді. Бізден ғой күш-қуат қайтып, жылдан</w:t>
        <w:br/>
        <w:t>жыдға нашарлап барамыз. Нссін жасырайық, апалап,</w:t>
        <w:br/>
        <w:t>аталап құшағымызға көмілетін немеремізде де, өздеріңді</w:t>
        <w:br/>
        <w:t>де сағынып жалғызсырап жүргеніміз рас. Оған қоса бізге</w:t>
        <w:br/>
        <w:t>де, мына үй-жайға да ие болатын өздерің екснін ұмыт-</w:t>
        <w:br/>
        <w:t>паңдар. Сендерден басқа кіміміз бар, -- деген анасының</w:t>
        <w:br/>
        <w:t>көңілі босап көзіне жас үйірілді. Көз жасын ақ жаулы-</w:t>
        <w:br/>
        <w:t>ғының ұшымен сүртіп.- «Бір бота берген екенсің, оның</w:t>
        <w:br/>
        <w:t>да..» -- одан әрі сшнәрсе айта алмай көз жасын төгіп</w:t>
        <w:br/>
        <w:t>жіберді.</w:t>
        <w:br/>
        <w:t>-- Мама, неге жылайсың? Жыламашы, мама. Неге сон-</w:t>
        <w:br/>
        <w:t>ша жасисың? Жасыматпы, мама,-- деп анасын қүшқан</w:t>
        <w:br/>
        <w:t>Әкетай.-- Алғашында көзімді шел қаптап қалды ма, кай-</w:t>
        <w:br/>
        <w:t>дам. Жіберіп алған қателігімнің сазайын енді тартып</w:t>
      </w:r>
    </w:p>
    <w:p>
      <w:r>
        <w:t>жүргенімді өзім де жақсы білем, мама. Немерелеріңіз бол-</w:t>
        <w:br/>
        <w:t>маса бар ғой, сол жіберіп алган қателігімді түзетуге әлі де</w:t>
        <w:br/>
        <w:t>болса кеті емес шығар деймін,-- деген ұлы әкесіне көз</w:t>
        <w:br/>
        <w:t>қиыгын тастайды. Әкесі болса: «Оның да рас-ау...» деген-</w:t>
        <w:br/>
        <w:t>дей ойлы жүзімен ұлына қарайды.</w:t>
        <w:br/>
        <w:t>-- Әрине, немереміз болмаса...-- деген әкесі де қос</w:t>
        <w:br/>
        <w:t>жанарына жас үйіріп, онымды басқалар байкап қалмасын</w:t>
        <w:br/>
        <w:t>Дегені болар.- Үх!-- деп күрсініп алып, екі қолымен жер</w:t>
        <w:br/>
        <w:t>таяна орнынан тұрып кетеді.</w:t>
        <w:br/>
        <w:t>41</w:t>
        <w:br/>
        <w:t>тыр деп, астыртын құлағымның етіп жеп жүріп, осы жаққа</w:t>
        <w:br/>
        <w:t>жетеледің. Мен ақымақ, айтқаныңды қалт жібермей, оған</w:t>
        <w:br/>
        <w:t>ла көнген едім. «Балам-ау, жетпіске таяп қалған әкең мен</w:t>
        <w:br/>
        <w:t>ана белі бүгіле бастаған анаңды тастап қайда барасы?</w:t>
        <w:br/>
        <w:t>Төрімізден көріміз жақын қалғанда зарлатып тастап кет-</w:t>
        <w:br/>
        <w:t>пей, тым болмаса бізді қолдарыңа алыңдар» деп көздеріне</w:t>
        <w:br/>
        <w:t>жас алғандарында. «Өзіміз қалт-құлт етіп күнімізді көре</w:t>
        <w:br/>
        <w:t>алмай жүргенде...» деп кердең қаққаныңды ұмытпаған</w:t>
        <w:br/>
        <w:t>шығарсың. Түріңді көріп ауыздарын жаба қойғандарын да</w:t>
        <w:br/>
        <w:t>есіңе түсірші... Мұның бәрін саған несіне айтып тұрмын,</w:t>
        <w:br/>
        <w:t>бәрібір санана кірмейді. Сол кезде көздеріне жас алған әке-</w:t>
        <w:br/>
        <w:t>шешемді аяп, алқымымды біреу қос-қолдап буындырған-</w:t>
        <w:br/>
        <w:t>дай қалтылдап кеткенімді сен сезбедің де. Сезбек түгіл,</w:t>
        <w:br/>
        <w:t>буын-буындарым босап жылай жаздап тұрғанымда: «Гез-</w:t>
        <w:br/>
        <w:t>дет, қараңғы түсіп кетпей жетуіміз керек. Сал ана киім-</w:t>
        <w:br/>
        <w:t>кешектерді ана машинаға!» деп көздеріне жас алып жасытт</w:t>
        <w:br/>
        <w:t>тұрған әке-шешемнің көзінше зіркілдей сойлегенінде де</w:t>
        <w:br/>
        <w:t>қарсы еш нәрсе айтпай бүкшең қағып айтқаныңды істедім</w:t>
        <w:br/>
        <w:t>емес пе. Саған сөзімді өткізе алмайтынымды сезетін окем:</w:t>
        <w:br/>
        <w:t>«Ия-ия. Бізге алаңдамай бара беріндер, баратын жерлеріңе»</w:t>
        <w:br/>
        <w:t>дей келіл жалғыз немересін құшырлана құшағына қысып</w:t>
        <w:br/>
        <w:t>тұрын: «Ақылың көп болып өсетін бол, ботам...» деп кем-</w:t>
        <w:br/>
        <w:t>сеңдеп жылап жібергенін ұмытпаған шығарсыц. Қарт</w:t>
        <w:br/>
        <w:t>әкемнің көз жасын көргенде өзің де шыдай алмай сыртқа</w:t>
        <w:br/>
        <w:t>қарай шыға жөнелмедің бе... Соның өзінде, мен ақымақ</w:t>
        <w:br/>
        <w:t>сүмірейіп артыңа түсіп ілесіп кете барыппын. Оның бәрін</w:t>
        <w:br/>
        <w:t>ұмытпақ, болып жүрсем, енді келіп немересі тұрмақ, жал-</w:t>
        <w:br/>
        <w:t>ғыз баласы мені де олардан аластағың келеді. Жағдайла-</w:t>
        <w:br/>
        <w:t>рын білмек болып барып қайтқанымды біліп қойсаң есебін</w:t>
        <w:br/>
        <w:t>тауып айқай-шу шығарасың. «Қартайды ғой, қолқабысы-</w:t>
        <w:br/>
        <w:t>мызды тигізіп тұралық. Немесе қолымызға алып алайық»</w:t>
        <w:br/>
        <w:t>Десем азар да безер болып, не оған көнбейсің. Жетер енді,</w:t>
        <w:br/>
        <w:t>осыншама уақыт айтқаныңа көніп келгенім! Ертең</w:t>
        <w:br/>
        <w:t>немересін ертіп барып қарттарды қуантып қайтам. Барам</w:t>
        <w:br/>
        <w:t>десеп, жүр бізбен. Шамалары келмей жатқан шаруалары</w:t>
        <w:br/>
        <w:t>болса, түней жатып, оны да біршама тындырып кетейік,-</w:t>
        <w:br/>
        <w:t>деді Әкетай бұл жолы, өзі де білмейді бойына батылдық</w:t>
        <w:br/>
        <w:t>қайдан пайда болғанын, ойларын шегелей айтып.</w:t>
        <w:br/>
        <w:t>-- Жоқ, мен де бармаймын, сендер де бармайсыңдар.</w:t>
        <w:br/>
        <w:t>Өйткені ертеңгі күнге папамдар шақырып қойды.</w:t>
        <w:br/>
        <w:t>-- Не үшін?</w:t>
        <w:br/>
        <w:t>-- Қыстық отын дайындасып жіберіңдер деп.</w:t>
        <w:br/>
        <w:t>-- Оу, өткен демалыста барып дайындасын кеткен едік кой.</w:t>
      </w:r>
    </w:p>
    <w:p>
      <w:r>
        <w:t>-- Не, бұл жолы тағы барып қолғабысымызды тигізіп</w:t>
        <w:br/>
        <w:t>қайтсақ артық болып кете ме?!</w:t>
        <w:br/>
        <w:t>39</w:t>
        <w:br/>
        <w:t>мезгілде, ой тұңғиығына батып гараж алдында отырған</w:t>
        <w:br/>
        <w:t>Қайыржан естеріне түсті білем. оның қасына елпең қағып</w:t>
        <w:br/>
        <w:t>келген Бақытгүл:</w:t>
        <w:br/>
        <w:t>-- Аға, жүріңіз, ошақтың басына барып тамақтанып</w:t>
        <w:br/>
        <w:t>алыңыз. Қарыныңыз аппқан болар,-- деп жанашырлық</w:t>
        <w:br/>
        <w:t>білдірді.</w:t>
        <w:br/>
        <w:t>«Аудан емес-ау, облыстың біраз зиялы азаматтарына</w:t>
        <w:br/>
        <w:t>атым әйгілі, кездесе қалсам алақандарын ала жүгіріп сәлем</w:t>
        <w:br/>
        <w:t>берстін мына маған, қайынжұртымның қуаныш дастарқа-</w:t>
        <w:br/>
        <w:t>нының басынан орын табылмағаны ма?! Құрмстті аудан</w:t>
        <w:br/>
        <w:t>ақсақалы бола жүріп ана отырған бала-шағалар құрлы</w:t>
        <w:br/>
        <w:t>қадірім болмағаны ма?!» деп ашу кернеп, кетіп қала жаз-</w:t>
        <w:br/>
        <w:t>дап отырған Қайыржан:</w:t>
        <w:br/>
        <w:t>-- Құда-құдағиларын құрметтей берсін. Ресторанға</w:t>
        <w:br/>
        <w:t>барған соң жұрт қатарынан орын табылса отырармын. Ал</w:t>
        <w:br/>
        <w:t>ошақ басына барып тамақ ішпей-ақ қояйын. Рахмет,</w:t>
        <w:br/>
        <w:t>көрсеткен ықыласыңа,-- деді.</w:t>
        <w:br/>
        <w:t>Мына көріп отырған қорлыққа шыдай алмай кетіп-ақ</w:t>
        <w:br/>
        <w:t>қалайын дссс, үстел басында сөзін сөйлеп, өлең айтып,</w:t>
        <w:br/>
        <w:t>жырып жырлап жайпап отырған кемпірінің көңілін қима-</w:t>
        <w:br/>
        <w:t>ды. Жасымнан қосылған қосағымды репжітіп алмайын</w:t>
        <w:br/>
        <w:t>дейді.</w:t>
        <w:br/>
        <w:t>-- Өзіңіз біліңіз,-- деген Бақытгүл теріс айналып кете</w:t>
        <w:br/>
        <w:t>барды.</w:t>
        <w:br/>
        <w:t>Дастархан басында отырғандар мәз-майрам. Кезегімен</w:t>
        <w:br/>
        <w:t>сөз алған құда-құдағилар да отау құрғап екі жасқа алақан</w:t>
        <w:br/>
        <w:t>жайып ақ баталарын беріп жатыр. Жастар жағы жақсы-</w:t>
        <w:br/>
        <w:t>жақсы тілектерін айтып тост көтереді.</w:t>
        <w:br/>
        <w:t>Осы тұста басқа қалада тұратын Жайнагүлдің қайна-</w:t>
        <w:br/>
        <w:t>ғасы Құрманбек пен оның әйслі Орынтай, ұлдары Өскен-</w:t>
        <w:br/>
        <w:t>байлы қастарына ертіп келе қалады. Орындарыпан өре</w:t>
        <w:br/>
        <w:t>түрегелген Батырбектің туыстары оларға үлкен құрмет</w:t>
        <w:br/>
        <w:t>көрсетіп қарсы алады. Отыратын орын босатып үстел</w:t>
        <w:br/>
        <w:t>басына отырғызады. Өзінеп көп жас-кіші болса да, жол</w:t>
        <w:br/>
        <w:t>жүріп алыстан келген Құрманбектерге сәлем берген</w:t>
        <w:br/>
        <w:t>Қайыржан олармен ілесе жүріп, үстел басындағы босай</w:t>
        <w:br/>
        <w:t>қалған орындардың біріне отыра қалды. Ондағы ойы,</w:t>
        <w:br/>
        <w:t>көптен бері көрмеген Құрманбекпен тілдесіп, хал-жағ-</w:t>
        <w:br/>
        <w:t>дай сұрасу еді.</w:t>
        <w:br/>
        <w:t>Зыр жүгірген Бақытгүл мен Жайнагүл кешігіп келген</w:t>
        <w:br/>
        <w:t>қонақтарының алдын тазалап, ерекше үлкен құрметпен</w:t>
        <w:br/>
        <w:t>жілік салынған табақ тартты. Алдына әкелінген стті жеп</w:t>
        <w:br/>
        <w:t>бола бергенде, қиғаштай кесіліп тарелкаға салынған қазы-</w:t>
        <w:br/>
        <w:t>қарталар да әкелінді. Жол жүріп қарындары ашып-ақ қалса</w:t>
        <w:br/>
        <w:t>керек, ас алудан ауыздары босамады. Қайыржанның асқа</w:t>
        <w:br/>
        <w:t>34</w:t>
      </w:r>
    </w:p>
    <w:p>
      <w:r>
        <w:t>-- Папалай бермей отыр мына жерге!-- деп зекіп отыр-</w:t>
        <w:br/>
        <w:t>ғызып қойды.</w:t>
        <w:br/>
        <w:t>Кешкі асын ішіп үлкен бөлмеге бас сұққан Әкетай:</w:t>
        <w:br/>
        <w:t>-- Балаға орынсыз ашулана берме,-- деп ренішін</w:t>
        <w:br/>
        <w:t>білдірген еді.</w:t>
        <w:br/>
        <w:t>-- Саған бала да, қатын да керегі жоқ! Өкіметтің жүмы-</w:t>
        <w:br/>
        <w:t>сымен бара жатырмын деп апта сайын, әрі кетсе екі аптада</w:t>
        <w:br/>
        <w:t>бір мәрте Алматыға кетесің де отырасың.</w:t>
        <w:br/>
        <w:t>-- Бәрібір үйде карап отырсың ғой, жүр, бірге барып</w:t>
        <w:br/>
        <w:t>қайтайық десем өзің ғой: «Маған не бар ол жақта?» деп</w:t>
        <w:br/>
        <w:t>азар да безер болатын. Не Еркінді жібермейсің. Барған сай-</w:t>
        <w:br/>
        <w:t>ын атасы мен апасы немерелерінің саулығын сұрап, оны</w:t>
        <w:br/>
        <w:t>сағынғандарын мұңая айтып: «Ерте келмегенің-ай!» деп</w:t>
        <w:br/>
        <w:t>реніштерін білдіріп жатады. Сен ренжімесінші деп кейінгі</w:t>
        <w:br/>
        <w:t>кезде үйге баруды да қойдым... сенің алдыңда олардын не</w:t>
        <w:br/>
        <w:t>жазығы бар, осы?! Ойбай, келінімізді ренжітпе деп бара</w:t>
        <w:br/>
        <w:t>қалсам құлағымның етін жейді. Айтқандары жөн шығар</w:t>
        <w:br/>
        <w:t>деп мен де мойын ұсынам,-- деп Әкетай аласара сөйлесе</w:t>
        <w:br/>
        <w:t>де бұл жолы ойындағысын ашып айтып салды.</w:t>
        <w:br/>
        <w:t>-- Не жазығы бар дейді-ей, мынау! Келін болып боса-</w:t>
        <w:br/>
        <w:t>ғаларынды аттаған күннен бастап бөксеңді бұлтыңдатып</w:t>
        <w:br/>
        <w:t>қысқа көйлек киме, үлкендердің алдында кеудеңді аңқ-</w:t>
        <w:br/>
        <w:t>итпай жауып жүр, үйге келгенде ғана емес, көше бойында</w:t>
        <w:br/>
        <w:t>кездесе қалған жасы үлкен қарияларға инабаттылық</w:t>
        <w:br/>
        <w:t>көрсетуді ұмытпа, тағы басқа құлақ сасыр ақылдарын</w:t>
        <w:br/>
        <w:t>көлденең тартып мезі қылғандары аз ба?</w:t>
        <w:br/>
        <w:t>-- Үлкен кісілердің ол айтқандары ақыл емес пе, түсіне</w:t>
        <w:br/>
        <w:t>білсең.</w:t>
        <w:br/>
        <w:t>-- Сонда не, түкке түсінбейтін мені кешше ғой деп пе</w:t>
        <w:br/>
        <w:t>едің?! Ол айтқандары ақыл емес, келін болдың, енді құйры-</w:t>
        <w:br/>
        <w:t>ғыңды қысып тәк-тәк жүр дегендері. Сонда не, қатар-</w:t>
        <w:br/>
        <w:t>құрбыларымнан, өмірдің әдемі әрі әсем ағымынан мақұ-</w:t>
        <w:br/>
        <w:t>рым қалуым керек пе еді?! Жоқ, олай бола қоймас!</w:t>
        <w:br/>
        <w:t>-- Жетер енді! Қашан болса да айтарың осы. «Ата-анаң-</w:t>
        <w:br/>
        <w:t>нан бөлек шығамыз! Бөлек шықпасақ көрген күнім күн</w:t>
        <w:br/>
        <w:t>болмай кетті!» деп жұлқынып жүріп айтқаныңды істеттің.</w:t>
        <w:br/>
        <w:t>Олар болса қарызданып жатып бізге үй де сатып алып берді.</w:t>
        <w:br/>
        <w:t>Соның өзінде немерелерін сағынып үйге бас сұға калса</w:t>
        <w:br/>
        <w:t>ана тірлігім, мына тірлігім қалып барады деп сый-қүрметінді</w:t>
        <w:br/>
        <w:t>көрсетпей зып беріп үйден шыға жөнелесің. Кәрсеткен</w:t>
        <w:br/>
        <w:t>ондай қылықтарыңның себебін олар түсінбей жүрді ғой</w:t>
        <w:br/>
        <w:t>деп пе едің. Сондай қылықтарыңнан да әке-шешем үйге</w:t>
        <w:br/>
        <w:t>келулерін сирексітіп жіберді емес пе. Оны өзің де жақсы</w:t>
        <w:br/>
        <w:t>білесің. Ол аз болғандай: «Ата-анаңмен жақын жерде, бір</w:t>
        <w:br/>
        <w:t>ауылда тұра алмаймын... Жұмысыңды басқа жаққа ауыс-</w:t>
        <w:br/>
        <w:t>38</w:t>
        <w:br/>
        <w:t>деген тәбеті тартып-ақ отыр. Оны ешкім байқайтын емес.</w:t>
        <w:br/>
        <w:t>Қонақтардың алдына қойылған астарға көтеріле беріп қол</w:t>
      </w:r>
    </w:p>
    <w:p>
      <w:r>
        <w:t>созуды ретсіз көрген ол, алдында шашылып жатқан екі-</w:t>
        <w:br/>
        <w:t>үш тоқашпен бір кесе шай ұрттап орнынан тұрып кетті.</w:t>
        <w:br/>
        <w:t>«Дастархан басынан тұрып кеттің-ау» деп жатқан ешкім</w:t>
        <w:br/>
        <w:t>жоқ. «Япыр-ай, ә» мыналардың мені әбден қорлағаны-ай!</w:t>
        <w:br/>
        <w:t>Жоқ, қорлағаны емес, мына жасқа келгенде табан астына</w:t>
        <w:br/>
        <w:t>салып таптағаны ғой! Әлде, сондайлықты, бұларға қадірсіз</w:t>
        <w:br/>
        <w:t>бе едім?» деген ауыр ойға батқан Қайыржан қайтадан ба-</w:t>
        <w:br/>
        <w:t>рып гараж алдындағы орындыққа отыра кетті.</w:t>
        <w:br/>
        <w:t>Құрманбектер дастархан басынан тұрмай жатып Ар-</w:t>
        <w:br/>
        <w:t>ман да келіп жетті. Оның келгенін үстел басында отыр-</w:t>
        <w:br/>
        <w:t>ғандар байқамады. Ол болса отырғандарға барып сәлем</w:t>
        <w:br/>
        <w:t>бермей зып беріп үйге кіріп кетті, Әлден соң, оның келгенін</w:t>
        <w:br/>
        <w:t>көріп отырған Қайыржан: «Ең болмаса барып Арманмен</w:t>
        <w:br/>
        <w:t>әңгімелесіп отыра тұрайын» деген оймен үйге бас сұқты.</w:t>
        <w:br/>
        <w:t>Алдына әкелініп қойылған төбе табақ етті қасықпен кү-</w:t>
        <w:br/>
        <w:t>рей асап отырған Арманды көргенде, Қайыржан алғашқы</w:t>
        <w:br/>
        <w:t>ойынан тез айныды. «Сонда, осы кешке жиналғандардың</w:t>
        <w:br/>
        <w:t>ішінде мен ғана алабәтен алам болғаным ба?..» деген ой да</w:t>
        <w:br/>
        <w:t>бойын билеп алды. Бұрын да шайқалып тұрған ішкі дүниесі</w:t>
        <w:br/>
        <w:t>одан әрі әлем-жәлем болды да кетті.</w:t>
        <w:br/>
        <w:t>-- Кел, аға! Отырыңыз,-- деп сәлем бере орнынан</w:t>
        <w:br/>
        <w:t>көтерілген Арманға қолын ұсынған Қайыржан оның аман-</w:t>
        <w:br/>
        <w:t>саулығын сұрап жатыр. Қасынан үсынған орынға отырма-</w:t>
        <w:br/>
        <w:t>ған Қайыржан:</w:t>
        <w:br/>
        <w:t>-- Ықыласыңа рахмет, Арман, ішіп-жеуден тойып</w:t>
        <w:br/>
        <w:t>тұрмын. Саған сәлем берейін деп үйге бас сұққаным ғой,-</w:t>
        <w:br/>
        <w:t>деп сыртқа қарай шыға жөнелді.</w:t>
        <w:br/>
        <w:t>Құлаларды қарсы алуға барып, сый-қүрметсіз қалған</w:t>
        <w:br/>
        <w:t>Қайыржан, ертесінде кемпірінен біраз сөз еститінін біле</w:t>
        <w:br/>
        <w:t>тұра, ол жолғы ресторанда өткен үйлену тойына бармай</w:t>
        <w:br/>
        <w:t>қалыпты. Жиылған қауым жүрт ішінде оның бар-жоғы</w:t>
        <w:br/>
        <w:t>байқалмаса керек...</w:t>
        <w:br/>
        <w:t>-- Жасым жетпіске таяп қалған шағымда, бұрынғы ат-</w:t>
        <w:br/>
        <w:t>қарған қызметтерім мен кейінгі жылдары қол жеткізген</w:t>
        <w:br/>
        <w:t>үлкен табыстарым ескеріліп, бүкіл аудан жұртшылығы</w:t>
        <w:br/>
        <w:t>құрмет тұтып, қала берді облыс көлемінде танымал бола</w:t>
        <w:br/>
        <w:t>бастағанымда қайын-жүртыма қадірім болмай қалғанына</w:t>
        <w:br/>
        <w:t>таңданамын да,-- деп Қайыржан алға қарай оза берді.</w:t>
        <w:br/>
        <w:t>«Қадыр-қасиетті қолыңдағы баршылықпен бағалай-</w:t>
        <w:br/>
        <w:t>тын жандар бұл күндері де аз емес-ау. Қайын жұртың сол</w:t>
        <w:br/>
        <w:t>категориядағы жандарға жататын болғаны да» дей жазда-</w:t>
        <w:br/>
        <w:t>ған Ержан ауызын жаба қойды. Өйткені досының жүрегіне</w:t>
        <w:br/>
        <w:t>ақау түсіргісі келмеді.</w:t>
        <w:br/>
        <w:t>35</w:t>
        <w:br/>
        <w:t>Маған бажырая бір қарап алған ол:</w:t>
        <w:br/>
        <w:t>-- «Ақсақал» десең артық бола қоймас,-- деді.</w:t>
        <w:br/>
        <w:t>-- Әжімдеріңіздің молдығына қарап айтқаным еді.</w:t>
        <w:br/>
        <w:t>Әбестік жасап алдым-ау деймін,-- деп кешіріп сұраған</w:t>
        <w:br/>
        <w:t>сыңай танытқан болдым.</w:t>
        <w:br/>
        <w:t>-- Тағдырдың тепкісін көп көріп, тауқыметтің ауырт-</w:t>
      </w:r>
    </w:p>
    <w:p>
      <w:r>
        <w:t>палығын аянбай арқалап келе жатқан жанның жүзіне</w:t>
        <w:br/>
        <w:t>әжімдер де әуес келе ме деймін. Ондай жағдайда бел де</w:t>
        <w:br/>
        <w:t>ерте бүгіледі екен. Бәрінен де осы жасқа келгенде мына</w:t>
        <w:br/>
        <w:t>аяқты ақсатып алғаным жаныма батып-ақ тұр,- деп мұңая</w:t>
        <w:br/>
        <w:t>түсті.</w:t>
        <w:br/>
        <w:t>-- Айеке, менің де зейнетақы алып жүргеніме жеті</w:t>
        <w:br/>
        <w:t>жылдың аумағы болды. Құрдас болып шықтық-ау деймін,</w:t>
        <w:br/>
        <w:t>осы,-- деп жадырай сөйледім.</w:t>
        <w:br/>
        <w:t>-- Құрдас болсақ, болармыз,-- деді де тағы үнсіз оты-</w:t>
        <w:br/>
        <w:t>рып қалды.</w:t>
        <w:br/>
        <w:t>-- Айеке, тағдырға кім қарсы келе алып, бетін қайыр-</w:t>
        <w:br/>
        <w:t>ған дейсіз. «Басқа салса, баспалдақ» деген сөз бар. Көнеміз</w:t>
        <w:br/>
        <w:t>де. Жұмыр басты пенденің қай-қайсысы болмасын өз</w:t>
        <w:br/>
        <w:t>деңгейлеріне орай тағдырдың көлденең тартар тауқымет</w:t>
        <w:br/>
        <w:t>ауыртпалықтарын да көтеріп жүрген жоқ па. Аяғыңызды</w:t>
        <w:br/>
        <w:t>неден ауыртып алдыңыз? Жол қысқарсын, айта отыры-</w:t>
        <w:br/>
        <w:t>ңыз,-- деп қолқа салдым.</w:t>
        <w:br/>
        <w:t>Үлкен қара жолға түсіп алған сары ала автобус ызғып</w:t>
        <w:br/>
        <w:t>келеді. Жол жағасындағы көк теректер мен бағаналар іркес-</w:t>
        <w:br/>
        <w:t>тіркес артқа қарай жарысып кетіп бара жатқандай. Әлден</w:t>
        <w:br/>
        <w:t>сон, үнсіз қалған Айтбай:</w:t>
        <w:br/>
        <w:t>-- Ол ұзақ әнгіме...-- деді де автобустың терезесінен</w:t>
        <w:br/>
        <w:t>сыртқа қарай көз қиығын тастап алып, терең ойға батты.</w:t>
        <w:br/>
        <w:t>Мен ойын бұзбадым. Бір мезетте терең ой құшағынан мына</w:t>
        <w:br/>
        <w:t>дүниеге оралғандай.-- Расында тағдырдың басқа салған</w:t>
        <w:br/>
        <w:t>тауқыметіне көнбеске шара болмайды екен... -- кеудесін</w:t>
        <w:br/>
        <w:t>кере бір демалып.-- Үх!-- деп күрсініп қойды: Мен</w:t>
        <w:br/>
        <w:t>үндемедім. Үнсіздікті өзі бұзды.</w:t>
        <w:br/>
        <w:t>-- Несін жасырайын... Айтсам, өзіне айтып берейін,</w:t>
        <w:br/>
        <w:t>құрдас,-- деп Айтбай оңгімесін бастап кетті. Мен болсам</w:t>
        <w:br/>
        <w:t>зейін коя тыңдап, әңгіменің қайбір тұстарында жағамды</w:t>
        <w:br/>
        <w:t>үстап, айтқандарын түгел көкейіме құйып отырдым.</w:t>
        <w:br/>
        <w:t>Менін байқауымша Айтбайдың...</w:t>
        <w:br/>
        <w:t>Жұма күні жұмысынан кеш оралған Әкетайды әйелі</w:t>
        <w:br/>
        <w:t>Менлігүл қабағын түйе қарсы алды. Үн-түнсіз күйеуінің</w:t>
        <w:br/>
        <w:t>кешкі асын үстел үстіне қойды да, өзі барып үлкен</w:t>
        <w:br/>
        <w:t>бөлмедегі диванның үстіне отыра кетті. Біршама ойланып</w:t>
        <w:br/>
        <w:t>алып теледидарды іске қосты. «Папа!» лап әкесінің қасы-</w:t>
        <w:br/>
        <w:t>на бара берген Еркінді қасына шақырып алған анасы:</w:t>
        <w:br/>
        <w:t>37</w:t>
        <w:br/>
        <w:t>-- Сонша асығып, аптығып, сабырсызданып не болды-</w:t>
        <w:br/>
        <w:t>ей маған? Әлде көптен бері көрмеген немеремді сағынған-</w:t>
        <w:br/>
        <w:t>ның белгісі болар,-- деп күбірлеп, біршама тоқтап ентігін</w:t>
        <w:br/>
        <w:t>басты да, тас баспалдақтармен жоғары қарай жылжыды.</w:t>
        <w:br/>
        <w:t>Төртінші қабатқа көтеріліп, қоңырауларын бассам, есік</w:t>
        <w:br/>
        <w:t>ашқан ботам, әдетінше: «Ата-а! Атам келді!» деп қуанып</w:t>
        <w:br/>
        <w:t>білдіріп құшағыма қойып кетпей ме. Иә-иә. Солай бола-</w:t>
        <w:br/>
        <w:t>ды. Сабыр сақта, сабыр, сабыр... -- деп тәтті қиялға бой</w:t>
        <w:br/>
        <w:t>алдырған Айтбай табалдырықтан табалдырыққа көтеріліп</w:t>
        <w:br/>
        <w:t>ентіге басып келеді. Төртінші қабатқа жеткенше алқынып-</w:t>
      </w:r>
    </w:p>
    <w:p>
      <w:r>
        <w:t>ақ қалды. Тез жүрді ме, әлде кәріліктің белгісі ме. Ол жа-</w:t>
        <w:br/>
        <w:t>ғын ойлап жатпады. Бар ықыласы, көптен бері көрмеген</w:t>
        <w:br/>
        <w:t>немеремді құшып, мауқымды бассам дейді.</w:t>
        <w:br/>
        <w:t>Есіктің қаптал тұсында қарайып тұрған нүктені басып-</w:t>
        <w:br/>
        <w:t>басып қалды. Естіліп тұр, іштегі қоңыраудың безілдеп</w:t>
        <w:br/>
        <w:t>кеткені. Әлден соң есік те ашылды. Шығып тұрған жұмыр</w:t>
        <w:br/>
        <w:t>Денелі еңгезердей қара дәу. «Бөтен біреудің пәтеріне келіп</w:t>
        <w:br/>
        <w:t>тұрғаным жоқ Па?» деген Айтбай жан-жағына қарап алып:</w:t>
        <w:br/>
        <w:t>-- Мендігүл осында тұра ма?-- деп сұрады.</w:t>
        <w:br/>
        <w:t>-- Ия, осында тұрады. Өзің кім боласың?-- дейді дәу</w:t>
        <w:br/>
        <w:t>қара гүжілдей сөйлеп.</w:t>
        <w:br/>
        <w:t>-- Мен, мен қайын атасы едім.</w:t>
        <w:br/>
        <w:t>-- Қайын атасы болсаң қайтейін,- деп келіп тұрған</w:t>
        <w:br/>
        <w:t>қартқа кекесін қараған дәу қара үйге кіріңіз деп сый-құрмет</w:t>
        <w:br/>
        <w:t>көрсететін ойы жоқ.</w:t>
        <w:br/>
        <w:t>-- Келінжанның өзі қайда?</w:t>
        <w:br/>
        <w:t>-- Қайда болушы елі. Дүкен аралап! кеткен.</w:t>
        <w:br/>
        <w:t>--Еркежаным үйде шығар?</w:t>
        <w:br/>
        <w:t>-- Еркежан деген кім?</w:t>
        <w:br/>
        <w:t>-- Немеремді айтам,-- деп Айтбай үйге кірмек болып</w:t>
        <w:br/>
        <w:t>алға қарай қадам басқан еді.</w:t>
        <w:br/>
        <w:t>-- Жоқ, кіруге болмайды. Үйде ешкім жоқ,-- деп дәу</w:t>
        <w:br/>
        <w:t>қара Айтбайлың кеудесіне күректей алақанын Тіреп тоқ-</w:t>
        <w:br/>
        <w:t>тата қойды.</w:t>
        <w:br/>
        <w:t>Онысына таңдана қарағаң Айтбай:</w:t>
        <w:br/>
        <w:t>-- Баламның үйіне кіргізбейтіндей өзің кім едің?!-- дейді</w:t>
        <w:br/>
        <w:t>ашуға булығып.</w:t>
        <w:br/>
        <w:t>-- Кім екенімде не шаруаң бар. Кіруге болмайды деген</w:t>
        <w:br/>
        <w:t>соң болмайды. Оданда, аман-сауында келген ізіңмен қай-</w:t>
        <w:br/>
        <w:t>та бер,-- деген дәу қара енді оның кеудесінен итеріп кейін</w:t>
        <w:br/>
        <w:t>шегіндірді.</w:t>
        <w:br/>
        <w:t>-- Кеудемнен итермей, тарт әрі қолыңды!-- деген Ай-</w:t>
        <w:br/>
        <w:t>тбай оның қолын қағып тастап, үйге кірмек болып алға</w:t>
        <w:br/>
        <w:t>ұмтылды. Ондағы ойы ең болмаса немересінің үйде бар,</w:t>
        <w:br/>
        <w:t>жоғын білу.</w:t>
        <w:br/>
        <w:t>43</w:t>
        <w:br/>
        <w:t>ұстата қойды. Содан құда-құдағилардың жолы ашылып,</w:t>
        <w:br/>
        <w:t>көк қақпадан әрі қарай кіре берді.</w:t>
        <w:br/>
        <w:t>Келген қонақтар үйге кіріп жайғасып отырып болған</w:t>
        <w:br/>
        <w:t>соң, олармен қатарласа отырған Саймасай мен</w:t>
        <w:br/>
        <w:t>Жайнагүлдерді, босаға жақта түрегеп, қуаныштарына ор-</w:t>
        <w:br/>
        <w:t>тақтасып тұрған бір топ туыстарын Батырбек құдалары-</w:t>
        <w:br/>
        <w:t>мен таныстырып өтті. Олардың ортасында Қайыржан да</w:t>
      </w:r>
    </w:p>
    <w:p>
      <w:r>
        <w:t>бар. Келген қонақтар да өздерін таныстырып жатыр.ОӨзара</w:t>
        <w:br/>
        <w:t>танысып болған соң қонақтар аулада жайылып даяр тұрған</w:t>
        <w:br/>
        <w:t>кең дастарқанның басына шақырылды.</w:t>
        <w:br/>
        <w:t>Дастаркан басын басқару билігін Жайнагүлдің күйеуі</w:t>
        <w:br/>
        <w:t>Балбұлбек өз қолына алды. Құдалар жағынан келген жи-</w:t>
        <w:br/>
        <w:t>ырма шақты үлкен-жасы, бала-шағалары бар түгел келіп</w:t>
        <w:br/>
        <w:t>үстел басына отырды. Саймасай, Жайнагүлдермен қатар-</w:t>
        <w:br/>
        <w:t>Ласа Саягүлдің нағашы ағасы Құлжабай мен жеңгесі Орын-</w:t>
        <w:br/>
        <w:t>тайлар да жайғасады. Қайыржан да карап қалмай дастар-</w:t>
        <w:br/>
        <w:t>ханның аяқ, жағындағы бос орынды иеленді. Осы тұста</w:t>
        <w:br/>
        <w:t>құдалар қатарында келгеп бір жас жігітке орын болмай</w:t>
        <w:br/>
        <w:t>қалғанына үй иелері де, күтіп алушылар да ыңғайсызда-</w:t>
        <w:br/>
        <w:t>нып: «Мына қонақ жігітке кім орнын ұсынар скен?» де-</w:t>
        <w:br/>
        <w:t>гендей бір-біріне қарайды. Ешкім орындарынан түра қой-</w:t>
        <w:br/>
        <w:t>маған соң, артына келіп қылқиып түрған құда жігітке:</w:t>
        <w:br/>
        <w:t>-- Мына менің орныма отырыңыз,-- деп Қайыржан</w:t>
        <w:br/>
        <w:t>орнынан тұрып кетеді. Оған: «Қап, ортамыздағы қартта-</w:t>
        <w:br/>
        <w:t>рымыздың бірі, орын болмай дастарқан басынап тұрып</w:t>
        <w:br/>
        <w:t>кеткені-ай...» деп елең еткен ешкім болмады. Өз қызықта-</w:t>
        <w:br/>
        <w:t>ры өздерінде.</w:t>
        <w:br/>
        <w:t>-- Рахмет, -- деп аузын жыбыр еткізген құлда жігіт орын-</w:t>
        <w:br/>
        <w:t>дықтан аттай келіп ұсынған орынға отыра кетті.</w:t>
        <w:br/>
        <w:t>Қайыржан бос орын іздегендей ұзынынан қойылған</w:t>
        <w:br/>
        <w:t>үстелдердің басынан аяғына дейін қос жанарын жүгіртіп</w:t>
        <w:br/>
        <w:t>өпті. Бос тұрған орын көрінбеді. «Мұнда келіп отырыңыз»</w:t>
        <w:br/>
        <w:t>деп ешкім ығыспады. Отырғандардың ондай ықыласы бай-</w:t>
        <w:br/>
        <w:t>Қалмаған соп, гараж алдында түрған орындықтардың біріне</w:t>
        <w:br/>
        <w:t>барып отыра кетті. Дастархан басында отырған қауым жұрт</w:t>
        <w:br/>
        <w:t>мұның бар-жоғын ұмытқан тәрізді. Дастархан сәнін басқ-</w:t>
        <w:br/>
        <w:t>арып отырған Балбұлбек те туған бажасының мына ду-</w:t>
        <w:br/>
        <w:t>манпан сырт қалып қойғанын ойына алар емес. Анда-сан-</w:t>
        <w:br/>
        <w:t>да: «Не ойлап отыр екен?» дегендей оған көз қиығын тас-</w:t>
        <w:br/>
        <w:t>Тап қояды. Дастархан басындағыларға кезегімен сөз беріп,</w:t>
        <w:br/>
        <w:t>арасында өзінің де ой-пікірлерін қыстырта сөйлеп, келген</w:t>
        <w:br/>
        <w:t>құда-құдағилардың көңілінен шығуға тырысып-ақ жатыр.</w:t>
        <w:br/>
        <w:t>Дастархан үстіне керек кезінде кезегімен қандай тағам</w:t>
        <w:br/>
        <w:t>әкелініп, қалдықтары әкетіліп жату жағын басшылыққа</w:t>
        <w:br/>
        <w:t>алған Бақытгүл мен Жайнагүлдер зыр жүгіреді. Бір</w:t>
        <w:br/>
        <w:t>3-М4 33</w:t>
        <w:br/>
        <w:t>өзі білер,-- деп мұңая түскен Әлімқұл, көзіне толған жас-</w:t>
        <w:br/>
        <w:t>ты көрсетпейін деді ме, орнынан тұрып кетті.</w:t>
        <w:br/>
        <w:t>Мұндай жағдайда аяқ асты айтар ақыл да табыла қал-</w:t>
        <w:br/>
        <w:t>майды екен. Не дерімді білмей қос жанарымды төмен тас-</w:t>
        <w:br/>
        <w:t>тап, мөлиіп, үнсіз орнымда отырып қалдым.</w:t>
        <w:br/>
        <w:t>УП</w:t>
        <w:br/>
        <w:t>Алдымыздағы күндер атқарылатын іс-шараларды айқ-</w:t>
        <w:br/>
        <w:t>ындап қағаз бетіне түсіріп, кабинетімде отырғам. Есік</w:t>
        <w:br/>
        <w:t>қағылды да іле-шала мығым денелі қауға сақал адам кіріп</w:t>
        <w:br/>
        <w:t>келіп:</w:t>
        <w:br/>
        <w:t>-- Ассалаумағалайкум,-- деп қолын ұсынды.</w:t>
      </w:r>
    </w:p>
    <w:p>
      <w:r>
        <w:t>Орнымнан көтеріле берген мен де:</w:t>
        <w:br/>
        <w:t>-- Уағалайкумассалам,-- деп қолымды создым.</w:t>
        <w:br/>
        <w:t>Күректей алақанымен қолымды қыса амандасқаны-</w:t>
        <w:br/>
        <w:t>нан байқаймын, әлі де болса бойынан қаруы қайта қой-</w:t>
        <w:br/>
        <w:t>маған жан екенін. Және сәлем бере қолын ұсынған сәтте</w:t>
        <w:br/>
        <w:t>білегіндегі үлкен тыртықты байқап қалдым. Қарақошыл-</w:t>
        <w:br/>
        <w:t>данып шодлырлана жазылған жара орны тыртыктан денем</w:t>
        <w:br/>
        <w:t>тітіркенгендей болды. Білек сүйегі ішке қарай майысып</w:t>
        <w:br/>
        <w:t>та қалған секілді. Қолымды тез арада тартып ала қой-</w:t>
        <w:br/>
        <w:t>дым.</w:t>
        <w:br/>
        <w:t>-- Қарағанды облысынан осы жаққа қоныс аударға-</w:t>
        <w:br/>
        <w:t>ныма біраз уақыт болды. Аты-жөнім Қонысбай Мәмбетұ-</w:t>
        <w:br/>
        <w:t>лы. Зейнеткермін. Бір шаруамен аудан әкімшілігіне бас</w:t>
        <w:br/>
        <w:t>сұққан едім, есік сыртындағы “Аудандық ардагерлер</w:t>
        <w:br/>
        <w:t>кеңесі” деген жазуды көзім шалып қалды да, өзіңізбен та-</w:t>
        <w:br/>
        <w:t>нысып, сәлем бере кетейін деп әдейі кіргенім еді,- деп</w:t>
        <w:br/>
        <w:t>өзін таныстырын, жөнін айтып жатыр.</w:t>
        <w:br/>
        <w:t>-- Мені Сәке дей берсеңіз де болады. Осы аудан арда-</w:t>
        <w:br/>
        <w:t>Герлер кеңесінің төрағасы боламын. Мына орындыққа оты-</w:t>
        <w:br/>
        <w:t>рыныз,-- деп орын ұсындым.</w:t>
        <w:br/>
        <w:t>Қонысбай жайғасып отырып жатып, маған көз қиығын</w:t>
        <w:br/>
        <w:t>тастап қояды. Мен де оның қауға сақалына қызыға қарай-</w:t>
        <w:br/>
        <w:t>мын. Біршама үнсіздік орнады.</w:t>
        <w:br/>
        <w:t>-- Көшіп келгендеріңізге көп болды ма?-- деймін тіл</w:t>
        <w:br/>
        <w:t>қатып.</w:t>
        <w:br/>
        <w:t>-- Үш айдан асып барады.</w:t>
        <w:br/>
        <w:t>-- Құрмет демалысына шыққаныңызға ше?</w:t>
        <w:br/>
        <w:t>-- Екі жылдай болды. Жас кезімізде құрмет демалысы-</w:t>
        <w:br/>
        <w:t>на шықсақ деп асығушы едік. Онымыз бекер екен. Өзіңіз</w:t>
        <w:br/>
        <w:t>де байқаған боларсыз. Одан да, қанша шаршап-шалдық-</w:t>
        <w:br/>
        <w:t>саң да, біреуден таяқ жеп, біреуді өзің таяқтап қызмет ба-</w:t>
        <w:br/>
        <w:t>59</w:t>
        <w:br/>
        <w:t>сында жүрген күндерің әлдеқайда жақсы екен,-- деп мені</w:t>
        <w:br/>
        <w:t>сөзге тартты.</w:t>
        <w:br/>
        <w:t>Бірден ашыла сөйлеген Қонысбайға ризалығымды</w:t>
        <w:br/>
        <w:t>білдіріп жайыла түстім.</w:t>
        <w:br/>
        <w:t>-- Әрине, жасынан тыным таппай жұмыс басты бо-</w:t>
        <w:br/>
        <w:t>лып қалған жаңға құрмет демалысы барып тұрған азап</w:t>
        <w:br/>
        <w:t>екенін білем. Оның үстіне “Заманың өткен! Құйрығың-</w:t>
        <w:br/>
        <w:t>ды қысып жайыңа жүр!” дегендей кейбір кейінгі жастар</w:t>
        <w:br/>
        <w:t>басыңнан асыра, көңіліңді жаралайтын сөздері мен</w:t>
        <w:br/>
        <w:t>келенсіз қылықтарын көлденең тартып ықылықтағанда</w:t>
        <w:br/>
        <w:t>жаның қиналып ішырылдап-ақ кетеді. Айтып отырған</w:t>
        <w:br/>
        <w:t>пікіріңізге толық қосыламын, Қаке. Мамандығыңыз қай</w:t>
        <w:br/>
        <w:t>саладан?-- деймін.</w:t>
        <w:br/>
        <w:t>-- Мамандығым инженер-механик. Өмір бойы ауыл</w:t>
      </w:r>
    </w:p>
    <w:p>
      <w:r>
        <w:t>шаруашылығында жұмыс істеп келдім. Көктем шыға жер</w:t>
        <w:br/>
        <w:t>жыртып, егін ектік. Жаз бойы оны күтіп, баптадық. Күз</w:t>
        <w:br/>
        <w:t>келе егін жиып, қысқа дайындық жұмыстарын атқардық.</w:t>
        <w:br/>
        <w:t>Ал қыс бойы сол шпаруашылықтағы бар техниканы күрделі,</w:t>
        <w:br/>
        <w:t>күрделі емес жөндеуден өткізіп, келесі жылғы көктемгі</w:t>
        <w:br/>
        <w:t>науқанға дайындық жүргізіп жататынбыз. Оған қоса</w:t>
        <w:br/>
        <w:t>күнделікті тірліктер бастан асатын,-- деп өзіме бүге-</w:t>
        <w:br/>
        <w:t>шігесіне дейін мәлім жайттарды тізіп айта жөнелді.</w:t>
        <w:br/>
        <w:t>Мен үшін қызығы шамалы әнгіме желісін өзгертпек</w:t>
        <w:br/>
        <w:t>болып:</w:t>
        <w:br/>
        <w:t>-- Қолыңыздағы жарақат сол кездегі техника</w:t>
        <w:br/>
        <w:t>қауіпсіздігін бұзғаныңыз үшін алған “сиыңыз” болар?-</w:t>
        <w:br/>
        <w:t>деп сөзіме шамалы қалжың араластырып езу жидым.</w:t>
        <w:br/>
        <w:t>Өзі де жаңа байқағандай білегіне үңіле қарап алып:</w:t>
        <w:br/>
        <w:t>-- Жоқ... Бұл, болған үлкен қайғыға қабаттаса келген</w:t>
        <w:br/>
        <w:t>жарақаттың ізі,- деген Қонысбайлың жайдарлы жүзі сұста-</w:t>
        <w:br/>
        <w:t>на қалды. г</w:t>
        <w:br/>
        <w:t>“Қап, қалжын айтып нем бар еді?! Жанды жеріне тиіп</w:t>
        <w:br/>
        <w:t>кеттім-ау!” деген мен жіберіп алған білместігімді түзетпек</w:t>
        <w:br/>
        <w:t>болып:</w:t>
        <w:br/>
        <w:t>-- Абайсыз айтылып қалған сөзім болса, кешірім сұрай-</w:t>
        <w:br/>
        <w:t>мын, Қаке. Дарылдап, таныспай жатып сізді ренжітіп ал-</w:t>
        <w:br/>
        <w:t>дым-ау деймін.</w:t>
        <w:br/>
        <w:t>-- Жоқ... Сіз ренжітетіндей еш нәрсе деген жоқсыз. Бұл</w:t>
        <w:br/>
        <w:t>жарақат үлкен қайғының белгісі ретінде денемде қалып</w:t>
        <w:br/>
        <w:t>қойды. Алғашқы кезде осы қолыма қарасам болды, сол</w:t>
        <w:br/>
        <w:t>бір болған уақиға есіме түседі де денем қызып жынданып</w:t>
        <w:br/>
        <w:t>кете жаздаушы сдім. Кейін келе жалғыз ұлым Нүрәлінің</w:t>
        <w:br/>
        <w:t>тілеуін тілеп жан азабым басылғандай болады. Ұлымды</w:t>
        <w:br/>
        <w:t>аман алып қалған тағдырға алғысымды айтумен келемін,-</w:t>
        <w:br/>
        <w:t>деп Қонысбай ой тұңғиығына кетіп үнсіз отырып қалды.</w:t>
        <w:br/>
        <w:t>60</w:t>
        <w:br/>
        <w:t>-- Жоқ. Әскер қатарына алынуға жасымыз жетпей қал-</w:t>
        <w:br/>
        <w:t>ған. Майдандағы ер жүрек ағаларымыздың өздері-ақ</w:t>
        <w:br/>
        <w:t>немістерді күйрете тасталқанын іштығарып қайтты емес пе.</w:t>
        <w:br/>
        <w:t>-- Жән. Онда, шамалап айтсам, құрдас болып шық-</w:t>
        <w:br/>
        <w:t>тық-ау деймін,-- деп езу жидым.</w:t>
        <w:br/>
        <w:t>-- Болса болар. Тақақтап болмадың ғой. Өзің кімсің?</w:t>
        <w:br/>
        <w:t>Қай ауылдың тұрғынысың? Көрмеген скем өзіңді,-- деп</w:t>
        <w:br/>
        <w:t>қос сауалын қабат көлденең тартқан оның жүзі жылыған-</w:t>
        <w:br/>
        <w:t>дай болды.</w:t>
        <w:br/>
        <w:t>-- Қатар екенбіз де. Сәке дей беріңіз. Мен де осы аудан</w:t>
        <w:br/>
        <w:t>тұрғынымын. Және, ауданның ардагерлер кеңесінің төра-</w:t>
        <w:br/>
        <w:t>ғасы едім. Соған орай: “Әлденеге қапаланып отыр-ау.</w:t>
        <w:br/>
        <w:t>Мүмкін көмегім керек те шығар” деген оймен қасыңызға</w:t>
        <w:br/>
        <w:t>келгенім. Егер түйіні шешілмей жатқан шаруаңыз болса</w:t>
        <w:br/>
        <w:t>айтыңыз, шамамның келгенінше көмектесіп жіберейін.</w:t>
        <w:br/>
        <w:t>-- Көмек көрсетіп жіберейін деген ықыласыңа рахмст,</w:t>
      </w:r>
    </w:p>
    <w:p>
      <w:r>
        <w:t>Сәке. Менің аты-жөнім Әлімқұл Айдарбеков. Әлеуметтік</w:t>
        <w:br/>
        <w:t>қорғау мекемесінің бастығынан жолдама-хат керск деғен</w:t>
        <w:br/>
        <w:t>соң, сопы алсам деп келіп отырмын.</w:t>
        <w:br/>
        <w:t>-- Ол жолдама-хат не үшін керек еді?</w:t>
        <w:br/>
        <w:t>-- не үшін болушы еді. Аз ба, көп Пе қалған өмірімді</w:t>
        <w:br/>
        <w:t>тиянақты тыныштықта, қайырымдылықтың құшағында</w:t>
        <w:br/>
        <w:t>өткізсем деген едім.</w:t>
        <w:br/>
        <w:t>-- Түсінбедім. Ашып айтсаңызшы.</w:t>
        <w:br/>
        <w:t>-- Ашып айтар болсам ол ұзақ әңгіме.</w:t>
        <w:br/>
        <w:t>-- Мен де осы мекеменің бастығына келген едім. Кү-</w:t>
        <w:br/>
        <w:t>туге тура келіп тұрғаны. Үнсіз отырғаннан гөрі әңгімелесе</w:t>
        <w:br/>
        <w:t>отыралық. Мүмкін, қайталап айтайын, қол ұшын беретін</w:t>
        <w:br/>
        <w:t>көмегім сол әпгімеңіздің астарында жатқан да шығар,-</w:t>
        <w:br/>
        <w:t>Деймін сөйлемесіне жанын қоймай.</w:t>
        <w:br/>
        <w:t>-- Қолқа салып болмадың ғой. Айтсам айтып берейін,</w:t>
        <w:br/>
        <w:t>басынан бастап. Өйтпесем нағыз манызды тұстары ұғыл-</w:t>
        <w:br/>
        <w:t>май қалуы да мүмкін.</w:t>
        <w:br/>
        <w:t>-- Ықыласыңызға үлкен рахмет, Әлеке! Ойламаған</w:t>
        <w:br/>
        <w:t>жерде өзіңізбен танысып, әңгімеңізді тыңдайтыныма</w:t>
        <w:br/>
        <w:t>қуаныштымын.</w:t>
        <w:br/>
        <w:t>-- Аудан ардагерлер кеңесінің төрағасы екенсің. Сон-</w:t>
        <w:br/>
        <w:t>лықтан да қоғамыңдағы мен сияқты қарттардың өмірінен</w:t>
        <w:br/>
        <w:t>құлатдар болып жүргенің жөн болар,-- деп Әлімқұл өзінің</w:t>
        <w:br/>
        <w:t>жас шағындағы өткен әмір кезеңдерінен әңгімесін бастап</w:t>
        <w:br/>
        <w:t>кетті.</w:t>
        <w:br/>
        <w:t>-- Ол кезде мен қара қылды қақ жарып қылшылдап</w:t>
        <w:br/>
        <w:t>тұрған жас едім. Бәрін өзім білем деген сенімге мас сдім...</w:t>
        <w:br/>
        <w:t>Әсіресе кейінгі жылдары тағдыр Әлімқұлға қырын қарап</w:t>
        <w:br/>
        <w:t>әбден әуре-сарсаңға салса керек. Басы былай басталыпты...</w:t>
        <w:br/>
        <w:t>4--84 49</w:t>
        <w:br/>
        <w:t>қалар. Орайы келіп “қонып кет” деп ықыластарын білдіріп</w:t>
        <w:br/>
        <w:t>жатса солай да істермін. Қайда асығам. Амандығын берсе</w:t>
        <w:br/>
        <w:t>ертеңгі күні кемпіріме де жетермін, содан қасында қарап</w:t>
        <w:br/>
        <w:t>отырармын” деген оймен көк қақпадан әрі қарай кірмек</w:t>
        <w:br/>
        <w:t>болып алға озды. Керімбайдың ойын түсіне қойған Миша,</w:t>
        <w:br/>
        <w:t>оны әрі қарай жүргізбей алдына барып кесе-кәлденең тұра</w:t>
        <w:br/>
        <w:t>қалды.</w:t>
        <w:br/>
        <w:t>-- Үйде ешкім жоқ дедім ғой, сізге. Мең болсам қазір</w:t>
        <w:br/>
        <w:t>мектепке кетем,-- дейді. Таныс емес адамдай түсін суы-</w:t>
        <w:br/>
        <w:t>тып.</w:t>
        <w:br/>
        <w:t>Мишаның үйге кіргізбесіне көзі жеткең Керімбай: “Қап,</w:t>
        <w:br/>
        <w:t>немерем болып жолдан қосылғанын көрсетіп тұрғанын</w:t>
        <w:br/>
        <w:t>ҡарашы, мына жауыздың!” деген ол өзінен өзі шала бүлініп,</w:t>
        <w:br/>
        <w:t>көңілі босап, қалқымалы көпір үстінде жүргендей теңселе</w:t>
        <w:br/>
        <w:t>басып келген ізімен қайта қайтқан. Айнағыздың: “Өткен</w:t>
        <w:br/>
        <w:t>жолғыдай...” деп есіне салғаны осы еді.</w:t>
      </w:r>
    </w:p>
    <w:p>
      <w:r>
        <w:t>-- Келіннің көзінше ұлыма ол жағдайды айтқам. Әрине,</w:t>
        <w:br/>
        <w:t>келінжанға оным ұнай қоймады. Барғанда Мишасына</w:t>
        <w:br/>
        <w:t>бірдеме деген шығар. Ондай кылығы енді қайталана қой-</w:t>
        <w:br/>
        <w:t>мас. Қайталана қалса көре жатармын. Тым болмаса Ер-</w:t>
        <w:br/>
        <w:t>жанның жағдайын біліп қайтайын.</w:t>
        <w:br/>
        <w:t>-- Барсаң барып қайт. Жігіт болып жоғары оқу орнын-</w:t>
        <w:br/>
        <w:t>да оқып жүрсе де ол немереміздің аяғын бізге қарай бас-</w:t>
        <w:br/>
        <w:t>тырмай қойды ғой.</w:t>
        <w:br/>
        <w:t>-- Келінсіз біреуі де бізге қарай қадам баспауларына</w:t>
        <w:br/>
        <w:t>қарағанда, немереміз тұрмақ, есейіп ел ағасы болды деген</w:t>
        <w:br/>
        <w:t>ұлымыздың өзі Олыаның қол қуыршағына айналды-ау</w:t>
        <w:br/>
        <w:t>деймін... Қайтеміз. Айтпадық емес, айттық. Көнді ме.</w:t>
        <w:br/>
        <w:t>--Мейлі, аман болса екен,-- деген Айнағыздың көңілі</w:t>
        <w:br/>
        <w:t>босап мұңая түсті.</w:t>
        <w:br/>
        <w:t>Ертесінде ертерек орнынан тұрған Керімбай жолға</w:t>
        <w:br/>
        <w:t>шығады. Екі сағатқа жуық жол машинасымен жүріп ұлы-</w:t>
        <w:br/>
        <w:t>ның үйіне жетеді. Көк қақпаны қағады. Баяғы көк төбет</w:t>
        <w:br/>
        <w:t>арсылдап қоя берді. Сыртқа жүгіріп шыққан немересі Ер-</w:t>
        <w:br/>
        <w:t>жан, келіп тұрған атасын көргенде бойын қуаныш билеп:</w:t>
        <w:br/>
        <w:t>-- О-о, атам келіп түр ғой!-- деп жүгіре басып атасы-</w:t>
        <w:br/>
        <w:t>ның құшағына қойып кетеді. Атасы да немересін қапсыра</w:t>
        <w:br/>
        <w:t>құшып маңдайынан иіскеп жатыр. Ата мең немеренің</w:t>
        <w:br/>
        <w:t>құшақ жая қауыппқандары жарасып-ақ тұр.</w:t>
        <w:br/>
        <w:t>-- Жүріңіз ата. Менен басқа үйде ешкім жоқ. Папам</w:t>
        <w:br/>
        <w:t>мен мамам жұмыстарынла. Мария мен Миша сабақтарын-</w:t>
        <w:br/>
        <w:t>да,-- деп жүре сөйлеп атасын үйге қарай жетеледі.</w:t>
        <w:br/>
        <w:t>Үйге кірген соң немересі шай қойып, дастарқан жая-</w:t>
        <w:br/>
        <w:t>ды. Керімбай жағдайларын сұрап Ержанды сөзге тартады.</w:t>
        <w:br/>
        <w:t>-- Оқуың қалай? Қиын тиіп жүрген жоқ па?-- дейді.</w:t>
        <w:br/>
        <w:t>54</w:t>
        <w:br/>
        <w:t>шуағы да мол-ау... Есейіп ер жетіп ел билігін қолына ал-</w:t>
        <w:br/>
        <w:t>ған аяулы, ақиық азаматтарымыз үлкен-үлкен мінбеден:</w:t>
        <w:br/>
        <w:t>«Болашағымыз балалар үшін...» деп ұрандата сөйлеп, оларға</w:t>
        <w:br/>
        <w:t>қолдарынан келгенше көмектерін көрсетіп жатады. Ола-</w:t>
        <w:br/>
        <w:t>ры өте орынды-ақ. Оларына алғыстан басқа айтарымыз</w:t>
        <w:br/>
        <w:t>жоқ. Ал откен шағымыз жәутең қағып, ешкімге керексіз</w:t>
        <w:br/>
        <w:t>болып қалғанына қапаланып: «Құдай-ау, енді мені теге</w:t>
        <w:br/>
        <w:t>өзіңе алмайсын?! Талтаңдаудан кетіп қалтаңдаған кезімде</w:t>
        <w:br/>
        <w:t>кімге керекшіп?!» деп мұңаятын өткен шақтарымыз (қари-</w:t>
        <w:br/>
        <w:t>яларымыз) баршылық. Мұны әлгіндегі айтқан аяулы аза-</w:t>
        <w:br/>
        <w:t>маттарымыздың бәрі біле бермейтін тәрізді. Олары --</w:t>
        <w:br/>
        <w:t>өкінішті-ақ!</w:t>
        <w:br/>
        <w:t>Расын айтсақ адам баласының өткеншағы (қарттар) меп</w:t>
        <w:br/>
        <w:t>болашағы (балалар) өсіп-өну таразысының, скеуі екі ба-</w:t>
        <w:br/>
        <w:t>сында түрған жоқ па. Біле білген жанға откеншағы бола-</w:t>
        <w:br/>
        <w:t>шағының ақылшысы, жетекшісі, тіптен абыройы емес пе!</w:t>
        <w:br/>
        <w:t>Откеншағымызды қүрмет тұтпай ұмыта берсек болашағы-</w:t>
        <w:br/>
        <w:t>мыздың рухани байлығы қайдан сусындап, қалай өніп-</w:t>
        <w:br/>
        <w:t>өсік молаяды. Ондай жағдайда болашағымыздың қисыны</w:t>
        <w:br/>
        <w:t>келе қояр ма екен?..» деген ойлардың шырмауына түскен</w:t>
      </w:r>
    </w:p>
    <w:p>
      <w:r>
        <w:t>мен де өз жайыма кете бардым.</w:t>
        <w:br/>
        <w:t>ҮІ</w:t>
        <w:br/>
        <w:t>Соғыс ардагерлеріне жеңілдік беретін заңның кейбір</w:t>
        <w:br/>
        <w:t>тармақтарының күші жойылып, ол жеңілдіктердің орпы-</w:t>
        <w:br/>
        <w:t>на ақшалай берілсін деген өкіметтің қаулысы шыққанына</w:t>
        <w:br/>
        <w:t>төрт жылдың жүзі болған-ды. Сол ақшасын ала алмай</w:t>
        <w:br/>
        <w:t>жүрген бір топ соғыс арлагерлері аудан ардагерлер кеңесіне</w:t>
        <w:br/>
        <w:t>бас сұқты.</w:t>
        <w:br/>
        <w:t>--1997-ші жылғы берілетін жеңілдіктің орнына ақша-</w:t>
        <w:br/>
        <w:t>Лай берген қаржысын алдық. Онысы аздау. Аздау болса да</w:t>
        <w:br/>
        <w:t>рахмет, өкіметімізге! Келешекте көбейте жатар деген</w:t>
        <w:br/>
        <w:t>үміттеміз. Ал 1998-ші жилымыздағы көмегін, элсуметтік</w:t>
        <w:br/>
        <w:t>қорғау мекемесі ақшамыз жоқ деп бермей қойды.</w:t>
        <w:br/>
        <w:t>-- Алмадыңыздар ма? Алғаш естіп отырғаным,-- деймін.</w:t>
        <w:br/>
        <w:t>-- Бәрі емес, мына біздер алмалық. Бізге келгенде қар-</w:t>
        <w:br/>
        <w:t>жының сарқыла қалғанын қалай түсінуге болады? Осы-</w:t>
        <w:br/>
        <w:t>ның ақ-қарасына көзімізді жеткізсен,-- деп келгендегі</w:t>
        <w:br/>
        <w:t>шаруаларын түсіндірді.</w:t>
        <w:br/>
        <w:t>Телефон арқылы тілдескеннен гөрі барып</w:t>
        <w:br/>
        <w:t>сөйлескенім жөп шығар дегеп оймен, ертесінде аудан-</w:t>
        <w:br/>
        <w:t>лық әлеуметтік қорғау мекемесіне бардым. Барсам бас-</w:t>
        <w:br/>
        <w:t>тығы жоқ скен.</w:t>
        <w:br/>
        <w:t>47</w:t>
        <w:br/>
        <w:t>-- Әлгінде шығып кеткен. Кенгікпей келем деген. Күте</w:t>
        <w:br/>
        <w:t>тұрыңыз,-- дейді қабылдау бөлмесінде отырған хатшы қыз,</w:t>
        <w:br/>
        <w:t>жөнін айтып.</w:t>
        <w:br/>
        <w:t>“Әдейі келген соң күтейіп, келіп қалар” деген ойға</w:t>
        <w:br/>
        <w:t>тоқтадым. Қабылдау болмесінде тұра беруді ыңғайсыз</w:t>
        <w:br/>
        <w:t>көрдім де, о басы мен бұ басы ат шаптырым болатын дәлізге</w:t>
        <w:br/>
        <w:t>шықтым. Дәліздің бас-аяғына көз жүгірткен едім, орта</w:t>
        <w:br/>
        <w:t>тұсында қабырғаға тақала қойылған орындықтардың</w:t>
        <w:br/>
        <w:t>бірінде, алдындағы таяғының басына қос алақанын басып</w:t>
        <w:br/>
        <w:t>терең ой үстінде отырған бір қарияны көзім шалып қал-</w:t>
        <w:br/>
        <w:t>ды. Бұрын көрмеген қариям. Қай ауылдан екенін, кімді</w:t>
        <w:br/>
        <w:t>күтіп, не үшін келгенін білмек болдым да қасына келіп</w:t>
        <w:br/>
        <w:t>сәлем бердім. Қажет болса көмегімді колденең тартайын</w:t>
        <w:br/>
        <w:t>деген де ойым бар. Сәлемімді солғын алған қарт бұрынғы</w:t>
        <w:br/>
        <w:t>қалпына қайта келіп түн-түнсіз отыра берді. “Сәлем бер-</w:t>
        <w:br/>
        <w:t>ген соң әрі қарай өтіп кетпей тұрып қалғаны несі” деді ме,</w:t>
        <w:br/>
        <w:t>маған ожырая бір қарап қойды. Түр-тұрпатына қарасам</w:t>
        <w:br/>
        <w:t>жасы тпамасы озімнен онша алшақ кете қоймаған секілді.</w:t>
        <w:br/>
        <w:t>Мүмкін қатар да болып қаламыз деп топшыладым.</w:t>
        <w:br/>
        <w:t>-- Замандас-ау, мына отырысыңызға жол болсын.</w:t>
        <w:br/>
        <w:t>Біреуден зорлық-зомбылық көргендей ұнжырғаңыз түсіп</w:t>
        <w:br/>
        <w:t>кетіпті ғой,- деп қалжың араластыра тіл қаттым.</w:t>
        <w:br/>
        <w:t>Басып көтеріп ожырая қайта қараган ол:</w:t>
        <w:br/>
        <w:t>-- Немене, көрген қорлық-зомбылығым маңдайымда</w:t>
        <w:br/>
        <w:t>жазулы түр ма ексн?-- деді кабағының қыртысын жазбай.</w:t>
      </w:r>
    </w:p>
    <w:p>
      <w:r>
        <w:t>-- Мына отырған паошымыңызға қарап айтқаным еді.</w:t>
        <w:br/>
        <w:t>Артық кетсем кешірім сұраймын.</w:t>
        <w:br/>
        <w:t>-- Айтылар сөз айтылып болған соң артық кетті не.</w:t>
        <w:br/>
        <w:t>кетпеді Не,-- деді де алғашқы кейпіне қайта оралды.</w:t>
        <w:br/>
        <w:t>Қарияның айтқан сөзінің салмағына қарағанда Пшкі</w:t>
        <w:br/>
        <w:t>дүниесінде әлдеқандай шешуіп таппай, жанын қинап жүр-</w:t>
        <w:br/>
        <w:t>ген сырдың барын аңғардым. Қалай да сол сырды білмек</w:t>
        <w:br/>
        <w:t>болып, қатарласа беріп қасына отырдым да:</w:t>
        <w:br/>
        <w:t>-- Дәуде болса біреулі күтіп отырсыз-ау деймін,-- деп</w:t>
        <w:br/>
        <w:t>сөзге тарттым.</w:t>
        <w:br/>
        <w:t>-- Мұндай жерде бостан босқа кім отырушы еді. Мына</w:t>
        <w:br/>
        <w:t>мекеменің бастығын күтудемін.</w:t>
        <w:br/>
        <w:t>-- Қай ауылдан келіп едіңіз?</w:t>
        <w:br/>
        <w:t>-- Қай ауыл дерің бар ма. Осы ауданның жерін басып,</w:t>
        <w:br/>
        <w:t>суын ішіп жүрген жанмын. Не, өзің ішкі істер бөлімінің</w:t>
        <w:br/>
        <w:t>қызметкері ме едің, келе тергеуге алып жатырсың,-- деп</w:t>
        <w:br/>
        <w:t>ренішін білдірді.</w:t>
        <w:br/>
        <w:t>-- Жоқ, қария. Мен де өзіңіз секілді ардагерміп. Тек</w:t>
        <w:br/>
        <w:t>еңбек ардағерімднь Өзіңіз Ұлы Отан соғысына қатысып на</w:t>
        <w:br/>
        <w:t>едіңіз?</w:t>
        <w:br/>
        <w:t>48</w:t>
        <w:br/>
        <w:t>-- Жоқ, ата. Әзірге бәрі дұрыс.</w:t>
        <w:br/>
        <w:t>-- Бітіруіңе қанша уақыт қалды?</w:t>
        <w:br/>
        <w:t>-- Әлі бір жылдай бар.</w:t>
        <w:br/>
        <w:t>-- Болашақ келінді де тауып қойған шығарсың?-- деп</w:t>
        <w:br/>
        <w:t>атасы ойында жүрген түпкі сауалын көлденең тартты.</w:t>
        <w:br/>
        <w:t>-- Жоқ. ата. Жәй қыдырғаным болмаса... Үйлену жа-</w:t>
        <w:br/>
        <w:t>ғынан әзірге аулақпын,-- деген Ержанның қос құлағы</w:t>
        <w:br/>
        <w:t>қызарып кетті.- Оқуымды аяқтап, қызмет тізгінін біраз</w:t>
        <w:br/>
        <w:t>жыл ұстағаннан соң барып ойластырармын,-- деді.</w:t>
        <w:br/>
        <w:t>-- Оның да дұрыс, ботам. Тек...</w:t>
        <w:br/>
        <w:t>-- Неге тоқтап қалдыңыз, ата. Не айтайын деп едіңіз,-</w:t>
        <w:br/>
        <w:t>деді қағылез немересі.</w:t>
        <w:br/>
        <w:t>-- Айтайын дегенім ерте ме, кеш пе, әйтеуір, аман бол-</w:t>
        <w:br/>
        <w:t>саң бір үйленерсің. Келін өз ұлтыңнан болып келгені абзал.</w:t>
        <w:br/>
        <w:t>-- Түсіндім, ата. Оны уақытында көре жатармыз,-- де-</w:t>
        <w:br/>
        <w:t>ген Ержан суы қайнап кеткен шәугімді оттан алып, шай-</w:t>
        <w:br/>
        <w:t>некке шай демдеді.</w:t>
        <w:br/>
        <w:t>Атасына қаймақтап шай құйып беріп отырып, үйдегі</w:t>
        <w:br/>
        <w:t>апасының да хал-жағдайын, денсаулығын сұрап хабардар</w:t>
        <w:br/>
        <w:t>болып жатыр, Ержан. Шөлін қандырып, біраз уақыт ди-</w:t>
        <w:br/>
        <w:t>ванға қисайып тынығып алған Керімбай:</w:t>
      </w:r>
    </w:p>
    <w:p>
      <w:r>
        <w:t>-- Ал енді мен үйге қайтайын. Түс ауып барады.</w:t>
        <w:br/>
        <w:t>Әлімқұл мен Ольга келмеді. Жұмыстарынан шыға алмай</w:t>
        <w:br/>
        <w:t>қалған болар. Өзіңді көріп, әңгімелесіп мауқымды бастым.</w:t>
        <w:br/>
        <w:t>Папаң, мама дейсің ғой, Ольгаға менен сәлем айт. Келіп-</w:t>
        <w:br/>
        <w:t>кетті дерсің. Біздер де аман-есен екенімізді айтарсың,--</w:t>
        <w:br/>
        <w:t>деп орнынан көтерілді.</w:t>
        <w:br/>
        <w:t>-- Қонып кетпейсіз бе, ата,- дейді алды-артына шық-</w:t>
        <w:br/>
        <w:t>қан немересі.</w:t>
        <w:br/>
        <w:t>-- Рахмет. Кейін тағы бір келгенде қонармын. Өзің неге</w:t>
        <w:br/>
        <w:t>біздікіне аяқ, баспай қойдың?-- деген еді.</w:t>
        <w:br/>
        <w:t>Аяқ асты қойылған мына сауалға не дерін білмей са-</w:t>
        <w:br/>
        <w:t>сып калған немересі:</w:t>
        <w:br/>
        <w:t>-- Ата, оқу-оку деп уақыт болмай жатыр. Оқуымды</w:t>
        <w:br/>
        <w:t>бітірген соң міндетті түрде апта сайын барып тұратын бо-</w:t>
        <w:br/>
        <w:t>лам, деген ол келіп атасын құшты.</w:t>
        <w:br/>
        <w:t>-- Айналайын ботам, аман бол,-- деген атасы немересін</w:t>
        <w:br/>
        <w:t>құшағына көміп, маңдайынан үзақ Иіскеп алып жолға</w:t>
        <w:br/>
        <w:t>шықты. Ержан қол бұлғап қала берлі.</w:t>
        <w:br/>
        <w:t>Кеш бата үйіне келіп, кемпіріне немересімен болған</w:t>
        <w:br/>
        <w:t>әңгімелерді айтып мәз-мейрам болысты. Көк телефон</w:t>
        <w:br/>
        <w:t>безілдеп қоя берді. Құлағын көтерген Айнағыз:</w:t>
        <w:br/>
        <w:t>-- Қоңырау қағып жатқап Әлімқұл ғой. Сенімен</w:t>
        <w:br/>
        <w:t>сөйлескісі келеді, депгшалына телефонның құлағын ұста-</w:t>
        <w:br/>
        <w:t>та қойды.</w:t>
        <w:br/>
        <w:t>эЗ</w:t>
        <w:br/>
        <w:t>Алғаш кабинетке кіргендегі ақ-жарқын мінезі меп котеріңкі</w:t>
        <w:br/>
        <w:t>көңілінен мүлде жұрдай болған тәрізді.</w:t>
        <w:br/>
        <w:t>Енді не дерімді білмей қатты састым. Әллен соң:</w:t>
        <w:br/>
        <w:t>-- Қаке, айтқандарыныздан түсіндім. Тағдыр кімді бол-</w:t>
        <w:br/>
        <w:t>масын аямай қайғылы ауыр сыннан өткізіп жататын болса</w:t>
        <w:br/>
        <w:t>керек. Сол тұста болашағынан үмітін үзбей, мойнына ар-</w:t>
        <w:br/>
        <w:t>тылған ауыртпалықтан шөгіп қалмай, арпалыса жүріп,</w:t>
        <w:br/>
        <w:t>көлденең келген қиыншылықтарды жеңіп шыққан жан-</w:t>
        <w:br/>
        <w:t>Дар аз емес екенін өзіңіз де білесіз. Солар болар осы</w:t>
        <w:br/>
        <w:t>дүниенің кем-кетігін түгендеп, бар ауыртпалықты көтеріп</w:t>
        <w:br/>
        <w:t>келе жатқан. Сол жандардың бірі осы отырған өзіңіз бо-</w:t>
        <w:br/>
        <w:t>ларсыз деп ойлаймын.</w:t>
        <w:br/>
        <w:t>-- Сәке, берген ондай бағанызға рахмет! Өзіңіздің де</w:t>
        <w:br/>
        <w:t>басыңыздан талай қиыншылықтар өткен-ау деймін,-- деп</w:t>
        <w:br/>
        <w:t>Қонысбай қос жанарын маған аударды.</w:t>
        <w:br/>
        <w:t>-- Айттым ғой, кімнің болса да бір сәт басынаң ауыр</w:t>
        <w:br/>
        <w:t>жағдайлар өтіп жатады деп. Тағдыр мені де сыннан өткізіп</w:t>
        <w:br/>
        <w:t>алуды ұмыт қалдырмаған секілді. Қаке, егер құпия бол-</w:t>
        <w:br/>
        <w:t>Маса қолыңыздың тыртығы неден болған? Айтуға болса</w:t>
        <w:br/>
        <w:t>айтып берсеңіз,-- деп қауға сақалға қолқа салдым.</w:t>
        <w:br/>
        <w:t>Тұнжырап, екі аяғының басына қос жанарын тастап</w:t>
        <w:br/>
        <w:t>отырып қалған Қонысбай әлден соң:</w:t>
      </w:r>
    </w:p>
    <w:p>
      <w:r>
        <w:t>-- Сәке, бұл кім-керінгенге айтыла беретін әңгіме емес.</w:t>
        <w:br/>
        <w:t>Өйткені айттым ғой, сондағы болған сұмдық көріністі ай-</w:t>
        <w:br/>
        <w:t>тайын деп көз алдымнан өткізетін болсам жарты жасымды</w:t>
        <w:br/>
        <w:t>бергендей жасып-ақ қалам... Мақұл, өзіңізге айтсам ай-</w:t>
        <w:br/>
        <w:t>тып-ақ берейін, -- деген Қонысбай әнгімесін бастап кетті.</w:t>
        <w:br/>
        <w:t>Былай болған екен..</w:t>
        <w:br/>
        <w:t>Түскі үзілісте үйіне келген Қонысбайға әйелі Күнімай:</w:t>
        <w:br/>
        <w:t>-- Әлгінде папам телефон шалды. Мамам сырқаттанып</w:t>
        <w:br/>
        <w:t>жатып қалса керек. Келіп кетсең дұрыс болар еді дейді,-</w:t>
        <w:br/>
        <w:t>Деп ас үйде жайылған дастарқан үстіне дайындаған тағам-</w:t>
        <w:br/>
        <w:t>дарың коя бастады.</w:t>
        <w:br/>
        <w:t>-- Қиын болған екен! Немен сырқаттанып қалыпты?</w:t>
        <w:br/>
        <w:t>-- Ол жағын айтпады. Өзім де сұрамаппын.</w:t>
        <w:br/>
        <w:t>-- Олай болса ертең барып қайталық. Түс ауа жұмыс-</w:t>
        <w:br/>
        <w:t>Тан сұранып көрейін,-- дейді Қонысбай.</w:t>
        <w:br/>
        <w:t>-- Ертең жұмыстан шыға алмай қалып жүрмесең. Оның</w:t>
        <w:br/>
        <w:t>үстіпе, от алғалы келгендей, бара салып қайта қайтқаны-</w:t>
        <w:br/>
        <w:t>мыз жөн болмас. Одан да, кәзір тамақтанып алған соң жолға</w:t>
        <w:br/>
        <w:t>шығайын. Қонып, ертең қайта оралармын. Жол машина-</w:t>
        <w:br/>
        <w:t>сы әрі-бері тынбай жүріп жатыр ғой.</w:t>
        <w:br/>
        <w:t>-- Баламен жол жүремін деп қиналып қаларсың.</w:t>
        <w:br/>
        <w:t>-- Барған немересінің бетінен сүйіп, бауырына басса апасы</w:t>
        <w:br/>
        <w:t>сырқатынан жазылып та кетер,- деп Күнімай езу жиды.</w:t>
        <w:br/>
        <w:t>бі</w:t>
        <w:br/>
        <w:t>-- Амансың ба?! Саусың ба?!-- деп жұлқылап кетті.</w:t>
        <w:br/>
        <w:t>Жан-жақтан жұрт жиылып қалды. Осы жағдайды күтіп</w:t>
        <w:br/>
        <w:t>тұрғандай МАИ қызметкері де лезде келе қалсын. Алам</w:t>
        <w:br/>
        <w:t>аман. Тек түр-тұрпаты мен түсініксіз айтқан сөздеріне қара-</w:t>
        <w:br/>
        <w:t>ғанда есі дұрыс емес сияқты.</w:t>
        <w:br/>
        <w:t>-- Көше қиылысында емес, машиналардың үлкен жыл-</w:t>
        <w:br/>
        <w:t>дамдықпен жүріп өтетін жол ортасында болған оқиға. Сон-</w:t>
        <w:br/>
        <w:t>дықтан да айдаушы кінәлі емес. Құлап қалғаны болмаса,</w:t>
        <w:br/>
        <w:t>ешқандай жарақат алмаған. Ал шекесіндегі қаны бұрыпғы</w:t>
        <w:br/>
        <w:t>жарақатынан. Өйткені қатып қалған. Оның үстіне әбден</w:t>
        <w:br/>
        <w:t>тойып алған маскүнем болар. Орнынан тұрғызсаң қиса-</w:t>
        <w:br/>
        <w:t>лаңдап құлай береді,-- деп қорытынды жасаған Мани</w:t>
        <w:br/>
        <w:t>қызметкері, басқа мән-жайды сұрастырып білмей-ақ ай-</w:t>
        <w:br/>
        <w:t>Даушыны өз жайына жібереді де, Айтбайды айықтыру ор-</w:t>
        <w:br/>
        <w:t>нына апарып әткізеді.</w:t>
        <w:br/>
        <w:t>Ертесінде айықтырғыш орнының бастығы милиция</w:t>
        <w:br/>
        <w:t>майоры Айтбайды кабинетіне шақырып алып:</w:t>
        <w:br/>
        <w:t>-- Өзін кімсің? Қайдан келдің? Кім екеніңді әйгілейтін</w:t>
        <w:br/>
        <w:t>қалтаннан құжаттар да табылмайды,-- деп тергеуге алады.</w:t>
        <w:br/>
        <w:t>Кім екенін, кайдан келгенің өзі де есіне түсіре алмай</w:t>
      </w:r>
    </w:p>
    <w:p>
      <w:r>
        <w:t>қиналып отырған Айтбай, қос жанарын жәутеңдетіп:</w:t>
        <w:br/>
        <w:t>-- Білмеймін. Қайдан білейін кім екенімді. Мен мұнда</w:t>
        <w:br/>
        <w:t>неғып отырмын?-- дегеннен басқа ешнәрсе айта алмайды.</w:t>
        <w:br/>
        <w:t>-- Бұл, есі ауысқан қарт екені анық. Жындыханадан</w:t>
        <w:br/>
        <w:t>қашып шыққан да болар. Олай болса орнына қайта</w:t>
        <w:br/>
        <w:t>жіберу керек,-- деген қорытындыға тоқтаған милиция</w:t>
        <w:br/>
        <w:t>майоры, милиция сержантын шақырып алып, қай жын-</w:t>
        <w:br/>
        <w:t>дыханадан екенін анықтағанша апарып қамап тастауды</w:t>
        <w:br/>
        <w:t>бұйырды.</w:t>
        <w:br/>
        <w:t>-- Құп болады, жолдас майор!-- деген милиция сер-</w:t>
        <w:br/>
        <w:t>жанты орнынан әзер көтерілген Айтбайдың желкесінен бір</w:t>
        <w:br/>
        <w:t>түйіп қалып, алдына салып қолыңды артыңа ұста!-- деп</w:t>
        <w:br/>
        <w:t>бұйыра сөйлеп сыртқа қарай алып кетеді. Бір жамбасына</w:t>
        <w:br/>
        <w:t>қисая аяғын сүйрете басқан Айтбай милиция сержанты-</w:t>
        <w:br/>
        <w:t>ның айтқанына көнбесіне болмады. Желкесінен түйіп қал-</w:t>
        <w:br/>
        <w:t>ған жұдырығы қатты тисе де, біршама есін кіргізді.</w:t>
        <w:br/>
        <w:t>Келесі күні Айтбайдың есі кіріп, милиния майорының</w:t>
        <w:br/>
        <w:t>қабылдауын өтінді. Есіне түскендерінен өзінің кім екенін,</w:t>
        <w:br/>
        <w:t>қайдан келгенін айтып береді. Айтқандарына сепе қойма-</w:t>
        <w:br/>
        <w:t>ған милиция майоры онын тұрған қалашығына қоңырау</w:t>
        <w:br/>
        <w:t>қағып анықтайды. Айтқандары өтірік емес екеніне көзі</w:t>
        <w:br/>
        <w:t>жеткен соң:</w:t>
        <w:br/>
        <w:t>-- Қария, біз білместік жасадық-ау деймін. Көрсеткен</w:t>
        <w:br/>
        <w:t>дөрекілік қылықтарымызға кешірім сұраймыз,-- деп қама-</w:t>
        <w:br/>
        <w:t>удан босатып жібереді.</w:t>
        <w:br/>
        <w:t>45</w:t>
        <w:br/>
        <w:t>келе сол сөзді, Ольганың әке-шешесі үйге келіп отырған-</w:t>
        <w:br/>
        <w:t>да да: “Мына өздеріңіз дәм татып отырған дастарқан, ана</w:t>
        <w:br/>
        <w:t>төрде отырған батямыз бен мамамыздың үлкен дастарқан-</w:t>
        <w:br/>
        <w:t>дарының бір бөлегі” дейтін болынпын. Оным қызық екен,</w:t>
        <w:br/>
        <w:t>ә...” деп өзінен өзі таңданып алып, келесі бір болған уақиға-</w:t>
        <w:br/>
        <w:t>ны есіне алады. “Өткен жылы менің туған күніме, банкет</w:t>
        <w:br/>
        <w:t>залына тола жиылған қауым жұрттың алдына шығып</w:t>
        <w:br/>
        <w:t>сөйлеген сөзімде: “Мен Ольгамен қосылмай тұрғанда кім</w:t>
        <w:br/>
        <w:t>едім?! Осы жағдайға жетіп адам болғаным Ольгажаным-</w:t>
        <w:br/>
        <w:t>ның көмегі емес пе!” дегенімде папам маған тесіле бір қарап,</w:t>
        <w:br/>
        <w:t>орнынан тұрып кетіп, қайта отыра қалғанын байқап қалып</w:t>
        <w:br/>
        <w:t>аузымды жаба қойған едім. Мүмкін, папам, сондағы менің</w:t>
        <w:br/>
        <w:t>айтқаныма ренішін білдіріп: “Иттің баласы-ау, сенің адам</w:t>
        <w:br/>
        <w:t>болғаның Ольгадан бұрын емес пе еді! Ольгамен қосылға-</w:t>
        <w:br/>
        <w:t>лы қызмет өрісінде көтерілгенің бір-ақ, саты ғой! Оның</w:t>
        <w:br/>
        <w:t>есесіне ағайын-жұртыңнан аласталып, туған-туысынды</w:t>
        <w:br/>
        <w:t>ұмыта бастағаның ба?!” деп мені бір сыбап алған шығар.</w:t>
        <w:br/>
        <w:t>Папам да молодец қой! Қауым жұрт алдында менің</w:t>
        <w:br/>
        <w:t>өтірігімді апығармай азаматтық жасағаны!”-- деп әкесіне</w:t>
        <w:br/>
        <w:t>деген мақтаныш сезімін бойына сіңіріп алып, келесі жам-</w:t>
        <w:br/>
        <w:t>басына аунап түсіп, тағы бір ойдың соңына ілесіп, желе-</w:t>
        <w:br/>
        <w:t>жортып кете барды.</w:t>
        <w:br/>
        <w:t>жжж</w:t>
        <w:br/>
        <w:t>Көптен бері ұлымен хабарласа алмай жүрген Керімбай</w:t>
        <w:br/>
        <w:t>кеседегі шайын ұрттай отырып:</w:t>
      </w:r>
    </w:p>
    <w:p>
      <w:r>
        <w:t>-- Әлімқұлдар ат-ізін салмай қойды. Ертен барып жағ-</w:t>
        <w:br/>
        <w:t>дайларын біліп қайтсам қайтеді,-- деді сары самаурыннан</w:t>
        <w:br/>
        <w:t>қызыл шәйнекке су ағызып отырған кемпіріне.</w:t>
        <w:br/>
        <w:t>-- Оның жән болар еді. Расын айтсам: “Мама, денсау-</w:t>
        <w:br/>
        <w:t>Лығың қалай?” дей келіп мені құшағына алатын баламды</w:t>
        <w:br/>
        <w:t>сағынып-ақ, жүрмін,-- дейді қос жанары жәутеңдей қал-</w:t>
        <w:br/>
        <w:t>ған Айнағыз.</w:t>
        <w:br/>
        <w:t>-- Мен де сағынып жүрмін сол баланы.</w:t>
        <w:br/>
        <w:t>-- Тек өткен жолдағыдай: “Жауыз екен, өзі!” деп ашу-</w:t>
        <w:br/>
        <w:t>ға булығып шала бүлініп келмесең.</w:t>
        <w:br/>
        <w:t>.-- Осыдан екі айдай бұрын Керімбай ұлының үйіне</w:t>
        <w:br/>
        <w:t>бармай ма. Жабық тұрған көк дарбазасын қаққан еді, үл-</w:t>
        <w:br/>
        <w:t>Кен көк төбет шынжырын үзе жаздап абалап кетеді. Әлден</w:t>
        <w:br/>
        <w:t>соң немересі Миша қақпадан шығын:</w:t>
        <w:br/>
        <w:t>-- Үйде менен басқа ешім жоқ,-- дейді мойнын қисай-</w:t>
        <w:br/>
        <w:t>та Түсіп.</w:t>
        <w:br/>
        <w:t>“Сонша жерден әдейілеп келген соң шай ұрттап шөлімді</w:t>
        <w:br/>
        <w:t>басып, біраз тынығып алайын. Олар да жұмыстарынан келіп</w:t>
        <w:br/>
        <w:t>53</w:t>
        <w:br/>
        <w:t>Әлімқұл қатарынан қалмай мектеп, содан соң жоғары</w:t>
        <w:br/>
        <w:t>оқу орнын тамамдап, біраз жыл жұмыс істеген соң, бас-</w:t>
        <w:br/>
        <w:t>шылық, жасау тізгініне де қолы жетеді. Үйленіп балалы-</w:t>
        <w:br/>
        <w:t>шағалы болады. Әке-шешесінен бөлініп жеке отау құра-</w:t>
        <w:br/>
        <w:t>ды. Қызмет бабында болып жататын әрқилы қызықтарға</w:t>
        <w:br/>
        <w:t>толы жұмысын таза әрі орнықты атқарады. Адал еңбегі</w:t>
        <w:br/>
        <w:t>мен туа бойына біткен алғырлығының арқасында жасы отыз</w:t>
        <w:br/>
        <w:t>беске келе облыс көлеміндегі, көп мекемелерге тікелей</w:t>
        <w:br/>
        <w:t>ықпалы бар үлкен үйым бөлімінің меңгерушісі болып та-</w:t>
        <w:br/>
        <w:t>ғайындалады.</w:t>
        <w:br/>
        <w:t>Қай кезде болмасып, ол табиғи заңдылық қой, нсе-</w:t>
        <w:br/>
        <w:t>ғұрлым қолыңдағы билігің молайып, салмақ қоса баста-</w:t>
        <w:br/>
        <w:t>ған сайын мерейің одан әрі әсіп, ел арасында алатын ор-</w:t>
        <w:br/>
        <w:t>ның да биіктей түсетінін. Осы аралықта өзіңе туыстас жа-</w:t>
        <w:br/>
        <w:t>қындарың да есейіп, ұлағатты істердің тізгіндерін колда-</w:t>
        <w:br/>
        <w:t>рына ұстап, ақылға ақыл қосып жүрсе қүба-құп болмас</w:t>
        <w:br/>
        <w:t>па еді. “Мен пәленшенің жақыны едім” деп, өмірден ал-</w:t>
        <w:br/>
        <w:t>ғап мағұлыматы мол болып, әрқилы әдемі мінез-қылық-</w:t>
        <w:br/>
        <w:t>тарымен көті көнілінен шығып жатса қай жерде болма-</w:t>
        <w:br/>
        <w:t>сын, мерейің өскен үстіне өсе түспей ме. Егер қаншама</w:t>
        <w:br/>
        <w:t>жыл қасыңда жүріп ар нәрсені үйреніп-білсем деп тал-</w:t>
        <w:br/>
        <w:t>пынбай, баз қалыбында ошақ басы, қора қасы деңгейінен</w:t>
        <w:br/>
        <w:t>аса алмай қалып қойса қиын-ақ. Ондай жақыныңды өзің</w:t>
        <w:br/>
        <w:t>көтерілген деңгейіндегі қауыммен қауыштыгра алмай әлек</w:t>
        <w:br/>
        <w:t>боласың. Ол жақының олардың орталарына сіңбей, ақ</w:t>
        <w:br/>
        <w:t>жарғақ болады да тұрады. Сонысына қарамай: “Сен мені</w:t>
        <w:br/>
        <w:t>мепсінбей кеттің! Қасыңа ілестірмейсің!..” деген сөздерді</w:t>
        <w:br/>
        <w:t>айтып құлағыңның етін жеп азар да, безер боласың. Ал</w:t>
        <w:br/>
        <w:t>егер ол жақының қойыныңдағы қатының болса, тіптен</w:t>
        <w:br/>
        <w:t>құрыдым дей бер. Туған-туыстардан да, жолдас-жоралар-</w:t>
        <w:br/>
        <w:t>дан да аластанасың. Өйткені өзіңді сый-күрметке бөлеп</w:t>
        <w:br/>
        <w:t>бар ықыласын төгетін сыйлы жандарды үйіңе шақырып</w:t>
        <w:br/>
        <w:t>дұрыстап күтіп те ала алмайсың. “Сыртта батырмын, үйде</w:t>
      </w:r>
    </w:p>
    <w:p>
      <w:r>
        <w:t>талқан түйіп жатырмынның” кері келеді де тұрады.</w:t>
        <w:br/>
        <w:t>Қатарының көбісінен алға озып шығып, үлкен қызмет</w:t>
        <w:br/>
        <w:t>тізгінін қолына ұстаған Әлімқұлдың басына әлгі айтқан-</w:t>
        <w:br/>
        <w:t>дағыдай жағдай туып, көп жерде мысы басылып-ақ жүрді.</w:t>
        <w:br/>
        <w:t>Әйелі Айнагүлдің деңгейі, қанша сүйресе де “ошақ басы-</w:t>
        <w:br/>
        <w:t>нан” әрі аса алмай қалғаны Әлімқұлдың жаныпа қатты</w:t>
        <w:br/>
        <w:t>бататын-ды. “Талпынар, үйренер” деген дәмемен арын</w:t>
        <w:br/>
        <w:t>аттап, беделін беріп тартымды әрі жұғымды жұмыстарға да</w:t>
        <w:br/>
        <w:t>орналастырып көрді. Жылға жетпей басшыларына өкпе</w:t>
        <w:br/>
        <w:t>айтып жұмысынан босап қалатын-ды. Үлкенді-кішілі кеш-</w:t>
        <w:br/>
        <w:t>терге қатысып лауазымды аламдармен дидарласатын бол-</w:t>
        <w:br/>
        <w:t>са, олармен жуысып тіл табыса алмай сыртта қалып қояды.</w:t>
        <w:br/>
        <w:t>50</w:t>
        <w:br/>
        <w:t>Әуре-сарсаңмен жүргенде үш тәулік өтіп кеткен-ді.</w:t>
        <w:br/>
        <w:t>Жамбас тұсының ауырғаны асқынып Айтбайдың жүріп-</w:t>
        <w:br/>
        <w:t>тұруы одан әрі ауырлай түсті. Қамаудан босап көшеге</w:t>
        <w:br/>
        <w:t>шыққан сон енді ауылға қалай жетудің жолын ойластыр-</w:t>
        <w:br/>
        <w:t>ды. Өйткені қалтасында кәк тиын да қалмапты. Бар ақша-</w:t>
        <w:br/>
        <w:t>сын кім алып қойғанын білмейді. «Не де болса Алматы</w:t>
        <w:br/>
        <w:t>қаласына жүретін автобустың аялдамасына жетіп алайын»</w:t>
        <w:br/>
        <w:t>деген оймен, автостанцияға қалай бару керек екенін қасы-</w:t>
        <w:br/>
        <w:t>нан өтіп бара жатқан әдемі ақсары келіншектен сұрап ала-</w:t>
        <w:br/>
        <w:t>ды. Аттаған сайын жамбас тұсы ауырып, қадам басуы қиын-</w:t>
        <w:br/>
        <w:t>дап кеткен. Болмаған соң жол жиегін қос жанарымен сүзіп</w:t>
        <w:br/>
        <w:t>келеді. Ақсай басып біраз жерді артқа тастаған оның көзіне</w:t>
        <w:br/>
        <w:t>жол жағасында ағаштың сынып жатқан бір бұтағы түседі.</w:t>
        <w:br/>
        <w:t>Қуанып кеткен ол, бұтақтың ұшар басын сындырып тас-</w:t>
        <w:br/>
        <w:t>тап, жуан жағын өзіне таяныш жасап алады. Таяққа сүйеніп</w:t>
        <w:br/>
        <w:t>жүрген еді, көп жеңілдік болды. Содан қиқалаңдай басып</w:t>
        <w:br/>
        <w:t>автостанцияға әзер дегенде жетті-ау әйтеуір...</w:t>
        <w:br/>
        <w:t>Келіп тоқтаған маршрутты таксиге мінбей автобустың</w:t>
        <w:br/>
        <w:t>келуін күтіп отырған кезінде мен барыл сәлем беріппін.</w:t>
        <w:br/>
        <w:t>Міне енді, автобус ішінде қатар отырып, ағайынды адам-</w:t>
        <w:br/>
        <w:t>дардай әңгімелесіп келеміз.</w:t>
        <w:br/>
        <w:t>Түс ауа автобус Алматының автовокзалына да келіп</w:t>
        <w:br/>
        <w:t>жетті. Айтбайды автобустан сүйемелдеп түсіріп, таяғын</w:t>
        <w:br/>
        <w:t>қолына ұстатқап соң.</w:t>
        <w:br/>
        <w:t>-- АЛ, Айеке, көріскенше сау-саламат болыңыз. Аман-</w:t>
        <w:br/>
        <w:t>дығын берсе, келіскеніміз бойынша, кемпірімді ертіп ба-</w:t>
        <w:br/>
        <w:t>рып үйіңізде қонақ болып қайтам. Отбасында сізді күтіп</w:t>
        <w:br/>
        <w:t>отырған құрбымызға менен сәлем айтынңыз,-- деп қолым-</w:t>
        <w:br/>
        <w:t>ды ұсындым.</w:t>
        <w:br/>
        <w:t>-- Құрдас айдалада, ешкімді танымайтын жерде не</w:t>
        <w:br/>
        <w:t>істерімді білмей жаным қысылғанда өзінді кездестірген</w:t>
        <w:br/>
        <w:t>құдайыма мың да бір рахмет! Мен үшін жол қаражатын</w:t>
        <w:br/>
        <w:t>сен төлемегенде автобусқа отырғызбай да қояр ма еді.</w:t>
        <w:br/>
        <w:t>Көрсеткен ол жақсылығыңды өле-өлгенше ұмыта қоймас-</w:t>
        <w:br/>
        <w:t>пын! Ал қонақ болып қашан келем десең де есігіміз ашық.</w:t>
        <w:br/>
        <w:t>Уәде, уәде. Келеді деп сенемін. Барған соң сен де үйдегі</w:t>
        <w:br/>
        <w:t>құрбыға менен жалынды сәлем айтарсың. Маған шығар-</w:t>
        <w:br/>
        <w:t>ған шығының өтеледі. Көп кешікпей өзіңе ұлым барып</w:t>
        <w:br/>
        <w:t>қалар. Рахмет саған құрдас, рахмет!-- деп Айтбай қысып</w:t>
        <w:br/>
        <w:t>ұстап түрған алақанымнан қолын босата беріп, енді кеуде</w:t>
        <w:br/>
        <w:t>қағыстырып мені құшағына көмді. Содан соң қисық тая-</w:t>
      </w:r>
    </w:p>
    <w:p>
      <w:r>
        <w:t>ғына сүйене жүріп өз жайына кете барды.</w:t>
        <w:br/>
        <w:t>Айтбайдың аз күнде көрген тауқыметін көз алдымнан</w:t>
        <w:br/>
        <w:t>қайта өткізіп: «жасың келіп, төріңнен көрің жақын тұрса</w:t>
        <w:br/>
        <w:t>да бүл тағдырдың көлденең тартар тауқыметі де, көрсетер</w:t>
        <w:br/>
        <w:t>46</w:t>
        <w:br/>
        <w:t>Әйелінің мына сөзіне сүйсіне қарап Қонысбай да езуіне</w:t>
        <w:br/>
        <w:t>күлкі үйіреді.</w:t>
        <w:br/>
        <w:t>-- Мейлің, барсаң барып қайт. Тек жол бойында</w:t>
        <w:br/>
        <w:t>Нүрәліні жауратып алма. Өзің де жылы киінетін бол.</w:t>
        <w:br/>
        <w:t>Нұрәліміз бұрынғыдай емес, буыны қатқан жігіт бол-</w:t>
        <w:br/>
        <w:t>ды емеспе. Келесі аптада бір жастығын тойласақ деп жүрміз</w:t>
        <w:br/>
        <w:t>ғой. Нағашы атасы мен апасы ол тойға не әкелер екен,</w:t>
        <w:br/>
        <w:t>оны да астыртын біліп келейік,-- деп Күнімай ақ-жарқын</w:t>
        <w:br/>
        <w:t>мінезін жайып салып, кесете құйылған шайды күйеуіне</w:t>
        <w:br/>
        <w:t>ұсынды. Қонысбай тамағын ішіп жұмысына кеткен соң</w:t>
        <w:br/>
        <w:t>Күнімай ұйқы құшағында жатқан ұлының оянғанын күт-</w:t>
        <w:br/>
        <w:t>пей киіндіре бастады. Анасына деген сәлем-сауқатын сал-</w:t>
        <w:br/>
        <w:t>ған сөмкені қолына алып, Нүрәліні келесі қолымен бауы-</w:t>
        <w:br/>
        <w:t>рына басып жолға шықты. Жол бойында көп тұрмады. Сәті</w:t>
        <w:br/>
        <w:t>түсіп Айнабұлақ ауылына бара жатқан жеңіл машина олар-</w:t>
        <w:br/>
        <w:t>ды отырғызып ала кетті. Немересін көтеріп қызының</w:t>
        <w:br/>
        <w:t>келгеніне қуанған анасы сырқатынан, расында, айығып</w:t>
        <w:br/>
        <w:t>кеткендей болды. Көрген бойда апалай құшағын жая тәлте-</w:t>
        <w:br/>
        <w:t>лектей жүгірген немересін орнынан тұра беріп бауырына</w:t>
        <w:br/>
        <w:t>басып, мейірлене бетінен сүйеді. Содан соң құлағының</w:t>
        <w:br/>
        <w:t>түбінен иіскеп мауқын басады. Былдырлаған сәби даусы</w:t>
        <w:br/>
        <w:t>естіліп, үлкендер болса өз ара қауқылдасып тұнып тұрған</w:t>
        <w:br/>
        <w:t>үй іші кішігірім базар болды да кетті.</w:t>
        <w:br/>
        <w:t>Ертесінде ерте тұрған Күнімай жиылып қалған кірлерді</w:t>
        <w:br/>
        <w:t>жуып-шайып, оларды ауладағы бақанға жаяды. Үй ішін</w:t>
        <w:br/>
        <w:t>де тазалап ретке келтіріп болған соң түскі асқа отырады.</w:t>
        <w:br/>
        <w:t>Ас үстінде:</w:t>
        <w:br/>
        <w:t>-- Мама...--дейді Күнімай, сырқатын білдіргісі келмей</w:t>
        <w:br/>
        <w:t>дастархан басында отырған анасына.</w:t>
        <w:br/>
        <w:t>-- Ол не ботам?</w:t>
        <w:br/>
        <w:t>-- Ұлықсат болса мен қайтайын. Келіп бізді алып ке-</w:t>
        <w:br/>
        <w:t>туге Қонысбайдың қолы тие ме, жоқ па қайдам. Кеше</w:t>
        <w:br/>
        <w:t>бізді алып келе-де алмады. Өйткені қауырт жұмыстары</w:t>
        <w:br/>
        <w:t>басынан асады. Кеш батқанша үйге жетіп алайық. Келесі</w:t>
        <w:br/>
        <w:t>аптада Нұрәлі екеуміз келіп екі-үш күн жатып кетерміз,-</w:t>
        <w:br/>
        <w:t>деп үйіне қайтуға рұқсат сұрайды.</w:t>
        <w:br/>
        <w:t>-- Келіп ана шешеңнің көңілін сұрағаның жөн болды,</w:t>
        <w:br/>
        <w:t>балам. Екі сөзінің бірінде сендерді айтып, келмеді- ау деп</w:t>
        <w:br/>
        <w:t>қиналып жатты емес пе. Келіп едіңдер, әне, көрдің бе,</w:t>
        <w:br/>
        <w:t>немересін құшып қос жанары жайнап, сырқатынан жазы-</w:t>
        <w:br/>
        <w:t>ЛЫП та кетті. Тағы келіп бір-екі күн жататын болсаңдар</w:t>
        <w:br/>
        <w:t>бар ғой, шешең бір-жола айығып кететін түрі бар,-- деп</w:t>
        <w:br/>
        <w:t>көтеріле сөйлеген әкесі езу жиып күліп алды.</w:t>
        <w:br/>
        <w:t>-- Боталарым келгенде неге жазылмаймын, жазылып</w:t>
      </w:r>
    </w:p>
    <w:p>
      <w:r>
        <w:t>кетем! Келші бері, құлыным,-- деп немересіне қол созған</w:t>
        <w:br/>
        <w:t>62</w:t>
        <w:br/>
        <w:t>зар бару дегенді мүлде ұмытты. Кешікпей қызметіпеп</w:t>
        <w:br/>
        <w:t>мезгілінде оралады. Жуынып-шайынып алған соң әр түрлі,</w:t>
        <w:br/>
        <w:t>дәмді-дәмді тағамдармен жайнатып қойған дастарқан ба-</w:t>
        <w:br/>
        <w:t>сына келеді. Тойғанынша ішіп-жеп, үрттаймын десе “ашы</w:t>
        <w:br/>
        <w:t>суы” да даяр. Сонсын диванға барып отырады да, әкеліп</w:t>
        <w:br/>
        <w:t>қолына ұстатқан газет-журналдарды шолып шығады. Со-</w:t>
        <w:br/>
        <w:t>дан соң бұрышта тұрған айнасы үлкен теледидарды іске</w:t>
        <w:br/>
        <w:t>қосады да әлемде не қызықтар болып жатқанын көріп,</w:t>
        <w:br/>
        <w:t>тамашалайды. Кешқұрым басқа шаруа шығып қалмаса,</w:t>
        <w:br/>
        <w:t>күндегісі осы.</w:t>
        <w:br/>
        <w:t>-- Ертең сенбі ғой?-- деген Ольга әдемі күлкісін езуіне</w:t>
        <w:br/>
        <w:t>үйіріп қасына келеді.</w:t>
        <w:br/>
        <w:t>-- Иә, сенбі. Оны неге сұрадың?-- дейді әйелінің әдемі</w:t>
        <w:br/>
        <w:t>күлкісіне тәнті болған Әлімқұл.</w:t>
        <w:br/>
        <w:t>-- Ағайым әйелімен, сіңлім күйеуімен біздікіне келіп</w:t>
        <w:br/>
        <w:t>біраз көніл көтеріп, саунамызға түсіп кетсек дейді. Оған</w:t>
        <w:br/>
        <w:t>қалай қарайсың?-- деген Ольга күйеуінің жанына жанаса</w:t>
        <w:br/>
        <w:t>келіп отыра кетті.</w:t>
        <w:br/>
        <w:t>-- Мен не деуші едім. Қашан да мақұл. Келеміз десе</w:t>
        <w:br/>
        <w:t>келе берсін,-- деді әйелін құшағына көміп.</w:t>
        <w:br/>
        <w:t>-- Олар келетін болса папам мен мамамды да шақы-</w:t>
        <w:br/>
        <w:t>рып алсақ қайтеді. Ұл-қыздарымен бірге дастарқан басында</w:t>
        <w:br/>
        <w:t>отырып, олардың бірліктері мен тірліктерін көріп мақта-</w:t>
        <w:br/>
        <w:t>нып кетсін.</w:t>
        <w:br/>
        <w:t>-- Олай болса, құда-құдағилар болып өзара әңгімелесіп</w:t>
        <w:br/>
        <w:t>отыратын менің де әке-шешемді шақыралық, -- деді</w:t>
        <w:br/>
        <w:t>Әлімқұл көптен бері көрмей кеткен әке-шешесін есіне</w:t>
        <w:br/>
        <w:t>алып.</w:t>
        <w:br/>
        <w:t>-- Ой, онымыз бола қоймас...</w:t>
        <w:br/>
        <w:t>-- Неге?</w:t>
        <w:br/>
        <w:t>-- Ертең келе қойыңыздар дегеніміз асығыстық. Өйткені</w:t>
        <w:br/>
        <w:t>олар алыста тұралы ғой. Жол жүреміз деп қиналып қалар.</w:t>
        <w:br/>
        <w:t>Кейін әдейілеп бір шақырармыз.</w:t>
        <w:br/>
        <w:t>Келіңдер десек қиналмай-ақ қуана-қуана жетер еді.</w:t>
        <w:br/>
        <w:t>-- Мейлі, солай-ақ болсын. Өзің біл,-- деген Әлімқұл</w:t>
        <w:br/>
        <w:t>ренішін сыртқа шығаруға батылы бармады. “Шаршадым”</w:t>
        <w:br/>
        <w:t>деген желеумен барып диван үстіне қисая кетті. Диван</w:t>
        <w:br/>
        <w:t>үстінде жатып өткен күндерінен бір-екі көріністерді көз</w:t>
        <w:br/>
        <w:t>алдынан өткізіп, ойға батты.</w:t>
        <w:br/>
        <w:t>“Біраз жыл әтіп кетіпті-ау, содан бері”-- дейді ой қой-</w:t>
        <w:br/>
        <w:t>науына көміле беріп -- “Айнагүлмен отасқан жиырма</w:t>
        <w:br/>
        <w:t>жылдың ішінде үлкенді-кішілі ақ дастарқан жайылып, сөз</w:t>
        <w:br/>
        <w:t>сөйлегенімде, отырған конақтарға “Мына кең жайылған</w:t>
        <w:br/>
        <w:t>дастарқан ана отырған папам мен мамамның мол дастарқ-</w:t>
        <w:br/>
        <w:t>андарының бір бөлігі...” деп мақтана айтушы едім. Кейін</w:t>
      </w:r>
    </w:p>
    <w:p>
      <w:r>
        <w:t>52</w:t>
        <w:br/>
        <w:t>-- Йя, тыңдап тұрмын,-- деді телефонның құлағын</w:t>
        <w:br/>
        <w:t>алған Керімбай.</w:t>
        <w:br/>
        <w:t>-- Пан, а пап...</w:t>
        <w:br/>
        <w:t>-- Тыңдап тұрмын, айта бер. Аманшылық па?</w:t>
        <w:br/>
        <w:t>-- Біздікіне келіп кетіпсіз...</w:t>
        <w:br/>
        <w:t>-- Иә, иә. Барып қайттым. Түс мезгілінде өздерің келеді</w:t>
        <w:br/>
        <w:t>ғой деп күткен сдім, келмедіңдер. Ержанымды құшағыма</w:t>
        <w:br/>
        <w:t>қысып, әңгімелесіп дегендей, мауқымды басып қайттым.</w:t>
        <w:br/>
        <w:t>-- Пап, а пап...</w:t>
        <w:br/>
        <w:t>-- Не айтпақ едің? Папалап кетгің ғой, балам.</w:t>
        <w:br/>
        <w:t>-- Келген екенсіз, тыныш кетпедіңіз бе?!</w:t>
        <w:br/>
        <w:t>-- Не бүлдіріп қойыппын?</w:t>
        <w:br/>
        <w:t>-- “Басқа ұлтқа үйленбе” дегеніңізді Ержан келініңізге</w:t>
        <w:br/>
        <w:t>айтып қойышты. Оны өзінше түсінген Олыға: “Менің ұлтым</w:t>
        <w:br/>
        <w:t>орыс екенін, орыс ұлтын ұнатпайтынын білдіргені, әкеңнің!</w:t>
        <w:br/>
        <w:t>Орыс болып сені жарытпай жүрген жерім болды ма?!” дс-</w:t>
        <w:br/>
        <w:t>ген сөздерді айтып үйде бүлік шығарып жатыр..</w:t>
        <w:br/>
        <w:t>-- Бар жазығым немереме өз ұлтыңнан келін түсір</w:t>
        <w:br/>
        <w:t>дегенім бе?! Сол үшін бүлік шығарып жатқан болса тіптен</w:t>
        <w:br/>
        <w:t>жетіскен екенбіз!-- деген Керімбай телефонның қүлағын</w:t>
        <w:br/>
        <w:t>гастай салды.</w:t>
        <w:br/>
        <w:t>Керімбайдың ойына келіні Ольганың бір жылдары</w:t>
        <w:br/>
        <w:t>көрсеткен қылықтары, осы тұста ойнақшып шыға келді.</w:t>
        <w:br/>
        <w:t>Керімбайдың тоқсанға таяп қалған әкесі інісінің үйінде</w:t>
        <w:br/>
        <w:t>жатып дүние салды. Жолдас-жора, жекжат-жұрат түгел</w:t>
        <w:br/>
        <w:t>келіп көңіл айтып жатты. Олардың арасында Ольганың</w:t>
        <w:br/>
        <w:t>туған-туыстары тұрмақ оның оке-шешесі де болмады.</w:t>
        <w:br/>
        <w:t>Кешігіп келген Ольганын өзі аулада тұрған Керімбайға</w:t>
        <w:br/>
        <w:t>жалт беріп бір қарап алды да үн-түнсіз қасыпап өтс тшық-</w:t>
        <w:br/>
        <w:t>ты. Кеірмбай болса әдетінше оған ілтипатын көрсете ал-</w:t>
        <w:br/>
        <w:t>май, қабағы түйілген қалпы қала берді. Онысын өзіпше</w:t>
        <w:br/>
        <w:t>ұққан келіні, үйлеріне барған соң: “Әкең маған жылы қабақ</w:t>
        <w:br/>
        <w:t>көрсетпеді. Айттым ғой, мені ұнатып жүрген жоқ деп. Ал</w:t>
        <w:br/>
        <w:t>сен болсаң: “Әкс-шешеме жылы ықыласыңды</w:t>
        <w:br/>
        <w:t>білдірмейсің!” деп мені кінәлайсың...” деген сөздерді қар-</w:t>
        <w:br/>
        <w:t>ша боратып, ол жолы да Әлімқұлдың “қанын ішсе” керек.</w:t>
        <w:br/>
        <w:t>Келесі бір кездескенде Әлімқұл әкесіне:</w:t>
        <w:br/>
        <w:t>-- Пап, келініціз сізге деген ренішін қоймай айтып</w:t>
        <w:br/>
        <w:t>- жүр,-- дейді.</w:t>
        <w:br/>
        <w:t>-- Неге? Не үшін?</w:t>
        <w:br/>
        <w:t>-- Есіңізде ме, атям қайтыс болған күні, келінініздің</w:t>
        <w:br/>
        <w:t>келгенін байқамаған болып тұра беріпсіз.</w:t>
        <w:br/>
        <w:t>-- Неге байқамалым, байқағам. Ең болмаса аузын жы-</w:t>
      </w:r>
    </w:p>
    <w:p>
      <w:r>
        <w:t>бырлатып: “Атаның арты қайырлы болсын” деуді білмеді</w:t>
        <w:br/>
        <w:t>ғой, патшағарың! Енді келіп сен былай дейсің. Әкем өліп</w:t>
        <w:br/>
        <w:t>56</w:t>
        <w:br/>
        <w:t>Ұлы әкесін жылы жүзбен қарсы алғанымен, біраз күн</w:t>
        <w:br/>
        <w:t>өте бере Ержанның әйелі де атасының үзақ уақыт үйлерінде</w:t>
        <w:br/>
        <w:t>қалуын қаламай:</w:t>
        <w:br/>
        <w:t>-- Өзіміз қалт-құлт етіп күнімізді көріп жүргенде...</w:t>
        <w:br/>
        <w:t>Әкеңнің өз үй-жайы, әйелі бар емес пе. Оның үстіне</w:t>
        <w:br/>
        <w:t>пәтеріміз де екі-ақ бәлме,-- деп күйеуіне қыңқылдап отыр-</w:t>
        <w:br/>
        <w:t>ғанын құлағы шалып қалған Әлімқұл, енді ұлым не дер</w:t>
        <w:br/>
        <w:t>екен дегендей қалт түра қалды.</w:t>
        <w:br/>
        <w:t>-- Бағып-қағып, оқытып, ешнәрсесін аямай, бізді осы</w:t>
        <w:br/>
        <w:t>жағдайға жеткізген әкем емес пе еді. Сең олай деме. Ми-</w:t>
        <w:br/>
        <w:t>шамен тіл табысқан күні үйіне қайтып барады. Бізді пана-</w:t>
        <w:br/>
        <w:t>лап келді ғой. Әзірге осында бола тұрсын,-- деп баласы</w:t>
        <w:br/>
        <w:t>әйелінің алдында жығыла сөйлеп жатыр.</w:t>
        <w:br/>
        <w:t>-- Ал, Мишамен тіл табыса алмаса ше?</w:t>
        <w:br/>
        <w:t>-- Неге тіл табыса алмайды? Бұрын да мұндай жағдай-</w:t>
        <w:br/>
        <w:t>лар болып, аяғы татуласып жататын-ды. Бұл жолы да со-</w:t>
        <w:br/>
        <w:t>лай болады деп сенемін.</w:t>
        <w:br/>
        <w:t>-- Ай, қайдам. Байқаймысың, тұрған үйлерін Миша-</w:t>
        <w:br/>
        <w:t>пың атыпа ауыстырып жазғалы, жанжалдың жиілеп</w:t>
        <w:br/>
        <w:t>кеткенін.</w:t>
        <w:br/>
        <w:t>Ержан үнсіз қалды.</w:t>
        <w:br/>
        <w:t>“Қой, жалғыз үлымды қинай бермейін... Миша екеуміз</w:t>
        <w:br/>
        <w:t>енді бір үйде тұра алмаспыз. Ольга ғой баласынан бөлініп</w:t>
        <w:br/>
        <w:t>шықпасын ашып айтты емес пе. Және ұлы не айтса сопы</w:t>
        <w:br/>
        <w:t>мақұл алып, менімен қайшыласып шыға келеді. Одан да</w:t>
        <w:br/>
        <w:t>өз жөнімді өзім табайын... Әкемнің сондағы айтқандарына</w:t>
        <w:br/>
        <w:t>құлақ аспай... Енді өкіндім не, өкінбедім не. Өткен өмір</w:t>
        <w:br/>
        <w:t>қайтып орала қоймас” деген Әлімқұл бір шешімге тоқтап,</w:t>
        <w:br/>
        <w:t>киіне бастады.</w:t>
        <w:br/>
        <w:t>-- Әке киініп жатырсыз ғой. Бір жаққа барайын дедіңіз</w:t>
        <w:br/>
        <w:t>бе? -- деп баласы қасына келді.</w:t>
        <w:br/>
        <w:t>-- Орталыққа барып қайтайын. Әліжапар келіп кетсін</w:t>
        <w:br/>
        <w:t>деп сәлем айтып жіберіпті. Екі-үш күннен кейін, аманды-</w:t>
        <w:br/>
        <w:t>ғын берсе, келіп қалармын,-- деп үйден сүйретіле әзер</w:t>
        <w:br/>
        <w:t>шыққан ол қара жолға қарай бет алды. Осыдан аз уақыт</w:t>
        <w:br/>
        <w:t>бұрын тоқтаған шешімі -- қарттар үйіне барып орналасу</w:t>
        <w:br/>
        <w:t>еді.</w:t>
        <w:br/>
        <w:t>Ол да оңай шаруа емес екен. Әлеуметтік қорғау</w:t>
        <w:br/>
        <w:t>мекемесінен жолдама-хат керек екен де. Сол жолдама-хатты</w:t>
        <w:br/>
        <w:t>қалай алу керек екенін білмек болып келген Әлімқұлмен</w:t>
        <w:br/>
        <w:t>мен кездесіп қалыппын.</w:t>
        <w:br/>
        <w:t>-- Міне, Сәке. Аянбай елім, жерім; ұрпақтарым деп қу</w:t>
        <w:br/>
        <w:t>тірлікпен үлкен қара қазанда қайнап, суығына тоңып,</w:t>
        <w:br/>
        <w:t>ыстығына күйіп өткен омірімнің соңы осыған әкеліп тұрған</w:t>
        <w:br/>
        <w:t>жоқ па... Енді алдымда не күтіп түрғанын бір құдайдың</w:t>
      </w:r>
    </w:p>
    <w:p>
      <w:r>
        <w:t>58</w:t>
        <w:br/>
        <w:t>мәйіті үйде жатқанда, “Айналайын, Ольгажан!” деп алды-</w:t>
        <w:br/>
        <w:t>артына шығуым керек пе сді, сонда?! Көңіл айтпаса айт-</w:t>
        <w:br/>
        <w:t>пай-ақ қойсын, тек араға ши жүгіртпей тыныш жүрсін! Ал</w:t>
        <w:br/>
        <w:t>әке-шешесі болса, әсте келіп көңіл айту дегенді білмейтін</w:t>
        <w:br/>
        <w:t>кокіректері соқыр болғаны ма?! Балам-ау, бір жақты қарай</w:t>
        <w:br/>
        <w:t>бермей, өз әулетін тұрғысыпап да ой жүгіртіп көрсең қай-</w:t>
        <w:br/>
        <w:t>тер еді”-- деп ренішін білдірген-ді...</w:t>
        <w:br/>
        <w:t>“Енді бүлік шығарып жатқаны, мынау. Алғашқы, күш-</w:t>
        <w:br/>
        <w:t>қайратың бар кезінде ертеңіңді ойламай мықтап түскен</w:t>
        <w:br/>
        <w:t>қалыптан егде тартып, қолыңда бсерерің болмай, күш-</w:t>
        <w:br/>
        <w:t>қуатың қайтқан шақта қапша құтылмақ болып бұлқын-</w:t>
        <w:br/>
        <w:t>саң да ол қалыптан шыға қою оңайға түспес. Мына жағ-</w:t>
        <w:br/>
        <w:t>дайына қарағанда, қарт қамытын мойныңа ілгенде қандай</w:t>
        <w:br/>
        <w:t>күйге душар боларыңпы кім білсін, байғұс балам...” деп</w:t>
        <w:br/>
        <w:t>қиналудап басқа әрекетке Керімбай бара алмады.</w:t>
        <w:br/>
        <w:t>Осыдат! кейін жылға жетпей қатты сырқаттанып қал-</w:t>
        <w:br/>
        <w:t>ған Керімбай аз күннің ішінде дүние салды. Көп кешікпей</w:t>
        <w:br/>
        <w:t>Айнағыз да коз жұмды. Керімбай мен Айнағыздың артын-</w:t>
        <w:br/>
        <w:t>да қалған мал-мүліктері мен үй-жайларын сатып, Ольга</w:t>
        <w:br/>
        <w:t>керегіне жаратты. Ол қылығына да Әлімқұл ешбір қарсы-</w:t>
        <w:br/>
        <w:t>лық білдіре алмай діңкеледі. Әйелінің айтқандарып мақұл</w:t>
        <w:br/>
        <w:t>алды. Содан қойшы айлар, жылдар өтіп Әлімқұлдың өзі</w:t>
        <w:br/>
        <w:t>де құрмет демалысына шығып, қолындағы ШЫНМЕТ тізгінін</w:t>
        <w:br/>
        <w:t>басқа біреуге үстатады.</w:t>
        <w:br/>
        <w:t>Бұл уақытта Ольгапың артынан ілесіп келген қызы</w:t>
        <w:br/>
        <w:t>Маша тұрмысқа шығып, оларға алғашқы сатып алған</w:t>
        <w:br/>
        <w:t>үйлерін сыйға тартады. Орыс қызына үйленген Ержанға</w:t>
        <w:br/>
        <w:t>(әрине Ольганың ықпалы болған шығар) екі бөлмелі пәтер</w:t>
        <w:br/>
        <w:t>алып беріп болек шығарады. Мишасы қолдарында қалып,</w:t>
        <w:br/>
        <w:t>өз билігін жүргізе бастады. Әлімқұл бүрынғыдай оған ба-</w:t>
        <w:br/>
        <w:t>тыл сөйлеуден мүлде қалған. Ол не айтса, бәрі мақұл.</w:t>
        <w:br/>
        <w:t>Мақұл демеске шара жоқ. Өйткені бүл күндері Ольга бол-</w:t>
        <w:br/>
        <w:t>са ұлының сөзін сойлеп, зілденіп шыға келетін болды.</w:t>
        <w:br/>
        <w:t>Әйелінің онысына бұрынғы әдетіне басып реніші білдіретін</w:t>
        <w:br/>
        <w:t>болса, ол күні типтыштықпен үйінде түнеп шығудың өзі</w:t>
        <w:br/>
        <w:t>қиындап кетті. Келе-келе Миша мен Олығаның айтқашда-</w:t>
        <w:br/>
        <w:t>ры қалтқысыз орындалып, Әлімқұлдың айткан ой-пікірлері</w:t>
        <w:br/>
        <w:t>есепке алынбай жәй сөз болып қала берді.</w:t>
        <w:br/>
        <w:t>Бір күні бойын ашу буған Әлімқұл:</w:t>
        <w:br/>
        <w:t>-- Олай болса мен ұлымның қолына барып тұрам! Ба-</w:t>
        <w:br/>
        <w:t>рар жерім жоқ қой деп пе едіңдер!-- дейді де іш киімдері</w:t>
        <w:br/>
        <w:t>мен көйлектерін бір шамаданға салады да үйден шығып</w:t>
        <w:br/>
        <w:t>Кете барады.</w:t>
        <w:br/>
        <w:t>-- Бар, бар. Ол жерде жетіскеніңді көрермін,-- леп әйелі</w:t>
        <w:br/>
        <w:t>қала берді.</w:t>
        <w:br/>
        <w:t>57</w:t>
        <w:br/>
        <w:t>қарт ана құшағын аша берді. Аяғын әлтек-тәлтек басқан</w:t>
        <w:br/>
        <w:t>немересі де ашылған құшаққа барып көміле түсті. Немересін</w:t>
      </w:r>
    </w:p>
    <w:p>
      <w:r>
        <w:t>құшағына алған әжесі оның бетінен сүйіп, құлақ-</w:t>
        <w:br/>
        <w:t>шекелерінен иіскеп мейірімін молынан төгіп жатыр.</w:t>
        <w:br/>
        <w:t>Түскі ас ішіліп болған соң Нұрәліні киіндіріп, котеріп</w:t>
        <w:br/>
        <w:t>алған Күнімай жолға шықты...</w:t>
        <w:br/>
        <w:t>“Біраз уақыт хабарласпай қалды, жағдайын біліп</w:t>
        <w:br/>
        <w:t>келейін” деген Қонысбайдың ағасы Танысбай</w:t>
        <w:br/>
        <w:t>“Жигулиімен” түс мезгілінде інісінің үйіне келе қалды.</w:t>
        <w:br/>
        <w:t>-- Келгенің қандай жақсы болды. Түстен кейін көлік</w:t>
        <w:br/>
        <w:t>тауып Күнімайды алып келсем деп отыр едім?</w:t>
        <w:br/>
        <w:t>-- Анасы сырқаттанып жатып қалыпты. Қал-жағдайын</w:t>
        <w:br/>
        <w:t>білейін деп Нүрәліні көтеріп кеше кеткен. Бүгін қайтып</w:t>
        <w:br/>
        <w:t>келем деген еді. Әлі жоқ. Барып қайтайықшы.</w:t>
        <w:br/>
        <w:t>-- Қап, мынадай аязды күні баламен бекер жіберген</w:t>
        <w:br/>
        <w:t>екенсің. Апарып салу керек еді.</w:t>
        <w:br/>
        <w:t>-- Қауырт жұмыс болып қалды.</w:t>
        <w:br/>
        <w:t>-- Өзің бара алмайды екенсің, басқа біреуді сұрау ке-</w:t>
        <w:br/>
        <w:t>рек еді,- деп ағасы ренішін білдіріп.-- Жүр, кеттік,-- деп</w:t>
        <w:br/>
        <w:t>басқа сөзге келмси орнынан көтерілді.</w:t>
        <w:br/>
        <w:t>-- Алдымен тамақтапип ал. Содан соң жұмыс орнына</w:t>
        <w:br/>
        <w:t>барып, түстен кейін келмейтінімді айтып кетейін,-- деп</w:t>
        <w:br/>
        <w:t>Қонысбай дастархан жаю қамына кірісіп кетті.</w:t>
        <w:br/>
        <w:t>Асығыс астарың ішіп, содан соң жұмыс орнына кіріп</w:t>
        <w:br/>
        <w:t>шыққан екеуі қара жолға түсіп алып машиналарын ызғы-</w:t>
        <w:br/>
        <w:t>тып келеді. Күн аяз, шытырлап тұр.</w:t>
        <w:br/>
        <w:t>-- Әлсін-әлсін қарсы ұшыраса беретін машиналарға не</w:t>
        <w:br/>
        <w:t>болған? Қанша жолды артқа тастасақ та, әлгіндегі қарсы</w:t>
        <w:br/>
        <w:t>келген жүк маптинасынан басқа бір де біреуі кездеспеді,-</w:t>
        <w:br/>
        <w:t>деп Қонысбай әлде неге мазасыздана бастады.</w:t>
        <w:br/>
        <w:t>-- Мынадай қақаған аязды күні магцина айдаушылар,</w:t>
        <w:br/>
        <w:t>өте қажет болмаса жолға шыға қоймайды.</w:t>
        <w:br/>
        <w:t>-- Әлгіндегі қарсы жолыққан жүк машинасында</w:t>
        <w:br/>
        <w:t>Күнімай көрінбеді. Демек, ол әлі үйлен ішыға қоймаған да</w:t>
        <w:br/>
        <w:t>болар. Шығып кетпей тұрып орнынан басайық. Маши-</w:t>
        <w:br/>
        <w:t>наңның жүрісін жылдамдата түс,-- деп ағасын асықтыра</w:t>
        <w:br/>
        <w:t>түскен Қонысбай алдына қос жанарын қадап келс жатқ-</w:t>
        <w:br/>
        <w:t>ан.</w:t>
        <w:br/>
        <w:t>-- Айпабұлак аулына баратын айырма жолдың да</w:t>
        <w:br/>
        <w:t>бұрылмасына жақын қалдық. Қарсы алдымыздан Күнімай</w:t>
        <w:br/>
        <w:t>жолыға қалса отырып келе жатқан көлігін тоқтатып өзімізге</w:t>
        <w:br/>
        <w:t>отырғызып аламыз. Өзің де жақсы білесің, жолдың мына-</w:t>
        <w:br/>
        <w:t>дай тайғағында жылдамдата жүрудің қаутпі мол екенін.</w:t>
        <w:br/>
        <w:t>Абайламаса болмайды,-- десе де Тасыбай машинасының</w:t>
        <w:br/>
        <w:t>жүрісін үдете түсті...</w:t>
        <w:br/>
        <w:t>63</w:t>
        <w:br/>
        <w:t>Сонымен күндер өткен сайын Әлімқұл мен Айнагүлдің</w:t>
        <w:br/>
        <w:t>көтерілген деңгей айырмашылықтары ұлғая түсіп, өмірге</w:t>
      </w:r>
    </w:p>
    <w:p>
      <w:r>
        <w:t>деген түсініктері мен көзқарастары алшақтай берді.</w:t>
        <w:br/>
        <w:t>Кейінгі күндері Әлімқұл басшыларымен болсын, жол-</w:t>
        <w:br/>
        <w:t>дас-жораларымен болсын бас қосып кеш өткізер болса,</w:t>
        <w:br/>
        <w:t>оларды күтіп асты-үстіне түсе білетін көрші мекеменің бас</w:t>
        <w:br/>
        <w:t>бухгалтері Ольганы шақырып алатын болды. Ольга болса</w:t>
        <w:br/>
        <w:t>сөзімен де, ісімен де, тіптен, қылығымен де кімнің болма-</w:t>
        <w:br/>
        <w:t>сын көңілін аулай біледі. Түрі де әдемі, ақ-сары келіншек.</w:t>
        <w:br/>
        <w:t>Әрі, бұрынғы күйеуімен тіл табыса алмай ажырасып тын-</w:t>
        <w:br/>
        <w:t>ған. Бойлақ. Не нәрседен болса да бұл күндері тайсалып</w:t>
        <w:br/>
        <w:t>жүрген жоқ.</w:t>
        <w:br/>
        <w:t>Жолдас-жораларымен Әлімқұлдың өткізетін ресми,</w:t>
        <w:br/>
        <w:t>ресми емес кештеріне белсене қатысып жүрген Олһға, бір</w:t>
        <w:br/>
        <w:t>күні орайын келтіріп, Әлімқұлдың арғы ықыласын өзіне”</w:t>
        <w:br/>
        <w:t>аударып алады. Нәтижесінде Әлімкүл үй-жайы мен бар</w:t>
        <w:br/>
        <w:t>жиған-тергенін Айнагүлге қалдырып, үйінен кетеді.</w:t>
        <w:br/>
        <w:t>Әлімқұлдың бұл қылығына әкесі:</w:t>
        <w:br/>
        <w:t>-- Балам-ау, жуас та болса жастайыңнан қосылған жан-</w:t>
        <w:br/>
        <w:t>жарың еді ғой. Кейінтінің басы алтын болса да оған жете</w:t>
        <w:br/>
        <w:t>қояр ма екен? Әлі де болса ойлан, кеші емес. Анадай ал-</w:t>
        <w:br/>
        <w:t>тын ұл мен қызынды қиып қалай кетесің. Олар әлі буыны</w:t>
        <w:br/>
        <w:t>қатып, ақылы толмаған жас қой. Тағылар да олай</w:t>
        <w:br/>
        <w:t>істемейді,-- деп қарсы болып, ренішін білдірді.</w:t>
        <w:br/>
        <w:t>-- Пан, келініңізбен өзара келістік. Қыз оның қолын-</w:t>
        <w:br/>
        <w:t>да қалады да, ұлды өзім тәрбиелейтін болдым. Жақсы бол-</w:t>
        <w:br/>
        <w:t>сын, жаман болсын өмір сүретін өзім ғой. Өзіме қойып</w:t>
        <w:br/>
        <w:t>беріңіз,-- деп зілді сөйледі.</w:t>
        <w:br/>
        <w:t>-- Әрине, өмір өзіңдікі. Оған таласым жоқ. Тек кейін</w:t>
        <w:br/>
        <w:t>өкініп жүрмесең болғаны, балам. Қалай десең де мына</w:t>
        <w:br/>
        <w:t>қылығың бізге ұнамайды. Анаң да естігенде ренішін білдіріп</w:t>
        <w:br/>
        <w:t>көз жасын төгіп алды. Тағдыр солай жазса көнеміз де,--</w:t>
        <w:br/>
        <w:t>деп мұңая сөйлеген Әлімқұл орнынан тұрыл кетті.</w:t>
        <w:br/>
        <w:t>Көп кешікпей Ольганың атынан дүңгірлеген екі қабат-</w:t>
        <w:br/>
        <w:t>ты үй сатып алған Әлімқұл, сол үйді мекендейді. Жасы</w:t>
        <w:br/>
        <w:t>онтөртке толмаған ұлын қолына алады. Ольганың бұрын-</w:t>
        <w:br/>
        <w:t>ғы күйеуінен бір ұл, бір қызы бар екен. Олар да қолдары-</w:t>
        <w:br/>
        <w:t>на келеді. Сөйтіп ойламаған жерде Әлімқұл тағы екі бала-</w:t>
        <w:br/>
        <w:t>ның әкесі болып, ол екеуін өз атына жаздырады.</w:t>
        <w:br/>
        <w:t>Екі жылдай өте беріп тұрған үйлерін жалға қалдырып,</w:t>
        <w:br/>
        <w:t>каланың қақ ортасынан тағы бір үй сатып алып, соған</w:t>
        <w:br/>
        <w:t>көшеді.</w:t>
        <w:br/>
        <w:t>Ол күндері, жұмыс күні аяқтала бере немесе сылтау</w:t>
        <w:br/>
        <w:t>тауып қызметінен ерте шығатын күні. Әлімқұл, күнделікті</w:t>
        <w:br/>
        <w:t>үй тіршіліктеріне керекті заттарды іздеп дүкен аралап, ба-</w:t>
        <w:br/>
        <w:t>51</w:t>
        <w:br/>
        <w:t>Жолғатпыққан Күнімайды “Беларусь” тракторын шо-</w:t>
        <w:br/>
        <w:t>қырақтата айдап келе жатқан айдаушы тоқтай қалып, оны</w:t>
        <w:br/>
        <w:t>баласымен жол айырымына жеткізіп салады.</w:t>
        <w:br/>
        <w:t>-- Мен шығысқа қарай кетуім керек еді. Сіздің бара-</w:t>
        <w:br/>
        <w:t>тын бағытыңыз батысқа қарай. Ана тұрған аялдамаға ба-</w:t>
      </w:r>
    </w:p>
    <w:p>
      <w:r>
        <w:t>рып жол көлігін күтетін болдыңыз,-- деген трактор айда-</w:t>
        <w:br/>
        <w:t>ушы жігіт Күнімайдыц трактордан түсуіне көмектесіп</w:t>
        <w:br/>
        <w:t>жібереді де, орнына қайта барып отырады. Содан трак-</w:t>
        <w:br/>
        <w:t>торды дарылдатып-дарылдатып алып өз жөніне ксте бар-</w:t>
        <w:br/>
        <w:t>ды.</w:t>
        <w:br/>
        <w:t>Күнімай болса баласын құшақтаған бойы, батыстан</w:t>
        <w:br/>
        <w:t>ұрып тұрған ызғар желден қорғанып аялдаманың ық жа-</w:t>
        <w:br/>
        <w:t>ғына шығады. “Келе жатқан көлік көріне ме екен?..” де-</w:t>
        <w:br/>
        <w:t>гендей анда-мұнда мойнын созып жол бойына қос жана-</w:t>
        <w:br/>
        <w:t>рын тастап қояды. Әлден соң құшағындағы собиі қыңқ-</w:t>
        <w:br/>
        <w:t>ылдап мазасыздана бастады.</w:t>
        <w:br/>
        <w:t>-- Қәзір құлыным, қәзір. Бір машина келіп бізді алып</w:t>
        <w:br/>
        <w:t>кетеді. Шыда, шылағын,-- деп баласын бауырына баса түсіп</w:t>
        <w:br/>
        <w:t>тербеткен болады.</w:t>
        <w:br/>
        <w:t>Бір мезетте жақын арадан ұлыған әлдеқандай иттің</w:t>
        <w:br/>
        <w:t>даусын естіді.</w:t>
        <w:br/>
        <w:t>-- Ойпырмай-ә, айдалада ұлып жүрген кімнің иті бол-</w:t>
        <w:br/>
        <w:t>ды екен. Бсйшараның мына қақаған аяздан тоңып үлыға-</w:t>
        <w:br/>
        <w:t>ны шығар,-- деп қояды.</w:t>
        <w:br/>
        <w:t>Шамалы уақыт өте бере әлгі дауыс жақын арадан</w:t>
        <w:br/>
        <w:t>естілді. “Бұл айдалада ұлып жүрген неғылған ит болды</w:t>
        <w:br/>
        <w:t>екеп?” деген Күнімай мойнын созып жан-жағына қараған</w:t>
        <w:br/>
        <w:t>еді, арт жағында танадай қос құлағы тікірейген бір тәбет</w:t>
        <w:br/>
        <w:t>ит аяқтарын сппен басып өзіне қарай тіке келе жатқанын</w:t>
        <w:br/>
        <w:t>байқап қалды. Денесі мұздап қоя берді.</w:t>
        <w:br/>
        <w:t>-- Әй, мынау ит смес, қасқыр ғой! Кокжал қасқырдың</w:t>
        <w:br/>
        <w:t>ДӘЛ өзі Ғой!..- деп ышқына, жүрек жарды ашы даусы</w:t>
        <w:br/>
        <w:t>шығып кетті.</w:t>
        <w:br/>
        <w:t>Таяп келіп қалған қасқырдан баласын қорғамақ бол-</w:t>
        <w:br/>
        <w:t>ды ма, сәбиін құшағына одан әрі қыса түсіп аялдаманы</w:t>
        <w:br/>
        <w:t>айнала берді. Қасқырдың соңына түсіп, ол да аялдама-</w:t>
        <w:br/>
        <w:t>пы айнала бергенін көрген Күнімай енді Пе істерін</w:t>
        <w:br/>
        <w:t>білмей қатты састы. Тығыларға қуыс іздегендей жан-</w:t>
        <w:br/>
        <w:t>жағына алақтай қарады. Қасқыр болса қанталаған</w:t>
        <w:br/>
        <w:t>қызыл көздерін Күнімайдан тайдырмай одан әрі жа-</w:t>
        <w:br/>
        <w:t>қындай түсті.</w:t>
        <w:br/>
        <w:t>-- ӘЙ, кет! Кет деймін, әрі! Кет!-- деп айқайлап жіберген</w:t>
        <w:br/>
        <w:t>еді. Ашкөзденіп алған жауыз ашына шыққан ашы дауыс-</w:t>
        <w:br/>
        <w:t>тан сәл-пәл кідіре қалды да, қайтадан алға ұмсына берді.</w:t>
        <w:br/>
        <w:t>Қарғып келіп бас саларға әзірленген сыңай танытты. Мына</w:t>
        <w:br/>
        <w:t>21</w:t>
        <w:br/>
        <w:t>Алматы облысында әлі күнге өтіп көрген емес. Бірінші</w:t>
        <w:br/>
        <w:t>рет өтейін деп тұр,-- деген Вера Маликҡовнаның қабағы</w:t>
        <w:br/>
        <w:t>одан әрі жайдарылана түсті.</w:t>
        <w:br/>
        <w:t>-- Өткізсек деген бұл іс-шарамызды сіздер қолдап мақұл</w:t>
        <w:br/>
        <w:t>алсаңыздар, Қарасай мен Талғар аудандарындағы ардагер-</w:t>
        <w:br/>
        <w:t>лер кеңесінің төрағаларымен дидарласып. олардын</w:t>
        <w:br/>
        <w:t>пікірлерін білейін. Келісетін болса жарасымды жиынның</w:t>
        <w:br/>
        <w:t>өтетін күнін де белгілерміз,- дедім.</w:t>
      </w:r>
    </w:p>
    <w:p>
      <w:r>
        <w:t>-- Мынадай бастаманы неге қолдамасқа. Қолдай-</w:t>
        <w:br/>
        <w:t>мыз!</w:t>
        <w:br/>
        <w:t>-- Қолдағаныңыздың белгісі болсын, Қалекең сырқ-</w:t>
        <w:br/>
        <w:t>аттанып қалған екен. Ол кісі бара алмас. Ал өзіңіз сол</w:t>
        <w:br/>
        <w:t>жарасымды жиынның қүрметті қонағы болыңыз.</w:t>
        <w:br/>
        <w:t>-- Егер тығыз бір шаруа шығып қалмаса міндетті түрде</w:t>
        <w:br/>
        <w:t>барамын.</w:t>
        <w:br/>
        <w:t>-- Тағы бір тілегім.</w:t>
        <w:br/>
        <w:t>-- Айтыңыз, Б</w:t>
        <w:br/>
        <w:t>-- Мүмкін болса басқа аудандардың ардагерлер</w:t>
        <w:br/>
        <w:t>кеңесінің төрағаларын да, мен емес, сіз, сол жарасымды</w:t>
        <w:br/>
        <w:t>жиынға шақырсаңыз. Облыс бойынша мұндай іс-шара</w:t>
        <w:br/>
        <w:t>бірініші рет отейін деп жатыр екен ғой. Олар да құрметті</w:t>
        <w:br/>
        <w:t>қонағымыз болумен қатар, өтетін сол іс-шараны оз</w:t>
        <w:br/>
        <w:t>көздерімен көріп, құлақтарымен естіп пікірлесіп кетсе құп</w:t>
        <w:br/>
        <w:t>та құп болар еді.</w:t>
        <w:br/>
        <w:t>-- Өзіңіз неге шақырмайсыз?</w:t>
        <w:br/>
        <w:t>-- Әзірге мен олардың ешқайсысын танымаймын ғой.</w:t>
        <w:br/>
        <w:t>Біздің атымыздан сіз шақырсаңыз,-- деген сдім, Вера Ма-</w:t>
        <w:br/>
        <w:t>ликовна бұл тілегімді де қабыл алды.</w:t>
        <w:br/>
        <w:t>-- Вера Маликовна, бүл бастамамызды қолдағаны-</w:t>
        <w:br/>
        <w:t>ңызға рахмет!-- деп алғысымды айтып орнымнан көте-</w:t>
        <w:br/>
        <w:t>рілдім.</w:t>
        <w:br/>
        <w:t>Содан соң Қарасай ауданында болып Игорь Сакович</w:t>
        <w:br/>
        <w:t>пен Сейітхан Исаевтармен дидарласып, келгендегі шару-</w:t>
        <w:br/>
        <w:t>амды айтқан елім, олар да қоштап жатыр.</w:t>
        <w:br/>
        <w:t>-- Менің қосарым,-- деді Сейітхан Исаев.-- Мына</w:t>
        <w:br/>
        <w:t>“Үндеу” Еңбекшіқазақ аудан ардагерлерінің атынаң ғана</w:t>
        <w:br/>
        <w:t>емес, өнер сайысына қатынасатын үш аудан ардагерлер</w:t>
        <w:br/>
        <w:t>атынан қабылданса,-- деп ақыл қосты. Айтылған ол</w:t>
        <w:br/>
        <w:t>пікірдің орынды екенін мен мақұлдадым. Ауылға кел-</w:t>
        <w:br/>
        <w:t>геп соң “Үндеуді” сайысқа қатысатын үш аудан арда-</w:t>
        <w:br/>
        <w:t>герлер атынан дайындадым. Мазмұны былай болып</w:t>
        <w:br/>
        <w:t>шықты. :</w:t>
        <w:br/>
        <w:t>82</w:t>
        <w:br/>
        <w:t>төнген қауыптан құтылмасына көзі жеткен Күнімай: Ау,</w:t>
        <w:br/>
        <w:t>құтқарындар-ар! Құтқарыңдар-ар! Кім бар жақын жерде?!-</w:t>
        <w:br/>
        <w:t>деп жан ұшыра тағы айқай салды. Құшағындағы сәбиін</w:t>
        <w:br/>
        <w:t>аман алып қалмақ болын бауырына қыса түсіп, теріс ай-</w:t>
        <w:br/>
        <w:t>нала берді. Бір сәт артына қайта жалт қарады. Қайта шық-</w:t>
        <w:br/>
        <w:t>қан қатты айғайдан тағы да сәл кідіріп қалған көкжал</w:t>
        <w:br/>
        <w:t>жан-жағына қарап алды да, сәбиін құшағына алып жонын</w:t>
        <w:br/>
        <w:t>беріп тұрған келіншекке ұмтыла берлі. Осы тұста бойын</w:t>
        <w:br/>
        <w:t>тіктеп алған Күнімай:</w:t>
        <w:br/>
        <w:t>-- О-о, құдай! Ең болмаса ботамды сақтап қал!-- дейді</w:t>
        <w:br/>
        <w:t>де құшағындағы Нұрәліні аялдаманың үстіне қарай лақ-</w:t>
        <w:br/>
        <w:t>тырып кеп жібереді.</w:t>
      </w:r>
    </w:p>
    <w:p>
      <w:r>
        <w:t>Лақтырған сәбиі аялдаманың үстіне түсті ме, жоқ па</w:t>
        <w:br/>
        <w:t>ол жағын Күнімай байымдап біле де алмады. Осы түста</w:t>
        <w:br/>
        <w:t>көкжал қасқыр келіп үстіне қона кетеді... Мүның бәрі әп-</w:t>
        <w:br/>
        <w:t>сәтте, көзді ашып-жұмғанша болған жағдай.</w:t>
        <w:br/>
        <w:t>Астындағы машинасын екпіндете айдап келе жатқан</w:t>
        <w:br/>
        <w:t>Танысбай Айнабұлақ ауылына бұрылатын жол айырымын-</w:t>
        <w:br/>
        <w:t>да тұрған аялдамаға таяп келе бере машипасының тежегішін</w:t>
        <w:br/>
        <w:t>шұғыл баса қойды. Төрт дөңгелегі бірдей шанаша сырғып</w:t>
        <w:br/>
        <w:t>барып машина кілт тоқтай қалды.</w:t>
        <w:br/>
        <w:t>-- Қонысбай! Ананы қара! Ана жауызды!..-- деді де ба-</w:t>
        <w:br/>
        <w:t>сқа сөзге келмей асығыс машинадан шыға берді.</w:t>
        <w:br/>
        <w:t>Қонысбай да көріп қалған. Бұлар келіп тоқтаған кез-</w:t>
        <w:br/>
        <w:t>де, қызыл-ала қан болып шалқасынан түсіп жатқан әйелдің</w:t>
        <w:br/>
        <w:t>алқымынан көкжал басын көтеріп: “Сендер кім едіңдер?”</w:t>
        <w:br/>
        <w:t>дегендей сұстана қарайды. Әлгінде ғана жас келіншектің</w:t>
        <w:br/>
        <w:t>мамық тамағына, қызыл қанын атқылата азуын салған</w:t>
        <w:br/>
        <w:t>олжасын тастап қаша жөнелгісі жоқ, көкжалдың.</w:t>
        <w:br/>
        <w:t>Үстіндегі киімдерінен өзінің әйелі екенін тани кеткен</w:t>
        <w:br/>
        <w:t>күйеуі:</w:t>
        <w:br/>
        <w:t>-- Күнімай-ай-айым!! -- деген дауыс әлемді алып</w:t>
        <w:br/>
        <w:t>кетті. Машинадан шыға, басын көтеріп, енді не әрекет</w:t>
        <w:br/>
        <w:t>істерін білмей қарап калған көкжалға қарай ұмтылды.</w:t>
        <w:br/>
        <w:t>Көкжал да қарап қалмай, қасқырлығын жасап Қоныс-</w:t>
        <w:br/>
        <w:t>байға қарсы шапты. Азу тістерін ақсита беріп, оның да</w:t>
        <w:br/>
        <w:t>алқымына ауыз салды. Жігіт болса көкжалдың ойын</w:t>
        <w:br/>
        <w:t>түсінсе қойып, апандай ашылған аузына білегін тоса</w:t>
        <w:br/>
        <w:t>берді. Содан екінші қолымен көкжалдың құлағынан</w:t>
        <w:br/>
        <w:t>шап беріп ұстай алып, ішінен екі-үш мәрте теуіп тс</w:t>
        <w:br/>
        <w:t>үлгерді.</w:t>
        <w:br/>
        <w:t>Бұл айқастың аяғы немен тынарын кім білген, егер</w:t>
        <w:br/>
        <w:t>Танысбай машинаның багажнигінен монтаж жасайтын сом</w:t>
        <w:br/>
        <w:t>темірді ала көмекке келмегенде. Келе, інісінің білегіне</w:t>
        <w:br/>
        <w:t>азуын қарыстыра салып алған көкжалдың көк желкесіне,</w:t>
        <w:br/>
        <w:t>5-84 65</w:t>
        <w:br/>
        <w:t>Міне Сәке, қолымдағы бүл тыртықтың хикаясы осын-</w:t>
        <w:br/>
        <w:t>дай,- деп ішкі толқуларын жеңе тұрып езу жиған бол-</w:t>
        <w:br/>
        <w:t>ды.</w:t>
        <w:br/>
        <w:t>-- Ай, тағдыр-ай!..-- дегеннен басқа менің айтарым</w:t>
        <w:br/>
        <w:t>болмады.</w:t>
        <w:br/>
        <w:t>УІП</w:t>
        <w:br/>
        <w:t>Балалық шағым өткен Жалпақсай ауылы, қарт қата-</w:t>
        <w:br/>
        <w:t>рына қосылсам да, ойыма түсе қалса барғым келіп, солай</w:t>
        <w:br/>
        <w:t>қарай жан-дүнием тартады да тұрады. Бара қалсам сол бір</w:t>
        <w:br/>
        <w:t>жылдардағы борпылдақ топырақты, ауылды алты бөлікке</w:t>
        <w:br/>
        <w:t>бөліп тұрған көшелері, бүгінгі күні атқан оқтай түзетіліп,</w:t>
        <w:br/>
        <w:t>асфальт төселінсе де, екі жағында зәулім үйлер бой түзеп</w:t>
        <w:br/>
        <w:t>сән-салтанат құрса да, сондағы төбелері жапырайған,</w:t>
        <w:br/>
        <w:t>терезелері сығырайған, тарыдай шашылып орналасқан та-</w:t>
        <w:br/>
        <w:t>Палтақ аласа үйлер мен олардың араларындағы көк майса</w:t>
        <w:br/>
        <w:t>болып жайқалып жататын бау-бақшалар көз алдыма келе</w:t>
      </w:r>
    </w:p>
    <w:p>
      <w:r>
        <w:t>береді. Тіптен басқарманың баласымен иттерімізді талас-</w:t>
        <w:br/>
        <w:t>тырып, соңынан өзіміз жұдырықтасып кеткен көшенің</w:t>
        <w:br/>
        <w:t>тұсына келгенде тоқтай қалып езу жиям. Қызығы мол ба-</w:t>
        <w:br/>
        <w:t>лалық шақты есіме алып ойға шомам. Төбелесті дегені</w:t>
        <w:br/>
        <w:t>болмаса ол да балалық шақтың өзінше өрілген өрнектерінің</w:t>
        <w:br/>
        <w:t>бірі екен ғой.. Балалық шақты еске алып айта беретін</w:t>
        <w:br/>
        <w:t>болсақ әсте әңгімеміз толастай қоймас.</w:t>
        <w:br/>
        <w:t>Енді міне, жасым жетпіске таяп қалған шақта, аудан-</w:t>
        <w:br/>
        <w:t>ның соғыс және еңбек ардагерлер кеңесінің төрағасы бо-</w:t>
        <w:br/>
        <w:t>лып сайланған соң жолым түсіп өскен ауылым Жалпақ-</w:t>
        <w:br/>
        <w:t>сайға тағы бара қалдым. Барған екем, төраға болғалы ой-</w:t>
        <w:br/>
        <w:t>ымда жүрген бір іс-шараны іске асырсам деген оймен,</w:t>
        <w:br/>
        <w:t>Жалпақсай ауылына тиіп тұрған Қаскелең қаласына ба-</w:t>
        <w:br/>
        <w:t>рып, аудан ақсақалдар алқасынын төрағасы Сейітхан Исаев</w:t>
        <w:br/>
        <w:t>пен ауданның соғыс және еңбек ардагерлер кеңесінің төра-</w:t>
        <w:br/>
        <w:t>ғасы Игорь Саконичке жолығып, сол пікірімді ортаға сал-</w:t>
        <w:br/>
        <w:t>мақпын. Ондағы ойым екі ауданның кәрияларын қауыш-</w:t>
        <w:br/>
        <w:t>тырып, өз ара таныстыру еді.</w:t>
        <w:br/>
        <w:t>Қарасай аудан әкімшілігінің ғимаратында орналасқан</w:t>
        <w:br/>
        <w:t>аудан ардагерлер кеңесінің төрағасы отыратын кабинетке</w:t>
        <w:br/>
        <w:t>бас сұққанымда, төр жақта қойылған үстел басында ірі</w:t>
        <w:br/>
        <w:t>денелі, шамалауымша жас жағы жетпістен асқан қарт</w:t>
        <w:br/>
        <w:t>қасында отырған қариямен әңгімелесіп отыр екен.</w:t>
        <w:br/>
        <w:t>-- Ассалаумағалейкум,-- деп сәлем беріп екеуіне ке-</w:t>
        <w:br/>
        <w:t>зек қолымды ұсындым. Сәлемімді алса да, екеуі қайтып</w:t>
        <w:br/>
        <w:t>маған жүздерін бұрмай өз ара әңгімелесе берді.</w:t>
        <w:br/>
        <w:t>67</w:t>
        <w:br/>
        <w:t>Іх</w:t>
        <w:br/>
        <w:t>Қарасай ауданының қариялары мен басшылары құшақ</w:t>
        <w:br/>
        <w:t>жая қарсы алып сый-сияпаттарын молынан көрсеткендері мен</w:t>
        <w:br/>
        <w:t>үшін, мен үшін ғана емес-ау, ойлаймын, ол деген біздің аудан</w:t>
        <w:br/>
        <w:t>ардагерлері мен басшыларына деген аса үлкен сый-құрмет</w:t>
        <w:br/>
        <w:t>болды ғой деп. Осы іс-шараның оңынан келіп көңілдегідей</w:t>
        <w:br/>
        <w:t>өткені менің мәртебемді де біраз көтеріп тастағандай болды.</w:t>
        <w:br/>
        <w:t>-- Еңді ойыма тоқып, қағаз бетіне түсіріп, аудан басшыла-</w:t>
        <w:br/>
        <w:t>рына құлағдар жасап жүрген келесі бір ауқымды іс-шараны</w:t>
        <w:br/>
        <w:t>іске асырудың жолын қарастырдым. Неден бастап, немен</w:t>
        <w:br/>
        <w:t>аяқтау керек екенін көп ойландым. Ойлана келіп: “Қария-</w:t>
        <w:br/>
        <w:t>лар жарысын” ұйымдастырсам деймін. “Қалай?.. Қай қари-</w:t>
        <w:br/>
        <w:t>ялармен?..” деген сауалдарға сүріне бердім... Таптым! Екі</w:t>
        <w:br/>
        <w:t>аудан... жоқ, үш аудан ардагер-лерінің басын қосып... Ке-</w:t>
        <w:br/>
        <w:t>лер ме екен?.. Келуі тиіс. Келеді!” деп ой ордасынан ойып</w:t>
        <w:br/>
        <w:t>алған тоқтамға табан тіредім.</w:t>
        <w:br/>
        <w:t>Ойымды бөліспек болып аудандағы “Отан” парти-</w:t>
        <w:br/>
        <w:t>ясының атқарушы директоры Дәмір Тұяқбайұлына ба-</w:t>
        <w:br/>
        <w:t>рып жоспарымды айтқан едім, ол қызу қолдады. Ша-</w:t>
        <w:br/>
        <w:t>масы келгенше көмектесіп жіберетінін де жасырмады.</w:t>
        <w:br/>
        <w:t>Содан, ойға алған іс-шараны сөзден көрі іс жүзінде</w:t>
        <w:br/>
        <w:t>асырмақ болып, алдымен қолыма қалам алдым. Ойымды</w:t>
        <w:br/>
        <w:t>ақ парақтың бетіне түсірген едім, олақтау, бар ойымды</w:t>
        <w:br/>
        <w:t>қамтымайтындай болып шықты. Жазғанымды жыртып та-</w:t>
        <w:br/>
        <w:t>стап ой тереңіне қайта бойладым. Келесі параққа қиыс-</w:t>
      </w:r>
    </w:p>
    <w:p>
      <w:r>
        <w:t>тырып тағы жаздым. Бұл жолы өрнегін таптым-ау деймін,</w:t>
        <w:br/>
        <w:t>көңіліме қонғандай. Ондағы сайысқагарналған сауалдар-</w:t>
        <w:br/>
        <w:t>ды қариялардың қазіргі деңгейлеріне ықшамдаған болдым.</w:t>
        <w:br/>
        <w:t>Содан оның бас-аяғын тағы да ретке келтіріп көрген едім,</w:t>
        <w:br/>
        <w:t>төмендегідей, еліміздің тәуелсіздігіне 10 жыл толуына орай</w:t>
        <w:br/>
        <w:t>өтетін Ардагерлердің жарасымды жиынындағы “Ардагер-</w:t>
        <w:br/>
        <w:t>лер сайысының” ережесі қалыптасты.</w:t>
        <w:br/>
        <w:t>1. Жарасымды жиынның ашылу салтанаты. Сөзді жиынды жүргізуші</w:t>
        <w:br/>
        <w:t>бастайды.</w:t>
        <w:br/>
        <w:t>2. Құттықтау сөз аудан әкімі Керімтай Таңатарұлы Әбдірахмановқа</w:t>
        <w:br/>
        <w:t>беріледі.</w:t>
        <w:br/>
        <w:t>3. Сайыстың өткізу тәртібін баяндау. Сөз Сағадат Сағадатұлы</w:t>
        <w:br/>
        <w:t>Сәлімбаевқа беріледі.</w:t>
        <w:br/>
        <w:t>4. Ән шашу.</w:t>
        <w:br/>
        <w:t>Сайыстың бірінші бөлімі.</w:t>
        <w:br/>
        <w:t>1. Ардагерлерге арналған заңдардан -- 4 сұрақ.</w:t>
        <w:br/>
        <w:t>2. Ән шашу.</w:t>
        <w:br/>
        <w:t>78</w:t>
        <w:br/>
        <w:t>арасында өтетін бұл өнер сайысының ережесі көңілге</w:t>
        <w:br/>
        <w:t>қонымды екен. Ал “Үндеуді”: “Қарап шық. Мүмкін басқ-</w:t>
        <w:br/>
        <w:t>аша жазылса дұрыс та болар” деп, осындағы журналист</w:t>
        <w:br/>
        <w:t>ініңіздің қолына ұстаттым. Ертең барып сол ініңізге жо-</w:t>
        <w:br/>
        <w:t>лығыңыз,- деді.</w:t>
        <w:br/>
        <w:t>Ертесінде ол ініме барған едім:</w:t>
        <w:br/>
        <w:t>-- Аға, жазған үндеуіңізді зейін қоя оқып шықтым. Мен</w:t>
        <w:br/>
        <w:t>оны өз түсінігіммен басқаша жазып қойдым. Міне, -- деп</w:t>
        <w:br/>
        <w:t>катталғап төрт парак, қағазбен қоса бір параққа сыйып</w:t>
        <w:br/>
        <w:t>тұрған өзімнің “Үзідеуімді” қолыма ұстатты.</w:t>
        <w:br/>
        <w:t>Орынбасардың қабылдауына қайта жүгірдім.</w:t>
        <w:br/>
        <w:t>-- Ореке, міне, “Үндеудің” екі түрлі нұсқасы дүниеге</w:t>
        <w:br/>
        <w:t>келіп түр. Қайсысын қалайсын, төрсшісі өзің бол,-- деймін.</w:t>
        <w:br/>
        <w:t>Журналист ініміздің жазғанын қолма-қол оқып шық-</w:t>
        <w:br/>
        <w:t>қан ол, біршама ойланып отырып:</w:t>
        <w:br/>
        <w:t>- Мынаны баяндамаға жіберейін. Ал Сіздің жазған</w:t>
        <w:br/>
        <w:t>нұсқацызды аудан газетінің редакциясындағы тілшілерге</w:t>
        <w:br/>
        <w:t>табыстайын. Түзетіп шықсып. Ертең барып солардан алы-</w:t>
        <w:br/>
        <w:t>ңыз,-- Деп әкелген қағаздарымды алып қалды.</w:t>
        <w:br/>
        <w:t>Ертесінде барып жолыққан едім, тіліші;</w:t>
        <w:br/>
        <w:t>-- Осылай қала берсе де болады,-- деп қолыма ұстатқ-</w:t>
        <w:br/>
        <w:t>ан “Үндеуімді” қарап шықтым. Ешқандай түзету болмап-</w:t>
        <w:br/>
        <w:t>ты.</w:t>
        <w:br/>
        <w:t>Дайындаған өнер сайысының ережесі мен үндеу</w:t>
        <w:br/>
        <w:t>дұрыс баға алып мақұлданған соң, оларды торт дана</w:t>
        <w:br/>
        <w:t>қылып машинкаға бастым да Алматы қаласында орна-</w:t>
        <w:br/>
        <w:t>ласқан облыс ардагерлер кеңесінің кеңсесіне жеттім.</w:t>
      </w:r>
    </w:p>
    <w:p>
      <w:r>
        <w:t>Торағасы сырқаттанып жатқан-ды. Оның хатшысы Вера</w:t>
        <w:br/>
        <w:t>Маликознамен солемдесіп, хал-жағдай сұрасып болған</w:t>
        <w:br/>
        <w:t>соң:</w:t>
        <w:br/>
        <w:t>-- Вера Маликовна, үш аудан ардагерлерінің басын</w:t>
        <w:br/>
        <w:t>қосып жарасымды жиын ұйымдастырсақ па дейміз.</w:t>
        <w:br/>
        <w:t>-- Ол жиындарыңыз қандай мәселе қаралады?</w:t>
        <w:br/>
        <w:t>Үш аудан ардагерлерінің өнер сайысын өткізсек деген</w:t>
        <w:br/>
        <w:t>ойымыз бар. Өпер сайысының ережесі, мінс, мынадай,-</w:t>
        <w:br/>
        <w:t>деп онер сайысының срежесі жазылған парақты қолына</w:t>
        <w:br/>
        <w:t>ұстаттым.</w:t>
        <w:br/>
        <w:t>Оқып шыққан Вера Маликовна:</w:t>
        <w:br/>
        <w:t>-- Мына өткізсек деп талпынған іс-шараларыңыз дұрыс</w:t>
        <w:br/>
        <w:t>екен.</w:t>
        <w:br/>
        <w:t>-- Оған қоса сол жарасымды жиында мынандай “Үндеу”</w:t>
        <w:br/>
        <w:t>қабылдасақ дейміз.</w:t>
        <w:br/>
        <w:t>Оны да оқып шығып:</w:t>
        <w:br/>
        <w:t>-- Меніңше, “Үндеулеріціз” де дұрыс жазылған.</w:t>
        <w:br/>
        <w:t>Білуімше, мұндай іс-шара Қазақстан бойынша қайдам,</w:t>
        <w:br/>
        <w:t>6-54 8І</w:t>
        <w:br/>
        <w:t>“Бөгле адам келіп сәлем беріп тұрғанын мына қария-</w:t>
        <w:br/>
        <w:t>лар елемегені қызық екен?” деген ойға келіп мен де біраз</w:t>
        <w:br/>
        <w:t>уақыт үнсіздікте болдым. Біраздан соң:</w:t>
        <w:br/>
        <w:t>-- Аудан ардагерлер кеңесінің төрағасына жолығайын</w:t>
        <w:br/>
        <w:t>деп әдейі іздеп келген едім,-- деп олардың айтып отырған</w:t>
        <w:br/>
        <w:t>әңгіме желісін үзіп жібердім.</w:t>
        <w:br/>
        <w:t>-- Іздеп келсең төрағасы мен боламын,-- деді төрдің</w:t>
        <w:br/>
        <w:t>төбесінде отырған қария,-- өзің кімсің дегендей тіктей</w:t>
        <w:br/>
        <w:t>қарап.</w:t>
        <w:br/>
        <w:t>-- Еңбекшіқазақ ауданынан келіп тұрмын. Сіздің</w:t>
        <w:br/>
        <w:t>әріптесіңіз едім,-- деп аты-жөнімді айттым.</w:t>
        <w:br/>
        <w:t>-- Ә-ә, солай ма? Кел-кел, отыр мына жерге. Менің</w:t>
        <w:br/>
        <w:t>аты-жөнім Иторь Леонтьевич Сакович,-- деді жайдарлы</w:t>
        <w:br/>
        <w:t>жүз байқатып. Таныспай жатып бірден “Сен” деп сөйлегені</w:t>
        <w:br/>
        <w:t>жасының үлкендігін білдіргені болар деймін.</w:t>
        <w:br/>
        <w:t>Содан екі аудандағы ардагерлер төңірегінен біраз</w:t>
        <w:br/>
        <w:t>мәліметтер алмасып болған соң, келгендегі басты шару-</w:t>
        <w:br/>
        <w:t>амды баяндадым.</w:t>
        <w:br/>
        <w:t>-- Ауданымызда ардагерлер кеңесімен катар аудан ақса-</w:t>
        <w:br/>
        <w:t>қалдар алқасының төрағасы Сейітқан Исаев деген қүрметті</w:t>
        <w:br/>
        <w:t>қариямыз бар. Келе алса ол кісіні шақырып алып үшеу</w:t>
        <w:br/>
        <w:t>ара ақылдасып көрейік,-- деді.</w:t>
        <w:br/>
        <w:t>Мен мақүл алдым. Сейітхан Исаевпен бұрын да та-</w:t>
        <w:br/>
        <w:t>ныспын. Көп кешікпей Секең Де келіп жетті.</w:t>
      </w:r>
    </w:p>
    <w:p>
      <w:r>
        <w:t>-- Құры келмей, хоры мен қоса ән айтып, жыр жыр-</w:t>
        <w:br/>
        <w:t>дап, би билейтін ауданымыздағы ардагерлер ансамблін ерте</w:t>
        <w:br/>
        <w:t>келейік,-- деген едім.</w:t>
        <w:br/>
        <w:t>-- Жоқ, келсеңіздер қонақ болып келетін боласыздар.</w:t>
        <w:br/>
        <w:t>Ондай өнер иелері біздерде де баршылық. Бұл іс-шараны</w:t>
        <w:br/>
        <w:t>аудан әкімімен ақылдасып көрелік. Қарсы бола қоймас,--</w:t>
        <w:br/>
        <w:t>делі Игорь Сакович.</w:t>
        <w:br/>
        <w:t>-- Іске асырсам деп қолтықтай алып келген мына ой-</w:t>
        <w:br/>
        <w:t>ыңыз дұрыс екен. Біз де аудан ақсақалдары болып атса-</w:t>
        <w:br/>
        <w:t>лысамыз. Алдымен, Игорь дұрыс айтып отыр, аудан</w:t>
        <w:br/>
        <w:t>әкімімен ақылдасып көрелік,-- деп ол да іске асырсам деп</w:t>
        <w:br/>
        <w:t>ойыма алып келген шараны мақұлдап жатыр.</w:t>
        <w:br/>
        <w:t>Содан соң келесі аптада келіп шешімдерін білмек бол-</w:t>
        <w:br/>
        <w:t>дым да орнымнан тұрдым.</w:t>
        <w:br/>
        <w:t>-- Көріскенше сау-саламат болындар,-- деп қол алы-</w:t>
        <w:br/>
        <w:t>сып болған соң сыртқа шықтым. Алматыға жүретін авто-</w:t>
        <w:br/>
        <w:t>бус аялдамасына қарай аяңдадым. “Әкімдер келісімін беріп,</w:t>
        <w:br/>
        <w:t>екі аудан қарияларының бастары қосылып, әр қилы қиын-</w:t>
        <w:br/>
        <w:t>дықтардан көңілдері пәс болып жүрген кезеңде рухани</w:t>
        <w:br/>
        <w:t>байлықтарын бір көтеріп тастасақ құба құп болар еді” де-</w:t>
        <w:br/>
        <w:t>ген ойды арқалап ауылға келдім.</w:t>
        <w:br/>
        <w:t>68</w:t>
        <w:br/>
        <w:t>-- Оргеке,-- деймін аласара сөйлеп.-- Біраз уақыттан</w:t>
        <w:br/>
        <w:t>бері іске асырсақ деп ойымда жүрген шараның ережесін</w:t>
        <w:br/>
        <w:t>жазып алып келдім. Қарап шығып, дұрыс немесе олқа</w:t>
        <w:br/>
        <w:t>тұстарын айтсаңыз. Оған қоса ауданның ардагерлер</w:t>
        <w:br/>
        <w:t>кеңесініц атыпан келген қарияларға арнай жазған мына</w:t>
        <w:br/>
        <w:t>“Үндеуді” де оқып көрсеңіз,-- деп алып кірген қағазда-</w:t>
        <w:br/>
        <w:t>рымды оның қолына ұстата бердім.</w:t>
        <w:br/>
        <w:t>-- Қалдырып кетіңіз, оқысам оқын шығайын,- деп</w:t>
        <w:br/>
        <w:t>қолына алған қағаздарымды үстелінің үстіне тастай сал-</w:t>
        <w:br/>
        <w:t>ды. Қайтып басқа сөзге келмеді. Енді несіне селтиіп тұра</w:t>
        <w:br/>
        <w:t>берейін деген мен кабинетінен шығып кете бардым.</w:t>
        <w:br/>
        <w:t>Үш-төрт күн де өте шықты. “Сайыс ережесімен тапы-</w:t>
        <w:br/>
        <w:t>сып, “Үндеуді” де оқып іныққан болар” деген оймен қай-</w:t>
        <w:br/>
        <w:t>ыра Орынбасардың қабылдауында болдым.</w:t>
        <w:br/>
        <w:t>-- Жұмысым бастан асып оқуға қолым “тимей кетті.</w:t>
        <w:br/>
        <w:t>Келесі аптада жолығып кетініз,-- деді.</w:t>
        <w:br/>
        <w:t>-- Уақыт өтіп барады. Оқып шығып, егер ол ережені</w:t>
        <w:br/>
        <w:t>құптайтын болсаңыз, сайысты ұйымдастыру тірлігіне кірісе</w:t>
        <w:br/>
        <w:t>берер едік,-- деймін.</w:t>
        <w:br/>
        <w:t>-- Айттым ғой, келесі аптада деп!-- деді маған тіктей</w:t>
        <w:br/>
        <w:t>қараған ол шамалы қабағын шытып.</w:t>
        <w:br/>
        <w:t>-- Мақұл, солай-ақ болсын,-- деген мен тағы бір уәдесін</w:t>
        <w:br/>
        <w:t>қолтықтап кабинетінен шығып кетсе бардым.</w:t>
        <w:br/>
        <w:t>Осы аралықта бұрынғы аудан әкімі Нұрсұлтан Әке-</w:t>
        <w:br/>
        <w:t>жанов басқа жұмысқа ауысуына байланысты онын ор-</w:t>
        <w:br/>
        <w:t>нына аулан әкімі болып Керімтай Абдрахманов келе</w:t>
      </w:r>
    </w:p>
    <w:p>
      <w:r>
        <w:t>қалды.</w:t>
        <w:br/>
        <w:t>Іске асырсақ деген іс-шарамыздың ережесі Орынбасар-</w:t>
        <w:br/>
        <w:t>дың үстелінің тартпасында одан әрі жауапсыз жата бер-</w:t>
        <w:br/>
        <w:t>геп-ді. Тағы екі аптадай уақыт өте шықты. Болмаған соң</w:t>
        <w:br/>
        <w:t>Керімтай Әбдірахмановтың қабылдауында болып “осылай</w:t>
        <w:br/>
        <w:t>Да, осылай” еді деп қолымдағы сайыс ережесі мен</w:t>
        <w:br/>
        <w:t>“Үндеудің” көшірмесін ұсындым.</w:t>
        <w:br/>
        <w:t>-- Үш аудан ардагерлерінің басын қосып озара өнер</w:t>
        <w:br/>
        <w:t>сайысын өткізсек деген іс-птараларыңыз дұрыс екен. Мына</w:t>
        <w:br/>
        <w:t>ереже мен үндеуді қалдырып кетіңіз. Оқып шығайын,-</w:t>
        <w:br/>
        <w:t>деп апарған қағаздарымды алып қалды.</w:t>
        <w:br/>
        <w:t>Ертесінде әкімшілік ғимаратынып дәлізінде менімен</w:t>
        <w:br/>
        <w:t>ұшыраса қалған Орынбасар:</w:t>
        <w:br/>
        <w:t>-- Аға, маған кіріп кетіңізші,-- деді.</w:t>
        <w:br/>
        <w:t>Бардым.</w:t>
        <w:br/>
        <w:t>-- Аға,- дейді алдында жатқан өнер сайысынын</w:t>
        <w:br/>
        <w:t>ережесіне көз тастап.-- Өткен күні әкім шақырып алып</w:t>
        <w:br/>
        <w:t>мына қағаздарыңызды маған берді. Бүл іс-шараны толық</w:t>
        <w:br/>
        <w:t>қолдайтынын айтты. Мен де окып шықтым. Ардагерлер</w:t>
        <w:br/>
        <w:t>80</w:t>
        <w:br/>
        <w:t>Бір аптаны артқа тастап Қаскелең қаласына қайтадан</w:t>
        <w:br/>
        <w:t>барған едім:</w:t>
        <w:br/>
        <w:t>-- Әкіміміз қарсы болмады. Қайта қызу қолдады,-- деп</w:t>
        <w:br/>
        <w:t>Игорь Сакович көңілді күйін білдіріп отырғанда Сейітхан</w:t>
        <w:br/>
        <w:t>Исаев та келе қалды.</w:t>
        <w:br/>
        <w:t>Ақылдаса отырып қай күні, қанша адам болып</w:t>
        <w:br/>
        <w:t>келетінімізді белгіледік. Содан мен де көтеріңкі көңіл күй-</w:t>
        <w:br/>
        <w:t>мен ауылға қайттым.</w:t>
        <w:br/>
        <w:t>Осыдан аз уақыт бұрын аудан әкімі болып тағайын-</w:t>
        <w:br/>
        <w:t>далған Керімтай Таңатарұлының қабылдауында болып,</w:t>
        <w:br/>
        <w:t>Қарасай ауданы біздің ауданымыздан баратын қариялар-</w:t>
        <w:br/>
        <w:t>ды күтіп алып сый-сияпаттарын көрсеткелі жатқандарын</w:t>
        <w:br/>
        <w:t>айтқан едім, ол іс-шарамыздың орынды екенін айтып қызу</w:t>
        <w:br/>
        <w:t>қолдау білдірді.</w:t>
        <w:br/>
        <w:t>Екі апта тез-ақ өте шықты. Баратын күніміз де таяп</w:t>
        <w:br/>
        <w:t>қалды. Бізді күтіп алу дайындықтары қай шамада екенін</w:t>
        <w:br/>
        <w:t>білмек оймен Саковичке телефон шалдым. Аман-саулық</w:t>
        <w:br/>
        <w:t>сұрасып болған соң:</w:t>
        <w:br/>
        <w:t>-- Айтылған күні, белгіленген мезгілде аудан әкиматы</w:t>
        <w:br/>
        <w:t>ғимаратының алдында өздерінді күтіп аламыз. Алаңдамай</w:t>
        <w:br/>
        <w:t>келе беріңдер,-- деп шегелей сөйледі.</w:t>
        <w:br/>
        <w:t>-- Амандығын берсе келісілген мерзімде жетеміз,-- деп</w:t>
        <w:br/>
        <w:t>мең жатырмын.</w:t>
        <w:br/>
        <w:t>Сонымен қойшы, күні бұрын ескертілген қариялары-</w:t>
        <w:br/>
        <w:t>мыз Қарасай ауданына баратын күні ертеңгі сағат тоғызда</w:t>
        <w:br/>
        <w:t>аудан әкімшілігі ғимаратына жинала бастады. Алып ба-</w:t>
      </w:r>
    </w:p>
    <w:p>
      <w:r>
        <w:t>рып, алып қайтатын көк-ала үлкен автобус та екі есігін</w:t>
        <w:br/>
        <w:t>айқара ашып қойып ғимарат алдында тұрды.</w:t>
        <w:br/>
        <w:t>Жолға шығатын мезгіл таяп қалған кезде аудан әкімі</w:t>
        <w:br/>
        <w:t>Керімтай Абдрахманов бәрімізді кабинетіне шақырып алып,</w:t>
        <w:br/>
        <w:t>үстел басына жайғастырып отырғызды да, жолымызға сәтті</w:t>
        <w:br/>
        <w:t>сапар, ол жақтан көңілді күймен қайтуымызды тілей отырып:</w:t>
        <w:br/>
        <w:t>-- Қайтып оралған соң өздеріңізбен қоса аудан қария-</w:t>
        <w:br/>
        <w:t>ларының басын қосып танысып, қал-жағдай сұрасармыз,-</w:t>
        <w:br/>
        <w:t>деп кабинетінен шығарып салды.</w:t>
        <w:br/>
        <w:t>Шелек ауылына барудан бас тартып, соңынан, аудан</w:t>
        <w:br/>
        <w:t>әкімінің қысымымен барса да, қарттардың жарасымды</w:t>
        <w:br/>
        <w:t>жиынының басында шамалы кеудесін кере сөз сөйлеп,</w:t>
        <w:br/>
        <w:t>содан соң жиынның басында-ақ сыртқа шығып кеткен</w:t>
        <w:br/>
        <w:t>Орынбасар бауырымыз артық сөзге келмей өзінің “Волга-</w:t>
        <w:br/>
        <w:t>сына” отырып жатып:</w:t>
        <w:br/>
        <w:t>-- Мен жүре берейін. Артымнан өздерің келесіңдер,-</w:t>
        <w:br/>
        <w:t>дедіде кете берді. Біз де іркес-тіркес келіп, автобусқа отыр-</w:t>
        <w:br/>
        <w:t>дық. Содан соң Орынбасардың соңынан Қаскелең қаласы</w:t>
        <w:br/>
        <w:t>қайдасың деп жүріп кеттік.</w:t>
        <w:br/>
        <w:t>69</w:t>
        <w:br/>
        <w:t>нитындары, танымайтындары бар, бас қосып, қол алысып, құшақта-</w:t>
        <w:br/>
        <w:t>сыл, мәмірежай болып қалды.</w:t>
        <w:br/>
        <w:t>Қонақтарды аудан әкімінің орынбасары Гүлсаруар Темірханқызы</w:t>
        <w:br/>
        <w:t>Жақыбаеваның өзі қарсы алып, алдымен оларды ашылғанына біраз уақыт</w:t>
        <w:br/>
        <w:t>болған аудандық Ақпараттық насихат орталығына апарды. Мұнда жөл</w:t>
        <w:br/>
        <w:t>басып нөлден келген қарияларға жеңіл тамақ, ыстық шай ұйымдасты-</w:t>
        <w:br/>
        <w:t>рылды. Қонақтар кең дастархан үстінде әңгімс тыңдады. Ауданның қол</w:t>
        <w:br/>
        <w:t>жеткен табыстарынан мағлұмат алды. Қабырғаларға қойылған экспо-</w:t>
        <w:br/>
        <w:t>наттарымен танысты.</w:t>
        <w:br/>
        <w:t>Бұлан кейін оларды аудан әкімінің бірінші орынбасары Насыриден</w:t>
        <w:br/>
        <w:t>Әбдірайымұлы Түсіпов қарсы алып, ауланның Тәуелсіздігіміздің 10</w:t>
        <w:br/>
        <w:t>жылдығында қол жеткізген табыстары жайында айтты.</w:t>
        <w:br/>
        <w:t>Қонақтар аудандық тарихи-олкетану мұражайын аса қызығупғы-</w:t>
        <w:br/>
        <w:t>лықлен аралап көрді. Әсіресе, олар Президентіміздің өмірі, отбасы, әкс-</w:t>
        <w:br/>
        <w:t>шешесі, туған-туыстары жайлы біраз сұрақтарға қанағаттанарлық жау-</w:t>
        <w:br/>
        <w:t>ап алып, қатты риза болысты.</w:t>
        <w:br/>
        <w:t>Қос ауданның қадырменді ақсақалдары мен ақ жаулықты ожслер</w:t>
        <w:br/>
        <w:t>“Сарыарқа” шипажайында түстенеді. Аудандық салық комитетінің тәрн-</w:t>
        <w:br/>
        <w:t>ғасы Қали Мүқашұлының әзі бауырлары, ағайын-туыстарымен бірігіп</w:t>
        <w:br/>
        <w:t>жайған ақ дастарханына риза болған аксақалдар қай жерде болсын қатар-</w:t>
        <w:br/>
        <w:t>дан қалмай, өз үзенгілестерінен оқшау жүретін Қалекеңе, оның от</w:t>
        <w:br/>
        <w:t>басына арнап ақ баталарын жаудырды. “Жауынмен жер, батамен ел</w:t>
        <w:br/>
        <w:t>көгереді” дейді ғой қазакем. Сол тілекке біз де қосылып ылайым, қабыл</w:t>
        <w:br/>
        <w:t>болғай дедік. Иә, ақсақалдар аманда олардың ақ, батасын алғанға не</w:t>
        <w:br/>
        <w:t>жетсін.</w:t>
        <w:br/>
        <w:t>Еңбекшіқазақ ауданы ақсақалдарын бастап келген аудан әкімінің</w:t>
        <w:br/>
        <w:t>арынбасары Нұрғалық Мүқалиев мырза біздің ауданның күрметті ақса-</w:t>
        <w:br/>
        <w:t>қалы, аудандық ақсақалдар алқасының төрағасы С. А. Исасвтың иығы-</w:t>
        <w:br/>
        <w:t>на шапан жауып бізді тағы бір риза етіп тастады. “Енді Сіздер біздің</w:t>
        <w:br/>
        <w:t>ауданға келіп қонақ болып қайтыңыздар” деді.</w:t>
      </w:r>
    </w:p>
    <w:p>
      <w:r>
        <w:t>Екі аудан ақсақалдарының бұл кездесуі жақында ғана Алматы --</w:t>
        <w:br/>
        <w:t>Шымкент тас жолының бойына, киелі Қарасай ауданының қасиетті</w:t>
        <w:br/>
        <w:t>жеріне Жоңғар шапқыншылығына қарсы күресте елін, жерін қорғаған</w:t>
        <w:br/>
        <w:t>батыр бабаларымызға қойылған Ескерткіші-белгіге барып, тағзым ету-</w:t>
        <w:br/>
        <w:t>мең аяқталды” Деп мақаласын тамамдайды тілі.</w:t>
        <w:br/>
        <w:t>Қаскелең қаласынан шығып Есік қаласына қарай бет</w:t>
        <w:br/>
        <w:t>алған автобус інтінде, аудан ақсақалдары мен басшылары-</w:t>
        <w:br/>
        <w:t>ның көрсеткен үлкен сый-қүрметіне дән риза болған</w:t>
        <w:br/>
        <w:t>Еңбекшіқазақ ардагерлері өзара әңгіме шертіп келеді.</w:t>
        <w:br/>
        <w:t>-- Кец жайылған анаңдай дастарханды көтеріп алған Қали</w:t>
        <w:br/>
        <w:t>Мұқашұлы азамат екен! Аудан басшылары ғана емес, ауыл</w:t>
        <w:br/>
        <w:t>қариялары да ол кісіні құрмет тұтатындары көрініп тұрған</w:t>
        <w:br/>
        <w:t>жоқ па!-- дейді бір кариямыз даусын көтере сөйлеп. Елу-</w:t>
        <w:br/>
        <w:t>алпыс адамға жайылған ақ дастарқан үстінде не жоқ десеңізіні!</w:t>
        <w:br/>
        <w:t>Тіптен, кесеге салынған уылдырықтың қызылы мен қарасы</w:t>
        <w:br/>
        <w:t>да қатар тұрмалы ма!-- деп таңдайын қағып-қағып қойды.</w:t>
        <w:br/>
        <w:t>-- Ол жігіттің бауырлары мен ағайын-туыстары да зыр</w:t>
        <w:br/>
        <w:t>жүгіріп сый-құүрметтерін көрсетіп жатты ғой. Ондай үйым-</w:t>
        <w:br/>
        <w:t>шылдык әркімнің қолынан келе бермейтін іс.</w:t>
        <w:br/>
        <w:t>71</w:t>
        <w:br/>
        <w:t>Қарасай ауданының ардагерлері мен аудан басшылары</w:t>
        <w:br/>
        <w:t>бізді қалай қарсы алып, қалай сый-құрмет көрсеткендерін</w:t>
        <w:br/>
        <w:t>нөмірі 38, 15-ші қыркүйекте 2001-ші жылы “Замана жар-</w:t>
        <w:br/>
        <w:t>шысы” атты аудан газетінің бетінен жарық көрген “Ақса-</w:t>
        <w:br/>
        <w:t>қалдарды аяла аманында" атгы мақаласында тілші ШІ. Са-</w:t>
        <w:br/>
        <w:t>дықанұлы былай жазады. Қадырменді оқырманым, қос</w:t>
        <w:br/>
        <w:t>суретті қосып жариялаған сол мақаладан да біраз мәліметер</w:t>
        <w:br/>
        <w:t>алып қаларсыз деген ойдамын. Міне, оқып көріңіз.</w:t>
        <w:br/>
        <w:t>Ақгақалдарды аяла аманында,</w:t>
        <w:br/>
        <w:t>Ауданымызға конактар келеді дегелі аудандық ақсақалдар алқасы-</w:t>
        <w:br/>
        <w:t>ның төрағасы Сейітхан Ахметұлы Исаев пен ауданның соғыс жәнс ең-</w:t>
        <w:br/>
        <w:t>бек ардагерлері кеңесінің төрағасы Игорь Леонтьевич Сакович екеуінде</w:t>
        <w:br/>
        <w:t>тыным жоқ. Олар акиматтың екінші қабатына қайта-қайта көтеріліп,</w:t>
        <w:br/>
        <w:t>аудан әкімінің орынбасары Гүлсаруар Темірханқызы-Жақыбаенаға маза</w:t>
        <w:br/>
        <w:t>берер емес.</w:t>
        <w:br/>
        <w:t>Мәселе түсінікті. “Қонақ келсе алдымен қабағыңа қарайды, одан</w:t>
        <w:br/>
        <w:t>кейін табағыңа қарайды” дегендей жүгірістің бәрі келген адамдардың</w:t>
        <w:br/>
        <w:t>алдында ұятқа қалмау әрекеті екен. Жетпіс жылдық тарихы бар ауданы-</w:t>
        <w:br/>
        <w:t>мыздың қүтты босағасын кімдер аттамады дейсіз. “Келемін деушілерге</w:t>
        <w:br/>
        <w:t>эрдайым есік ашық. Кісі күтіп жүрген адамдар емеспіз бе? Ұятқа қал-</w:t>
        <w:br/>
        <w:t>мау жағын ойластырамыз” десе керек аудан басшылары.</w:t>
        <w:br/>
        <w:t>Сейітхан Ахметұлының көңілі көтеріңкі, қимылы жылдам. Шаруа-</w:t>
        <w:br/>
        <w:t>ның біразын тындырып тастағандай бізге күлімсірей қарайды. “Жақсы</w:t>
        <w:br/>
        <w:t>сөз -- жарым ырыс” деген ғой. Жақсы сөзге жаны рахаттанып, “бәсе</w:t>
        <w:br/>
        <w:t>біздің жігіттер мен қыздардың мұндайда қамшы салдырмайтын касиеттері</w:t>
        <w:br/>
        <w:t>бар емес пе” деп аудан басшыларына өзінше шын ризашылық сезімін</w:t>
        <w:br/>
        <w:t>білдіргендей кейіп танытады.</w:t>
        <w:br/>
        <w:t>Мақтанып-ақ айтайық. Қасиетті Қарасай жеріне, республикамыз-</w:t>
        <w:br/>
        <w:t>дың тұңғыш Президенті Нұрсұлтан Әбішұлының туған еліне қонақтар</w:t>
        <w:br/>
        <w:t>жиі келіп тұратыны белгілі. Ал олардың жанында келеді деп күтіліп</w:t>
      </w:r>
    </w:p>
    <w:p>
      <w:r>
        <w:t>отырған көрші аудан конақтары сөз емес.</w:t>
        <w:br/>
        <w:t>Әңгіме тәркіні былай: Көрші Еңбекшіқазақ ауданындағы ақсақал-</w:t>
        <w:br/>
        <w:t>һар алқасының төрағасы Сағадат Сәлімбаев дейтін кария біздің ауданға</w:t>
        <w:br/>
        <w:t>келіп Сейітхан Ахметұлымен, Игорь Леонтьевич Саковичпен әңгімелеседі.</w:t>
        <w:br/>
        <w:t>Әңгіме үстінде осы ауданға бір топ ауыл қарияларын әкеліп, сіздермен</w:t>
        <w:br/>
        <w:t>кезлесу жасасақ, пікірлесіп, өзари тәжірибе алмассақ. Тәуелсіздігіміздің</w:t>
        <w:br/>
        <w:t>он жылдығының ішінде неге қолымыз жетті? Сол жайында ой бөліссек,</w:t>
        <w:br/>
        <w:t>деген ұсыныс жасайды. Мұны ауданымыздың құрметті екі ақсақалы</w:t>
        <w:br/>
        <w:t>қабыл көреді. Бұл аудан басшыларының құлақтарына жетіп, олар қол-</w:t>
        <w:br/>
        <w:t>дау білдірген сәттегі екі ақсақалдың қуаныштарын көрсеңіз.</w:t>
        <w:br/>
        <w:t>Уәде пісіп жетіліп, орындалар сәт жақындаған кезде өзіміздің жердегі</w:t>
        <w:br/>
        <w:t>елді мекенде тұратын ауыл ақсақалдарына, соғыс және еңбек</w:t>
        <w:br/>
        <w:t>ардагерлеріне хабар берілді.</w:t>
        <w:br/>
        <w:t>Шақыруға үн қосқан ауылдағы ардагерлер ертеңіне сағат 10 бол-</w:t>
        <w:br/>
        <w:t>май-ақ жиналып үлгерді. Сағат 11-дің кезінде бір автобус толы</w:t>
        <w:br/>
        <w:t>еңбекшіқазақтың қариялары келді. Екі ауданның игі жақсылары, та-</w:t>
        <w:br/>
        <w:t>70</w:t>
        <w:br/>
        <w:t>келе қалса ауданымыздағы ақиық азаматтарымыз жерге</w:t>
        <w:br/>
        <w:t>қарата қоймас деймін,-- дедім.</w:t>
        <w:br/>
        <w:t>-- Шешілетін барлық түйін аудан әкімінің қолында</w:t>
        <w:br/>
        <w:t>тұрған жоқ па,-- дейді арт жағымда отырған ақсақал өз</w:t>
        <w:br/>
        <w:t>тұжырымдамасын айтып.</w:t>
        <w:br/>
        <w:t>-- Бізді бұл жаққа шығарып салып, сәтті сапар тілеген</w:t>
        <w:br/>
        <w:t>әкіміміз жаман жігіт емес көрінеді. Ауданымыздағы қари-</w:t>
        <w:br/>
        <w:t>ялардың ойынан шығар деп ойлаймын. Ұятқа қалдыра</w:t>
        <w:br/>
        <w:t>қоймас...</w:t>
        <w:br/>
        <w:t>Осы кезде автобус ішінде отырған ақ жаулықты</w:t>
        <w:br/>
        <w:t>әжелеріміз қосылып “Жетісу” әнін шырқай жөнелді. Өзара</w:t>
        <w:br/>
        <w:t>қауқылдасып, әрқайсысы өз пікірлерін аша айтып келе</w:t>
        <w:br/>
        <w:t>жатқан қарияларымыз тына қалды. Қайсы бірі әжелерге</w:t>
        <w:br/>
        <w:t>қосылып ән шырқайды. Автобус іші енді құлақтан кіріп</w:t>
        <w:br/>
        <w:t>бойды алған сазды әуенге толды да кетті.</w:t>
        <w:br/>
        <w:t>Автобус Есік қаласына қарай жүйткіп келеді...</w:t>
        <w:br/>
        <w:t>Бізбен бірге Қарасай ауданына барып, олардың көлдсе-</w:t>
        <w:br/>
        <w:t>нең тартқан сый-күрметтерін қариялардан кем көрмегені</w:t>
        <w:br/>
        <w:t>“Еңбекшіқазақ” газеті тілшісінің “Сіздерге қарап өсеміз”</w:t>
        <w:br/>
        <w:t>атты мақаласы, нөмірі 38-ші 14.09.2001-ші жылы жарық</w:t>
        <w:br/>
        <w:t>көрген сол газеттің бетінде жарияланды. Бұл мақаланы да</w:t>
        <w:br/>
        <w:t>баз қалыбы келтіре кеткенді жөн көрдім. Өздеріңіз оқып</w:t>
        <w:br/>
        <w:t>көріңіздер.</w:t>
        <w:br/>
        <w:t>Сіздерге қарап өсеміз.</w:t>
        <w:br/>
        <w:t>Негізгі мақсаты -- бір бірімен, елмен, жермен танысу болғанымен,</w:t>
        <w:br/>
        <w:t>білімді де шыңдалған, шымыр болып салауатты өмір сүруге, еңбек пен</w:t>
        <w:br/>
        <w:t>өнергс баулуға, патриоттық және халықтар достығы дәстүрінде тәрбие-</w:t>
        <w:br/>
        <w:t>леуге көп ықпалын тигізетін “Ардагерлер жарасымы” атты аудан ақса-</w:t>
        <w:br/>
        <w:t>қалдарының акцин іспетті бастамасын басқа аудандар да қолдап қуатта-</w:t>
        <w:br/>
        <w:t>уда.</w:t>
        <w:br/>
        <w:t>Алғашқы шеруін өзара танысу, пкікірлесу үшін Шелектен (айма-</w:t>
      </w:r>
    </w:p>
    <w:p>
      <w:r>
        <w:t>ғынан) бастаған ардагерлер тобы жақында Республика Презиленті</w:t>
        <w:br/>
        <w:t>Н. Назарбаевтың туған өлкесі -- Қарасай ауданының орталығы Қаске-</w:t>
        <w:br/>
        <w:t>леңде болып қайтты.</w:t>
        <w:br/>
        <w:t>Осы сапарға аттанғалы шыққан ауданның түпкір-түкпірінен жи-</w:t>
        <w:br/>
        <w:t>налған қоғамдық ұйым басшылары мен ардагерлерді аудан әкімі К.</w:t>
        <w:br/>
        <w:t>Әбдірахманов қабылдап, сәтті салар тіледі. Жаңа келген әкім әңгімені</w:t>
        <w:br/>
        <w:t>өзін таныстырудан бастады. Ауданды қабылдап алған бір ай ішіндегі</w:t>
        <w:br/>
        <w:t>танысу кезінде ауыл-сслоларды аралай көргендігі, көптеген ақсақалдар,</w:t>
        <w:br/>
        <w:t>аналармен пікірлескені жайлы айтты. Әсіресе ардагер ағалардың еңбегі</w:t>
        <w:br/>
        <w:t>ұшан-теңіз екенін, оны жоғары бағалайтынын білдірді.</w:t>
        <w:br/>
        <w:t>Аудан әкімінің орынбасары Н. Мұқалиев бастап барған</w:t>
        <w:br/>
        <w:t>Еңбекшіқазақ ауданы ардагерлері делегациясын Қарасай ауданының</w:t>
        <w:br/>
        <w:t>орталығында аудан әкімінің бірінші орынбасары Н. Түсіпов, әкім</w:t>
        <w:br/>
        <w:t>75</w:t>
        <w:br/>
        <w:t>Еңбекшіказақ, Карасай және Талғар ардагерлерінің</w:t>
        <w:br/>
        <w:t>облыс жұртшылығына</w:t>
        <w:br/>
        <w:t>Үндеуі</w:t>
        <w:br/>
        <w:t>Кезінде отқа түсіп, суға баткан, сонын өзінде аман қалып, бұл</w:t>
        <w:br/>
        <w:t>күндері жастар тәрбиесіне кеңінен көңіл бөліп жүрген құрметті соғыс</w:t>
        <w:br/>
        <w:t>және еңбек ардагерлері!</w:t>
        <w:br/>
        <w:t>Бұрынғы Кенес Үкіметі 70 жыл бойы өз өктемдігін жүргізіп келген</w:t>
        <w:br/>
        <w:t>елдердің қай біреуінде әлі күнге қантөгіс соғыс жүріп жатыр. Ол елдер</w:t>
        <w:br/>
        <w:t>үрпақтарының болашағы калай боларын болжай алмай діңкелеуде. Ал</w:t>
        <w:br/>
        <w:t>қазақ елі ондай қантөгіс қақтығыстан аман шығып тәуелсіз лемократи-</w:t>
        <w:br/>
        <w:t>ялық мемлекет қүрды.</w:t>
        <w:br/>
        <w:t>Егеменді ел болып алғашқы аттаған қадамымыздан бастап сіздер</w:t>
        <w:br/>
        <w:t>емес пе едіңіздер, кейінгі жастарға үлгі боларлықтай Отан сүйгіштіктеріңіз</w:t>
        <w:br/>
        <w:t>бен үлт аралық достықтарыңызды, рухани байлықтарыңыз бең қажы-</w:t>
        <w:br/>
        <w:t>мас қажырлылықтарыңызды көрсеткен. Міне, соның арқасында бүгінгі</w:t>
        <w:br/>
        <w:t>күні баршамыз ертеңгі күнімізге сеніммен иек артып, алға озып бара</w:t>
        <w:br/>
        <w:t>жатқанбыз.</w:t>
        <w:br/>
        <w:t>Жастардың білікті әрі білімді азамат болып шығуларына бар күш-</w:t>
        <w:br/>
        <w:t>қуаттарыңызды сарқа жұмсап. елім-жерім деп жүргендеріңізге алғыстан</w:t>
        <w:br/>
        <w:t>басқа айтарымыз жоқ. Сіздерге зор денсаулық пен мол игіліктер, қажы-</w:t>
        <w:br/>
        <w:t>мас куат және балаларыңызға, немере-шөберелерінізге баянды бақыт</w:t>
        <w:br/>
        <w:t>тілей отырып, азды-көпті қалған өмірлеріңіз жайдары әрі қызығы мол</w:t>
        <w:br/>
        <w:t>жағдайда өтсе екен демекпіз. Оған қоса, сіздердің әрқайсыларыңыз тұнып</w:t>
        <w:br/>
        <w:t>тұрған бір-бір тарих емессіздер ме! Оны да кейінгі ұрпақтарға паш етіп</w:t>
        <w:br/>
        <w:t>кездесулер кезінде айтып беріп отырсаңыздар. Ол үшін еліміздің егеменді</w:t>
        <w:br/>
        <w:t>ел болуының он жылдығына орай жасалынып жаткан мына біздің бас-</w:t>
        <w:br/>
        <w:t>тамамызды қолдап өзара, тіптен қала мен қала, аудан мен аудан аралы-</w:t>
        <w:br/>
        <w:t>ғында жарасымды жиындар ұйымдастырылып, салтанатты күндеріңізді</w:t>
        <w:br/>
        <w:t>молайта түссеңіздер құба құп болар еді. .</w:t>
        <w:br/>
        <w:t>Әрине, жарасымды жиынға жағдай жасау -- сәби кезінен қызғыш-</w:t>
        <w:br/>
        <w:t>тай қорғап қанаттарыңыздың астына алған, керекті түста олар үшін жан</w:t>
        <w:br/>
        <w:t>пидалыққа дейін барып адам санатына қосқан ұл-қыздарыңыздың қолын-</w:t>
        <w:br/>
        <w:t>да скені ақиқат.</w:t>
        <w:br/>
        <w:t>Бүл күндері ел билігі мен бар байлығын қолдарында ұстап жүр-</w:t>
        <w:br/>
        <w:t>ген сол ұл-қыздарыңыз, батылдығымыздан да жәутеңдеуіміз молая</w:t>
        <w:br/>
        <w:t>түскен шақта, әлеуметтік жағдайларымызды ескеріп, көңіл-күйле-</w:t>
        <w:br/>
        <w:t>ріңіздің жоғарылауына мүмкіндік жасар деген сенімдеміз. Солай бо-</w:t>
      </w:r>
    </w:p>
    <w:p>
      <w:r>
        <w:t>луы да керек. Өйткені олар -- аялап алақанда өсірген үрпақтарыңыз</w:t>
        <w:br/>
        <w:t>ғой! Олардың осы күнгі болашағы үшін емес пе еді отқа да, суға да</w:t>
        <w:br/>
        <w:t>түскендеріңіз.</w:t>
        <w:br/>
        <w:t>Елбасы Нұрсұлтан Назарбаевтың: “Қарттық -- зеріккендерлің ой-</w:t>
        <w:br/>
        <w:t>Лап тапқандары” демекші, еңсемізді түсіре бермей жоғары ұсталық!</w:t>
        <w:br/>
        <w:t>Алдымызда, үрпактарымыз үшін әлі де болса асатын талай-талай асқар</w:t>
        <w:br/>
        <w:t>асулар мен атқарылатын көптеген іс-әрекет барын ұмытпалык, қадірменді</w:t>
        <w:br/>
        <w:t>ардагерлер!</w:t>
        <w:br/>
        <w:t>Ардагерлер -- бүгінгі күннің айбыны мен абыройы!</w:t>
        <w:br/>
        <w:t>Еңбекшіқазақ, Қарасай, Талғар аудандарының</w:t>
        <w:br/>
        <w:t>Ардагерлер кеңесі.</w:t>
        <w:br/>
        <w:t>83</w:t>
        <w:br/>
        <w:t>-- Өйткені бұл -- Қалиды туған-туыстары мен бауыр-</w:t>
        <w:br/>
        <w:t>лары бағалайтындықтарынан. Олай болмаса бойларын</w:t>
        <w:br/>
        <w:t>аулақ ұстап, сырттай бақылап, не істей қояр екенсің деп</w:t>
        <w:br/>
        <w:t>жүрмес пе еді.</w:t>
        <w:br/>
        <w:t>-- Әйелі де бязы, ипабатты жан көрінеді. Кеш бойы</w:t>
        <w:br/>
        <w:t>аяғынан таусылса да қабағын бір шытпай, езуінен әдемі</w:t>
        <w:br/>
        <w:t>күлкісі кетпеді ғой. Отағасына лайықты құдай қосқап жан</w:t>
        <w:br/>
        <w:t>екен де.</w:t>
        <w:br/>
        <w:t>-- Әйелі сыйламаған отағасын коріп жүрміз. Анадай</w:t>
        <w:br/>
        <w:t>дастарқан жайыт, келген сонттама қонақтарға кеш бойы</w:t>
        <w:br/>
        <w:t>аяғынан тік тұрып қүрмет көрсетпек түгіл, үйіне бара қал-</w:t>
        <w:br/>
        <w:t>ғап бірлі-жарымды жолдастарын күтіп ала алмай, немесс</w:t>
        <w:br/>
        <w:t>алғысы келмей кердең қағатындар бар. Ондайда отағасы-</w:t>
        <w:br/>
        <w:t>на әлім ғой! “Достарым іздеп келді!” деп құшағын жаятын</w:t>
        <w:br/>
        <w:t>оған, достары да не дерін білмей жәутеңдемей ме. Мұндай</w:t>
        <w:br/>
        <w:t>кезде оның рухани байлығы су сепкендей өшіп тынбай</w:t>
        <w:br/>
        <w:t>ма. Ол жағын өзімшіл, ақылы шамалы ұзынетектілер түсіне</w:t>
        <w:br/>
        <w:t>бермейтіні окінішті-ақ!</w:t>
        <w:br/>
        <w:t>-- Дұрыс айтасың. Ондай мінезді әйелдер жылдап-жыл-</w:t>
        <w:br/>
        <w:t>ға молайып бара ма деймін.</w:t>
        <w:br/>
        <w:t>-- Дастарқан басында отырғанымда кезегімен түрлі та-</w:t>
        <w:br/>
        <w:t>ғамдарды әкеліп, босаған ыдыстарды дер кезінде таза ыды-</w:t>
        <w:br/>
        <w:t>сқа алмастырытт, кеш иелерініп зыр жүгіріп жүргендеріне</w:t>
        <w:br/>
        <w:t>көз жүгіртіп, сазды әуендер тыңдай отырып бір ертегі</w:t>
        <w:br/>
        <w:t>әлеміне еніп кеткендей сезіндім,-- дейді алдынғы орын-</w:t>
        <w:br/>
        <w:t>дықта отырған ақсары әжеміз, сөз арнасын басқа бағытқа</w:t>
        <w:br/>
        <w:t>бұрмақ болғандай.</w:t>
        <w:br/>
        <w:t>-- Өлкетану мұражайына барғанда екі жігіт екі жағы-</w:t>
        <w:br/>
        <w:t>мыздан қолтықтап автобустан түсіріп жатып: “Абайлаңыз...</w:t>
        <w:br/>
        <w:t>Жайымен түсіңіз...” деп құрмет көрсетіп жатты емес пс.</w:t>
        <w:br/>
        <w:t>Соған дейін ойластырған аудап басшыларына неге риза-</w:t>
        <w:br/>
        <w:t>шылығымызды білдіріп, алғысымызды айтпасқа,- деп</w:t>
        <w:br/>
        <w:t>келесі қариямыз сөзге араласты.</w:t>
        <w:br/>
        <w:t>-- Ол деген әр жерде әркімге көрсетіле бермейтін үл-</w:t>
        <w:br/>
        <w:t>кен құрмет белгісі ғой,- деп келесі қариямыз өз ойын</w:t>
        <w:br/>
        <w:t>ортаға тастады.</w:t>
        <w:br/>
        <w:t>Үнсіз отырған менің де көз алдымнан кейбір көріністер</w:t>
      </w:r>
    </w:p>
    <w:p>
      <w:r>
        <w:t>отіп жатыр. Ауданның өлкетану мұражайына аудан</w:t>
        <w:br/>
        <w:t>ардагерлері атынан ескерткіш ретінде, ауданымыздың</w:t>
        <w:br/>
        <w:t>тұрғыны, сурет салушы Камил Мухадзенің бояумен са-</w:t>
        <w:br/>
        <w:t>лынған Есік көлінің суретін ала келгеніміз, “Еліміздің</w:t>
        <w:br/>
        <w:t>тәуелсіздігініп 10 жылдығына орай, Еңбекппіқазақ аудап</w:t>
        <w:br/>
        <w:t>ардагерлері атыпан тарихымызды, онерімізді, мәдениетімізді</w:t>
        <w:br/>
        <w:t>толықтыратын Қарасай аудапының тарихи өлкетану мұра-</w:t>
        <w:br/>
        <w:t>жай қызметкерлеріне алғысымызды айта отырып, осы</w:t>
        <w:br/>
        <w:t>72</w:t>
        <w:br/>
        <w:t>Келесі күні Талғар қаласына барып аудан ардагерлер</w:t>
        <w:br/>
        <w:t>кеңесінің кеңсесіне бас сұққан едім, төрағасы сырқатта-</w:t>
        <w:br/>
        <w:t>нып емханада жатыр екен. Оның орынбасары Бейсенбай</w:t>
        <w:br/>
        <w:t>Әлжановпен танысып, келгендегі шаруамды айттым. Өтетін</w:t>
        <w:br/>
        <w:t>сайыс ережесі мен “Үндеуді” шолып шыққан ол да бүл іс-</w:t>
        <w:br/>
        <w:t>шараның дұрыстығын мақұлдап, қабыл алды.</w:t>
        <w:br/>
        <w:t>Содан соң өзіміздің аудан әкімі Керімтай Таңатарұлы-</w:t>
        <w:br/>
        <w:t>ның қабылдауында болып, ана екі аудан ардагерлер</w:t>
        <w:br/>
        <w:t>кеңесінің төрағаларымен ойға алған іс-шараны өткізетін</w:t>
        <w:br/>
        <w:t>болып келісіп келгенімді айтып:</w:t>
        <w:br/>
        <w:t>-- Облыс ардагерлер кеңесінің хатшысы Вера Мали-</w:t>
        <w:br/>
        <w:t>ковна да өтетін жарасымды жиынға қатысатын болды. Оған</w:t>
        <w:br/>
        <w:t>қоса ол кісіге осы өтетін жиынға басқа ауландарының ар-</w:t>
        <w:br/>
        <w:t>дагерлер кеңесінің төрағаларында біздің атымыздан ша-</w:t>
        <w:br/>
        <w:t>қырсаңыз деген, өтініш білдірдім,-- дедім.</w:t>
        <w:br/>
        <w:t>бе Облыс ардагерлер кеңесі төрағасының өзі келмей</w:t>
        <w:br/>
        <w:t>ме?</w:t>
        <w:br/>
        <w:t>-- Ол қариямыз қатты сырқаттанып емханаға жатып</w:t>
        <w:br/>
        <w:t>қалыпты.</w:t>
        <w:br/>
        <w:t>-- Байқауымша, бұл өтетін үш аудан ардагерлерінің</w:t>
        <w:br/>
        <w:t>өнер сайысы облыс көлемінде өтейін деп тұр ғой.</w:t>
        <w:br/>
        <w:t>-- Өз ауданымыздан екі топ сайыскерлер құрылса, ана</w:t>
        <w:br/>
        <w:t>екі аудандікімен қосыла келіп төрт топ сайыскерлер ара-</w:t>
        <w:br/>
        <w:t>сында өнер жарысы отпек.</w:t>
        <w:br/>
        <w:t>-- Біздің ауданнан қалай екі топ сайыскерлер болмақ?</w:t>
        <w:br/>
        <w:t>-- Есік өңірінен біреу де, Шелек өңірінен біреуі.</w:t>
        <w:br/>
        <w:t>Біршама ойланып қалған әкім:</w:t>
        <w:br/>
        <w:t>-- Мен мұнда әкім болып келгелі, аз уақыттың ішінде</w:t>
        <w:br/>
        <w:t>байқағаным, бір аудан болып қосылғандарына біраз жыл</w:t>
        <w:br/>
        <w:t>өтсе де, “Шелек өңірі, Есік өңірі” деп жұртқа екіге бөлініп</w:t>
        <w:br/>
        <w:t>қайшыласулары қалмай келе жатқан көрінеді. Өтетін бұл</w:t>
        <w:br/>
        <w:t>өпер сайысында да екі өңірге бөлмей-ақ ауданнан бір тұтас</w:t>
        <w:br/>
        <w:t>бір топ болсын. Үш аудапнан жиылған үш топ</w:t>
        <w:br/>
        <w:t>ардагерлерінің өз ара өнер сайысына түсіп өздерінің</w:t>
        <w:br/>
        <w:t>біліктілігі мен биіктігін, білімділігі мен өнерлігін көрсетіп</w:t>
        <w:br/>
        <w:t>жатса көрермендер мен кейінгі жас ұрпақтардың сол сай-</w:t>
        <w:br/>
        <w:t>ыстан алар әсерлері аз болмас деп ойлаймын.</w:t>
        <w:br/>
        <w:t>-- Үш топ болып құрылсын деген ойыңыз да дұрыс</w:t>
        <w:br/>
        <w:t>екен, Керімтай Таңатарұлы... Өтетін өнер сайысын қай</w:t>
      </w:r>
    </w:p>
    <w:p>
      <w:r>
        <w:t>күнге белгілесек екен, осы жағынан да ақыл қоссаңыз.</w:t>
        <w:br/>
        <w:t>Қабырғадағы ілулітұрған күнтізбегіне үңіле қарап ал-</w:t>
        <w:br/>
        <w:t>ған ол:</w:t>
        <w:br/>
        <w:t>-- Ана екі аудан ардагерлер кеңесінің төрағаларымен</w:t>
        <w:br/>
        <w:t>шамалап келісілген күн дұрыс екен. Сол мезгіл қала берсін.</w:t>
        <w:br/>
        <w:t>Және бүл іс-шараны жоғарғы деңгейде өткізуіміз керек.</w:t>
        <w:br/>
        <w:t>84</w:t>
        <w:br/>
        <w:t>орынбасары Г. Жақыбаева аудандық соғыс және енбек ардагерлері</w:t>
        <w:br/>
        <w:t>кеңесінің торағасы И. Сакович, ақсақалдар алқасының торағасы</w:t>
        <w:br/>
        <w:t>С. Исаев және аудан ардагерлері окілдері жылы шыраймен қарсы алды.</w:t>
        <w:br/>
        <w:t>Аудан әкімі аппараты ғимаратындағы насихат-хабарлама орталығы-</w:t>
        <w:br/>
        <w:t>нан басталған таңысу, пкір алмасу шынайы коңіл, ынта-ықыласпен</w:t>
        <w:br/>
        <w:t>әкімшілік жиып-жайында жалғасты. Аудан әкімінің орынбасарлары</w:t>
        <w:br/>
        <w:t>ауданның экономикалық дамуы, мәдени-әлеуметтік өрлеуі жайлы тал-</w:t>
        <w:br/>
        <w:t>дап айтып берді. Мәселен, Қарасай ауданында шетелдік кәсіпкерлермен</w:t>
        <w:br/>
        <w:t>бірлескен өнім шығаратын. өңдейтін 18 кәсіпорын, серіктестіктер (оның</w:t>
        <w:br/>
        <w:t>жетеуі арпайы шетелдік кәсіпорын) түрлі салалы 5 институт, шұжық,</w:t>
        <w:br/>
        <w:t>жеміс-жидек консерві зауыттары, 15 өндірістік кооператив, 7 мың ша-</w:t>
        <w:br/>
        <w:t>руа қожалығы толық қуатында жұмыс жасауда. Олар шығарған тағам,</w:t>
        <w:br/>
        <w:t>шаруашылық өнімдері бүкіл елімізге таралып, шетелдерге экспортқа</w:t>
        <w:br/>
        <w:t>жіберілуде. Ауданда 13 селолық округ бар. Жаңа тарт мектеп биыл пай-</w:t>
        <w:br/>
        <w:t>далануға берілген. 4 балабақша, оның біреуі таза шаруашылық есеппен.</w:t>
        <w:br/>
        <w:t>Мәдениет сарайы, 24 мәдениет үйі, 8 филиалы бар аудандық кітапхана,</w:t>
        <w:br/>
        <w:t>күрд, түрік ұлттық, мәдени орталықтары жұмыс істейді.</w:t>
        <w:br/>
        <w:t>Ардагерлер кеңесі, ақсақалдар алқасы төрағаларының баяндаулары</w:t>
        <w:br/>
        <w:t>да тартымды болды. Егжей-тегжейлі әнгіме козғалып, сұрақ-жауап қана-</w:t>
        <w:br/>
        <w:t>ғаттандырылды. Жылы шырайлы жүздесуден кейін қариялар аудандық</w:t>
        <w:br/>
        <w:t>тарихи өлкетану мұражайында болып, елі мен жерінің азаматтығы үшін</w:t>
        <w:br/>
        <w:t>шайқасқан баба-батырларымыз жайлы тарихи деректермен, Елбасы Н.</w:t>
        <w:br/>
        <w:t>Назарбаевтың әмір кезеңдерімен танысты. Жете түсінісу, білісу “Сары-</w:t>
        <w:br/>
        <w:t>арқа” санаториясында ұйымдастырылған дастарқан басындағы кешке</w:t>
        <w:br/>
        <w:t>ұласты. Бұл демалыс орнының бір ерекшелігі, ұжым соғыс және еңбек</w:t>
        <w:br/>
        <w:t>ардагерлеріне тұрақты құрмет көрсетуді (демеушілік) өз мойнына алған</w:t>
        <w:br/>
        <w:t>екен. Қарттар ашыла әнгімс-дүкен кұрып, құлақ құрышын қандырған</w:t>
        <w:br/>
        <w:t>ән тыңдап, би биледі.</w:t>
        <w:br/>
        <w:t>Бізлің ауданнын бұл бастамасына қарасайлықтар дән риза болып,</w:t>
        <w:br/>
        <w:t>құптап қолдады. Аудан әкімінің орынбасары Гүлсаруар Темірқанқызы</w:t>
        <w:br/>
        <w:t>кездесуді: “Біз сіздерге, қарияларға қарап өсеміз, яғни сіздерден онеге-</w:t>
        <w:br/>
        <w:t>үлгі аламиз. Сондықтан да бұл шараның берері мол” деп қорытынды-</w:t>
        <w:br/>
        <w:t>лады.</w:t>
        <w:br/>
        <w:t>Ардагерлеріміз ендігі кезекте Талғар ауданы карияларымен кездесіп,</w:t>
        <w:br/>
        <w:t>қорытынды жүздесуді үш аудан бірігіп біздің ауданда өткізбек. Онда</w:t>
        <w:br/>
        <w:t>өнер-білім сайысы сараланбақ. Соңгш түйенің жүгі ауыр деген...</w:t>
        <w:br/>
        <w:t>Б. Зәкіров.</w:t>
        <w:br/>
        <w:t>Қарасай ауданына қонақ болып барған басқа ардагер-</w:t>
        <w:br/>
        <w:t>лер бұл мақаланы оқыса қандай пікірде қалғанын қайдам,</w:t>
        <w:br/>
        <w:t>мақаланы оқып шыққан өзім: “Басқа жағын баса, қала-</w:t>
        <w:br/>
        <w:t>мын батыра баяндаса да, ауданымыздағы ардагерлер</w:t>
        <w:br/>
        <w:t>кеңесінің осы шараны іске асыруға жағаласа жүріп қосқан</w:t>
        <w:br/>
        <w:t>үлесі жайында бір-екі ауыз жазуға тілші қаламының сия-</w:t>
        <w:br/>
        <w:t>сы жетпей қалғаң-ау...” деген ойға тоқталдым.</w:t>
      </w:r>
    </w:p>
    <w:p>
      <w:r>
        <w:t>Тілші емес, орыс ағайынымыздың мына жазған мақа-</w:t>
        <w:br/>
        <w:t>ласын да оқып көріңіз. Бүл мақала да сол “Еңбекшіқазақ”</w:t>
        <w:br/>
        <w:t>газетінің 14.09.2001-ші жылы шыққан нәмірінде.</w:t>
        <w:br/>
        <w:t>76</w:t>
        <w:br/>
        <w:t>3. Дін төңірегінен -- 4 сұрақ.</w:t>
        <w:br/>
        <w:t>4. Ән шашу.</w:t>
        <w:br/>
        <w:t>5. Саз аспаптары жайында. -- 4 сұрақ. Соның бірінде ойнап беру.</w:t>
        <w:br/>
        <w:t>6. Ән шашу.</w:t>
        <w:br/>
        <w:t>7. Қазақ слінің ұлттық киімдері -- 4 сұрақ.</w:t>
        <w:br/>
        <w:t>8. Ән шашу.</w:t>
        <w:br/>
        <w:t>9. Қазақ елінің дәстүрлері мен салты -- 4 сұрақ.</w:t>
        <w:br/>
        <w:t>10. Ән шашу.</w:t>
        <w:br/>
        <w:t>Жарты сағатқа үзіліс.</w:t>
        <w:br/>
        <w:t>Сайыстың екінші бөлімі.</w:t>
        <w:br/>
        <w:t>1. Ардагерлер ансамблінің хоры -- 2 өлең. «Бимен араластыра айтса</w:t>
        <w:br/>
        <w:t>да болады).</w:t>
        <w:br/>
        <w:t>2. Айтыс. Берілген тақырып бойынша әрқайсысы 2-3 шумақтан екі</w:t>
        <w:br/>
        <w:t>марте ғана айтып шығулары керек. Айтар ойларын соған сыйғызулары</w:t>
        <w:br/>
        <w:t>тиіс.</w:t>
        <w:br/>
        <w:t>3. Басқа үлт өкілдерінің қазақ тілінде ән айтып немесс тақпақ оқуы.</w:t>
        <w:br/>
        <w:t>4. Әр топтың бишілері бір-бір би билеу. (Қай үлттың биі болса да,</w:t>
        <w:br/>
        <w:t>қалауынша).</w:t>
        <w:br/>
        <w:t>5. Сайысқа шыкқан сайыскерлердің ұлттық киімдеріне баға беру.</w:t>
        <w:br/>
        <w:t>Осымен сайыс аяқталады.</w:t>
        <w:br/>
        <w:t>Содан соң.</w:t>
        <w:br/>
        <w:t>І. Сайыстың корытындысын жариялау. Алға озып шыққан</w:t>
        <w:br/>
        <w:t>сайыскерлерді марапаттау. Сөз қазылар алқасының төрағасына</w:t>
        <w:br/>
        <w:t>берідеді.</w:t>
        <w:br/>
        <w:t>2. Сайысқа қатысқан әжелердің ішінен “Әжелер әдемісі” анықтау.</w:t>
        <w:br/>
        <w:t>Оған салтанатты түрде тәж кигізіп иығына “Әжелер әдемісі -- 2001 ж”</w:t>
        <w:br/>
        <w:t>деген жазуы бар жалпақ лента асу.</w:t>
        <w:br/>
        <w:t>3. Ардагерлерге арналған үндеу қабылдау. Сөз С.Солімбаевқа</w:t>
        <w:br/>
        <w:t>беріледі.</w:t>
        <w:br/>
        <w:t>4. Осы жарасымды жиынға, үлкен ақсақалдардың бірі сахнаға шы-</w:t>
        <w:br/>
        <w:t>ғып. алақанын жайып бата береді.</w:t>
        <w:br/>
        <w:t>5. Өнер адамдары ардагерлер ансамблімен қосыла, бәрі, қайтадан</w:t>
        <w:br/>
        <w:t>сахнаға шығып “Менің Қазақстаным” атты өлеңді айтып жарасымды</w:t>
        <w:br/>
        <w:t>жиынды аяқтайды.</w:t>
        <w:br/>
        <w:t>Жарасымды жиынның басынан бастап лоторея билеті ойынын ой-</w:t>
      </w:r>
    </w:p>
    <w:p>
      <w:r>
        <w:t>нату. Ойын ұтысы қолма-қол беріледі.</w:t>
        <w:br/>
        <w:t>Еңбектақазақ ауданының Ардагерлер</w:t>
        <w:br/>
        <w:t>кеңесінің төрағасы</w:t>
        <w:br/>
        <w:t>Сағадат Сәлімбагв</w:t>
        <w:br/>
        <w:t>деп қол қойдым.</w:t>
        <w:br/>
        <w:t>Содап соң сайыстың соңынан жарасымды жиынға жи-</w:t>
        <w:br/>
        <w:t>ылған қарияларға арнап “Үндеу” жазбақ болып қолыма</w:t>
        <w:br/>
        <w:t>тағы қалам алдым. Оны да жазып машинкаға басып қой-</w:t>
        <w:br/>
        <w:t>дым. Енді осы іс-шараның ережесі мен “Үндеуін” Орын-</w:t>
        <w:br/>
        <w:t>басарға мақұлдатып алмақ болып, оның қабылдауына бар-</w:t>
        <w:br/>
        <w:t>дым.</w:t>
        <w:br/>
        <w:t>79</w:t>
        <w:br/>
        <w:t>Встречи идут старикам на пользу.</w:t>
        <w:br/>
        <w:t>Что старикам надо? В сутцности немного. Не привычны они к рас-</w:t>
        <w:br/>
        <w:t>коши, более того, не привычны и к просто хорошим условиям жизни.</w:t>
        <w:br/>
        <w:t>Вынесли на своих плечах послевоенную разруху. поднимали, как мог-</w:t>
        <w:br/>
        <w:t>ли, хозяйство страны. Всю свою жизнь они работали и работали, ничего</w:t>
        <w:br/>
        <w:t>никому не давалось даром.</w:t>
        <w:br/>
        <w:t>Сейчас они тоже прямо скажем, трудно живут. Тем более пенится</w:t>
        <w:br/>
        <w:t>ими любое, даже самое малое внимание к ним. И мне хочется отметить</w:t>
        <w:br/>
        <w:t>очень хорошее начинание, родившиеся в нашем районе -- работу совета</w:t>
        <w:br/>
        <w:t>ветеранов. На его счету уже несколько по-настоятцему хороших дел.</w:t>
        <w:br/>
        <w:t>Руководит советом Сагадат Сагадатович Салимбасв. Он хорошо знает</w:t>
        <w:br/>
        <w:t>трудности жизни, ҡак большинство его сверстников и старших товари-</w:t>
        <w:br/>
        <w:t>шей, сохранил доброту, мягкий юмор, умение понять и помочь.</w:t>
        <w:br/>
        <w:t>Его деятельность подлержал аким района К. Абдрахманов. С помо-</w:t>
        <w:br/>
        <w:t>шью акима организована Поездка группы ветеранов района на открытие</w:t>
        <w:br/>
        <w:t>монумента, посвятценного борьбе казахского народа против джунгарс-</w:t>
        <w:br/>
        <w:t>ких завоевателей, многие из аксакалон имели возможность пожать руку</w:t>
        <w:br/>
        <w:t>Президенту страны Н. Назарбаеву, поговорить с ним.</w:t>
        <w:br/>
        <w:t>Не хлебом единым жив человек. Необходимо старикам И вот такое</w:t>
        <w:br/>
        <w:t>внимание, оно греет душу и помогагт пожилым людям чувствовать себя</w:t>
        <w:br/>
        <w:t>не Зэря прожившими жизнь. Ведь болышинство ветеранов войны и труда</w:t>
        <w:br/>
        <w:t>еше ведут активный образ жизни, И если Е МОЛОДОСТИ у человека боль-</w:t>
        <w:br/>
        <w:t>ше энерғиин, тө в старости болыше мудрости. Прскрасно, что молодежь</w:t>
        <w:br/>
        <w:t>энергична и предприимчива, но мудрый опыт старших ей тоже пойдет</w:t>
        <w:br/>
        <w:t>на пользу.</w:t>
        <w:br/>
        <w:t>В Енбекшиказахском совете ветеранов родилась прекрасная идея -</w:t>
        <w:br/>
        <w:t>установить связи с ветеранами других районов. Идею поддержали аки-</w:t>
        <w:br/>
        <w:t>мы и 5 сентября делегация от нашего района побынали В гостях у вете-</w:t>
        <w:br/>
        <w:t>ранов Карасайского района. ”</w:t>
        <w:br/>
        <w:t>В зале заседаний райакимата перед стариками выстулили замести-</w:t>
        <w:br/>
        <w:t>тели акимов, которые просто и ясно рассказали, что хорошего, что но-</w:t>
        <w:br/>
        <w:t>вого происходит в жизни обоих районов, бсз скучных докладон шел</w:t>
        <w:br/>
        <w:t>живой человеческий доброжелательный разговор. Председатели сопетов</w:t>
        <w:br/>
        <w:t>зетеранов рассказали о работе своих организаций. Приятно было услы-</w:t>
        <w:br/>
        <w:t>шать, что и у соседей пожилые люди пользуются почстом и уважением.</w:t>
        <w:br/>
        <w:t>Затем всех пригласили на экскурсию в историко-краеведческий музей</w:t>
        <w:br/>
        <w:t>Карасайскоғо района, где значительнас Место отведено их самому зна-</w:t>
        <w:br/>
        <w:t>менитому земляку -- Президенту Н. Назарбаеву.</w:t>
      </w:r>
    </w:p>
    <w:p>
      <w:r>
        <w:t>Закончился визит дружбы за обшим дастарханом, где ветераны до-</w:t>
        <w:br/>
        <w:t>говорились встретиться снова и провести конкурс на лучшсс знание</w:t>
        <w:br/>
        <w:t>обычаев и тралиций казахского народа. Присоединяется к этой идес и</w:t>
        <w:br/>
        <w:t>Талгарский район, может быть такие мероприятия станут и областны-</w:t>
        <w:br/>
        <w:t>ми.</w:t>
        <w:br/>
        <w:t>ІН. Сидельникова,</w:t>
        <w:br/>
        <w:t>лаурғат звания “Еңбекшіқазақ ауданының</w:t>
        <w:br/>
        <w:t>құрметті азаматы” (почетный гражданин района)</w:t>
        <w:br/>
        <w:t>77</w:t>
        <w:br/>
        <w:t>суретті сыйға тартқанымыз, Енбекшіқазақ аудандық арда-</w:t>
        <w:br/>
        <w:t>герлер кеңесі” деп қағазға жазып, оны суреттің астыңғы</w:t>
        <w:br/>
        <w:t>бұрышына жапсырып тастағанымыз аздап тұрпайылау бо-</w:t>
        <w:br/>
        <w:t>лып шықты. Соның өзінде де ол сыйымызды мұражай</w:t>
        <w:br/>
        <w:t>директоры Мәрия Хамзақызының қолына салтанатты түрде</w:t>
        <w:br/>
        <w:t>табыс еткеніміз...</w:t>
        <w:br/>
        <w:t>-- Алдымыздағы аппақ болған сақалыңа қарап, жасы</w:t>
        <w:br/>
        <w:t>жағынан ортамыздағы үлкені ғой деп алдыңа бас тартқан-</w:t>
        <w:br/>
        <w:t>да, алақан жайып берген батаң тарыдай шашылып,</w:t>
        <w:br/>
        <w:t>сөздеріңнің бас-аяғына ие бола алмай, лағып барып қайта</w:t>
        <w:br/>
        <w:t>қайттың ғой өзін,-- деп Зікіриянов ақсақалға қасында отыр-</w:t>
        <w:br/>
        <w:t>ған құрбысы тиісе тіл қатқанын естігенде ойым бөлініп кетті.</w:t>
        <w:br/>
        <w:t>-- Аяқ астынан бата бере қойыңыз деп басты әкеле</w:t>
        <w:br/>
        <w:t>қалатынын мен қайдан білейін. Қаптанда қаймықпай-ақ</w:t>
        <w:br/>
        <w:t>көп алдында батамды беріп жатушы едім. Бұл жолы неге</w:t>
        <w:br/>
        <w:t>кібіртіктеніп, аузыма соз түспей қалғанына өзім де</w:t>
        <w:br/>
        <w:t>түсінбеймін.</w:t>
        <w:br/>
        <w:t>-- Сасатындай бүл жолы не болды, саған?</w:t>
        <w:br/>
        <w:t>-- Менімше, анадай ерекше жайылған бай дастарқан</w:t>
        <w:br/>
        <w:t>басында отырып, жан тебірентер сазды әуендерді</w:t>
        <w:br/>
        <w:t>әншілерінің өз ауыздарынан естіп, патшаны күткендей</w:t>
        <w:br/>
        <w:t>үршықша иіріліп жүрген дастарқан иелері мен ақ жарқын</w:t>
        <w:br/>
        <w:t>қабақ көрсетіп құшақ жая қарсы алған аудан басшылары-</w:t>
        <w:br/>
        <w:t>ның адал ниетті ықыластары ма деймін, мені састырып</w:t>
        <w:br/>
        <w:t>жіберген,-- деп Зікіриянов ақсақал құрбысыныц алдында</w:t>
        <w:br/>
        <w:t>ақталып жатыр да.</w:t>
        <w:br/>
        <w:t>Осы тұста менін ойыма дастарқан басында отырып қал-</w:t>
        <w:br/>
        <w:t>жың созге барғанымыз да орала кетті.</w:t>
        <w:br/>
        <w:t>Дастарқан басына жиылған Қарасай ауданының қари-</w:t>
        <w:br/>
        <w:t>ялары біздің ақ жаулықты әжелерімізді күлкілерін</w:t>
        <w:br/>
        <w:t>езулеріне үйіре келіп әлсін-әлсін биге шақырып, музыка</w:t>
        <w:br/>
        <w:t>аяқталғанда кайтадан ертіп әкеліп орыпдарына отырғы-</w:t>
        <w:br/>
        <w:t>зып, барынша сый-қүрметтерін көрсетіп-ақ жатыр.</w:t>
        <w:br/>
        <w:t>Еңбекшіқазақ ауданының қариялары да қарап қалсын ба.</w:t>
        <w:br/>
        <w:t>Олардың ақ жаулықты әжелерін биге шақырады. Осылай</w:t>
        <w:br/>
        <w:t>екі аудан ардагерлері өзара бір бірінс деғен ыстық ықыла-</w:t>
        <w:br/>
        <w:t>старын білдіріп би биленіп, сазды әуендер құлаққа қүйы-</w:t>
        <w:br/>
        <w:t>лып кеш қызықты орнегімен өріліп жатты.</w:t>
        <w:br/>
        <w:t>Әлден соң жеке өлең айту да басталып кетті. Аудан</w:t>
        <w:br/>
        <w:t>алты ауызы айтылып бола бергенде, қасымызда қатар қой-</w:t>
        <w:br/>
        <w:t>ылған үстел басында отырған Сапархан Дәулетияров ақса-</w:t>
      </w:r>
    </w:p>
    <w:p>
      <w:r>
        <w:t>қалымыз орнынан көтеріліп:</w:t>
        <w:br/>
        <w:t>-- Мен де бір ауыз өлең айтытт берейін,- деп кешті</w:t>
        <w:br/>
        <w:t>басқарып құрақ ұшып жүрген жігітке тілек білдірді. Қолы-</w:t>
        <w:br/>
        <w:t>на микрофон тигені сол скен. Сәкең “Майданнан хат” де-</w:t>
        <w:br/>
        <w:t>73</w:t>
        <w:br/>
        <w:t>әлгі сом темірмен осып жібереді. Кирелең ете қалған</w:t>
        <w:br/>
        <w:t>көкжал, енді Қонысбайды қалдыра беріп Танысбайға</w:t>
        <w:br/>
        <w:t>ұмтылды. Танысбай болса сасқалақтап қалмай қолында-</w:t>
        <w:br/>
        <w:t>ғы сом темірмен көкжалдың құлақ-шекесінен тағы бір</w:t>
        <w:br/>
        <w:t>осып өтеді. Оңдырмай тиген сом темір көкжалдың айбы-</w:t>
        <w:br/>
        <w:t>нын қайырды білем, қанталаған қос жанарынан от ша-</w:t>
        <w:br/>
        <w:t>шып, кері бұрылды да, бүкшең қағып қар жамылып жа-</w:t>
        <w:br/>
        <w:t>тқан кең алқапқа қарай кете барды. Артынап сом темірін</w:t>
        <w:br/>
        <w:t>көтере ұмтылған Танысбайға кокжал жеткізбеді. Шоқақ-</w:t>
        <w:br/>
        <w:t>тай қашып ұзай берді.</w:t>
        <w:br/>
        <w:t>Аялдамаға қайта оралған Танысбай, “Күнімай-айым!</w:t>
        <w:br/>
        <w:t>Күнімай-оу..! ” деп қан-жоса болып жатқан әйелінің ба-</w:t>
        <w:br/>
        <w:t>сын құшып өкіріп дауыс шығарып отырған інісін көрді.</w:t>
        <w:br/>
        <w:t>Қос жанарынан жас парлап кеткен ол қолындағы сом</w:t>
        <w:br/>
        <w:t>темірді лақтырып тастай беріп, інісін келіп құшты. Екеуі</w:t>
        <w:br/>
        <w:t>көз жастарын төгіп құшақтасқап бойы біраз уақыт тұрып</w:t>
        <w:br/>
        <w:t>қалды. Әлдеп соң:</w:t>
        <w:br/>
        <w:t>-- Оу, Нұрәлі қайда?!--деген Танысбайдың даусы саңқ</w:t>
        <w:br/>
        <w:t>ете түсті.</w:t>
        <w:br/>
        <w:t>Ұлыпың атын естігенде есін жиған Қонысбай ағасын</w:t>
        <w:br/>
        <w:t>қалдыра беріп аялдаманы айналып шықты. Қайбір том-</w:t>
        <w:br/>
        <w:t>пайып жатқан қар астын аршып та көрді. Танысбай да аял-</w:t>
        <w:br/>
        <w:t>дама айналасын кезіп жүр. Әлден соң талықсып шыққан</w:t>
        <w:br/>
        <w:t>бала даусы естілді. Естері кетіп жүрген екеуі ол дауыстың</w:t>
        <w:br/>
        <w:t>қайдан шыққанын аңғара алмай әлек. Бір мезетте Таныс-</w:t>
        <w:br/>
        <w:t>бай аялдаманың үстіне қарай ұмтылды. Шықса, қол-аяғын</w:t>
        <w:br/>
        <w:t>ербендетіп ІТүрәлі жатыр! Бара көтеріп алған сәбиді, төмен-</w:t>
        <w:br/>
        <w:t>де кос қанатын жайып зарлап тұрған әкесінің қолына ұстата</w:t>
        <w:br/>
        <w:t>берді...</w:t>
        <w:br/>
        <w:t>Айтып берсем деген әңгімесін үзіп-жарып әзер аяқта-</w:t>
        <w:br/>
        <w:t>ған Қонысбай терең күрсініп алды да:</w:t>
        <w:br/>
        <w:t>-- Міне Сәке, осындай да ауыр әрі қайғылы жағдай</w:t>
        <w:br/>
        <w:t>бастан откен,-- деп үнсіз отырып қалды.</w:t>
        <w:br/>
        <w:t>-- Иә-ә,-- дедім мен де күрсініп қойып. Өте бір ауыр</w:t>
        <w:br/>
        <w:t>жағдайды басыңыздан өткеріпсіз де. Ол да тағдырдың сізге</w:t>
        <w:br/>
        <w:t>көлденең тартқан сыны болар... Нұрәлі?..</w:t>
        <w:br/>
        <w:t>-- Нүрәлі ержетті. Оқуын тамамдап отау құрды. Екі</w:t>
        <w:br/>
        <w:t>немерем бар. “Аталап” қасыма келгенде оларды бауыры-</w:t>
        <w:br/>
        <w:t>ма басып, құшырлана иіскеп арманда кеткен Күнімайдың</w:t>
        <w:br/>
        <w:t>мауқын басқандай болам... Пемерелерімнің қызығын</w:t>
        <w:br/>
        <w:t>Күнімай екеуміз қосыла көре алмай жалғыз қалғаным,</w:t>
        <w:br/>
        <w:t>өмір бойы жаныма қатты батып келді ғой... - қос жана-</w:t>
        <w:br/>
        <w:t>ры жасаурай беріп.-- Қайтейін... Нүрәлінің аман қалға-</w:t>
        <w:br/>
        <w:t>нына да шүкіршілік,-- деген Қонысбай тағы бір күрсініп</w:t>
        <w:br/>
        <w:t>алып жас толған қос жанарын орамалымен сүртеді дс.--</w:t>
      </w:r>
    </w:p>
    <w:p>
      <w:r>
        <w:t>66</w:t>
        <w:br/>
        <w:t>ген әнді мәнеріне келтірс шырқай жөнелгені. Отырған</w:t>
        <w:br/>
        <w:t>қауым жүрт құлақ қойып, тына қалды.</w:t>
        <w:br/>
        <w:t>Ән аяқталған кезде сартылдай соғылған шапалактар</w:t>
        <w:br/>
        <w:t>даусы үлкен зал ішін жаңғырықтырып-ақ жіберді. Бізбен</w:t>
        <w:br/>
        <w:t>үстел басында қатар отырған аудан әкімінің бірінші орын-</w:t>
        <w:br/>
        <w:t>басары Насариден Түсіпов маған қарап:</w:t>
        <w:br/>
        <w:t>-- Мына ақсалдарыңыз өнерлі азамат екен де! Осы</w:t>
        <w:br/>
        <w:t>шағында да замандастарының алдында жүрген жан-ау</w:t>
        <w:br/>
        <w:t>деймін,- деп мақтан қылды.</w:t>
        <w:br/>
        <w:t>-- Апа кең кеудеден шыққан дауыс қандай зор</w:t>
        <w:br/>
        <w:t>десеңізіш!-- деп, Сейітхан Исаев та мақтап жіберді.</w:t>
        <w:br/>
        <w:t>Олардың айтқан пікірлерін шегелей түспек болдым да:</w:t>
        <w:br/>
        <w:t>-- Қазақ елінің мынадай бір жақсы салты белушы еді,-</w:t>
        <w:br/>
        <w:t>деймін.</w:t>
        <w:br/>
        <w:t>-- Қандай?-- дейді Насариден маған сұрана қарап.</w:t>
        <w:br/>
        <w:t>-- Ауылына келген қонақтарының арасынан көптің</w:t>
        <w:br/>
        <w:t>көңілінен шыққан ер азамат болса, оған ауылдастарында-</w:t>
        <w:br/>
        <w:t>ғы сымбаты сұлу әрі инабатты қыз-келіншектерінің бірін</w:t>
        <w:br/>
        <w:t>қосып, әлгі ер-азаматты ауылдарынан сый-құрметпен</w:t>
        <w:br/>
        <w:t>шығарып салып жатушы еді. Ойлаймын, Сәкең сондай</w:t>
        <w:br/>
        <w:t>сыйға лайық шығар,-- дедім қалжың айтып.</w:t>
        <w:br/>
        <w:t>-- Ондай сыйға лайық екеніне күмән келтірмейміз.</w:t>
        <w:br/>
        <w:t>-- Ана түрі мен пошымына мұрты да жарасып тұрған</w:t>
        <w:br/>
        <w:t>жоқ пя!-- деп жатыр қатар отырғандар.</w:t>
        <w:br/>
        <w:t>-- Еліміздің сол бір дәстүрі бүгін орындалып қалар деген</w:t>
        <w:br/>
        <w:t>ойдамын,-- деп бастапқы пікірімді аша түстім.</w:t>
        <w:br/>
        <w:t>Бізден төменірек отырған аудан әкімініп орынбасары</w:t>
        <w:br/>
        <w:t>Гүлсаруар Темірханқызы:</w:t>
        <w:br/>
        <w:t>-- Ол дәстүрді орындауын біздер орындармыз-ау. Үйдегі</w:t>
        <w:br/>
        <w:t>қалған апамыз не дер екен?-- деп езу жиды.</w:t>
        <w:br/>
        <w:t>-- Сіздер жағынан еліміздің ол дәстүрі орындалып жат-</w:t>
        <w:br/>
        <w:t>са, үйдегі отырған жеңгеміздің көңілін табуды өз мойны-</w:t>
        <w:br/>
        <w:t>мызға алар едік,-- дедім.</w:t>
        <w:br/>
        <w:t>-- Олай болса, мақұл делік. Тек, қай әжемізді қалай-</w:t>
        <w:br/>
        <w:t>тынын өз еркіне қойып берелік. Амалын тауып сол</w:t>
        <w:br/>
        <w:t>әжеміздің ықыласын өзіне аудара алса, біз жағынан қар-</w:t>
        <w:br/>
        <w:t>сылық болмайды. “Құлдық” деп қол қусырамыз да. Бұл</w:t>
        <w:br/>
        <w:t>істің әділдігі осында жатқан жоқ па,-- деген Насариденнің</w:t>
        <w:br/>
        <w:t>ықыласына біздер ризалығымызды білдіріп, мәз-мейрам</w:t>
        <w:br/>
        <w:t>болдық та қалдық...</w:t>
        <w:br/>
        <w:t>Автобус ішіндегі қасымда отырған қария:</w:t>
        <w:br/>
        <w:t>-- Бұлар біздің ауылға қонаққа келетін болса, біз бұларша</w:t>
        <w:br/>
        <w:t>күтіп алаалар ма екенбіз?-- деген сауалы ойымды бөліп жіберлі.</w:t>
      </w:r>
    </w:p>
    <w:p>
      <w:r>
        <w:t>-- Аудан ардагерлер кеңесінің қолында да, есеп-шо-</w:t>
        <w:br/>
        <w:t>тында да түк жоқ. Ол жағын жақсы білесіз. Ауылымызға</w:t>
        <w:br/>
        <w:t>74</w:t>
        <w:br/>
        <w:t>Ол үшін жан-жақты дайындық жасауымыз тиіс. Әкімшілік</w:t>
        <w:br/>
        <w:t>жағынан барынша көмек болады. Өздеріңіз де дайындық-</w:t>
        <w:br/>
        <w:t>ты жүргізе беріңіздер,-- деп оң ықласы мен қоса ақылын</w:t>
        <w:br/>
        <w:t>айтып кабинетінен шығарып салды.</w:t>
        <w:br/>
        <w:t>Аудан әкімі іс-шарамызды толық мақұлдаған соң, ана</w:t>
        <w:br/>
        <w:t>екі ауданға арнайы шақыру белеттерін дайындап, оның</w:t>
        <w:br/>
        <w:t>аяқ.жағына Орынбасар екеуіміз қолдарымызды қойып,</w:t>
        <w:br/>
        <w:t>содан соң, ресми түрде шақыру белеттерін алып барып,</w:t>
        <w:br/>
        <w:t>ардагерлер төрағаларының қолдарына ұстаттым.</w:t>
        <w:br/>
        <w:t>р,4</w:t>
        <w:br/>
        <w:t>Үш аудан ардагерлерінің бас қоспақ болған жарасым-</w:t>
        <w:br/>
        <w:t>ды жиынның әтетін күні де таяп қалды. Орынбасар болса</w:t>
        <w:br/>
        <w:t>бұл жолы дайындыққа бел шешіп белсене қатысты. Әнер</w:t>
        <w:br/>
        <w:t>қызметкерлерін шақырып алып, аудан орталығындағы</w:t>
        <w:br/>
        <w:t>мәдениет үйін безендіріп жөнге келтіріндер деп үсті-үстіне</w:t>
        <w:br/>
        <w:t>нұсқау берумен болды. Алған қарқындары арнасына си-</w:t>
        <w:br/>
        <w:t>май кетті ме, қайдам, мәдениет бөлімінің төрайымы күні</w:t>
        <w:br/>
        <w:t>бұрын келісіліп, жазылып қойған әнер сайысы ережесінің</w:t>
        <w:br/>
        <w:t>біраз баптарын өзгертіп, басқаша қиыстыру керек дегенге</w:t>
        <w:br/>
        <w:t>дейін барды. Оған мен қарсы болдым.</w:t>
        <w:br/>
        <w:t>-- Жоқ, олай өзгертуге болмайды! Бұл ереже, өздеріңіз</w:t>
        <w:br/>
        <w:t>білесіздер, өнер сайысына қатысатын ана аудандардың да</w:t>
        <w:br/>
        <w:t>арлагерлер кеңесінің төрағаларының талдауынан өткен.</w:t>
        <w:br/>
        <w:t>Олар осы ереже бойынша өнер сайысына дайындықтар</w:t>
        <w:br/>
        <w:t>жүргізіп жатқан жоқ па. АЛ өнер сайысының аралығында-</w:t>
        <w:br/>
        <w:t>ғы орындалатын әншашуды, тек, қариялардың мектепте</w:t>
        <w:br/>
        <w:t>оқып жүрген өнерлі ұрпақтары орындап беруін, мәдениет</w:t>
        <w:br/>
        <w:t>қызметкерлері жиын болған сайын айтатын, тыңдарман</w:t>
        <w:br/>
        <w:t>жұрттың құлағына әбден сіңген әндермен алмастырамыз</w:t>
        <w:br/>
        <w:t>дегендеріңізге мен мүлде қарсымын! Бұл жолы аталары</w:t>
        <w:br/>
        <w:t>мен әжелері де байқасын, немере-шөберелерінің де өне-</w:t>
        <w:br/>
        <w:t>рден қүр алақан емес екенін,-- деп қасарыстым.</w:t>
        <w:br/>
        <w:t>Бұл айтқанымды біреу барып Орынбасарға жеткізе кой-</w:t>
        <w:br/>
        <w:t>ыпты. Ол болса басымыз косыла қалған тұста:</w:t>
        <w:br/>
        <w:t>-- Қашан да тек менің дегенім орындалуы тиіс! Мен</w:t>
        <w:br/>
        <w:t>мәдениет бөлімімен ғана жұмыс істеймін! Басқалардың</w:t>
        <w:br/>
        <w:t>шаруасы болмасын!-- деп өзінің қол астыңдағы</w:t>
        <w:br/>
        <w:t>қызметкерлеріне дауыс көтере сөйлеген Орынбасарға еш</w:t>
        <w:br/>
        <w:t>нәрсе демедім. Үлкен науқанның алдында шу шығарып</w:t>
        <w:br/>
        <w:t>алмайық деп әліптің артын бақтық. “Егер ол ережені өз</w:t>
        <w:br/>
        <w:t>білгендерінше өзгертетін болса,-- деймін іштен тынып өзіме</w:t>
        <w:br/>
        <w:t>өзім.- Аудан әкімінің қабылдауына барамын да бұл жара-</w:t>
        <w:br/>
        <w:t>85</w:t>
        <w:br/>
        <w:t>Екінші сұраққа Талғар аудапынап келген Сайыскер</w:t>
        <w:br/>
        <w:t>Паша Алиев ақсақалымыз 45 ұпайға ие болып, Қарасай</w:t>
      </w:r>
    </w:p>
    <w:p>
      <w:r>
        <w:t>өнерпаздары 44 ұпайды қанжығаларына байлады.</w:t>
        <w:br/>
        <w:t>Еңбекшіқазақ ауданының ардагерлері 41 үпайды қанағат</w:t>
        <w:br/>
        <w:t>тұтты.</w:t>
        <w:br/>
        <w:t>Үшініші сұраққа Қарасайлық қариямыз Үсенбай Тас-</w:t>
        <w:br/>
        <w:t>тапбеков өз комапдасипа 45 ұпай ұтып берді. Талгарлық-</w:t>
        <w:br/>
        <w:t>тар 42 ұпайға ие болса, Еңбекшіқазақ сайыскері бұл.жолы</w:t>
        <w:br/>
        <w:t>қонақтарын алға оздырып өзі 41 ұпайды иемденді.</w:t>
        <w:br/>
        <w:t>Келесі сұраққа Еңбекшіқазақ аудан ардагерлер коман-</w:t>
        <w:br/>
        <w:t>дасынан ортаға шыққан Сағадат Қапсаметқызы қарсыла-</w:t>
        <w:br/>
        <w:t>старынан оқ, бойы озып 45 ұпайға ие болды. Бұл жолы</w:t>
        <w:br/>
        <w:t>Талғарлықтар 38-ді, Қарасайлықтар төмендеп 37 ұпайды</w:t>
        <w:br/>
        <w:t>қанағат түтты.</w:t>
        <w:br/>
        <w:t>Бесінші сұраққа Еңбектшіқазақ аудан ардагерлер ко-</w:t>
        <w:br/>
        <w:t>мандасынан шыққан Оразхан Әбдрешқызы Ауғанбаева 44</w:t>
        <w:br/>
        <w:t>үпай алып оз командасын одан әрі алға оздырды. Талғар</w:t>
        <w:br/>
        <w:t>ардагерлері 41 ұпай, Қарасайлықтар 40 ұпайды ғана қан-</w:t>
        <w:br/>
        <w:t>жығаларына байлады.</w:t>
        <w:br/>
        <w:t>Әр номинацияның арасында жас өспірім әнерпаздары-</w:t>
        <w:br/>
        <w:t>мыз ән айтып, би билеп көрермендердің көңілдерінен</w:t>
        <w:br/>
        <w:t>шығып жатты.</w:t>
        <w:br/>
        <w:t>Осымен ардагерлер арасындағы өнер сайысының бірінші</w:t>
        <w:br/>
        <w:t>бөлімі аяқталып қорытындысы да жарияланды. 209 ұпай-</w:t>
        <w:br/>
        <w:t>мен Қарасай аудан ардагерлері бірінші орынға көтерілсе,</w:t>
        <w:br/>
        <w:t>208 ұпаймеп екінші орынды Еңбекшіқазақ сайыскерлері</w:t>
        <w:br/>
        <w:t>жеңіп алды. 205 ұпай алған Талғар ауданының ардагерлері</w:t>
        <w:br/>
        <w:t>үшінші орында қалып қойды.</w:t>
        <w:br/>
        <w:t>Қарасай сайыскерлерінен бір-ақ, ұпай кем түсіп екінші</w:t>
        <w:br/>
        <w:t>орынға жылжып қалғандарына Еңбекшіқазақ, өнерпазда-</w:t>
        <w:br/>
        <w:t>ры тістерін қайрап шамданын-ақ қалды.</w:t>
        <w:br/>
        <w:t>Үзілістен кейін үш аудан ардагерлерінің өнер сайысы</w:t>
        <w:br/>
        <w:t>одан әрі қыза түсті. Екінші бөліміндегі өнер сайысының</w:t>
        <w:br/>
        <w:t>алғашқы номинациясы ардагерлер хоры тыңдалды. Бұл</w:t>
        <w:br/>
        <w:t>номинацияда Еңбекшіқазақ ардагерлер тобы жарады! 44</w:t>
        <w:br/>
        <w:t>ұпай алып командасып одан әрі алға оздыра түсті. Талғар-</w:t>
        <w:br/>
        <w:t>лықтар 38 ұпайға ие болса, қарасайлықтар 27-ақ, ұпай алып</w:t>
        <w:br/>
        <w:t>қалды.</w:t>
        <w:br/>
        <w:t>Келесі поминациясы ақындардың айтысы еді.</w:t>
        <w:br/>
        <w:t>-- Бұл айтысты қалай өткіземіз? Жұптастыруға төрт</w:t>
        <w:br/>
        <w:t>айтыскер керек қой, ал бізде үшеу-ақ. Сондықтан тағы</w:t>
        <w:br/>
        <w:t>бір айтыскерді қарастыруымыз керек,-- деген ұсыныс та</w:t>
        <w:br/>
        <w:t>болған-ды.</w:t>
        <w:br/>
        <w:t>Оны да күні бұрын өз білгенімше ойластырып қойған</w:t>
        <w:br/>
        <w:t>едім.</w:t>
        <w:br/>
        <w:t>7-4 97</w:t>
        <w:br/>
        <w:t>нур Мұллаахметқызы Валеевамен де таныстым. Неге екенін</w:t>
        <w:br/>
        <w:t>қайдам, ол кісіні бұрыннан білетіндей-ақ бір бірімізге</w:t>
        <w:br/>
        <w:t>ықыласымыз түсе әңгімелестік.</w:t>
        <w:br/>
        <w:t>- Сыртыңыздан естіп жүрмін, сіздің арқаңызда Қап-</w:t>
      </w:r>
    </w:p>
    <w:p>
      <w:r>
        <w:t>шағай қаласының ардагерлер кеңесі қаптан да өз жұмыс-</w:t>
        <w:br/>
        <w:t>тарын жоғарғы деңгейде ұстап, төмендетпей, қариялардың</w:t>
        <w:br/>
        <w:t>көңілінен шығып отыратынын.</w:t>
        <w:br/>
        <w:t>- Бұл айтқан пікіріңізге рахмет. Шамамыз келгенінше</w:t>
        <w:br/>
        <w:t>қариялардың рухын көтермелеп, қай жағынан болса да</w:t>
        <w:br/>
        <w:t>қолдау көрсету біздің міндетіміз ғой. Расын айтсам, біздің</w:t>
        <w:br/>
        <w:t>қолда не бар дейсіз. Керек кезінде тиісті көмек бере</w:t>
        <w:br/>
        <w:t>қоятын қаржы да, билік те жоқ. Оны өзіңіз де жақсы</w:t>
        <w:br/>
        <w:t>білесіз. Шамамыздың барынша атқарсақ деген іс-шара-</w:t>
        <w:br/>
        <w:t>мызды қолдап, айтқанымызға құлақ асып жүрген қала</w:t>
        <w:br/>
        <w:t>әкімі Сергей Зеленскиге, оның төңірегіндегі орынбасар-</w:t>
        <w:br/>
        <w:t>Лары мен көмекшілеріне рахмет. Солардың арқасында ғой</w:t>
        <w:br/>
        <w:t>ардагерлер арасында біздің де беделіміздің артып, ойға</w:t>
        <w:br/>
        <w:t>алған іс-шпарамыздың жүзеге асырылып жататыны. Ал</w:t>
        <w:br/>
        <w:t>сіздердің жағдайларыңыз қалай?-- деді Фархинур Мұлла-</w:t>
        <w:br/>
        <w:t>ахмстқызы, қолымыздан келмей қиындық туғызып жат-</w:t>
        <w:br/>
        <w:t>қан іс-шарамыз болса қол ұшын бере қоярлықтай ниет</w:t>
        <w:br/>
        <w:t>білдіріп.</w:t>
        <w:br/>
        <w:t>- Менің бұл кеңес торағалығына сайланғаныма бес ай-</w:t>
        <w:br/>
        <w:t>дың жүзі болды. Осы уақыттың ішінде тындыра қойған</w:t>
        <w:br/>
        <w:t>оншалықты тірліктерім де көп смес. Өзіңіз айтпақшы бізде</w:t>
        <w:br/>
        <w:t>де не қаржы, не билік дегендер жоқ. Тым құрыса деп аудан</w:t>
        <w:br/>
        <w:t>ардагерлерінің көңілін ауламақ болып мына жарасымды</w:t>
        <w:br/>
        <w:t>жиындарды ұйымдастырып, соларды іске асырып жатқа-</w:t>
        <w:br/>
        <w:t>пым болмаса.</w:t>
        <w:br/>
        <w:t>-- Ардагерлерге деген аудан басшыларының көзқарас-</w:t>
        <w:br/>
        <w:t>тары қалай?</w:t>
        <w:br/>
        <w:t>- Бұрынғы аудан әкімі тиныштықты тәуір көрген бо-</w:t>
        <w:br/>
        <w:t>лар, біздің бар-жоғымызды елемеуші еді. Ал мына жаңа-</w:t>
        <w:br/>
        <w:t>дан тағайындалған аудан әкімі Керімтай Таңатарұлының</w:t>
        <w:br/>
        <w:t>әзірге бізге деген ықыласы дұрыс. Оны өздеріңіз де,</w:t>
        <w:br/>
        <w:t>әлгіндегі өткен өнер сайысында көрдіңіздер. Басынан бас-</w:t>
        <w:br/>
        <w:t>Тап аяғына дсйін қатынасып отырды смес пе. Және осы</w:t>
        <w:br/>
        <w:t>жарасымды жиынның жоғары деңгейде өтуіне көп көмегін</w:t>
        <w:br/>
        <w:t>тигізді ғой. Орынбасарларына тиесілі тапсырмаларын беріп,</w:t>
        <w:br/>
        <w:t>онын орындалуын өзі тікелей қадағалап отырды. Онһң</w:t>
        <w:br/>
        <w:t>бұл жарасымды өнер сайысына арнайы құттықтау сөз</w:t>
        <w:br/>
        <w:t>сөйлеп ақ көңілін білдіргені қай қарияның болса да</w:t>
        <w:br/>
        <w:t>көңіліне ризашылық орпатқанын да жасыра алмаймыз.</w:t>
        <w:br/>
        <w:t>- Олай болса сіздердің де жағдайларыңыз жақсара</w:t>
        <w:br/>
        <w:t>түсуіне жол ашылған екен де.</w:t>
        <w:br/>
        <w:t>103</w:t>
        <w:br/>
        <w:t>- Оны уақыт? көрсете жатар. Ал жақын арадағы жоспа-</w:t>
        <w:br/>
        <w:t>рымыз - сіздер жаққа барып, жүргізіп жатқап іс-шарала-</w:t>
        <w:br/>
        <w:t>рымыздан азды-көпті тәжірибе алып, көп нәрсені үйреніп</w:t>
        <w:br/>
        <w:t>қайтсақ деген ойдамыз. Оған қалай қарайсыз?</w:t>
        <w:br/>
        <w:t>- Қай уақытта келеміз десеңіздер де келе беріңіздер.</w:t>
        <w:br/>
        <w:t>Күтіп аламыз. Қол жеткізген табыстарымызды көрсетіп,</w:t>
        <w:br/>
        <w:t>бар білгенімізді айтамыз. Ал жоғымыз болса ақылдасар-</w:t>
        <w:br/>
        <w:t>мыз. Мына сіздің аз уақыттағы атқарып тастаған бастама-</w:t>
        <w:br/>
        <w:t>ңыз кімге болса да ой салатын дүние екенін мойындамау-</w:t>
        <w:br/>
        <w:t>ға болмайды. Демек, сіздерден де үйренеріміз болғаны,-</w:t>
        <w:br/>
        <w:t>деп мені біраз көтермелеп жіберді. Онысына іштей риза-</w:t>
      </w:r>
    </w:p>
    <w:p>
      <w:r>
        <w:t>лығымды білдірсем де сыртымнан ыңғайсызданып қалдым.</w:t>
        <w:br/>
        <w:t>- Бұл әркімнің ойында жүретін, әрі, қолына алса орын-</w:t>
        <w:br/>
        <w:t>дай алатын іс-шара ғой. Тек кім не дер екен деп жәутендемей</w:t>
        <w:br/>
        <w:t>бастап кеткенім болмаса. Сізге де рахмет, Фархинур Мұлла-</w:t>
        <w:br/>
        <w:t>ахметқызы, мұндай пікір айтқаныңызға,- деп езу жидым.</w:t>
        <w:br/>
        <w:t>Менің айтқан пікіріме сай әлдеқандай ойға кетіп қай-</w:t>
        <w:br/>
        <w:t>та оралды ма, әлден соң:</w:t>
        <w:br/>
        <w:t>- Сәке, келістік. Күтеміз,- деді.</w:t>
        <w:br/>
        <w:t>- Амандығын берсе міндетті түрде барып қайтармыз.</w:t>
        <w:br/>
        <w:t>Шешуін таба алмай көкейде жүрген біраз түйіндерді ағы-</w:t>
        <w:br/>
        <w:t>тып, біліп келсек дейміз.</w:t>
        <w:br/>
        <w:t>-- Қашан келетін ойларыңыз бар?</w:t>
        <w:br/>
        <w:t>- Ол жағын кәзір нақ басып айта алмаймын. Баратын</w:t>
        <w:br/>
        <w:t>кезде телефоп арқылы хабарлармын.</w:t>
        <w:br/>
        <w:t>- Оған да келістік. Сәке...</w:t>
        <w:br/>
        <w:t>Осы тұста қасына Вера Маликовнаны ертіп алған Дәмір</w:t>
        <w:br/>
        <w:t>Тұяқбайүұлы келіп:</w:t>
        <w:br/>
        <w:t>-- Екі жақтың ардагерлер кеңесінің басшылары бас</w:t>
        <w:br/>
        <w:t>қосып оз ара сыр бөлісіп жатыр-аушамасы,- деді езуіне</w:t>
        <w:br/>
        <w:t>күлкісін үйіре беріп.- Жүріңіздер, “Ақ АЙ” рестораны-</w:t>
        <w:br/>
        <w:t>нын ақ дастарханы басына шақырып жатыр,- деп бізді дс</w:t>
        <w:br/>
        <w:t>ертіп алып кетті.</w:t>
        <w:br/>
        <w:t>Кейінгі күндері: “Қантағай қаласына кіммен, қалай</w:t>
        <w:br/>
        <w:t>баруым керек?” дегеп сауал ойымда жүріп алды. Дәмір</w:t>
        <w:br/>
        <w:t>Тұяқбайұлымен ақылдасқан едім.</w:t>
        <w:br/>
        <w:t>- Жүр десеңіз мен де барайын,- деп Дәкең қалжыңда-</w:t>
        <w:br/>
        <w:t>са да ойын білдірді.</w:t>
        <w:br/>
        <w:t>- Сіз бармаймын десеңіз де ертіп кетеміз. Өтіп жаткан</w:t>
        <w:br/>
        <w:t>іс-шараларымыздың бас-аяғында жүріп, қолыңыздан кел-</w:t>
        <w:br/>
        <w:t>ген комегіңізді аямай жүрген сізді қалай қалдырып</w:t>
        <w:br/>
        <w:t>кетеміз,- деймін мен де көңілімді байқатып.</w:t>
        <w:br/>
        <w:t>- Бұрын болмаған жаңа бастаманы қалай колдамай,</w:t>
        <w:br/>
        <w:t>қолымнан келген көмегімді бермей отыруым азаматтыққа</w:t>
        <w:br/>
        <w:t>жатпайды ғой... Ол жаққа барғандағы басты мақсатымыз неде?</w:t>
        <w:br/>
        <w:t>104</w:t>
        <w:br/>
        <w:t>қырыппен ардагерлердің өнер сайысынан төмендегідей</w:t>
        <w:br/>
        <w:t>пікір жазыпты.</w:t>
        <w:br/>
        <w:t>Туашими, как всегда, были... лучшие.</w:t>
        <w:br/>
        <w:t>В городе Иссыке состоялся конкурс ветеранских команд</w:t>
        <w:br/>
        <w:t>Енбекшиказахского, Талгарского и Карасайского районов.</w:t>
        <w:br/>
        <w:t>Ветераны войны и труда соревнонались по 10 номинациям, В том</w:t>
        <w:br/>
        <w:t>числе на знание музыкальных инструментов, наролных традиций, на-</w:t>
        <w:br/>
        <w:t>циональной одежды, религии. Конкурс выявлял так же лучших танцо-</w:t>
        <w:br/>
        <w:t>роВ. певиов, знатоков пенсионного законодательства.</w:t>
      </w:r>
    </w:p>
    <w:p>
      <w:r>
        <w:t>В командном первенстве победили хозяева и инициаторы конкурса</w:t>
        <w:br/>
        <w:t>команда ветеранов Энбекшиказахскоғо района. Примечательно, что луч-</w:t>
        <w:br/>
        <w:t>шим певдом-импровизатором айтыса оказалась женшина -- Умит Аб-</w:t>
        <w:br/>
        <w:t>дикаримова, а лучшей исполнительницей песен на национальном язы-</w:t>
        <w:br/>
        <w:t>ке -- Валентина Игнатченко. Самой красивой бабушкой конкурса стро-</w:t>
        <w:br/>
        <w:t>гос жюри иризнало Сагадат Салимбаеву из Иссыка.</w:t>
        <w:br/>
        <w:t>Конкурс ветеранов прошел при большом стечении людей, в пере-</w:t>
        <w:br/>
        <w:t>полненном зале были команды поддержки с плакатами, многие его уча-</w:t>
        <w:br/>
        <w:t>стники получили призы и подарки. Ветеранские организации трех рай-</w:t>
        <w:br/>
        <w:t>онов намерены выступить инигиаторами проведения подобного кон-</w:t>
        <w:br/>
        <w:t>курса в масштабах области.</w:t>
        <w:br/>
        <w:t>“Огни Алатау” газетінде қазанның 29-шы жұлдызында</w:t>
        <w:br/>
        <w:t>жарык көрген санында тілші Е.Уралбаев фототілші Қиза-</w:t>
        <w:br/>
        <w:t>тұлының түсірген бір суретімен “Праздник для ветеранов”</w:t>
        <w:br/>
        <w:t>деген мақаласын жариялайды. Оны да оқып көріңіз.</w:t>
        <w:br/>
        <w:t>Праздник для ветеранов.</w:t>
        <w:br/>
        <w:t>В минувшей четверг в г. Есике прошло мероприятие, подобное</w:t>
        <w:br/>
        <w:t>которому еше нигде не проводилось, во всяком случае в Алматинс-</w:t>
        <w:br/>
        <w:t>кой области. Представители старшего поколения из трех районов -</w:t>
        <w:br/>
        <w:t>Карасайского, Талгарского и Енбекшиказахского состязались в сво-</w:t>
        <w:br/>
        <w:t>их знаниях казахских народных обычаев И традиций, в песни, игре на</w:t>
        <w:br/>
        <w:t>музыкальных инеструментах, танпах и айтысе. Сейчас, когда прово-</w:t>
        <w:br/>
        <w:t>дятся всевозможные конкурсы типа “Мисс города”, “Красавица года”,</w:t>
        <w:br/>
        <w:t>“Жигит султаны” и дссятки им подобных, “Конкурс аксакалов”, на-</w:t>
        <w:br/>
        <w:t>зовем его так, стал событием, едва ли уникальным. Вдоволь нагля-</w:t>
        <w:br/>
        <w:t>девшись на обнаженных девиц, мы наконец-то вспомнили И своих</w:t>
        <w:br/>
        <w:t>стариков.</w:t>
        <w:br/>
        <w:t>Ведь в суете этой суматошной жизни, зачастую мы не замечдем их,</w:t>
        <w:br/>
        <w:t>или же, виля, как они толпятся в переполненном автобусе, с досадой</w:t>
        <w:br/>
        <w:t>думаем “ну что им нс сидится дома”.</w:t>
        <w:br/>
        <w:t>А ведь они, такие же, как все мы, только мудрее, добрге и ранимое.</w:t>
        <w:br/>
        <w:t>Им тоже хочется обіцаться, радоняться жизни, петь и танцевять,</w:t>
        <w:br/>
        <w:t>И вот вг. Есике пожилым людям подарили такой праздник. Кон-</w:t>
        <w:br/>
        <w:t>курс был организован по инициативе акимя Енбекшиказахского района</w:t>
        <w:br/>
        <w:t>Керимтая Абдрахманова.</w:t>
        <w:br/>
        <w:t>94</w:t>
        <w:br/>
        <w:t>басқалардікінен басым екенін көрсетпек болған өнер сай-</w:t>
        <w:br/>
        <w:t>ысы да басталып кетті.</w:t>
        <w:br/>
        <w:t>Қадірменді оқырманым, үш аудан ардагерлерінің өнер</w:t>
        <w:br/>
        <w:t>сайысы қалай, қай деңгейде өткенін тәтпіштеп жазып жат-</w:t>
        <w:br/>
        <w:t>пай-ақ, қояын. Бас-аяғында жүрсем де байқай алмаған</w:t>
        <w:br/>
        <w:t>жақсылы жаманды тұстарын сын көзбен коретін</w:t>
        <w:br/>
        <w:t>тілшілеріміз ашып жазған болар деген оймен, газет бетінде</w:t>
        <w:br/>
        <w:t>жарияланған мақалаларды өздеріңізге сол қалыпы, бір де</w:t>
        <w:br/>
        <w:t>жолын қалдырмай түгел ұсынсам айып етпессіздер. оқыт</w:t>
        <w:br/>
        <w:t>шығып ой түйіңіздер.</w:t>
        <w:br/>
        <w:t>“Жетісу” газетінің 2001-ші жылы қазан айының 2-пп</w:t>
        <w:br/>
        <w:t>жұлдызында “Ардагерлер жарасымы” деген тақырыппен</w:t>
      </w:r>
    </w:p>
    <w:p>
      <w:r>
        <w:t>жарық көрген мақаланы сол газеттің тілшісі Нұрсадлық,</w:t>
        <w:br/>
        <w:t>Саргожаев былай жазыпты. Сонымен қоса фототіліті Қиза-</w:t>
        <w:br/>
        <w:t>товтың түсірген суреттері де бар.</w:t>
        <w:br/>
        <w:t>Ардагерлер жарасымы.</w:t>
        <w:br/>
        <w:t>“Үш ауданның ақсақалдары ұрпақтар сабақтастығын жалғастыруда.</w:t>
        <w:br/>
        <w:t>Тәуелсіздіктің он жылдығына орай аға ұрпақ өкілдерінен үлгі, өнеге</w:t>
        <w:br/>
        <w:t>алып, ата дәстүрді, әдет-ғұрыпты, салт-сананы қайта жандандыру мақ-</w:t>
        <w:br/>
        <w:t>сатында және кейінгі үрпаққа тәлімді тәрбие беру үшін “Ардагерлер</w:t>
        <w:br/>
        <w:t>жарасымы” атты игі бастама облыс бойынша Еңбекшіқазақ ауданында</w:t>
        <w:br/>
        <w:t>туындады.</w:t>
        <w:br/>
        <w:t>Шілле айының бас кезінде “Ардагерлер жарасымы” Шелек село-</w:t>
        <w:br/>
        <w:t>сында аудандық мерскеге ұласты. Одан кейін Қаскелең қаласында жал-</w:t>
        <w:br/>
        <w:t>ғасты. Талғар ауданы мен Қапшағай қаласы басшылары мен жұршылы-</w:t>
        <w:br/>
        <w:t>ғына да қозғау салды. Соңы үш аудан ардагерлерінің басқосуымен қыр-</w:t>
        <w:br/>
        <w:t>күйек айының соңында Есік каласында дүркіреп, облыс бойынша ба-</w:t>
        <w:br/>
        <w:t>янды бастама атағына ис болды.</w:t>
        <w:br/>
        <w:t>Шелек селосында.</w:t>
        <w:br/>
        <w:t>Шелек селосындағы Мәдениет үйінде көп ұлтты аудан жұртшылы-</w:t>
        <w:br/>
        <w:t>ғына ұйтқы болған “Алтын қазық -- ақсақалдар” жиыны өтті.</w:t>
        <w:br/>
        <w:t>Аудан әкімінің орынбасары Нүрғалық Мұқалиев Есік және Шелек</w:t>
        <w:br/>
        <w:t>аймағындағы кош бастар ардагерлер еңбегін жастарға үлгі, өнеге тұтты,</w:t>
        <w:br/>
        <w:t>“қарттарым-жазып қойған хаттарым”, олар жер қаймағы, сл қазнасы</w:t>
        <w:br/>
        <w:t>деп бағалады. Есік аймағындағы ақсақалдар атынан сәйлеген С. Доуле-</w:t>
        <w:br/>
        <w:t>тияров, аудандық ардагерлер кеңесінің төрағасы С. Сәлімбаев, аудан-</w:t>
        <w:br/>
        <w:t>дық үйғыр мәденисті орталығының торағасы Т. Илиев, Есік қаласы ар-</w:t>
        <w:br/>
        <w:t>дагерлер кеңесінің төрағасы Ж. Бүқаев, Шелек селолық округінің бас</w:t>
        <w:br/>
        <w:t>маманы А. Ракымбаев, Шелек селолық округінің әкімі Қ. Байғожаевтар</w:t>
        <w:br/>
        <w:t>аудан өмірін жан-жақты баяндады. Әрбір ауылдағы, елді мекендердегі</w:t>
        <w:br/>
        <w:t>халық тұрмысына, мәдениетіне тоқталды. Ауыл ардагерлерін ақылшы</w:t>
        <w:br/>
        <w:t>болуға шақырды.</w:t>
        <w:br/>
        <w:t>Жиналған жұртшылықты Қаражота ауылынан келген “Ақ шарқат”</w:t>
        <w:br/>
        <w:t>ансамблі әнге, жырға бөледі. Мәдениет сарайының іші музыка үнімен</w:t>
        <w:br/>
        <w:t>87</w:t>
        <w:br/>
        <w:t>жылжытып замандасына жақындай отырды. Залда отыр-</w:t>
        <w:br/>
        <w:t>ған көрермендер тағы бір ду-ду күліп алды. Оған мән беріп</w:t>
        <w:br/>
        <w:t>жатқан айтыскерлер болмады. Қалай да бірінен бірі басым</w:t>
        <w:br/>
        <w:t>түсу.</w:t>
        <w:br/>
        <w:t>атыс аяқталған соң әділ қазылар алқасы айтыскер-</w:t>
        <w:br/>
        <w:t>лерге әділ бағаларын берді. Талғар ауданынан келген ай-</w:t>
        <w:br/>
        <w:t>тыскер Үміт Әбдікәрімова әжейіміз 44 үпай алып, 35 ұпайға</w:t>
        <w:br/>
        <w:t>әзер дегенде қолы жеткен қариямыз Тұрлығазыны зал тола</w:t>
        <w:br/>
        <w:t>отырған көрермендер алдында аямай-ақ тізе бүктірді.</w:t>
        <w:br/>
        <w:t>Еңбекшіқазақ әнерпаздарының ұпай саны ана екі.аудан</w:t>
        <w:br/>
        <w:t>сайыскерлеріне қарағанда төмендеп кетті. Бірі озып, бірі</w:t>
        <w:br/>
        <w:t>қалып қойып жатқан өнер сайысының қызуы одан әрі</w:t>
        <w:br/>
        <w:t>көтеріле түсті. Әр команда өнерпаздары қалай да алға озып</w:t>
        <w:br/>
        <w:t>шығу мақсатында бойындағы бар өнерлерін салып жатыр.</w:t>
        <w:br/>
        <w:t>Келесі кезектегі өнер сайысы мемлекеттік тілде басқа</w:t>
        <w:br/>
        <w:t>ұлт өкілдері өлең немесе тақпақ айтып беру болды. Бұл</w:t>
      </w:r>
    </w:p>
    <w:p>
      <w:r>
        <w:t>жолы Еңбекшіқазақ ардагерлер командасынан ортаға шық-</w:t>
        <w:br/>
        <w:t>қан Валентина Игнатченко қарсыластарынан оқ бойы озып</w:t>
        <w:br/>
        <w:t>шығып, 45 ұпайды қанжығасына байлады. Талғарлықтар</w:t>
        <w:br/>
        <w:t>43 ұпай алса, Қарасайлықтар 41 ұпайды қанағат тұтты.</w:t>
        <w:br/>
        <w:t>Келесі би билеу сайысынан Сағадат Қапсаметқызы өз</w:t>
        <w:br/>
        <w:t>командасына 45 ұпай әкелсе, Қарасайлықтар -- 43 ұпай,</w:t>
        <w:br/>
        <w:t>Талғарлықтар 42 ұпайға ие болды.</w:t>
        <w:br/>
        <w:t>Би сайысы аяқтала бере, залда отырған жұрт ортасы-</w:t>
        <w:br/>
        <w:t>наң 40--45 жастар шамасындағы келіншек (Талғар ауда-</w:t>
        <w:br/>
        <w:t>нынан келген ардагерлерінің жанкүйері екенін кейін білдік)</w:t>
        <w:br/>
        <w:t>сахна алдына жүгіріп шығып:</w:t>
        <w:br/>
        <w:t>-- Оу, халайық! Бұл сайыста әділетсіздік байқалады!</w:t>
        <w:br/>
        <w:t>Ардагер деп ұзын көйлек пең кимешек кигізіп,</w:t>
        <w:br/>
        <w:t>Еңбекшіказақ ауданы командаларынын арасына жас</w:t>
        <w:br/>
        <w:t>келіншекті кіргізіп жіберген! Әлгінде өздеріңіз байқаған</w:t>
        <w:br/>
        <w:t>боларсыздар. Ал мұндай әділетсіздікті әділ қазы алқасы</w:t>
        <w:br/>
        <w:t>қалай байқамайды, айтыңыздаршы?!-- деп даусын көтере</w:t>
        <w:br/>
        <w:t>ойындағысын айтады да, сахна алдына қалай тез шықса,</w:t>
        <w:br/>
        <w:t>солай тез арада қайтып кетеді.</w:t>
        <w:br/>
        <w:t>Қасына келіп отыра қалған әлгі келіншекке езу жия</w:t>
        <w:br/>
        <w:t>қараған Есік қаласының түрғыны, ардагер Оразәлі Ғаппа-</w:t>
        <w:br/>
        <w:t>сұлы: ) қ</w:t>
        <w:br/>
        <w:t>-- Сіз қателісіп шу шығарып отырсыз. Ана би бәйгесіне</w:t>
        <w:br/>
        <w:t>шығып жеңімпаз аталған сайыскерді айтып отырған бо-</w:t>
        <w:br/>
        <w:t>Ларсыз?</w:t>
        <w:br/>
        <w:t>-- Әрине! Енді кімді деп едіңіз?</w:t>
        <w:br/>
        <w:t>-- Ол келіншек мына менімен түйдей жасты. Менің</w:t>
        <w:br/>
        <w:t>бел құрдасым. Алпыстың төртеуіне шыққан ақжаулықты</w:t>
        <w:br/>
        <w:t>аяулы әже, біле білсеңіз.</w:t>
        <w:br/>
        <w:t>99</w:t>
        <w:br/>
        <w:t>Ауданымыздағы жекеменшік “Иссык” атты газетінде</w:t>
        <w:br/>
        <w:t>де өз тілшісі “Бабушки рядом с делушками” деген тақы-</w:t>
        <w:br/>
        <w:t>рыппен мақала жариялады. Оқып көріңіз.</w:t>
        <w:br/>
        <w:t>Бабушки рядышком с дедушкама.</w:t>
        <w:br/>
        <w:t>Давно, очень давно не видел зрительный зал районного Дома куль-</w:t>
        <w:br/>
        <w:t>туры такого скопления народа. Да и мероприятие, проводимое накану-</w:t>
        <w:br/>
        <w:t>не Дня пожилых, состоялось впервые и было оно весьма необычным:</w:t>
        <w:br/>
        <w:t>соревновались пенсионеры трех районов -- нашего, Талгарского и Ка-</w:t>
        <w:br/>
        <w:t>расайского. Встреча была задумана и готовилась районным советом вв-</w:t>
        <w:br/>
        <w:t>теранов нашего района во главе с его председателем Сагадатом Сагада-</w:t>
        <w:br/>
        <w:t>товичем Салимблевым.</w:t>
        <w:br/>
        <w:t>Такие по-детски трогательные и смешные наши старики очень се-</w:t>
        <w:br/>
        <w:t>рьезно готовились к соревнованиям и волновались так, будто по край-</w:t>
        <w:br/>
        <w:t>ней мере решалась их жизнь. А предестояло им продемонстрировать свои</w:t>
        <w:br/>
        <w:t>знания законов о пенсиях, религиях, рассказать о национальных костю-</w:t>
        <w:br/>
        <w:t>мах, обычаях, традициях, исполнить хоровые песни, сольные номера.</w:t>
        <w:br/>
        <w:t>Состоялось также состязание акынов-импровизаторов.</w:t>
        <w:br/>
        <w:t>Собравшихея поздравил с наступаюшим Днем пожилых аким райо-</w:t>
        <w:br/>
        <w:t>на К.Т.Әбдрахманов. Он отметил, что наши старики, несмотря на свой</w:t>
      </w:r>
    </w:p>
    <w:p>
      <w:r>
        <w:t>преклонный возраст, вссгда нахолятся в гуше жизни, ведут огромную</w:t>
        <w:br/>
        <w:t>работу, являются совестью нашего обшсства, и в конце своего выступ-</w:t>
        <w:br/>
        <w:t>лсния пожелал всем успехов Вв состязаниях.</w:t>
        <w:br/>
        <w:t>Пужно сказать, что выступаюшие и зрительный зал, половину из</w:t>
        <w:br/>
        <w:t>которого состовляли болелыцики того или иного района, несколько</w:t>
        <w:br/>
        <w:t>часов жили как бы олной жизнью. То и дело кто-нибудь вскидывал</w:t>
        <w:br/>
        <w:t>плакаты “Так держаты” или “Карасайны, вперед!”</w:t>
        <w:br/>
        <w:t>Прекрасно выступил каждый район, но строгим судьям предстояло</w:t>
        <w:br/>
        <w:t>распределить места. Не все были согласны с решением жюри, отдавшим</w:t>
        <w:br/>
        <w:t>предпочтение Енбекшиказахскому району. Второе место занял команда</w:t>
        <w:br/>
        <w:t>Талтарского района, третье -- Карасайского. Каждая увозила домой призы</w:t>
        <w:br/>
        <w:t>-- телевизор, ковер и магнитофон.</w:t>
        <w:br/>
        <w:t>Выбрало жюри и бабушку-красавицу. Это звание завоевала пред-</w:t>
        <w:br/>
        <w:t>ставительница Енбекшиказахского района Сагадат Салимбаева.</w:t>
        <w:br/>
        <w:t>А потом хозяева пригласили гостей н ресторан “Ак ай”, где богатый</w:t>
        <w:br/>
        <w:t>дастархан для участников соревнования накрыл Налоговый комитет.</w:t>
        <w:br/>
        <w:t>Н.Хомутовская.</w:t>
        <w:br/>
        <w:t>2001-ші жылы ақпан айының 6-шы жұлдызында жа-</w:t>
        <w:br/>
        <w:t>рық көрген Қарасай ауданының “Замана жаршысы” атты</w:t>
        <w:br/>
        <w:t>тәзетіпің бетінде “Қарттарым-қазынам!” деген атпен өз</w:t>
        <w:br/>
        <w:t>тілшісі мақала жариялады. Оны да оқып көріңіз.</w:t>
        <w:br/>
        <w:t>Қарттарым -- қазынам!</w:t>
        <w:br/>
        <w:t>Осындай тақырыппен Еңбекшіказақ, ауданында үш аудан ақсақал-</w:t>
        <w:br/>
        <w:t>дардың бас қасқан салтанатты кездесуі болып өтті. Кездесуге Қарасай,</w:t>
        <w:br/>
        <w:t>92</w:t>
        <w:br/>
        <w:t>жаңғырығып, жанданып салды. Аудан көркемәнерпаздары халықты түріп</w:t>
        <w:br/>
        <w:t>әнмен, жырмен тербетіп, сүйсіндірді. Ұйғыр халқының үлттық аспанта-</w:t>
        <w:br/>
        <w:t>ры, асқақ ән әуезі кең кеңістікте сркін қалықтады.</w:t>
        <w:br/>
        <w:t>Қаскелең қаласында.</w:t>
        <w:br/>
        <w:t>Еңбекшіқазақ ауданынан елу шақты ардагер аудан әкімшілігіне</w:t>
        <w:br/>
        <w:t>ертемен-ақ жетті. Аудан әкімінің орынбасарлары Насердин Түсіпов,</w:t>
        <w:br/>
        <w:t>Гүлсарулар Жақыбиева және аудандық ардагерлер кеңссінің торағасы</w:t>
        <w:br/>
        <w:t>Саков Игорь Леонтьевич бастаган басшылар жылы шыраймен, құшақ</w:t>
        <w:br/>
        <w:t>жая қарсы алды.</w:t>
        <w:br/>
        <w:t>Бұл ауданда ардагерлерге деген құрмет ерекше екен. Жалпы зйнет-</w:t>
        <w:br/>
        <w:t>керлер саны 15708. Оның 620-сы Ұлы Отан соғысына қатысқандар. Ал</w:t>
        <w:br/>
        <w:t>мүгедектер саны 250-ден асқан, оның ішінде төсек тартып жатып қал-</w:t>
        <w:br/>
        <w:t>ғандар 120-ға жеткен. Олар сшқаншан назардан тыс қалған емес. Тіпті 68</w:t>
        <w:br/>
        <w:t>жалғызбастыларға да қайырымдылық камек көрсетіліп отырылады. Биыл</w:t>
        <w:br/>
        <w:t>ардагерлерге 14 миллион 800 мың теңгеге көмек көрсетіліпті.</w:t>
        <w:br/>
        <w:t>Ауданда ақсақаллар кенесімен қатар аудандық ақсақалдар алқасы</w:t>
        <w:br/>
        <w:t>да жұмыс істеуде. Оны білікті, білімді ұстаз Сейітхан Ахметүлы басқарч-</w:t>
        <w:br/>
        <w:t>ды. Бар ғұмыры бала тәрбиесімен өткен Сейітхан кезінде Елбасы</w:t>
        <w:br/>
        <w:t>Нүрсұлтан Назарбаевты да оқытыпты. Прсзидентіміз жайлы Сейітхапның</w:t>
        <w:br/>
        <w:t>айтқан естелігі тыңдарман жұртшылыққа ерекше әсер қалдырды. Ха-</w:t>
        <w:br/>
        <w:t>лық қүштарлықшен сүйсіне тыңдады.</w:t>
      </w:r>
    </w:p>
    <w:p>
      <w:r>
        <w:t>Ардагерлерге Қарасай аудандық тарихи олкетану мұражайын ара-</w:t>
        <w:br/>
        <w:t>лап көру де үлкен ғанибет болды. Абай атындағы мектепте 20 жыл ди-</w:t>
        <w:br/>
        <w:t>ректор болып оны тұрақты басқарған Мария Мұқанона казір мұражай</w:t>
        <w:br/>
        <w:t>директоры көмекшісі Жаркынай Қалмүратова екеуі мұражайдың 8 за-</w:t>
        <w:br/>
        <w:t>лын таныстыруды археологиялық залдан бастады. Сақ. ғұн дәуіріндегі,</w:t>
        <w:br/>
        <w:t>яғни 4-5 ғасырлардағы жапық, қазан, ұршық, шүмек құмыраларды</w:t>
        <w:br/>
        <w:t>көрсетгі. 12 ғасырдағы темір пышақ, лИірмен тасы да таптырмас тарих.</w:t>
        <w:br/>
        <w:t>Қарасай батырдың айбарлы суреті майлы бояумет салынған. Шоқан</w:t>
        <w:br/>
        <w:t>болған жерлер де мұражайда белгілі орын алған. Ал, Н.Назарбасв отыр-</w:t>
        <w:br/>
        <w:t>ған парта 1958 жылдан бері сақталған.</w:t>
        <w:br/>
        <w:t>Киелі жер, қасистті өңірдің ардагер азаматтарымен кеңінен танысқ-</w:t>
        <w:br/>
        <w:t>ан қонақтар кетерінде мұражайға атақты Есік көлінің үлкен суретін</w:t>
        <w:br/>
        <w:t>сыйға тартты.</w:t>
        <w:br/>
        <w:t>Есік қаласында.</w:t>
        <w:br/>
        <w:t>Осыдан үш ай бұрын “Ардагерлер жарасымы” болып басталған ақса-</w:t>
        <w:br/>
        <w:t>қалдармен кездесу рәсімі енді бүгін үш ауданның Қарасай, Талғар,</w:t>
        <w:br/>
        <w:t>Еңбекшіқазақ, бас қосқан ардагерлер сайысымен жалғасты.</w:t>
        <w:br/>
        <w:t>Құттықтау сөз Еңбекшіқазақ ауданының әкімі Керімтай Таңатарұ-</w:t>
        <w:br/>
        <w:t>лы Әбдірахмановқа берілді.</w:t>
        <w:br/>
        <w:t>-- Біз аудан қарияларына шексіз ризамыз. Соңғы кезде</w:t>
        <w:br/>
        <w:t>ардагерлеріміздің белсенділігі арта түсті. Еңбекшіқазақ ауданында 224</w:t>
        <w:br/>
        <w:t>соғыс мүгедегі бар, 357 соғысқа қатысушы бар. Ал зейнеткерлер саны</w:t>
        <w:br/>
        <w:t>20813. Оларға жыл басынан бері 6653,7 мың теңгенің әлеуметтік, 16066,3</w:t>
        <w:br/>
        <w:t>мың теңгенің қайырымдылық комггі көрсетілген.</w:t>
        <w:br/>
        <w:t>Бүгін сіздермен жүздесіп ақыл-кеңестеріңізді, ізгі ниет-тілектеріңізді</w:t>
        <w:br/>
        <w:t>88</w:t>
        <w:br/>
        <w:t>Қарасай ауданы әкімінің орынбасары Г. Жақыбаева аудан әкімі</w:t>
        <w:br/>
        <w:t>К.Әбдірахмановқа қыши құмыра сыйлады. Қарасайлық карт Сейітхан Иса-</w:t>
        <w:br/>
        <w:t>ев қалың халыққа ақ батасын арнады. Мұзыканттардың сүйемелдуімен</w:t>
        <w:br/>
        <w:t>үш ауданның ардагерлері сахнаға шығып “Менің Қазақстаным” әнін</w:t>
        <w:br/>
        <w:t>орындады. Соңында барлық ардагерлерді “Ақай” асханасына шақырып,</w:t>
        <w:br/>
        <w:t>ең үлкен қарияға бас сыйлады. Халық ұлттық тағамнан дәм татып, дас-</w:t>
        <w:br/>
        <w:t>тарханға бата берді. Лоторея билеттері де ойнатылып, арасында асқақ ән</w:t>
        <w:br/>
        <w:t>халықтап, көпшілік мерейін көтерумен салтанат думаны қызына түсті.</w:t>
        <w:br/>
        <w:t>Ауданымыздың 2001-ші жылы қазаң айының 5-ші</w:t>
        <w:br/>
        <w:t>жұлдызында шыққан “Еңбекшіқазақ” газетіне тілші</w:t>
        <w:br/>
        <w:t>Күләш Мадиярова “Қарттарым -- қазынам” деген атпен</w:t>
        <w:br/>
        <w:t>мына мақаланы жазыпты. Баянды Закировтың түсірген бір</w:t>
        <w:br/>
        <w:t>суреті бар.</w:t>
        <w:br/>
        <w:t>“Қарттарым -- қазынам”</w:t>
        <w:br/>
        <w:t>үш аудан ардагерлерінің кездесу сайысы осылай деп аталды.</w:t>
        <w:br/>
        <w:t>Ауыл-ауылдан, көршілес Талғар мен Қарасай аудандарынан келіп</w:t>
        <w:br/>
        <w:t>тоқтап жаткан көліктерде сан жоқ. Қазақтың ұлттық киімін киген</w:t>
        <w:br/>
        <w:t>ақ әжелер, ақсақалдар көңілдері асқақ, жүрістері ширақ. Аудандық</w:t>
        <w:br/>
        <w:t>мәдениет үйі ерекше безендірілген. Әрқашан да белсенділік таны-</w:t>
        <w:br/>
        <w:t>тып, жақсысын жарқ ете еткізіп көрсете білер мектеп ұжымдары дч</w:t>
        <w:br/>
        <w:t>ұлттық әшекей, ою-өрнек, бұйымдар кормслсрін ұйымдастырып</w:t>
        <w:br/>
        <w:t>үлгерген. Мұнда бүгін үш аудан ардагерлерінің кездссуі, әнер сайы-</w:t>
        <w:br/>
        <w:t>сында күш сынасуы өтпек. Жарасымды жиын Қазақстан</w:t>
      </w:r>
    </w:p>
    <w:p>
      <w:r>
        <w:t>тәуелсіздігінің 10 жылдығы мен қарттар күні мерекелері құрметіне</w:t>
        <w:br/>
        <w:t>арналған игі бастама еді.</w:t>
        <w:br/>
        <w:t>Аудан әкімі Керімтай Әбдірахманов қүттықтау сөзінде былай деген:</w:t>
        <w:br/>
        <w:t>-- Біз аудан қарияларына шексіз ризамыз. Ардагерлер түрлі жиын</w:t>
        <w:br/>
        <w:t>кездесулерге құлшына қатысуда. Бекен Байжолданов, Нұрдаулет Ал-</w:t>
        <w:br/>
        <w:t>тынбеков, Жұмақан Бүқаев, Әзиз Надыров, Николай Кулешов, Мама-</w:t>
        <w:br/>
        <w:t>тьяр Мансуров ағаларымызды ерекше атағым келеді. Сондай-ақ бүгін</w:t>
        <w:br/>
        <w:t>бізге қонаққа келіп отырған қариялар арасынан Қарасайлық Игорь Са-</w:t>
        <w:br/>
        <w:t>кович, Зина Ташкенбаева, Иран Нүрманбетов, Александр Чудыхин, тал-</w:t>
        <w:br/>
        <w:t>ғарлық ағалар Жұмабек Саков, Әуелбеков Сәтбайұлы сиякты еңбек және</w:t>
        <w:br/>
        <w:t>соғыс ардагерлерінің ел мақтан стетіндігін білеміз.</w:t>
        <w:br/>
        <w:t>Біз сіздермен тәуелсіздіктің 10 жылдығы қарсаңында кездесіп отыр-</w:t>
        <w:br/>
        <w:t>мыз. Мұның өзі жалғасын табар жақсы іс ретінде өздерініз керегесін</w:t>
        <w:br/>
        <w:t>котеріп, уығын шаншыған жас мемлекетіміздің ардагерлерге деген ыс-</w:t>
        <w:br/>
        <w:t>тық ықласы деп қабыл алыңыздар,-- дей ксле кездесуге келген қонақ-</w:t>
        <w:br/>
        <w:t>тармен таныстырып өтті. Олардың ішінде облыстық ардагерлер кеңесінің</w:t>
        <w:br/>
        <w:t>хатшысы Вера Орынтаева, Қарасай ауданы әкімінің орынбасары Гүлса-</w:t>
        <w:br/>
        <w:t>руар Жақыбаева, Талғар ауданы әкімінің әлеуметтік-мәдени салалар,</w:t>
        <w:br/>
        <w:t>білім және денсаулық сақтау бөлімінің бастығы Жұмагүл Татарбасна,</w:t>
        <w:br/>
        <w:t>Қарасай ауданы аксақалдар алқасының Төрағасы Сейітхан Исяев, Тал-</w:t>
        <w:br/>
        <w:t>ғар ауданы ардагерлер кеңесі торағасының орынбасары Бейсенбай Әлжа-</w:t>
        <w:br/>
        <w:t>нов, басқа ла көптеген ардақты азаматтар бар.</w:t>
        <w:br/>
        <w:t>Еңбекшіқазақ аудандық тәртібімен таныстырғаннан кейін үлкен-</w:t>
        <w:br/>
        <w:t>кішіге үлгі боларлықтай өнердегі күш сынасу басталып кетті. Екі</w:t>
        <w:br/>
        <w:t>99</w:t>
        <w:br/>
        <w:t>бөлімнен, бес-бес номинациядан тұратын сайыс шарттарында ардагер-</w:t>
        <w:br/>
        <w:t>дерге арналған заң, дін, қазақтын ұлттык аспаптарының бірінде ойнау,</w:t>
        <w:br/>
        <w:t>үлттық киімдер. қазақ елінің салт-дәстүрі сияқты сұрақтарға жауап беру</w:t>
        <w:br/>
        <w:t>рәсімдері аудан өнерпаздарының әсем әндерімен, “улыбка” халық би</w:t>
        <w:br/>
        <w:t>ансімлінің тамаша билерімен өрнектеліп отырды.</w:t>
        <w:br/>
        <w:t>Екінші бөлімде ардагерлер хор мен ән орындау айтысында күш</w:t>
        <w:br/>
        <w:t>сынасумен қатар баска үлт өкілдерінің казақ тілінде ән айту, әр топтан</w:t>
        <w:br/>
        <w:t>бір биші шығып би билеу, сайысқа шыққандардың ұлттық киімдерін</w:t>
        <w:br/>
        <w:t>бағалау сияқты шарттар орындалды.</w:t>
        <w:br/>
        <w:t>Кешегі Отан соғысын, одан кейінгі жетім-жесірлік, жетіспеушілікті</w:t>
        <w:br/>
        <w:t>бастан өткерген, жанқиярлық еңбек пен ерлікті көрсете жүріп өшпес</w:t>
        <w:br/>
        <w:t>өнеге, таусылмас шежіреге айналған ата, әжелердің ән айтып би</w:t>
        <w:br/>
        <w:t>билегенінен, өз командасына қайтсем көп ұпай жинап беріп алға шы-</w:t>
        <w:br/>
        <w:t>ғарсам деген талпынысынан залда отырған коп жұрт таусылмас ләззат</w:t>
        <w:br/>
        <w:t>өнеге алғаны анық.</w:t>
        <w:br/>
        <w:t>Сайыс қорытындысында ең көп ұпай жинаған еңбекшіқазақтық</w:t>
        <w:br/>
        <w:t>ардагерлер командасы бірінші, Талғар, Қарасай аудандары екінші, үшінші</w:t>
        <w:br/>
        <w:t>орындарды иеленді. Аудан әкімі Керімтай Әбдірахманов пен орынбаса-</w:t>
        <w:br/>
        <w:t>ры Нұрғалық Мұқалиевтың қолынан жеңімпаздар шетелдік түрлі-түсті</w:t>
        <w:br/>
        <w:t>телелидар, кілем, магнитофон, естелік сыйлықтар, грамота, алғыс хат-</w:t>
        <w:br/>
        <w:t>тар алды.</w:t>
        <w:br/>
        <w:t>Байқауға қатысқан әжелердің арасынан “Әжелер әдемісін” таңдау</w:t>
        <w:br/>
        <w:t>қазылар алқасына онай түспеді. Мұндай да өнер, біліктілік, білгірлік</w:t>
        <w:br/>
        <w:t>ұлттық киім үлгісі, орындаушылық шеберлік мүкият сскеріліп, алқа</w:t>
        <w:br/>
        <w:t>төрайымы Вера Орынтаева соңғы, қорытындылаушы “емтиханды” өзі</w:t>
        <w:br/>
        <w:t>алып, “үкімді” де өзі шығарды. Сұрақтарға мүдірмей жауап беріп сын-</w:t>
      </w:r>
    </w:p>
    <w:p>
      <w:r>
        <w:t>нан сүрінбеген біздің ақын апамыз Сағадат Қапсаметкызына салтанатты</w:t>
        <w:br/>
        <w:t>түрде тәж кигізіліп, “Әжелер әдемісі -- 2001” деген жазуы бар лента</w:t>
        <w:br/>
        <w:t>тағылды.</w:t>
        <w:br/>
        <w:t>Үш аудан ардагерлерінің бүгінгі бас қосуында облыс ардагерлерінің</w:t>
        <w:br/>
        <w:t>атынан жастарға үлгі өнеге, тәлімді тәрбие беруге шақырған үндеу қабыл-</w:t>
        <w:br/>
        <w:t>данды.</w:t>
        <w:br/>
        <w:t>Қарасай ауданы әкімінің орынбасары Гүлсаруар Жақыпбаева аға</w:t>
        <w:br/>
        <w:t>ұрпақ буынының бас қосуын үтымды ұйымдастырған біздің ауданның</w:t>
        <w:br/>
        <w:t>барша азаматтарына, басшыларына, мәдениет қызметкерлеріне ризашы-</w:t>
        <w:br/>
        <w:t>Лықтарын білдіріп, естелік сыйлық ұсынды. Қарасай аудандық газетінің</w:t>
        <w:br/>
        <w:t>редакторы Шекербек Садыханұлы “Үлкендерді қадірле" атты жаңа өлеңін</w:t>
        <w:br/>
        <w:t>оқыды.</w:t>
        <w:br/>
        <w:t>Қарасай ауданы соғыс және еңбек ардагерлері кеңесінің төрағасы,</w:t>
        <w:br/>
        <w:t>елі сүйген тұңғыш Елбасымыз Нұрсұлтан Назарбаевтың ұстазы Сейітхан</w:t>
        <w:br/>
        <w:t>Ахметүлы Исаев ақсақал ақ батасын берді.</w:t>
        <w:br/>
        <w:t>Тағылымы мол әсерлі кездесу қонақтарды “Ақ ай” мейраханасында</w:t>
        <w:br/>
        <w:t>аудандық салық комитеті жайған берскелі ақ дастархан басына жинады.</w:t>
        <w:br/>
        <w:t>Есік қаласынынң әкімі Серік Айтуов барша қонақтарға Еңбекшіқазақ</w:t>
        <w:br/>
        <w:t>аудандық ардагерлер кеңесі мен газст редакциясы қызметкерлерінің “Со-</w:t>
        <w:br/>
        <w:t>ғыс данқының жаңғырығы” атты кітаптың алғашқы бөлімін ескерткіш</w:t>
        <w:br/>
        <w:t>ретінде алқызыл гүлшоқтарымен қоса тарту етті.</w:t>
        <w:br/>
        <w:t>Жақсы бастама, жаңа үрдіс біздің қоғамымызда ұрпақтар байланы-</w:t>
        <w:br/>
        <w:t>сыңың үзілмегенін, аға ұрпақтың ақылы мен тәжрибесі оңды өзгерістер,</w:t>
        <w:br/>
        <w:t>өзара келісім мен түсінушілікке жеткізер жол екеніне дәлсл болса кс-</w:t>
        <w:br/>
        <w:t>Тек.</w:t>
        <w:br/>
        <w:t>91</w:t>
        <w:br/>
        <w:t>Бұл шешімнің әділдігіне қауым жұрт та ду-у қол ша-</w:t>
        <w:br/>
        <w:t>палақтап жатты.</w:t>
        <w:br/>
        <w:t>Анықталған “Әжелер әдемісіне” Еңбекшіқазақ аудан әкімі</w:t>
        <w:br/>
        <w:t>Керімтай Таңатарұлы өз қолымен тәж кигізсе, “Әжелер әдемісі</w:t>
        <w:br/>
        <w:t>-- 2001” деген жазуы бар аспан түстес көк лентаны Сағадат</w:t>
        <w:br/>
        <w:t>Қапсаметқызының мойнына Орынбасар асып жатты.</w:t>
        <w:br/>
        <w:t>Сый-сияпатпен өнер сайыскерлеріне бағалы сыйлық-</w:t>
        <w:br/>
        <w:t>тар тапсырылып болған соң үш ауданның атынан Алматы</w:t>
        <w:br/>
        <w:t>облысы ардагерлеріне арнай Үндеу қабылданды. Содан соң</w:t>
        <w:br/>
        <w:t>Қарасай ауданынан келген ақсақалымыз Сейітхан Исаев</w:t>
        <w:br/>
        <w:t>сахнаға шығып өзі қатысып отырған осы жарасымды жи-</w:t>
        <w:br/>
        <w:t>ынға, келешекте бұдан да әрі биік деңгейге көтеріліп,</w:t>
        <w:br/>
        <w:t>кейінгі жас ұрпақтарға үлгі-өнеге болсын деген тілекпен</w:t>
        <w:br/>
        <w:t>алақан жайып ақ батасын берді.</w:t>
        <w:br/>
        <w:t>Жарасымды жиынның аяғында өнер сайысына қатыс-</w:t>
        <w:br/>
        <w:t>қан ардагерлер түгел сахнаға шығып, көрермендер орын-</w:t>
        <w:br/>
        <w:t>дарынан тұрып бәрі қосыла “Менің Қазақстаным” деген</w:t>
        <w:br/>
        <w:t>өлеңді шырқай айтып, жарасымды жиынды аяқтады.</w:t>
        <w:br/>
        <w:t>Соңынан, келген қонақтарды ауыл қарияларымен қосып</w:t>
        <w:br/>
        <w:t>“Ақ АЙ” ресторанында жайылған ақ дастархан басына ша-</w:t>
        <w:br/>
        <w:t>қырып, ол жерде де ән айтылып, жыр жырланып жатты.</w:t>
        <w:br/>
        <w:t>Тағы бір айта кететін жай, мәдениет үйінің үлкен за-</w:t>
        <w:br/>
        <w:t>лында сурет және қол өнерінің көрмесі ұйымдастырылды.</w:t>
      </w:r>
    </w:p>
    <w:p>
      <w:r>
        <w:t>Ол көрмені көріп тамашалаған конақтар, ауданымыздағы</w:t>
        <w:br/>
        <w:t>өнер қуған өнерпаздарына дән ризалықтарын білдірумен</w:t>
        <w:br/>
        <w:t>болды.</w:t>
        <w:br/>
        <w:t>Және, өткен өнер сайысының басынан бастап аяғына</w:t>
        <w:br/>
        <w:t>дейін ойнаған лоторея билетін де жиылған қауым жұрт</w:t>
        <w:br/>
        <w:t>қызықтады. Ол ойын да қызықты өтті. Ұтқандары да, ұтыл-</w:t>
        <w:br/>
        <w:t>ғандары да езулеріне күлкі үйіруімен болды. “Ұтылып қал-</w:t>
        <w:br/>
        <w:t>дым-ау!” деп ренжіп, қабақ шытқан жан баласы болмады.</w:t>
        <w:br/>
        <w:t>Ол кезде аудан әкімінің көмекшісі болып қызмет істеген</w:t>
        <w:br/>
        <w:t>Ерсалат Махамбетов бауырымыздың лоторея билеті ойы-</w:t>
        <w:br/>
        <w:t>нының көңілдегідей өтуіне көп көмегі тиді. Қаржыланды-</w:t>
        <w:br/>
        <w:t>руын да өз мойнына алды. Ондай ақиық адал ниетті аза-</w:t>
        <w:br/>
        <w:t>маттарымызға ардагерлер қауымы алғысынан басқа айта-</w:t>
        <w:br/>
        <w:t>ры болмас деймін.</w:t>
        <w:br/>
        <w:t>Рахмет сіздерге, карияларымызды жерге қаратпаған</w:t>
        <w:br/>
        <w:t>ауландағы атан жілік азаматтар!</w:t>
        <w:br/>
        <w:t>ХП</w:t>
        <w:br/>
        <w:t>Жарасымды жиынға жиылған қонақтардың ішінде Қап-</w:t>
        <w:br/>
        <w:t>шағай қаласының арлагерлер кеңесінің төрайымы Фархи-</w:t>
        <w:br/>
        <w:t>102</w:t>
        <w:br/>
        <w:t>ойластырып, ұйымдастырған сахнаға алып кезеңдерінде</w:t>
        <w:br/>
        <w:t>қандай кедергілер мен қиындықтар кездескендерін, әрине,</w:t>
        <w:br/>
        <w:t>олар біле бермейді. Мұхитта қалқып жүрген мұз таулары-</w:t>
        <w:br/>
        <w:t>ның асты көріне бермейтін іспеттес кой. Білгендері болса</w:t>
        <w:br/>
        <w:t>ол жайды жазуды қажет деп таппаған болар. Дегенмен бас</w:t>
        <w:br/>
        <w:t>қосқан үш аудан ардагерлері көрсеткен өз өнерлерімен</w:t>
        <w:br/>
        <w:t>көрермендердің көңілінен шығып, олардың жаппай әлсін-</w:t>
        <w:br/>
        <w:t>әлсін дуылдата қол соғуларына ие болды. Ардагерлер ара-</w:t>
        <w:br/>
        <w:t>сында осындай жарасымды жиындар жиі болып тұрса құп</w:t>
        <w:br/>
        <w:t>та құп болар еді деген ойға мен де тоқтадым.</w:t>
        <w:br/>
        <w:t>р,41</w:t>
        <w:br/>
        <w:t>Бұл жарасымды жиындағы өткен үш аудан</w:t>
        <w:br/>
        <w:t>ардагерлерінің өнер сайысынан алған әсерім Мен оның</w:t>
        <w:br/>
        <w:t>қалай өткені жайында мен де өз пікірімді айта кеткенді</w:t>
        <w:br/>
        <w:t>жән көрдім, қадірменді оқырманым.</w:t>
        <w:br/>
        <w:t>Аудан әкімі К ерімтай Таңатарұлы өнер сайысына каты-</w:t>
        <w:br/>
        <w:t>сушыларға арнай құттықтау сөз сөйлегеннен кейін сайы-</w:t>
        <w:br/>
        <w:t>стың қай түрде қалай өтетін, оның өту кестесі мен тәртібін</w:t>
        <w:br/>
        <w:t>мен баяндап бердім. Содан соң орын-орындарына жайға-</w:t>
        <w:br/>
        <w:t>сып отырған ардагерлер арасында өнер сайысы.басталып</w:t>
        <w:br/>
        <w:t>та кетті. Осы жиынды жүргізушілер Гүльмира мен Ма-</w:t>
        <w:br/>
        <w:t>мырбек бар өнерлерін салды.</w:t>
        <w:br/>
        <w:t>Сайыскерлердің көрсеткен өнер деңгейлерін бағалау</w:t>
        <w:br/>
        <w:t>үшін тоғыз адамнан әділ қазылар алқасы топтастырылды.</w:t>
        <w:br/>
        <w:t>Ол әділ қазылар алқасыныц төрайымы болып бір ауыздан</w:t>
        <w:br/>
        <w:t>облыс ардагерлер кеңесінің хатитысы Всра Орынтаева сай-</w:t>
        <w:br/>
        <w:t>ланды. Алқа мүшесіне әр ауданның екі-үш өкілдері енді.</w:t>
        <w:br/>
        <w:t>Сайыскерлердің алған ұпайларын дер кезінде есептеп,</w:t>
        <w:br/>
        <w:t>отырған қауым жұртқа хабарлау ауданымыздағы “Отан”</w:t>
      </w:r>
    </w:p>
    <w:p>
      <w:r>
        <w:t>партиясының атқарушы директоры Домір Тұяқбаев пен</w:t>
        <w:br/>
        <w:t>аудан әкімшілігінің бөлім меңгерушісі Зульфия Ралжапо-</w:t>
        <w:br/>
        <w:t>ваға жүктелді. Сайыстың әр номинациясында</w:t>
        <w:br/>
        <w:t>сайыскерлердің алған ұпайларын қалт жібермей қағаз</w:t>
        <w:br/>
        <w:t>бетіне түсіріп, қолма-қол залда отырған көрермендерге</w:t>
        <w:br/>
        <w:t>жариялап отырды. Бұл кезде алға озып шыққан</w:t>
        <w:br/>
        <w:t>сайыскерлердің жанкүйерлері ду-у қол шапалақтап жатқ-</w:t>
        <w:br/>
        <w:t>аны.</w:t>
        <w:br/>
        <w:t>Ә дегеннен, Қарасай аудапынан келген ардагер Федор</w:t>
        <w:br/>
        <w:t>Казаков алғашқы сұраққа (белеттегі сауалға) дұрыс әрі</w:t>
        <w:br/>
        <w:t>әржақты жауап беріп 43-ұпаймен өз командасын алға алып</w:t>
        <w:br/>
        <w:t>шықты. Талғарлық сайыскер 39 ұпай алса,</w:t>
        <w:br/>
        <w:t>Еңбекшіқазақтың сайыскері 37-ақ, ұпайға ие болды.</w:t>
        <w:br/>
        <w:t>96</w:t>
        <w:br/>
        <w:t>-- Бұл айтқаныңызға мен сенбеймін,-- дегенккеліншек</w:t>
        <w:br/>
        <w:t>аузын бұртита берлі.</w:t>
        <w:br/>
        <w:t>-- Егер сіз көзі-қасыңыз бен ерніңізді бояп, бет-</w:t>
        <w:br/>
        <w:t>әлпетіңізді опалап, етегі тізеден жоғары, кеудесі ашық</w:t>
        <w:br/>
        <w:t>көйлек киіп көшеге шыға қалсаңыз бар ғой, мына мен</w:t>
        <w:br/>
        <w:t>сізді көрген бойда айтар едім: “Тү-у, мына қызға табиғат</w:t>
        <w:br/>
        <w:t>сұлу сымбат пен әдемі мүсінді аямай-ақ берген екен!” деп,-</w:t>
        <w:br/>
        <w:t>деген еді.</w:t>
        <w:br/>
        <w:t>-- А, солай ма?!-- деп екі беті қызара түсіп, қос езуіне</w:t>
        <w:br/>
        <w:t>әдемі күлкісін үйіре берді.</w:t>
        <w:br/>
        <w:t>-- Солай қалқам, солай,- деген Орекең қайтып басқа</w:t>
        <w:br/>
        <w:t>сөзге келмей, қасында отырған келіншектің аяқ-асты сах-</w:t>
        <w:br/>
        <w:t>на алдына жүгіріп шығып айтқан пікірін құптамаған Оре-</w:t>
        <w:br/>
        <w:t>кен ренішін қалжыңмен білдіргенін ана келіншек сезген</w:t>
        <w:br/>
        <w:t>де жоқ. Езу жиып өзінше мәз болып отыр.</w:t>
        <w:br/>
        <w:t>-- Енді өнер сайысына қатысқан өнерпаздарымыздың</w:t>
        <w:br/>
        <w:t>сахнаға киіп шыққан ұлт киімдеріне, басынан бастап сын-</w:t>
        <w:br/>
        <w:t>ға алып, көкейлеріне түйіп отырған әділ қазы алқа</w:t>
        <w:br/>
        <w:t>мүшелері баға береді,-- деді жиынды жүргізуші.</w:t>
        <w:br/>
        <w:t>Ол баға да жарияланды. Қарасай ауданының сайысқа</w:t>
        <w:br/>
        <w:t>қатысқан ардагерлерінің сахнаға киіп шыққан ұлт</w:t>
        <w:br/>
        <w:t>киімдеріне 44 ұпай, Талғар ардагерлерінің киімдеріне де</w:t>
        <w:br/>
        <w:t>44 ұпай. Ал Еңбекшіқазақ ардагерлерінің киіп шыққан</w:t>
        <w:br/>
        <w:t>ұлт киімдеріне 42-ақ үпай берілді.</w:t>
        <w:br/>
        <w:t>Осымен сайыстың екінші бөлімі де аяқталады. Содан</w:t>
        <w:br/>
        <w:t>өнер сайысына түскен үш аудан ардагерлерінің жалпы</w:t>
        <w:br/>
        <w:t>алған ұпайлары да жарияланды. Әділ қазы алқа</w:t>
        <w:br/>
        <w:t>мүшелерінің берген бағалары бойынша бірінші орынға, 419</w:t>
        <w:br/>
        <w:t>ұпай жиған Еңбекшіқазақ аудан ардагерлерінің сайысқа</w:t>
        <w:br/>
        <w:t>қатысқан өнерпаздары көтеріледі де, екінші орынға 417</w:t>
        <w:br/>
        <w:t>ұпаймен Талғар сайыскерлері кетеріледі. Алғашында қар-</w:t>
        <w:br/>
        <w:t>қынмен бастап алға озып шыққан Қарасай аудан</w:t>
        <w:br/>
        <w:t>ардагерлерінің өнерпаздары 403 ұпаймен үшінші орынды</w:t>
        <w:br/>
        <w:t>қанағат түтады.</w:t>
        <w:br/>
        <w:t>Әрине, жеңімпаз командаға ғана емес әр номинация</w:t>
        <w:br/>
        <w:t>жеңімпаздарына да сай-сияпат көрсетіліп, бағалы сыйлықтар</w:t>
        <w:br/>
        <w:t>берілді. Ол сыйлықтарды Еңбекшіқазақ аудан әкімі Керімтай</w:t>
      </w:r>
    </w:p>
    <w:p>
      <w:r>
        <w:t>Таңатарұлы салтанатты түрде табыс етіп жатты. Жиылған</w:t>
        <w:br/>
        <w:t>қауым жұрттың бұл жолы да қол соғулары толастамады.</w:t>
        <w:br/>
        <w:t>Алдыңғы бәйге -- өнер куған өнерлі Еңбекшіқазақ</w:t>
        <w:br/>
        <w:t>ардагерлеріне тиді. Ол -- түрлі-түсті көрініс беретін теле-</w:t>
        <w:br/>
        <w:t>визор еді.</w:t>
        <w:br/>
        <w:t>-- Жарайсыңдар, қарттарым!-- деп осы тұста мен де</w:t>
        <w:br/>
        <w:t>қол соғып орнымнан тұрып кеткенімді байқамай қалып-</w:t>
        <w:br/>
        <w:t>пын.</w:t>
        <w:br/>
        <w:t>100</w:t>
        <w:br/>
        <w:t>сымды жиынға одан әрі дайындық жүргізуден бас тарта-</w:t>
        <w:br/>
        <w:t>мын. Басқалар аяқтай берсін”, деген ой кортындысына</w:t>
        <w:br/>
        <w:t>тоқтадым.</w:t>
        <w:br/>
        <w:t>Сыртымнан одан басқа да қандай әңгімелер болып</w:t>
        <w:br/>
        <w:t>жатқанын бір құдайдың өзі білер. Әйтеуір, тар көше бой-</w:t>
        <w:br/>
        <w:t>ында әрі-бері сапырылысып жүріп жатқан үлкенді-кішілі</w:t>
        <w:br/>
        <w:t>қаптаған көліктердің арасынан өзімнің айдаған машинам-</w:t>
        <w:br/>
        <w:t>ды еш қайсысына соқтырмай аман алып шыққандай бол-</w:t>
        <w:br/>
        <w:t>дым. Сонымен өңер сайысының ережесі өзгермей, сол</w:t>
        <w:br/>
        <w:t>қалыпында қала берді.</w:t>
        <w:br/>
        <w:t>Күндер жылжып 2001-ші жылдың қыркүйек айының</w:t>
        <w:br/>
        <w:t>27-ші жұлдызы да келіп жетті. Ертеңгі сағат тоғыздан аудан</w:t>
        <w:br/>
        <w:t>мәдениет үйіне жарасымды жиынды өткізушілер жиылып,</w:t>
        <w:br/>
        <w:t>келетін қонақтарды жоғарғы деңгейде, мәдениетті түрде</w:t>
        <w:br/>
        <w:t>қарсы алу шарасына көштік. Кімдер алдынан шығады,</w:t>
        <w:br/>
        <w:t>кімдер “Қадамдарыңыз құтты болсын!” деп шашу шаша-</w:t>
        <w:br/>
        <w:t>ды, кімдер домбырасымен өлең айтып тұрады. Мәдениет</w:t>
        <w:br/>
        <w:t>үйінің екінші қабатында жайылған ақ дастарқан басына</w:t>
        <w:br/>
        <w:t>келген күрметті қонақтарды кім ертіп барады, тағысы тағы</w:t>
        <w:br/>
        <w:t>бар, бәрі жоспарланып, келісіп жатты.</w:t>
        <w:br/>
        <w:t>Сағат онбірлер шамасында Қарасай ауданының</w:t>
        <w:br/>
        <w:t>ардагерлерін құрметпен автобустан түсіріп алдық. Іле-шала</w:t>
        <w:br/>
        <w:t>Талғар ауданының да ардагерлер тобы келіп жетті. Өнер</w:t>
        <w:br/>
        <w:t>сайысына жиылған үшн ауданның ардагерлері кептен бері</w:t>
        <w:br/>
        <w:t>көрмей кеткен бауырларын қарсы алғандай өз ара құшақ</w:t>
        <w:br/>
        <w:t>жая қауышып, қауқылдасып, танымайтындары бір бірімен</w:t>
        <w:br/>
        <w:t>танысып, жатыр. Содан қолтықтаса жүріп мәдениет үйіне</w:t>
        <w:br/>
        <w:t>бас сұқты.</w:t>
        <w:br/>
        <w:t>Дастарқан басында да қарияларымыз қарап тыныш</w:t>
        <w:br/>
        <w:t>отырмады. Қалжын аралас әңгімелерін айтып, ақ жарқын</w:t>
        <w:br/>
        <w:t>мінездері ажарлана түсті. Байқаймын, бәрі дән риза. Біраз</w:t>
        <w:br/>
        <w:t>шөлдерін қандырып, тынығып алған соң:</w:t>
        <w:br/>
        <w:t>-- Ал құрметті қонақтар, енді төменгі қабаттағы үлкен</w:t>
        <w:br/>
        <w:t>залға баралық. Өнер сайысын тамашаласақ деп жиылған</w:t>
        <w:br/>
        <w:t>қауым жұрт сіздерді күтіп отыр,-- дедім.</w:t>
        <w:br/>
        <w:t>Сейітхан Исаев қариямыз жайылған ақ дастарханға</w:t>
        <w:br/>
        <w:t>алақан жайып батасын берген соң орындарынан көтерілген</w:t>
        <w:br/>
        <w:t>қонақтар тәмен түсті. Іркес-тіркес үлкен залға кіргенде,</w:t>
        <w:br/>
        <w:t>ауданның түкпір-түкпірінеп жиылған көрермендер мен</w:t>
        <w:br/>
        <w:t>топтаса келген мұғалімдер даярлайтын колледж</w:t>
        <w:br/>
        <w:t>студенттері және алақайлап мәз болып отырған мектеп</w:t>
        <w:br/>
        <w:t>оқушылары, бәрі орындарынан тұрып, қол шапалақтап</w:t>
      </w:r>
    </w:p>
    <w:p>
      <w:r>
        <w:t>келген қарт өнер сайыскерлерін қарсы алды. Күні бұрын</w:t>
        <w:br/>
        <w:t>белгіленіп қойған орындарына барып жайғасқан соң, үш</w:t>
        <w:br/>
        <w:t>аудан ардагерлері арасында, өз өнерлерінің</w:t>
        <w:br/>
        <w:t>86</w:t>
        <w:br/>
        <w:t>На празднично украшенной сцене районного Дома культуры глав-</w:t>
        <w:br/>
        <w:t>ные дейетвуюіцие лица данного шоу -- аксакалы трех районон, попрос-</w:t>
        <w:br/>
        <w:t>ту говоря, наши бабушки и дедушки. Нужно было видеть, как залушев-</w:t>
        <w:br/>
        <w:t>но исполняли они романсы и народные песни, с каким юпым задором</w:t>
        <w:br/>
        <w:t>танцевали. волнуясь отвечали на конкурс&lt;ные вопросы. Было трогатсль-</w:t>
        <w:br/>
        <w:t>но смотреть, как старики радовались аплодисментам и страдали от не-</w:t>
        <w:br/>
        <w:t>удач.</w:t>
        <w:br/>
        <w:t>В народе говорят: “старый что малый”. Мне было искренңо жаль</w:t>
        <w:br/>
        <w:t>старушку, которая горько плакала от кажушейся для нес нсобьектив-</w:t>
        <w:br/>
        <w:t>ности жюри.</w:t>
        <w:br/>
        <w:t>Один конкурс сменялся другим, одни участники уступали место</w:t>
        <w:br/>
        <w:t>следуюшим. Зрители, среди которых было много школьника, шквалом</w:t>
        <w:br/>
        <w:t>аплодисментов провожали каждого исполнителя. Особую симпатию зала</w:t>
        <w:br/>
        <w:t>завосвала бойкая старушка из Талгарского района Умит-апа Абдикари-</w:t>
        <w:br/>
        <w:t>мова, победившая в айтысе двух своих сверстников из Карасайского и</w:t>
        <w:br/>
        <w:t>Енбекшиказахского районов.</w:t>
        <w:br/>
        <w:t>Аплодисментами и цветами наградили благодарные зрители Надеж-</w:t>
        <w:br/>
        <w:t>ду Влалимировну Сипачеву из Талгарского района профсссионально</w:t>
        <w:br/>
        <w:t>исполниншую казахские песни “Карлыгаш” и “Дастархан”. Ей вирту-</w:t>
        <w:br/>
        <w:t>озно аккомпанировал на баяне сленой музыкант Езгепий Петрович Са-</w:t>
        <w:br/>
        <w:t>гайлак.</w:t>
        <w:br/>
        <w:t>Понравился зрителям хор Енбекшиказахского района под руковод-</w:t>
        <w:br/>
        <w:t>ством самодеятельного композитора Сабепна Нурбасва. Одним словом,</w:t>
        <w:br/>
        <w:t>все и всех не перечесть. Между выступлениями убеленных сединами</w:t>
        <w:br/>
        <w:t>конкурсантов, показывали свои птомера юные артисты из танцевального</w:t>
        <w:br/>
        <w:t>ансамбля “Улыбка”, курдского танцевального-фольклорного ансамб-</w:t>
        <w:br/>
        <w:t>ля, уйгурской танцевальной группы, школыпица Динара Мамытоһва с</w:t>
        <w:br/>
        <w:t>вдохновением профессиональной певицы спела популярную песню “Ага-</w:t>
        <w:br/>
        <w:t>дарым”.</w:t>
        <w:br/>
        <w:t>Свои стихи посвятили конкурсантам их сверстники Секербек Са-</w:t>
        <w:br/>
        <w:t>дыханов из Енбекшиказахского района и Яшшар Алиев из Талгарского.</w:t>
        <w:br/>
        <w:t>По казахской традиции после окончания конкурса соверпил бата</w:t>
        <w:br/>
        <w:t>(Олагословение) старейшина из Карасайского района Сейтхан Исаев.</w:t>
        <w:br/>
        <w:t>Было принято обрашение участников конкурса ко всем ветеранам</w:t>
        <w:br/>
        <w:t>области. После подведения итогов конкурса места распределились сЛе-</w:t>
        <w:br/>
        <w:t>дуюшим образом. Первое место -- Енбекіпиказахский район, на втором</w:t>
        <w:br/>
        <w:t>-- талгарцы, трстьими были аксакалы Карасайского района. Но дело,</w:t>
        <w:br/>
        <w:t>консчно, не в том, кто оказался победителсм, каждый участник и нсс</w:t>
        <w:br/>
        <w:t>команды были интересны по-своему. Главное, наши старики показали,</w:t>
        <w:br/>
        <w:t>что ссть у них, как говорится еіпсе порох в порохоннипах и молодежи</w:t>
        <w:br/>
        <w:t>сстьс кото брать пример.</w:t>
        <w:br/>
        <w:t>Праздник был заверттен шедрым дастархапом в одном из лучших</w:t>
        <w:br/>
        <w:t>ресторанов города “Ак ай”, который накрыли сотрудники Енбекшика-</w:t>
        <w:br/>
        <w:t>захского налогового комитета. Пожилые люди обшались между собой,</w:t>
        <w:br/>
        <w:t>нели песни споей моладости, таниевали вальс. Этот день, наверняка,</w:t>
        <w:br/>
        <w:t>запомнится им надолго. Давайте чатце дарить им такие праздники души.</w:t>
      </w:r>
    </w:p>
    <w:p>
      <w:r>
        <w:t>Міне, тілшшілеріміз үш аудап ардагерлерінің бас қосқан</w:t>
        <w:br/>
        <w:t>жарасымды жиынындағы өнер сайысынан алған өз</w:t>
        <w:br/>
        <w:t>әсерлерін осылай баяндайды. Ал бұл жарасымды жиынды</w:t>
        <w:br/>
        <w:t>95</w:t>
        <w:br/>
        <w:t>естісек, бабалар жолымен берілер баталарыңызды алсақ дейміз. Ұрпақ-</w:t>
        <w:br/>
        <w:t>тар үнлестігін жалғастырушы үш ауданның ардагерлер сайысы ұлты-</w:t>
        <w:br/>
        <w:t>мыздың дәстүрін, әдст-ғұрпын, салтын, өзіндік ерекше қасистін, тілін,</w:t>
        <w:br/>
        <w:t>Дініп кейінгі ұрпаққа тәлім, сабақ ретінде насихаттамақ,-- деп аяктады.</w:t>
        <w:br/>
        <w:t>Сайыс екі бөлімнен тұрады. Бірінші бөлім он тараудаң, екінші бөлім</w:t>
        <w:br/>
        <w:t>бес тараудан. Сайыстың еткізілу тәртібін аудандық ардагерлер кеңесінің</w:t>
        <w:br/>
        <w:t>төрағасы Сағадат Сәлімбаев түсіндіріп өтті. Сайысқа қатысушы үш аудан-</w:t>
        <w:br/>
        <w:t>ныц ардагерлері сахна төріне шяқырылды. Он аламнан құралған</w:t>
        <w:br/>
        <w:t>әділқазылар алқасы белгіленді. Оларды басқарушы болып облыстық</w:t>
        <w:br/>
        <w:t>ардагерлер кеңсесінің торайымы Вера Орынтаева белгіленді.</w:t>
        <w:br/>
        <w:t>Қарасай аулатты әкімінің орынбасары Гүлсаруар Жақыбасва, Тал-</w:t>
        <w:br/>
        <w:t>ғар ауданы әкімі аппаратының бас маманы Жұмагүл Татарбасва,</w:t>
        <w:br/>
        <w:t>Еңбекшіказак ауданы әкімінің орынбасары Нұрғалық Мұқалиев өз ко-</w:t>
        <w:br/>
        <w:t>манда мүшелерімен таныстырып өтті. Екі луданның ақындары сайыска</w:t>
        <w:br/>
        <w:t>беташар тілск білдірісімен жарыс басталытт кетті. Алғашқы сынаққа ар-</w:t>
        <w:br/>
        <w:t>дагерлерге арналған заңниян төрт сұрақ қойылды. Төрт сұраққа да үш</w:t>
        <w:br/>
        <w:t>ауданның ардагерлері өзінше жауап берумен болды. Әділқазылар алқа-</w:t>
        <w:br/>
        <w:t>сы Қарасай ауданына ең жоғары баға берді. Одан кейін дін төңірегінде</w:t>
        <w:br/>
        <w:t>және төрт сұрақ қойылды. Намаз түрлері, намаз уақыты, намаз шарты</w:t>
        <w:br/>
        <w:t>мен парызы жайлы. Ең жақсы жауап берген Талғар ауданы ардагерлері.</w:t>
        <w:br/>
        <w:t>Бөлек ауылынан келген әнші, орыс қызы Ләйло Шалабова Әсет</w:t>
        <w:br/>
        <w:t>Бейсеуовтін “Маралдым” әнін нақышына келтіре орындады.</w:t>
        <w:br/>
        <w:t>Сайыстың ендігі сыны саз аспаптап жайында айтып беруге, және</w:t>
        <w:br/>
        <w:t>соның бірінде ойнап көрсетуге арналды. Бұл сұраққа тағы да Қарасай</w:t>
        <w:br/>
        <w:t>ауданы жоғары бағяға не болды. Көпшіліктің көзіне түсіп, көңілін</w:t>
        <w:br/>
        <w:t>сүйсіндірген қарасайлықтарға детен ықлас, үміт зор еді. Бірақ қазақ</w:t>
        <w:br/>
        <w:t>елінің ұлттық киімдері мен қазақ халқының дәстүрлері мен салты жай-</w:t>
        <w:br/>
        <w:t>ды сұрақтардың бәріне Енбекшіқазақ ауданының қарттары жауап беріп,</w:t>
        <w:br/>
        <w:t>жоғары баллға бірден көтерілді.</w:t>
        <w:br/>
        <w:t>Сайыстың скінші бөлімі ардагерлер хоры сын таразысыңа салынды.</w:t>
        <w:br/>
        <w:t>Мұнда да Еңбекшіқазақ ауданы суырылып алға шығумен болды. Енді</w:t>
        <w:br/>
        <w:t>айтыс додасы басталды. Берілген тақырыпты ақындар 2-3 шумақтан ғана</w:t>
        <w:br/>
        <w:t>айтып шығулары керск. Айтар ойларын қысқа тұжырыммен жеткізген</w:t>
        <w:br/>
        <w:t>Талғар ауланы ақсақалдары болды.</w:t>
        <w:br/>
        <w:t>Басқа үлт окілдерінің қазак тілінде әң айтып немесе такпак оқуын-</w:t>
        <w:br/>
        <w:t>да, сол секілді ор топтып бишілері бір-бір би билсу жарысында да</w:t>
        <w:br/>
        <w:t>Еңбекшіқазақ, аудаты дара танылды.</w:t>
        <w:br/>
        <w:t>Жарыс соны сайысқа шыққандардың ұлттық киімдеріне баға беру-</w:t>
        <w:br/>
        <w:t>меп аяқталды. Сайысқа шыққан әжелер ішінен “Әжелер әдемісін” анық-</w:t>
        <w:br/>
        <w:t>тау да қызық болды. “Әжелер әдемісі -- 2001 жыл” дсген жазуы бар</w:t>
        <w:br/>
        <w:t>жалпақ лента мен басқа киер тожге Сағадат Қапсаметқызы ие болды.</w:t>
        <w:br/>
        <w:t>Сайыс соңында үш ауданның ардагерлері облыс жұршылығына үндеу</w:t>
        <w:br/>
        <w:t>кабылдады. Қарасайлык ақын ІНекербек Салықанұлы өз өлеңін оқыды.</w:t>
        <w:br/>
        <w:t>Әділқазылар алқасының төрайымы В. Орынтаева бірінші орынды</w:t>
        <w:br/>
        <w:t>Еңбекшіқазақ, екінші орынды Талғар, үшінші орынды Қарасай ауданы</w:t>
        <w:br/>
        <w:t>ардагерлерінің женіп алғанын жариялады. Бас жүлде -- түрлі-түсті те-</w:t>
        <w:br/>
        <w:t>левизор, скінші орынға -- кілем, үшінші орынға -- ма/нитофон сыйла-</w:t>
        <w:br/>
        <w:t>ды. Айтыс ақыны Үміт Әбдікерімоваға, діни тақырыпқа жетік имам</w:t>
      </w:r>
    </w:p>
    <w:p>
      <w:r>
        <w:t>Әлипаша Алиев, талантты мұзыкант Евгени Петровичке, Еңбекшіқазақ,</w:t>
        <w:br/>
        <w:t>ауданы ардагерлер кеңесінің торағасы С. Сәлімбасвқа бағалы сыйлық-</w:t>
        <w:br/>
        <w:t>тарды тарту сетті.</w:t>
        <w:br/>
        <w:t>89</w:t>
        <w:br/>
        <w:t>Талғар және жоғарыда аталған ауданның кезінде өздерінің қал-қадеріншс</w:t>
        <w:br/>
        <w:t>енбек етіп, ел аузына ілінген, өз ауылдарында абырой иесі атанып, жас</w:t>
        <w:br/>
        <w:t>ұрпаққа аталы сөз айтуға жарап жүрген қадірменді қарттар мен ақ жау-</w:t>
        <w:br/>
        <w:t>лықты аналардың бір тобы катысты.</w:t>
        <w:br/>
        <w:t>Еңбекшіқазақ ауданының халқы қонақтарды аудандық Мәдениет</w:t>
        <w:br/>
        <w:t>үйі алдында нан-түзбен қарсы алды. Бүл бүрын-соңды болмаған жаңа</w:t>
        <w:br/>
        <w:t>бастаманың алғашқы көрінісі екен. Аудан әкімі Керімтай Таңатарұлы</w:t>
        <w:br/>
        <w:t>Әбдірахманов мырза үш аудан қарияларының салтанатты жиынын азып,</w:t>
        <w:br/>
        <w:t>құттықтау сөз сөйледі.</w:t>
        <w:br/>
        <w:t>Тәуелсіздігіміздің 10 жылдығы алдында Қарттар күніне орай өткізіліп</w:t>
        <w:br/>
        <w:t>отырған бұл жиын еліміздің елдігін танытатын, халықтар достығы</w:t>
        <w:br/>
        <w:t>дәлелдейтін, дәстүр-салтымызды паш стстін кезекті шаралардың бірі деп</w:t>
        <w:br/>
        <w:t>біліңіздер. Еңбекшіқазақ жеріне қош келіпсіздер,-- деді.</w:t>
        <w:br/>
        <w:t>Бұдан кейін Еңбекшіқазактықтар әннен шашу шашты. Талантты</w:t>
        <w:br/>
        <w:t>жастар сызылта ән салып, бұрала биледі, жыр тиегін ағытты.</w:t>
        <w:br/>
        <w:t>Бас қосудың бәрімізге ұнаған тұсы “Қарттарым -- қазынам!” деп</w:t>
        <w:br/>
        <w:t>аталатын байқау сайысы болды. Оның бірінші бөлімі білімділік пен</w:t>
        <w:br/>
        <w:t>біліктілікке арналды. Сайысқа қатысқандар үкіметіміздің ардагерлерге</w:t>
        <w:br/>
        <w:t>арналған заңдарына, дінге, қазақ халқының тұрмыс-салт, дәстүрлеріне,</w:t>
        <w:br/>
        <w:t>саз аспаптарына. ұлттық киім түрлеріне арналған сұрақтарға жауап қай-</w:t>
        <w:br/>
        <w:t>тарды.</w:t>
        <w:br/>
        <w:t>Екінші бөлімде әр ауданның ардагерлер хоры ән шырқаса, ақындар</w:t>
        <w:br/>
        <w:t>айтысқа түсті. Басқа үлт өкілдерінің қазақ тілінде ән шырқап, өлен</w:t>
        <w:br/>
        <w:t>окуына мүмкіндік берілді.</w:t>
        <w:br/>
        <w:t>Әрине байқау болған соң оның кәдесіз болмайтыны белгілі. Қара-</w:t>
        <w:br/>
        <w:t>сайлықтар бірінші бөлімде де өз әріптестерінен оқ бойы озық болғаны-</w:t>
        <w:br/>
        <w:t>мен, екінші бөлімде тиісті ұпай жинай алмай қалды. Не десе де, байқау</w:t>
        <w:br/>
        <w:t>сайысы қызықты әрі тартысты болып өтті. Оған қатысушылардың ешк-</w:t>
        <w:br/>
        <w:t>айсысы да аянып қалған жок.</w:t>
        <w:br/>
        <w:t>Жиынға қатысушылар облыс жүртшылығына арнап Үндсу қабыл-</w:t>
        <w:br/>
        <w:t>дады. Жиынды жабарда Қарасай аудандық ақсақалдар алқасының төра-</w:t>
        <w:br/>
        <w:t>ғасы Сейітхан Ахметұлы Исаев ақтарыла сойлеп, ақ батасын берді. Қара-</w:t>
        <w:br/>
        <w:t>сай сөз сөйлеп. бастама иелерін күттықтады. Үш аудан ақсақалдарының</w:t>
        <w:br/>
        <w:t>басын қосып, осындай үлкен мерекелік шара өткізгені үшін аудан ба-</w:t>
        <w:br/>
        <w:t>сышдларына рахметін айтты. Осындай кездесулерді жиі ұйымдастырып,</w:t>
        <w:br/>
        <w:t>көпті көрген көнекөз қариялардың, ақ жаулықты абзал аналардың ақыл-</w:t>
        <w:br/>
        <w:t>ойы өмірлік тәжрибелерін ұтымды пайдалана беру қажетілігіне тоқтал-</w:t>
        <w:br/>
        <w:t>ды.</w:t>
        <w:br/>
        <w:t>Өз тілшіміз.</w:t>
        <w:br/>
        <w:t>Және осы санында әлгі тілші “Ардагерлер -- бүгінгі</w:t>
        <w:br/>
        <w:t>күннің айбыны мен абыройы” деген тақырыппен</w:t>
        <w:br/>
        <w:t>“Еңбекшіқазақ, Қарасай және Талғар ауданы</w:t>
        <w:br/>
        <w:t>ардагерлерінің облыс жұртшылығына Үндеуі” дей келіп</w:t>
        <w:br/>
        <w:t>сондағы қабылданған Үндеудің текстісін түгел жариялап-</w:t>
        <w:br/>
        <w:t>ты.</w:t>
      </w:r>
    </w:p>
    <w:p>
      <w:r>
        <w:t>“Казахстанская правда” газетінің қазан айының 23-тін</w:t>
        <w:br/>
        <w:t>жұлдызында жарық көрген санында да тілші Алексей Пет-</w:t>
        <w:br/>
        <w:t>ровский “Лучшими, как всгда, были... лучшие” деген та-</w:t>
        <w:br/>
        <w:t>93</w:t>
        <w:br/>
        <w:t>Бір ауданнан екі айтыскер, қалғандарынан бір-</w:t>
        <w:br/>
        <w:t>біреуден болса ол әділсіздік болар. Былай болсын,-- деймін.</w:t>
        <w:br/>
        <w:t>-- Қалай?-- дейді жарасымды жиынды ұйымдастыруға</w:t>
        <w:br/>
        <w:t>ат салысып жүрген азаматтар.</w:t>
        <w:br/>
        <w:t>-- Алдымен қонақ ретінде сый-сияпатымызды көрсетіп</w:t>
        <w:br/>
        <w:t>Қарасай мен Талғар айтыскерлері өнерлерін көрсетсін. Қай</w:t>
        <w:br/>
        <w:t>жеңгендері Еңбекшіқазақ ауданының айтыскерімен күш</w:t>
        <w:br/>
        <w:t>сынассын. Егер Енбекшіқазақ ауданының айтыскері жеңіп</w:t>
        <w:br/>
        <w:t>шықса, демек ол айтысқа түскен қарсыластарынан басым</w:t>
        <w:br/>
        <w:t>болғаны. Ал Еңбекшіқазақ аудан айтыскері жеңіліп қал-</w:t>
        <w:br/>
        <w:t>са, онда алғашқы жеңіске жеткен айтыскеріміз бірінші</w:t>
        <w:br/>
        <w:t>орынды ислсенседі. Өйткені екі бірдей қарсыласын тізе</w:t>
        <w:br/>
        <w:t>бүктіргені ғой. Ондай жағдайда екінші орынды кім олжа-</w:t>
        <w:br/>
        <w:t>ларын анықтау үшін жеңілген әлгі екі айтыскерді сахнаға</w:t>
        <w:br/>
        <w:t>шақырымыз. Олардың қай жеңгендері екінші орында бо-</w:t>
        <w:br/>
        <w:t>лады,-- деген едім көпшілігі бұл ұсынысымды мақұлдады.</w:t>
        <w:br/>
        <w:t>Сонымен айтыс өнері басталды. Қарасай ауданынан</w:t>
        <w:br/>
        <w:t>келген айтыскер Талғар ауданынан келген айтыскердің</w:t>
        <w:br/>
        <w:t>басымдылығын мойындап, оның алдында тізе бүгуге</w:t>
        <w:br/>
        <w:t>мәжбүр болды. Содан соң Еңбекшіқазақ ауданының</w:t>
        <w:br/>
        <w:t>айтыскері, Қырбалтабай ауылының тұрғыны, жасы</w:t>
        <w:br/>
        <w:t>жетпістен асқан ақсақалымыз Тұрлығазы Жүмәділов Тал-</w:t>
        <w:br/>
        <w:t>ғар ауданынан келген, Қарасайлық айтыскерді қырлы өткір</w:t>
        <w:br/>
        <w:t>сөздерімен астына басқан әжеміз Үміт Әбдікәрімовамен</w:t>
        <w:br/>
        <w:t>күш сынасып қауым жұрт алдыңда сынға түсті.</w:t>
        <w:br/>
        <w:t>Айтыстың тақырыбы еліміздің егемендік алғанына 10</w:t>
        <w:br/>
        <w:t>жыл толуына орай екені күні бұрын ескертіліп қойылған-</w:t>
        <w:br/>
        <w:t>ды. Сөйтсек Қырбалтабай ауылының мәдениет үйінің</w:t>
        <w:br/>
        <w:t>меңгерушісі Баян Лұқпанова айтысқа түсетін ақсақалы-</w:t>
        <w:br/>
        <w:t>мызға өлең інумақтарын жазып қалтасына салып берген</w:t>
        <w:br/>
        <w:t>бе, сахнаға шығып орындыққа жайғасыл отырып алған</w:t>
        <w:br/>
        <w:t>Жұмәділов ақсақалымыз домбырасын қасына қойып, асық-</w:t>
        <w:br/>
        <w:t>пай ішікі қалтасына қол жүгіртеді. Қалтасынан суырып</w:t>
        <w:br/>
        <w:t>алған бір парақ қағазды тізесінің үстіне қояды да, қасын-</w:t>
        <w:br/>
        <w:t>дағы домбырасын қолына қайта алып шертіп-шертіп</w:t>
        <w:br/>
        <w:t>жіберіп, қағаз бетіне үңіліп отырып әнге басады. Қария-</w:t>
        <w:br/>
        <w:t>мыздың көзі жақсы көрмейтін болса керек, кей тұста дом-</w:t>
        <w:br/>
        <w:t>быра шертуін қоя беріп, одан әрі еңкейе парақ бетіне</w:t>
        <w:br/>
        <w:t>үңіледі. Содан домбырасын қайта шертіп әуендете</w:t>
        <w:br/>
        <w:t>жөнеледі. Зал тола отырған қауым жүрт қариямыздың бүл</w:t>
        <w:br/>
        <w:t>қылығын қызықтап одан әрі мәз-мейрам болып жатыр.</w:t>
        <w:br/>
        <w:t>Күлкілерімен қоса ақ көңілдерін аямай білдіруде.</w:t>
        <w:br/>
        <w:t>Үміт Әбдікәрімона өз кезегін алып әуендете бергенде:</w:t>
        <w:br/>
        <w:t>-- Өзің жақынырақ отырып айтшы, құлағымның мүкісі</w:t>
        <w:br/>
        <w:t>бар сді,- деп айтқаны қалжыңы болар, өзі де орындығын</w:t>
        <w:br/>
        <w:t>95</w:t>
      </w:r>
    </w:p>
    <w:p>
      <w:r>
        <w:t>Екінші орынды иеленген Талғар ауданынан келген</w:t>
        <w:br/>
        <w:t>өнерпаз ардагерлеріне үлкен кілем сыйға тартылды. Ал</w:t>
        <w:br/>
        <w:t>Қарасай ауданынан ат терлетіп жеткен, сайыс кезіндегі</w:t>
        <w:br/>
        <w:t>қайбір тұстарында мүлт кетсе де, өнерлері жоғарғы дең-</w:t>
        <w:br/>
        <w:t>гейде екенін байқата білген сайыскер ардагерлерге магни-</w:t>
        <w:br/>
        <w:t>тофон сыйға тартылды.</w:t>
        <w:br/>
        <w:t>Өнер сайысына қатысқан әжелер тобынан “Әдемі</w:t>
        <w:br/>
        <w:t>әжені” анықтау да оңайға түспеді. Қай қарияның болма-</w:t>
        <w:br/>
        <w:t>сын тыныштала бастаған көңіліндегі ыстық сезімін қайта</w:t>
        <w:br/>
        <w:t>үрлеп қоздыратындай әжелеріміз қай жағынан болса да</w:t>
        <w:br/>
        <w:t>бірінен бірі озып тұрған жоқ па! “Шіркіндерің жас</w:t>
        <w:br/>
        <w:t>кездерінде қандай болды екен?! Қазірдің өзінде мынадай,</w:t>
        <w:br/>
        <w:t>ол кезде құшақтарына ілінген қаншама арлан жігіттерің</w:t>
        <w:br/>
        <w:t>ес таппай, ауға түскен сазан балықтай булығып, бұлқы-</w:t>
        <w:br/>
        <w:t>нып естерінен айырылған кештері қаншама десеңізші!”</w:t>
        <w:br/>
        <w:t>деген ойға тоқтағанымды несіне жасырайын.</w:t>
        <w:br/>
        <w:t>Әділ қазы алқа мүшелерінің шешімі бойынша өнер</w:t>
        <w:br/>
        <w:t>сайысына қатысқан үш әжеміз сахна ортасына шықты.</w:t>
        <w:br/>
        <w:t>Содан олар кезектесе би билеп, ән шырқады. Қойылған</w:t>
        <w:br/>
        <w:t>әр алуан сұрақтарға жауап беріп бойындағы өнерлерін бай-</w:t>
        <w:br/>
        <w:t>қатты. Тіптен сахнадағы олардың жүріс-тұрыстары мен</w:t>
        <w:br/>
        <w:t>залдағы отырған қауым жүрт көрермендерге деген</w:t>
        <w:br/>
        <w:t>ілтипаттары да ескерілді. Отырған қатал әділ қазы алка</w:t>
        <w:br/>
        <w:t>мүшелеріне жымия қараған езулеріндегі әдемі күлкілері</w:t>
        <w:br/>
        <w:t>де назардан тыс қалып қоймады.</w:t>
        <w:br/>
        <w:t>Қайсысы алға озып шыққанын анықтау әжептәуір қиын-</w:t>
        <w:br/>
        <w:t>дық әкелді. Сырттай қараған көзге үшеуі де тең түскен секілді.</w:t>
        <w:br/>
        <w:t>Алка мүшелері ақылдаса ксліп Талғар ауданы мсн</w:t>
        <w:br/>
        <w:t>Еңбекшіқазақ ауданының әжелері аз да болса артып түскендері</w:t>
        <w:br/>
        <w:t>бір ауыздан мақұлданды да, еңді сол екі әженің қайсысы “Әдемі</w:t>
        <w:br/>
        <w:t>әже” құрметіне ие боларын анықтау үшін әділ қазы алқасы-</w:t>
        <w:br/>
        <w:t>ның төрайымы Вера Маликовна сахнаға шығып, екеуіне</w:t>
        <w:br/>
        <w:t>кезегімен еліміздің салт-дәстүрінен, бала тәрбиелеу төңірегінен</w:t>
        <w:br/>
        <w:t>қосымша сұрақтар қойыл, көрермендер алдында қайыра ине</w:t>
        <w:br/>
        <w:t>көзінен өткізе тағы сынап бақты. Содан соң:</w:t>
        <w:br/>
        <w:t>-- Сүрақтарға сүрінбей, ауқымды әрі толығынан дұрыс</w:t>
        <w:br/>
        <w:t>жауап берген ақ жаулықты әжеміз Сағадат Қапсаметқызы</w:t>
        <w:br/>
        <w:t>“Әжелер әлемісі -- 2001” деген атаққа лайықты деп</w:t>
        <w:br/>
        <w:t>есептеймін. Ал сіздер не дейсіздер?-- деп отырған алқа</w:t>
        <w:br/>
        <w:t>мүшелеріне қарады.</w:t>
        <w:br/>
        <w:t>-- Дұрыс!</w:t>
        <w:br/>
        <w:t>-- Оған таласымыз жоқ!</w:t>
        <w:br/>
        <w:t>-- Азда болса Қапсаметқызы өнерінің басымдылығын</w:t>
        <w:br/>
        <w:t>байқатты. Ондай шешімге қарсы емеспіз,-- деген дауыс-</w:t>
        <w:br/>
        <w:t>тар естілді алқа мүшелерінен.</w:t>
        <w:br/>
        <w:t>101</w:t>
        <w:br/>
        <w:t>“поэ Шо ннинрившиз (зопәя ЕГННОНО НЕЖТПИЛЕГ-Х</w:t>
        <w:br/>
        <w:t>Імииж ЕННӘВІГЕЯ Нг/2хоРЧ</w:t>
      </w:r>
    </w:p>
    <w:p>
      <w:r>
        <w:t>үз А; %</w:t>
        <w:br/>
        <w:t>г: діс е Тақ</w:t>
        <w:br/>
        <w:t>С</w:t>
        <w:br/>
        <w:t>р 2 іу 4</w:t>
        <w:br/>
        <w:t>ч :</w:t>
        <w:br/>
        <w:t>т</w:t>
        <w:br/>
        <w:t>А</w:t>
        <w:br/>
        <w:t>6% .% ғ</w:t>
        <w:br/>
        <w:t>Үш ауданнан жиылып келіп өнер сайысына қатысқан</w:t>
        <w:br/>
        <w:t>эжейлер мен атайлар.</w:t>
        <w:br/>
        <w:t>Ф-мамыр күні Кенес Одағының Батыры Рақымжан Токптаен бас</w:t>
        <w:br/>
        <w:t>Есік қаласындағы %ұ йы ГЗған алғысына қатысуұтты ларғи арналған</w:t>
        <w:br/>
        <w:t>чккерткімке тағзым сте келген азаматтар</w:t>
        <w:br/>
        <w:t>"ЕОЕШТКТТЕ ИЯНЕІНЖЕХЕ ЖЗЕЯИИЗЗІНД</w:t>
        <w:br/>
        <w:t>нәлгоя ениіеті дез НЕННОНИКЕНЕЯЗЧ НӨ ІМІЗе эми</w:t>
        <w:br/>
        <w:t>Б</w:t>
        <w:br/>
        <w:t>тетианың іле мес?</w:t>
        <w:br/>
        <w:t>ЕТ</w:t>
        <w:br/>
        <w:t>ТІПТІ! | ТЕНЕНІНЕНІ</w:t>
        <w:br/>
        <w:t>ЕНЕ</w:t>
        <w:br/>
        <w:t>Э ЕНІН</w:t>
        <w:br/>
        <w:t>тн</w:t>
        <w:br/>
        <w:t>1111</w:t>
        <w:br/>
        <w:t>олянәзтр Чикитллен нмйесефнгііз</w:t>
        <w:br/>
        <w:t>шнінІжС МЕТІР ЖОРОНЕМГЕІ Иеділко момтпитх имикцикиісейя НЕГАР НӨгеКтИ</w:t>
        <w:br/>
        <w:t>тегеш тийгзгдигкіс пинаһд мінітезне цеғАт “ноу аинех АЛАН імунекін зд моникетдмті ИПТЫ»</w:t>
        <w:br/>
        <w:t>КӨРСЕТ БИСТИРИЛГЕ РИЛЕЕІСНА (49053 ХЕЗАЗ МІШЕНЕНГЕЗ ИенмнбонЕо несейу іле,</w:t>
        <w:br/>
        <w:t>-</w:t>
      </w:r>
    </w:p>
    <w:p>
      <w:r>
        <w:t>Жезтай немере. шәберелерінін ортысында:</w:t>
        <w:br/>
        <w:t>әз нен пешитірийіІ. НІЛІЗЗ кмГІЛЕЖ Пниж нәмбіргНШАЯО ИМННГ МЕНІ ИМЯ</w:t>
        <w:br/>
        <w:t>5.</w:t>
        <w:br/>
        <w:t>Шы.</w:t>
        <w:br/>
        <w:t>“эинйәч 4ю мәнкізшез некініс пекоч экгіме нинпафегізіж қа нәжію инж нінкіліто</w:t>
        <w:br/>
        <w:t>-- ғәлиазару нак Йкжнеу! мізгәйакан ӨвитЕяЗІЧ % Із44арұ чикож нине нән тсАшотоуу тағы негтж</w:t>
        <w:br/>
        <w:t>Нкөз кысп нғышеия мнеянгоЯ “нәкіго экәгешәя пан АО әшАк ЕныкПО ӨН:</w:t>
        <w:br/>
        <w:t>шөкезне бәгоже меры нғыгұ, теле)</w:t>
        <w:br/>
        <w:t>2.</w:t>
        <w:br/>
        <w:t>ЛЖӘЯ НИЗОНГЕ ӨІЯШ ШәоІәя ефісо нәғолігел Ен)</w:t>
        <w:br/>
        <w:t>НШІЕЕЖ Нән Нәназ нар НІТЕНЕЦІЕУ | 9ізң2і МҮШшнгИ НЕЖУІЗІ НОНғаННГАр рт ұзипяданд</w:t>
        <w:br/>
        <w:t>ЗІНІ -тпі ілы Есік каласында өткен үш аулан ардагерлерінің</w:t>
        <w:br/>
        <w:t>өнер сайысында “Әлемі Әже 2ІКІПІ” атағын жеңіп алған</w:t>
        <w:br/>
        <w:t>Сағалат Қапсиметкылына аудан әкімі Керімтан Танатарұлынын</w:t>
        <w:br/>
        <w:t>галтанатты түрле таж кигізіп жаткан сәті</w:t>
        <w:br/>
        <w:t>- Олардың іс-қағаздары мен ардагерлермен қарым-</w:t>
        <w:br/>
        <w:t>қатнастары қалай жүргізіліп жатқандарынан керекті</w:t>
        <w:br/>
        <w:t>мәліметтер алып қайтсақ деймін. Және, Қаптағай мен Есік</w:t>
        <w:br/>
        <w:t>калаларының екі аралығына дәнекер болып, олардың өз</w:t>
        <w:br/>
        <w:t>ара бауырлас қала аталуларына, содан екі қаланың</w:t>
        <w:br/>
        <w:t>ардагерлерінің өз ара ауық-ауық қауышып, араласып, сыр</w:t>
        <w:br/>
        <w:t>алысып тұруларына жол ашып, көпір салсақ деймін. Ба-</w:t>
        <w:br/>
        <w:t>рып ардагерлер кенесінің төрайымымен ғана емес, қала</w:t>
        <w:br/>
        <w:t>әкімімен де дидарласып, оның қарияларға деген козқара-</w:t>
        <w:br/>
        <w:t>сын байқасақ... Есік қаласының әкімінс бізбен бірге жүр</w:t>
        <w:br/>
        <w:t>десек барар ма екен?- дедім.</w:t>
        <w:br/>
        <w:t>- Әкімі ауырып. жатыр ғой.</w:t>
        <w:br/>
        <w:t>-- Орынбасары Любовь Ивановнаға айтып көрсем.</w:t>
      </w:r>
    </w:p>
    <w:p>
      <w:r>
        <w:t>- Мына ойыңыз дұрыс екен. Айтып көріңіз. Барып</w:t>
        <w:br/>
        <w:t>қалар,- деді Дәмір Түяқбайүлы.</w:t>
        <w:br/>
        <w:t>Любовь Ивановна Пой бізбен бірге Кашпағай қаласы-</w:t>
        <w:br/>
        <w:t>на барып қайтуды қуана, ықыласымен қабылдады. Кәлік</w:t>
        <w:br/>
        <w:t>жағынан аудан әкімінің орынбасары Ташболат Жамалов</w:t>
        <w:br/>
        <w:t>көмектесіп жіберді. Сонымен Фархинурға қоңырау қағып</w:t>
        <w:br/>
        <w:t>баратын күнімізді айтқан едім.</w:t>
        <w:br/>
        <w:t>-- Күтеміз, келіңіздер,- деген ол ақ жарқын көңілін</w:t>
        <w:br/>
        <w:t>телефон арқылы да білдіріп жатты.</w:t>
        <w:br/>
        <w:t>Қала әкімшілігі ғимаратының үшінші қабатына</w:t>
        <w:br/>
        <w:t>котеріліп Фархинұр Муллаахметқызының кабинетіне бас</w:t>
        <w:br/>
        <w:t>сұққан едік, өзі бастаған үш-төрт ардагерлер орындары-</w:t>
        <w:br/>
        <w:t>нан оре түрегеліп, коптен бері көрмей кеткен бауырлары</w:t>
        <w:br/>
        <w:t>келгендей, құттақ жая қарсы алды. Аман-саулық сұрасып,</w:t>
        <w:br/>
        <w:t>танымайтындармен танысып абыр-сабыр болдық та кеттік.</w:t>
        <w:br/>
        <w:t>Жол жүріп шөлдеп келеді ғой деп кабипетіпе шағын</w:t>
        <w:br/>
        <w:t>дастархан да жайып қойыпты. Ыстық, шай үрттап отырып</w:t>
        <w:br/>
        <w:t>әңгімемізді жалғастырдық Екі жас келіншек біздерге шай</w:t>
        <w:br/>
        <w:t>құйып беріп, зыр жүгіріп жүр. Олардың да жүздерінен</w:t>
        <w:br/>
        <w:t>инабаттылық есіп түр.</w:t>
        <w:br/>
        <w:t>Шайымызды ішіп, шпөлімізді қандырып болған соң ор-</w:t>
        <w:br/>
        <w:t>нымыздан тұрдық. Фархинур бұрынғы жүргізілген іс-пга-</w:t>
        <w:br/>
        <w:t>ралардың құжаттары мен іске асырылып жатқан жоспар-</w:t>
        <w:br/>
        <w:t>ларымен таныстырып шықты. Іске асырған шаралары мен</w:t>
        <w:br/>
        <w:t>алға қойған мақсаттарының ауқымы кең екенін мойында-</w:t>
        <w:br/>
        <w:t>дык. Іс қағаздарымен Танысып, өзімізге керекті тұстарын</w:t>
        <w:br/>
        <w:t>ақ параққа түртіп алып, көкейімізге түйген соң:</w:t>
        <w:br/>
        <w:t>-- Біздер де ауқымды-ауқымды іс-шараларды қолға</w:t>
        <w:br/>
        <w:t>алғанымызды өткен жолы айтқан едім ғой. Оның біразы</w:t>
        <w:br/>
        <w:t>орындалып та жатыр. Аудап басшылары осылай қолдай</w:t>
        <w:br/>
        <w:t>берсе қалғандарын да іске асырып, аудан ардагерлерініп</w:t>
        <w:br/>
        <w:t>алғысына бөленетін шығармыз,- деймін.</w:t>
        <w:br/>
        <w:t>105</w:t>
        <w:br/>
        <w:t>Ойламаған жерде анандай сыйға ие болған Сәкеңнің</w:t>
        <w:br/>
        <w:t>көңілі шалықтап:</w:t>
        <w:br/>
        <w:t>- Рахмет сізге, рахмет!-- деген аяғысынан басқа аузына</w:t>
        <w:br/>
        <w:t>сөз түспей орнына барып отыра кетті. Екі беті қызарып</w:t>
        <w:br/>
        <w:t>бал-бұл жанады.</w:t>
        <w:br/>
        <w:t>Вера Орынтаеваның мына жомарттығына риза болған</w:t>
        <w:br/>
        <w:t>қауым жүрт қол шапалақтап:</w:t>
        <w:br/>
        <w:t>-- Бәрекелде-е, Вера Маликовна!</w:t>
        <w:br/>
        <w:t>-- Азаматтығыңа рахмет!</w:t>
        <w:br/>
        <w:t>-- Міне, адамгершілік деген осындай болу керек!-- деген</w:t>
        <w:br/>
        <w:t>ұранды сөздер дастархан басының әр тұсынан естіліп жатты.</w:t>
        <w:br/>
        <w:t>Өлең-жыр мен араласқап ор қилы қалжың әңгімелер</w:t>
        <w:br/>
        <w:t>арасында көптеген болашақтағы атқарылатын іс-шаралар</w:t>
        <w:br/>
        <w:t>жайында да айтылып, дастархан басындағы көңілді оты-</w:t>
      </w:r>
    </w:p>
    <w:p>
      <w:r>
        <w:t>рыста аяқталды. Орындарынан тұрып, қонақтарды шыға-</w:t>
        <w:br/>
        <w:t>рып салу рәсімі де басталды.</w:t>
        <w:br/>
        <w:t>- Амандығын берсе Қапшағай қаласының да</w:t>
        <w:br/>
        <w:t>ардагерлері сіздер жаққа барып өз өнерлерін көрсетіп қай-</w:t>
        <w:br/>
        <w:t>тар. Біздің ардагерлер өнерден құр алақан екен демеңіздер,-</w:t>
        <w:br/>
        <w:t>Дейді Сергей Зеленский автобусқа отырып жатқан қонақ-</w:t>
        <w:br/>
        <w:t>тарға салмақ сала сөйлеп.</w:t>
        <w:br/>
        <w:t>- Келетін кездерін хабарлайтын болсын. Міндетті тұр-</w:t>
        <w:br/>
        <w:t>де күтіп аламыз,-- деген біздер автобус ішінде қол бұлғап</w:t>
        <w:br/>
        <w:t>ауылымызға қарай бет алдық.</w:t>
        <w:br/>
        <w:t>Баратынымызды неше мәрте есіне салып, Қапшағай</w:t>
        <w:br/>
        <w:t>қаласы әкімінің жүрек жағында тізе түйістіре отырып, сах-</w:t>
        <w:br/>
        <w:t>нада болсын, дастархан басында болсын көзге ілінбей</w:t>
        <w:br/>
        <w:t>қалуы мүмкін емес жақсы-жақсы көріністер мен айтыл-</w:t>
        <w:br/>
        <w:t>ған әр алуан әңгімелердің, көрсетілген сый-сияпаттардың</w:t>
        <w:br/>
        <w:t>куәгері болған “Еңбекші қазақ” газетінің тілшісі сондағы</w:t>
        <w:br/>
        <w:t>атқарылған іс-шараларды, қараша айының 29-шы жұлды-</w:t>
        <w:br/>
        <w:t>зында шыққан санында былай деп жазады. Өз басым ол</w:t>
        <w:br/>
        <w:t>мақаланы оқып шығып, өз ауылы азаматтарының осын-</w:t>
        <w:br/>
        <w:t>дай ауқымды жаңа бастамаларын көріп-білмегендей, оны</w:t>
        <w:br/>
        <w:t>қалам ұшына іліндірмей, іліндіргенін жайдағай жазып,</w:t>
        <w:br/>
        <w:t>ойын аулақ ұстап шындықтан қашқақтағанына қарыным</w:t>
        <w:br/>
        <w:t>ашып-ақ қалды. Өздеріңіз оқып көріңіздерші.</w:t>
        <w:br/>
        <w:t>Бауырлас қалалар достастығы.</w:t>
        <w:br/>
        <w:t>Ел тәуелсіздігінің он жылдық мерейтойына арнап аға ұрпақ өкілдері</w:t>
        <w:br/>
        <w:t>ата дәстүрді, ұлттық салт-сана мен әдет-ғұрыпты жандандыру мақса-</w:t>
        <w:br/>
        <w:t>тында игілікті істер атқаруда. “Ардагерлер жарасымы” атты игі бастама</w:t>
        <w:br/>
        <w:t>ауданымызда туындап, бұған дейін Шелек ауылында, Қарасай ауданы-</w:t>
        <w:br/>
        <w:t>ның орталығы Қаскелен қаласында жалғасын тауып, баянды бастама</w:t>
        <w:br/>
        <w:t>19</w:t>
        <w:br/>
        <w:t>- Қарияларымыздың жан дүниесін жақсы сезе білетін</w:t>
        <w:br/>
        <w:t>әкіміміз Сергей Михайлович, оның орынбасарлары Бақыт-</w:t>
        <w:br/>
        <w:t>жан Доспанұлы мен Илияс Сүгүров және Қапшағай қала-</w:t>
        <w:br/>
        <w:t>сының ақиық чяулы азаматтары қаржылай, немесе, заттай</w:t>
        <w:br/>
        <w:t>көмектерін көрсетіп жатады. Оған қоса рухани байлығы-</w:t>
        <w:br/>
        <w:t>мыздың төмендемеуін мойындарына алгап оларға қария-</w:t>
        <w:br/>
        <w:t>ларымыз дән риза. Қай кезде болмасын қарттарымыз қала</w:t>
        <w:br/>
        <w:t>басшылары мен аяулы азаматтарына алғыстарын айтумен</w:t>
        <w:br/>
        <w:t>келеді. Өздеріңіз коріп отырсыздар ана үстел үстіндегі</w:t>
        <w:br/>
        <w:t>жатқан үлкен-үлкен үш фото альбомды сатып алып, олар-</w:t>
        <w:br/>
        <w:t>дың ішін тарихи суреттермен толтыруға көмектесіп</w:t>
        <w:br/>
        <w:t>жіберген әлгі айтқан азаматтарымыз. Оған коса, ана жатқ-</w:t>
        <w:br/>
        <w:t>ан “Огни Алатау”; “Жетісу”, “Егемен Қазақстан” дейсіздер</w:t>
        <w:br/>
        <w:t>ме, тағы басқа, жалпы саны жеті газетті өз есептерінен бізге</w:t>
        <w:br/>
        <w:t>жаздырып бергендер де солар. Күндегі күйбің тірлікке</w:t>
        <w:br/>
        <w:t>қажет бола қалатын мұқтажымызды да ретке келтіріп</w:t>
        <w:br/>
        <w:t>жіберетін солар. Тыным таппай осында бас сұғып тұратын</w:t>
        <w:br/>
        <w:t>қарияларымыз ғой, ана жатқан газет беттерінен өздеріне</w:t>
        <w:br/>
        <w:t>керекті мәліметтерін оқып, рухани байлықтарын молай-</w:t>
        <w:br/>
        <w:t>тып тұрады...</w:t>
        <w:br/>
        <w:t>Фархинур одан әрі осы уақытқа дейін орындалған іс-</w:t>
        <w:br/>
        <w:t>шаралары мен келешекте атқарылатын жоспарларының</w:t>
        <w:br/>
        <w:t>төңірегінен көсілтс әңгімесін айтып берді. Біз таңдай қағып</w:t>
      </w:r>
    </w:p>
    <w:p>
      <w:r>
        <w:t>тыңдаумеп болдық.</w:t>
        <w:br/>
        <w:t>Келіп отырғанымызды біреу барып айта қойса керек,</w:t>
        <w:br/>
        <w:t>кенст қала әкімінің орынбасары Бақытжан Доспанүлы кіріп</w:t>
        <w:br/>
        <w:t>келді. Фархипур бізді оған таныстырып жатыр. Ашық</w:t>
        <w:br/>
        <w:t>мінезді ақжарқын жігіт екен. Бірден бізді бауырына тарта</w:t>
        <w:br/>
        <w:t>сөйледі.</w:t>
        <w:br/>
        <w:t>- Қаламызға хош келіпсіздер, ағайындар. Мына Ма-</w:t>
        <w:br/>
        <w:t>мамыз, иә-иә, Фархинур Мұллаахметқызын біз солай атай-</w:t>
        <w:br/>
        <w:t>мыз, сіздердің келетіндеріңізді күні бұрын айтып, асыға</w:t>
        <w:br/>
        <w:t>күтіп жүрген елі. Сергей Михайлович сіздерді өзім күтіп</w:t>
        <w:br/>
        <w:t>аламын деген. Тығыз шаруасы шығып қалып азаннан об-</w:t>
        <w:br/>
        <w:t>лыс орталығы Талдықорғанға жүріп кетті. Ол кісі атқар-</w:t>
        <w:br/>
        <w:t>сам деген миссиясып маған тапсырған-ды. Фархинур Ма-</w:t>
        <w:br/>
        <w:t>мамызбен әңгімелесіп болған соң, осы ғимаратта орналас-</w:t>
        <w:br/>
        <w:t>қан қаламыздың өлке тану мұражайын аралап коріп тама-</w:t>
        <w:br/>
        <w:t>шалаңыздар. Содан кейін қонақ күтер кәдесін жасап дас-</w:t>
        <w:br/>
        <w:t>тарқап жайған ресторанға барып дәм татасыздар. Ол жерге</w:t>
        <w:br/>
        <w:t>мен де барамын. Сол дастарқан басында отырып жоспары-</w:t>
        <w:br/>
        <w:t>мыздағы іс-шараларымызды айтып ақылдасармыз. Кетуіме</w:t>
        <w:br/>
        <w:t>ұлықсат етіңіздер, қабылдау бөлмемде кісілер күтіп отыр</w:t>
        <w:br/>
        <w:t>еді,- деді.</w:t>
        <w:br/>
        <w:t>Айтқанын мақұл алып бас изеп жатырмыз.</w:t>
        <w:br/>
        <w:t>106</w:t>
        <w:br/>
        <w:t>Фархинур әңгімесін аяқтаған соң өлке-тану мүражай-</w:t>
        <w:br/>
        <w:t>ын барып көрмек болып орнымыздан көтерілдік.</w:t>
        <w:br/>
        <w:t>Мұражайды аралап, қабырғада қыстырулы тұрған</w:t>
        <w:br/>
        <w:t>көптеген суреттер мен экспонаттарға таңдай қағып тама-</w:t>
        <w:br/>
        <w:t>шалап мұражайдан қайта шықтық. Содан соң біз үшін</w:t>
        <w:br/>
        <w:t>дастарқаны жайылған ресторанға қарай бет бұрдық. Кел-</w:t>
        <w:br/>
        <w:t>сек Бақытжан Доспанұлы сонда екен. Басқалармен қосы-</w:t>
        <w:br/>
        <w:t>ла ол да бізді есік алдында қарсы алды. Кең жайылған</w:t>
        <w:br/>
        <w:t>дастарқан басында отырып әнгімелестік. Бірср айды артқа</w:t>
        <w:br/>
        <w:t>тастап барып біз, Еңбекшіқазақ аудан ардагерлерінің өнер-</w:t>
        <w:br/>
        <w:t>Паздары концерт қоя Қапшағай қаласына келмек болдық.</w:t>
        <w:br/>
        <w:t>Тамақтанып болған соң: “Келесі көріскенше сау бо-</w:t>
        <w:br/>
        <w:t>лыңыздар” десіп, көтеріңкі көңіл күймен ауылға қайттық.</w:t>
        <w:br/>
        <w:t>Алдыдағы ендігі мақсатымыз -- ардагерлердің конперттік</w:t>
        <w:br/>
        <w:t>программасына сай жоғары деңгейде дайындық өткізбекпіз.</w:t>
        <w:br/>
        <w:t>Кеуде көтеріп барғанымызда Қапшағайлықтардың алдында</w:t>
        <w:br/>
        <w:t>ұятқа қалмау керек екенін бәріміз түгел сезіндік.</w:t>
        <w:br/>
        <w:t>Жоқ, ұятқа қалмадық! Өнерпаздарымыз жарады! Бұл</w:t>
        <w:br/>
        <w:t>жолы да бізді қапшағайлықтар құшақ жая қарсы алды.</w:t>
        <w:br/>
        <w:t>Концерт қояр алдында, барған жиырмадан аса</w:t>
        <w:br/>
        <w:t>“артистеріміз” бар, оларды қолдап-қолтықтаушыларымыз</w:t>
        <w:br/>
        <w:t>бар. “Еңбекшіқазақ” газетінің тілшісі қағаз-қаламын қолы-</w:t>
        <w:br/>
        <w:t>нан тастамай, арамызда жүрді.</w:t>
        <w:br/>
        <w:t>Хал-жағдай сұрасып болғап соң келген қонақтар Қап-</w:t>
        <w:br/>
        <w:t>Шағай қаласының өлке-тану мұражайын тамашалауға ша-</w:t>
        <w:br/>
        <w:t>қырылды. Мұражай директоры, көз тіксең бойыңды балқ-</w:t>
        <w:br/>
        <w:t>ытатын жас келіншек (әдейі, жұмсақ үні мен сұлу сымба-</w:t>
        <w:br/>
        <w:t>ты үйлескен келіншекті таңдап алған ба, деп ойлап та қал-</w:t>
        <w:br/>
        <w:t>дым) мұражайдың есігінен кіре, қабырғаларға орналасты-</w:t>
      </w:r>
    </w:p>
    <w:p>
      <w:r>
        <w:t>рылған суреттерден бастап, екініші қабатына дейін койыл-</w:t>
        <w:br/>
        <w:t>ған экспонаттарға баға беріп, олардың шығу тарихы мен</w:t>
        <w:br/>
        <w:t>мұражайға қалай әкелінгені жайында бояндап, алға қарай</w:t>
        <w:br/>
        <w:t>жетелей берді.</w:t>
        <w:br/>
        <w:t>Мұражайда Қапшағай қаласының қарияларына арнал-</w:t>
        <w:br/>
        <w:t>ған бұрыш бар екен. Ол бұрышта ардагерлердің өткен өмірі</w:t>
        <w:br/>
        <w:t>мен бүгінгі күнгі тұрмыс-тіршіліктерінен жиылған тарихи</w:t>
        <w:br/>
        <w:t>мол құжаттар мен суреттер жинакталыпты. “Есік қала-</w:t>
        <w:br/>
        <w:t>сындағы өлке-тану мұражайында да осындай бір бүрып</w:t>
        <w:br/>
        <w:t>немесе жеке бөлме болса ғой...” деген арман ойдың соңы-</w:t>
        <w:br/>
        <w:t>на түсіп, ұстай алмай, қуа жөнелдім.</w:t>
        <w:br/>
        <w:t>Біз мұражайды аралап көріп шыққанша, әкімшілік</w:t>
        <w:br/>
        <w:t>ғимаратының үлкен залы концертімізді көруге келген</w:t>
        <w:br/>
        <w:t>жұртқа толып кетіпті. Таныстырмақ болып сахнаға шақы-</w:t>
        <w:br/>
        <w:t>рылған “артистерімізді” жиылған қауым орындарынан тік</w:t>
        <w:br/>
        <w:t>тұрып, қол шапалақтап қарсы алды. Олардың ондай көрсет-</w:t>
        <w:br/>
        <w:t>107</w:t>
        <w:br/>
        <w:t>Дастархан басында сөз кезегін алып сөйлеген Любовь</w:t>
        <w:br/>
        <w:t>Ивановна Цой, Ақбастау ауылының тұрғыны ақсақалы-</w:t>
        <w:br/>
        <w:t>мыз, күрд мәдени орталығының төрағасы Азиз Байларұлы</w:t>
        <w:br/>
        <w:t>Надыров, зейнеткер, ауданымыздың лауазымды азаматша-</w:t>
        <w:br/>
        <w:t>дарының бірі, славян мәдени орталығынын төрайымы Га-</w:t>
        <w:br/>
        <w:t>лина Федоровна Сидельникова, ауданымыздағы “Отан”</w:t>
        <w:br/>
        <w:t>партиясы ұйымының атқарушы директоры Дәмір Түяқ-</w:t>
        <w:br/>
        <w:t>байұлы Шарипбаев өлкеміздегі қарияларымыздың бүгінгі</w:t>
        <w:br/>
        <w:t>күнгі әл-аухаты мен тұрмыс тіршіліктері турасындан</w:t>
        <w:br/>
        <w:t>әңгімелерін айта келіп, менің ұсынысымды толығынан</w:t>
        <w:br/>
        <w:t>қолдап, солай болса дұрыс болар еді деп қалап жатты.</w:t>
        <w:br/>
        <w:t>Олардың ұсынысымды мақұлдағандарына тежегішім</w:t>
        <w:br/>
        <w:t>босап кетті білем:</w:t>
        <w:br/>
        <w:t>- Тек аудан ардагерлері мен бір топ жұртшылығы аты-</w:t>
        <w:br/>
        <w:t>нан ғана емес, ауданымыздағы басқа ұлт орталығының да</w:t>
        <w:br/>
        <w:t>бүгінгі күнгі тұрмыс-тіршіліктерінен, әл-аухаттары мен</w:t>
        <w:br/>
        <w:t>ұлтаралық, қарым-қатынастарындағы татулықтарын да та-</w:t>
        <w:br/>
        <w:t>рихи сурсттер мен құжаттарын жиыстырып альбом құрас-</w:t>
        <w:br/>
        <w:t>тырып сіздердің мүражайларыңызға әкеліп қойса бар ғой,</w:t>
        <w:br/>
        <w:t>ол да екі аймақ елдің туыстықтарының белгісі болып нұр</w:t>
        <w:br/>
        <w:t>үстіне нұр жауар еді. Осы бір келесі ұсынысыма сіздер не</w:t>
        <w:br/>
        <w:t>Дер едіңіздер?-- дедім.</w:t>
        <w:br/>
        <w:t>Отырғандар менің бүл ұсынысымды да орипды екеніп</w:t>
        <w:br/>
        <w:t>айтып, келешекте солай боларына сенім білдіріп жатты.</w:t>
        <w:br/>
        <w:t>Дастархан басында тағы бір мынадай ойламаған жағдай</w:t>
        <w:br/>
        <w:t>болды. Концерт қоя келген ардагер, баяншымыз Сәбен</w:t>
        <w:br/>
        <w:t>Нүрбаев орнынан көтеріле беріп:</w:t>
        <w:br/>
        <w:t>- Осы дастархан басында отырған ақ жаулықты әже-</w:t>
        <w:br/>
        <w:t>Лер мен аяулы аналарға мына әнімді арнаймын,- деп Хай-</w:t>
        <w:br/>
        <w:t>рулла Ахметжановтың сөзіне жазған “Ана” атты әуенін ба-</w:t>
        <w:br/>
        <w:t>янға қосып шырқай жөнелді.</w:t>
        <w:br/>
        <w:t>Барарымда да, қайтарымда да,</w:t>
        <w:br/>
        <w:t>Жолыма қарап, шаршадың ба, ана?</w:t>
      </w:r>
    </w:p>
    <w:p>
      <w:r>
        <w:t>Қуанып жүрші, нұрланып жүрші,</w:t>
        <w:br/>
        <w:t>Ақжарқын жүзбен, айтарым ана!-</w:t>
        <w:br/>
        <w:t>деп қайырмасын аяқтаған сәтте орнынан тұрып кеткеп Вера</w:t>
        <w:br/>
        <w:t>Маликовна Сәбенге ұмсына беріп:</w:t>
        <w:br/>
        <w:t>ə Қолыңызды әкеліңіз бері. Осы бізге арнап айтқан</w:t>
        <w:br/>
        <w:t>әнініз байымды шымырлатып, көңілімді босатып жібергетгі.</w:t>
        <w:br/>
        <w:t>Осындай өнеріңізге ризалығымды білдіріп, Президентіміз</w:t>
        <w:br/>
        <w:t>Наарбаевтың кол таңбасы қойылған мына алтын сағатты,</w:t>
        <w:br/>
        <w:t>осы отырған көпшіліктің атынан сізге сыйлаймын. Қабыл</w:t>
        <w:br/>
        <w:t>алыңыз. Рахмет, өнеріңізге!- деп шам жарығының</w:t>
        <w:br/>
        <w:t>сәулесінен жарқ-жұрқ еткен қолындағы сағатты шешіп</w:t>
        <w:br/>
        <w:t>алып Нұрбаевтың қодына тақты.</w:t>
        <w:br/>
        <w:t>109</w:t>
        <w:br/>
        <w:t>атағына ие болған-ды. Бұл игі шара үш ауданның қарияларының басын</w:t>
        <w:br/>
        <w:t>Есік қласында топтастырып, Талғар, Қарасай аудандары мен</w:t>
        <w:br/>
        <w:t>еңбекшіқазақтық ардагерлердің сайысы ұлт дәстүрін, тілін, дінін кейінгі</w:t>
        <w:br/>
        <w:t>ұрпаққа тәлім, сабақ ретінде насихаттаған еді.</w:t>
        <w:br/>
        <w:t>Қапшағай қаласының басшылары мен жұртшылығына жақсы бас-</w:t>
        <w:br/>
        <w:t>тама жағымды әсер етті ме, әлде Есік пен Қаіпиағайдың бауырластығы</w:t>
        <w:br/>
        <w:t>қозғау салды ма, аудан, қаланың аға ұрпақ өкілдері Қатшағай қала-</w:t>
        <w:br/>
        <w:t>сындағы ұйымдастырылған кездесуге арнайы інақырылған.</w:t>
        <w:br/>
        <w:t>Еңбекшіқазақтарды Қапшағай қаласының әкімі Сергей Михайло-</w:t>
        <w:br/>
        <w:t>вич Зеленский, Ардагерлер кеңесінің, қаладағы татар модени орталығы-</w:t>
        <w:br/>
        <w:t>ның төрайымы Фархинур Мұллаахмстқызы Валеева, әкімнің орынбаса-</w:t>
        <w:br/>
        <w:t>ры Бақытжан Доспанұлы, әкім аппаратынып қызметкерлері жылы қабақ,</w:t>
        <w:br/>
        <w:t>кең құшақ, ақ псйілмен қарсы алды. Бар қонақжайлығын көрсеткен</w:t>
        <w:br/>
        <w:t>қапшағайлықтар әкімшілік ғимараты ішіне орналасқан сурет галерея-</w:t>
        <w:br/>
        <w:t>сын, ерлік, даңқ мұражайын, жергілікті суретшілер Л. Перспслицина</w:t>
        <w:br/>
        <w:t>мен Баркаловтың жеке кермелерін тамапталады.</w:t>
        <w:br/>
        <w:t>Екі қала ардагерлері мен жас таланттардың кең бағдарламалы</w:t>
        <w:br/>
        <w:t>концертінен, жарасымды әзіл-қалжыңынан, берекелі дастархан басын-</w:t>
        <w:br/>
        <w:t>дагы сүхбатынан әсер алған бауырлас қала өкілдері бір-бірімен қимай</w:t>
        <w:br/>
        <w:t>қоштасты” делінген.</w:t>
        <w:br/>
        <w:t>Бармаса да барғанымызды сырттай естіп, екі қаланың</w:t>
        <w:br/>
        <w:t>бауырластық жолына аяқ басқанына ақ, коңілін білдіріп</w:t>
        <w:br/>
        <w:t>жазған “Иссык” газетінің 2001-ші жылы қараша айының</w:t>
        <w:br/>
        <w:t>30-шы жұлдызында тілші Н. Комынинаның жариялаған</w:t>
        <w:br/>
        <w:t>мына мақаласын да оқып көріңіз.</w:t>
        <w:br/>
        <w:t>Побратились с Камшагаем.</w:t>
        <w:br/>
        <w:t>С недавнего времени города Есик и Кашагай стали побратимы. Это-</w:t>
        <w:br/>
        <w:t>Му предшествовал визит нашего районного совета нетеранон к соседям.</w:t>
        <w:br/>
        <w:t>Нужно сказать, он состоялся впервыс. Наш район привез в Капшагай</w:t>
        <w:br/>
        <w:t>ветеранский хор, экспонаты для местного краеведческого музея, издан-</w:t>
        <w:br/>
        <w:t>ную недавно книгу об участниках Великой Отечествснной, живуших ныне</w:t>
        <w:br/>
        <w:t>в районе, а также три книги С. Салимбаева -- прдеседателя районного</w:t>
        <w:br/>
        <w:t>совета ветеранов и книгу стихон местного поэта Б. Нусупбекова.</w:t>
        <w:br/>
        <w:t>Побывав в краеведческом музес города, наша делегация предложи-</w:t>
        <w:br/>
        <w:t>Ла оформить там уголок Енбекшиказахекого района. Отведет онч уго-</w:t>
        <w:br/>
        <w:t>лок Для капшагайцев и в сносм областном краеведческом музге.</w:t>
      </w:r>
    </w:p>
    <w:p>
      <w:r>
        <w:t>Наша делегация без подарков не уехала. Но особо почетный улез</w:t>
        <w:br/>
        <w:t>руководитель встеранского хора С. Нурбаев -- золотые часы, подписан-</w:t>
        <w:br/>
        <w:t>ные Нрезидентом Н. Назарбаевым, которые вручила сему заместитель</w:t>
        <w:br/>
        <w:t>председателя областного сорста встеранов В. Орынтаева.</w:t>
        <w:br/>
        <w:t>Вместе с городской делсгапий ветеранов в Капшагай выезжали сло-</w:t>
        <w:br/>
        <w:t>винский и курдский культурные центры” деп жазады.</w:t>
        <w:br/>
        <w:t>Тілшілерге сын айту, біздер үшін, өзіңді апары отқа</w:t>
        <w:br/>
        <w:t>салғанмен тең екенін іштей сездім. Ал жоғарыдағы айтқа-</w:t>
        <w:br/>
        <w:t>НЫМ сын емес, ордалы ойымның соғып өткен бір толқыны</w:t>
        <w:br/>
        <w:t>деп білерсіз, қадырменді оқырманым.</w:t>
        <w:br/>
        <w:t>111</w:t>
        <w:br/>
        <w:t>кен қошаметтеріне рухымыз одан әрі көтеріліп көңіліміз</w:t>
        <w:br/>
        <w:t>мәз-мейрам болды да қалды.</w:t>
        <w:br/>
        <w:t>Концерт аяқталған соң: “Тамақтанып алыңыздар” де-</w:t>
        <w:br/>
        <w:t>ген қала әкімі Сергей Зеленский өзі бастап ресторанға алып</w:t>
        <w:br/>
        <w:t>барды. Кең жайылған дастархан басында қапшағайлықтар-</w:t>
        <w:br/>
        <w:t>мен тағы шүйіркелесіп, қалжың аралас әңгімелер толаста-</w:t>
        <w:br/>
        <w:t>мады. Осы тұста Есік қаласы әкімінің орынбасары Любовь</w:t>
        <w:br/>
        <w:t>Ивановна даярлан ала келген ескерткіш сыйын үлкен</w:t>
        <w:br/>
        <w:t>құрметпен Сергей Зеленскийдің қолына ұстатты. Оған қоса</w:t>
        <w:br/>
        <w:t>Есік қаласында тұратын ақындарымыз Естеу Нүсіпбековтың</w:t>
        <w:br/>
        <w:t>“Кешіккен сый” атты, Надежда Геросименконың “Эхо славы</w:t>
        <w:br/>
        <w:t>боевой” атты кітаптарымен қоса өзімнің де соңғы шыққан</w:t>
        <w:br/>
        <w:t>үш кітабымды, Еңбекшіқазақ аудан ардагерлері атынан</w:t>
        <w:br/>
        <w:t>ескерткіш ретінде әкімге ұсындым.</w:t>
        <w:br/>
        <w:t>“Сыйға сый, сыраға бал” демекші олар да бізді құр</w:t>
        <w:br/>
        <w:t>алақан жібермеді. “Тші толған біздің ақ ниетіміз бен адал</w:t>
        <w:br/>
        <w:t>ықыласымыз” деп ескерткіш ретінде бүйіріне салынған</w:t>
        <w:br/>
        <w:t>суреті бар үлкен ваза сыйлады. Осы тұста маған бір ой сап</w:t>
        <w:br/>
        <w:t>ете қалды. Оны ортаға салмай қалуды жән көрмедім.</w:t>
        <w:br/>
        <w:t>-- Егер қарсы болмасаңыздар, әлгінде өзіміз көріп та-</w:t>
        <w:br/>
        <w:t>машалап шыққан өлке-тану мұражайларыңыздағы арда-</w:t>
        <w:br/>
        <w:t>герлерге арналған бүрыштан, біздің ауданға да арнай, ша-</w:t>
        <w:br/>
        <w:t>малы болса да орын бөліп, мына әкелген сый-сияпаты-</w:t>
        <w:br/>
        <w:t>мызды сонда қойсаңыздар. Бұл соңғы қарым-қатынасы-</w:t>
        <w:br/>
        <w:t>мыз емес шығар деп ойлаймын. Келесі, тағы бір</w:t>
        <w:br/>
        <w:t>келгенімізде, мүмкін сол бұрышқа арнап әдейі ала келетін</w:t>
        <w:br/>
        <w:t>экспонаттарымыз болып қалар. Сонымен Есік қаласы</w:t>
        <w:br/>
        <w:t>Қапшағай қаласымен бауырлас екенін мұражайды келіп</w:t>
        <w:br/>
        <w:t>көретін қауым жүрт біліп жатса деймін. Ал мына берген</w:t>
        <w:br/>
        <w:t>сіздердің вазаларыңызды біздің Есік қаласында орналасқ-</w:t>
        <w:br/>
        <w:t>ан облыс өлке-тану мұражайына табыс етеміз. Қажет деп</w:t>
        <w:br/>
        <w:t>тапсаңыздар ол мұражайдан сіздерге де бір бұрыш беріліп</w:t>
        <w:br/>
        <w:t>қалар деймін. Ол бұрышқа қапшағайлықтар да өз экспо-</w:t>
        <w:br/>
        <w:t>наттарын қойып, өз жетістіктерін көрермендерімізге паш</w:t>
        <w:br/>
        <w:t>етіп жатса дұрыс болар еді. Бұл ұсынысыма не дер</w:t>
        <w:br/>
        <w:t>едіңіздер?- деп Қапшағай қаласының әкімі Сергей Ми-</w:t>
        <w:br/>
        <w:t>хайлович пен облыс ардагерлер кеңесінің хатшысы Вера</w:t>
        <w:br/>
        <w:t>Маликовна екеуіне кезек қарадым.</w:t>
        <w:br/>
        <w:t>Менің бұл ұсынысымды қала әкімі Сергей Зеленский</w:t>
        <w:br/>
        <w:t>қабыл алып, Вера Маликовна қоштап жатыр. Фархинур</w:t>
      </w:r>
    </w:p>
    <w:p>
      <w:r>
        <w:t>Валеева болса:</w:t>
        <w:br/>
        <w:t>2 -.Мына ұсынысыңыз өте орынды екен. Олай бола қалса</w:t>
        <w:br/>
        <w:t>біздің өлкеден сіздердің мұражайларыңылзға апарып қоятын</w:t>
        <w:br/>
        <w:t>экспонаттар толып жатыр,- деп ұсынысымды одан әрі</w:t>
        <w:br/>
        <w:t>жандандыра түсті.</w:t>
        <w:br/>
        <w:t>108</w:t>
        <w:br/>
        <w:t>хи</w:t>
        <w:br/>
        <w:t>Қай жиын мен той-томалақ болмасын, өтіп жатқан</w:t>
        <w:br/>
        <w:t>кезінде, нсмесе өтіп кеткен соң үлкенді-кішілі “Әттеген-</w:t>
        <w:br/>
        <w:t>айы!” болып тұрады емес пе. Біздің шама-шарқымызға</w:t>
        <w:br/>
        <w:t>қарай ұйымдастырған жарасымды жиынымыздың соңынан</w:t>
        <w:br/>
        <w:t>да “Әттегеннайымыз!” болды ғой. Несін жасырайық. Оны</w:t>
        <w:br/>
        <w:t>өзімізге өзіміз жасап алдық.</w:t>
        <w:br/>
        <w:t>Жарасымды жиынындағы сайысқа қатысқан әжелеріміз</w:t>
        <w:br/>
        <w:t>ертесінде бас қосып, өнер сайысынан жеңіп алған телеви-</w:t>
        <w:br/>
        <w:t>зорларын енді не істеу керек екені жайында өз ара ақыл-</w:t>
        <w:br/>
        <w:t>даспай ма,</w:t>
        <w:br/>
        <w:t>- Аудан басшыларымен ақылдасып көрелік, не істеу</w:t>
        <w:br/>
        <w:t>керек екенін,-- дейді біреу.</w:t>
        <w:br/>
        <w:t>-- Сайыста жеңіп алған біздің телевизорымызда олар-</w:t>
        <w:br/>
        <w:t>дың қандай қатысы бар?!- деп келесі әжеміз ол пікірге</w:t>
        <w:br/>
        <w:t>қарсы дау айтты.</w:t>
        <w:br/>
        <w:t>-- Болмаса мына аудан ардагерлер кеңесінің кабинетіне</w:t>
        <w:br/>
        <w:t>қоялық,- деген ұсыныс та колденең келе қалды.</w:t>
        <w:br/>
        <w:t>- Ал қойдық делік. Содан соң?</w:t>
        <w:br/>
        <w:t>- Содан соң..- әрі қарай не боларын айта алмаған</w:t>
        <w:br/>
        <w:t>әжей иығын қиқаң еткізді.</w:t>
        <w:br/>
        <w:t>-- Үш адамның басы қосылса төртінші адам отыруға орын</w:t>
        <w:br/>
        <w:t>таппай қысылатын кабинетке ол телевизорды қойғанда оны</w:t>
        <w:br/>
        <w:t>кім көріп жетістірер дейсің. Онымен қоса теледидар көреді</w:t>
        <w:br/>
        <w:t>екенбіз деп сонда барып тұрамыз ба? Одан да оны сатып ақша-</w:t>
        <w:br/>
        <w:t>сың өз ара бөлісіп алайық,- деген ұсыныс та табыла қалды.</w:t>
        <w:br/>
        <w:t>Бұл ұсыныс бәрінің көңілінен шықты-ау деймін.</w:t>
        <w:br/>
        <w:t>- Дұрыс айтады.</w:t>
        <w:br/>
        <w:t>- Көмір алайын десем ақшам жетпей жүр еді...</w:t>
        <w:br/>
        <w:t>- Солай болса “жамай” алмай жүрген жыртығымыз-</w:t>
        <w:br/>
        <w:t>дың біріне жарап та қалар еді,- дегеп әжейлеріміз соңғы</w:t>
        <w:br/>
        <w:t>ұсынысты мақұл алып, сайыстан ұтып алған телевизорды</w:t>
        <w:br/>
        <w:t>сатып, ақшасын өз ара бөлісіп алмақ болды.</w:t>
        <w:br/>
        <w:t>- Осылай болсын деп жүгіре жөнелмейік, сабыр сақ-</w:t>
        <w:br/>
        <w:t>таңдар. Аудан ардагерлер кекесініц торағасы бұл ұсыны-</w:t>
        <w:br/>
        <w:t>сымызды қалай қабыл алар екен. Оның да пікірімен сана-</w:t>
        <w:br/>
        <w:t>сқанымыз жөн болар.</w:t>
        <w:br/>
        <w:t>- Бізбен бірге сахнаға шығып сайысқа түспеген оның</w:t>
      </w:r>
    </w:p>
    <w:p>
      <w:r>
        <w:t>не шатағы бар!-- деп бір әжеміз тыржың ете қалды.</w:t>
        <w:br/>
        <w:t>- Сахнаға шығып онер сайысына тікелей қатыспаса</w:t>
        <w:br/>
        <w:t>да, сол жарасымды жиынды басынан аяғына дейін үйым-</w:t>
        <w:br/>
        <w:t>дастырып, іске асырып жүрген сол емес пе. Онымен ақыл-</w:t>
        <w:br/>
        <w:t>даспай аттап кеткеніміз жөн болмас,- дейді келесі әжеміз</w:t>
        <w:br/>
        <w:t>сөзіне салмақ сала сөйлеп. 7</w:t>
        <w:br/>
        <w:t>112</w:t>
        <w:br/>
        <w:t>ШИТ ТЕЛЕ НЫН ТЫР Шшерә бәзәя КЕЗІ нчанмчийолЕнЕЗ мкоғбқ</w:t>
        <w:br/>
        <w:t>ШЕ--</w:t>
        <w:br/>
        <w:t>келті кешік ейеет</w:t>
        <w:br/>
        <w:t>жерыыккнй тчй</w:t>
        <w:br/>
        <w:t>%»</w:t>
        <w:br/>
        <w:t>і</w:t>
        <w:br/>
        <w:t>мишюя нашгая шіегіне гүгімйов ж ішбзлілінікіг ңы</w:t>
        <w:br/>
        <w:t>Ын КЕЗІНЕН НІНЕН із Әазаз Ағом. ниничиаоцшинез носейк</w:t>
        <w:br/>
        <w:t>Алматы облысы эрлатерлер кеңесінің төрағасы (сол жақтан екінші)</w:t>
        <w:br/>
        <w:t>Егеубек Далбағаев аулан ардагерлер кенесі төрағаларымен бірге</w:t>
        <w:br/>
        <w:t>салтанатты кешке қатысқан сәттерінен бір көрініс.</w:t>
        <w:br/>
        <w:t>“Қапал-Арасан” санаторимның түсау кесер салтанатына келген</w:t>
        <w:br/>
        <w:t>қариялардың тынығып птырған еті,</w:t>
        <w:br/>
        <w:t>“Қапал-Арасан” санаториына барғанда Дизпмүхаммет</w:t>
        <w:br/>
        <w:t>Коинасвтың түсіп жүрген үйіне</w:t>
        <w:br/>
        <w:t>орнатылған ескерткіш тақтаның шашылу сәті.</w:t>
        <w:br/>
        <w:t>Гәнеке батыр” ескерткішінің ашылу ренсімінен көтініг-</w:t>
        <w:br/>
        <w:t>қарап алып.-- Уақыт болып қалыпты. Баратын бір шаруам</w:t>
        <w:br/>
        <w:t>бар еді. Мен кетейін. Тағы бір әңгімелесерміз бұл жайын-</w:t>
        <w:br/>
        <w:t>да. Келесі коріскенше қош-сау бол, Сәке,- деген Түрлы-</w:t>
        <w:br/>
        <w:t>бек колын ұсынып қоштасты да, кабинеттен шығып кете</w:t>
        <w:br/>
        <w:t>барды.</w:t>
        <w:br/>
        <w:t>“Өнер сайыскерлерінің жеңіп алған телевизорын Орын-</w:t>
        <w:br/>
        <w:t>басар өзіне алып алыпты” деген буаз сөз аудан</w:t>
        <w:br/>
        <w:t>экімшілігіндегі қызметкерлер арасына да тарап кетті. Орын-</w:t>
        <w:br/>
        <w:t>басардың бұл қылығын біреу дұрыс деп тапса, бірсулер</w:t>
        <w:br/>
        <w:t>теріс деп бағалап, өз тараптарынан зығырлары қайнап өз</w:t>
        <w:br/>
        <w:t>білгендерішттпе теріс пікірлерит айтып жатты. Үш күнді ар-</w:t>
      </w:r>
    </w:p>
    <w:p>
      <w:r>
        <w:t>тқа тастап кабинетіме қайта бас сұққан Алексеевна:</w:t>
        <w:br/>
        <w:t>- Тоғыз адам қол қойған арызбен, әлгінде, мен аудан</w:t>
        <w:br/>
        <w:t>әкімінің қабылдауында болып шықтым. Ол кісі телеви-</w:t>
        <w:br/>
        <w:t>зорды сатып өз ара бөліп алуымызға қарсы емес екенін</w:t>
        <w:br/>
        <w:t>айтты. Сізге арнай арызымызға қол қойып берді. Міне,-</w:t>
        <w:br/>
        <w:t>деп кол сөмкесіпеп төрт бүктелген ақ парақты жазып қолы-</w:t>
        <w:br/>
        <w:t>ма ұстатты. Тоғыз адамнын аты-жөні жазылып қолдары</w:t>
        <w:br/>
        <w:t>қойылған арыздың бұрышына:</w:t>
        <w:br/>
        <w:t>“Салимбаев С.</w:t>
        <w:br/>
        <w:t>Удовлетворите просьбу ветеранов, участников хора.</w:t>
        <w:br/>
        <w:t>7.10.2001. г.” деп аудан әкімі қолын қойыпты.</w:t>
        <w:br/>
        <w:t>Аудан әкімі шақырып алып ақылын айтқан болар.</w:t>
        <w:br/>
        <w:t>Алексеевпа келіп жазғап арыздарын көрсетіп абыр-сабыр</w:t>
        <w:br/>
        <w:t>болып тұрған кезде Орынбасардың көмекшісі кабинетке</w:t>
        <w:br/>
        <w:t>кіріп келіп:</w:t>
        <w:br/>
        <w:t>- Орынбасар ана телевизорларыңызды алып кетсін деп</w:t>
        <w:br/>
        <w:t>жатыр,- деді де, басқа сөзге келмей қалай тез келсе, солай</w:t>
        <w:br/>
        <w:t>тез шығып кетті.</w:t>
        <w:br/>
        <w:t>Жүзі жадырап қоя берген Алексеевна:</w:t>
        <w:br/>
        <w:t>- Орынбасардың мынауы енді дұрыс болды. Айнып</w:t>
        <w:br/>
        <w:t>қалмай тұрғанда ұтысымызды алып кетейін,- деп қалжың</w:t>
        <w:br/>
        <w:t>сөзін қыстырған бойы есіктен шыға жөнелді.</w:t>
        <w:br/>
        <w:t>ХІУ</w:t>
        <w:br/>
        <w:t>Ардагерлердің бар қолынан келетіні өкпе білдіріп арыз</w:t>
        <w:br/>
        <w:t>жазып, біреудің үстінен шағым айтып шу шығарып, ел</w:t>
        <w:br/>
        <w:t>ішіне іріткі салып жүреді екен демеңіздер. Әрине, қашан</w:t>
        <w:br/>
        <w:t>да адам баласы бір біріне үқсаған ба? Олардың ішінде ала-</w:t>
        <w:br/>
        <w:t>сыда, қарасы да кездесіп жатады. Ондайлары санаулы болса</w:t>
        <w:br/>
        <w:t>да, солардың теріс қылықтарын көріп-білген қауым</w:t>
        <w:br/>
        <w:t>121</w:t>
        <w:br/>
        <w:t>Ақпап айыпың екінші онкүндігі аяқталуына жақын</w:t>
        <w:br/>
        <w:t>қалған. Кабинетімде отырған едім. Ұлықсат сұрай әскері</w:t>
        <w:br/>
        <w:t>киім киген жас жігіт кіріп келді.</w:t>
        <w:br/>
        <w:t>-- Сәлеметсіз бе,- дейді жылы қабақ көрсетіп.</w:t>
        <w:br/>
        <w:t>Орнымнан түрып қолын алған мен, оған отыратын</w:t>
        <w:br/>
        <w:t>орындық ұсындым. Қандай шаруамен келген едің деген-</w:t>
        <w:br/>
        <w:t>дей сұрана қараймын.</w:t>
        <w:br/>
        <w:t>-- Менің аты-жөнім лейтенант Юрий Константинович</w:t>
        <w:br/>
        <w:t>Алалыкин. Қаракемер ауылында орналасқан әскери</w:t>
        <w:br/>
        <w:t>бөлімшесіненмін. Атқарып жүрген қызметім -- бөлімше</w:t>
        <w:br/>
        <w:t>командирінің көмекшісімін. Әскери бөлімшедегі жастар-</w:t>
        <w:br/>
        <w:t>мен жұмыс істеу маған жүктелген,- деп, келгендегі шару-</w:t>
        <w:br/>
        <w:t>асын айтпақ болып:- Командирдің тапсырмасымен сізге</w:t>
        <w:br/>
        <w:t>келіп тұрмын,- деді.</w:t>
        <w:br/>
        <w:t>--Айта гой. Ол қандай тапсырма?</w:t>
      </w:r>
    </w:p>
    <w:p>
      <w:r>
        <w:t>Ұлы Отан соғысына қатысқан екі-үш ардагерлердің</w:t>
        <w:br/>
        <w:t>басын қосып, біздегі әскер қатырындағы жауынгерлер-</w:t>
        <w:br/>
        <w:t>мен кездесу ұйымдастырсақ деген жоспарымыз бар еді.</w:t>
        <w:br/>
        <w:t>Сол кездесу кешіне қай соғыс ардагерлері қатыса алаты-</w:t>
        <w:br/>
        <w:t>нын, қатысып қана қоймай, соғыста бастарынан өткен</w:t>
        <w:br/>
        <w:t>жан кешті көріністерінен әңгіме баяндап берсе құп та қүп</w:t>
        <w:br/>
        <w:t>болар еді. Сізбен осы жайында ақылдаспақ болып келдім.</w:t>
        <w:br/>
        <w:t>Сол кездесуге келетін қариялардың аты-жөнін, мүмкін,</w:t>
        <w:br/>
        <w:t>кәзір айтып берерсіз,- деді келгендегі бұйымтайын баян-</w:t>
        <w:br/>
        <w:t>дап.</w:t>
        <w:br/>
        <w:t>-- Мына іс-шараларыңыз көңілге қонымды екен. Неге</w:t>
        <w:br/>
        <w:t>болмасын, бар ондай соғыс ардагерлері. Тек...</w:t>
        <w:br/>
        <w:t>-- Не, тек?</w:t>
        <w:br/>
        <w:t>-- Барып-келулеріне көлік жағы қалай болар екен?</w:t>
        <w:br/>
        <w:t>-- Ол жағын өзіміз ұйымдастырып жібереміз.</w:t>
        <w:br/>
        <w:t>Біршама ойланып үнсіз отырып қалдым. Үнсіздікті</w:t>
        <w:br/>
        <w:t>лейтенант бұзды.</w:t>
        <w:br/>
        <w:t>-- Неге үпдемей қалдыңыз? Ретіне келмей тұрған жағ-</w:t>
        <w:br/>
        <w:t>дай бар ма?- деп маған сұрана қарады.</w:t>
        <w:br/>
        <w:t>- Бәрі келіп тұр. Үнсіз қалғаным, әлдеқандай ойдың</w:t>
        <w:br/>
        <w:t>келгені.</w:t>
        <w:br/>
        <w:t>-- Айтыңыз.</w:t>
        <w:br/>
        <w:t>-- Сопайтып екі-үш соғыс ардагерлерін ертіп барып</w:t>
        <w:br/>
        <w:t>әскер қатарындағы қауым жауынгерлерге жеке олардың</w:t>
        <w:br/>
        <w:t>естеліктерін ғана тыңдаттырып қоймай, “Алтын Адам” атты</w:t>
        <w:br/>
        <w:t>ардагерлер ансамблін ала барсақ қайтеді, деймін де. Соғыс</w:t>
        <w:br/>
        <w:t>ардагерлерінің айтқан естеліктерінен кейін ансамбль</w:t>
        <w:br/>
        <w:t>мүшелері өздерінің өнерлерін көрсетіп, кезлесу кешін кон-</w:t>
        <w:br/>
        <w:t>пертпен жалғастырып жіберсе дұрыс та болар ма еді деп</w:t>
        <w:br/>
        <w:t>ойланып қалғаным. Әрине, өзіңізді жіберіп отырған</w:t>
        <w:br/>
        <w:t>124</w:t>
        <w:br/>
        <w:t>Благодарственное письмо.</w:t>
        <w:br/>
        <w:t>Коллективу хора “Алтын Алам” Еңбекшіказахского района выра-</w:t>
        <w:br/>
        <w:t>жаем Пам от имени ҡомандования и личного состава части болышую</w:t>
        <w:br/>
        <w:t>признательность за Ваше искусство, труд и патриотический дух во бла-</w:t>
        <w:br/>
        <w:t>го процветания нашей Родины - Республики Казахстан. Желпем всему</w:t>
        <w:br/>
        <w:t>коллективу злоровьяЯ, счастья и блағополочия.</w:t>
        <w:br/>
        <w:t>Комапдир войсковой части 6654</w:t>
        <w:br/>
        <w:t>генерал-майор А.Ш. Мендалиев.</w:t>
        <w:br/>
        <w:t>Заместитель командира войсковой части 6654</w:t>
        <w:br/>
        <w:t>по воспитательной и сопиально-правоһой работе</w:t>
        <w:br/>
        <w:t>подполковник А.Б. Алимжанов.</w:t>
        <w:br/>
        <w:t>Бұл кездесу кешінен өз басым ризашылықпен орал-</w:t>
        <w:br/>
        <w:t>дым. Өйткені менің жеке өзімді “құрмет грамотасымен</w:t>
        <w:br/>
        <w:t>марапаттады. Осыншама жасқа келсем ле, қүрмет грамо-</w:t>
      </w:r>
    </w:p>
    <w:p>
      <w:r>
        <w:t>тасын алып көрмеген едім. Бүл алғаным алғашқы қүрмет</w:t>
        <w:br/>
        <w:t>грамотасы еді. Әскери бөлімшесінің берген бұл құрмет</w:t>
        <w:br/>
        <w:t>грамотасы аз да болса менің еңбегімді елегені болар деп</w:t>
        <w:br/>
        <w:t>ойлаймын. Бүдан бұрын, осы уақытқа дейін елім-жерім</w:t>
        <w:br/>
        <w:t>деп ыстығына күйіп, суығына тоңыпт жүргенімде де елеусіз</w:t>
        <w:br/>
        <w:t>қалып қойып жүруші едім. Осыдан кейін еңбегімді елеген</w:t>
        <w:br/>
        <w:t>әскери бөлімшесіне неге риза болмасқа! Рахмет!</w:t>
        <w:br/>
        <w:t>Қүрмет грамотада былай деп жазылған:</w:t>
        <w:br/>
        <w:t>Кұүрмет грамотасы</w:t>
        <w:br/>
        <w:t>Почетная грамота</w:t>
        <w:br/>
        <w:t>Председателю совета ветераной войны и труда Енбекшиказахского</w:t>
        <w:br/>
        <w:t>района САЛИМБАЕВУ САГАДАТУ САГАДАТОВИЧУ.</w:t>
        <w:br/>
        <w:t>От имени командования и личного состава части выржаем Вам ог-</w:t>
        <w:br/>
        <w:t>ромную благодарность за Вашу творчсскую работу и неотьемлемый вклад</w:t>
        <w:br/>
        <w:t>в облость культуры. Желаем здровья, счастья Вам и пашей ссмьс.</w:t>
        <w:br/>
        <w:t>Командир войсковой части 6654</w:t>
        <w:br/>
        <w:t>генерал-майор А.ЛШ.: Мендалиев.</w:t>
        <w:br/>
        <w:t>Заместитель командира войсковой части 6654</w:t>
        <w:br/>
        <w:t>по воспитательно-правовой работс</w:t>
        <w:br/>
        <w:t>подполковник А.Б. Алимжанов.</w:t>
        <w:br/>
        <w:t>Орайы келгенде мына жайды да айта кетейін. Осының</w:t>
        <w:br/>
        <w:t>алдында, еліміздің егемендік алғанына 10 жыл толуына</w:t>
        <w:br/>
        <w:t>орай ауданымыздағы аяулы азаматтар мен ауданға еңбеғгі</w:t>
        <w:br/>
        <w:t>сіңген жандарды (солай деп түсіндірді ғой) ордендермен,</w:t>
        <w:br/>
        <w:t>Президенттің “Алғыс хатымен” және аудан әкімінің гра-</w:t>
        <w:br/>
        <w:t>мотасымен марапаттады емес пс. Осы жолы кеңілім пәс</w:t>
        <w:br/>
        <w:t>болып үйге қайтқаным бар. Ордендермен аудан</w:t>
        <w:br/>
        <w:t>127</w:t>
        <w:br/>
        <w:t>Қапшығымнан алып таксистің пұлын қолына ұстатып,</w:t>
        <w:br/>
        <w:t>оны жіберген соң дәлізге шықтым. Ұшыраса қалғап таныс</w:t>
        <w:br/>
        <w:t>екі жігітті кабинетіме шақырып алып:</w:t>
        <w:br/>
        <w:t>- Жігіттер, жасаған азаматтықтарың болсын, мына те-</w:t>
        <w:br/>
        <w:t>левизорды қоробымен жоғарғы қабаттағы Орынбасардың</w:t>
        <w:br/>
        <w:t>кабинетіне жеткізіп салыңдаршы,-- деген тілек білдірдім.</w:t>
        <w:br/>
        <w:t>- Аға, өзіңіз бүгін ашулысыз ғой...-- деп езу жиған екеуі</w:t>
        <w:br/>
        <w:t>телевизорды қорабымен көтеріп ала жөнелді.</w:t>
        <w:br/>
        <w:t>Содан соң Полотнюкке жүзімді бұрып:</w:t>
        <w:br/>
        <w:t>- Сіз бірге барып Орынбасарға өз қолыңызбен табыс</w:t>
        <w:br/>
        <w:t>етіңіз. Олай етпесеңіз тағы бір шикілігін шығарып жүрер,-</w:t>
        <w:br/>
        <w:t>дедім.</w:t>
        <w:br/>
        <w:t>Әлден соң қайта оралған Алексеевна:</w:t>
        <w:br/>
        <w:t>-- Ұтып алған өз ұтысымызға ие бола алмай қалғанымыз</w:t>
        <w:br/>
        <w:t>әділетсіздік қой!-- деп ұшпа сезім жетегіне кетіп барады.</w:t>
        <w:br/>
        <w:t>- Орынбасарға бұл ойынызды мен де жеткізген едім.</w:t>
        <w:br/>
        <w:t>Болмады ғой. Бұл түйінді аудан әкімі шешпесе басқаның</w:t>
      </w:r>
    </w:p>
    <w:p>
      <w:r>
        <w:t>қолынан келе қоймас,- дедім.</w:t>
        <w:br/>
        <w:t>- Әрине, мұны біз бұлай қалдырмаймыз. Арыз жазып</w:t>
        <w:br/>
        <w:t>барамыз!-- деп Алексеевна тайынбас шешімге келгенін</w:t>
        <w:br/>
        <w:t>білдірді.</w:t>
        <w:br/>
        <w:t>- Жеңімпаз әжелермен бас қосып, Орынбасардың бұл</w:t>
        <w:br/>
        <w:t>шешімі жайында не істеу керек екенін ақылдасып</w:t>
        <w:br/>
        <w:t>көріңіздер.</w:t>
        <w:br/>
        <w:t>- Міндетті түрде ақылдасамыз,- деген ол сыртқа қарай</w:t>
        <w:br/>
        <w:t>шығып кете барды.</w:t>
        <w:br/>
        <w:t>Болып жатқан жағдайға құлағдар болып отырған</w:t>
        <w:br/>
        <w:t>Тұрлыбек Алексеевна кеткен соң:</w:t>
        <w:br/>
        <w:t>- Сәке, бұрын қызмет тізгінін қолыңда ұстап жүрген-</w:t>
        <w:br/>
        <w:t>де болған да шығар, ал құрмет демалысына шыққалы, бай-</w:t>
        <w:br/>
        <w:t>қаймын, бойыңды түйдектеле келген ашудың қысқаны осы</w:t>
        <w:br/>
        <w:t>болар,- деді езу жиып, аянышты сезіммен.</w:t>
        <w:br/>
        <w:t>- Қай кездегі реніш болмасын кімнің болса да жүйке</w:t>
        <w:br/>
        <w:t>тамырын жұқартып, рухани байлығын кемітіп тастамай ма.</w:t>
        <w:br/>
        <w:t>Бүгінгі бұл реніш өткен жолғыға қарағанда түк те емес.</w:t>
        <w:br/>
        <w:t>Ол реніш неше күн бойы ойымнан кетпей мысымды басу-</w:t>
        <w:br/>
        <w:t>мен болған еді. Әлі күнге сол бір кездесу кеші есіме түсе</w:t>
        <w:br/>
        <w:t>қалса: “Баратын ортаңда кадір-қасиетіннің қай деңгейде</w:t>
        <w:br/>
        <w:t>болатынын барлай біл, өйтпесең опық жейсің! Міне жедің</w:t>
        <w:br/>
        <w:t>де!..” деп өзімді өзім сойып салам.</w:t>
        <w:br/>
        <w:t>-- Қызық екен. Жаныңды соншама тебірентіп жіберген</w:t>
        <w:br/>
        <w:t>ол қандай кездесу кеші?</w:t>
        <w:br/>
        <w:t>- Ұзақ әңгіме...</w:t>
        <w:br/>
        <w:t>- Бүгін өзіңмен бір әңгімелесейін деп әдейі келген едім.</w:t>
        <w:br/>
        <w:t>Дұрыс келдім-ау деймін. Сол кездесу кештегі жанынды</w:t>
        <w:br/>
        <w:t>15</w:t>
        <w:br/>
        <w:t>- Сатылып кетпесе жарайды, әкелдіртіп берейін. Одан</w:t>
        <w:br/>
        <w:t>кейін не істейтініңде біздің шаруамыз бола қоймас.</w:t>
        <w:br/>
        <w:t>Өйткені қолыңда билік түр ғой айтқаныңды істететін,-</w:t>
        <w:br/>
        <w:t>деп Орынбасардың ардагерлерге деген козқарасы мен</w:t>
        <w:br/>
        <w:t>көрсетіп отырған қисық қылығына ішім удай ашып</w:t>
        <w:br/>
        <w:t>кабинетінен шығып кете бардым. Қапшағай қаласына</w:t>
        <w:br/>
        <w:t>барып концерт қойып қайту бағдарламасын қарап шығу</w:t>
        <w:br/>
        <w:t>жайына қалды. “Сенімен ақылдаспай-ақ жоспарлап қой-</w:t>
        <w:br/>
        <w:t>ған іс-шараға даярлана бермейміз бе!” деймін өзіме өзім</w:t>
        <w:br/>
        <w:t>дәлізге шыға беріп.</w:t>
        <w:br/>
        <w:t>Кабинстіме келсем аудан жұртшылығының қүрметіне</w:t>
        <w:br/>
        <w:t>бөленген Тұрлыбек деген ақсақал мені күтіп отыр екен.</w:t>
        <w:br/>
        <w:t>Түкеңмен сәлемдестім де, ол қарияның келгендегі шаруа-</w:t>
        <w:br/>
        <w:t>сын сұрамастан Алексеевнаға қоңырау қақтым.</w:t>
        <w:br/>
        <w:t>- Сатып беріңіз деп студияға апарып қойған телеви-</w:t>
        <w:br/>
        <w:t>зорды мұнда алып келіңіз,- деймін ішкі ренішімді</w:t>
        <w:br/>
        <w:t>білдірмей.</w:t>
        <w:br/>
        <w:t>- Неге?- дейді түкке түсінбеген ол.</w:t>
      </w:r>
    </w:p>
    <w:p>
      <w:r>
        <w:t>-- Орынбасар солай деп жатыр.</w:t>
        <w:br/>
        <w:t>- Неге олай дейді? Сатамыз, пұлын сайысқа қатысқан</w:t>
        <w:br/>
        <w:t>қариялар бөлісіп алады деп келіспеп пе едік.</w:t>
        <w:br/>
        <w:t>- Тез барыңыз да осында алып келіңіз. Келген соң</w:t>
        <w:br/>
        <w:t>түсінетін боласыз,- деймін.</w:t>
        <w:br/>
        <w:t>-- Мынауыңыз қызық екен... Солай-ақ болсын. Сонда</w:t>
        <w:br/>
        <w:t>қалай тез арада алып келе қояйын, көлік керек қой, оған.</w:t>
        <w:br/>
        <w:t>Алдыңыздағы жерден ешнәрсе табылмай ма?</w:t>
        <w:br/>
        <w:t>-- Такси жалдаңыз. Пұлын мен төлейін,- деп қатқыл-</w:t>
        <w:br/>
        <w:t>дау сойлеп кеткенім ашуға бой алдыра бастағаным болар.</w:t>
        <w:br/>
        <w:t>Оны өзім де байқамай қалыппын.</w:t>
        <w:br/>
        <w:t>-- Мақұл, деген Алексеевна басқа сөзге келмей теле-</w:t>
        <w:br/>
        <w:t>фонның құлағын қоя салды.</w:t>
        <w:br/>
        <w:t>- Сәке, менің білуімше жеңіл-желпі қиғаш кеткен іске</w:t>
        <w:br/>
        <w:t>ашулана қоймаушы едің, бұл жолы қабағың жазылмай,</w:t>
        <w:br/>
        <w:t>даусың да өзгеріп отыр ғой. Не жағдай? Әкел, әкелме деп</w:t>
        <w:br/>
        <w:t>жатқан телевизорларың не?- деп Тұрлыбек астындағы</w:t>
        <w:br/>
        <w:t>орындығын маған жақындата түсті.</w:t>
        <w:br/>
        <w:t>- Тақыр бастан жүн қырықпақ болатын кейбір бас-</w:t>
        <w:br/>
        <w:t>шылардың әлеті емес пе,- деп Орынбасардың көрсетіп</w:t>
        <w:br/>
        <w:t>жатқан қылықтарың баяндаған едім, байқаймын, ішім</w:t>
        <w:br/>
        <w:t>біршама босап жеңілденіп қалғандай болды.</w:t>
        <w:br/>
        <w:t>Осы тұста Александра Алекссевна қорабымен телеви-</w:t>
        <w:br/>
        <w:t>зорды машина айдаушы екеуі көтеріп кабинетіме кіріп</w:t>
        <w:br/>
        <w:t>келді.</w:t>
        <w:br/>
        <w:t>-- Міне, алып келдік,- дейді қабағы қалыңдап кеткен</w:t>
        <w:br/>
        <w:t>Александра Полотнюк көңіл күйінің пәс екенін білдіріп.</w:t>
        <w:br/>
        <w:t>14</w:t>
        <w:br/>
        <w:t>- Дұрыс айтасың.</w:t>
        <w:br/>
        <w:t>- Солай болсын. Сен Алекссевна, оған барып ойы-</w:t>
        <w:br/>
        <w:t>мызды айт. Не дер екен,- деген ұсынысты дүрыс деп тап-</w:t>
        <w:br/>
        <w:t>қан болар, ақ жаулықты әжелердің бас-аяғын жиыстырып,</w:t>
        <w:br/>
        <w:t>жетекшілік жасап жүрген Алексеевнаға бәрі жүздерін</w:t>
        <w:br/>
        <w:t>бұрды.</w:t>
        <w:br/>
        <w:t>Ертесінде маған келіп жолыққан Алексеевна әжелердің</w:t>
        <w:br/>
        <w:t>бір мәмлеге келген шешімдеріп айтты. Мен ол шешімдерін</w:t>
        <w:br/>
        <w:t>бірден құптап мақұл алдым.</w:t>
        <w:br/>
        <w:t>- Солай болғаны дұрыс болар,- дедім.</w:t>
        <w:br/>
        <w:t>Сонымен телевизорды сатпақ болып Есік қаласында-</w:t>
        <w:br/>
        <w:t>ғы жергілікті телестудияға апарады. Телевизор сатылған</w:t>
        <w:br/>
        <w:t>сон, келісім бойынтта телестудия қызметкерітүскен ақша-</w:t>
        <w:br/>
        <w:t>дан тиесілі пайызын өзіне қалдырып, қалғаның Алекссеев-</w:t>
        <w:br/>
        <w:t>наның қолына ұстатпақ болды. Соның арасында үш-төрт</w:t>
        <w:br/>
        <w:t>күн өтіп те кетті.</w:t>
      </w:r>
    </w:p>
    <w:p>
      <w:r>
        <w:t>Әжелердің бұл қылықтарын біреу барып Орынбасарға</w:t>
        <w:br/>
        <w:t>айта қойса керек. Осы тұста Қапшағай қаласына ардагер-</w:t>
        <w:br/>
        <w:t>Лер ансамблі барып концерт қойып қайтпақ болған іс-</w:t>
        <w:br/>
        <w:t>шараны қағаз бетіне түсіріп, ақылдаспақ болып Орынба-</w:t>
        <w:br/>
        <w:t>сардың кабинетіне мен дс кіре қалған екем.</w:t>
        <w:br/>
        <w:t>- Өнер сайысынан үтып алынған телевизорды неге</w:t>
        <w:br/>
        <w:t>сатпақ ойларың бар?! Олай істеуге сендердің құқыларың</w:t>
        <w:br/>
        <w:t>жоқ!-- деп басқа сөзге келмей көзін ақшитып зіркілдей</w:t>
        <w:br/>
        <w:t>жөнелгені.</w:t>
        <w:br/>
        <w:t>-- Орынбасар қарағым, сен, біріншіден, маған көзінді</w:t>
        <w:br/>
        <w:t>ақшита берме. Екіншіден, өнер сайысына қатысқап</w:t>
        <w:br/>
        <w:t>әжелеріміз өз ара ақылдаса келіп солай шешіпті. Маған</w:t>
        <w:br/>
        <w:t>ақыл сала келген екен, мен ол шешімдерін қолдадым,-</w:t>
        <w:br/>
        <w:t>деймін ашуға ашу шақырудан бойымды ала қашсам да</w:t>
        <w:br/>
        <w:t>қатқылдау тіл қатып.</w:t>
        <w:br/>
        <w:t>- Ондай шешімге неге жол бересің?!- деп бастапқы</w:t>
        <w:br/>
        <w:t>айылын тартар емес.</w:t>
        <w:br/>
        <w:t>- Өнер сайысына катысып жеңіп алған ұтыстарын нс</w:t>
        <w:br/>
        <w:t>істейміз десе де өз еріктері емес пе?</w:t>
        <w:br/>
        <w:t>- Жоқ! Өз еріктері емес! Ол деген ауданның женісі.</w:t>
        <w:br/>
        <w:t>Сондықтан сатамыз дегендерін қойсын!- деп нүкте қоя</w:t>
        <w:br/>
        <w:t>сөйледі. 2.</w:t>
        <w:br/>
        <w:t>-- Сатын беріңіз деп студияға апарып қойған еді. Саты-</w:t>
        <w:br/>
        <w:t>лып кетпесе...-- деймін шала бүлініп, шат-шаты шағып</w:t>
        <w:br/>
        <w:t>отырған Орынбасарға басқа не айтарымды білмей.</w:t>
        <w:br/>
        <w:t>- Сатылды ма, жоқ па ол жағында менің шаруам жоқ..</w:t>
        <w:br/>
        <w:t>Телевиорды алып келіп мына менің кабинетіме қойың-</w:t>
        <w:br/>
        <w:t>дар. Одан кейін не істеу керек екенін өзім айтам,- деп</w:t>
        <w:br/>
        <w:t>бойын қыса түскен ашу оны орнынан тұрғызып жіберді.</w:t>
        <w:br/>
        <w:t>9-%4 113</w:t>
        <w:br/>
        <w:t>тебірентіп жіберген жайды айтып берсең, түйдектелген</w:t>
        <w:br/>
        <w:t>іштегі шер де тарап, көңілің де жадырап қалар еді. Оны</w:t>
        <w:br/>
        <w:t>несін айтып отырмын, өзің де жақсы білесің ғой,- деп</w:t>
        <w:br/>
        <w:t>Тұрлыбек астындағы орындығын маған жақынырақ жыл-</w:t>
        <w:br/>
        <w:t>жыта түсіп құлақ тосты.</w:t>
        <w:br/>
        <w:t>- Айтсам айтып берейін, төрешісі өзің бол,- деп</w:t>
        <w:br/>
        <w:t>әңгімемді бастап кеттім. Былай болған еді...</w:t>
        <w:br/>
        <w:t>Осыдан біраз уақыт бұрын кабинетіме бас сұққан аласа</w:t>
        <w:br/>
        <w:t>бойлы, аққұбаша әдемі келіншек ұлықсат сұрай кіріп келіп:</w:t>
        <w:br/>
        <w:t>- Сәлеметсіз бе, ағай,- деп бал-бұл жанады. Езуіндегі</w:t>
        <w:br/>
        <w:t>әдемі күлкісі жан-дүниемді аралап-ақ кетті.</w:t>
        <w:br/>
        <w:t>-- Өзіңіз де сәлеметсіз бе, қалқам,-- деп мен де ашық</w:t>
        <w:br/>
        <w:t>мінез көрсетіп, орнымнан тұра берін оған отыратын орын-</w:t>
        <w:br/>
        <w:t>дық ұсындым.</w:t>
        <w:br/>
        <w:t>-- Сіз осы қаланың шетін ала орналасқан арнайы оқу</w:t>
        <w:br/>
        <w:t>орнын білетін шығарсыз?- деді езуіндегі әдемі күлкісін</w:t>
      </w:r>
    </w:p>
    <w:p>
      <w:r>
        <w:t>жимай сұрана қарап.</w:t>
        <w:br/>
        <w:t>- Иә, білуші едім.</w:t>
        <w:br/>
        <w:t>-- Мен сол оқу орнында кітапханашы болып істеймін.</w:t>
        <w:br/>
        <w:t>Атым Анар.</w:t>
        <w:br/>
        <w:t>- Жөн екен, Анаржан. Келгендегі бұйымтайыңыз?-</w:t>
        <w:br/>
        <w:t>деймін қашанда бізге қарттар ғана бұйымтайларын қол-</w:t>
        <w:br/>
        <w:t>тықтап келіп тұратынын есіме алып. Ал мына жас</w:t>
        <w:br/>
        <w:t>келіншектің келгеніне таңдана түсіп.</w:t>
        <w:br/>
        <w:t>- Оқу орнының басшылары мені өзіңізге жіберді.</w:t>
        <w:br/>
        <w:t>- Не үшін? Айта беріңіз.</w:t>
        <w:br/>
        <w:t>- Алдымыздағы жұма күні ауданымыздың перзенті,</w:t>
        <w:br/>
        <w:t>елімізге танымал, әр саусағынан өнер тамған Берлен аға-</w:t>
        <w:br/>
        <w:t>мызбен жүздесу кешін ұйымдастырмақпыз. Сіз де сол</w:t>
        <w:br/>
        <w:t>кештің құрметті қонағы болса екен деген тілекті қолтық-</w:t>
        <w:br/>
        <w:t>тап ала келдім.</w:t>
        <w:br/>
        <w:t>- Жән екен, Анаржан. Мақұл, барсам барайын. “Ша-</w:t>
        <w:br/>
        <w:t>қырғанға бармасаң, шақыруға зар боласың” деген сөз бар</w:t>
        <w:br/>
        <w:t>ғой. Қүрметті қонағы болып қайтудан қай қазақ қашып</w:t>
        <w:br/>
        <w:t>көрген еді. Рахмет, шақырғандарыңа!-- деп келісім беріп</w:t>
        <w:br/>
        <w:t>мен де жалпылдап жатырмын.</w:t>
        <w:br/>
        <w:t>Айтылған мерзімі, ертеңгі сағат онда қала шетіндегі</w:t>
        <w:br/>
        <w:t>арнайы оқу орны ғимаратының алдына барып таксиден</w:t>
        <w:br/>
        <w:t>түстім. Шақырған жерге қазекем құр қол барып көрген</w:t>
        <w:br/>
        <w:t>бе. Оқу орнының кітапханасына аз да болса сый ретінде</w:t>
        <w:br/>
        <w:t>табыс етпек болып, әр жылдары жарық көрген</w:t>
        <w:br/>
        <w:t>кітаптарымның бір-бір данасын жиыстырып, оған қоса,</w:t>
        <w:br/>
        <w:t>қосымша, өнерлі азамат жайында жазған кітабымның және</w:t>
        <w:br/>
        <w:t>бір данасын қосып, оларды әдемілеп ақ қағазға орап, буып</w:t>
        <w:br/>
        <w:t>қолыма ұстап алғам.</w:t>
        <w:br/>
        <w:t>6</w:t>
        <w:br/>
        <w:t>болып сахнаның арт жағындағы бөлмеге шоғырланды.</w:t>
        <w:br/>
        <w:t>Біздер залға қойылған алдыңғы қатардағы орындықтарға</w:t>
        <w:br/>
        <w:t>барып жайғастық. Бұйрық беріліп, лезде, лек-легімен кел-</w:t>
        <w:br/>
        <w:t>геп әскер қатарындағы жауынгерлер орындықтарға оты-</w:t>
        <w:br/>
        <w:t>рып, үлкен зал толлы да кетті.</w:t>
        <w:br/>
        <w:t>Соғыс ардагерлері Әбдінұр Матаев пен Василий Иса-</w:t>
        <w:br/>
        <w:t>енколар соғыс кезінде бастарынан өткен уақиғаларының</w:t>
        <w:br/>
        <w:t>біразын айтып берген соң, концерттік программаны</w:t>
        <w:br/>
        <w:t>жүргізушілеріміз Шолпан Жакеевна мен Любовь Момй-</w:t>
        <w:br/>
        <w:t>сесвна қатарласа сахнаға шығып концертті бастап та</w:t>
        <w:br/>
        <w:t>жіберді. .</w:t>
        <w:br/>
        <w:t>Бәрі сиенарий бойынша дұрыс өтіп жатты. Тындарман-</w:t>
        <w:br/>
        <w:t>дар да, біздер де дән ризамыз. Әлден соң кезегі келіп сах-</w:t>
        <w:br/>
        <w:t>наға шыққан бір әнші әжеміз, күні бұрын келісіліп-</w:t>
        <w:br/>
        <w:t>пішілген сценарийден ауытқып, өзінше сөйлей жөнелгені.</w:t>
        <w:br/>
        <w:t>Онысына аң-таң болып, не айтармызды білмей аңтарыл-</w:t>
        <w:br/>
        <w:t>дық.</w:t>
        <w:br/>
        <w:t>- Мына сахнаның қасиетті торінен, бізді құшақ жая</w:t>
      </w:r>
    </w:p>
    <w:p>
      <w:r>
        <w:t>қарсы алған бауырымыз Әлімжановқа зор денсаулық, се-</w:t>
        <w:br/>
        <w:t>мьясының амандығын өз атымнан тілеймін. Мына отыр-</w:t>
        <w:br/>
        <w:t>ған солдаттарға дүрыс тәрбие беріп, аман-есен үйлеріне</w:t>
        <w:br/>
        <w:t>аттанлырса деймін...-- деген сөздерге қоса Әлімжановтың</w:t>
        <w:br/>
        <w:t>жеке басына арнай мақтау сөздерді жаудыртып-жаудыр-</w:t>
        <w:br/>
        <w:t>тып алды да.- Енді мен мына өлеңімді бауырым</w:t>
        <w:br/>
        <w:t>Әлімжановқа арнаймын,- деді де өлеңін айта жәнелді.</w:t>
        <w:br/>
        <w:t>- Мынаның осындай жағымпаздығы бар ма еді?</w:t>
        <w:br/>
        <w:t>- Жалғыз Әлімжановқа арнай концерт қоя келгендей</w:t>
        <w:br/>
        <w:t>бөсуін қаратты.</w:t>
        <w:br/>
        <w:t>- Сценарийден бүйтіп ауытқи берстін болсақ концерт</w:t>
        <w:br/>
        <w:t>емес базар болып кетер.</w:t>
        <w:br/>
        <w:t>- Алпыстан асқан соң...- деп өз ара күңкілдестік те</w:t>
        <w:br/>
        <w:t>қойдық.</w:t>
        <w:br/>
        <w:t>Осы бір әжеміздің күтпеген жердегі көрсеткен қылығы</w:t>
        <w:br/>
        <w:t>болмаса, жалпы қойған концертімізге жаман баға берілмеді.</w:t>
        <w:br/>
        <w:t>Ән айтылып, би биленіп, күй тартылғанда, немесе, күлкілі</w:t>
        <w:br/>
        <w:t>көріністер көрсетілгенде зал тола отырған көрермен қауым-</w:t>
        <w:br/>
        <w:t>нып Ду-у қол шапалақтаулары мен арагідік өз ара дуылда-</w:t>
        <w:br/>
        <w:t>сып кететіндері оған дәлел болар деймін. Және концерт</w:t>
        <w:br/>
        <w:t>аяқталғанда подполковник Әлімжановтың бізге ризашы-</w:t>
        <w:br/>
        <w:t>лығын айтып, арнайы жылы лебіз білдіргені де соны</w:t>
        <w:br/>
        <w:t>мезгейтін шығар. Оған қоса “Алтын Адам” ансамбліне</w:t>
        <w:br/>
        <w:t>қолма-қол сол аралықта әскери бөлімшенің атынан даяр-</w:t>
        <w:br/>
        <w:t>ланған Алғыс хатын да зал тола отырған көрермендердің</w:t>
        <w:br/>
        <w:t>көзінше салтанатты түрде табыс етті. Онысына біздің де</w:t>
        <w:br/>
        <w:t>рухымыз кетеріле түсті. Ол хатта былай деп жазылған.</w:t>
        <w:br/>
        <w:t>126</w:t>
        <w:br/>
        <w:t>Оқу ғимаратына бас сұққан едім, алдымнан шығып</w:t>
        <w:br/>
        <w:t>қарсы алған Анар ертіп барып, арнайы оқу орны директо-</w:t>
        <w:br/>
        <w:t>рының орынбасары, орта бойлы қара-торы Жанар атты</w:t>
        <w:br/>
        <w:t>әдемі келіншекпен таныстырып жатыр да.</w:t>
        <w:br/>
        <w:t>- Тығыз шаруа шығып қалып директорымыз Алматы-</w:t>
        <w:br/>
        <w:t>ға жүріп кетті. Келген қонақтарды тиісті деңгейде қарсы</w:t>
        <w:br/>
        <w:t>алыңдар деп тізгінді маған қалдырды. Қош келдіңіз, аға!</w:t>
        <w:br/>
        <w:t>Ал ол кісінің сіздерді әзі қарсы ала алмағанына кешірім</w:t>
        <w:br/>
        <w:t>сұраймын.</w:t>
        <w:br/>
        <w:t>Осы тұста жүздесу кешіне шақырылған өнер иесі Бер-</w:t>
        <w:br/>
        <w:t>лен де кабинетке кіріп келді. Орнымыздан бәріміз өре</w:t>
        <w:br/>
        <w:t>түрегелдік. Үлкен құрмет көрсетіп, қолын алып, хал-жағ-</w:t>
        <w:br/>
        <w:t>дайын сұрап, астына отыратын орындық ұсынып мәре-</w:t>
        <w:br/>
        <w:t>сәре болдық та қалдық.</w:t>
        <w:br/>
        <w:t>Қашан да ашық мінезді Берлен бірден қалжыңға бас-</w:t>
        <w:br/>
        <w:t>ты. Қос келіншекті өзіне үйіріп алды. Әңгіме арасында</w:t>
        <w:br/>
        <w:t>жарасымды қалжың сөздер араласса отырған орта көңілсіз</w:t>
        <w:br/>
        <w:t>болар ма.</w:t>
        <w:br/>
        <w:t>Әлден соң сыртқа шығып кеткен Анар қайта оралды:</w:t>
        <w:br/>
        <w:t>- Бәрі даяр,- деп Жанарға тіл қатты.</w:t>
      </w:r>
    </w:p>
    <w:p>
      <w:r>
        <w:t>- Жүріңіздер, мәжіліс залына баралық,- деген Жанар</w:t>
        <w:br/>
        <w:t>орнынан көтеріліпт алға озды. Біз соңынан ілестік.</w:t>
        <w:br/>
        <w:t>Мәжіліс залына кірген бойда, төрдегі қабырғада</w:t>
        <w:br/>
        <w:t>Берленнің аты-жөні жазылып, оған арнай айтылған ұран-</w:t>
        <w:br/>
        <w:t>ды сөздер көзді ұрып түр. “Солардың қалтарысында болса</w:t>
        <w:br/>
        <w:t>да, менің де аты-жөнім жазылған, тым болмаса бір парақ</w:t>
        <w:br/>
        <w:t>қағаз ілулі тұрған шығар” деген оймен тоқтай қалып көз</w:t>
        <w:br/>
        <w:t>жүгіртемін. Жоқ! Ондай жазуы бар қағазға орын жетпей</w:t>
        <w:br/>
        <w:t>қалса керек. Несін жасырайын, ішім ашып-ақ қалды.</w:t>
        <w:br/>
        <w:t>“Қазақстан жазушылар Одағының мүшесі екенімді</w:t>
        <w:br/>
        <w:t>ескермегені ме, сонда” деймін іштей. Үндемедім. Ұсынған</w:t>
        <w:br/>
        <w:t>орынға барып отыра кеттім.</w:t>
        <w:br/>
        <w:t>Біздер орындарымызға жайғасып болған соң әдеміленіп</w:t>
        <w:br/>
        <w:t>киініп алған ержеткен мен бойжеткен қатарласа келіп қол-</w:t>
        <w:br/>
        <w:t>дарындағы қызыл папкаларын ашып, жарыса сөйлеп кетті.</w:t>
        <w:br/>
        <w:t>Қарқындата айтқандарының бәрі Берлен жайында. Оның</w:t>
        <w:br/>
        <w:t>қандай жерлерде болғанын, қандай еңбектері мен атақта-</w:t>
        <w:br/>
        <w:t>ры барын баса айтып, бақайшықтарына дейін шағып отыр-</w:t>
        <w:br/>
        <w:t>ған қауымға таныстырып жатыр. Берленнің сегіз қырлы,</w:t>
        <w:br/>
        <w:t>бір сырлы азамат екенін, адам баласының басына анамыз</w:t>
        <w:br/>
        <w:t>табиғаттың беретін әр алуан өнерінің қай-қайсысынан</w:t>
        <w:br/>
        <w:t>болмасын құр алақап емес екенін де айтып, зал тола отыр-</w:t>
        <w:br/>
        <w:t>ған тыңдармандарды ұйытып-ақ тастады. Жергілікті сту-</w:t>
        <w:br/>
        <w:t>диядан шақырылған оператор, Берленнің отырғандағы</w:t>
        <w:br/>
        <w:t>отырысы мен сөйлегендегі бет бейнесін толығынан түсіріп</w:t>
        <w:br/>
        <w:t>117</w:t>
        <w:br/>
        <w:t>де бірдеме дейін, арнайы шақырылған соң,- деп тілек</w:t>
        <w:br/>
        <w:t>білдірдім.</w:t>
        <w:br/>
        <w:t>Ол ұсынысымды қабыл алған Жапар қолындағы қала-</w:t>
        <w:br/>
        <w:t>мымен тілдей қағаз бетіне әлденені жазып, оны алдыма</w:t>
        <w:br/>
        <w:t>жылжыта қойда. Маған қойған сауалы екенін түсіндім.</w:t>
        <w:br/>
        <w:t>Және бір қызығы, Берлен қанша сойлеп отырса да мен</w:t>
        <w:br/>
        <w:t>жайында, неге екенін қайдам, бір ауыз сөз айтпай қойға-</w:t>
        <w:br/>
        <w:t>ны да көңіліме қиғаштау келіп отырды. Берлен бір сәт</w:t>
        <w:br/>
        <w:t>тыныштала қалған кезде алдыма жылжытылған әлгі тілдей</w:t>
        <w:br/>
        <w:t>қағаздағы қойылған сұраққа жауап беріп те тастадым. Со-</w:t>
        <w:br/>
        <w:t>дан соң қосымша сауалдар туындайды ғой деп ойлаған</w:t>
        <w:br/>
        <w:t>едім, олай болмады. Мен сүрақтарға жауап беріп болға-</w:t>
        <w:br/>
        <w:t>ным сол екен, кешті жүргізушілер сценарий бойынша</w:t>
        <w:br/>
        <w:t>Берленнің төңірегінен ыстық лебіздердің тиегін қайта ағы-</w:t>
        <w:br/>
        <w:t>тып, тыңдармандардың көңілін өздеріне аударып алды. Мен</w:t>
        <w:br/>
        <w:t>тағы ұмыт қалдым.</w:t>
        <w:br/>
        <w:t>Содан қойшы, жаман өтпеген кездесу кеші аяқталған-</w:t>
        <w:br/>
        <w:t>ша маған сауал қойылмады. Мен жайында да сөз болма-</w:t>
        <w:br/>
        <w:t>ды. Ұмыт қалғаныма іштей түйіліп: “Неге олай?” деген өз</w:t>
        <w:br/>
        <w:t>сауалыма өзім жауап іздеумен болдым.</w:t>
        <w:br/>
        <w:t>Кездесу кеші де аяқталды. Тарихи ескерткіпі ретінде</w:t>
        <w:br/>
        <w:t>суретке түспек болып қауым жұрт Берленнің төңірегіне</w:t>
        <w:br/>
        <w:t>топтаса бастады. “Енді олардың аяқтарының астында қалып</w:t>
        <w:br/>
        <w:t>қоймайын” деген оймен дәлізге шығып кеттім. Кетіп бара</w:t>
        <w:br/>
        <w:t>жатқанымды көріп қалған Анар: “Бізбен бірте суретке</w:t>
        <w:br/>
        <w:t>түспейсіз бе?” дегендей жәутеңдей қараудан әріге бара</w:t>
        <w:br/>
        <w:t>алмады.</w:t>
      </w:r>
    </w:p>
    <w:p>
      <w:r>
        <w:t>“Өнер саласының біраз қырларын артық игерген-ақ</w:t>
        <w:br/>
        <w:t>болсын. Оған таласым жоқ. Мақұл, Берлен менің Қазақ-</w:t>
        <w:br/>
        <w:t>стан жазушылар Одағының мүшесі екенімді ескермей-ақ,,</w:t>
        <w:br/>
        <w:t>елемей-ақ қойсын. Тым болмаса, өзінен оттшақты жас үл-</w:t>
        <w:br/>
        <w:t>кен екенімді ескеруі керск-ақ еді. Қазақ еліміздің салт-</w:t>
        <w:br/>
        <w:t>дәстүрі бойынша, бір-екі жас үлкендігі балса да оған сый-</w:t>
        <w:br/>
        <w:t>күрмет көрсетіп жатпаушы ма еді. “Сәкеңді шақырыңдар,</w:t>
        <w:br/>
        <w:t>суретке түскенде ортамызда тұрсын” деп айналасындағы-</w:t>
        <w:br/>
        <w:t>ларға бір ауыз сөз айтуға, қайран сабазым, жарамады-ау,</w:t>
        <w:br/>
        <w:t>жарамады!.. Жо-жоқ! Не деп кеттім! Берлен ондай азамат</w:t>
        <w:br/>
        <w:t>емес! Үлкенді аға, кішіні іні тұта білетін, аңқылдаған ақ</w:t>
        <w:br/>
        <w:t>көңіл аяулы азаматымыз! Бәрі кездесу кешін ұйымдасты-</w:t>
        <w:br/>
        <w:t>рушылардың дүние танымдылығы мен сана-сезімдерінің,</w:t>
        <w:br/>
        <w:t>көтерілген денгейлеріне тікелей байланысты шығар деймін.</w:t>
        <w:br/>
        <w:t>Берлен бауырымызға ешқандай ренішім жоқ...” деген ой-</w:t>
        <w:br/>
        <w:t>ларымды қолтықтап дәлізде әрі-бері біраз жүріп алдым.</w:t>
        <w:br/>
        <w:t>Әлден соң: “Кездесу кешінде көрген осы сый-құрметім де</w:t>
        <w:br/>
        <w:t>жетер” дедім де үйге кетпек болып сыртқа шықтым.</w:t>
        <w:br/>
        <w:t>119</w:t>
        <w:br/>
        <w:t>алмақ болып біресе оң жағына, бірде сол жағына жүгіріп</w:t>
        <w:br/>
        <w:t>шығып зыр қағады. Аудан газетінен келген фотокоррес-</w:t>
        <w:br/>
        <w:t>пондент болса ғой, фотоаппаратын сыртылдатып Берленнің</w:t>
        <w:br/>
        <w:t>бет-бейнесін суретке түсірумен әлек.</w:t>
        <w:br/>
        <w:t>Әлден соң Берлен жайында пікірін айту сөз кезегі ма-</w:t>
        <w:br/>
        <w:t>ған келді. “Айтылар ойлар мен пікірлер, түгел, менсіз де</w:t>
        <w:br/>
        <w:t>айтылды ғой. Несіне оны қайталап жатайын” деген ойда</w:t>
        <w:br/>
        <w:t>болдым. Бар айтқаным Берлен әр жақты тума өнер аламы</w:t>
        <w:br/>
        <w:t>екені төңірегінен бір шама мәліметтерді тілге тиек етіп</w:t>
        <w:br/>
        <w:t>сөзімді доғара қойдым. Содан кейін де әлгі екеуі, кешті</w:t>
        <w:br/>
        <w:t>жүргізушілер Ержеткен мен Бойжеткен қолдарындағы</w:t>
        <w:br/>
        <w:t>қызыл папкаға қайта үңіліп, Берленнің төңірегінен алға-</w:t>
        <w:br/>
        <w:t>шқы айтылған ойлар мен пікірлердің астары аударыла</w:t>
        <w:br/>
        <w:t>қайталап айтылып жатты. Сөйтіп тыңдармандардың құлақ</w:t>
        <w:br/>
        <w:t>құрышын қандырып-ақ тастады. Кезегі келіп сөз</w:t>
        <w:br/>
        <w:t>сөйлеушілер де тек Берленнің өнер жолындағы табыстары</w:t>
        <w:br/>
        <w:t>мен алған атақтары жөнінде қайталап айтып пісірумен</w:t>
        <w:br/>
        <w:t>болды. Менің де бұл кездесу кешіне шақырылып қүрметті</w:t>
        <w:br/>
        <w:t>қонағы болып отырғаным жайында (мүмкін олай да емес</w:t>
        <w:br/>
        <w:t>шығар) бір жан баласы аузын ашып сөз айтпады. Оларына</w:t>
        <w:br/>
        <w:t>тағы іштегі ренішімді жасырып үнсіз отырмын. Тыңдар-</w:t>
        <w:br/>
        <w:t>мандар жағынан қойылған сауалдардың да бәрі Берленге</w:t>
        <w:br/>
        <w:t>арналған. Ол болса оңды-солды кеңінен пішіп жауап бе-</w:t>
        <w:br/>
        <w:t>руде.</w:t>
        <w:br/>
        <w:t>“Қап, мыналардың көз алдында отырсам да менің бар-</w:t>
        <w:br/>
        <w:t>жоғымды ұмыт қалдырғандарын қарашы” деп қоям. “Тың-</w:t>
        <w:br/>
        <w:t>дармандарда не жазық, кездесу кешін ұйымдастырушы-</w:t>
        <w:br/>
        <w:t>лардың жасаған сценариі бойынша басынан аяғына дейін</w:t>
        <w:br/>
        <w:t>түгел Берленнің бір басына арналған болса!” деп те қоям.</w:t>
        <w:br/>
        <w:t>“Ау, онда сені несіне кештің құрметті қонағы болыңыз</w:t>
        <w:br/>
        <w:t>деп шақырды?! Сенің сыпайылығың кімге керек! Сыпайы</w:t>
        <w:br/>
        <w:t>болам деп бағаңды төмендетіп жүрген өзіңнен көр!” деп</w:t>
        <w:br/>
        <w:t>отырып алып өзімді өзім сөгем. Болмаған соң қасымда</w:t>
        <w:br/>
        <w:t>отырған Жанарға жүзімді бүрып:</w:t>
        <w:br/>
        <w:t>-- Жанар десе, әлгінде сөз сөйлегенімде кім екенімді</w:t>
        <w:br/>
        <w:t>шамалап айтып, жазған кітаптарымның бір бумасын, мына</w:t>
        <w:br/>
        <w:t>отырған қауымның көзінше кітапханаларыңызға деп Анар-</w:t>
      </w:r>
    </w:p>
    <w:p>
      <w:r>
        <w:t>дың қолына ұсттаттым. Артық ала келген ана кітапты, осы</w:t>
        <w:br/>
        <w:t>кеште тыңдармандардың орталарынан суырылып шығып</w:t>
        <w:br/>
        <w:t>өнер көрсетіп, озып шыққан өнерпазға автографы мен</w:t>
        <w:br/>
        <w:t>тілегін жазып өз қолымен табыстасын деп ана отырған</w:t>
        <w:br/>
        <w:t>Берленнің қолына ұстатып қойдым. Енді осылай үнсіз</w:t>
        <w:br/>
        <w:t>отырып-отырып кетіп қалмайын. Мына зал тола отырған</w:t>
        <w:br/>
        <w:t>тыңдармандардың атынан өзіңіз болсаңыз да маған, менің</w:t>
        <w:br/>
        <w:t>шығармашылығым жайында бір-екі сауал қойыңыз. Мен</w:t>
        <w:br/>
        <w:t>118</w:t>
        <w:br/>
        <w:t>Болған мына бір әңгіменің де куәгері болған едім.</w:t>
        <w:br/>
        <w:t>- Қолында қызмет тізгіні бар кезінде, алдына істі бо-</w:t>
        <w:br/>
        <w:t>лып келген жандарға зіркілдей сөйлеп, үстел үстін бір, екі</w:t>
        <w:br/>
        <w:t>немесе үш саусағымен тықылдататын Бокең откен омірін</w:t>
        <w:br/>
        <w:t>аңсайтын да шығар.</w:t>
        <w:br/>
        <w:t>- Мықтылар үстел үстін саусақтарымен тықылдатпай</w:t>
        <w:br/>
        <w:t>жұдырығымен қойғылап жатпаушы ма еді?</w:t>
        <w:br/>
        <w:t>- Саусақтарымен үстел үстін тықылдата сөйлеуде үл-</w:t>
        <w:br/>
        <w:t>кен мән жатқанын әркім түсіне бермейтін. Түсінбегендер</w:t>
        <w:br/>
        <w:t>немесе түсінгісі келмегендер оңбай жазасын алып жата-</w:t>
        <w:br/>
        <w:t>тын-ды.</w:t>
        <w:br/>
        <w:t>- Қызық екен? Оны қалай түсінуге болады?</w:t>
        <w:br/>
        <w:t>- Егер бір саусағымен үстел үстін тықылдата сөйлесе</w:t>
        <w:br/>
        <w:t>- бір мың сом, екі саусағын жұмсаса - екі мың, егер үш</w:t>
        <w:br/>
        <w:t>саусақ іске кіріссе - үш мың, ал жұдырықтап кетсе бсс</w:t>
        <w:br/>
        <w:t>мың сом бересін дегені. Үстел үстін қосқолымен қойғы-</w:t>
        <w:br/>
        <w:t>лайтын болса құрыдым дей бер.</w:t>
        <w:br/>
        <w:t>Ал бұл күндері қайбір қарияларымыз “Ит иттігін қыл-</w:t>
        <w:br/>
        <w:t>май қояр ма? Одан аулақ жүрейік” деп онымен үшыраса</w:t>
        <w:br/>
        <w:t>қалса сөзге келмей теріс айналып кететін кездері де болады.</w:t>
        <w:br/>
        <w:t>“Көзі қарайған там сүзеді” демекші, Бәкең баяғыша</w:t>
        <w:br/>
        <w:t>сүзерге де, қиратарға да әл-аухаты келмей, онысына одан</w:t>
        <w:br/>
        <w:t>әрі жынданып не сөйлеп, не қойғанын білмей қалатын</w:t>
        <w:br/>
        <w:t>болса керек. Ол да нашақорлықтың бір түрі емес пе! Та-</w:t>
        <w:br/>
        <w:t>биғаттың сағат, минут, секунд сайын жылжытып отыра-</w:t>
        <w:br/>
        <w:t>тын өмір заңдылығын мойындағысы келмеген Бәкеңе не</w:t>
        <w:br/>
        <w:t>айта қоярмыз. Айтарымыз - енді жасы келген шақта бой-</w:t>
        <w:br/>
        <w:t>ындағы қалған, егер болған болса, қадыр-қасиетін опды-</w:t>
        <w:br/>
        <w:t>солды шаша бермей, өмірінің соңына дейін там-тұмдап</w:t>
        <w:br/>
        <w:t>сақтай білсе құп та қүп болар еді. Ай, бұл айтқанымызды</w:t>
        <w:br/>
        <w:t>түсіне кояр ма екен, Бәкең?..</w:t>
        <w:br/>
        <w:t>Бүгінгі күні соғыс және еңбек ардагерлерінің көппіілігі</w:t>
        <w:br/>
        <w:t>замаңға сай, қолдарынан келгенше тұрмыс-тіршіліктерін</w:t>
        <w:br/>
        <w:t>жалғастырып жатыр ғой Олардың қайбіреулері үй шаруа-</w:t>
        <w:br/>
        <w:t>сымен айналысып немере-шөберелеріне көрген-</w:t>
        <w:br/>
        <w:t>білгендерінен жыр шертіп ақыл-кенес беріп жатса, біразы</w:t>
        <w:br/>
        <w:t>әлі күнге көпшілік жұмысына араласып, қауым жұрттың</w:t>
        <w:br/>
        <w:t>көңілінен шығуға тырысуда. Мүндай жандарға алғыстан</w:t>
        <w:br/>
        <w:t>басқа айтарымыз жоқ! Көрінтенге алақан жайып жәутен-</w:t>
        <w:br/>
        <w:t>демей немесе өзінің арамзалығымен ел арасына іріткі сал-</w:t>
        <w:br/>
        <w:t>май, бар ынта-жігерімен кейінгі ұрпақтарға үлгі боларлық-</w:t>
        <w:br/>
        <w:t>тай іс тындырып жүрген қарияларымыздың барына мақ-</w:t>
      </w:r>
    </w:p>
    <w:p>
      <w:r>
        <w:t>тана отырып, олардын үлгі тұтарлықтай іс-әрекеттерін айта</w:t>
        <w:br/>
        <w:t>кетуді жөн көрдім.</w:t>
        <w:br/>
        <w:t>123</w:t>
        <w:br/>
        <w:t>жұрттың біразы ойланбастан қарттардың бәрі сондай де-</w:t>
        <w:br/>
        <w:t>ген асығыс тұжырымға келеді.</w:t>
        <w:br/>
        <w:t>Өкінішке орай, ондай қарттар біздің арамызда да</w:t>
        <w:br/>
        <w:t>кездесіп қалады. Айтар едім, ақ сақалды, сары тісті ауыл</w:t>
        <w:br/>
        <w:t>қариясы атанған шақта ондай, ел естісе ес кетіретін қылық-</w:t>
        <w:br/>
        <w:t>тары, жасы келген соң барыл бойында пайда болды деген-</w:t>
        <w:br/>
        <w:t>нен аулақпын. Бойына сіңірген адамгершілігі болсын, не-</w:t>
        <w:br/>
        <w:t>Месе аузы-мұрынынан шығып тұрған арамдығы болсын,</w:t>
        <w:br/>
        <w:t>оу бастан, жас кезінен сана-сезімінде қалыптасып, қанына</w:t>
        <w:br/>
        <w:t>сіңген. Оған әр түрлі себептер, өскен ортасы мен өмірінде</w:t>
        <w:br/>
        <w:t>атқарған қызмет түрлері өшпестей із қалдырады. Есейіп</w:t>
        <w:br/>
        <w:t>отау қүрып, содан құрмет демалысына шыққанға дейін</w:t>
        <w:br/>
        <w:t>ерінбей еңбек етуден жалтарып, Пе өнері жоқ, не берері</w:t>
        <w:br/>
        <w:t>жоқ, әлдебіреудің көлеңкесін паналап омір сүрген болса,</w:t>
        <w:br/>
        <w:t>ол адам құрмет демалысына шыққан соң да бұрынғы ба-</w:t>
        <w:br/>
        <w:t>бымда шаба берем деп ойлайды. Болып жатқан өзгерістерді</w:t>
        <w:br/>
        <w:t>мойындағысы келмейді. Содан өмірін бақытсыздыққа ба-</w:t>
        <w:br/>
        <w:t>лап, көрінгенге көзін жәудіретіп немесе жылап-сықтау-</w:t>
        <w:br/>
        <w:t>мен күндерін өткізе бастайды.</w:t>
        <w:br/>
        <w:t>Егер қүрмет демалысына шыққанға дейін молыпан</w:t>
        <w:br/>
        <w:t>билік пен өктемдік жүргізіп келген жан болса, ол бұрын-</w:t>
        <w:br/>
        <w:t>ғы әдетін ұмыта алмай, тым болмағанда, айналасындағы</w:t>
        <w:br/>
        <w:t>“жәутеңбай” жандарға тізесін батырып бақылдаумен бо-</w:t>
        <w:br/>
        <w:t>лады. Одан ол бұрынғы әдетінше рахат тауып жандапа</w:t>
        <w:br/>
        <w:t>түседі. Ондай адам біздің де ортамызда бар. Олардың бірі</w:t>
        <w:br/>
        <w:t>құрмет демалысына шыққанға дейін аудан көлемінде ішкі</w:t>
        <w:br/>
        <w:t>істер министірлігінде бақылаушы болып қызмет атқарған</w:t>
        <w:br/>
        <w:t>қариямыз жайында айта кетейін. Бұл ақсақалымыз сәби</w:t>
        <w:br/>
        <w:t>болып өмірге келер кезінде үйлерінің қасыпдағы шалшық,</w:t>
        <w:br/>
        <w:t>судағы көк бақалар ерекше бақылдап, шулап кеткен</w:t>
        <w:br/>
        <w:t>көрінеді. Сондықтан ата-анасы ырымдап ұлдарының атып</w:t>
        <w:br/>
        <w:t>Бақабай деп қойса керек. Бәкең жүрген жерінде өз айтқа-</w:t>
        <w:br/>
        <w:t>нын іске асырмақ, болып, үш-торт жақтастарымен айқай-</w:t>
        <w:br/>
        <w:t>шу шығарып жүруді әлетке айналдырған. Қала берді аулан</w:t>
        <w:br/>
        <w:t>ардагерлері атынан сөз сөйлеп өз бетінше лағып кететін</w:t>
        <w:br/>
        <w:t>кездері де жиі кездесіп түрады. Кейінгі жастарға қадірмепді</w:t>
        <w:br/>
        <w:t>карт ретінде дұрыс тәлім-тәрбие бере алмай “Ұр да жық!”</w:t>
        <w:br/>
        <w:t>қылықтарын түсіне білетін қарияларымыздың құжырла-</w:t>
        <w:br/>
        <w:t>ры қайнап: “Бұл Бақабай жауды жалғыз өзі қиратып кел-</w:t>
        <w:br/>
        <w:t>гендей керіліп, кеуде қағатыны қалай?! Онысымен қой-</w:t>
        <w:br/>
        <w:t>Май күн асқан сайын ардагерлер арасына іріткі салуын</w:t>
        <w:br/>
        <w:t>тоқтатар смес!” десе, өздерін салмақты ұстаған қарияла-</w:t>
        <w:br/>
        <w:t>рымыздың арасында: “Бір ит көріп үреді, бір ит еріп үреді.</w:t>
        <w:br/>
        <w:t>Ал Бақабай болса лағып кетеді” деп езу жиятындары да</w:t>
        <w:br/>
        <w:t>бар.</w:t>
        <w:br/>
        <w:t>122</w:t>
        <w:br/>
        <w:t>командирің қарсы болмаса,- деп оның бұйымтайына тық</w:t>
        <w:br/>
        <w:t>жерден пікір қосып жібердім.</w:t>
      </w:r>
    </w:p>
    <w:p>
      <w:r>
        <w:t>Юрий Алалыкин де ойланып барып:</w:t>
        <w:br/>
        <w:t>-- Мына айтқан пікіріңізді өз басым толық қолдаймын.</w:t>
        <w:br/>
        <w:t>Ал кәзір ашып-жарып ешнәрсе айта алмаймын.</w:t>
        <w:br/>
        <w:t>Команлиріме барып бұл ойыңызды баяндап көрейін, не</w:t>
        <w:br/>
        <w:t>дер екен,- деді,</w:t>
        <w:br/>
        <w:t>- Келістік. Солай болсын. Концерттік программа қоя</w:t>
        <w:br/>
        <w:t>баруға командирлерін қарсы болса, оринс бізде окпе бол-</w:t>
        <w:br/>
        <w:t>майды. Ал әлгі айтқан екі-үш соғыс ардагерлері, аманды-</w:t>
        <w:br/>
        <w:t>ғын берсе, баратын болады. Кімдер екенін өзіміз өз ара</w:t>
        <w:br/>
        <w:t>ақылдасып көрелік. Екі күннен кейін хабарласайық. Біздің</w:t>
        <w:br/>
        <w:t>телефонымыз міне,- деп кабинеттегі телефонның номірін</w:t>
        <w:br/>
        <w:t>жазып қолына ұстаттым.</w:t>
        <w:br/>
        <w:t>- Менің телефоным мынау, керек бола қалса қоңырау</w:t>
        <w:br/>
        <w:t>қағарсыз,- деді ол да өзінің телефон нөмірін ұсынып.-</w:t>
        <w:br/>
        <w:t>Көріскенше сау-саламат болыңыз,- деді де кабинеттен</w:t>
        <w:br/>
        <w:t>шығып кете барды.</w:t>
        <w:br/>
        <w:t>Уәде бойынша күндізгі сағат екіде әскери бөлімшенің</w:t>
        <w:br/>
        <w:t>жіберген автобусы да аудан әкімшілік ғимаратының алды-</w:t>
        <w:br/>
        <w:t>на келіп тоқтай қалды. Күні бұрын хабарландырып қойған</w:t>
        <w:br/>
        <w:t>“Алтын Адам” ансамблінің мүшелері де қолтықтаған му-</w:t>
        <w:br/>
        <w:t>зыка аспаптары мен сахнаға киіп шығатын киімдерін сал-</w:t>
        <w:br/>
        <w:t>ғап сөмкелерін қолдарына ұстап автобусқа қарай топтаса</w:t>
        <w:br/>
        <w:t>шұбырды. Ортамызда аулан тазеті “Еңбекшіқазақтың”</w:t>
        <w:br/>
        <w:t>қызметкері Туранин мырза да бар. Жол-жөнекей Түрген</w:t>
        <w:br/>
        <w:t>ауылының орталық көшесінде, келісім бойынша, бізді күтіп</w:t>
        <w:br/>
        <w:t>тұрған соғыс ардагері Василий Исаенконы автобуска отыр-</w:t>
        <w:br/>
        <w:t>ғызып алдық. Әскери болімшеге жетіп кок қақпадан әрі</w:t>
        <w:br/>
        <w:t>қарай жылжыдық. Үлкен мәжіліс залы орналасқан екі қабат-</w:t>
        <w:br/>
        <w:t>ты ғимараттың алдына келіп тоқтай қалған автобустан іркес-</w:t>
        <w:br/>
        <w:t>тіркес, дабырласа түсіп жатырмыз. Қасында екі-үш офицер</w:t>
        <w:br/>
        <w:t>жігіттері бар, әскери бөлімше команлирінің орынбасары</w:t>
        <w:br/>
        <w:t>подполковник Аллазар Әлімжанов бізді жылы шыраймен</w:t>
        <w:br/>
        <w:t>карсы алды. Майдан көрінісінен әскер қатарындағы жау-</w:t>
        <w:br/>
        <w:t>ынгерлерге естелік айтып беретін келесі соғыс ардагері, бар-</w:t>
        <w:br/>
        <w:t>ған ауылымыз Қаракемердің тұрғыны Әбдінұр Матаев акса-</w:t>
        <w:br/>
        <w:t>қалымыз сол жерде екен. Автобустан түскен біздер барып</w:t>
        <w:br/>
        <w:t>ол кісіге сәлем беріп, хал-жағдайын сұрап қүрмет көрсетіп</w:t>
        <w:br/>
        <w:t>жатырмыз. Содан ғимарат ішіндегі мұражайды аралап көрдік.</w:t>
        <w:br/>
        <w:t>Қай экспонат қайдан, қай құжат кімнен келгенін түсіңлірілі</w:t>
        <w:br/>
        <w:t>мұражай меңгерушісі зыр жүгіріп жүр. Мұражай туралы</w:t>
        <w:br/>
        <w:t>пікірімізді үстел үстінде жатқан журналға жаздық.</w:t>
        <w:br/>
        <w:t>Шамалы уақыт өткен соң үлкен мәжіліс залына бару-</w:t>
        <w:br/>
        <w:t>ымызды өтінді. Өнерпаздарымыз киімдерін ауыстырмақ</w:t>
        <w:br/>
        <w:t>125</w:t>
        <w:br/>
        <w:t>әкімшілігінің белді қызметкерлері наградталса, ПІрезидент</w:t>
        <w:br/>
        <w:t>атынан келген елуден аса “алғыс хатты” салтанатты түр-</w:t>
        <w:br/>
        <w:t>Де марапаттауға лайықты деген жандардың қолдарына</w:t>
        <w:br/>
        <w:t>ұстатып жатты. Менің көңіліме келгені - соңғылардың</w:t>
        <w:br/>
        <w:t>ішінде болмағаным. Расын айтсам, менің пайымдауымша</w:t>
        <w:br/>
        <w:t>қай жағынап болса да әлдеқайда төменгі деңгейдегі, аудан-</w:t>
        <w:br/>
        <w:t>ға опшалықты еңбектері сіңе қоймаған жандардың ба-</w:t>
        <w:br/>
        <w:t>рын көріп, ішім ашып-ақ қалды. Дегенмен мені де үмыт-</w:t>
        <w:br/>
        <w:t>папты. Осы да жарайды дегендері болар. Маған аудан</w:t>
        <w:br/>
        <w:t>әкімінің атынан грамота тапсырылды. Осыдан алты жыл-</w:t>
      </w:r>
    </w:p>
    <w:p>
      <w:r>
        <w:t>Дай бұрын болған бір жай да ойыма орала кетті. Мені</w:t>
        <w:br/>
        <w:t>Қазақстан жазушылар Одағынының мүшелігіне қабыл-</w:t>
        <w:br/>
        <w:t>даған жыл болатын. Қауым жұрт алдында маған құрмет</w:t>
        <w:br/>
        <w:t>көрсетіп “Ауданымыздың туындыгері” деген жазуы бар</w:t>
        <w:br/>
        <w:t>куәлікті салтанатты түрде тапсырған болатын-ды. Оны</w:t>
        <w:br/>
        <w:t>өз қолымен берген аудан мәслихатының хатшысы үш күн</w:t>
        <w:br/>
        <w:t>өте бере өз қолымен алып алады. Неге олай істегендерін</w:t>
        <w:br/>
        <w:t>әлі күнге сұрап қоям. Бар айтары: “Мен ол куәлікті аудан</w:t>
        <w:br/>
        <w:t>әкіміне табыс еткем” лейді. Күледі... Осы ауданда туып,</w:t>
        <w:br/>
        <w:t>осы ауданда жұмыс істеп, осы ауданда құрмет демалысы-</w:t>
        <w:br/>
        <w:t>на шығып, соңғы жылдары аудандағы соғыс және еңбек</w:t>
        <w:br/>
        <w:t>арцагерлерінің төрағалығына сайланып, көк тиын жалақы</w:t>
        <w:br/>
        <w:t>алмай-ақ күні бойы көпшілік жұмысымен жүгіріп жүр-</w:t>
        <w:br/>
        <w:t>сем де Президенттің “Алғыс хатына” қолым жетпегеніне</w:t>
        <w:br/>
        <w:t>ішім удай ашып үйге қайттым. Үйге келген бойда, ашу</w:t>
        <w:br/>
        <w:t>үстінде әлгі аудан әкімінің атынан берілген грамотаны</w:t>
        <w:br/>
        <w:t>жыртып-жыртып торткс боліп тастай салдым. “Көтерілгеп</w:t>
        <w:br/>
        <w:t>Деңгейім мен ауданға сіңірген еңбегімді бағалап корсет-</w:t>
        <w:br/>
        <w:t>кен мына сый-құрметтеріңізге рахмет!” деп ашынамыпн.</w:t>
        <w:br/>
        <w:t>Отырарға орын таппай, әрі-бері жүріп алдым. Біраз уақыт</w:t>
        <w:br/>
        <w:t>өткен соң сабама түстім-ау деймін: “Қой, шамалы болса</w:t>
        <w:br/>
        <w:t>да мұнысы маған көрсетілген сый-құрметі емес пе. Бекер</w:t>
        <w:br/>
        <w:t>жырттым” деп төртке бөлініп жатқан грамотаны қолыма</w:t>
        <w:br/>
        <w:t>алып, қаттап: “Бұл да түсіне білген жанға ауданымызда-</w:t>
        <w:br/>
        <w:t>ғы биліктің тізгінін қолдарында ұстап жүрген азаматта-</w:t>
        <w:br/>
        <w:t>рымыздың өпер адамына дегеп ықластарының деңгейін</w:t>
        <w:br/>
        <w:t>білдіреді емес пе. Долірск айтсам, мысқалдай болса да</w:t>
        <w:br/>
        <w:t>аудан тарихының бір көрінісі ғой деп апарып қағазда-</w:t>
        <w:br/>
        <w:t>рымның арасына салып қойдым.</w:t>
        <w:br/>
        <w:t>Аудандық “Еңбекшіқазақ” газетінің 15.03,2002-ші</w:t>
        <w:br/>
        <w:t>жылы жарық көрген нөмірінде бізбен бірге әскери</w:t>
        <w:br/>
        <w:t>бөлімшеге барған тілші Игорь Туринин мырза “А бабул-</w:t>
        <w:br/>
        <w:t>ки поют...” деген мақаласын жариялады. Өздеріңіз оқып</w:t>
        <w:br/>
        <w:t>көріңіздер.</w:t>
        <w:br/>
        <w:t>128</w:t>
        <w:br/>
        <w:t>Такси келіп қалар деген оймен жол бойына көз тастап</w:t>
        <w:br/>
        <w:t>тұрғам. Қасымнан өтіп жатқан жеңіл машиналарға қол</w:t>
        <w:br/>
        <w:t>көтеріп тұрған мені байқамады ма, әлде көрмеген болды</w:t>
        <w:br/>
        <w:t>ма ол жағын білмедім, Берленді қолтықтап ғимараттан ертіп</w:t>
        <w:br/>
        <w:t>шыққан Анар мен Жанар, сыйлы қонағын машинасына</w:t>
        <w:br/>
        <w:t>отырғызып, қағазға оралған аумақты әлденені қолына үста-</w:t>
        <w:br/>
        <w:t>тып, ұзап кеткеніне қолдарын бұлғап орындарында қала</w:t>
        <w:br/>
        <w:t>берді.</w:t>
        <w:br/>
        <w:t>“Жығылғанға жұдырық!..” Берленді шығарып салып,</w:t>
        <w:br/>
        <w:t>“Міне, біз кандай қонақжай адамдармыз!” дегендей көңілді</w:t>
        <w:br/>
        <w:t>күйде, бөкселерін бүлкілдете билей басыл бара жатқан</w:t>
        <w:br/>
        <w:t>Анар мен Жанарды көріп одан әрі ішім удай ашыды. “Бар-</w:t>
        <w:br/>
        <w:t>ған жеріңде қадыр-қасиетің қай деңгейде болатынын бол-</w:t>
        <w:br/>
        <w:t>жай алмайды екенсің, кімге окпелейсіц?!” деп озімді өзім</w:t>
        <w:br/>
        <w:t>тағы бір түйреп алдым да, “жол-жөнекей келе қалған так-</w:t>
        <w:br/>
        <w:t>си алып кетер” деп жаяулатып үйге қарай кете бардым...</w:t>
        <w:br/>
        <w:t>- Міне, арнайы шақырылып алып, көрсетілген осын-</w:t>
        <w:br/>
        <w:t>дай сый-құрметіне есі дұрыс адамның жаны неге</w:t>
        <w:br/>
        <w:t>күйзелмесін, неге арланбасын! Ал менің есім әзірге дұрыс</w:t>
        <w:br/>
        <w:t>секілді... Тыңда. Мынаны да айта кетейін. Әрине, өкпем</w:t>
        <w:br/>
        <w:t>емес. Осыдан біраз күннен кейін аудан газеті</w:t>
      </w:r>
    </w:p>
    <w:p>
      <w:r>
        <w:t>“Еңбекшіқазақтың” 15.03.2002 жылы жарық көрген санын-</w:t>
        <w:br/>
        <w:t>да фототілшіміздің жазған мақаласы жүр. Ол мақалада да</w:t>
        <w:br/>
        <w:t>бастан-аяқ Берлен жайында. Ал кездесу кешіне арнайы</w:t>
        <w:br/>
        <w:t>шақырылған қүрметті қонағы мен туралы, бір топ кітабымді</w:t>
        <w:br/>
        <w:t>оқу орны кітапханасына тарту еткенімді ғана атап өтіпті.</w:t>
        <w:br/>
        <w:t>Атаусыз қалғанымпан гөрі, онысына да рахмет! Тек ол</w:t>
        <w:br/>
        <w:t>мақалада бір түсінбей қалған тұсым, фототілші Берленді</w:t>
        <w:br/>
        <w:t>әзімен қатар отырған ұлымен суретке түсіріп, газет бетіне</w:t>
        <w:br/>
        <w:t>жариялапты. Ал Берленнің екінші жағында отырған мен,</w:t>
        <w:br/>
        <w:t>сірә, фотоаппаратының көзіне сыймай қалсам керек. Мейлі</w:t>
        <w:br/>
        <w:t>ғой, ондай-ондай жерде қалыс қалып жүруге үйреніп ал-</w:t>
        <w:br/>
        <w:t>дық қой... Ғүке, осындағы айтылған ой-пікірлерімнің</w:t>
        <w:br/>
        <w:t>төрешісі өзің болып, дұрыс-бұрысын айта жатарсың дедім</w:t>
        <w:br/>
        <w:t>ғой, әлгінде,-- деп Тұрлыбекке кездесу кешіндегі болған</w:t>
        <w:br/>
        <w:t>жағдайдың бәріп, еш нәрсесін жасырмай, еш нәрсесін асыр-</w:t>
        <w:br/>
        <w:t>май түгел баяндап бердім.</w:t>
        <w:br/>
        <w:t>Әңгіме барысында анда-мұнда таңдайын қағып үнсіз</w:t>
        <w:br/>
        <w:t>отырған Тұрлыбек:</w:t>
        <w:br/>
        <w:t>- Сәке, айтқандарыңның бәріне түсіндім. Егер ой, сана-</w:t>
        <w:br/>
        <w:t>сезімдерінің жеткен децгейі сол болса, оған реніш білдірдін</w:t>
        <w:br/>
        <w:t>не, білдірмедің не. “Жартас, баяғы жартас” болып қала</w:t>
        <w:br/>
        <w:t>береді. Бір кездесу кеші солай өтті скен деп, тамаша өтіп</w:t>
        <w:br/>
        <w:t>жататын басқа кездесу кештерін жоққа шығаруға тағы бол-</w:t>
        <w:br/>
        <w:t>майды. Ол жағы есіңде болсын...- қолындағы сағатына</w:t>
        <w:br/>
        <w:t>120</w:t>
        <w:br/>
        <w:t>сильнее оттеняет значсние женшин -- души “Алтын Алам”. Надесемся,</w:t>
        <w:br/>
        <w:t>что не раз еше увидим их, услышим их, и поаплолируем дорогим на-</w:t>
        <w:br/>
        <w:t>шим “бабушкам”.-- деп пікірін жазыпты.</w:t>
        <w:br/>
        <w:t>Қаракемер ауылында орналасқан әскери бөлімшеден</w:t>
        <w:br/>
        <w:t>“Алғыс хатпен” оралған “Алтын Адам” ансабмлінің</w:t>
        <w:br/>
        <w:t>мүшелерінің көңілдері көгеріңкі. Келесі аптада Есік қала-</w:t>
        <w:br/>
        <w:t>сындағы Сәтбаев атындағы мектептің ұжымдары мен</w:t>
        <w:br/>
        <w:t>оқушыларына концерт қою программасына даярлана бас-</w:t>
        <w:br/>
        <w:t>талы. Ол мектептен Кейін, концерт қойып кетіндер деп</w:t>
        <w:br/>
        <w:t>Есік қаласындағы көмекші мектеп қолқа салып жатыр.</w:t>
        <w:br/>
        <w:t>Одан кейін концерт қоя келеді деп “Алтын Адам” апсамблін</w:t>
        <w:br/>
        <w:t>Есік қалашығындағы Аблайхан атындағы мектептің ұжым-</w:t>
        <w:br/>
        <w:t>дары мен оқушылары күтіп жүр. Одан кейін де бүл ан-</w:t>
        <w:br/>
        <w:t>самбль ел арасын аралап өз өнерін көрсетумен болар</w:t>
        <w:br/>
        <w:t>деймін. Қанаттарың қатая түсіп кеңінен жайыла берсін</w:t>
        <w:br/>
        <w:t>“Алтын Адам” ансамблі демекбіз.</w:t>
        <w:br/>
        <w:t>“Алтын Адам” ансамбліндегі әжелеріміз ұлттық</w:t>
        <w:br/>
        <w:t>киімдерін киіп сахна төріне жайнап шыға келгенде, олар-</w:t>
        <w:br/>
        <w:t>ды көріп ішкі дүнием аунап түсетінін байқайтынмын. “Па,</w:t>
        <w:br/>
        <w:t>шіркіндер-ай! Қазіргі мына түрлерің жүрекке шоқ тастай-</w:t>
        <w:br/>
        <w:t>тындай болса, жас кездеріңде қандай болды екенсіңдер?!-</w:t>
        <w:br/>
        <w:t>деген ой да сезімімді мазалауын қоймады. Осы жолы үйге</w:t>
        <w:br/>
        <w:t>келе, қолыма қалам алып, мына, төмендегі өлең жолда-</w:t>
        <w:br/>
        <w:t>рын, ақын болмасам да, қағаз бетіне түсірдім. Оқып көріңіз.</w:t>
        <w:br/>
        <w:t>Ақ, жаулықты әжелерге:</w:t>
        <w:br/>
        <w:t>-- Елімізге қайта оралып ата-баба кәделері.</w:t>
        <w:br/>
        <w:t>Қара достым, әне, келе жатыр ақ жаулықты әжелері.</w:t>
      </w:r>
    </w:p>
    <w:p>
      <w:r>
        <w:t>Сүйсінер көріктері бар, қызығар қылықтары да.</w:t>
        <w:br/>
        <w:t>Тағзым етіп қарсы алайық, дегізіп, бәрекелді.</w:t>
        <w:br/>
        <w:t>-- Дегеп соң, арман қудым, болса менің жұдыздарым.</w:t>
        <w:br/>
        <w:t>Өртеніп өзек, өздеріңді өпсем деп құмартқаным.</w:t>
        <w:br/>
        <w:t>Тынымсыз күндер өтіп, мезгілсіз кезде суға баттым,</w:t>
        <w:br/>
        <w:t>Кетіп қиялдың қанатыпда, бықсып отқа да жандым.</w:t>
        <w:br/>
        <w:t>Көңіл деген жаспын деп жанып тұрған соң, амал бар ма?</w:t>
        <w:br/>
        <w:t>Қарт та болсаң күйіп-піседі екенсің махаббатқа.</w:t>
        <w:br/>
        <w:t>Қайсыңмен де қол ұстасып, қиуласып, тіл табысып,</w:t>
        <w:br/>
        <w:t>Артыма қарамай, асып кетер едім Қытайға да.</w:t>
        <w:br/>
        <w:t>Көңіл құрты -- нәпсі ғой қозғалып тіптен қояр емес.</w:t>
        <w:br/>
        <w:t>Қызығы мол бұл өмірге кімдер тойып, кімдер кетпес.</w:t>
        <w:br/>
        <w:t>130</w:t>
        <w:br/>
        <w:t>Кешірер ағайын-жұрт, түсіне жатар мұнымды да,</w:t>
        <w:br/>
        <w:t>Айып алып кетуге бармын, жеріне барса келмес.</w:t>
        <w:br/>
        <w:t>Өкінішті-ақ, ертеректе кездеспей біреуің де.</w:t>
        <w:br/>
        <w:t>Енді кеп, ой салып, өртке орап үлгердің де.</w:t>
        <w:br/>
        <w:t>Ыстық сезімімді ұқпасаңдар амал қанша,</w:t>
        <w:br/>
        <w:t>Сарғаюмен сырттарыңнан көз тастап өтемін де.</w:t>
        <w:br/>
        <w:t>Шамалы қалжың болса да, ойлан, қалғаны шыным.</w:t>
        <w:br/>
        <w:t>Кіршіксіз ақ жолдарына тағзым етіп, жаным шыбын.</w:t>
        <w:br/>
        <w:t>Келіп жеткен кәрілікке де бой алдырмай сүріп өмір,</w:t>
        <w:br/>
        <w:t>Жасара түсіндер, жасай беріңдер әжелерім.</w:t>
        <w:br/>
        <w:t>Жазған бұл өлеңімде тіл орамы мен ой өрістері өз ара</w:t>
        <w:br/>
        <w:t>қауышпай алшақ кетіп жатса сөге жамандамаңыз, қадірмеді</w:t>
        <w:br/>
        <w:t>оқырманым.</w:t>
        <w:br/>
        <w:t>ХУ</w:t>
        <w:br/>
        <w:t>Рахат округінің әкімі Тұрсын Ұшуровичте әлдеқандай</w:t>
        <w:br/>
        <w:t>шаруам болып, оны ертерек жұмыс орнынан таппақ бол-</w:t>
        <w:br/>
        <w:t>дым да автобусқа отырдым.</w:t>
        <w:br/>
        <w:t>Үлкен қара жолдың бойында орналасқан әкімшілік ғи-</w:t>
        <w:br/>
        <w:t>маратының алдына келіп автобустан түсіп қалдым. Жақын-</w:t>
        <w:br/>
        <w:t>дай бергенімде, акимат ғимаратының қасындағы бұтағын кең</w:t>
        <w:br/>
        <w:t>жайып, көк жапырақтарын самал жел желпіп тұрған үйеңкі</w:t>
        <w:br/>
        <w:t>ағашының көлеңкесіндегі орындықта отырған, Рахат</w:t>
        <w:br/>
        <w:t>округінің соғыс және еңбек ардагерлер кеңесінің төрағасы</w:t>
        <w:br/>
        <w:t>Нұрдәулет Алтынбеков ақсақалға бет бұрдым. Қасына келіп:</w:t>
        <w:br/>
        <w:t>- Ассалаумағалайкум, Нүреке.- деп сәлем беріп</w:t>
        <w:br/>
        <w:t>қолымды ұсындым.</w:t>
        <w:br/>
        <w:t>Уағалейкумассалам, Сәке,- деген ол орнынан</w:t>
        <w:br/>
        <w:t>көтеріле беріп ұсынған қолымды алды.</w:t>
        <w:br/>
        <w:t>- Мал-жан аман ба, Нұреке? Денсаулығыңыз қалай?</w:t>
        <w:br/>
        <w:t>Күйлі-қуатты жүріп жатқан боларсыз? Көптен бері бір-</w:t>
        <w:br/>
        <w:t>бірімізді көрмей кеттік қой,- деп аман-саулығын сұрап,</w:t>
        <w:br/>
        <w:t>кішілігімді көрсетіп жатырмын.</w:t>
      </w:r>
    </w:p>
    <w:p>
      <w:r>
        <w:t>-- Шүкір, аманшылық. Өзің мұнда жайша жүрсің бе?-</w:t>
        <w:br/>
        <w:t>дейді сұрана қарап.</w:t>
        <w:br/>
        <w:t>- Тұрсын Ұшуровичтен бір мәліметтер алайын деп кел-</w:t>
        <w:br/>
        <w:t>ген едім. Өзінде ме екен?- деймін әкімшілік ғимаратының</w:t>
        <w:br/>
        <w:t>кірер есігіне көз тастап.</w:t>
        <w:br/>
        <w:t>-- Әлдеқандай шаруамен әлгінде кетіп қалыпты. Көп</w:t>
        <w:br/>
        <w:t>кешікпей келіп қалар,- дейді хатшы қыз. Әдейілеп кел-</w:t>
        <w:br/>
        <w:t>131</w:t>
        <w:br/>
        <w:t>А бабуіки поют...</w:t>
        <w:br/>
        <w:t>Загловок отчасти врет. Хотя самой молодой из участниц ансамбля</w:t>
        <w:br/>
        <w:t>“Алтын Адам” под шестдесят, а самой старшей за семьдесят, они не</w:t>
        <w:br/>
        <w:t>хоронят себя в четырех стенах. Диагноз “пенсионер” нс слиппком вяжет-</w:t>
        <w:br/>
        <w:t>ся с восемнадцатью энергичяными моложавыми женшинами, с 1995 года</w:t>
        <w:br/>
        <w:t>упорно не желаюшими войти в категорию бабушек, хотя иные и праба-</w:t>
        <w:br/>
        <w:t>бушки уже.</w:t>
        <w:br/>
        <w:t>Среди них, кроме Л. Еременко, нет, пожалуй, ни одной, имеюшей</w:t>
        <w:br/>
        <w:t>профессиональное музыкальное образование. Однако это нс мешает их</w:t>
        <w:br/>
        <w:t>иекусетву, а концерты “Алтын Адам” идут “нарасхват”- хор желанный</w:t>
        <w:br/>
        <w:t>участпик всяческих культурных мероприятий. украшение праздников.</w:t>
        <w:br/>
        <w:t>Хор пост в костюмах с национальным коларитом: в нарялных інитых</w:t>
        <w:br/>
        <w:t>комзолах, снежно-белых кимешеках, в концертных платьях. В залс клу-</w:t>
        <w:br/>
        <w:t>ба Каракемерской учсбной бригады, куда 23 февраля “Алтын Адам”</w:t>
        <w:br/>
        <w:t>пригласили на встречу нетеранов войны с ҡурсантами, было не жарко.</w:t>
        <w:br/>
        <w:t>Но артистки в течение часа стойко держались в туфлях и платьях перед</w:t>
        <w:br/>
        <w:t>солдатской аудиторией, одетой в зимние бушлаты. Им согрсвали сердца</w:t>
        <w:br/>
        <w:t>аплодисменты “мальчиков”, оглушительно битших в ладоши, оценивая</w:t>
        <w:br/>
        <w:t>таким образом маленький полвиг жентцин, по возрасту бабушек для</w:t>
        <w:br/>
        <w:t>них.</w:t>
        <w:br/>
        <w:t>Были до глубины души тронуты и ветераны войны: 92-х летний</w:t>
        <w:br/>
        <w:t>Абдинур ата Матаев из Караксмера и Василий Никифорович Исаенко</w:t>
        <w:br/>
        <w:t>из Тургеня. Наши старейшие участиики войны, сами прекрасно еше</w:t>
        <w:br/>
        <w:t>владеюшие речью и мыслью (Абдинур ата даже читал стихи собственно-</w:t>
        <w:br/>
        <w:t>го сочинения), вниматсльно слушали звучатцие в их честь пссни, кюи,</w:t>
        <w:br/>
        <w:t>терме, стихотворения, горячо благодарили “Алтын Адам” и заместителя</w:t>
        <w:br/>
        <w:t>командира части подполковника А. Алимжанова за такой подарок к</w:t>
        <w:br/>
        <w:t>памятному для них Дню советской армии.</w:t>
        <w:br/>
        <w:t>Каждый из артисток ансамбля -- незаурядная личность, творческая</w:t>
        <w:br/>
        <w:t>натура. Сагадат Капсамсткызы, жена руковзодитеия ансамбля Сагадата</w:t>
        <w:br/>
        <w:t>Салимбаева -- пиревосходно играет на домбре, поет, танпует. Так душев-</w:t>
        <w:br/>
        <w:t>но, тонко исполнить терме, как Сагадат апа, не стыдно и профессиона-</w:t>
        <w:br/>
        <w:t>лу. Палептина Игнатченко пост и на русском, и на казахском, а восточ-</w:t>
        <w:br/>
        <w:t>ная музыка “коварна” тем, что богат микроинтонированием, требую-</w:t>
        <w:br/>
        <w:t>Шим и слуха отличного, и практики. Надсжда Геросименко, старейший</w:t>
        <w:br/>
        <w:t>участник ансамбля -- еше и поэтссса, автор стихотворных сборникоһ</w:t>
        <w:br/>
        <w:t>Для детей, ав прошлом голу с помошью совста встаранов нойны и труда</w:t>
        <w:br/>
        <w:t>вышла в свет написанная в основном ей брошкэра в стихах о петеранах</w:t>
        <w:br/>
        <w:t>Отечественной войны из Есика. Выразитсльно русские народныс пссни</w:t>
        <w:br/>
        <w:t>иИсиольняет Оразхан Ауганбасва.</w:t>
      </w:r>
    </w:p>
    <w:p>
      <w:r>
        <w:t>Подозреваю, что благодаря именно женам в жизни апсамбля учат-</w:t>
        <w:br/>
        <w:t>ствуют и мужья. Притчем, игра имен жен и мужей такая, что нарочно не</w:t>
        <w:br/>
        <w:t>придумаешь: Сагадар и Сағадат Салимбасвы, Александра и Александр</w:t>
        <w:br/>
        <w:t>Плахотнюк... Вот уж точно -- непродуманный симнол обшего супружес-</w:t>
        <w:br/>
        <w:t>кого пути.</w:t>
        <w:br/>
        <w:t>Энтузиаст ансамбля аккомпаниятор-баянист Сабен Нұрбисн - ком-</w:t>
        <w:br/>
        <w:t>позитор-песенник. Его пссней “Есігім” на слона журналиста</w:t>
        <w:br/>
        <w:t>“Еңбекшіқазақ” Б. Закиропа открываютея теперь концерты. А препода-</w:t>
        <w:br/>
        <w:t>натель всиомагательной школы Кенес Донбаев мастерски играет на дом-</w:t>
        <w:br/>
        <w:t>бре, причем собственные произведения. “Мужской компонент” еіңе</w:t>
        <w:br/>
        <w:t>10--84 129</w:t>
        <w:br/>
        <w:t>ген соң, кешікпей келіп қалар деген дәмемен мен де сол</w:t>
        <w:br/>
        <w:t>жігітті күтіп отырмын. Кел, отыр мұнда. Екеулеп күтейік,-</w:t>
        <w:br/>
        <w:t>деп қасынан орын ұсынды.</w:t>
        <w:br/>
        <w:t>Біраз уақыт уақ-түйек күнделікті өтіп жатқан тірлік-</w:t>
        <w:br/>
        <w:t>тердің төңірегінен әңгіме қозғадық. Әңгіме үстінде: “Осын-</w:t>
        <w:br/>
        <w:t>шама жыл бұл Нұрекеңмен алыс-беріс жасап Дастарқан-</w:t>
        <w:br/>
        <w:t>дас болмасақ та жұмыс бабында аралас-құралас жүріп жа-</w:t>
        <w:br/>
        <w:t>тқан жайымыз бар. Ал оның өткен өмір жолдарынан</w:t>
        <w:br/>
        <w:t>осы уақытқа деймін еш нәрсе білмеймін. Сұрамаптпын да.</w:t>
        <w:br/>
        <w:t>Өзі де айтпапты. К.әзір қолайлы жағдай туып тұрған секілді.</w:t>
        <w:br/>
        <w:t>“Сұрап көрейінші. Айтып қалар” деген ойға тоқтадым.</w:t>
        <w:br/>
        <w:t>-- Нұреке,- деймін сөзіме салмақ сала сөйлеп.-- Көптен</w:t>
        <w:br/>
        <w:t>бері өз аузыңыздан естіп-білсем деген ойда жүруші едім,-</w:t>
        <w:br/>
        <w:t>дедім езу жиып.</w:t>
        <w:br/>
        <w:t>-- Не жағдайды естіп-білейін деген едің?- деді маған</w:t>
        <w:br/>
        <w:t>тіктене қараған ол.</w:t>
        <w:br/>
        <w:t>-- Кездескен кездерде үзіп-жарып айтып қалған ой-</w:t>
        <w:br/>
        <w:t>пікірлеріңізге қарағанда, өмірдің ыстық-суығын жалпағы-</w:t>
        <w:br/>
        <w:t>нан басып, тағдырдың әр кезеңдегі көлденең тарткан қатаң</w:t>
        <w:br/>
        <w:t>сындарын басыңыздан өткізіп, көптеген ой-пікірлерді са-</w:t>
        <w:br/>
        <w:t>наңызда сақтап, кеудеңізге түйген жан болып көрінесіз,</w:t>
        <w:br/>
        <w:t>маған. Құпия болмаса сол өткен өмір жолдарыңыздағы</w:t>
        <w:br/>
        <w:t>әкініш пен қуаныш сезімдеріне бөленген кезеңдеріңізді</w:t>
        <w:br/>
        <w:t>әңгімелеп берсеңіз,- деп қолқа салдым.</w:t>
        <w:br/>
        <w:t>Біраз ойланып қалған Нұрекең:</w:t>
        <w:br/>
        <w:t>- Біздің буындағы азаматтардың өмір жолдары бір-</w:t>
        <w:br/>
        <w:t>біріне түгел болмаса да көптеген тұстары ұқсас болып</w:t>
        <w:br/>
        <w:t>келеді емес пе. Ұлы Отан соғысы жылдарындағы, одан</w:t>
        <w:br/>
        <w:t>бұрынғы, одан кейінгі, бүгінгі күнге дейінгі дегендей,- деп</w:t>
        <w:br/>
        <w:t>тағы үнсіз отырып қалды. Әлден соң:- Айтсам айтып</w:t>
        <w:br/>
        <w:t>берейін,- деп әңгімесін бастап кетті...</w:t>
        <w:br/>
        <w:t>Ол кезде кәзіргі Рахат ауылы Екінші ауыл деп атала-</w:t>
        <w:br/>
        <w:t>тын-ды. Рахат ауылының қасындағы дөнді (кәзіргі бейіт</w:t>
        <w:br/>
        <w:t>орналаскан жота) ол кезде осы ауыл тұрғындарының ата-</w:t>
        <w:br/>
        <w:t>лары мекендеген. Дөңнің шығыс жағы Микушиннің хуто-</w:t>
        <w:br/>
        <w:t>ры болып аталса, батыс жағында ұйғыр ағайындар тұрған.</w:t>
        <w:br/>
        <w:t>Бүлар тұрған жерін Дөң Мәлі деп атаған. Қазақтар орыс-</w:t>
        <w:br/>
        <w:t>тармен аралас-құралас Микушин хуторында өмір кешеді.</w:t>
      </w:r>
    </w:p>
    <w:p>
      <w:r>
        <w:t>Кәзіргі Рахат ауылының шығыс жағындағы тау басына</w:t>
        <w:br/>
        <w:t>қарай кететін сай Микушин атты орыстың билігінде бола-</w:t>
        <w:br/>
        <w:t>ды. Сай қойнауында жабайы алма ағаштар сайдың қос</w:t>
        <w:br/>
        <w:t>қапталын түгел алып жататын. Күзге қарай жемісін жиып</w:t>
        <w:br/>
        <w:t>алып, Микушиндер, табыс көзіне айналдыратын. Мику-</w:t>
        <w:br/>
        <w:t>шин ол сайға бөтен жан баласың жібермейтін. Сондықтан</w:t>
        <w:br/>
        <w:t>да “Микушин сайы” деп аталған. Ал қазақтар болса одан</w:t>
        <w:br/>
        <w:t>132</w:t>
        <w:br/>
        <w:t>лық жинайтын қызметкері болып жүмысқа тұрады. Жар-</w:t>
        <w:br/>
        <w:t>ты жыл оте бере, әскер қатарында жүргенде алған грамо-</w:t>
        <w:br/>
        <w:t>талары мен алғыстары ескеріліп, ол аудан ішкі істер басқ-</w:t>
        <w:br/>
        <w:t>армасының қызметіне шақырылады. Содан 1953-іні жылы</w:t>
        <w:br/>
        <w:t>аудан ішкі істер басқармасының қауіпсіздік комитетіне</w:t>
        <w:br/>
        <w:t>жұмысқа ауыстырылып, 1953-ші жылы Нарынқол ауда-</w:t>
        <w:br/>
        <w:t>нындағы КГБ аппаратының қызметіне шегеді. 1956-шы</w:t>
        <w:br/>
        <w:t>жылы өкіметің қаулысымен қысқартылған ішкі істер</w:t>
        <w:br/>
        <w:t>қызметкерлерінің тізіміне ілінген ол Рахат ауылына қайта</w:t>
        <w:br/>
        <w:t>оралады. Содан оны Еңбекшіқазақ ішкі істер басқармасы</w:t>
        <w:br/>
        <w:t>шақырып алып, участкелік милиция қызметін ұсынады.</w:t>
        <w:br/>
        <w:t>Нұрдәулет ол үсынысты қабыл алды.</w:t>
        <w:br/>
        <w:t>Участкелік милиция жұмысын атқарып жүрген оны көп</w:t>
        <w:br/>
        <w:t>кешіктермей аудан ішкі басқармасының оперативті бөліміне</w:t>
        <w:br/>
        <w:t>ауыстырады. Осы оперативті болімінде істеп жүрген кезінде,</w:t>
        <w:br/>
        <w:t>адам баласының аса айуандық қылмыстарын әшкерглеуге</w:t>
        <w:br/>
        <w:t>белсене қатысып, қай тұста жанпидалыққа дейін барып,</w:t>
        <w:br/>
        <w:t>қылмыскерді ұстаған кездері болған.</w:t>
        <w:br/>
        <w:t>1962-ші жылдың жаз айы болатын. Ташкенсаз ауылы-</w:t>
        <w:br/>
        <w:t>ның тұрғыны Айтуна деген әйелдің жазған арызы ішкі істер</w:t>
        <w:br/>
        <w:t>басқармасына келіп түседі. Арызды қарап шыққан ішкі</w:t>
        <w:br/>
        <w:t>істер басқармасының бастығы іздеу салуды Нұрдәулетке</w:t>
        <w:br/>
        <w:t>тапсырады.</w:t>
        <w:br/>
        <w:t>Болған жайдың анық-қанығына жетпек болған Нұрдәу-</w:t>
        <w:br/>
        <w:t>лет Ташкенсаз ауылына келіп, жасы қырық бестің ар жақ,</w:t>
        <w:br/>
        <w:t>бер жағындағы Айтуна атты келіншекпен сұқбаттасады.</w:t>
        <w:br/>
        <w:t>-- Балаларын боздатып күйеуімнің кетіп қалғанына міне</w:t>
        <w:br/>
        <w:t>үш айдың жүзі болды. Қайла кеткенін білмейміз,- деп</w:t>
        <w:br/>
        <w:t>келіншек көзіне жас алғанда Нүрдәулеттің жан дүниесі</w:t>
        <w:br/>
        <w:t>тебіреніп кетті.</w:t>
        <w:br/>
        <w:t>-“ Ондай қаппқын алаяқтардың талайын тауып тәубесіне</w:t>
        <w:br/>
        <w:t>келтіргенбіз. Бостан-босқа көз жасыңызды тоге бермеңіз.</w:t>
        <w:br/>
        <w:t>Міндетті түрде табатын боламыз.- деп қайтпақ болып ор-</w:t>
        <w:br/>
        <w:t>нышан Тұрды.</w:t>
        <w:br/>
        <w:t>Әйел көз жасын төксе де бет-пішінінен қайғы ізін Көре</w:t>
        <w:br/>
        <w:t>алмаған Нүрдәулет ойланып қалды. Оның езу жиып шы-</w:t>
        <w:br/>
        <w:t>ғарып салып тұрғаны одан әрі ойландырды. Бұл істе әлде-</w:t>
        <w:br/>
        <w:t>қандай шикілік барын сезгендей. Сезікті ойын арқалаған</w:t>
        <w:br/>
        <w:t>Нұрдәулет:</w:t>
        <w:br/>
        <w:t>-- Кәріскенше сау болыңыз,- деп сыртқа қарай бет</w:t>
        <w:br/>
        <w:t>алды.</w:t>
        <w:br/>
        <w:t>Көшеге шыққан ол аулада жүрген Айтупаның</w:t>
        <w:br/>
        <w:t>көршілерімен тілдесіп корген еді, олар:</w:t>
      </w:r>
    </w:p>
    <w:p>
      <w:r>
        <w:t>- Біраз уақыттан бері күйеуі көрінбей қалды. Жалпы</w:t>
        <w:br/>
        <w:t>жаман жігіт емес, ептеп арақ ішетіні болмаса. Кетіп қалса</w:t>
        <w:br/>
        <w:t>136</w:t>
        <w:br/>
        <w:t>- Мен өлтіргенім жоқ. Үйімізде жүрген кәрей қызы</w:t>
        <w:br/>
        <w:t>өлтірген,- деп зарлайды.</w:t>
        <w:br/>
        <w:t>Кәрей қызы да ішкі істер басқармасына шақырыла-</w:t>
        <w:br/>
        <w:t>ды...</w:t>
        <w:br/>
        <w:t>Бір күні сылқия араққа тойып келген күйеуін Айтуна</w:t>
        <w:br/>
        <w:t>оттан алып, суға салады. Кеш бойы маза бермеген соң,</w:t>
        <w:br/>
        <w:t>шыдай алмады білем, әйеліне жүдырық ала жүгірмей ме.</w:t>
        <w:br/>
        <w:t>Әйел де дойыр. Тиген жұдырыққа қаны қайнап, қолына</w:t>
        <w:br/>
        <w:t>іліпген әлдеқандай затпен күйеуінің күлақ-шекесінеп қой-</w:t>
        <w:br/>
        <w:t>ып кеп жібереді. Қалпақтай құлап түскен күйеуінің қасы-</w:t>
        <w:br/>
        <w:t>на жетіп барып, ашу үстінде, қолына қыса ұстаған әлгі</w:t>
        <w:br/>
        <w:t>затпен тағы бір салып өтеді. Қолына қыса ұстағаны ас үйдегі</w:t>
        <w:br/>
        <w:t>ет шауып жүрген балта екенін әйелдің өзі де байқамаған.</w:t>
        <w:br/>
        <w:t>Балтаны екініші мәрте сілтегенде, жүзі қылта мойынға дөп</w:t>
        <w:br/>
        <w:t>келеді. Бас денеден бөлектеніп, мойнынан атқылаған қан-</w:t>
        <w:br/>
        <w:t>ды көрген Айтуна қолындағы балтасын лақтырып жіберіп</w:t>
        <w:br/>
        <w:t>сыртқа қарай қаша жөнеледі. Аулаға шығып алып жын</w:t>
        <w:br/>
        <w:t>ұрған жандай алақтап жан-жағына қарай береді. Әлден соң</w:t>
        <w:br/>
        <w:t>есін жиып үйге қайта кірсді. Енді не істерін білмей қатты</w:t>
        <w:br/>
        <w:t>сасады. Соның өзінде бойындағы бел алған жауыздығы мен</w:t>
        <w:br/>
        <w:t>қаталдығы өз дегенін істетеді. Қолғабыс жасап үйінде жүр-</w:t>
        <w:br/>
        <w:t>ген кәріс қызын шақырып алып, бар жақсылықты басына</w:t>
        <w:br/>
        <w:t>үйіп-төгіп, ол қыздың көмектесуін өтінеді. Басы шабы-</w:t>
        <w:br/>
        <w:t>лып қан-жоса болып жатқан отағасын көрген қыз үрке</w:t>
        <w:br/>
        <w:t>қашады. Оның қолынан шап беріп ұстай алған Айтуна</w:t>
        <w:br/>
        <w:t>көмектеспейтін болса оны да аямайтынын айтып қорқы-</w:t>
        <w:br/>
        <w:t>тады. Аяғы, қызды айтқанына көндіреді. Балалары</w:t>
        <w:br/>
        <w:t>әжесінікіне қонуға кеткен болатын. Кәрей қызьыптың қолы-</w:t>
        <w:br/>
        <w:t>на пышақ ұстатып, лақтырылған балтаны өзі қайта қолы-</w:t>
        <w:br/>
        <w:t>на алып, мәйітті кескілеп бөлшектейді де, қан-жынымен</w:t>
        <w:br/>
        <w:t>араластыра ағаш бөшкеге салып, тұздап, көміп тастайды.</w:t>
        <w:br/>
        <w:t>Тергеу кезінде болған жағдай дәлелденіп, қылмыскер-</w:t>
        <w:br/>
        <w:t>лер кіноларын мойындайды. Сот үкімімен Айтуна он бес</w:t>
        <w:br/>
        <w:t>жылға бас бостандығынан айырылып абақтыға жабылады.</w:t>
        <w:br/>
        <w:t>Он үш жасар кәрей қызы, кәмелеттік жасқа толмағаны</w:t>
        <w:br/>
        <w:t>ескеріліп бір жылға балалар колониясына жіберіледі...</w:t>
        <w:br/>
        <w:t>-- Міне осы бір оқиға осы күнге дейін есімнен кетер</w:t>
        <w:br/>
        <w:t>емес. Ауық-ауық ойыма оралып, көз алдыма слестей береді.</w:t>
        <w:br/>
        <w:t>Ондай мезетте жаным түршігіп, қос жанарым тұманданып</w:t>
        <w:br/>
        <w:t>отырған орнымнан тұрым кетем,- деп милиция</w:t>
        <w:br/>
        <w:t>қызметкерлеріттің басынан өтіп жататын жайлардың бірін</w:t>
        <w:br/>
        <w:t>Нүрекең тебірене отырып айтып берді.</w:t>
        <w:br/>
        <w:t>Әнгімесін тамамдаған Нүрскең шамалы уақыт үнсіз</w:t>
        <w:br/>
        <w:t>отырып қалды. Менде үн жоқ. Енді не дер екен деп құлақ</w:t>
        <w:br/>
        <w:t>тосамын. Әлден соң:</w:t>
        <w:br/>
        <w:t>138</w:t>
      </w:r>
    </w:p>
    <w:p>
      <w:r>
        <w:t>бұрын ол сайды “Талдының сайы” деп атаған. Өйткені</w:t>
        <w:br/>
        <w:t>жоғарыдан ағып келіп жатқан шағын өзеннің екі жағасында</w:t>
        <w:br/>
        <w:t>қаптаған тал ағаштары өсіп тұратын-ды.</w:t>
        <w:br/>
        <w:t>Ол сайдың жоғарғы жағында Носков дейтін Мику-</w:t>
        <w:br/>
        <w:t>шиннің әйелінің бауыры тұрады. Әлі күнге дейін ол сай-</w:t>
        <w:br/>
        <w:t>ды “Носковтың сайы” деп атайды. Одан жоғары орналас-</w:t>
        <w:br/>
        <w:t>қан Көкбастау деген жайлауға Микушин сайынан қазақ-</w:t>
        <w:br/>
        <w:t>тарды жүргізбей қойған соң, желі рудың аяулы азаматтары</w:t>
        <w:br/>
        <w:t>бірігіп, Рахат пен Қайназар ауылдарының орта түсындағы</w:t>
        <w:br/>
        <w:t>тау қапталдарының тастарын қопарып, Көкбастау жайла-</w:t>
        <w:br/>
        <w:t>уына жол салады. Содан ол жолды “Жеті атаның жолы”</w:t>
        <w:br/>
        <w:t>деп аталып кетеді. )</w:t>
        <w:br/>
        <w:t>Микушин атағы әйгілі Пугасовтың туған жиені бола-</w:t>
        <w:br/>
        <w:t>тын. Оның анасы Надежда Пугасовтың қызы. Кезінде</w:t>
        <w:br/>
        <w:t>Пугасовтың ынтасымен Есік ауылы “Надеждинск” деп</w:t>
        <w:br/>
        <w:t>аталынған. Ал екінші қызының қүрметіне Талғар ауылы-</w:t>
        <w:br/>
        <w:t>на “Софийск” деген ат беріледі.</w:t>
        <w:br/>
        <w:t>Және бір айта кететін жәй, Есік қаласының кәзіргі</w:t>
        <w:br/>
        <w:t>орнына 1856-шы жылдары орыстардың жүздей жанұяла-</w:t>
        <w:br/>
        <w:t>ры көшіл келіп қоныстанады да, бүгінгі күні қала орта-</w:t>
        <w:br/>
        <w:t>сында бой көтеріп тұрған шіркеу мен ескі ағаш үйлердің</w:t>
        <w:br/>
        <w:t>бәрі, тау бөктерінен қиылып әкелінген сом қарағай</w:t>
        <w:br/>
        <w:t>бөренелерінен салына бастайды.</w:t>
        <w:br/>
        <w:t>Нұрдәулеттің әкесі Алтынбек егіздің сыңары. Алшын-</w:t>
        <w:br/>
        <w:t>бекпен өмірге бір мезгілде келген. Олар етек-жеңдерін жиын</w:t>
        <w:br/>
        <w:t>азамат болған кезде, алдындағы ағалары Қоқымбекті, 1918-</w:t>
        <w:br/>
        <w:t>ші жылы Есік өңіріне Ресейден Муравьев бастап келген жен-</w:t>
        <w:br/>
        <w:t>деттер: “Сен атаманға тілмәш болып жүрсің” деген желеу-</w:t>
        <w:br/>
        <w:t>мен атып кетеді. Содан Қоқымбектің әйелі Меруерт Ын-</w:t>
        <w:br/>
        <w:t>тықбайқызы жастай жесір қалады. Қазақ елінің дәстүрі бой-</w:t>
        <w:br/>
        <w:t>ынша жесір қалған Меруертті үйленбеген қайнысы Алтын-</w:t>
        <w:br/>
        <w:t>бекке қосады. Алтынбекпен отау құрған Меруерт сегіз құрсақ</w:t>
        <w:br/>
        <w:t>көтеріп, оларды аман-есен өмірге әкеледі. Дүниеге келген</w:t>
        <w:br/>
        <w:t>ол ұрпақтары өніп-өсіп, бүл күндері немерелі, шөберелі бо-</w:t>
        <w:br/>
        <w:t>лып бір әулеттің басын құраған аяулы азаматтар.</w:t>
        <w:br/>
        <w:t>1926-шы жылы Алтынбек екінші ауылдың волостной</w:t>
        <w:br/>
        <w:t>управителі болып сайланалы. Осы жылы Нұрдәулет өмірге</w:t>
        <w:br/>
        <w:t>келген-ді. Сол жылы дөңнің ар жақ, бер жағындағы тұрғын-</w:t>
        <w:br/>
        <w:t>дар кәзіргі Рахат ауылының орнына көшіріледі. Дәң үстінде</w:t>
        <w:br/>
        <w:t>мешіт бар болатын. Ауыл адамдары жаңа қонысқа ауып</w:t>
        <w:br/>
        <w:t>кеткен соң ол жерде қалған үйлер де, дөң басындағы мешіт</w:t>
        <w:br/>
        <w:t>те бұзылып, аяғы ол дәң үсті о дүниеге аттанған мұсыл-</w:t>
        <w:br/>
        <w:t>мандардың зираты орнына айналды.</w:t>
        <w:br/>
        <w:t>Рахат колхозының негізі 1929-шы жылы қаланып, сол</w:t>
        <w:br/>
        <w:t>жылы екінші ауылдың “Волостной правитель” деген аты</w:t>
        <w:br/>
        <w:t>133</w:t>
        <w:br/>
        <w:t>“Рахат ауылының кеңесі” деп өзгереді. Ауыл кеңесінің</w:t>
        <w:br/>
        <w:t>төрағасы болып Алтынбек қала береді. Осы тұста, қайда</w:t>
        <w:br/>
        <w:t>көзің құртқанын кім білсін, Кеңес өкіметінің құрығынан</w:t>
        <w:br/>
        <w:t>қашып кеткен Микушиннің үйін бұзып алып келіп аға-</w:t>
        <w:br/>
        <w:t>шынан Рахат ауылының балалары оқитын мектеп салы-</w:t>
        <w:br/>
        <w:t>нады. Сондағы салынған ол мектеп баз қалыбы бұзылмай</w:t>
      </w:r>
    </w:p>
    <w:p>
      <w:r>
        <w:t>кейінгі салынған мектептің қасында әлі күнге дейін түр.</w:t>
        <w:br/>
        <w:t>Өкінішке орай, біраз ауыл адамдарының, ол мекенді мүра-</w:t>
        <w:br/>
        <w:t>жай жасайық дегендеріне аудан басшылары құлақ аспай</w:t>
        <w:br/>
        <w:t>жекеменшікке сатып жібереді.</w:t>
        <w:br/>
        <w:t>Алтынбектің ауыл кеңесінің төрағасы болып жүрген</w:t>
        <w:br/>
        <w:t>кезі болатын. Астына мініп жүрген аты темір қазыққа</w:t>
        <w:br/>
        <w:t>жығылып мерт болады. Ат колхоздікі еді. Содан Кеңес</w:t>
        <w:br/>
        <w:t>өкіметіне зиян келтірмек оймен астындағы атын Алтын-</w:t>
        <w:br/>
        <w:t>бек әдейі әлтірген деген айып тағылып 1931-ші жылы ол</w:t>
        <w:br/>
        <w:t>“Халық жауы” аталып ұсталып кетеді. Күйеуі айдалып</w:t>
        <w:br/>
        <w:t>кеткен Меруертті балалары мен, Кеген ауданындағы Жа-</w:t>
        <w:br/>
        <w:t>лаңаш ауылында тұратын Айтбай дейтін жиендері ат-ар-</w:t>
        <w:br/>
        <w:t>бамен келіп алып кетеді.</w:t>
        <w:br/>
        <w:t>1933-ші жылы ақталып қайтқан Алтынбек ауылына</w:t>
        <w:br/>
        <w:t>келмей, Алматыдағы, кәзіргі “Саяхат” автостанциясының</w:t>
        <w:br/>
        <w:t>қасында “Мерей” деген жиһаз фабрикасына барып жұмы-</w:t>
        <w:br/>
        <w:t>сқа орналасады. Барақ тәрізді салынған үйден пәтер алған</w:t>
        <w:br/>
        <w:t>Алтынбек өзі жоқта Жалаңаш ауылына кеткен әйелі мен</w:t>
        <w:br/>
        <w:t>балаларын алдыртады.</w:t>
        <w:br/>
        <w:t>Қазақ елін ашаршылық жайлаған жыл еді. Рахат ауылы</w:t>
        <w:br/>
        <w:t>тұрғындарының да тоз-тозы шығып, қай жерде бір үзім</w:t>
        <w:br/>
        <w:t>нан табылады десе солай қарай ағылып жатты. Олардың</w:t>
        <w:br/>
        <w:t>жол-жәнекей қаншасы аштықтан әрі қарай жүре алмай,</w:t>
        <w:br/>
        <w:t>не қайтып келе алмай жол бойында қалып қойып көз</w:t>
        <w:br/>
        <w:t>жұмды десеңізші! Ал ауылдан шықпай қалып қойғандарға</w:t>
        <w:br/>
        <w:t>да оңай болған жоқ. Аштықтан өліп кеткен ауыл тұрғын-</w:t>
        <w:br/>
        <w:t>дарын жекелеп көмуге шамалары келмей, ауыл сыртын-</w:t>
        <w:br/>
        <w:t>дағы қазылған шұқырға мәйіттерді апарып, беттерін жұқа-</w:t>
        <w:br/>
        <w:t>лап топырақпен жасырып қойып жатты. Аяғы, мәйітке</w:t>
        <w:br/>
        <w:t>толған шұқыр біржола көміледі. Ол шұқыр қай жерде екені</w:t>
        <w:br/>
        <w:t>әлі күнге ауыл қарияларына белгілі. “Рахат ауылынан ба-</w:t>
        <w:br/>
        <w:t>тысқа қарай шыға берісінде, жолдың астыңғы жағында”</w:t>
        <w:br/>
        <w:t>дейді ауыл қариялары. Білетін адамдар аруақтарды сый-</w:t>
        <w:br/>
        <w:t>лап, көмілген шұқыр үстін баспай айналып өтетін болса</w:t>
        <w:br/>
        <w:t>керек.</w:t>
        <w:br/>
        <w:t>Алтынбектің жихаз фабрикасынан алатын жалақысы</w:t>
        <w:br/>
        <w:t>жанұяның күн көрісіне жетпей қиналады. Оған қоса, Жа-</w:t>
        <w:br/>
        <w:t>лаңаш ауылынан жаяу жүріп он бес тәулікте әзер жеткен</w:t>
        <w:br/>
        <w:t>Меруерттің аяғы ауырып, күннен-күнге жүріп-тұруы</w:t>
        <w:br/>
        <w:t>134</w:t>
        <w:br/>
        <w:t>кіпә әйелінен. Өйткені болымсыз нәрсеге айқай-шу шы-</w:t>
        <w:br/>
        <w:t>ғарып, бейшараның ит-терісін басына қаптап, қанын шіп</w:t>
        <w:br/>
        <w:t>жататын,- деген пікірлеріп білдірді.</w:t>
        <w:br/>
        <w:t>Ойлана келіп ақ-қарасына жету үшін Нүрдәулет амалға</w:t>
        <w:br/>
        <w:t>көшті. Айтунаны аудан орталығына, ішкі істер басқарма-</w:t>
        <w:br/>
        <w:t>сына шақыртады да, әріптесіне:</w:t>
        <w:br/>
        <w:t>- Келген соң амалын тауып біраз уақыт үстап, ананы-</w:t>
        <w:br/>
        <w:t>мұнаны сұрап болған соң қайырытт жіберерсің. Осы уақыт</w:t>
        <w:br/>
        <w:t>ішінде мен де оның үйінің айналасы мен қораларын қарап</w:t>
        <w:br/>
        <w:t>шығайын.</w:t>
        <w:br/>
        <w:t>- Балалары бар емес пе?</w:t>
      </w:r>
    </w:p>
    <w:p>
      <w:r>
        <w:t>-- Олар түске дейін, біліп алдым, мектепте болады екен.</w:t>
        <w:br/>
        <w:t>Неге екенін қайдам, сол әйелдің өзі кінәлі ме деген ойда-</w:t>
        <w:br/>
        <w:t>мын,- деді.</w:t>
        <w:br/>
        <w:t>Айтуна үйінен шығып, жол машинасына отырып кете</w:t>
        <w:br/>
        <w:t>салысымен, оны сырттай бақылап тұрған Нұрдаулет лып</w:t>
        <w:br/>
        <w:t>беріп ауласына епіп кетеді. Қолындағы үшшін ілгектеті жа-</w:t>
        <w:br/>
        <w:t>саған піскек темірмен үйдің төңірегіндегі күдікті дегеп</w:t>
        <w:br/>
        <w:t>тұстарын шанышқылап шықты. Еш жерде көңіл аударар-</w:t>
        <w:br/>
        <w:t>лық нәрсе байқалмады. Содап қорасына кірді. Қораның</w:t>
        <w:br/>
        <w:t>әрбір жерлеріт түрткілеп көрді. Бұрышын ала жатқан ағаш</w:t>
        <w:br/>
        <w:t>қақпақты көзі шалып қалады. Көтеріп қараса асты төле</w:t>
        <w:br/>
        <w:t>(подвал) екен. Төлеге түсті. Түрлі қоқсықтарға толы.</w:t>
        <w:br/>
        <w:t>Қоқсықтардың бірінен соң бірін аударып қолындағы піскек</w:t>
        <w:br/>
        <w:t>темірмен әр тұсын шанышқылап жүр. Орта түсына ттіскек</w:t>
        <w:br/>
        <w:t>темірді батырып қалған еді, лып беріп жерге оңай сіңіп</w:t>
        <w:br/>
        <w:t>кетті. бойлата сұғып, қайыра суырып алғанда піскектің</w:t>
        <w:br/>
        <w:t>ілгек басына ілініп бармақтай ет пен кездеменің қиқымы</w:t>
        <w:br/>
        <w:t>шыға келді. Сезігі ақталғандай болған Нұрдәулет, піскек</w:t>
        <w:br/>
        <w:t>басындағы іліпіп шыққан ет пен кездеме қиқымын қағаз-</w:t>
        <w:br/>
        <w:t>ға орап алып жұмыс орпыша келеді.</w:t>
        <w:br/>
        <w:t>Келген соң күдігін аудан ішкі істер басқармасы басты-</w:t>
        <w:br/>
        <w:t>ғы Жеронкинге баяндап, ресми түрде Айтунаның үйі мен</w:t>
        <w:br/>
        <w:t>қора-жайын тіптуге ұлықсат керек екенін айтты. Ұлықсат</w:t>
        <w:br/>
        <w:t>алған соң қасына екі әріптесіп ертіп алып барады.</w:t>
        <w:br/>
        <w:t>Көршілерінен үш адам куәгерлікке шақырып, Айтунаның</w:t>
        <w:br/>
        <w:t>үйі мен қора-жайын тінту басталады. Үйін тінтіп өткен</w:t>
        <w:br/>
        <w:t>соң, қорасына барып, содан қора ішіндегі толеге түседі.</w:t>
        <w:br/>
        <w:t>Күдікті деп тапқан төленің ортасын қаза бастайды.</w:t>
        <w:br/>
        <w:t>Сүйектерімен уақтала шабылып қан-жынымен араласты-</w:t>
        <w:br/>
        <w:t>ра ағаш бөшкеге салынған ет шығады. Иістеніп кетпесін</w:t>
        <w:br/>
        <w:t>Дегені болар, тұзды аямай-ақ салса керек, тұз бөшкенің</w:t>
        <w:br/>
        <w:t>бетінде уыс-уыс болып жайылып жатыр.</w:t>
        <w:br/>
        <w:t>Айдалып аудан орталығына әкелінген Айтуна тергеуге</w:t>
        <w:br/>
        <w:t>алынады. Тергеу кезінде:</w:t>
        <w:br/>
        <w:t>137</w:t>
        <w:br/>
        <w:t>- Кешікпей келіп қалар деген Тұрсын бауырымыздың</w:t>
        <w:br/>
        <w:t>төбесі көрінбейді ғой. Олай болса тағы бір осыған ұқсас</w:t>
        <w:br/>
        <w:t>қылмысты айтып берейін,-- деп келесі әңгімесін бастап</w:t>
        <w:br/>
        <w:t>кетгі..</w:t>
        <w:br/>
        <w:t>Көзіргі Қарасай ауылы бұрын Есік совхозының екінші</w:t>
        <w:br/>
        <w:t>бөлімшесі болып саналатын. Сол ауылдың тұрғыны Ес-</w:t>
        <w:br/>
        <w:t>пенбетов деген азаматтың әйелі перзетханада босанып,</w:t>
        <w:br/>
        <w:t>өмірге ұл бала әкеледі. Араларынан “ала мысық” жүгіріп</w:t>
        <w:br/>
        <w:t>өткен совхоздың екіншісі бөлімшесінің меңгерушісі Обу-</w:t>
        <w:br/>
        <w:t>зовқа Еспенбетов келіп жолығады.</w:t>
        <w:br/>
        <w:t>- Тәп-тәуір қарым-қатынасымызды кейінгі күндері</w:t>
        <w:br/>
        <w:t>жоғалтып алдық. Кешке келіп дастарқаннан дәм татып</w:t>
        <w:br/>
        <w:t>кет,- деді.</w:t>
        <w:br/>
        <w:t>-- Ол ненің құрметіне? Берген сәлемімді дұрыстап ал-</w:t>
        <w:br/>
        <w:t>май қабағыңнан қар жаудыртып жүруші едің,- деді Обу-</w:t>
        <w:br/>
        <w:t>зов жылы шырай көрсетіп.</w:t>
        <w:br/>
        <w:t>- Ебін тауып жұмыстан шығарып жіберген қылығын</w:t>
      </w:r>
    </w:p>
    <w:p>
      <w:r>
        <w:t>үшін өзіңе деген өкпем болар, қабағымды аштырмай қой-</w:t>
        <w:br/>
        <w:t>ған,- деген Еспенбетов та езу жиды.</w:t>
        <w:br/>
        <w:t>- Сеніп қолыңа ұстатқан дүниелерге ие бола алмай,</w:t>
        <w:br/>
        <w:t>арамызға кіріп кеткен алаяқтармен ауыз жаласып совхоз-</w:t>
        <w:br/>
        <w:t>дың дүниесін талан-таражға салып жібергенің аудан бас-</w:t>
        <w:br/>
        <w:t>шыларына дейін әйгілі болды емес пе. Өзіңнеп көр.</w:t>
        <w:br/>
        <w:t>- Оның бәрін қайталап қайтесің. Өтті, кетті. Әйелімнің</w:t>
        <w:br/>
        <w:t>қол-аяғын бауырына алғанының күрметіне және сәбилі</w:t>
        <w:br/>
        <w:t>болғанымыздың құрметіне біраз көңіл көтерейік. Келгін,-</w:t>
        <w:br/>
        <w:t>деді.</w:t>
        <w:br/>
        <w:t>Обузов ойланып қалды.</w:t>
        <w:br/>
        <w:t>- Несіне ойланасың. Бір-екі сағаттай боласың да қай-</w:t>
        <w:br/>
        <w:t>тасың. Өткен-кеткенді еске алайық. Достар арасында аз-</w:t>
        <w:br/>
        <w:t>даған өкпе бола береді де. Келсең саған деген өкпе де та-</w:t>
        <w:br/>
        <w:t>рап кетер. Содан бұрынғы қойын-қолтық, араласып жүр-</w:t>
        <w:br/>
        <w:t>ген күніміз қайта оралар. Оған қарсы емес шығарсың.</w:t>
        <w:br/>
        <w:t>Келгін,- деп аш кенеше жабысып-ақ жатыр.</w:t>
        <w:br/>
        <w:t>- Кімдер болады?</w:t>
        <w:br/>
        <w:t>- Орынбекті шақырдым. Ол келетін болды. Басқа ешкім</w:t>
        <w:br/>
        <w:t>болмайды. Үшеуіміз ғана. )</w:t>
        <w:br/>
        <w:t>Ак көңілділігі басым түскен Обузов, өмірге жаңа кел-</w:t>
        <w:br/>
        <w:t>ген сәбидің күрметі үшін ғана баратын болып келісімін</w:t>
        <w:br/>
        <w:t>берді... )</w:t>
        <w:br/>
        <w:t>Түнгі сағат 12-лер шамасында аудан ішкі істер басқар-</w:t>
        <w:br/>
        <w:t>масындағы кезекшінің алдындағы телефон безілдеп қоя</w:t>
        <w:br/>
        <w:t>берді. Телефонның құлағын көтерген Нұрдәулет: )</w:t>
        <w:br/>
        <w:t>- Ия, ішкі істер басқармасының кезекшісі Алтынбе-</w:t>
        <w:br/>
        <w:t>ков тыңдап тұр,- деді.</w:t>
        <w:br/>
        <w:t>139</w:t>
        <w:br/>
        <w:t>солардың тілеуін тілеп, алқапта кетпен-күрек ұстап, егін</w:t>
        <w:br/>
        <w:t>суғарып, өнім өсірген аналар қаншама! Бүгінгі күні олар-</w:t>
        <w:br/>
        <w:t>дың тірі жүргендеріне сый-құрмет көрсету деген мүлде</w:t>
        <w:br/>
        <w:t>төмендеп кеткен тәрізді. Бұл құбылыс та, менімше,</w:t>
        <w:br/>
        <w:t>өкінішті-ақ!- деп бір шама ойланып қалған Нұрекең</w:t>
        <w:br/>
        <w:t>әңгімесін жалғастырып былай деді.-- Кәзіргі ауданымыз-</w:t>
        <w:br/>
        <w:t>дың әкімі Керімтай Таңатарұлына ризамын. Өйткені көріп</w:t>
        <w:br/>
        <w:t>те, естіп те жүрмін. Халықтың жағдайын жақсартуға көңіл</w:t>
        <w:br/>
        <w:t>бөліп, ұмтылып жүргені байқалады. Оған қоса айтарым,</w:t>
        <w:br/>
        <w:t>денсаулық жылы жариялануына орай ауданымыздың тер-</w:t>
        <w:br/>
        <w:t>риториясындяғы, 12 жерде бұлақ болып ағып жатқан ыс-</w:t>
        <w:br/>
        <w:t>тық судың, қай бірінің басына орнатқан, бұл күндері тоз-</w:t>
        <w:br/>
        <w:t>тозы шыкқан емделу орындары іске косылып ел игілігіне</w:t>
        <w:br/>
        <w:t>берілсе нұр үстіне нұр болар еді,- деп іштегі тұншығып</w:t>
        <w:br/>
        <w:t>жатқан бір арманын да айтып қалды.</w:t>
        <w:br/>
        <w:t>1974-ші жылы Еңбекшіқазақ ауланынын ішкі істер ба-</w:t>
        <w:br/>
        <w:t>сқармасына қайта оралған Нұрдәулет саяси бөлімін басқ-</w:t>
        <w:br/>
        <w:t>арып, 1983-ші жылы құрмет демалысына шығады. Зейнет-</w:t>
        <w:br/>
        <w:t>кер екенмін деп бұл күндері қарап жатқан Нүрекең жоқ.</w:t>
        <w:br/>
        <w:t>Омарта ұстап, қысы-жазы ұрпақтарына қасықтап бал жа-</w:t>
      </w:r>
    </w:p>
    <w:p>
      <w:r>
        <w:t>латумен келеді.</w:t>
        <w:br/>
        <w:t>Екі қыз, алты ұлдары мен отыздай немере, он бір</w:t>
        <w:br/>
        <w:t>шөберелерінің ортасында сый-құрметке оранып жүрген</w:t>
        <w:br/>
        <w:t>жайы бар. Тек, елу жылдан аса жан жолдасы болған,</w:t>
        <w:br/>
        <w:t>қол үстасып, қолтықтаса жүріп өмірдің ыстық-суығын</w:t>
        <w:br/>
        <w:t>бірге көрген Жезтайы... Аман болып, бұл күндері қасында</w:t>
        <w:br/>
        <w:t>жүріп үрпақтарының көрсеткен қызықтарын бірге</w:t>
        <w:br/>
        <w:t>бөліспей о дүниеге аттанып кеткеніне өкінеді де,</w:t>
        <w:br/>
        <w:t>күйзеледі.</w:t>
        <w:br/>
        <w:t>Жезтайдың жақын арада аяқ асты қайтыс болып кеткені</w:t>
        <w:br/>
        <w:t>қайсымыздың болса да қабырғамызды қайыстырады. Амал</w:t>
        <w:br/>
        <w:t>қанша, ол деген табиғи заңдылық. Ерте ме, кеш пе</w:t>
        <w:br/>
        <w:t>бәріміздің де сол жаққа баратынымыз әйгілі. Аз ба, көп пе</w:t>
        <w:br/>
        <w:t>Нүрекең қалған өмірін бала-шаға, немере-шөберелерінің</w:t>
        <w:br/>
        <w:t>ортасында аман-есен ауырып-сырқамай көрер қызығын</w:t>
        <w:br/>
        <w:t>молынан көріп жүре берсе екен демекпіз, Рахат округінің</w:t>
        <w:br/>
        <w:t>соғыс және еңбек ардагерлер төрағасы Нұрдәулет Алтын-</w:t>
        <w:br/>
        <w:t>беков бауырымызға!</w:t>
        <w:br/>
        <w:t>ХУІ</w:t>
        <w:br/>
        <w:t>Үйге келіп түскі асты ішіп отырғам. Үстел үстіндегі</w:t>
        <w:br/>
        <w:t>қызыл телефон безектеп қоя берді. Құлағын көтердім.</w:t>
        <w:br/>
        <w:t>-- Сәке, сенбісің? Мен Егубекпін ғой,- дейді үзіліп</w:t>
        <w:br/>
        <w:t>шыққан дауыс әзер естіліп.</w:t>
        <w:br/>
        <w:t>147</w:t>
        <w:br/>
        <w:t>Микроавтобустың қасында топтасқан 5-6 қариялар-</w:t>
        <w:br/>
        <w:t>мен сәлемдесіп, жөн сұрасып, танымайтындарымен таны-</w:t>
        <w:br/>
        <w:t>сып жатырмын. Көп кешікпей тағы, Алматы қаласының</w:t>
        <w:br/>
        <w:t>4-5 ақсақалдары келіп тобымызға қосылды. Жол жүретін</w:t>
        <w:br/>
        <w:t>мезгіл де келді.</w:t>
        <w:br/>
        <w:t>- Жүрелік.</w:t>
        <w:br/>
        <w:t>- Енді неғып тұрмыз?- дейді микроавтобусқа отыра</w:t>
        <w:br/>
        <w:t>бастаған қариялар.</w:t>
        <w:br/>
        <w:t>-- Тағы бір ақсақалымыз келуі керек еді. Әлі де болса</w:t>
        <w:br/>
        <w:t>біраз күтелік,- деп бізді бастап барушы, облыс</w:t>
        <w:br/>
        <w:t>әкімшілігінде қызмет атқаратын Гүлжан қарындасымыз</w:t>
        <w:br/>
        <w:t>тоқтатып қойды.</w:t>
        <w:br/>
        <w:t>Басымыз түгел қосылған соң табыстайын дегені болар,</w:t>
        <w:br/>
        <w:t>тықыр салған ақсақалдарға Гүлжан Қапал-Арасан санато-</w:t>
        <w:br/>
        <w:t>риясының тұсаукесер салтанатына шақырылған шақыру</w:t>
        <w:br/>
        <w:t>билеттерін үлестіре бастады.</w:t>
        <w:br/>
        <w:t>Шақыру билеті мен тұсаукесер бағдарламасы қолымыз-</w:t>
        <w:br/>
        <w:t>ғатиген соң оны басынан бастап аяғына дейін зер сала оқып,</w:t>
        <w:br/>
        <w:t>біраз уақыт тынышталдық. Өз басым “Қапал-Арасан”</w:t>
        <w:br/>
        <w:t>санаториінің тұсаукесерінің және “Тәнеке батыр”</w:t>
        <w:br/>
        <w:t>ескерткішінің ашылу рәсімінің бағдарламасына көбірек көңіл</w:t>
        <w:br/>
        <w:t>аударлым. Екітәулікке жоспарланған бағдарлама былай екен.</w:t>
        <w:br/>
        <w:t>14 маусым (жұма) 2002 жыл.</w:t>
        <w:br/>
        <w:t>15-00 Қонақтардың Алматы каласынан аттануы.</w:t>
        <w:br/>
        <w:t>Жиналу - бұрынғы Парламент Үйінің даңғылы бас қақпасы ал-</w:t>
      </w:r>
    </w:p>
    <w:p>
      <w:r>
        <w:t>дында. Төле би көшесі жағынан, Абылай хан бұрышы.</w:t>
        <w:br/>
        <w:t>17-30 Талдықорған қаласының кақпасы алдында аялдау. Дәммәзір.</w:t>
        <w:br/>
        <w:t>19-30 Қонақтардың “Қапал-Арасан” санаториіне жетіп, қонақүйге жай-</w:t>
        <w:br/>
        <w:t>ғасу.</w:t>
        <w:br/>
        <w:t>20-00 Кешкі ас.</w:t>
        <w:br/>
        <w:t>15 маусым (сенбі) 2002 жыл.</w:t>
        <w:br/>
        <w:t>9-00 Таңертеңгі ас.</w:t>
        <w:br/>
        <w:t>10-30 “Тәнеке батыр” ескерткішін ашу рәсіміне қонақтарды алып бару</w:t>
        <w:br/>
        <w:t>(Қапал кенті бағытына қарай жолдың оныншы шақырымында</w:t>
        <w:br/>
        <w:t>орналасқан)</w:t>
        <w:br/>
        <w:t>11-00 “Тәнеке батыр” ескерткішін ашу.</w:t>
        <w:br/>
        <w:t>12-00 Санаторийдегі Д.А. Қонаевқа арналған Мемориалды тақтаны ашу.</w:t>
        <w:br/>
        <w:t>Б. Ашимов - Қаз ССР Министрлер Советінің Экс-Председателі</w:t>
        <w:br/>
        <w:t>- сөзі.</w:t>
        <w:br/>
        <w:t>12-30 “Қапал-Арасан” санаториінің тұсаукесер рәсімі. Алматы облы-</w:t>
        <w:br/>
        <w:t>сының әкімі ШІ. Құлмаханов сөзі. Санаторийдің емдеу-сауықты-</w:t>
        <w:br/>
        <w:t>ру. тұрмыс кешенімен танысу.</w:t>
        <w:br/>
        <w:t>13-00 Қонақтарды тұсаукесер қүрметіне қабылдау (санаторийдің рес-</w:t>
        <w:br/>
        <w:t>торанында). Концерттік бағдарлама.</w:t>
        <w:br/>
        <w:t>13-00 Жиналған қауым үшін “Тәнеке батыр” ақ ордасы алдында ас</w:t>
        <w:br/>
        <w:t>беру. Концерт. Спорт жарысы: “Қазақша күрес”.</w:t>
        <w:br/>
        <w:t>149</w:t>
        <w:br/>
        <w:t>ертіп қайда бара жатыр екен?” деп сол кездегі таңғала қара-</w:t>
        <w:br/>
        <w:t>ғанын есіне алады.</w:t>
        <w:br/>
        <w:t>- Қай кезде?-- деп Нұрдәулет елең ете калды.</w:t>
        <w:br/>
        <w:t>- Анау кезде.</w:t>
        <w:br/>
        <w:t>- Фамилиясы қалай?</w:t>
        <w:br/>
        <w:t>- Кімнің?</w:t>
        <w:br/>
        <w:t>- Құрбынның немесе әкесінің.</w:t>
        <w:br/>
        <w:t>- Фамилиясы... Фамилиясы Румянцев.</w:t>
        <w:br/>
        <w:t>- Қай үйде тұрады? Көрсете аласың ба?</w:t>
        <w:br/>
        <w:t>- Кәзір ол ағай мұнда тұрмайды. Көшіп кеткен.</w:t>
        <w:br/>
        <w:t>- Қайда?</w:t>
        <w:br/>
        <w:t>- Білмеймін.</w:t>
        <w:br/>
        <w:t>- Рахмет Коля,- рахмет саған!-- деген Нұрдәулет ауыл</w:t>
        <w:br/>
        <w:t>кеңесіне келіп Румянцев деген азаматтың Калинин кол-</w:t>
        <w:br/>
        <w:t>хозында тұрғанын, жақын арада оның Ресей еліне көшіп</w:t>
      </w:r>
    </w:p>
    <w:p>
      <w:r>
        <w:t>кеткенін анықтайды. Артынан іздеу салып, басқа жақта</w:t>
        <w:br/>
        <w:t>жақын туыстары болмағандықтан ол Брянск облысында-</w:t>
        <w:br/>
        <w:t>ғы Новозывка қаласында тұратын ағасын паналан кеткен</w:t>
        <w:br/>
        <w:t>болар деген жорамал жасаған Нұрдәулет, аудан ішкі істер</w:t>
        <w:br/>
        <w:t>басқармасының бастығымен ақылдаса отырып, бір қыз-</w:t>
        <w:br/>
        <w:t>меткер Новозывка қаласына барып қайту керек деген</w:t>
        <w:br/>
        <w:t>шешімге келеді. Румянпев ол жерде жүрген болса қолына</w:t>
        <w:br/>
        <w:t>кісен салып алып келу Нұрдәулетке тапсырылды.</w:t>
        <w:br/>
        <w:t>Ұшақпен Мәскеу қаласына жеткен Нұрдәулет ары</w:t>
        <w:br/>
        <w:t>қарай Новозывка қаласын басып өтетін поезға отырмақ,</w:t>
        <w:br/>
        <w:t>болады. Билет алып поезга отыру басталғанда, Жаркент</w:t>
        <w:br/>
        <w:t>қаласында өзімен бірге қызметтес болған, ұттып-қона-</w:t>
        <w:br/>
        <w:t>тын “Кукурузниктердің” кестесін бақылап әрі басқарып</w:t>
        <w:br/>
        <w:t>отыратын Николай Ковалев деген танысымен кездесе</w:t>
        <w:br/>
        <w:t>қалады.</w:t>
        <w:br/>
        <w:t>- Оу, Нұрдәулет Алтынбекович, сенбісің әлде оған</w:t>
        <w:br/>
        <w:t>үқсас біреумісің?! Нұрдоулеттің өзі болсаң мұнда неғып</w:t>
        <w:br/>
        <w:t>жүрсің?!-- деген Ковалев құшағын жая Алтынбековқа</w:t>
        <w:br/>
        <w:t>үмтылды. Ескі достар құшақ жайысып, құшақтасып, жон</w:t>
        <w:br/>
        <w:t>сүрасып жатыр.</w:t>
        <w:br/>
        <w:t>Купеге кіріп жайғасып болған соң екеуі бас Қосып</w:t>
        <w:br/>
        <w:t>өткен-кеткендерін еске алып әңгіме-дүкен құрды. Нұрдәу-</w:t>
        <w:br/>
        <w:t>Лет келе жатқан шаруасын жасырмай айтқан еді.</w:t>
        <w:br/>
        <w:t>- Мен де сол Новозывка қаласына бара жатырмын.</w:t>
        <w:br/>
        <w:t>Кездескеніміз дұрыс болды. Міндетіңе алып арқалап келе</w:t>
        <w:br/>
        <w:t>жатқан үлкен шаруаңды, сол қалала ішпткі істер басқарма-</w:t>
        <w:br/>
        <w:t>сын басқаратын Анатолий менің досым, соған түсіндіріп</w:t>
        <w:br/>
        <w:t>айтамыз. Ол міндетті түрде көмектесетін болады,- деп</w:t>
        <w:br/>
        <w:t>Нұрдәулеттің көтеріп келе жатқан жүгін жартылай</w:t>
        <w:br/>
        <w:t>жеңілдетіп тастады.</w:t>
        <w:br/>
        <w:t>143</w:t>
        <w:br/>
        <w:t>ҚКовалевтың айтқанындай болды. Келесі күні-ақ Ру-</w:t>
        <w:br/>
        <w:t>мянцев ұсталды. Сол қалала орналасқан орман шаруашы-</w:t>
        <w:br/>
        <w:t>лығында трактор айдаушы болып жұмыс істейді екен. Со-</w:t>
        <w:br/>
        <w:t>дан қолдары бір кісенмен кісепделген Нұрдәулет пен Ру-</w:t>
        <w:br/>
        <w:t>мянцевты Новозывка қаласының ішкі істер басқармасы-</w:t>
        <w:br/>
        <w:t>ның қызметкерлері Мәскеу қаласына баратын Поезға әкеліп</w:t>
        <w:br/>
        <w:t>отырғызып жібереді. Мәскеу қаласына келген соң Киев</w:t>
        <w:br/>
        <w:t>атындағы поезд вокзалына келіп түскен олардың енді Қазан</w:t>
        <w:br/>
        <w:t>атындағы поезд вокзалына баруы керек болды.</w:t>
        <w:br/>
        <w:t>Таксигс отырмақ болған екеуі бірін бірі жетелей көше</w:t>
        <w:br/>
        <w:t>қиылысынан өте бергенде, аяқ асты жұлқынып алға ұмтыл-</w:t>
        <w:br/>
        <w:t>ған Румянцевті Нұрдәулет әзер дегенде тоқтатып, ұстап</w:t>
        <w:br/>
        <w:t>қалды. Қолдары кісенделген екеуін қағып кете жаздаған</w:t>
        <w:br/>
        <w:t>жеціл машина айдаушысы астындағы көлігін шиқылдата</w:t>
        <w:br/>
        <w:t>беріп тоқтата қойды да, есігін ашып, жұдырығын көрсетіп</w:t>
        <w:br/>
        <w:t>боқтық сөздің “дәмдісін” екеуіне таттырып та жіберді.</w:t>
        <w:br/>
        <w:t>Кісендеулі қолдарды байқап қалған машина айдаушысы</w:t>
        <w:br/>
        <w:t>жедел сыртқа шығып:</w:t>
        <w:br/>
        <w:t>- Ашу үстінде айтып қалған “дәмді” сөздеріме кешірім</w:t>
        <w:br/>
        <w:t>сұраймын. Баратып жерлеріңізге жеткізіп салайын. Оты-</w:t>
        <w:br/>
        <w:t>рыңыздар,- деп машинасының есігін ашады.</w:t>
      </w:r>
    </w:p>
    <w:p>
      <w:r>
        <w:t>Ағызып қатарынан өтіп бара жатқан машинаның асты-</w:t>
        <w:br/>
        <w:t>на ұмтылған Румянпевқа:</w:t>
        <w:br/>
        <w:t>-- Атаңа нәлет, иттің баласы, өлуге асықпа! Мен сені</w:t>
        <w:br/>
        <w:t>ауылға тірідей алып баруым керек!..-- деп жұдырығын түйіп</w:t>
        <w:br/>
        <w:t>оның шықшытынан қойып жібере жаздап өзін өзі әзер</w:t>
        <w:br/>
        <w:t>тоқтатты. Румяншевте үн жок. Қос жанарымен алакөздене</w:t>
        <w:br/>
        <w:t>жан-жағына сүзе қарайды. Содан Нұрдәулеттін айтқанын</w:t>
        <w:br/>
        <w:t>қалт жібермей орындап бүкшең қоғады. Осыдан кейін</w:t>
        <w:br/>
        <w:t>Нұрдәулет ерекште сақтықпен, бар мақсаты, қалай да оны</w:t>
        <w:br/>
        <w:t>аман-есен Алматыға жеткізу болды.</w:t>
        <w:br/>
        <w:t>Жол-жөнекей қайтып оқыс қимыл көрсетпеген</w:t>
        <w:br/>
        <w:t>Румянцевті Нұрдәулет әкеліп Алматы облыстық ішкі істер</w:t>
        <w:br/>
        <w:t>басқармасына тапсырып, өзі ауылына кештен келеді.</w:t>
        <w:br/>
        <w:t>Мықтап тергеуге алынған Румянпев, жалғыз өзі көшеде</w:t>
        <w:br/>
        <w:t>ойнап жүрген қыз баланы кәмпит алып берем деп алдап ертіп</w:t>
        <w:br/>
        <w:t>алғанын, біраз жер үйінен алыстай бергенде ҚЫЗДЫҢ әрі қарай</w:t>
        <w:br/>
        <w:t>жүргісі келмей, кәмпиттің керегі жоқ, оны жегісі келмейтінін</w:t>
        <w:br/>
        <w:t>айтып қиқарлана бастағанып. Онысы көрген көзге сезікті бо-</w:t>
        <w:br/>
        <w:t>лып қалар деген оймен: “Кел оңда, сені мамаңа апарайын”</w:t>
        <w:br/>
        <w:t>деп қызды көтеріп алып, аяғын адымдай басып ауыл сыртына</w:t>
        <w:br/>
        <w:t>қарай кеткенін айтып, қылмысты скенін мойындайды.</w:t>
        <w:br/>
        <w:t>Тергеу барысында тағы анықталғаны - алғашында ішіп</w:t>
        <w:br/>
        <w:t>алған бір шөлмек “Бермут” тпарабының қызуымен ойнап</w:t>
        <w:br/>
        <w:t>жүрген қыз баланың қылығына қызығып оны ертіп алған</w:t>
        <w:br/>
        <w:t>144</w:t>
        <w:br/>
        <w:t>болса, көтеріп бауырына басқан кезде танауын қапқан жас</w:t>
        <w:br/>
        <w:t>иістен ішкі сезімі әлдеқандай ойға жетелейді. Қызды бау-</w:t>
        <w:br/>
        <w:t>ырына басқан күйі ауыл шетіне шығып, құлжа жолына</w:t>
        <w:br/>
        <w:t>қарай бет алады. Үлкен жолдан әрі етіп. Луч Востока кол-</w:t>
        <w:br/>
        <w:t>хозыпның егістік алқабына аяқ басады.</w:t>
        <w:br/>
        <w:t>- Ататай, мені мамама апарам деп едің ғой, апаршы...-</w:t>
        <w:br/>
        <w:t>деп аяқ-колын сабалап жылауын тоқтатпаған қызды құша-</w:t>
        <w:br/>
        <w:t>ғынан жерге түсіріп, қолынан мықтап үстап алып жетелей</w:t>
        <w:br/>
        <w:t>жөнеледі.</w:t>
        <w:br/>
        <w:t>Алқапты бойлай, қызды әрі қарай жетелейді. Қыз аяғын</w:t>
        <w:br/>
        <w:t>аттап баспай кері тебінеді. “Мамалал” боздаған қызлы тағы</w:t>
        <w:br/>
        <w:t>біраз жерге сүйреп барып тоқтай қалады да, қалтасынан</w:t>
        <w:br/>
        <w:t>бір шолмек “Бермутты” суырып алып аузын ашады. Осы</w:t>
        <w:br/>
        <w:t>тұста қолынан босай қалған қыз “Мамалап” артқа қарай</w:t>
        <w:br/>
        <w:t>қаша жөнелген еді. Еңгезердей жігіт қойсын ба, екі аттап</w:t>
        <w:br/>
        <w:t>барып ұстап алады.</w:t>
        <w:br/>
        <w:t>- Қашқанда қайда барасың? Отыр мына жерге!- деп</w:t>
        <w:br/>
        <w:t>зски беріп тобесінен басып, қалың өскен шалғын шөптің</w:t>
        <w:br/>
        <w:t>арасына отырғызып қояды.</w:t>
        <w:br/>
        <w:t>Зәуреш одан әрі шырылдай жылап, көз жасын екі қолы-</w:t>
        <w:br/>
        <w:t>ның сыртымен кезек сүрткілеп:</w:t>
        <w:br/>
        <w:t>- Мамама барам, мамама...-- деп орнынан тұра жүгіреді.</w:t>
        <w:br/>
        <w:t>Тапырақтай қаша жонелген Зәуреш сүрініп кетіп құлап</w:t>
        <w:br/>
        <w:t>түседі.</w:t>
      </w:r>
    </w:p>
    <w:p>
      <w:r>
        <w:t>Жүгіріп барып қызды орнынан тұрғызыт! алып бауы-</w:t>
        <w:br/>
        <w:t>рына басқан Румянцевтің оған деген қызығушылығы одан</w:t>
        <w:br/>
        <w:t>әрі асқына түседі. Қызығудың аяғы, еркектің табан ас-</w:t>
        <w:br/>
        <w:t>тында есі кетіп есерсоқтыққа бой алдыратын күйге келеді.</w:t>
        <w:br/>
        <w:t>Тұрғызып алған қызды одан әрі құшырлана құшағына</w:t>
        <w:br/>
        <w:t>қысады. Қос қолымен оның кеудесінен итеріп құтылмақ</w:t>
        <w:br/>
        <w:t>болған қыз:</w:t>
        <w:br/>
        <w:t>-Ататай, мені мамама жібертті,- деп шырылдап, қол-</w:t>
        <w:br/>
        <w:t>аяғын сабалап “атасының” құшағынан құтылмақ болады.</w:t>
        <w:br/>
        <w:t>Қапсағай құшақтан құтыла алмаған қуыршақтай сәби</w:t>
        <w:br/>
        <w:t>қыз шыңғырып жібереді. Қатты шыққан қыз даусын</w:t>
        <w:br/>
        <w:t>әлдекім естіп калмады ме екен дегендей жан-жағына бар-</w:t>
        <w:br/>
        <w:t>лай қарап алған Румянцев қыздың аузын баса қойып,</w:t>
        <w:br/>
        <w:t>кеуделіденесінің астына алып ұрады. Аузы кәбіктеніп, бет-</w:t>
        <w:br/>
        <w:t>әлпеті көгеріп кеткен Зәуретікс қарамалы да... Шаруасын</w:t>
        <w:br/>
        <w:t>бітірген сон алақтай жан-жағына тағы көз жүтіртеді. Жа-</w:t>
        <w:br/>
        <w:t>қынжуықта жап баласы көрінбейді. Көңілі орнына түскен</w:t>
        <w:br/>
        <w:t>ол сұлық түсіп кимылсыз жатып қалған қызды кәріп:</w:t>
        <w:br/>
        <w:t>“Өлтіріп алмадым ба?” деген ойға келеді.</w:t>
        <w:br/>
        <w:t>- Тұр, енді мамаңа барасың,- деп қызды тұрғызбақ</w:t>
        <w:br/>
        <w:t>болған еді, онысынан түк шықпады. Жансыз денені тұрғыз-</w:t>
        <w:br/>
        <w:t>Н-і4 145</w:t>
        <w:br/>
        <w:t>тап үлгерген қылмыскер қасындағы жатқан мылтыққа</w:t>
        <w:br/>
        <w:t>қолын соза берді.</w:t>
        <w:br/>
        <w:t>- Тарт қолыңды, мылтықтан!- деп Нұрдәулет тапан-</w:t>
        <w:br/>
        <w:t>шасынан бір оқты еденге қарай атып жіберді де,- Көтер</w:t>
        <w:br/>
        <w:t>қолыңды! Милицияданбыз!-- деген қатқыл үнмен бұйрық</w:t>
        <w:br/>
        <w:t>бере сөйледі.</w:t>
        <w:br/>
        <w:t>Жан-жағына алақтай қараған Еспенбетов амалсыздан</w:t>
        <w:br/>
        <w:t>екі қолын жоғары көтере берді.</w:t>
        <w:br/>
        <w:t>Дереу аудан ішкі істер басқармасының бастығы мен</w:t>
        <w:br/>
        <w:t>аудан прокуратурасына хабар беріліп, түнгі сағат екіден</w:t>
        <w:br/>
        <w:t>аса тиісті адамдар Еспенбетовтың үйіне келіп тінту жаса-</w:t>
        <w:br/>
        <w:t>ғанда, әлдекімнің мәйітін ет турағыштан өткізгендей бал-</w:t>
        <w:br/>
        <w:t>талап шауып, содан соң қан-жынымен қосып қапқа са-</w:t>
        <w:br/>
        <w:t>лыпты да қорасына апарып қойғаны әйгіленді. Балталап</w:t>
        <w:br/>
        <w:t>шабылған Обузовтың денесі екені, оның бір қолының екі</w:t>
        <w:br/>
        <w:t>саусағы болмаған. Содан анықталады. Және мылтықтан</w:t>
        <w:br/>
        <w:t>атылған ірі пытыралар етінен шығады.</w:t>
        <w:br/>
        <w:t>Тергеу кезінде тағы бір анықталғаны, Еспенбетовтың</w:t>
        <w:br/>
        <w:t>оңдай қылмысқа барған себебі, Обузовтың оны жұмыстан</w:t>
        <w:br/>
        <w:t>шығарып жібергені. Қарымтасын қайырмақ болған Еспен-</w:t>
        <w:br/>
        <w:t>бетов өмірге келген сәбиін көлденең тартып, дастархан</w:t>
        <w:br/>
        <w:t>жайыл Обузовты сыйламай ма. Біршама “Тентек суды”</w:t>
        <w:br/>
        <w:t>ұрттаған соң достасқан күндерінен көрі, араздасқан күндері</w:t>
        <w:br/>
        <w:t>естеріне көбірек оралып, бір сөз бір сөзді қуа келіп, екеу</w:t>
        <w:br/>
        <w:t>ара ілінісіп, аяғы ұрысқа ұласады. Олармен тоқтамай әрі</w:t>
        <w:br/>
        <w:t>кетіп, жаға жыртысады. Қолын бір сілтеп үйден шығып</w:t>
        <w:br/>
        <w:t>кетпек болған Обузовты, Еспенбетов бұрышта тұрған мыл-</w:t>
        <w:br/>
        <w:t>тығын ала салып оның ту сыртынан атып жібереді. Арты-</w:t>
        <w:br/>
        <w:t>на жалт қарап, бұрыла беріп өзіне қарай аяқ басқан Обу-</w:t>
      </w:r>
    </w:p>
    <w:p>
      <w:r>
        <w:t>зовты және бір атып қалады. Екінші атылған оқтан Обу-</w:t>
        <w:br/>
        <w:t>зов құлап түседі. Әдден соң есін жиған Еспенбетов қыл-</w:t>
        <w:br/>
        <w:t>мысын жасырмақ болып мәйітті балтамен бөлшектен ша-</w:t>
        <w:br/>
        <w:t>бады да, қапқа салып қорасына апарып қояды. Содан соң</w:t>
        <w:br/>
        <w:t>үй ішіндегі шашыраған қан-жындарды тазалап шығады.</w:t>
        <w:br/>
        <w:t>Қора ішіндегі, туралып қапқа салынған мәйітті ел</w:t>
        <w:br/>
        <w:t>көрмейтін елеусіз жерге апарып көміп тастамақ оЙда бо-</w:t>
        <w:br/>
        <w:t>лады. Өз қылығынан өзі шошынғандай диванға барып оты-</w:t>
        <w:br/>
        <w:t>ра кетеді. Осы сәтте Нұрдәулеттер де келіп жеткен...</w:t>
        <w:br/>
        <w:t>Әңгіменің аяқталуын күтіп көше бұрышында бойын</w:t>
        <w:br/>
        <w:t>тасалап тұрғандай, Тұрсын Ұттуурровичте көк “Нивасымен”</w:t>
        <w:br/>
        <w:t>келе қалды. Оны сарғая күтсек те, қызу әңгіме желісіне</w:t>
        <w:br/>
        <w:t>түсіп кеткен біз орнымыздан тұрып кеңсеге қарай бет ал-</w:t>
        <w:br/>
        <w:t>дық.</w:t>
        <w:br/>
        <w:t>Ішкі істер басқармасында қызмет істеп жүрген</w:t>
        <w:br/>
        <w:t>кездерінде Нұрдәулет Алматы қаласындағы милиция</w:t>
        <w:br/>
        <w:t>141</w:t>
        <w:br/>
        <w:t>мектебін сырттай оқып тамамдайды. Облыс ішкігістер бас-</w:t>
        <w:br/>
        <w:t>қармасының шешімімен Нұрдәулет 1966-шы жылы Тал-</w:t>
        <w:br/>
        <w:t>ғар аудан ішкі істер басқармасының қылмысты іздеу (тер-</w:t>
        <w:br/>
        <w:t>геу) бөлімінің бастығы қызметіне ауысады. 1968-ші жылы</w:t>
        <w:br/>
        <w:t>Киев қаласындағы милиция академиясының үш айлық</w:t>
        <w:br/>
        <w:t>курсында оқып білімін тереңдете түседі. Оны тамамдап</w:t>
        <w:br/>
        <w:t>келген соң Кеген ауданының ішкі істер басқармасының</w:t>
        <w:br/>
        <w:t>бастығы болып тағайындалады. Бұл қызметінің жемісті</w:t>
        <w:br/>
        <w:t>болған айғағы шығар, 1973-ші жылы Қазақ ССР Жоғарғы</w:t>
        <w:br/>
        <w:t>Советі мен Орталық партия комитетінің мақтау грамота-</w:t>
        <w:br/>
        <w:t>сымен марапатталады.</w:t>
        <w:br/>
        <w:t>Талғар ауданында істеп жүрген кезі болатын. Бұрынғы</w:t>
        <w:br/>
        <w:t>Калинин атыңдағы колхоздан (кәзіргі Тұздыбастау ауылы)</w:t>
        <w:br/>
        <w:t>бір жанұяның 4 жасар Зәуреш атты жалғыз қызы аяқ-асты</w:t>
        <w:br/>
        <w:t>жоғалып кетті деген суық хабар ішкі істер басқармасына</w:t>
        <w:br/>
        <w:t>келіп түсті. Ол мекеменің қызметкерлері із кесіп Зәурешті</w:t>
        <w:br/>
        <w:t>іздестіре бастайды. Көргенбіз, білеміз деген жан баласы</w:t>
        <w:br/>
        <w:t>болмады. Із-түзсіз. Табылмады. Бір айға жуық уақыт та</w:t>
        <w:br/>
        <w:t>ЖЫЛЖЫП өте шықты.</w:t>
        <w:br/>
        <w:t>Бір күні ішкі істер басқармасына тағы да суық хабар</w:t>
        <w:br/>
        <w:t>жетгі.</w:t>
        <w:br/>
        <w:t>Бұл аэропортқа таяу жердегі “Луч Востока” колхозы-</w:t>
        <w:br/>
        <w:t>ның егіндік алқабын суғарып жүрген сушылар терең қазыл-</w:t>
        <w:br/>
        <w:t>ған ажымның (борозданың) ішінен көміліп жатқан жас</w:t>
        <w:br/>
        <w:t>қыздың мәйітін тауып алғандары жөнінде еді. Дереу</w:t>
        <w:br/>
        <w:t>Нұрдәулет бастаған ішкі істер басқармасының</w:t>
        <w:br/>
        <w:t>қызметкерлерінен топ құрылып, әлгі айтылған алқапқа</w:t>
        <w:br/>
        <w:t>келеді. Келсе, жап-жас, қуыршақтай қыз бала ісіп-кеуіп,</w:t>
        <w:br/>
        <w:t>екі бүктетіліп терең қазылған ажымда жатқанын көреді.</w:t>
        <w:br/>
        <w:t>Иістеніп те кетіпті. Мәжіліс хат (прөтокол) жазылып, қалай</w:t>
        <w:br/>
        <w:t>жатқаны суретке түсіріліп, солан соң мәйітті аудан орта-</w:t>
        <w:br/>
        <w:t>лығындағы моргқа алып кетеді. Медициналық экспертиза</w:t>
        <w:br/>
        <w:t>жасалынып, қызды тұншықтырып өлтіруімен қоса зорла-</w:t>
        <w:br/>
        <w:t>удың зардабынан ішкі дүниесі, ондай қиянатқа төтеп бере</w:t>
        <w:br/>
        <w:t>алмай, айырылып кеткені де анықталады.</w:t>
        <w:br/>
        <w:t>Мұндай сұмдықты көздерімен көріп, құлақтарымен</w:t>
      </w:r>
    </w:p>
    <w:p>
      <w:r>
        <w:t>естімеген ішкі істер басқармасының қызметкерлері шошына</w:t>
        <w:br/>
        <w:t>жағаларын ұстап, ол қылмыскерді қалай да табу керек деген</w:t>
        <w:br/>
        <w:t>алдыларына мақсат қойды. Содан іздеу ісі одан әрі жалға-</w:t>
        <w:br/>
        <w:t>сады. Бұл іс Нұрдәулетке жүктеледі.</w:t>
        <w:br/>
        <w:t>Зәурештің ата-анасына жолығып, одан кейін</w:t>
        <w:br/>
        <w:t>көршілерімен дидарласқан Нұрдәулет, сол көшедегі ойын</w:t>
        <w:br/>
        <w:t>балаларымен де сөйлесіп көрді. Коля деген бала, Андрей</w:t>
        <w:br/>
        <w:t>деген құрбысының әкесі қазақтың бір қызын ертіп алып</w:t>
        <w:br/>
        <w:t>ауылдан шығып бара жатқанын көргенін, “Бөтен қызды</w:t>
        <w:br/>
        <w:t>142</w:t>
        <w:br/>
        <w:t>бақ болып әуреленіп жатқаны сана-сезіміне енді жетті.</w:t>
        <w:br/>
        <w:t>Қылқылдата бөтелкенің аузынан жұтқан шараптың қызуы</w:t>
        <w:br/>
        <w:t>лезде тарап та кетті. Бүл ісі өте ауыр қылмыс екені түйсігіне</w:t>
        <w:br/>
        <w:t>жеткен ол, қылмысын жасырмақ, болып, Зәурештің денесін</w:t>
        <w:br/>
        <w:t>терең ажымға көміп тастап: “Біреу көріп қалмады ма екен?”</w:t>
        <w:br/>
        <w:t>дегендей жан-жағын барлай тағы бір қарап алады да, аяғын</w:t>
        <w:br/>
        <w:t>адымдай басып үйіне қарай жөнеледі.</w:t>
        <w:br/>
        <w:t>Бойын қорқыныш билеген ол аз күннің ішінде үй-жай-</w:t>
        <w:br/>
        <w:t>ын, мал-мүлкін арзанға болса да сатып, қатын, бала-ша-</w:t>
        <w:br/>
        <w:t>ғасын ілестіріп Ресейге тайып тұрады.</w:t>
        <w:br/>
        <w:t>Зәурештің қаны ол жауызды жібермеді. Бір айдан аса</w:t>
        <w:br/>
        <w:t>беріп тұтқынға алынған Румянцев тиесілі өз жазасын мо-</w:t>
        <w:br/>
        <w:t>лынан алды...</w:t>
        <w:br/>
        <w:t>- Бүл уақиға, бас-аяғында болғанымдықтан ба, менің</w:t>
        <w:br/>
        <w:t>жан-дүниеме өте ауыр тиді. Зәурештің сол кездегі халін</w:t>
        <w:br/>
        <w:t>көз алдыма елестетсем денем түршігіп, адам баласының</w:t>
        <w:br/>
        <w:t>қай бір кездегі көрсететін айуандығы мен жауыздығына</w:t>
        <w:br/>
        <w:t>қаным қайнап, жаным шырылдап орнымда отыра алмай</w:t>
        <w:br/>
        <w:t>тұрып кететін кездерім болады,- деп Нұрекең өзі айтқан-</w:t>
        <w:br/>
        <w:t>дай, орнынан тұрып кетті.</w:t>
        <w:br/>
        <w:t>Құрмет демалысына 1983-ші жылы милиция майоры</w:t>
        <w:br/>
        <w:t>Деген шенімен шыққан Нұрекең мына ойын да жасырма-</w:t>
        <w:br/>
        <w:t>ды.</w:t>
        <w:br/>
        <w:t>-- Рахат округі бойынша бүгінгі күні Ұлы Отан соғы-</w:t>
        <w:br/>
        <w:t>сына қатысқан ардагерлердің отыз үші ғана аман жүр.</w:t>
        <w:br/>
        <w:t>Оларға үлкен құрмет көрсетіліп жатады. Оған ешкімнің</w:t>
        <w:br/>
        <w:t>қарсылығы жоқ. Ал аласапыран сол соғыс кезінде ауылда</w:t>
        <w:br/>
        <w:t>жүріп, күндіз-түні аянбай еңбек етіп, “Бәрі жеңіс үшін!”</w:t>
        <w:br/>
        <w:t>деп бар тапқан-таянғандарын соғыс майданына жіберіп</w:t>
        <w:br/>
        <w:t>жатқандар ше? Ол ардагерлеріміздің де қаралары сиреп,</w:t>
        <w:br/>
        <w:t>біразы бұл күндері орталарымызда жүрген жоқ па. Олар-</w:t>
        <w:br/>
        <w:t>дың соғыстан кейін қираған ондіріс ошақтарын қалпына</w:t>
        <w:br/>
        <w:t>келтіреміз деп ерінбей еңбек етіп, тер токкендерін жоққа</w:t>
        <w:br/>
        <w:t>шығаруға болмайды. Өкінішке орай осы еңбек</w:t>
        <w:br/>
        <w:t>ардагерлеріміз кей кезде, сый-құрметтен сырт, атаусыз</w:t>
        <w:br/>
        <w:t>қалып қоятындары бар.</w:t>
        <w:br/>
        <w:t>-- Кәзіргі ақ жаулықты әжелеріміз бен сары тісті ақса-</w:t>
        <w:br/>
        <w:t>қалдарымың, -- деп Нүрекең ойын өрбітті.- Ол кездегі</w:t>
        <w:br/>
        <w:t>қыз-келіншектер мен ер жетіп ел қорғаны бола бастаған</w:t>
        <w:br/>
        <w:t>жігіттер емес пе еді. Тіптен, өздері тоқыған шұлық, қол-</w:t>
        <w:br/>
        <w:t>ғаптары мен басқан байпақтарын өзі қажеттеріне жарат-</w:t>
        <w:br/>
        <w:t>пай ай сайын посылкаға салып майдан тебіне жіберіп</w:t>
      </w:r>
    </w:p>
    <w:p>
      <w:r>
        <w:t>жатқан сондағы қыз-келіншектеріміз бүгінгі ақ жаулықты</w:t>
        <w:br/>
        <w:t>әжелеріміз емес пе. Оған қоса құшағындағы жан-жары мен</w:t>
        <w:br/>
        <w:t>ішінең шыққан балаларын да қан майданға аттандырып,</w:t>
        <w:br/>
        <w:t>146</w:t>
        <w:br/>
        <w:t>16-00 Тақырыптар бойынша тігілген үйлерді қонақтарға таныстыру.</w:t>
        <w:br/>
        <w:t>“Қазақша күрестін” финалы.</w:t>
        <w:br/>
        <w:t>17-00 Қонақтарды аттандыру.</w:t>
        <w:br/>
        <w:t>Бағдарламада көрсетілгендей Қапал-арасанға кешкі</w:t>
        <w:br/>
        <w:t>сағат 19-30 да емес, Талдықорған қақпасы алдына да</w:t>
        <w:br/>
        <w:t>кешігіп келіп, ол жерде жарқын жүзді күтіп алушылар-</w:t>
        <w:br/>
        <w:t>дың жайған ақ дастарқанынан дәм татып болған соң жолға</w:t>
        <w:br/>
        <w:t>шығып, түнгі сағат оннан кете жеттік. Келген қонақтар-</w:t>
        <w:br/>
        <w:t>ды қабылдау орнында тұрған компюторға кім қай бөлме-</w:t>
        <w:br/>
        <w:t>ге барып жайғасатыны күні бұрын жазылып қойылыпты.</w:t>
        <w:br/>
        <w:t>Езуіне әдемі күлкісін үйірген сымбатты қарындасымыз</w:t>
        <w:br/>
        <w:t>келген қонақтардың аты-жөнін сұрап, алдындағы тұрған</w:t>
        <w:br/>
        <w:t>компютордың түймелерін басып-басып қалып кімнің қай</w:t>
        <w:br/>
        <w:t>нөмірлі бөлмеге барып жайғасатынын мүдірмей, тез ара-</w:t>
        <w:br/>
        <w:t>да айтып беріп отыр. Кезегім келіп мен де аты-жөнімді</w:t>
        <w:br/>
        <w:t>айтқан едім.</w:t>
        <w:br/>
        <w:t>- Сіз барып 208-ші бөлмеге жайғасыңыз. Ол бөлмеде</w:t>
        <w:br/>
        <w:t>өзіңізді күтіп отыр,- деді кос жанары күлімдей маған қарап.</w:t>
        <w:br/>
        <w:t>“Кім, мені күтіп отырған?” демедім. Ішімнен сездім</w:t>
        <w:br/>
        <w:t>кім екенін. Алматы облысы арлагерлер кеңесінің төрағасы</w:t>
        <w:br/>
        <w:t>Егеубек Далбағаевтің маған көрсеткен құрметі болар, кел-</w:t>
        <w:br/>
        <w:t>мей жатып қасынан орын алып қойғаны. Менен басқа,</w:t>
        <w:br/>
        <w:t>үлкен қызметтердің тізгінін ұстаған ақиықты азаматтар да</w:t>
        <w:br/>
        <w:t>келіп жатқан жоқ па. Егекеңнің бұл көрсеткен құрметіне</w:t>
        <w:br/>
        <w:t>неге риза болмасқа!</w:t>
        <w:br/>
        <w:t>Бөлмеге кіріп келгенімде, демалып төсегінде жатқан</w:t>
        <w:br/>
        <w:t>Егекең кеудесін көтеріп алды.</w:t>
        <w:br/>
        <w:t>- Ассалаумағалейкум, Егеке,- деп шағын қол шама-</w:t>
        <w:br/>
        <w:t>данымды бөлменің бұрышына қоя бердім де қос алақа-</w:t>
        <w:br/>
        <w:t>нымды ұсындым.</w:t>
        <w:br/>
        <w:t>- Уағалейкумассалам, Сәке. Келуіңмен. Күткен</w:t>
        <w:br/>
        <w:t>мезгілден кешігіп келліңдер ғой. Бәрі дұрыс па?- деп ор-</w:t>
        <w:br/>
        <w:t>нынан тұрған ол берген сәлемімді алып, жөн сұрап жатыр.</w:t>
        <w:br/>
        <w:t>Қонақтар келеді деп жайып қойған дастарқан басына</w:t>
        <w:br/>
        <w:t>барып дәм татып бөлмеге қайта оралған соң хал-жағдай</w:t>
        <w:br/>
        <w:t>сұрасып, абыр-сабырымыз жалғаса берді. Содан ауданы-</w:t>
        <w:br/>
        <w:t>мыздағы ардагерлерге арнай атқарылып жатқан іс-шара-</w:t>
        <w:br/>
        <w:t>лар төңірегінен мәліметтер алыстық. Жарым түн ауа</w:t>
        <w:br/>
        <w:t>төсегімізге қисайып ұйқыға кеттік.</w:t>
        <w:br/>
        <w:t>Кейінті жылдары бөтен жерге барып қонып көрмеген</w:t>
        <w:br/>
        <w:t>байқүс басым, төсек-орынның жайлысына қарамай ұйқым</w:t>
        <w:br/>
        <w:t>шала болып, ертесінде орнымнан ерте тұрып кеттім. Аяғым-</w:t>
        <w:br/>
        <w:t>ды ептеп басып жүріп жуынып-шайынып алдым. Менің</w:t>
        <w:br/>
        <w:t>дыбырымнан оянып кеткен болар, Егекең де орнынан</w:t>
        <w:br/>
        <w:t>150</w:t>
      </w:r>
    </w:p>
    <w:p>
      <w:r>
        <w:t>қиындай түседі. Күн көрулері тіптен нашарлап кеткен соң,</w:t>
        <w:br/>
        <w:t>қарап жүріп аштан өлтіріп алармыз деген оймен, Алтын-</w:t>
        <w:br/>
        <w:t>бек екі ұлы Нұрдәулет пен Нұрғайыпты, қызы Мәкенді</w:t>
        <w:br/>
        <w:t>Алматыдағы балалар үйіне табыстайды. Балалар үйінде екі</w:t>
        <w:br/>
        <w:t>түнеп шыққан Нұрдәулет үшінин күні қашып шығып үйіне</w:t>
        <w:br/>
        <w:t>келеді. Онысына іштей қуанып қалған ата-анасы балала-</w:t>
        <w:br/>
        <w:t>рының ол қылығына еш нәрсе демеді. Питей: “Келгені де</w:t>
        <w:br/>
        <w:t>дұрыс болды” дейді. Нұрдоулет сал болып жүре алмай</w:t>
        <w:br/>
        <w:t>қалған анасына қарайласып, үй тірлігін өз мойнына ала-</w:t>
        <w:br/>
        <w:t>ды. Қолы босай қалса кәзіргі “Саяхат” автостанциясының</w:t>
        <w:br/>
        <w:t>орнында болған мал, шөп және жайма базарына әкеліп</w:t>
        <w:br/>
        <w:t>саптыаяқпен су сатады. “Кружка вада пол капейка, круж-</w:t>
        <w:br/>
        <w:t>ка вада пол капейка...” деп жағы сенбей базардың бас-</w:t>
        <w:br/>
        <w:t>аяғын кезіп жүргені. Ол тірлігінен шамалы болса да пұл</w:t>
        <w:br/>
        <w:t>тауып күн көрістеріне көмегі тиді.</w:t>
        <w:br/>
        <w:t>1933-ші жылы Алтынбек жанұясымен Рахат ауылына</w:t>
        <w:br/>
        <w:t>көшіп келіп, ауылдағы салынып жатқан мектеп құрылы-</w:t>
        <w:br/>
        <w:t>сындағы жұмысқа орналасады. Осы кезде тұрмыс жағдай-</w:t>
        <w:br/>
        <w:t>дары жақсара түскен соң, балалар үйіне орналастырған</w:t>
        <w:br/>
        <w:t>үлкен ұлы Нұрғайып пен қызы Мәкенді қолдарына алады.</w:t>
        <w:br/>
        <w:t>Қайтадан коммунистер партиясы мүшелігіне алынған</w:t>
        <w:br/>
        <w:t>Алтынбек, 1938-ші жылы Қазақстан коммунистер орта-</w:t>
        <w:br/>
        <w:t>лық комитетінің екінші сьезіне делегат болып сайланады.</w:t>
        <w:br/>
        <w:t>Ол сьезден қайтып оралған оны Таутүрген колхозының</w:t>
        <w:br/>
        <w:t>торағалығына сайлайды. 1940-шы жылы Калинин атын-</w:t>
        <w:br/>
        <w:t>дағы колхоздың (кәзіргі Талдыбұлақ ауылы) басқармасы</w:t>
        <w:br/>
        <w:t>тізгінін қолына ұстатады.</w:t>
        <w:br/>
        <w:t>1942-ші жылы Алтынбектің ұлы Нұрғайып майданға</w:t>
        <w:br/>
        <w:t>аттанып, сол кеткеннен қайтпай, Сталинград қаласының</w:t>
        <w:br/>
        <w:t>шайқасында ерліктен қаза болады. 1943-пті жылы өзі әскер</w:t>
        <w:br/>
        <w:t>қатарына алынған Алтынбек алдыңғы шеттегі ұрысқа қаты-</w:t>
        <w:br/>
        <w:t>сып, жарақат алып 1944-ші жылы ауылына оралады...</w:t>
        <w:br/>
        <w:t>Ал Нүрдәулет болса Рахат ауылындағы жеті жылдық</w:t>
        <w:br/>
        <w:t>мектепті тамамдаған соң, 1941-ші жылдан бастап Киров</w:t>
        <w:br/>
        <w:t>(кәзіргі Қаракемер ауылы) атындағы колхозда есепші бо-</w:t>
        <w:br/>
        <w:t>лып еңбек майданына араласа бастайды. Бригадасында</w:t>
        <w:br/>
        <w:t>жұмыс істеп жүрген сымбатына мінезі сай бойжеткен Жез-</w:t>
        <w:br/>
        <w:t>тай деген қызға көңілі ауып, 1943-пті жылы қыркүйек ай-</w:t>
        <w:br/>
        <w:t>ының 6-шы жұлдызында Жезтайлы Рахат ауылына алып</w:t>
        <w:br/>
        <w:t>келіп шаңырақ көтереді. Рахат ауылына келген соң өзінің</w:t>
        <w:br/>
        <w:t>үйренішікті есепші қызметіп атқарады. Жарты жылдай өте</w:t>
        <w:br/>
        <w:t>бере колхоз бухгалтериясына есеп айыратын бухгалтер</w:t>
        <w:br/>
        <w:t>қызметіне ауысады.</w:t>
        <w:br/>
        <w:t>1948-ші жылы әскер қатарына алынып, 1952-ші жылы</w:t>
        <w:br/>
        <w:t>қайта оралғап Нұрдәулет аудандық финанс бөлімінің са-</w:t>
        <w:br/>
        <w:t>135</w:t>
        <w:br/>
        <w:t>- Ия, менмін, Егеке. Қайдан қоңырау қағып тұрсыз?</w:t>
        <w:br/>
        <w:t>Сәлеметсіз бе? Ауыл-аймақ аман ба?-- деймін. ”</w:t>
        <w:br/>
        <w:t>-- Шүкір, аманшылық. Жұмыс орныңа қоңырау қаққан</w:t>
        <w:br/>
        <w:t>едім жете алмадым. Не, телефондарыңды қиып тастаған ба?</w:t>
      </w:r>
    </w:p>
    <w:p>
      <w:r>
        <w:t>- Жоқ, қимады. Ғимараттың астыңғы қабатындағы</w:t>
        <w:br/>
        <w:t>кабинеттердін бәрі күрделі жөндеуден өтіп жатыр.</w:t>
        <w:br/>
        <w:t>-- Сонда қайда отырсың?</w:t>
        <w:br/>
        <w:t>- “Отан” партиясының атқарушы директорының</w:t>
        <w:br/>
        <w:t>кабинетін паналап жүрміз.</w:t>
        <w:br/>
        <w:t>-- Айтайын дегенім, жіберген конвертімізді алдың ба?</w:t>
        <w:br/>
        <w:t>- Алдық.</w:t>
        <w:br/>
        <w:t>-- Алған болсаңдар, сондағы хабарла деген мәліметтерді</w:t>
        <w:br/>
        <w:t>неге кешіктіріп жатырсыңдар?</w:t>
        <w:br/>
        <w:t>- Егеке, ол мәліметтерді дер кезінде жібергенбіз.</w:t>
        <w:br/>
        <w:t>- Қайда, қашан жіберген едіңдер? Әлі бізге келмеді</w:t>
        <w:br/>
        <w:t>ғой?</w:t>
        <w:br/>
        <w:t>-- Алматы қаласына. Вера Маликовнаға.</w:t>
        <w:br/>
        <w:t>-- Олай болса мақұл. Вера Маликовнамен хабарласар-</w:t>
        <w:br/>
        <w:t>мын. Келесі жолы мәліметтерді тікелей бізге жіберетін</w:t>
        <w:br/>
        <w:t>болыңдар.</w:t>
        <w:br/>
        <w:t>- Мақұл, Егеке. Солай болады,- деймін.</w:t>
        <w:br/>
        <w:t>- Және айтайын дегенім, Қапал-Арасан санаториінің</w:t>
        <w:br/>
        <w:t>түсау кесер салтанатына өзінді шақырсақ келе аласың ба?-</w:t>
        <w:br/>
        <w:t>деді.</w:t>
        <w:br/>
        <w:t>- Кел десеңіз уақытында жетуге тырысармын.</w:t>
        <w:br/>
        <w:t>- Олай болса аудан басшыларына факспен хабар</w:t>
        <w:br/>
        <w:t>береміз, Дайындала бер. і</w:t>
        <w:br/>
        <w:t>- Ол салтанатты кеш қай күнге белгіленіп тұр?</w:t>
        <w:br/>
        <w:t>-- Жақын арада.</w:t>
        <w:br/>
        <w:t>- Түсіндім, Егеке. Қашан да мен даярмын,- деп</w:t>
        <w:br/>
        <w:t>көтеріңкі көңілмен ризашылығымды білдіріп жатырмын.</w:t>
        <w:br/>
        <w:t>Неге риза болмасқа?! Анандай салтанатты жиынға құрмет-</w:t>
        <w:br/>
        <w:t>пен шақырылатын болсам.</w:t>
        <w:br/>
        <w:t>Аудан әкімі Керімтай Таңатарұлы орныбасары Вла-</w:t>
        <w:br/>
        <w:t>димир Петровичті шақырып алып, менің ол жаққа қинал-</w:t>
        <w:br/>
        <w:t>май, жолда қалып қоймай уақытында барып, уақытында</w:t>
        <w:br/>
        <w:t>қайтып оралуымды қамтамасыз ету шарасын мыктап тап-</w:t>
        <w:br/>
        <w:t>сырса керек. Факспен хабарланған уақытта Владимир Пет-</w:t>
        <w:br/>
        <w:t>рович мені өз машинасына отырғызып алып Алматы кала-</w:t>
        <w:br/>
        <w:t>сына жеткізіп, ол жерде күтіп тұрған микроавтобусқа</w:t>
        <w:br/>
        <w:t>отырғызып, қайтар күні кешкі сағат жетіде Саяхат авто-</w:t>
        <w:br/>
        <w:t>станциясының алдында машина күтіп тұратынын шеге-</w:t>
        <w:br/>
        <w:t>лей айтып, ауылға қайта кетті. Владимир Петровичтің</w:t>
        <w:br/>
        <w:t>андай көрсеткен қамқорлығына дән риза болып қала</w:t>
        <w:br/>
        <w:t>ердім.</w:t>
        <w:br/>
        <w:t>148</w:t>
      </w:r>
    </w:p>
    <w:p>
      <w:r>
        <w:t>көтеріліп, төсек-орнын ретке келтіре бастады. Жуынып-</w:t>
        <w:br/>
        <w:t>шайынып болған ол:</w:t>
        <w:br/>
        <w:t>- Жүр, Сәке. Ертепгі асқа дейін сыртқа шығып біраз</w:t>
        <w:br/>
        <w:t>қыдырып қайталық,- деген ұсыныс жасады. Мен мақүл</w:t>
        <w:br/>
        <w:t>алдым.</w:t>
        <w:br/>
        <w:t>Айналатөңірек тым-тырыс. Ғимарат айпаласындағы</w:t>
        <w:br/>
        <w:t>отырғызылған үлкенді-кішілі ағаштар жасыл жапрақтарын</w:t>
        <w:br/>
        <w:t>жайып ертеңгі самал желмен тербеледі. Батыс жағындағы</w:t>
        <w:br/>
        <w:t>тізіле тігілген шырша ағаштары ғой айрықша сән беріп</w:t>
        <w:br/>
        <w:t>тұр. Тек өзіне тән шырппа исін құмарта жұтамыз. Ағаш</w:t>
        <w:br/>
        <w:t>басына қонып-үшып жүрген түрлі құстар ән салып ты-</w:t>
        <w:br/>
        <w:t>ным таппайды.</w:t>
        <w:br/>
        <w:t>Және айтарым, Егекең шын ықыласымен әңгімесін</w:t>
        <w:br/>
        <w:t>айтып, қамқорлығын көрсеткеннен болар, ол кісі жан дү-</w:t>
        <w:br/>
        <w:t>ниемсе туған бауырымдай сезім ұялатты.</w:t>
        <w:br/>
        <w:t>Білегіндегі сағатына қаран алған Егекең:</w:t>
        <w:br/>
        <w:t>- Жүр, Сәке. Біз секілді ертеңгі мөлдір әрі таза ауамен</w:t>
        <w:br/>
        <w:t>дем алуға шыққан ана қариялар ғимаратқа қарай бет алды.</w:t>
        <w:br/>
        <w:t>Ертеңгі астың уақыты да болып қалыпты. Астан кейін</w:t>
        <w:br/>
        <w:t>“Тәнеке батыр” ескерткішін ашу рәсіміне баруымыз ке-</w:t>
        <w:br/>
        <w:t>рек,- деп алға озды. Мен ілестім.</w:t>
        <w:br/>
        <w:t>Ғимараттың екінші қабатында кеңінен пішілген ас</w:t>
        <w:br/>
        <w:t>ішетін бөлмеге көтерілдік. Ұзынынан-ұзақ неше қатар</w:t>
        <w:br/>
        <w:t>ретімен қойылған үстел үстіне жайылған ақ дастарқанда</w:t>
        <w:br/>
        <w:t>не жоқ дейсіз! Түрлі тағамға тола! Топтаса келіп қалаған</w:t>
        <w:br/>
        <w:t>үстел басына отырдық. Арақ, шарабы меш іпампаны дейсіз</w:t>
        <w:br/>
        <w:t>бе, сауыттарға салынған түрлі жеміс-жидек, салаттары</w:t>
        <w:br/>
        <w:t>дейсіз бе, конфет, печениялардың әр түрлері мен балдары</w:t>
        <w:br/>
        <w:t>да үстел үстінде жайнап түр. Ақ бөлке мен сары тоқаштар</w:t>
        <w:br/>
        <w:t>өзінше. Қай бірін айта берсйін, көрген көздің жауын ала-</w:t>
        <w:br/>
        <w:t>ды. Қайсысын алып жеріңді білмей, әр қайсысына қолыңды</w:t>
        <w:br/>
        <w:t>кезек созасың. Сусынданғың келсе минералды су мен</w:t>
        <w:br/>
        <w:t>шайың, сапырылған сары қымызың да бар. Қайсысын ішем</w:t>
        <w:br/>
        <w:t>деп нек қақсаң болды күтіп жүрген қыздар ыдысқа құйып,</w:t>
        <w:br/>
        <w:t>ілтипатпен ұсынып жатқаны. Олар аз болғандай туралын</w:t>
        <w:br/>
        <w:t>қойылған қазы-қартаның үстіне кезегімен қой етінен жа-</w:t>
        <w:br/>
        <w:t>салынған қуырдық пен қазағымның төр тағамы “бесбар-</w:t>
        <w:br/>
        <w:t>мақ” та табақ-табақ болып үстел үстінен орын алып жат-</w:t>
        <w:br/>
        <w:t>ты. Онымен қоса, күтіп алушы аудан басшылары өз ауыл-</w:t>
        <w:br/>
        <w:t>дарындағы “артистерін” ерте келіп концерт қоюда. Алып</w:t>
        <w:br/>
        <w:t>отырған ас пен шырқай айтылған сазды әндер өз ара үйлесін</w:t>
        <w:br/>
        <w:t>тауып жарасымды кеш жалғаса берді.</w:t>
        <w:br/>
        <w:t>Алғашқы күні Ақсу ауданының басшылары мен сол</w:t>
        <w:br/>
        <w:t>ауданның аяулы азаматтары келген қонақтарды күні бой-</w:t>
        <w:br/>
        <w:t>ғы тамақтандыру мен ас үстінде концерттік программаны</w:t>
        <w:br/>
        <w:t>151</w:t>
        <w:br/>
        <w:t>өз мойындарына алса, Екінші күні Сарқант ауданының бас-</w:t>
        <w:br/>
        <w:t>шылары меп ақиық азаматтары болды, келген қонақтардың</w:t>
        <w:br/>
        <w:t>ойынан шығуды міндеттеріне алған. Үшінші күні сый-</w:t>
      </w:r>
    </w:p>
    <w:p>
      <w:r>
        <w:t>қүрметке бөлеу Алакөл ауданының әкімшілігі мен атқа қонар</w:t>
        <w:br/>
        <w:t>азаматтарына жүктеліпті. Келген қонақтарға әр ауданның</w:t>
        <w:br/>
        <w:t>көрсеткен сый-құрметтері бірінен бірі асады. Көрсетілген</w:t>
        <w:br/>
        <w:t>ондай құрметке бәріміз дән риза болып жаттық.</w:t>
        <w:br/>
        <w:t>Тонеке батырдың ескерткішін ашу да салтанатты өтті.</w:t>
        <w:br/>
        <w:t>Жиылған қауым жұрттың алдында, батырға арнай қойыл-</w:t>
        <w:br/>
        <w:t>ған ескерткіштің қасында тұрып, Тәнеке батырдың өмір</w:t>
        <w:br/>
        <w:t>жолы мен еліне қорған болған кезеңдерін зарттеген ға-</w:t>
        <w:br/>
        <w:t>лымдар мен бабалары жайында оның ұршақтарының айт-</w:t>
        <w:br/>
        <w:t>қан сстеліктерін жиылған жүрт таңдай қаға тыңдап, аруа-</w:t>
        <w:br/>
        <w:t>ғына сыйынып тағзым етті. Ескерткіш басында құран</w:t>
        <w:br/>
        <w:t>оқылып, содан соң жиналған қауым үшін “Тонеке батыр”</w:t>
        <w:br/>
        <w:t>ақ ордасы алдында ас берілді. Онын аяғы концерт пен</w:t>
        <w:br/>
        <w:t>спорттық жарыс “Қазақша күреске” ұласты.</w:t>
        <w:br/>
        <w:t>Осы екі аралығында санаторийдегі Д.А. Қонасвқа ар-</w:t>
        <w:br/>
        <w:t>налған мемориалды тақта ашу рәсімі де ойдағыдай өтті.</w:t>
        <w:br/>
        <w:t>Қонаевты еске алып, оның қазақ еліне сіңірген еңбектері</w:t>
        <w:br/>
        <w:t>жан-жақты айтылын, жиылған қауым жүрт оның аруағы-</w:t>
        <w:br/>
        <w:t>на сыйыпуымен аяқталды.</w:t>
        <w:br/>
        <w:t>Осы күні “Қапал-Арасан” санаторийінің түсаукесер</w:t>
        <w:br/>
        <w:t>рәсіміне Алматы облысының әкімі Шалбай Құлмаханов</w:t>
        <w:br/>
        <w:t>қатысып, кіре беріс есігіне көлденен тартылған көк лента-</w:t>
        <w:br/>
        <w:t>ны кесті. Содан соң тұсаукесер құрметіне келген қонақ-</w:t>
        <w:br/>
        <w:t>тарды санаторийдің ресторанында кабылдады. Бұл қабыл-</w:t>
        <w:br/>
        <w:t>дауда да ән айтылып, жыр жырланып, би биленіп жатты.</w:t>
        <w:br/>
        <w:t>Арнайы келген Роза Рымбаева да 5-6 әнін шалқыта шыр-</w:t>
        <w:br/>
        <w:t>қап, жұрт көңілін көтерді.</w:t>
        <w:br/>
        <w:t>Содан қойшы, астан соң санаторий ғимаратының іші-</w:t>
        <w:br/>
        <w:t>сыртын қызықтап жүріп кешкі астың да мезгілі таяп қал-</w:t>
        <w:br/>
        <w:t>ғанын байқамаптық. Қайтадан дастарқан басында дәм тата</w:t>
        <w:br/>
        <w:t>отырып сөйлеушілердің сөзіне құлақ тосып, өнерпаздар-</w:t>
        <w:br/>
        <w:t>дың әні мен жырын тамашалаумен болдық. Ол күш қарт-</w:t>
        <w:br/>
        <w:t>тар ваннаға құйылған шипалы ыстық суға түсіп, массаж-</w:t>
        <w:br/>
        <w:t>дарын алып рахатқа тағы батты.</w:t>
        <w:br/>
        <w:t>Тұсаукесердегі кездесудің қызықты әрі көңілді өткені,</w:t>
        <w:br/>
        <w:t>басы қосылған қарияларымыздың ақ-жарқын жүздері мен</w:t>
        <w:br/>
        <w:t>ширақ қимылдарынан байқауға болар еді.</w:t>
        <w:br/>
        <w:t>Өткен күндердегі әдетімеп, сый-сияпатқа қайта бөлен-</w:t>
        <w:br/>
        <w:t>тен қонақтар қайтар күні түскі астан соң көліктеріне мініп,</w:t>
        <w:br/>
        <w:t>ауыл-ауылдарына жүріп кетті.</w:t>
        <w:br/>
        <w:t>Машиналарына отырып жатып та салтанатты өткен бұл</w:t>
        <w:br/>
        <w:t>тұсаукесерді ұйымдастырған ақиық азаматтарға алғыста-</w:t>
        <w:br/>
        <w:t>152</w:t>
        <w:br/>
        <w:t>сүруімізге итермелейді. Қайталап айтайын, кай біреуіміздің</w:t>
        <w:br/>
        <w:t>ардагерлердің ондай қасиеттерін бағалай білмейтініміз</w:t>
        <w:br/>
        <w:t>өкінішті-ақ!-- деп Сергей Михайлович ойланып отырып</w:t>
        <w:br/>
        <w:t>қалды.</w:t>
        <w:br/>
        <w:t>--Сергей Михайлович,- деп үнсіздікті бүзып жібердім.-</w:t>
        <w:br/>
        <w:t>Ел арасында, алып-қашпа болуы да мүмкін, мынадай бір</w:t>
        <w:br/>
        <w:t>сөз бар.</w:t>
      </w:r>
    </w:p>
    <w:p>
      <w:r>
        <w:t>- Ол қандай сөз?- деп Сергей Михайлович жүзін ма-</w:t>
        <w:br/>
        <w:t>ған бұрды.</w:t>
        <w:br/>
        <w:t>- Алматы облысынан бөлініп шығып, бүрынғыдай,</w:t>
        <w:br/>
        <w:t>Талдықорған облысы қайта құрылады. Содан соң Алматы</w:t>
        <w:br/>
        <w:t>облысының орталығы Қапшағай қаласына көшіп келеді</w:t>
        <w:br/>
        <w:t>екен деген лақап.</w:t>
        <w:br/>
        <w:t>- Ондай алып-қашпа сөздерге құлақ аспаймын.</w:t>
        <w:br/>
        <w:t>Президентіміздің бұйрығы шықпайынша ондай өзгерістер</w:t>
        <w:br/>
        <w:t>бола қояды деп ойламаймын.</w:t>
        <w:br/>
        <w:t>- Сонда да ойыңызды айтыңызшы, облыс орталығы</w:t>
        <w:br/>
        <w:t>Қапшағай қаласына көшіп келе қалса, сіздер сондағы тү-</w:t>
        <w:br/>
        <w:t>сер салмақты ауырсыпбай көтеріп кете алар ма едіңіздер?-</w:t>
        <w:br/>
        <w:t>деймін.</w:t>
        <w:br/>
        <w:t>Езу жиып маған жүзін бұрған Сергей Михайлович:</w:t>
        <w:br/>
        <w:t>-- Әлгінде айтып кеттім. Біздің экономикалық жағдай-</w:t>
        <w:br/>
        <w:t>ымыз жақсарып, бұл күнде аяғымызбен тік тұрмыз деп.</w:t>
        <w:br/>
        <w:t>Егер облыс орталығы Қапшағай қаласына көшіп келе қалса</w:t>
        <w:br/>
        <w:t>қай жағынан болса да әзірміз, аға. Әрине, бізге ондай күн</w:t>
        <w:br/>
        <w:t>туатын болса, тамаша болар еді!- деп Сергей Михайлович</w:t>
        <w:br/>
        <w:t>бір желпініп алды.</w:t>
        <w:br/>
        <w:t>-- Сергей Михайлович, өзіңіз жайында не айтар едіңіз?-</w:t>
        <w:br/>
        <w:t>деген сауалымды да көлденең тарта қойдым.</w:t>
        <w:br/>
        <w:t>-- Өзім жайында не айта қояйын. Мен жайында елім,</w:t>
        <w:br/>
        <w:t>халқым айта жатар. Жастайымыздан бізге тәлім-тәрбие</w:t>
        <w:br/>
        <w:t>берген бүгінгі қарттарымызға алғысымды айтып, бас иемін.</w:t>
        <w:br/>
        <w:t>Қариялардың ақыл-кеңесін тыңдай жүріп өзімізден</w:t>
        <w:br/>
        <w:t>кейінгі жастарды бүгінгі заманның ағымымен қауышты-</w:t>
        <w:br/>
        <w:t>ра біліп, өнегелі тәлім-тәрбие мен жоғары білім беріп, әр</w:t>
        <w:br/>
        <w:t>саланың білікті мамандарын даярлап қолдарына сеніммен</w:t>
        <w:br/>
        <w:t>тізгін үұстатсақ, еліміз де, жеріміз де көркейіп, дүние</w:t>
        <w:br/>
        <w:t>жүзіндегі алдыңғы қатардағы мемлекеттердің бірі бола-</w:t>
        <w:br/>
        <w:t>тынымызға толық сенемін,” деп Сергей Михайлович ал-</w:t>
        <w:br/>
        <w:t>дындағы жайылып жатқан қағаздарын жиыстыра баста-</w:t>
        <w:br/>
        <w:t>ды.</w:t>
        <w:br/>
        <w:t>“Сұхпаттасуым аяқталды” дегені болар дедім де,</w:t>
        <w:br/>
        <w:t>уақытын бөліп қабылдағанына алғысымды айтып орным-</w:t>
        <w:br/>
        <w:t>пап көтерілдім. Жылы қабақ, ашық, мінез көрсеткен Қап-</w:t>
        <w:br/>
        <w:t>шағай қаласының әкімі Сергей Михайлович Зелеңский де</w:t>
        <w:br/>
        <w:t>162</w:t>
        <w:br/>
        <w:t>элеваторда астықтың бұзылмай ұзақ уақытқа сақталуы</w:t>
        <w:br/>
        <w:t>толық қамтамасыз етілді.</w:t>
        <w:br/>
        <w:t>Қапшағай теңізінін үстінен үзындығы бір шақырым темір</w:t>
        <w:br/>
        <w:t>жол көпірі салынуы қолға алынып, 1969-шы жылы ол да</w:t>
        <w:br/>
        <w:t>пайдалануға беріледі. Бұл көпірді салушылар бригадасы-</w:t>
        <w:br/>
        <w:t>нын тізгінін қолында ұстаған Евгений Николаевич Обидин</w:t>
        <w:br/>
        <w:t>Қапшағай қаласының Тұрғындарының арасында “Еңбек ері”</w:t>
        <w:br/>
        <w:t>атағына ие болған азаматтардың алғашқысы болды.</w:t>
        <w:br/>
        <w:t>24-ші сьезде Компартияның нүсқауымен Қапшағай</w:t>
        <w:br/>
        <w:t>қаласында форфор зауыты салынады. Кеңес өкіметінде әлі</w:t>
      </w:r>
    </w:p>
    <w:p>
      <w:r>
        <w:t>қолданылмаған ең соңғы, жаңа түрдегі қүрал-саймандар-</w:t>
        <w:br/>
        <w:t>Мен жұмыс орындары жабдықталады. Ондағы орнатылған</w:t>
        <w:br/>
        <w:t>станок-автоматтары мен жартылай автоматтры шебер әрі</w:t>
        <w:br/>
        <w:t>білімді мамандарды керек еткенін айта кету керек. Әрине</w:t>
        <w:br/>
        <w:t>оңдай шебер жұмысшылар мен мамандарды форфор зауы-</w:t>
        <w:br/>
        <w:t>тының алғашқы директоры, бұл күндері демалыс әрі көңіл</w:t>
        <w:br/>
        <w:t>көтеру орны аквопарктің тізгінін қолында ұстап жүрген</w:t>
        <w:br/>
        <w:t>Анатолий Григорьевич Выборный таба білді.</w:t>
        <w:br/>
        <w:t>Форфорлы ыдыстар шығару үшін арнайы шикізат ке-</w:t>
        <w:br/>
        <w:t>рек-ақ. Алыстығына қарамай ол шикізат Украина елінен</w:t>
        <w:br/>
        <w:t>жеткізіліп тұрды. “Неге Украинаға жақын жерден емес,</w:t>
        <w:br/>
        <w:t>Қапшағай қаласынан орын тапты” деген заңды сұрақ та</w:t>
        <w:br/>
        <w:t>қойылып жатты. Оның себебі, бірініпіден - қала темір</w:t>
        <w:br/>
        <w:t>жолдың бойында тұрса, екіншіден - Қапшағай қаласы-</w:t>
        <w:br/>
        <w:t>нан 27 шақырым қашықтықта орналасқан Құлантөбе де-</w:t>
        <w:br/>
        <w:t>тен жерде форфор тастары шоғырланған кен орны бар бол-</w:t>
        <w:br/>
        <w:t>ды. Бұл жағдай да форфор зауытын Қапшағай қаласында</w:t>
        <w:br/>
        <w:t>салуға итермеледі.</w:t>
        <w:br/>
        <w:t>Комбинат деп аталатын түрлі өндіріс тараулары бар</w:t>
        <w:br/>
        <w:t>өнеркәсіп бірлестігі де Қапшағай қаласында ұйымдасты-</w:t>
        <w:br/>
        <w:t>рылды. Бұл бірлестік құрамыпа өз беттерінше тірлік жа-</w:t>
        <w:br/>
        <w:t>сап темір-бетонды конструкция және көлік мекемелері мен</w:t>
        <w:br/>
        <w:t>төрт жылжымалы механикаланған колонналар бірігіп ком-</w:t>
        <w:br/>
        <w:t>бинат құрылады. Алғашқы өнімдерінен Амангелді атын-</w:t>
        <w:br/>
        <w:t>дағы совхозға тұрғын үйлер салына бастайды. Сол салын-</w:t>
        <w:br/>
        <w:t>ған үйлердің бірін еліміздің ауыл-шаруашнтылық жетістектер</w:t>
        <w:br/>
        <w:t>көрмесіне апарып қойылған еді, оны көріп, сұраныстар</w:t>
        <w:br/>
        <w:t>тіптен көбейіп кетеді. Ол да қапппағайлықтардың үлкен</w:t>
        <w:br/>
        <w:t>бір табысы еді.</w:t>
        <w:br/>
        <w:t>Қапшағай теңізі арқылы, 210 тоннаға дейін тиелетін</w:t>
        <w:br/>
        <w:t>сүйретпе жүк кемесін (баржыны) тіркеп алатын теплоход,</w:t>
        <w:br/>
        <w:t>Қапшағайдан 330 шақырым қашықтықта орналасқан Ду-</w:t>
        <w:br/>
        <w:t>бунге дейін жүк Тасымалдап, оның шінде жанар майды да</w:t>
        <w:br/>
        <w:t>керекті жеріне жеткізіп тұрады. Бұл да Қапшағай қаласы-</w:t>
        <w:br/>
        <w:t>ның өркендеуіне көмегін тигізді.</w:t>
        <w:br/>
        <w:t>155</w:t>
        <w:br/>
        <w:t>Балық өңдейтін күрделі кәсіпорын (комплекс) салы-</w:t>
        <w:br/>
        <w:t>нып, 1975-ші жылы өз өнімдерін шығара бастады. Ол</w:t>
        <w:br/>
        <w:t>кәсіпорынның тоңазытқыш участкелерінде 1500 тоннаға</w:t>
        <w:br/>
        <w:t>дейіп балық сақталып, әрі қарай өңделіп, жұрттың қажетіне</w:t>
        <w:br/>
        <w:t>жарап жатты. Бұл да қапшағайлықтардың қол жеткізген</w:t>
        <w:br/>
        <w:t>табысы әрі мақтанышы еді.</w:t>
        <w:br/>
        <w:t>Кейінгі кезде сыртқы экономикалық байланыс та өз</w:t>
        <w:br/>
        <w:t>өрісін кеңейте түсті. Шет ел фирмаларымен бірлескен</w:t>
        <w:br/>
        <w:t>бірнеше кәсіпорындар бой көтеріп ел мұқтажын өтей бас-</w:t>
        <w:br/>
        <w:t>талы. Келешекте Түркия, Албания, Қытай, Оңтүстік Кәрей</w:t>
        <w:br/>
        <w:t>фирмаларымен бірлесіп жұмыс істеу бағыты қолға алыну-</w:t>
        <w:br/>
        <w:t>да. Оған мысал Республикамызда теңдесі жок қазақ ита-</w:t>
        <w:br/>
        <w:t>диян бірлескен “Аквопарк” кәсіпорны халыққа суда және</w:t>
        <w:br/>
        <w:t>су антракциондарында демалу мен көңіл көтеру</w:t>
        <w:br/>
        <w:t>қызметтерін көрсетіп жатыр. Бұл келешек кепілі десек</w:t>
        <w:br/>
        <w:t>қателеспейтін шығармыз.</w:t>
        <w:br/>
        <w:t>Сонымен, бүгінгі Қапшағай құрылымдық негіздері (ин-</w:t>
      </w:r>
    </w:p>
    <w:p>
      <w:r>
        <w:t>фрақұрылымы) жаңаша дамыған жас қала. Құрылымның</w:t>
        <w:br/>
        <w:t>күрделілігін қалаға қалтқысыз қызмет істеп әрі күнделікті</w:t>
        <w:br/>
        <w:t>тыныс-тіршілікті бір ырғақта ұстап отырған мына</w:t>
        <w:br/>
        <w:t>кәсіпорындар білдіреді: электр қуатының деңгейін қада-</w:t>
        <w:br/>
        <w:t>ғалап реттеуші мекеме, ауыз су мөлшерінің көбеюін қам-</w:t>
        <w:br/>
        <w:t>тамасыз ететін инженерлік құрылыстар, пайдаланған</w:t>
        <w:br/>
        <w:t>сұйықтарды толық көлемде әрі кепілді түрде кері шыға-</w:t>
        <w:br/>
        <w:t>ратын су құбыры кәсіпорны, қосымша жылу қуатын қам-</w:t>
        <w:br/>
        <w:t>тамасыз ететін және халыққа сан-салалы қызмет көрсететін</w:t>
        <w:br/>
        <w:t>шаруашылықтар.</w:t>
        <w:br/>
        <w:t>800-ден астам кәсіпорындар мен ұйымдар құрылып,</w:t>
        <w:br/>
        <w:t>оның 80 пайызы - жеке меншік және аралас шаруашы-</w:t>
        <w:br/>
        <w:t>лық түрінде жүмыс істеуде.</w:t>
        <w:br/>
        <w:t>Сонымен экономиканы тұрақтандырып одан әрі дамыту</w:t>
        <w:br/>
        <w:t>бағытында жүргізіліп жатқан жұмыстар Қапшағай қала-</w:t>
        <w:br/>
        <w:t>сының мәдени-әлеуметтік мәселелерінің оң шешілуіне,</w:t>
        <w:br/>
        <w:t>алға қарай ғарыштап қадам басуына жағдай туғызып отыр</w:t>
        <w:br/>
        <w:t>десек те болады.</w:t>
        <w:br/>
        <w:t>Алғашқы күннен-ақ теңіз жағасында пайда болған</w:t>
        <w:br/>
        <w:t>Қапшағай қаласы, табиғаттың төбеден төккен ыстығы мен</w:t>
        <w:br/>
        <w:t>борандата соғар қарлы желіне ерегескендей күн санап әр</w:t>
        <w:br/>
        <w:t>жағынан ауқымы ұлғайса, халқы молая бастайды.</w:t>
        <w:br/>
        <w:t>Көшелеріне тігілген ағаштар да жапырақтарын жайып,</w:t>
        <w:br/>
        <w:t>айналасын саяжайға айналдырады.</w:t>
        <w:br/>
        <w:t>Бұл күндері 33 мың тұрғыны бар, 40-тан аса ұлт өкілдері</w:t>
        <w:br/>
        <w:t>тұратын Қатппнағай қаласына бара қалсаңыз, танымастай</w:t>
        <w:br/>
        <w:t>жайнаған, алдыңғы қатардағы шағын қалалардың біріне ай-</w:t>
        <w:br/>
        <w:t>налғанын әз көзіңізбен көресіз. Нанбасаңыз, барып көріңіз.</w:t>
        <w:br/>
        <w:t>156</w:t>
        <w:br/>
        <w:t>1994-1996-шы жылдары зейнетақы берілуі кешігіп, 3--</w:t>
        <w:br/>
        <w:t>4 айға дейін қолдарына тимей зейнеткерлердің қиналғаны</w:t>
        <w:br/>
        <w:t>бар. Осы тұс Илиясқа ауыр тилі. Өйткені әкімшілік ғима-</w:t>
        <w:br/>
        <w:t>ратының алдындағы алаңға бір емес неше мәрте жиылып</w:t>
        <w:br/>
        <w:t>наразылық білдірген ардагерлерге қаржының болмай</w:t>
        <w:br/>
        <w:t>кешігіп жатқанын түсіндіріп, алдыдағы аз күннің ішінде</w:t>
        <w:br/>
        <w:t>қолдарына зейнетақылары тиетініне уәде етіп, жиылып</w:t>
        <w:br/>
        <w:t>алып шу көтерген жұртты үйді-үйіне тарату оңайға со-</w:t>
        <w:br/>
        <w:t>кпайтын-ды. Уәдесін орындау үшін Илияс аудан басшы-</w:t>
        <w:br/>
        <w:t>ларына, қала берді Алматы қаласына шапқылап жүріп,</w:t>
        <w:br/>
        <w:t>қалай да, қарттарға берген уәдесін орындайтын-ды.</w:t>
        <w:br/>
        <w:t>Бір жолы наразылық білдірген аардагерлер откен жол-</w:t>
        <w:br/>
        <w:t>ғыдан да мол жиылып алаңды толтырып жібереді. Олар-</w:t>
        <w:br/>
        <w:t>дың алдына шыққан Илияс:</w:t>
        <w:br/>
        <w:t>- Қаламыздың қүрмет тұтар қариялары...- деп жағ-</w:t>
        <w:br/>
        <w:t>дайды айтпақ болып сөзін бастай берген еді, екіленіп ал-</w:t>
        <w:br/>
        <w:t>ған бір қария.</w:t>
        <w:br/>
        <w:t>- Құрметті қариялар болсақ уақытында зейнетақымыз-</w:t>
        <w:br/>
        <w:t>ды беріңдер!-- деген еді, оны қоштаушылар да табылды.</w:t>
        <w:br/>
        <w:t>- Дұрыс айтады!</w:t>
        <w:br/>
        <w:t>- Бармақ сорып күн көреді ғой деті пе едіңдер!</w:t>
      </w:r>
    </w:p>
    <w:p>
      <w:r>
        <w:t>-- Егер бүтін-ертең зейнетақымызды қолымызға ұстат-</w:t>
        <w:br/>
        <w:t>пасаңдар бар ғой, шерудің көкесін сонда көресіңдер!-- деп</w:t>
        <w:br/>
        <w:t>күшке шығатындарын да ескерте бастады.</w:t>
        <w:br/>
        <w:t>Дуылдасып кеткен ардагерлерге ұмсына түскен Или-</w:t>
        <w:br/>
        <w:t>ЯС:</w:t>
        <w:br/>
        <w:t>- Сабыр сақтап, тыңдаңыздар. Алдымыздағы аз күннің</w:t>
        <w:br/>
        <w:t>ішінде зейнетақыларыңызды қолдарыңызға аласыздар.</w:t>
        <w:br/>
        <w:t>Әкімшіліктің атынан уәде берейін...</w:t>
        <w:br/>
        <w:t>Жиылған топтың ортасынан тағы бір қария суырылып</w:t>
        <w:br/>
        <w:t>Шығын:</w:t>
        <w:br/>
        <w:t>- Құрғақ уәдеңді қалтаңа салып қой, қарағым! Бізді</w:t>
        <w:br/>
        <w:t>осылай сандалтып қоймай әкімің бар ма, басқаң бар ма,</w:t>
        <w:br/>
        <w:t>ай сайынғы тиесілі зейнетақымызды беріп түратын болың-</w:t>
        <w:br/>
        <w:t>дар,- деп гүжілдей жөнелді.</w:t>
        <w:br/>
        <w:t>Осы тұста алға озып шыққан Василий Бибиков деген</w:t>
        <w:br/>
        <w:t>қария қолын жоғары көтеріп дуылдасып кеткендерді</w:t>
        <w:br/>
        <w:t>біршама басты да:</w:t>
        <w:br/>
        <w:t>- Ау, қарулас достар! Айтқаныма құлақ асыңдар. Жел-</w:t>
        <w:br/>
        <w:t>буаз айқайды қайтесіңдер! Өкіметіміз біздің жағдайымыз-</w:t>
        <w:br/>
        <w:t>ды ойламай жүр ғой деймісіндер! Ойлағанда қалай!... Тек</w:t>
        <w:br/>
        <w:t>уақытша келген мына қиыншылыққа тап болып тұрған</w:t>
        <w:br/>
        <w:t>жоқпыз ба. Неге түсінбейсіңдер. Әкімшіліктің атынан</w:t>
        <w:br/>
        <w:t>Илияс бауырымыз уәде берді. Уәдесінде тұратын жігіт</w:t>
        <w:br/>
        <w:t>екенін білмеуші ме едіндер. Білмегендерің біліп қойың-</w:t>
        <w:br/>
        <w:t>165</w:t>
        <w:br/>
        <w:t>орнынан тұрып келіп қолын ұсынып, содан мені құшағы-</w:t>
        <w:br/>
        <w:t>на көміп:</w:t>
        <w:br/>
        <w:t>-- Аға, келесі кездескенше сау-саламат болыңыз,- деп</w:t>
        <w:br/>
        <w:t>үлкен құрметпен кабинетінен шығарып салды.</w:t>
        <w:br/>
        <w:t>ХУІП</w:t>
        <w:br/>
        <w:t>Қазақ халқы “Ұлын ұяға, қызын қияға қондырып”</w:t>
        <w:br/>
        <w:t>бақыт құшағына бөленгендер” дейді қайбір жанұяларды.</w:t>
        <w:br/>
        <w:t>Міне сол бақыт құшағына бөленіп, соңғы күндеріне дейін,</w:t>
        <w:br/>
        <w:t>ұл-қыздарының теріс қылықтары мен жаманшылықтарын</w:t>
        <w:br/>
        <w:t>көрмей бақытты өмір сүрген Жамбыл облысы, Жағалы</w:t>
        <w:br/>
        <w:t>ауданындағы Шарбақ-Ата ауылының тұрғындары Сейітбек</w:t>
        <w:br/>
        <w:t>Дәрменұлы мен Ұлбала Ыбрайқызы Сүгүровтарды айтуға</w:t>
        <w:br/>
        <w:t>болады. Олай дейтінім Сүгүровтар жанұясында бірін бірі</w:t>
        <w:br/>
        <w:t>демеп, үлкендері кішілеріне камқоршы бола біліп, ұлда-</w:t>
        <w:br/>
        <w:t>ры ержетіп, қыздары бойжетіп етек-жеңдерін жиған соң</w:t>
        <w:br/>
        <w:t>өскен ұяларынан жан жаққа үшқан сол Сүгүровтар</w:t>
        <w:br/>
        <w:t>әулетінің бәйтерегі болған Сәкеңнің ұрпақтары бұл күндері</w:t>
        <w:br/>
        <w:t>бастары қосыла қалса бала кездеріндегідей бір біріне ерке-</w:t>
        <w:br/>
        <w:t>лей қауышып мәзмейрам болып жатқаны.</w:t>
        <w:br/>
        <w:t>Сейітбек осыдан біраз жыл бұрын 67 жасқа қараған</w:t>
        <w:br/>
        <w:t>кезінде көз жұмса, Ұлбала 69 жасында дүние салды. Ұлбала</w:t>
        <w:br/>
        <w:t>дүние саларда әкелерінің өмір бойы ұл-қыздарының са-</w:t>
        <w:br/>
        <w:t>насына құйып кеткен: “Ұлдарым сендерге де, қызларым</w:t>
      </w:r>
    </w:p>
    <w:p>
      <w:r>
        <w:t>сендерге де айтарым, араларыңа ала мысақ жүгіртіп, бау-</w:t>
        <w:br/>
        <w:t>ырмашылдықтарыңды есеңгіретіп алмай өзара тату болың-</w:t>
        <w:br/>
        <w:t>дар. Өмірдің сәні де, қызығы да сол татулықта. Және еліңе,</w:t>
        <w:br/>
        <w:t>жұртына аянышпен қарап аялай біліңдер. Одан ұтарла-</w:t>
        <w:br/>
        <w:t>рың мол болады. Осыны естеріңнен шығармандар” деп</w:t>
        <w:br/>
        <w:t>отағасының айтқан өсиетін қайталағанын ұл-қыздары әлі</w:t>
        <w:br/>
        <w:t>күнге ұмытқан емес. Сондықтан да болар әпке, аға, сіңлі,</w:t>
        <w:br/>
        <w:t>қарындастар арасындағы өз ара бір біріне деген бауырма-</w:t>
        <w:br/>
        <w:t>шыл ыстық сезімнің тұншығып қалмай әлі күнге сый-</w:t>
        <w:br/>
        <w:t>құрметте келе жатқаны.</w:t>
        <w:br/>
        <w:t>Ұлбала көп балалы аналардың қатарында болды. Үлкен</w:t>
        <w:br/>
        <w:t>қызы Нұрия. Тараз қаласында тұрады. Екі қызы бар. Екінші</w:t>
        <w:br/>
        <w:t>қызы Дамира, Қаскелен қаласында. Дамираның да екіқызы</w:t>
        <w:br/>
        <w:t>бар. Ұлдарының үлкені Илияс. Қапшағай қаласында, қала</w:t>
        <w:br/>
        <w:t>әкімінің бірінші орынбасары болып қызмет атқарады.</w:t>
        <w:br/>
        <w:t>Илиястың үлкен қарындасы Алира Алматы қаласының</w:t>
        <w:br/>
        <w:t>тұрғыны. Оның екі ұлы, бір қызы бар. Ұлбаланың</w:t>
        <w:br/>
        <w:t>сүткенжесі Надира. Ол да Қаскелен қаласының тұрғыны.</w:t>
        <w:br/>
        <w:t>Екі қыз, бір ұлы бар. Міне осылай бұтақ жайған Сүғүров</w:t>
        <w:br/>
        <w:t>163</w:t>
        <w:br/>
        <w:t>-- Өзің мақұл десең сенатор төрағасына жолығып, өзім-</w:t>
        <w:br/>
        <w:t>ақ реттеп жіберемін,- деп Заманбек те желімше жабысып</w:t>
        <w:br/>
        <w:t>қояр емес.</w:t>
        <w:br/>
        <w:t>Сонымен Зеленский көп ойланды. Жақын достарына</w:t>
        <w:br/>
        <w:t>айтып көрген.</w:t>
        <w:br/>
        <w:t>- Ау. мынауың қисынсыз іс-әрекет қой! Есің дұрыс</w:t>
        <w:br/>
        <w:t>па, өзіңнің?! Бұрынғы басшылық жасаған кездеріңді қоя</w:t>
        <w:br/>
        <w:t>тұралық. Бес жыл бойы Қазақстан елінің Жоғарғы</w:t>
        <w:br/>
        <w:t>Кеңесінің депутаты, содан соң, парламентте премьер-</w:t>
        <w:br/>
        <w:t>министріміздің өкілі болған, кәзіргі белді бір сенаторы-</w:t>
        <w:br/>
        <w:t>мыздың шағын қалаға барып әкім болам дегені теңдесі жоқ,</w:t>
        <w:br/>
        <w:t>теңізден қашып көлшік суға қарай бет алған жайын ба-</w:t>
        <w:br/>
        <w:t>лық дер едік. Ол қала да тоз-тозы шығып біткен шығар</w:t>
        <w:br/>
        <w:t>бүл күндері... Сергей, айтпа ондай сұмдығынды! Естіген</w:t>
        <w:br/>
        <w:t>адам күлетіндей бала ойынын жасама!-- деп достары үзілді-</w:t>
        <w:br/>
        <w:t>кесілді қарсы шығады.</w:t>
        <w:br/>
        <w:t>-- Сендер неге түсінбейсіңдер, мені,- деген Сергей</w:t>
        <w:br/>
        <w:t>Михайлович достарының айтқан пікірлеріне келіспейтінін</w:t>
        <w:br/>
        <w:t>білдіріп.-- Қалай десеңдер де менің баруым керек. Бұл -</w:t>
        <w:br/>
        <w:t>өмірімдегі ең шұғыл әрі дұрыс шешілгелі тұрған бағытта-</w:t>
        <w:br/>
        <w:t>рымның бірі деп есептеймін. Өйткені төбеде тұрып алып</w:t>
        <w:br/>
        <w:t>томенгі жақтағы қарапайым халыққа қолыңды оңды-сол-</w:t>
        <w:br/>
        <w:t>ды сілтеп ананы алай етіңдер, мынаны былай етіндер деп</w:t>
        <w:br/>
        <w:t>ақыл айту кімнің болса да қолынан келеді. Ал сол төбеден</w:t>
        <w:br/>
        <w:t>өз еркіңмен төмен түсіп қауым халыкпен араласа жүріп</w:t>
        <w:br/>
        <w:t>еліміздің алға қойған міндеттерінің бір пұшпағын илесуге</w:t>
        <w:br/>
        <w:t>әркімнің жігері жете бермейді. Талан-таражға түсіп, тоз-</w:t>
        <w:br/>
        <w:t>тозы шығып бара жатқан қаланы жоғалтып алмай, қайта</w:t>
        <w:br/>
        <w:t>дәрежесін сақтап қалсақ, содан соң одан әрі көркейте түс-</w:t>
        <w:br/>
        <w:t>сек, осында емес пе ел алдындағы ақтап шығар азаматтық</w:t>
        <w:br/>
        <w:t>борышымыз. Ал мен түскен төбеге шықсам деушілер то-</w:t>
        <w:br/>
        <w:t>лып жатыр,- Қапшағай қаласына әкім болып баруға белін</w:t>
        <w:br/>
        <w:t>бекем буғанын байқатты...</w:t>
        <w:br/>
        <w:t>Өз халқымыздың азаматы, мұндай іске бара бермейтін</w:t>
      </w:r>
    </w:p>
    <w:p>
      <w:r>
        <w:t>Сергей Михайлович Зеленский деген кім еді, соншама</w:t>
        <w:br/>
        <w:t>жоғарыдағы қызметін тастап, мұншама төмендегі, айқай-</w:t>
        <w:br/>
        <w:t>шуы мен арпалысы мол қызметті қалап отырған?!</w:t>
        <w:br/>
        <w:t>Алматы қалсының тұрғыны, қарапайым жұмыскер</w:t>
        <w:br/>
        <w:t>Михаил Ефимович пен оның зайыбы Зинаида Федоровна-</w:t>
        <w:br/>
        <w:t>лардың жанұясында, 1954-ші жылы желтоқсан айының 8-</w:t>
        <w:br/>
        <w:t>шіжұлдызында іпекесі торсықтай бір ұл бала өмірге келеді.</w:t>
        <w:br/>
        <w:t>Ол күні ұлды болған Михаилдың қуанышында шек бол-</w:t>
        <w:br/>
        <w:t>мады. Жиылып келген күрбы-құрдастары да қуанышта-</w:t>
        <w:br/>
        <w:t>рын білдіріп, сәбилерінің үлкен азамат, елінің қалаулысы</w:t>
        <w:br/>
        <w:t>болуына тілектерін айтып, дуылдасып үйді-үйлеріне тара-</w:t>
        <w:br/>
        <w:t>158</w:t>
        <w:br/>
        <w:t>Осы жақтарын өз міндеттеріңізге алатын болсаңыздар,</w:t>
        <w:br/>
        <w:t>келістік,- деді Илияс езу жиып.</w:t>
        <w:br/>
        <w:t>-- Келістік. Айтқаныңыздай болады. Бізді қабылдап,</w:t>
        <w:br/>
        <w:t>қалаған жерімізге барып сауда жасауымызға ұлықсат</w:t>
        <w:br/>
        <w:t>бергеніңізге рахмет, Илияс Сейітбекұлы,- деп ризашылық-</w:t>
        <w:br/>
        <w:t>тарын білдірген гүл өсірушілер кабинетінен дабырласа,</w:t>
        <w:br/>
        <w:t>жарқын жүздерімен шығып бара жатты.</w:t>
        <w:br/>
        <w:t>Алам баласы өмірінің қай бір тұсытнда үлкенді-кішілі</w:t>
        <w:br/>
        <w:t>кемістік жасап алатын болса керек. Сондай бір тпешімге</w:t>
        <w:br/>
        <w:t>келген Илияс, Еңбекшіқазақ ауданының прокуроры</w:t>
        <w:br/>
        <w:t>Әблімәліктің:</w:t>
        <w:br/>
        <w:t>- Есік қаласына әкім болып кел. Келем десең ол орып</w:t>
        <w:br/>
        <w:t>бос түр. Үйренеріп мол болады. Аудан әкімі Құдайберген</w:t>
        <w:br/>
        <w:t>Орынбетовқа айтып көрейін,- дейді.</w:t>
        <w:br/>
        <w:t>Қапшағай қаласында үйренерім аз деп ойлады ма,</w:t>
        <w:br/>
        <w:t>Илияс Әбдімәліктің айтқан ұсынысын қабыл алып, Есік</w:t>
        <w:br/>
        <w:t>қаласының әкімі болып барды емес пе. Ол қала тау</w:t>
        <w:br/>
        <w:t>бөктерінде орналасқан ғой. Теңізден деңгейі әлдеқайда биік</w:t>
        <w:br/>
        <w:t>жерде орналасқандықтан, күн асқан сайын денсаулығы-</w:t>
        <w:br/>
        <w:t>мен қайшыласуын молайта түсті. Осы тұста Қапшағай</w:t>
        <w:br/>
        <w:t>қаласының әкімі Сергей Михайлович Алматы қаласында</w:t>
        <w:br/>
        <w:t>Илияспен жүздесе қалып, оның хал-жағдайын сұрап жа-</w:t>
        <w:br/>
        <w:t>тыр да.</w:t>
        <w:br/>
        <w:t>- Бәрі дұрыс, Сергей Михайлович. Тек Есік қаласы-</w:t>
        <w:br/>
        <w:t>ның орналасқан жері биік болғандықтан ба, денсаулығы-</w:t>
        <w:br/>
        <w:t>ма қиғаштау келіп жүргені болмаса,- деді.</w:t>
        <w:br/>
        <w:t>- Илияс, олай болса сен Қапшағайға қайта орал. Ор-</w:t>
        <w:br/>
        <w:t>ның бос тұр. Ол орынға әлі күнге ешкімді отырғызғаным</w:t>
        <w:br/>
        <w:t>жоқ,- деп Сергей Михайлович тосыннан ұсыныс жасай</w:t>
        <w:br/>
        <w:t>қойды.</w:t>
        <w:br/>
        <w:t>- Мынауыңыз ойланатын шаруа екен, Сергей Михай-</w:t>
        <w:br/>
        <w:t>лович,- деген Илияс, айтып тұрғаны қалжың емес пе екен</w:t>
        <w:br/>
        <w:t>легендей сынай қарайды.</w:t>
        <w:br/>
        <w:t>Онысын сезс қойған Сергей Михайлович:</w:t>
        <w:br/>
        <w:t>- Қалжынсыз, шын көңілден айтып тұрмын. Ол орынға</w:t>
        <w:br/>
        <w:t>лайықты өзіндей маман кездестіре алмадым. Кездеспегені</w:t>
        <w:br/>
        <w:t>де дұрыс болды-ау деймін, егер өзің қайтып келер бол-</w:t>
      </w:r>
    </w:p>
    <w:p>
      <w:r>
        <w:t>саң,- деп Сергей Михайлонич езу жиып! жылы қабақ бай-</w:t>
        <w:br/>
        <w:t>қатты.</w:t>
        <w:br/>
        <w:t>- Ойланайын, Сергей Михайлович. Аз күнге мұрша</w:t>
        <w:br/>
        <w:t>беріңіз. Өзім барын жолығамын,-- деп Илияс та езуіне</w:t>
        <w:br/>
        <w:t>күлкісін үйіріп, әріптесінің ықыласыпа ризалығын білдіріп</w:t>
        <w:br/>
        <w:t>жатыр. )</w:t>
        <w:br/>
        <w:t>-- Ойлан Илияс, ойлан. Жауабыңды көп кешіктірме.</w:t>
        <w:br/>
        <w:t>Күтемін,- деген Сергей Михайлович қолын ұсынып.-</w:t>
        <w:br/>
        <w:t>169</w:t>
        <w:br/>
        <w:t>Шағын Қапшағай қаласы жан-жақты қарқындап ламып</w:t>
        <w:br/>
        <w:t>келе жатқан-ды. Бұрын-соңды басынан өткермеген нарық,</w:t>
        <w:br/>
        <w:t>қыспағына түскен кезде, “жанарын” жасауратып, әл-ауха-</w:t>
        <w:br/>
        <w:t>ты нашарлап ертеңгі күндеріне сенімсіздікпен көз тастап</w:t>
        <w:br/>
        <w:t>жәутеңдеу молая түседі. Оған қабаттаса, қолтықтаса жүретін</w:t>
        <w:br/>
        <w:t>капитализмнің “жекементітігі” деген бұғауы ауыл мен қала</w:t>
        <w:br/>
        <w:t>аралап кетеді. Ол деген ебін тауып екі асайтын еті тірі жан-</w:t>
        <w:br/>
        <w:t>дардың баю жолындағы құралы еді. Сонымен, аузын ашып</w:t>
        <w:br/>
        <w:t>жоғарының дегенімен ғана жүріп дағдыланып қалған қара</w:t>
        <w:br/>
        <w:t>халыққа нарық көп қиындық әкеледі. Онымен бірден дос-</w:t>
        <w:br/>
        <w:t>тасып кете алмайды... Бәрін тізбектеп несіне айта берейіп,</w:t>
        <w:br/>
        <w:t>өздеріңіз де жақсы білесіздер ғой.</w:t>
        <w:br/>
        <w:t>Алғашқы кезде, бірден жол тауып қыслақтан шығып</w:t>
        <w:br/>
        <w:t>кете алмай дағларысқа ұшыраған Қапшағай қаласы күн-</w:t>
        <w:br/>
        <w:t>нен-күнге азып-тоза бастайды. Қазақстандағы бірегей қала</w:t>
        <w:br/>
        <w:t>Қапшағайды қала қалпында сақтап қана емес, нарықпен</w:t>
        <w:br/>
        <w:t>өз ара қауыштырып одан әрі өрге сүйреу, шағып қалалар</w:t>
        <w:br/>
        <w:t>арасындағы үлгілі мекенге айналдыру жағын облыс басшы-</w:t>
        <w:br/>
        <w:t>лары ойластыра бастайды. Ол үшін, ең алдымен, сол бірегей</w:t>
        <w:br/>
        <w:t>қаланың басқару тізгінін кімнін қолына ұстату керек. Бас-</w:t>
        <w:br/>
        <w:t>ты мәселе осында. Қолға тиген еркіпдік осы екен деп</w:t>
        <w:br/>
        <w:t>еркінсіп жүрген атқақонар азаматтар жыртылып-айырыла-</w:t>
        <w:br/>
        <w:t>ды. Ол тізгіпді қолыма алсам деп облыс әкімі Нүұрқаліловкс</w:t>
        <w:br/>
        <w:t>арнайы барып сәлем берушілер де толып жатты.</w:t>
        <w:br/>
        <w:t>Осы тұста үшпа сезімге беріле қоймаған облыс әкімі</w:t>
        <w:br/>
        <w:t>Заманбек Нұрқаділов дұрыс шешім қабылдады. Іс-</w:t>
        <w:br/>
        <w:t>әрекеттері мен қабілетін, ой-сапасымен сараптай келіп ол</w:t>
        <w:br/>
        <w:t>арынға, әрине, келісетін болса Сергей Михайлович Зелен-</w:t>
        <w:br/>
        <w:t>ский лайық деп тапты.</w:t>
        <w:br/>
        <w:t>Бұл кезде Сергей Михайлович Астана қаласында сена-</w:t>
        <w:br/>
        <w:t>тор қызметін атқарып жүрген-ді. “Оған айтсам үсынысым-</w:t>
        <w:br/>
        <w:t>ды қабыл алар ма екен?” деген ойдағы Заманбек, кезекті</w:t>
        <w:br/>
        <w:t>іс сапарымен Астана қаласы бара қалады. Сергей Михай-</w:t>
        <w:br/>
        <w:t>ловичпен кездесіп ойындағысын айтады. Қапшағай қала-</w:t>
        <w:br/>
        <w:t>сының болашағына екеу-ара арман қуа отырып, біраз жерге</w:t>
        <w:br/>
        <w:t>дейін бойлап қайтады.</w:t>
        <w:br/>
        <w:t>-- Ойланайын. Жанұяммен де ақылдасып көрейін,-</w:t>
        <w:br/>
        <w:t>дейді Сергей тосыннан келген ұсынысқа аяқ-асты не дерін</w:t>
        <w:br/>
        <w:t>білмей.</w:t>
        <w:br/>
        <w:t>- Елімізге пғын жан ашыр азамат бұл ұсыныстан бас</w:t>
        <w:br/>
        <w:t>тарта қоймас деймін,- деп Заманбек Сергей Михайловичті</w:t>
        <w:br/>
        <w:t>қайрай түсті.</w:t>
      </w:r>
    </w:p>
    <w:p>
      <w:r>
        <w:t>- Ұсынысыңызды мен қабыл алғаныммен сенаторлар</w:t>
        <w:br/>
        <w:t>төрағасы не дер екен?- деген Сергей Михайлович үсыны-</w:t>
        <w:br/>
        <w:t>сқа мойын бұра бастағанын сездіргендей.</w:t>
        <w:br/>
        <w:t>157</w:t>
        <w:br/>
        <w:t>рын айтып, үлкен табыстарға жете берулерін тілеумен бол-</w:t>
        <w:br/>
        <w:t>ды.</w:t>
        <w:br/>
        <w:t>ХУП</w:t>
        <w:br/>
        <w:t>Сусыған сары құмдар мен шулы тоғайлардын жарып</w:t>
        <w:br/>
        <w:t>өтетін Іле өзенінің Жағасында бой көтерген жас қала бо-</w:t>
        <w:br/>
        <w:t>лып есептелінетін Қапшағай қаласының тарихы бір жа-</w:t>
        <w:br/>
        <w:t>рым ғасырға жуық өмір кешкен бұрынғы Іле еллі мекенінің</w:t>
        <w:br/>
        <w:t>тарихымен жалғасып жатыр.</w:t>
        <w:br/>
        <w:t>Іле елді мекені осыдан 140 жыл бұрын, ерте дүние</w:t>
        <w:br/>
        <w:t>кезеңінен бері талай тарихи ескерткіші бар өңірде орнала-</w:t>
        <w:br/>
        <w:t>сқан. Бір жағында ежелгі “Қаптпағайлықтарды” сурет-жа-</w:t>
        <w:br/>
        <w:t>зулары түсірілген тамғалы тас шыпцы болса, екінші жа-</w:t>
        <w:br/>
        <w:t>ғында - ерекшелігімен әйгілі Бесінатыр қорғаны. Кслесі</w:t>
        <w:br/>
        <w:t>бағытында -- көшпелі Қалқан құм төбесі көрген жұртты</w:t>
        <w:br/>
        <w:t>таңғалдырады.</w:t>
        <w:br/>
        <w:t>Қапшағай -- ежелгі түрік сөзінің түбірінен құралған</w:t>
        <w:br/>
        <w:t>“тау шатқалы, қысыңқы” деген мағнаны беретін соз. Осын-</w:t>
        <w:br/>
        <w:t>дай бір тау шатқалында, қысыңқы жерінде су электр стан-</w:t>
        <w:br/>
        <w:t>циясы салынды. Үлкен қариялардың айтуына құлақ тос-</w:t>
        <w:br/>
        <w:t>сақ, Қапшағай қаласының орналасқан жеріне көшпелі</w:t>
        <w:br/>
        <w:t>халық еш уақытта көш тоқтатып, киіз үй тікпеген екен.</w:t>
        <w:br/>
        <w:t>Өйткені аптаған күн сәулесіпен қызған құм қызуы бетті</w:t>
        <w:br/>
        <w:t>шарпып, табаныңды күйдіріп берекеңді алады екен. Айна-</w:t>
        <w:br/>
        <w:t>ла төнірегі де өңсіз өңір болса керек.</w:t>
        <w:br/>
        <w:t>Ал сскі Іле мекенінің өзішпе тарихы бар. Ол Іле</w:t>
        <w:br/>
        <w:t>мекенінде, кезінде, Г.Н. Потанин, П.П. Семенов-Тянь-</w:t>
        <w:br/>
        <w:t>Шанский, Ш. Уалиханов, Н.М. Пржевальский сияқты</w:t>
        <w:br/>
        <w:t>қоғам қайраткерлері неше мәрте келіп, көрінісін қызық-</w:t>
        <w:br/>
        <w:t>тағап екен. Бүл жерде Жетісу өңіріндегі бірінші ұшқыш А.</w:t>
        <w:br/>
        <w:t>Шенров өмірге келіпті. Атақты генерал-жазушы Мате-Зал-</w:t>
        <w:br/>
        <w:t>ка, оның әріптесі Ю. Фунчу, жерлесіміз И.В. Панфилов</w:t>
        <w:br/>
        <w:t>әмір сүріпті. Іледе бұрынғы Кеңес Одағына белгілі С.В.</w:t>
        <w:br/>
        <w:t>Киров, М.И. Калинин, Л.Д. Троицкийлер дс болыпты.</w:t>
        <w:br/>
        <w:t>Несін жасырайық, алғашқы кезде: “Алматы қаласы-</w:t>
        <w:br/>
        <w:t>ның касынап аз уақыт ішінде су электр станциясын: орна-</w:t>
        <w:br/>
        <w:t>татын болыпты! Ол деген әрі қала, әрі қолдан жасалына-</w:t>
        <w:br/>
        <w:t>тын теңіз ғой!” деушілер таңдай қағып не сенерін, нс</w:t>
        <w:br/>
        <w:t>сенбесін білмеген кездері көп-ақ болды.</w:t>
        <w:br/>
        <w:t>С.Я. Жука атындағы Гидропроект ипститутында Қап-</w:t>
        <w:br/>
        <w:t>шағай ГЭС-ының жобасы жасалынып, расында, өз арна-</w:t>
        <w:br/>
        <w:t>сымеп ғасырлар бойы Балхаш көліне барып құйылып жа-</w:t>
        <w:br/>
        <w:t>тқан ІЛе суына бұғалық салу ісі басталып та кетті.</w:t>
        <w:br/>
        <w:t>153</w:t>
      </w:r>
    </w:p>
    <w:p>
      <w:r>
        <w:t>дар, осыдан бұрын да айтқан уәдесін қалт жібермей орын-</w:t>
        <w:br/>
        <w:t>дап жүрген. Бұл жолы да солай болады деп сенеміз.</w:t>
        <w:br/>
        <w:t>- Сен Василий жағымпаздана бермей жайыңа тұр.</w:t>
        <w:br/>
        <w:t>Көрмеймісін, қаншама ардагерлер зейнетақыларын</w:t>
        <w:br/>
        <w:t>уақытында ала алмай қиналып жүргенін. Бұл бір емес,</w:t>
        <w:br/>
        <w:t>неше мәрте қайталанып келе жатқан жоқ па. Оған не</w:t>
        <w:br/>
        <w:t>дейсің?-- деп көп ортасынан тағы бір ардагер даусын көте-</w:t>
        <w:br/>
        <w:t>ре сөйледі.</w:t>
        <w:br/>
        <w:t>- Оған мен былай дер едім!-- деп алға озған Мыр-</w:t>
        <w:br/>
        <w:t>захмет Алиев деген ақсақал Бабиковтың қасына келіп</w:t>
        <w:br/>
        <w:t>тұра қалды да.- Сендерге не көрінді соншама! Өткен</w:t>
        <w:br/>
        <w:t>алапат ұрыста да аш-жалаңаштыққа шыдап берген жа-</w:t>
        <w:br/>
        <w:t>уынгерлер емес пе едіңдер! Түкке түсінбейтін халге</w:t>
        <w:br/>
        <w:t>жеткенсіндер ме, өздерің?! Илияс бауырымыз айтып,</w:t>
        <w:br/>
        <w:t>уәдесін беріп тұрған жоқ па, аз күннің ішінде қарасты-</w:t>
        <w:br/>
        <w:t>рылып, қаржы да табылады деп әкімшіліктің атынан</w:t>
        <w:br/>
        <w:t>Илияс ініміз айтып тұр ғой. Бостан- босқа дүрліге бер-</w:t>
        <w:br/>
        <w:t>мей, кәне, үйді-үйімізге тарасалық, келістік пе?-- деп</w:t>
        <w:br/>
        <w:t>жиылған қауым жүртқа зеки сөйлеп, қос жанары олар-</w:t>
        <w:br/>
        <w:t>ды аралап кетті.</w:t>
        <w:br/>
        <w:t>Әскери шені полковник, қала жұртының арасында</w:t>
        <w:br/>
        <w:t>беделі биік Мырзахметтің қатқылдау шыққан даусы, жеңіл</w:t>
        <w:br/>
        <w:t>мінезділердің қолтығына су бүкіп жүрген бір топ</w:t>
        <w:br/>
        <w:t>дүмпушілердің мысын басты. Соның өзінде.</w:t>
        <w:br/>
        <w:t>- Жиылған екенбіз, дегенімізге жетпей біз неге тарау-</w:t>
        <w:br/>
        <w:t>ымыз керек?-- деген дауыс тағы саңқ ете қалды.</w:t>
        <w:br/>
        <w:t>- Мына сен және сен сияқтылар соңынан осында</w:t>
        <w:br/>
        <w:t>қалыңдар. Неге екенін өзім-ақ түсіндіріп берейін. Ал қал-</w:t>
        <w:br/>
        <w:t>ған ағайындар, қаруластар аз күннің ішінде зейнетақыла-</w:t>
        <w:br/>
        <w:t>рың қолдарыңа тиеді деген пәтуаға келіп тарасайық.- де-</w:t>
        <w:br/>
        <w:t>ген Мырзахмет Илиясқа жүзін бұрып.- Біздің айтқаны-</w:t>
        <w:br/>
        <w:t>мызға тағы қосарың бар ма?- деді.</w:t>
        <w:br/>
        <w:t>- Сіздің айтқаныңыз да жеткілікті шығар. Қайталап</w:t>
        <w:br/>
        <w:t>айтайын, келесі аптаның шінде зейнетақыларыңыз қолда-</w:t>
        <w:br/>
        <w:t>рыңызға тиеді. Аз күнге шыдаңыздар, ағалар,- деді Илияс</w:t>
        <w:br/>
        <w:t>та қауым жұртқа көз тастап.</w:t>
        <w:br/>
        <w:t>- Илияс қарағым, осы айтқаның балсын.</w:t>
        <w:br/>
        <w:t>.Түсінбейтіндерге қанша езіп айтсаң да санасына жете қой-</w:t>
        <w:br/>
        <w:t>мас. Берген уәдеңе сенеміз,- деген дауыс та көп ортасы-</w:t>
        <w:br/>
        <w:t>нан естіліп қалды.</w:t>
        <w:br/>
        <w:t>- Расында, босқа дүрліккеніміз жөн болмады. Қара-</w:t>
        <w:br/>
        <w:t>жаттың жетіспеушілігінен қиуын келтіре алмай жатқан</w:t>
        <w:br/>
        <w:t>басшыларды да түсінгеніміз дұрыс болар, ағайындар,- деді</w:t>
        <w:br/>
        <w:t>таяғына сүйеніп тұрған қария кеудесін көтеріп.</w:t>
        <w:br/>
        <w:t>-- Рас айтады. Жөні солай.</w:t>
        <w:br/>
        <w:t>166</w:t>
        <w:br/>
        <w:t>әулетінің әр бұтағы, аталары Сейітбек секілді, келешекте</w:t>
        <w:br/>
        <w:t>жапырақтары жайқалған үлкен-үлкен бәйтерекке айнал-</w:t>
        <w:br/>
        <w:t>са екен деген ақ тілек білдірейік, құрметті оқырман қауым.</w:t>
      </w:r>
    </w:p>
    <w:p>
      <w:r>
        <w:t>Салауатты әке Сейітбек пен мейірімі мол ана Ұлба-</w:t>
        <w:br/>
        <w:t>ланың тәлім-тәрбиесін жасынан бойына сіңіріп, өмір бойы</w:t>
        <w:br/>
        <w:t>арқалап келе жатқан ұлдарының бірі Илияс. Илияс мек-</w:t>
        <w:br/>
        <w:t>теп бітірген соң Тараз қаласындағы технология институ-</w:t>
        <w:br/>
        <w:t>тына түсіп, оны 1983-ші жылы тамамдап шығады. Жол-</w:t>
        <w:br/>
        <w:t>дамамен Қапшағай қаласына келеді. Қала басшылары</w:t>
        <w:br/>
        <w:t>келген жас маманды астық комбинатына жұмысқа орна-</w:t>
        <w:br/>
        <w:t>ластырады. Әке-шешесінің адалдық пен еңбекқорлыққа</w:t>
        <w:br/>
        <w:t>баулыған тәлім-тәрбиесін, енді, көптен бері сол комби-</w:t>
        <w:br/>
        <w:t>натта жұмыс істеп келе жатқан қарт жұмыскерлер жалға-</w:t>
        <w:br/>
        <w:t>стырады. Илияс болса жатсынбай, оларға арқа сүйеп, мол</w:t>
        <w:br/>
        <w:t>тәжірибелерін игере бастайды. Қолына алған тізгінді қалай</w:t>
        <w:br/>
        <w:t>тең ұстап, қалай қол астындағы жұмыскерлердің</w:t>
        <w:br/>
        <w:t>құрметіне ие болу жағын да әлгі қарт жұмыскерлерден</w:t>
        <w:br/>
        <w:t>үйренеді.</w:t>
        <w:br/>
        <w:t>Комбинатқа келген жас маманның алғырлығы мен</w:t>
        <w:br/>
        <w:t>іскерлігі көзге ілініп, оны 1986-ты жылы қалалық халық</w:t>
        <w:br/>
        <w:t>бақылау комитетіне тексеру қызметіне тағайындайды. Бұл</w:t>
        <w:br/>
        <w:t>қызметінде де Илияс қарттардан қол үзбейді. Солардың</w:t>
        <w:br/>
        <w:t>ақылына құлақ тосып, көрсеткен көмегіне жүгінеді. Олар</w:t>
        <w:br/>
        <w:t>Бибиков, Дмитриев, сауда жұмысын бес саусақтай білетін</w:t>
        <w:br/>
        <w:t>Фиофанов, экономика мен есеп-қисапқа келгенде алдына</w:t>
        <w:br/>
        <w:t>жан салмайтын Белянскаялар еді. Әлдеқандай мекеменің</w:t>
        <w:br/>
        <w:t>үстінен шығым-арыз жазылып бақылау комитетіне түсе</w:t>
        <w:br/>
        <w:t>қалса, жоғарыдағы аталған ардагерлерді шақырып алатын</w:t>
        <w:br/>
        <w:t>Илияс, әлгі арызбен оларды таныстырып жән сұрайтын-</w:t>
        <w:br/>
        <w:t>ды. Ол ардагерлердің ең бір жақсы қасиеттері, қай мекемені</w:t>
        <w:br/>
        <w:t>барып тексермесін әділеттікке жүгінетін. Кейін тексерудің</w:t>
        <w:br/>
        <w:t>қорытындысын Илиясқа баяпдап, оның дұрыс, емес жақ-</w:t>
        <w:br/>
        <w:t>тарын бақайшағына дейін шағып, түсіндіріп беретін-ді.</w:t>
        <w:br/>
        <w:t>Илияс олардың осы тыңғылықты әрі әділетті тексерістерін</w:t>
        <w:br/>
        <w:t>бағалап ризашылығын білдіріп жатады. Олардың осындай</w:t>
        <w:br/>
        <w:t>асыл қасиеттерін мықтап өз бойына да сіңіреді. Сонымен</w:t>
        <w:br/>
        <w:t>қариялар Илиястың жұмысының жартысына жуығын</w:t>
        <w:br/>
        <w:t>жеңілдетіп тастайтын-ды.</w:t>
        <w:br/>
        <w:t>1991-ші жылы Илияс қаланың атқару комитеті төраға-</w:t>
        <w:br/>
        <w:t>сының орынбасары болып тағайындалады. 1992-ші жылы</w:t>
        <w:br/>
        <w:t>қала әкімшілігі құрылғанда, ардагерлердің бар тұрмыс-</w:t>
        <w:br/>
        <w:t>тіршілігі, күн көрістері мен күнделікті оларға қамкорлық</w:t>
        <w:br/>
        <w:t>жасау тізгіндерін түгел Илиястың қолына ұстатады. Содан</w:t>
        <w:br/>
        <w:t>ол қариялардың коятын талаптарын басшылармен келісе</w:t>
        <w:br/>
        <w:t>отырып шешіп жатады.</w:t>
        <w:br/>
        <w:t>164</w:t>
        <w:br/>
        <w:t>шағай қаласының әкімі болып тағайындалады. Қолдары-</w:t>
        <w:br/>
        <w:t>нан іс келетін мамандарды төңірегіпе топтастыра білген</w:t>
        <w:br/>
        <w:t>ол, қалахалқының әлеуметтік жағдайып жақсартуға, қала</w:t>
        <w:br/>
        <w:t>көркін гүлдендіруге бар күшін жұмсайды. Аз уақыт ішінде</w:t>
        <w:br/>
        <w:t>қала халқыпың жағдайы жақсара бастайды. Көрген көзге</w:t>
        <w:br/>
        <w:t>ұсқыны кете бастаған қала көркі де эсемденіп шыға келеді.</w:t>
        <w:br/>
        <w:t>Сергей Михайлоничтің төңірегіне топтасқан іске шебер,</w:t>
        <w:br/>
        <w:t>шаруаға мығым ақиық азаматтардың атқарған адал</w:t>
        <w:br/>
        <w:t>еңбектеріне үлкен баға берген ол былай деді:</w:t>
        <w:br/>
        <w:t>- Әрине, қыруар бұл іс-шаралардың бәрін жеке басым</w:t>
        <w:br/>
        <w:t>атқарды деген ойдан аулақпын. Төңірегіме топтасқан ко-</w:t>
        <w:br/>
        <w:t>мандамның аянбай еткен еңбектері мен білімділіктерінің</w:t>
        <w:br/>
        <w:t>арқасында осы күнгі жетістіктерге қолымызды жеткізіп</w:t>
      </w:r>
    </w:p>
    <w:p>
      <w:r>
        <w:t>отырмыз,. Құлдырап кеткен экономикамыз да бұл күндері</w:t>
        <w:br/>
        <w:t>жөнге келді. Айталық, 1998-ипі жылы қала бюджетіне 250</w:t>
        <w:br/>
        <w:t>миллион теңге құйсақ, биыл, 2002-ші -жылы бір миллиард</w:t>
        <w:br/>
        <w:t>теңгеге жеткізетін жағдайымыз бар,-- деп көтеріле бір</w:t>
        <w:br/>
        <w:t>сөйлеп тастады.</w:t>
        <w:br/>
        <w:t>Қапшағай қаласыныц әкімі болып келген Сергей Ми-</w:t>
        <w:br/>
        <w:t>хайлович, жалға қосымша жер алып, ауыл шаруашылы-</w:t>
        <w:br/>
        <w:t>ғымен де айпалыспақ болады. Керекті құжаттарын дай-</w:t>
        <w:br/>
        <w:t>ындан, соңына түсіп жүріп 360 мың гектар жерімен Қап-</w:t>
        <w:br/>
        <w:t>шағай қаласына таяу жатқан ауылдарды өз басшылығына</w:t>
        <w:br/>
        <w:t>алады. Мұның өзі қала тұрғындарын арзан көк оніс, ет,</w:t>
        <w:br/>
        <w:t>сүт тағамдарымен қамтамасыз етуге көп көмегі болды.</w:t>
        <w:br/>
        <w:t>Келесі бір сөзінде Сергей Михайлович былай деді.</w:t>
        <w:br/>
        <w:t>- Халқымыздың сапы 46-мыңға жетті. Қала халқы 33</w:t>
        <w:br/>
        <w:t>мың. Есепке алынбағандары мен келіп-кетіп жүргендеріп</w:t>
        <w:br/>
        <w:t>қоса есептейтін болсақ 35 мыңнан асып түседі. Бірер жыл-</w:t>
        <w:br/>
        <w:t>дар соң ел арасындағы жүмыссыздық та жойылады деген</w:t>
        <w:br/>
        <w:t>сенімдемін. Ол жағынан 528 іс-шаралар қолға алынып жа-</w:t>
        <w:br/>
        <w:t>тыр. Атап айтар болсақ, бұл күндері тоқтан қалған бұрын-</w:t>
        <w:br/>
        <w:t>ғы ондіріс ошақтары жұмыс істей басталы. Оған қоса жаңа</w:t>
        <w:br/>
        <w:t>өндіріс орындары да ашылып жатыр. Олар -титіс шығара-</w:t>
        <w:br/>
        <w:t>тын кәсіпорын мен вембекс. Вемпекс, ол спирт өнімін</w:t>
        <w:br/>
        <w:t>шығаратын кәсіпорын. Оған қоса ол кәсіпорын әртүрлі</w:t>
        <w:br/>
        <w:t>сусындар да шығаратын болады, сөзін одан әрі жалғас-</w:t>
        <w:br/>
        <w:t>тырып, Біздегі транстроймость кәсіпорнынын өзі, бүгінгі</w:t>
        <w:br/>
        <w:t>күні бюджеттің 50 пайызын өтейді смес пе. Кіші- -орта</w:t>
        <w:br/>
        <w:t>бизнесіміз қаржымыздың 30 пайызын құрайды. Өркениеті</w:t>
        <w:br/>
        <w:t>өркендеген елдерде кіші-орта “бизнес дегендер</w:t>
        <w:br/>
        <w:t>бюджеттерінің 40 пайызын құрайтын болса, біздің, әзірге,</w:t>
        <w:br/>
        <w:t>ол бизнесіміз қаржының 30 пайызын ажыратып тұрғанын</w:t>
        <w:br/>
        <w:t>айтар болсақ, оны төмен деуге бола ма? Әрине болмайды.</w:t>
        <w:br/>
        <w:t>Қарқынымыз осы бағытпен дами беретін болса біраз жыл-</w:t>
        <w:br/>
        <w:t>1650</w:t>
        <w:br/>
        <w:t>с-- А-а, солай ма.. Қап, алдыңа баруды ыңғайсыз</w:t>
        <w:br/>
        <w:t>көрмей-ақ, өзің бар да шаруамды тындырып алуым керек</w:t>
        <w:br/>
        <w:t>еді де. Олай болса жарайды, Илияс қарағым. Барған жеріңде</w:t>
        <w:br/>
        <w:t>еңбетің жансын,- деген қарт бүкшеңдей басып өз жайына</w:t>
        <w:br/>
        <w:t>кете барды.</w:t>
        <w:br/>
        <w:t>Қарттың ту сыртынан қарап қалған Илияс: “Қапдай</w:t>
        <w:br/>
        <w:t>шаруасы барын сұрамаппын-ау... Сұрағапда нс істей қояр-</w:t>
        <w:br/>
        <w:t>мын” деп күбірлеп, Есік қаласыпда да қарттарға көрсет-</w:t>
        <w:br/>
        <w:t>кен көмегі олардың аузында жүргеніне бір шама іші жы-</w:t>
        <w:br/>
        <w:t>лып қалды.</w:t>
        <w:br/>
        <w:t>Өмір деген қызық қой. Болмашы жерден проблема</w:t>
        <w:br/>
        <w:t>шығарамыз да содан кейін оны біреуге шеш деп мойнына</w:t>
        <w:br/>
        <w:t>артып қоямыз.</w:t>
        <w:br/>
        <w:t>Қапшағай қаласындағы эуеской гүл өсірушілер “Юби-</w:t>
        <w:br/>
        <w:t>лейный” дегеп дүкеннің алдына келіп өз өнімдерін сатып</w:t>
        <w:br/>
        <w:t>жүретін-ді. Күндер өткен сайын топтары көбей түсіп, со-</w:t>
        <w:br/>
        <w:t>дан олардың қасына келіп алма, картоп сатушылар да қосы-</w:t>
        <w:br/>
        <w:t>лады. Бұлар өздерізің өнімдерін алғаш шелектеп сататын</w:t>
        <w:br/>
        <w:t>болса, енді жәшік-жәшігімеп әкеліп үйіп қоятын болды.</w:t>
        <w:br/>
        <w:t>Содан соң бұлардың қатарына балық пен ет сатушылар да</w:t>
        <w:br/>
        <w:t>келе бастады. Аз болғандай қауып-қарбыз тиеген жүк ма-</w:t>
      </w:r>
    </w:p>
    <w:p>
      <w:r>
        <w:t>шиналары да келіп тұратын болды. Сонымен дүкеннің аллы</w:t>
        <w:br/>
        <w:t>стихиялық базарға айналды. Айпала-тонірегі тазаланбай</w:t>
        <w:br/>
        <w:t>қоқсыққа толып, жұртшылықтың назарына ілінді.</w:t>
        <w:br/>
        <w:t>Әкімшілік пен санитарлық мекемесіне шағын-арызлар</w:t>
        <w:br/>
        <w:t>түседі. Содан ішкі істер басқармасының қызыметкерлерінің</w:t>
        <w:br/>
        <w:t>араласуына тура келді. Олар сол жерде сауда жасаушы-</w:t>
        <w:br/>
        <w:t>ларды жолатпай қойды. Онысына гүл сатушылардан бас-</w:t>
        <w:br/>
        <w:t>қасы киналған жоқ. Арнайы ашылған базарға онімдерін</w:t>
        <w:br/>
        <w:t>алып барып саудасын жүргізе берді. Ал түл сатушылар</w:t>
        <w:br/>
        <w:t>онімдерін базарға апарған елі, ол жерде гүл алушылар бола</w:t>
        <w:br/>
        <w:t>қоймады. Өйткені гүл іздеп базарға ешкім бармайтын бол-</w:t>
        <w:br/>
        <w:t>са керек. Гүл алушылар оны қала ішінен іздейді скен.</w:t>
        <w:br/>
        <w:t>Сонымен гүл сатушылар жиыла келін, жағдайларын айт-</w:t>
        <w:br/>
        <w:t>пақ болып Илиястың қабылдауында болады.</w:t>
        <w:br/>
        <w:t>- Дүкеннің алдында неге сауда жасауға тыйым салып-</w:t>
        <w:br/>
        <w:t>ғанын түсіндіңіздер. Айтыңыздаршы, өздеріңіз одан басқа</w:t>
        <w:br/>
        <w:t>қай жерді қалар едіңіздер?- деген Илияс жағалай отыр-</w:t>
        <w:br/>
        <w:t>ғандарға көз жүгіртіп өтті.</w:t>
        <w:br/>
        <w:t>Әрқайсысы әр тұсты айта келіп, нөмірі төртінтті мек-</w:t>
        <w:br/>
        <w:t>тепке таяу жердегі жол бойы қолайлы екешпіне тоқтады.</w:t>
        <w:br/>
        <w:t>- Әр тұсқа шашыла бермей, тноғырланып, сол жерде</w:t>
        <w:br/>
        <w:t>өнімдеріңізді саудаға салсаңыздар, мақұл. Тек қастарыңызда</w:t>
        <w:br/>
        <w:t>басқа өнім саудасы болмайтын болсын. Және айнала-</w:t>
        <w:br/>
        <w:t>төңірегін қоқсытып жібермей таза ұстайтын боласыздар.</w:t>
        <w:br/>
        <w:t>168</w:t>
        <w:br/>
        <w:t>ұл-қыздар, білімді әрі білікті бола тұрып әке-шешесін қар-</w:t>
        <w:br/>
        <w:t>ттар үйіне әкеліп тастайтын қылықтарына ашуым келіп,</w:t>
        <w:br/>
        <w:t>жаным күйзеліп кетеді. Айтатындары бағып-қағуға уақыты-</w:t>
        <w:br/>
        <w:t>мыз жоқ, қараусыз калып қояды дегеннен басқа еш нәрсе</w:t>
        <w:br/>
        <w:t>айта алмай, үялған болып жүздерін алып кашатындарын</w:t>
        <w:br/>
        <w:t>қайтерсің. Қарттар үйіне келіп орналасқан қариялар,- деп</w:t>
        <w:br/>
        <w:t>сөзін одан әрі жалғастырды.- Туып-өскен ауылын, бала-</w:t>
        <w:br/>
        <w:t>лары мен немерелерін сағынып, олар жайында әңгіме қоз-</w:t>
        <w:br/>
        <w:t>ғап көздеріне жас алғанла, құйқа басым шымырлап, не</w:t>
        <w:br/>
        <w:t>дерімді білмей орнымнан тұрып кетем. Әкем мен анам</w:t>
        <w:br/>
        <w:t>дүние салған соң олардың орны үңірейіп, бұрын бойла-</w:t>
        <w:br/>
        <w:t>рынан байқамаған қадыр-қасиеттерін сезініп: “Әтте-ең!..”?</w:t>
        <w:br/>
        <w:t>деген сөз аузымнан еріксіз шығып кетеді. Ойлаймын, ата-</w:t>
        <w:br/>
        <w:t>анаға деген аяныпшпты сезім адам баласында ғана емес, айу-</w:t>
        <w:br/>
        <w:t>андарда да кездеседі емес пе. Жағдайлары келіп тұрса да,</w:t>
        <w:br/>
        <w:t>әлгі, ата-анасынан безіп, оларды қарттар үйіне әкеліп тап-</w:t>
        <w:br/>
        <w:t>сырып кеткендердің іс-әрекеттері көңілге сыймайды.</w:t>
        <w:br/>
        <w:t>Жеркеніші туғызады. Ал, балалары да, жан ашыр туыстары</w:t>
        <w:br/>
        <w:t>да жоқ қарттардың күн көрісі, әріне, қиын-ақ. Олар қар-</w:t>
        <w:br/>
        <w:t>ттар үйіне қабылданып жатса, оған реніш жоқ.</w:t>
        <w:br/>
        <w:t>- Ардагерлерімізге деген келесі жылға бағдарламамыз,-</w:t>
        <w:br/>
        <w:t>деп Илияс сөзін жалғастырды.- Олардың тұрмыс-тіршілік</w:t>
        <w:br/>
        <w:t>жағдайларын биылғыдан әрі көтере түсу. Және соғыс</w:t>
        <w:br/>
        <w:t>ардагерлері, еңбек ардагерлері деп ара-жіктерін бөлмейміз.</w:t>
        <w:br/>
        <w:t>Бәрі бірдей біз үшін. Тек 9-шы мамыр мейрамында соғыс</w:t>
        <w:br/>
        <w:t>ардагерлеріне ерекше сый-құрмет көрсетіліп жататыны</w:t>
        <w:br/>
        <w:t>балмаса. Өйткені қан-майданға қатысып жеңіспен орал-</w:t>
        <w:br/>
        <w:t>ған жандар ғой... Тағы бір айта кетерім,- дейді Илияс ша-</w:t>
        <w:br/>
        <w:t>малы ойланып алып.- Қала мәслихатының хатшысы Ақбай</w:t>
        <w:br/>
        <w:t>Алибаев пен қазақ тілі қоғамының торағасы Рахат Қабыл-</w:t>
      </w:r>
    </w:p>
    <w:p>
      <w:r>
        <w:t>таевтардан, міне жасымыз 45-ке келіп ақылымыз толды</w:t>
        <w:br/>
        <w:t>десек те, әлі күнге үйренеріміз көп. Ол ардагерлер ағала-</w:t>
        <w:br/>
        <w:t>рымыздың айтқан ақылдарына құлақ асып, өздерін үлгі</w:t>
        <w:br/>
        <w:t>түтамыз.</w:t>
        <w:br/>
        <w:t>- Өз басым мешітке баруды ұнатам,- деп тағы бір ой-</w:t>
        <w:br/>
        <w:t>ындағысын айта жөәнелді.- Өйткені діннің қасиетін</w:t>
        <w:br/>
        <w:t>түсінбей, оны жүрегіңмен қабыл алмай өзгеге берер тәлім-</w:t>
        <w:br/>
        <w:t>тәрбиең тиісті деңгейіне жете бермей дінңкелейтін кездерің</w:t>
        <w:br/>
        <w:t>болады... Имамдармен кездесіп әңгімелескенде, мүсылман-</w:t>
        <w:br/>
        <w:t>дық жолына түскен жан қандай болуы керек скенін, ел</w:t>
        <w:br/>
        <w:t>арасында уағыздап жүрулерін өтінеміз. Бұның бәрі идео-</w:t>
        <w:br/>
        <w:t>логия ғой. Құдайға шүкір, кейінгі кезде қарттарымыздың</w:t>
        <w:br/>
        <w:t>ықпалымен жиын-тойда шектен тыс “тентек суды” ішіп</w:t>
        <w:br/>
        <w:t>алып өз ара жаңжалдасу да азайды. Осы алған бағытымыз-</w:t>
        <w:br/>
        <w:t>дан таймасақ, мәдениеті мен өркениеті өркендеген алдың-</w:t>
        <w:br/>
        <w:t>171</w:t>
        <w:br/>
        <w:t>1967-ші жылы ГЭС құрылысының алғашқы кубаметр</w:t>
        <w:br/>
        <w:t>топырағы алынды. Алғашқы, сол жылы салынған екі үйдіп</w:t>
        <w:br/>
        <w:t>де кілті алдыңғы қатардағы жұмысшылардың қолына та-</w:t>
        <w:br/>
        <w:t>быс етілді. Коптеген басқа үйлер қарқынмен салынып</w:t>
        <w:br/>
        <w:t>жатты. Келесі жылы ауыз су мәселесі де шешіліп, су та-</w:t>
        <w:br/>
        <w:t>зарту станциясы іске қосылды.</w:t>
        <w:br/>
        <w:t>1969-шы жылы маусым айының 20-шы жұлдызында</w:t>
        <w:br/>
        <w:t>алғашқы куб бетоны болашақ Қапшағай су электрстан-</w:t>
        <w:br/>
        <w:t>циясыныц табанылпа құйылды. Сол жылы қыркүйектің 29-</w:t>
        <w:br/>
        <w:t>шы жұлдызында адам баласының күшіне қанша буырқан-</w:t>
        <w:br/>
        <w:t>са да төтеп бере алмаған Іле өзені бөгелді. Күннен күнге</w:t>
        <w:br/>
        <w:t>су деңгейі котеріле бастады.</w:t>
        <w:br/>
        <w:t>Бұрын 15 мың халық тұратын Илийск елді мекеніндегі</w:t>
        <w:br/>
        <w:t>жұрт жаңа жерден орын тепкен Новоилийек елді мекеніне</w:t>
        <w:br/>
        <w:t>көшіріліп, олар тұрған жер 1970-ші.жылы теңіз түбіне</w:t>
        <w:br/>
        <w:t>кетеді. Сол жылы Новоилийек слді мекетіі Қапшағай қала-</w:t>
        <w:br/>
        <w:t>сы болып аты өзгеріп, облыстық бағыныстағы қалалар</w:t>
        <w:br/>
        <w:t>қатарына снгізіледі.</w:t>
        <w:br/>
        <w:t>Іле елді мекені жағрияпиялық тілмен айтқанда, теңіз</w:t>
        <w:br/>
        <w:t>деңгейіпен 444 метр биіктікте. Өзіне жақын Балхаш көлінің</w:t>
        <w:br/>
        <w:t>деңгейімен салыстырғанда 13,5 метр биік.</w:t>
        <w:br/>
        <w:t>Сол 1970-ші жылы Қапшағай су электрстанциясының</w:t>
        <w:br/>
        <w:t>құрылысы республикалық комсомолдық екпінді құрылыс</w:t>
        <w:br/>
        <w:t>деп жарияланды. Бір жыл ішінде 44-тен астам комсомол</w:t>
        <w:br/>
        <w:t>ұйымдарының өкілдері келеді.</w:t>
        <w:br/>
        <w:t>Желтоқсанның 20-шы жұлдызында сағат 8-де су элек-</w:t>
        <w:br/>
        <w:t>трстанцниясының бірінші агрегаты өндірістік электр қуатын</w:t>
        <w:br/>
        <w:t>берді. Ал 1971-ни жылы ең соңғы төртінші агрегаты</w:t>
        <w:br/>
        <w:t>өндірістік электр қуатын береді. Бірден ол электр қуаты</w:t>
        <w:br/>
        <w:t>Алматы, Фрунзе, Талдықорған, текелі және Қапшағай</w:t>
        <w:br/>
        <w:t>қалаларына жөнелтілді.</w:t>
        <w:br/>
        <w:t>Тянь-шань мұзарттарынан бастау алатын Жетісудің ең</w:t>
        <w:br/>
        <w:t>үлкен өзені Іле арнасы байланған соң, оның суы шоқы-</w:t>
        <w:br/>
        <w:t>дан тесілген төрт үңгір арқылы ГЭС агрегаттарына беріліп,</w:t>
        <w:br/>
        <w:t>ол қайтадан өзенге қосылып ағады. Бүгінгі күні өзеп суы</w:t>
        <w:br/>
        <w:t>30-35 метр көтеріліп, үлкен қысыммен ГЭС агретаттарын</w:t>
      </w:r>
    </w:p>
    <w:p>
      <w:r>
        <w:t>айландырады.</w:t>
        <w:br/>
        <w:t>Іле өзенінің арнасын бойлаған соң, оның суын көбей-</w:t>
        <w:br/>
        <w:t>ту немесе азайту адам баласының қолына көшті. Қапша-</w:t>
        <w:br/>
        <w:t>ғай су қоймасында 28 миллиард текіше метрге дейін су</w:t>
        <w:br/>
        <w:t>жинақталуға қол жетті.</w:t>
        <w:br/>
        <w:t>Қапшағай қаласындағы бұрынғы шағып астық қойма-</w:t>
        <w:br/>
        <w:t>сының орнына, Қазақстан бойынша алғашқы астық сақ-</w:t>
        <w:br/>
        <w:t>тау кәсіпорны (элеватор) салынды. Еліміздеті қатты жер</w:t>
        <w:br/>
        <w:t>сілкіну қаупі бар аймағында темір бетонмен салыпған ол</w:t>
        <w:br/>
        <w:t>154</w:t>
        <w:br/>
        <w:t>лың ішінде өркениеті өркендеген, халқының олеуметтік</w:t>
        <w:br/>
        <w:t>децгейі жоғарылаған қалаға айналарымызға толық сенімім</w:t>
        <w:br/>
        <w:t>бар,- деп мақтаныш сезімге бөлене сөйледі.</w:t>
        <w:br/>
        <w:t>-- Атқарған ауқымды іс-птараларынызға қарай өкімет</w:t>
        <w:br/>
        <w:t>тарапынан орден, мсдельдармен марапатталған да болар-</w:t>
        <w:br/>
        <w:t>сыз?- деп езу жиған едім.</w:t>
        <w:br/>
        <w:t>-- Кеудеме ордеп қадап коргенім жоқ. Бұл күндегі беріп</w:t>
        <w:br/>
        <w:t>жататын медальлары, бір уыс кәмпит беріп баланың көңілін</w:t>
        <w:br/>
        <w:t>аулай салатын ұқсас шара ма деп те қалам. Талғамсыз оңды-</w:t>
        <w:br/>
        <w:t>солды беріп жататынына қарай айтамын да. 1976-шы жылы</w:t>
        <w:br/>
        <w:t>құрылыс мекемесілде істеп жүрген кезімдегі Республика-</w:t>
        <w:br/>
        <w:t>мыздың Жоғарғы кеңесі атынан берген грамотаға не жетсін!</w:t>
        <w:br/>
        <w:t>Ол марапат беделімді өсіріп-ақ жіберген еді. Грамота бол-</w:t>
        <w:br/>
        <w:t>са да, ол кезде, мақтануға тұрарлық награда еді ғой,- деп</w:t>
        <w:br/>
        <w:t>ойын жасырмады. )</w:t>
        <w:br/>
        <w:t>Арлагерлер жөнінде мынандай пікірлер айтты.</w:t>
        <w:br/>
        <w:t>-- Елің үшін аянбай еңбек етуің керек. Ол еңбекті ақыл-</w:t>
        <w:br/>
        <w:t>ойыңның екшеуінеп откізіп шын ықылас, адал ниетпен</w:t>
        <w:br/>
        <w:t>аткарсан қүп та құп болар еді. Ал алдымызда жол корсетіп,</w:t>
        <w:br/>
        <w:t>ақыл-кецесін беріп келе жатқап ардагерлерге келетін бол-</w:t>
        <w:br/>
        <w:t>сақ, ол басқа әңгіме. Омір бойы көріп сезіп те келемін.</w:t>
        <w:br/>
        <w:t>Жасы үлкен ағаларымыз бен ата-аналарымыздың бойы-</w:t>
        <w:br/>
        <w:t>мызға сіңірген тәлім-тәрбиесі болмаса, біз лағып қай ба-</w:t>
        <w:br/>
        <w:t>ғытта кетер едік? Жабайы аңның деңгейінеп әрі қарай</w:t>
        <w:br/>
        <w:t>көтеріле алмай діңкелер ме едік? Бойымыздағы бар асыл</w:t>
        <w:br/>
        <w:t>касиеттерді сол ардагер қариялар мен ақ жаулықты әжс-</w:t>
        <w:br/>
        <w:t>Лерден қабылдадық деп білемін. Егер салауатты өмір</w:t>
        <w:br/>
        <w:t>сүргіміз келсе үлкендердің ақылдарына жүгініп, кем-кетік</w:t>
        <w:br/>
        <w:t>жерлері болса ол тұстарып жетілдіре түсуіміз керек. Біздерге</w:t>
        <w:br/>
        <w:t>кәзіргі ардагерлер өте қымбат. Өйткені үлкенді-кішілі</w:t>
        <w:br/>
        <w:t>көрсеткен ерліктері мен талмай еткен еңбектерінің арқа-</w:t>
        <w:br/>
        <w:t>сында емес пе, осы күнгі келешегі зор өмірге жетіп отыр-</w:t>
        <w:br/>
        <w:t>ғанымыз! Ардагерлердің үлгілі іс-әрекеттері қанымызға</w:t>
        <w:br/>
        <w:t>сіңіп, жүрегімізде мәңгі сақталады. Олардың осы бір</w:t>
        <w:br/>
        <w:t>қасиеттерін қайбіріміз ссте ұстай алмай, аяқ астына қал-</w:t>
        <w:br/>
        <w:t>дырып келе жатқанымыз өкінішті-ақ! Біздіп ол</w:t>
        <w:br/>
        <w:t>білместігімізді олар елеп жатқан жоқ. Қайта бойындағы</w:t>
        <w:br/>
        <w:t>қалыптасып қалған асыл дүниелерін кейінгі ұрпақтарға</w:t>
        <w:br/>
        <w:t>теліп, онеге көрсетуден жалығар смес. Жалындаған жас</w:t>
        <w:br/>
        <w:t>кездерінде елі-жері үшін, отаны үштін жан пидаға барса,</w:t>
        <w:br/>
        <w:t>кәзір де оған әзір екендерін байқатып, жастарды потриа-</w:t>
        <w:br/>
        <w:t>тизмге баулып, рухани байлығын молайтып, дүние таны-</w:t>
        <w:br/>
        <w:t>мын кеңейтуге жетелейді. Ондай әрекеттерге талпынбай</w:t>
      </w:r>
    </w:p>
    <w:p>
      <w:r>
        <w:t>тек қана тиын-тебен табам деп тепендеуден сақтандыра-</w:t>
        <w:br/>
        <w:t>ды. Алам баласына лайықты саналы әрі салауатты өмір</w:t>
        <w:br/>
        <w:t>12-84 161</w:t>
        <w:br/>
        <w:t>сып жатты. Және бір айта кететін жай, Михаил Ефимо-</w:t>
        <w:br/>
        <w:t>вичтің өмірге келген бүл ұрпағы, қазақ жеріне оу бір за-</w:t>
        <w:br/>
        <w:t>манда қоныстанған. Зеленский әулетінің бесінші буыны</w:t>
        <w:br/>
        <w:t>еді. Демек, Зеленский әулеттерінің қазақ, елімен қойын-</w:t>
        <w:br/>
        <w:t>қолтық араласып, бауырлас болып кеткеніне аз уақыт бол-</w:t>
        <w:br/>
        <w:t>мағат. Қазақ елі мен жерін, елім-жерім деп жүрген байыр-</w:t>
        <w:br/>
        <w:t>ғы басқа ұлт ағайындарымыздың бірі.</w:t>
        <w:br/>
        <w:t>Шекесі торсықтай болып өмірге келген Сергей өсіп,</w:t>
        <w:br/>
        <w:t>Алматы қаласындағы номірі 94-ші мектептің табалдыры-</w:t>
        <w:br/>
        <w:t>ғын 1961-ші жылы аттап, 1968-ші жылы сегізінші сыпып-</w:t>
        <w:br/>
        <w:t>ты тамамдайды. Мектептен соң құрылыс тсхникумына</w:t>
        <w:br/>
        <w:t>түсіп, оны аяқтаған Сергей әскер қатарына алынады. Әскер</w:t>
        <w:br/>
        <w:t>қатарынан оралған соң, Алматы қаласындағы құрылыс</w:t>
        <w:br/>
        <w:t>мекемесіне барып қатардағы мантаждаушы болып жұмы-</w:t>
        <w:br/>
        <w:t>сқа орналасады. Қара жұмыс істей жүріп Мәскеу қала-</w:t>
        <w:br/>
        <w:t>сындағы сәулетші-архитектор даярлап шығаратын оқу ор-</w:t>
        <w:br/>
        <w:t>нына барып түсіп, оны сырттай оқып, тамамдап шығады.</w:t>
        <w:br/>
        <w:t>Сегіз жыл бойы құрылыс басында жұмыс істеген Сер-</w:t>
        <w:br/>
        <w:t>гей Михайловичтің қызметі қатардағы жұмыскерден құры-</w:t>
        <w:br/>
        <w:t>лыс-монтаждау баскармасының бас инженеріне дейін</w:t>
        <w:br/>
        <w:t>көтеріледі. 1933-ші жылдары ол Алматы қаласының үй-</w:t>
        <w:br/>
        <w:t>жәй кәсіпорны басқармасы директорының орынбасары</w:t>
        <w:br/>
        <w:t>болып тағайындалады. Одан кейін Алматы қаласындағы</w:t>
        <w:br/>
        <w:t>Октябрь ауданы атқару комитетінің бірінші орынбасары</w:t>
        <w:br/>
        <w:t>қызметіне ауысады. Содан соң ауданның атқару</w:t>
        <w:br/>
        <w:t>комитетінің төрағасы болып бес жыл жұмыс істейді.</w:t>
        <w:br/>
        <w:t>Еліміздің қайта құрылу кезеңінде 1994-ші жылға дейін үш</w:t>
        <w:br/>
        <w:t>жыл бойы Алматы қаласындағы Мәскеу ауданындағы</w:t>
        <w:br/>
        <w:t>әкімшілікте қызмет етеді. Осы жұмысын атқарып жүрген</w:t>
        <w:br/>
        <w:t>тұста ол мемлекет парламентіндегі премьер-министрдің</w:t>
        <w:br/>
        <w:t>өкілі болып тағайындалады. Одан кейін халық қалаулысы</w:t>
        <w:br/>
        <w:t>сенатор болып сайланады. Кезінде аудан, Алматы қаласы</w:t>
        <w:br/>
        <w:t>кеңесінің депутаты да болып сайланған. Осыншама адал</w:t>
        <w:br/>
        <w:t>еңбектерімен сенаторлыққа дейін көтерілген Сергей Ми-</w:t>
        <w:br/>
        <w:t>хайлович, енді келіп, өз еркімен, қирап, талан-таражға түсіп</w:t>
        <w:br/>
        <w:t>жатқан Қапшағай қаласына әкім болып келмек. Тоз-тозы</w:t>
        <w:br/>
        <w:t>шыққан қаланы бұрыпғы деңгейіне котеріп қана қоймай,</w:t>
        <w:br/>
        <w:t>өзі қатарлас шағын қалалардың алдыңғы қатарына алып</w:t>
        <w:br/>
        <w:t>шықпақ ойы бар. Ол оңай шаруа емес екенін өзі де жақсы</w:t>
        <w:br/>
        <w:t>біледі. Қысқа жіптің күрмеуін табам деп бас қатырмай,</w:t>
        <w:br/>
        <w:t>шырттүкіріп тастап, жылы-жұмсақ, жанға жайлы қызметін</w:t>
        <w:br/>
        <w:t>атқара бермей, үлкен әрі ауыр жүкті арқалауға бел буған</w:t>
        <w:br/>
        <w:t>жанға кім таңданбас дейсіз!</w:t>
        <w:br/>
        <w:t>Ойына алған іс-шараны қалай да жүзеге асыратын Алек-</w:t>
        <w:br/>
        <w:t>сей Михайлович келісімін берген соң, 1998-ші жылы Қап-</w:t>
        <w:br/>
        <w:t>159</w:t>
        <w:br/>
        <w:t>Қайтадан бірге қызмсттес болатын шығармыз деген</w:t>
        <w:br/>
        <w:t>үміттемін. Әзірге қош-сау бол, Илияс,- деп күтіп тұрған</w:t>
      </w:r>
    </w:p>
    <w:p>
      <w:r>
        <w:t>машинасына қарай бет алады.</w:t>
        <w:br/>
        <w:t>Есік қаласының әкімі болып он айдай қызмет істеген</w:t>
        <w:br/>
        <w:t>Илияс, өз әркімен арызын беріп, жұмысынан босап Қап-</w:t>
        <w:br/>
        <w:t>шағай қаласына қайта келеді. Содан осы күнге дейіп қала</w:t>
        <w:br/>
        <w:t>әкімі Сергей Зеленскийдің бірініші орынбасарлығыныц</w:t>
        <w:br/>
        <w:t>тізгінін қолында мықтап үстап келеді.</w:t>
        <w:br/>
        <w:t>Әрине, біле білген жанға жанұяның ұйытқысы болып</w:t>
        <w:br/>
        <w:t>есептелінетін әйел заты, ерінің беделі мен қызметі қай</w:t>
        <w:br/>
        <w:t>деңгейге дейін көтерілсе алатынына, немесе, итшілеп қай-</w:t>
        <w:br/>
        <w:t>ғы-күйбіңменен өмір кешуіне үлкен ықпал жасайтыны</w:t>
        <w:br/>
        <w:t>белгілі ғой. Илиястың ел арасында осындай сый-құрмет-</w:t>
        <w:br/>
        <w:t>ке, бедел меш үлкенді-кішілі атаққа ме болып жүргені жан</w:t>
        <w:br/>
        <w:t>жолдасы Мира Қазанқапқызының инабаттылығымен</w:t>
        <w:br/>
        <w:t>білімділігі болар деймін. “А” дегенге “Б” деп тұратын әйел</w:t>
        <w:br/>
        <w:t>затының от басы еш уақытта берскелі болып корген емес.</w:t>
        <w:br/>
        <w:t>Өкінішке орай ондай отбасыларының, берекесі кетіп, бала-</w:t>
        <w:br/>
        <w:t>шағасына ғана емес-ау, өз бастарына да ие бола алмай</w:t>
        <w:br/>
        <w:t>жүрген жандар қаншама десеңізші! Ондай отбасы қағамы-</w:t>
        <w:br/>
        <w:t>мыздың тазаланбай жатқан қоқсығы дссек тс болады.</w:t>
        <w:br/>
        <w:t>Мира Қалзанқанқызы еліміздің салт-дәстүрін, үлкен-</w:t>
        <w:br/>
        <w:t>дер мен кішілерге, оған қоса еріне деген ілтипат пен ина-</w:t>
        <w:br/>
        <w:t>баттылықты жоғалтып алмай сақтап келе жатқан қазақ жері</w:t>
        <w:br/>
        <w:t>Қызылорда облысы, Қазалы ауданының перзенті. Алма-</w:t>
        <w:br/>
        <w:t>тыдағы технологиялық жогарғы оқу орпын тамамдаған соң</w:t>
        <w:br/>
        <w:t>жолдамамен Қапшағай қаласындағы астық комбинатына</w:t>
        <w:br/>
        <w:t>келіп жұмысқа орналасады. Қатардағы жұмысшыдан</w:t>
        <w:br/>
        <w:t>инженерлік қызметке дейін көтеріледі. Осы комбинатта</w:t>
        <w:br/>
        <w:t>жұмыс істеп жүрген Илияспен танысып, екеу ара көңілдері</w:t>
        <w:br/>
        <w:t>жарасып отау құрады. Содан бері жұрттың айтуы бойын-</w:t>
        <w:br/>
        <w:t>ша, бақытты жанұялардың бірі болып есептелінеді. Бұл</w:t>
        <w:br/>
        <w:t>күндері Мира Қапшағай қаласындағы жекеменшік тіс</w:t>
        <w:br/>
        <w:t>емдеу поликлиникасында бухгалтер болып жүмыс атқара-</w:t>
        <w:br/>
        <w:t>ды. Үш баласы бар. Үлкендері Линар деген қыз. Гимнази-</w:t>
        <w:br/>
        <w:t>яның 11-ші сыныбында оқиды. Одан кейін Олжас деген</w:t>
        <w:br/>
        <w:t>ұлы. Мектеп оқушысы. Кенжелері Алмас - гимназияның</w:t>
        <w:br/>
        <w:t>оқушысы. Осы ұл-қыздарының болашағынан үлкен үміт</w:t>
        <w:br/>
        <w:t>күтетін Илияс псн Мира, оларды мақтан тұтып,</w:t>
        <w:br/>
        <w:t>келешектеріне зор үміт артады.</w:t>
        <w:br/>
        <w:t>- Қапшағай қаласында қарттар үйі бар,- дейді</w:t>
        <w:br/>
        <w:t>Илияс бір әңгімесінде.- Кейде жаным ашып, қабырғам</w:t>
        <w:br/>
        <w:t>қайысады. “Өмірімді жалғастыратын ұрпағым!” деп дүни-</w:t>
        <w:br/>
        <w:t>еге әкелген баласының жағдайын ойлап, жан пидалыққа</w:t>
        <w:br/>
        <w:t>дейін баратын ата-аналарының жандүниесін түсінбейтін</w:t>
        <w:br/>
        <w:t>170</w:t>
        <w:br/>
        <w:t>ғы қатардағы елмен, қай жағынан болса да тереземіз тең</w:t>
        <w:br/>
        <w:t>түсетініне сенемін,- деген Илияс: “Айтқан осы ой-</w:t>
        <w:br/>
        <w:t>шкірлеріме келісесіз бе, әлде қарсы айтар дәлелдеріңіз бар</w:t>
        <w:br/>
        <w:t>ма?” дегендей маған сұрана қарады.</w:t>
        <w:br/>
        <w:t>Басынан аяғына дейін ойымнан шығып жатқан</w:t>
        <w:br/>
        <w:t>пікірлерге қандай дау айта қоярмын. Келісетінімді білдіріп</w:t>
        <w:br/>
        <w:t>басымды шұлғи бердім.</w:t>
        <w:br/>
        <w:t>ХІХ</w:t>
      </w:r>
    </w:p>
    <w:p>
      <w:r>
        <w:t>Сергей Михайловичтің төңірегіне топтасқан ақиық аза-</w:t>
        <w:br/>
        <w:t>маттардың бірі, оның орынбасары Бақытжан Вилмирген</w:t>
        <w:br/>
        <w:t>Доспанов. Келешегінен үлкен үміт күтетін жас басшы</w:t>
        <w:br/>
        <w:t>Бақытжан, жас та болса жүріп өткен өмір жолында қилы-</w:t>
        <w:br/>
        <w:t>қилы кезеңдер көп болған.</w:t>
        <w:br/>
        <w:t>Бақытжанмен алғаш танысып, әкесінің атын айтқанда,</w:t>
        <w:br/>
        <w:t>«Ондай да есім болады екен-ау?» дегендей таңдана қараға-</w:t>
        <w:br/>
        <w:t>нымды сезе қойған ол:</w:t>
        <w:br/>
        <w:t>-- Қазақтар ат қоя береді ғой. Әкемнің атын талдай-</w:t>
        <w:br/>
        <w:t>тын болсақ «Владимир Ильич Ленин мировой гений» де-</w:t>
        <w:br/>
        <w:t>геп мағна беретін сөздердеп құралған. Ұлы өмірге келген-</w:t>
        <w:br/>
        <w:t>де атамның жолдас-жоралары құттықтай келіп әлгі</w:t>
        <w:br/>
        <w:t>сөздердің алғашқы әріптерін жиыстырып: «Ұлы көсеміміз</w:t>
        <w:br/>
        <w:t>Лениннің деңгейінеп кем түспесін» деген ақ тілектерін</w:t>
        <w:br/>
        <w:t>айтып, әкеме Вилмирген деп ат қойыпты,-- деп түсініктеме</w:t>
        <w:br/>
        <w:t>беріп тастады.</w:t>
        <w:br/>
        <w:t>Окінішке орай, Вилмирген қайтыс болыл артында ұлы</w:t>
        <w:br/>
        <w:t>Бақытжан жас қалады. Алматы қаласындағы қыздар ин-</w:t>
        <w:br/>
        <w:t>ститутында кафедра меңгерушісі болып қызмет атқарып</w:t>
        <w:br/>
        <w:t>жүрген Бақытжанның анасы Сара Сәбиева алты жасқа да</w:t>
        <w:br/>
        <w:t>толмай әкесіз қалған ұлына дұрыс тәлім-тәрбие беріп,</w:t>
        <w:br/>
        <w:t>керекті білімін алып шығуына толық жағдай жасауға ты-</w:t>
        <w:br/>
        <w:t>рысты. Қиналды. Қиналса да арманына жетті. Еңбегі еш</w:t>
        <w:br/>
        <w:t>болмады. Баласы Бақытжан қатарынан қалмай ержетіп,</w:t>
        <w:br/>
        <w:t>аяулы азамат болып шықты.</w:t>
        <w:br/>
        <w:t>Алматы қаласында мектеп бітірген соң Бақытжан әскер</w:t>
        <w:br/>
        <w:t>қатарына алынады. Мәскеу түбінде орналасқан әскери</w:t>
        <w:br/>
        <w:t>ракста бөлімшесінде азаматтық борышын атқарып қайтқ-</w:t>
        <w:br/>
        <w:t>ан соң политехника институтына оқуға түседі. Осы, сту-</w:t>
        <w:br/>
        <w:t>дент кезінде Қапшағай қаласында салынып жатқан ГЭС-</w:t>
        <w:br/>
        <w:t>тің кұрылысына қатысқан жылдары да болған.</w:t>
        <w:br/>
        <w:t>Жоғарғы оқу орнын тамамдап, инженер-геолог маман-</w:t>
        <w:br/>
        <w:t>лығын алып шыққан Бақытжан Алматы қаласындағы</w:t>
        <w:br/>
        <w:t>Ғылым Академиясының теология институтына барып қыз-</w:t>
        <w:br/>
        <w:t>172</w:t>
        <w:br/>
        <w:t>- Қой, үйге кетейін. Немерелеріме, күте тұрыңдар, тез</w:t>
        <w:br/>
        <w:t>арада қайтып оралам деп кеткен едім,- деген бір ардагер</w:t>
        <w:br/>
        <w:t>топ ортасынан сытылып шыға берді.</w:t>
        <w:br/>
        <w:t>- Менде кеттім,- деп келесі бір қарт орнынан қозғалды.</w:t>
        <w:br/>
        <w:t>- Илияс бауырым, қалай да сөзіңе сендім,- деп келесі</w:t>
        <w:br/>
        <w:t>бір қарт теріс бұрылып алып, ол да өз жайына кете берді.</w:t>
        <w:br/>
        <w:t>Сонымен біраз айғай-шу шығарған ардагерлер</w:t>
        <w:br/>
        <w:t>экімшілік ғимараты алдындағы аланды бір-бірлеп босата</w:t>
        <w:br/>
        <w:t>бастады. Сөйтіп соңында қалған 4--5 зейнеткерлер де жан-</w:t>
        <w:br/>
        <w:t>жағына алақтай қарап, өз ара күбірлесіп болған соң олар</w:t>
        <w:br/>
        <w:t>да кетін тынды. Содан соң барып Василий Бабиков, Мыр-</w:t>
        <w:br/>
        <w:t>захмет Алиев пен Илияс Сейітбекұлы да алаңды тастап</w:t>
        <w:br/>
        <w:t>шықты.</w:t>
        <w:br/>
        <w:t>Бүл күндері мезгілінде зейнстақы қолдарына тиіп, әлде</w:t>
        <w:br/>
        <w:t>қапдай тұрмыс-тіршілігіне көмек керек бола қалса оны да</w:t>
      </w:r>
    </w:p>
    <w:p>
      <w:r>
        <w:t>дер кезінде алып, Қапшағай қаласының ардагерлері алаң-</w:t>
        <w:br/>
        <w:t>сыз күн кепгуде. Сол кездегі көрген шамалы қиыншылық-</w:t>
        <w:br/>
        <w:t>Тарын ұмытқан тәрізді. Кездесе қалса ол жағынан әңгіме</w:t>
        <w:br/>
        <w:t>қозғамайды. Ал Илияспен көшеде жолыға қалғандары:</w:t>
        <w:br/>
        <w:t>- Ау, Илияс қарағым, хал-жағдайың қалай? Бала-ша-</w:t>
        <w:br/>
        <w:t>ғаң аман ба?- деп сәлем беріп жатқаны. Илияста ол қари-</w:t>
        <w:br/>
        <w:t>яның тұрмыс-тіршілігін біліп, неге мұқтаж болып жүргенін</w:t>
        <w:br/>
        <w:t>сұрап жатады. Егер қажет бола қалса келуін өтініп, шын</w:t>
        <w:br/>
        <w:t>ықыласымен қол ұшын беруге әзір екенін де білдіреді.</w:t>
        <w:br/>
        <w:t>Тоқтай қалып хал-жағдайын, бала-шағасының амандығын</w:t>
        <w:br/>
        <w:t>біліп жататын қариялардың ондай ықыластарыпна Илияс</w:t>
        <w:br/>
        <w:t>та дән риза. Аз да болса ардагерлердің құрметіне</w:t>
        <w:br/>
        <w:t>бөленгеніне іштей мақтанады.</w:t>
        <w:br/>
        <w:t>Барып он айдай қызмет істеп қайтқан Есік қаласына</w:t>
        <w:br/>
        <w:t>бір күні Илияс бара қалмай ма. Көше бойында бір қария</w:t>
        <w:br/>
        <w:t>оны тоқтатып алып:</w:t>
        <w:br/>
        <w:t>Қарағым Илияс, өзіне жолықсам даген едім.</w:t>
        <w:br/>
        <w:t>Кездескенің қандай жақсы болды. Қабылдауыңа қашан</w:t>
        <w:br/>
        <w:t>барайын?-- дейді.</w:t>
        <w:br/>
        <w:t>- Не жағдаймен, ақсақал?- деді Илияс оның не шару-</w:t>
        <w:br/>
        <w:t>амен Қапшағай қаласына келетінін түсінбей. “Әлде сол</w:t>
        <w:br/>
        <w:t>қаланың тұрғыны ма?!- деп те қояды.</w:t>
        <w:br/>
        <w:t>- Алдыңа барған зейнеткерлердің айтуынша, олардың</w:t>
        <w:br/>
        <w:t>сұрай барған мәселесін дүрыстап шешіп жібереді екенсің.</w:t>
        <w:br/>
        <w:t>- Қайда түрушы едіңіз?- дейді қандай мәселе жайын-</w:t>
        <w:br/>
        <w:t>Да айтпағын әлі түсіпе қоймаған Илияс.</w:t>
        <w:br/>
        <w:t>- Қайда тұрушы едім. Осы Есік қаласында!</w:t>
        <w:br/>
        <w:t>- Ау, ақсақал, мен бұл қаладан кеткелі қашан. Қәзір</w:t>
        <w:br/>
        <w:t>Есік қаласының әкімі басқа жігіт. Шаруацызды соған ба-</w:t>
        <w:br/>
        <w:t>рып айтыңыз,- деп Илияс күліп жібереді.</w:t>
        <w:br/>
        <w:t>167</w:t>
        <w:br/>
        <w:t>10 ел ечендя чын күнелдән тырышып</w:t>
        <w:br/>
        <w:t>Балаларга дорес тәрбия биру оген</w:t>
        <w:br/>
        <w:t>Илем мине зурлады халкым арасында</w:t>
        <w:br/>
        <w:t>10 еллык медале белән хормәт итте.</w:t>
        <w:br/>
        <w:t>Валеева Фаина</w:t>
        <w:br/>
        <w:t>г. Капшағай</w:t>
        <w:br/>
        <w:t>-- Мұндай да өнеріңіз бар ма еді?! Рахмет! Бұдан артық</w:t>
        <w:br/>
        <w:t>ескерткіш болушы ма еді, -- деп ризалығымды білдірдім.</w:t>
        <w:br/>
        <w:t>-- Мен әкімнің қабылдауында болып шыққанша оты-</w:t>
        <w:br/>
        <w:t>ра тұрасыз ба?</w:t>
        <w:br/>
        <w:t>-- Фаина Ахметовна, біраз сұқпаттастық-ау деймін.</w:t>
        <w:br/>
        <w:t>Ұлықсат болса мен қайтайын. Алаңдамай, ақылдасар іс-</w:t>
        <w:br/>
        <w:t>шараларыңыз болса асықпай отырып шеше беріңіздер.</w:t>
        <w:br/>
        <w:t>Уақытыңызды бөліп айтып берген әңгімелеріңізге көп-көп</w:t>
        <w:br/>
        <w:t>рахмет! Өзіңізге зор денсаулық, ұзақ өмір, ардагерлер</w:t>
        <w:br/>
        <w:t>қауымындағы тірлітіңізге үлкен табыс тТілеймін,-- деп ор-</w:t>
        <w:br/>
        <w:t>нымнан көтерілдім.</w:t>
      </w:r>
    </w:p>
    <w:p>
      <w:r>
        <w:t>«Хош-сау болыцыз» айтысып Фаина Ахметқызы әкімнің</w:t>
        <w:br/>
        <w:t>қабылдауыма кетті, мен болсам сыртқа қарай бет алдым.</w:t>
        <w:br/>
        <w:t>ХХі</w:t>
        <w:br/>
        <w:t>Қапшағай қаласында қарттар үйі бар деп естуші едім.</w:t>
        <w:br/>
        <w:t>Кейінгі кезде сол қарттар үйіне барып ардагерлермен</w:t>
        <w:br/>
        <w:t>әңгімелесіп келсем деген ой көңілімде жүретін-ді. Міне</w:t>
        <w:br/>
        <w:t>сәті түсіп ол ойым да орындалды.</w:t>
        <w:br/>
        <w:t>Қапшағай қаласының ардагерлер кеңесінің төрайымы</w:t>
        <w:br/>
        <w:t>Фаина Валееваның атқарып жүрген іс-шараларымен Та-</w:t>
        <w:br/>
        <w:t>нысып, тәжірибе алмасуға барған едім. Әңгіме үстінде:</w:t>
        <w:br/>
        <w:t>-- Осы қалада қарттар үйі бар дейді. Сол үйде тұрып</w:t>
        <w:br/>
        <w:t>жатқап қариялармен әңгімелесіп шығуыма болар ма</w:t>
        <w:br/>
        <w:t>екеп?-- деген сдім.</w:t>
        <w:br/>
        <w:t>-- Неге болмасын, болады. Қазір мен директорына</w:t>
        <w:br/>
        <w:t>қоңырау шалайын. Директоры сондай бір қайырымды жан.</w:t>
        <w:br/>
        <w:t>Ол кісімен дс сұхбаттасып шығыңыз,-- деп телефонның</w:t>
        <w:br/>
        <w:t>құлағына жармасты.</w:t>
        <w:br/>
        <w:t>-- Алло! Алло! Мен Фаина Ахметовнамын ғой.</w:t>
        <w:br/>
        <w:t>Сәлеметсің бе, Роза. Қал-жағдайың жақсы ма? Бізде де</w:t>
        <w:br/>
        <w:t>аманшылық, ПТүкір. шүкір. Қоңырау қағып тұрған себебім,</w:t>
        <w:br/>
        <w:t>Еңбекшіқазақ, ауданы ардагерлер кеңесінің төрағасы кел-</w:t>
        <w:br/>
        <w:t>ген еді. Өзіңмен танысып, интернаттағы жатқан қарттар-</w:t>
        <w:br/>
        <w:t>дың да жағдайларынан хабардар болып кетсем дейді. Жо-</w:t>
        <w:br/>
        <w:t>жоқ! Комиссия емес. Өзі ғана. Қарттар үйін көріп, тұрмыс-</w:t>
        <w:br/>
        <w:t>188</w:t>
        <w:br/>
        <w:t>және қайсарлығын байқаған Растова, қазақтың қара до-</w:t>
        <w:br/>
        <w:t>малақ қызына үлкен сенім артып, ұшқыштар полкіне</w:t>
        <w:br/>
        <w:t>қабылдайтын сарапшыларға өзінің пікірін айтып қабыл-</w:t>
        <w:br/>
        <w:t>даттырады. і</w:t>
        <w:br/>
        <w:t>1942 жылы Саратов қаласындағы әскери-үшқынш-</w:t>
        <w:br/>
        <w:t>училишесін тамамлап шыққан Хиуазды, тарихта алғашқы</w:t>
        <w:br/>
        <w:t>мәрте құрылған, түн кезінде бомбылау әйелдер үшқыш</w:t>
        <w:br/>
        <w:t>полкінің құрамына алады. Бұл полк Солтүстік Канказ,</w:t>
        <w:br/>
        <w:t>Қубань, Қырым, Украина, Белоруссия, Польша жоне Гер-</w:t>
        <w:br/>
        <w:t>мания әуе кеңістігінде түн бойы сайран салып, фашистердің</w:t>
        <w:br/>
        <w:t>талай обьектілерін бомбымен атқылап қирата бастайды.</w:t>
        <w:br/>
        <w:t>Түн кезінде зәресі ұшып ұйқысы қашатын фашистер бұл</w:t>
        <w:br/>
        <w:t>полк ұшқыштарына «Түнгі Мыстандар» деп ат қойғап. Осы</w:t>
        <w:br/>
        <w:t>ұрыста Хиуаз ұшағымен 300-ден аса аспанға көтеріліп жау</w:t>
        <w:br/>
        <w:t>төбесінен ойран салып, мойнына алған тапсырманы ойда-</w:t>
        <w:br/>
        <w:t>ғыдай орындап қайта оралып жүрді.</w:t>
        <w:br/>
        <w:t>Қырым түбегін жаудан қүтқару шайқастарындағы Хи-</w:t>
        <w:br/>
        <w:t>уаздың көрсеткен ерлігі ескеріліп «Отечественной войны</w:t>
        <w:br/>
        <w:t>2-ой степени» деген орден кеудесіне тағылып, аға лейтсе-</w:t>
        <w:br/>
        <w:t>нант деген әскери шен беріледі. Бұл жайында газет</w:t>
        <w:br/>
        <w:t>беттерінде мақала жарияланып, оны ауылдастары да оқып,</w:t>
        <w:br/>
        <w:t>Хиуаздың ата-анасына барып кыздарынын ерлігін айтып,</w:t>
        <w:br/>
        <w:t>құрметтеп жатады. Газет бетінен өзі жайында мақала жа-</w:t>
        <w:br/>
        <w:t>зылғанына Хиуаз одан әрі рухтана түседі. Әсіресе, ауылы-</w:t>
        <w:br/>
        <w:t>нан кслген тілдей хаттағы: «Айналайын ботам, елің-жерің</w:t>
      </w:r>
    </w:p>
    <w:p>
      <w:r>
        <w:t>үшін көрсетін жүрген ерлігіңе ел алдында мақтанам!» деп</w:t>
        <w:br/>
        <w:t>анасының жазған бір ауыз сөзі қанат бітіріп, жауға деген</w:t>
        <w:br/>
        <w:t>өшпенділітін одан әрі қоздыра түсті.</w:t>
        <w:br/>
        <w:t>Жойқын жаумен аспан әлемінде айқасып жүріп Хиуаз</w:t>
        <w:br/>
        <w:t>неше мәртс жараланып та қалды. Госпитальде жатып</w:t>
        <w:br/>
        <w:t>емделіп, екінші топтағы мүгедек болып шықса да, қайсар-</w:t>
        <w:br/>
        <w:t>лығына салып өз полкіне қайта оралады. Содан кейін де</w:t>
        <w:br/>
        <w:t>ұшақтың штурвалын қолына мықтап ұстап алып, түн ара-</w:t>
        <w:br/>
        <w:t>латпай жауға талай сойқан салды емес пе.</w:t>
        <w:br/>
        <w:t>Хиуаз жеңіс күнін Берлин қаласына таяу жердегі Нойе</w:t>
        <w:br/>
        <w:t>Бранденбург деген қалада қарсы алды. Әрине, оның асып-</w:t>
        <w:br/>
        <w:t>тасыған қуаныш сезімін айтпай-ақ, қоялық. Жеңіс күні</w:t>
        <w:br/>
        <w:t>келгеніне кім қуанбады дейсің?! Есі кірген баладан, есі</w:t>
        <w:br/>
        <w:t>шыға бастаған кемпір-шалға дейін бөркімізді аспанға атып</w:t>
        <w:br/>
        <w:t>қуанбадық па!</w:t>
        <w:br/>
        <w:t>Қан майданнан оралғап Хиуаз еңбек майданына ара-</w:t>
        <w:br/>
        <w:t>ласып кетті. Алматы қаласындағы облыс комитетінде</w:t>
        <w:br/>
        <w:t>нұсқаушы болып қызметке тағайындалады. Қазақстан</w:t>
        <w:br/>
        <w:t>комсомолының Орталық комитетінің хатшысы, одан кейіп</w:t>
        <w:br/>
        <w:t>бірінші хатшысы болады. КазССР-ның жоғарғы кеңесінің</w:t>
        <w:br/>
        <w:t>175</w:t>
        <w:br/>
        <w:t>хх</w:t>
        <w:br/>
        <w:t>Жұмысынан кеш оралған Мәулеттің ойлы жүзіне зер</w:t>
        <w:br/>
        <w:t>салған Фархинұр әзірлеп қойған кешкі асын үстел үстіне</w:t>
        <w:br/>
        <w:t>қоя бастады. Содан киімін ауыстырып, жуынып-шайынып</w:t>
        <w:br/>
        <w:t>үстел басына келетін күйеуін күтеді.</w:t>
        <w:br/>
        <w:t>Тамағын ішіп отырып та ойлы жүзінен арыла алмаған</w:t>
        <w:br/>
        <w:t>күйеуіне:</w:t>
        <w:br/>
        <w:t>-- Бүгін қабағың қатыңқы ғой? Әлде неге аландайтын</w:t>
        <w:br/>
        <w:t>секілдісің. Жайшылық па?-- деп кесеге құйған шайын</w:t>
        <w:br/>
        <w:t>ұсынады.</w:t>
        <w:br/>
        <w:t>-- Әлгінде парткомда мен үшін күтпеген бір әңгіме</w:t>
        <w:br/>
        <w:t>болды.</w:t>
        <w:br/>
        <w:t>-- Қандай әңгіме?</w:t>
        <w:br/>
        <w:t>-- Қазақстанда, астанасы Алматы қаласының қасынан</w:t>
        <w:br/>
        <w:t>Іле өзені ағып өтелі емес пе.</w:t>
        <w:br/>
        <w:t>-- Ия, өтеді. Оның саған қандай қатысы бар?</w:t>
        <w:br/>
        <w:t>-- Осы уақытқа дейін қатысы болмаса, енді болып</w:t>
        <w:br/>
        <w:t>түрғаны.</w:t>
        <w:br/>
        <w:t>-- Қызық екен. Айта бер тыңдап тұрмын.</w:t>
        <w:br/>
        <w:t>--ІЛе өзенін бөгеп электростанция салмак. Инженер-</w:t>
        <w:br/>
        <w:t>механиксің. Сол құрылысқа барып жұмыс істеуге әр ел-</w:t>
        <w:br/>
        <w:t>ден білімді әрі білікті мамандар мен жұмыскерлер атта-</w:t>
        <w:br/>
        <w:t>нып жатыр. Бауырлас елміз ғой. Бастамасын қолдап, біз</w:t>
        <w:br/>
        <w:t>де көмектесіп жіберелік. Құрылыс аяқталған соң қайтып</w:t>
        <w:br/>
        <w:t>осында оралам десең өз еркің,-- деп маған ұсыныс жаса-</w:t>
      </w:r>
    </w:p>
    <w:p>
      <w:r>
        <w:t>ды.</w:t>
        <w:br/>
        <w:t>-- Сен не дедің?.. Оу, мына Ресейдің Томск қаласынан</w:t>
        <w:br/>
        <w:t>қол ұшын іздемей-ақ өздерінде ле білікті мамандары мен</w:t>
        <w:br/>
        <w:t>қолдарынан іс келетін жұмыскерлер бар емес пе?!-- деп</w:t>
        <w:br/>
        <w:t>Фархинур туып-өскен, тұрмыс-тіршіліктері қалыптасып,</w:t>
        <w:br/>
        <w:t>үйреніп қалған қаласынан кеткісі келмейтін сыңай таныт-</w:t>
        <w:br/>
        <w:t>ты.</w:t>
        <w:br/>
        <w:t>Өкімет пен партия ұсынған шаруаны іске асырып</w:t>
        <w:br/>
        <w:t>алып кетпесең өмір шанағынан шығып қалатын кез</w:t>
        <w:br/>
        <w:t>ғой. Парткомнын шығарған шешіміне қинала көнген</w:t>
        <w:br/>
        <w:t>Мәулет жанұясымен 1966-шы жылы ескі Илийск по-</w:t>
        <w:br/>
        <w:t>селкасына көшіп келеді. Көшіп келген күннен Мәу-</w:t>
        <w:br/>
        <w:t>лет речной порт, содан соң Қапшағай электростанци-</w:t>
        <w:br/>
        <w:t>ясын салу құрылысына белсене араласса, жұбайы Фар-</w:t>
        <w:br/>
        <w:t>хинур да карап отырмады. Жергілікті басшылардың</w:t>
        <w:br/>
        <w:t>ұсынған жұмысына белсене араласып, ел құрметіне</w:t>
        <w:br/>
        <w:t>бөленді...</w:t>
        <w:br/>
        <w:t>Томск қаласында туып-өскен Фархинур жетінші сы-</w:t>
        <w:br/>
        <w:t>ныпты аяқтаған соң, сол қаладағы мұғалімдер даярлайтын</w:t>
        <w:br/>
        <w:t>179</w:t>
        <w:br/>
        <w:t>метке тұрады. Осы қызметінде жүргенде ол әлемге әйгілі</w:t>
        <w:br/>
        <w:t>атақты геологтар Абдуллин, ІШерба, Каюпов, Медовов де-</w:t>
        <w:br/>
        <w:t>ген ғалым ағаларымен танысып олардан көп нәрсе үйренеді.</w:t>
        <w:br/>
        <w:t>Мұндай оқымыстылардың айтқан ақыл-кеңестері, әрине,</w:t>
        <w:br/>
        <w:t>ой-өрісін кеңейтіп, дүниетаным деңгейін көтере түсті.</w:t>
        <w:br/>
        <w:t>Өкімет пен партияның шақыруымен институттағы</w:t>
        <w:br/>
        <w:t>қызметін қалдырған Бақытжан комсомол жұмысына ауыса-</w:t>
        <w:br/>
        <w:t>ды. 1980--1981-ші жылдары Қапшағай қалалық комсомол</w:t>
        <w:br/>
        <w:t>ұйымының тізгінін де қолында ұстаған. Содан кейін партия</w:t>
        <w:br/>
        <w:t>жұмысында да еңбек етеді. 2001-ілі жылдан бері Қапшағай</w:t>
        <w:br/>
        <w:t>қаласы әкімінің орынбасары қызметін атқарып келеді.</w:t>
        <w:br/>
        <w:t>Бақытжан өзінің әңгімесіне апайы Хиуаз Доспанова-</w:t>
        <w:br/>
        <w:t>ның Ұлы Отан соғысына қатысып, сондағы көрсеткен ба-</w:t>
        <w:br/>
        <w:t>тылдығы мен ерлігін айтып апайына детен ыстық сезімін</w:t>
        <w:br/>
        <w:t>білдірумен болды.</w:t>
        <w:br/>
        <w:t>Елімізге шабуыл жасаған неміс басқыншыларынан ота-</w:t>
        <w:br/>
        <w:t>нын қорғамақ болып 17 жасында Хиуаз өз өтінішімен</w:t>
        <w:br/>
        <w:t>көппен бірге майданға аттаныпты. Мектепте оқып жүрген</w:t>
        <w:br/>
        <w:t>кезінде ДОСААФ-қа қатысып «Запас ұшқыш» деген куәлік</w:t>
        <w:br/>
        <w:t>алған-ды. Кеңес Одағының батыры Марий Ростованың</w:t>
        <w:br/>
        <w:t>кілең әйел ұшқыштарынан топтастырған полкінде бола-</w:t>
        <w:br/>
        <w:t>ды. Сеніп берген ұшақпен түн жамылып 300-ден аса ас-</w:t>
        <w:br/>
        <w:t>панда ойқастай ұшып, жаудын көптеген әскери</w:t>
        <w:br/>
        <w:t>обьектілеріпе бомба жаудырыпты. Оған қоса Ұлы Отан</w:t>
        <w:br/>
        <w:t>соғысына қатысқаң мұсылман қыз-келіншектерінің орта-</w:t>
        <w:br/>
        <w:t>сынан ұшқыш болып шығып, жаумен жағаласа жан алып,</w:t>
        <w:br/>
        <w:t>жан беріп айқасқан Хиуаз ғана екен. Сондағы ерлігінің</w:t>
        <w:br/>
        <w:t>айғағы болар «Ленин ордені» мен «Қызыл Ту» ордендерімен</w:t>
        <w:br/>
        <w:t>марапатталып, әр алуан медальдар кеудесіне тола қада-</w:t>
        <w:br/>
        <w:t>лып ауылға жеңіспен оралады.</w:t>
        <w:br/>
        <w:t>Бақытжан өзінің бір сөзінде:</w:t>
      </w:r>
    </w:p>
    <w:p>
      <w:r>
        <w:t>-- Менімше, Ұлы Отан соғысында аса үлкен ерлік</w:t>
        <w:br/>
        <w:t>көрсеткен Қазақ халқының үш қызы бар. Олар Әлия Мол-</w:t>
        <w:br/>
        <w:t>дағұлова, Мәншүк Мәметова жәпе Хиуаз Доспанова.</w:t>
        <w:br/>
        <w:t>Мұндай қыздарын сый-құрметке бөлеп, әр кезде есте үстау</w:t>
        <w:br/>
        <w:t>керек қой,-- деген пікірін айтып қалды.</w:t>
        <w:br/>
        <w:t>Бұл күндері, Бақытжанның айтып отырған апайы Ал-</w:t>
        <w:br/>
        <w:t>маты қаласында тұрады. Жан жолдасы Шақу Амиров</w:t>
        <w:br/>
        <w:t>кезінде партия мектебінде сабақ беріп, кафедра меңгерушісі</w:t>
        <w:br/>
        <w:t>болған. Екеуі балалары мен немере-шөберелерінің орта-</w:t>
        <w:br/>
        <w:t>сында күнделікті қызықтарын тамашалап, бір аллаға тәу-</w:t>
        <w:br/>
        <w:t>бәларын айтып жүріп жатқан жайлары бар. Ел арасында</w:t>
        <w:br/>
        <w:t>танымал әрі сыйлы зейнеткерлер.</w:t>
        <w:br/>
        <w:t>Хиуаз Доспанова 1922-ші жылы өмірге келген. Хиуаз-</w:t>
        <w:br/>
        <w:t>дың бой жетіп етек-жеңін жиған кезі, Ұлы Отан соғысы-</w:t>
        <w:br/>
        <w:t>173</w:t>
        <w:br/>
        <w:t>ның қарсаңына дәлме-дәл келеді. Ол жылдары ел ішінде</w:t>
        <w:br/>
        <w:t>Де өзінше қиын-қыстау кезеңдер мен өзара қайшылықтар</w:t>
        <w:br/>
        <w:t>болатын-ды. Фашизм де күн өткен сайын бел ала баста-</w:t>
        <w:br/>
        <w:t>ған.</w:t>
        <w:br/>
        <w:t>1940 жылы орта мектепті үздік оқушы қатарында та-</w:t>
        <w:br/>
        <w:t>мамдайды. Мектепте оқып жүрген кезінде эйроклубқа ба-</w:t>
        <w:br/>
        <w:t>рып жүріп «Запастағы ұшқыш» деген куәлік алған-ды.</w:t>
        <w:br/>
        <w:t>Қолындағы аттестаты мен «Запастағы үшқыш» деген</w:t>
        <w:br/>
        <w:t>куәлігіне кезек қарап алатын Хиуаз енді қай оқу орнына</w:t>
        <w:br/>
        <w:t>барып білім алсам екен деген ойда болады. Ойлана келіп</w:t>
        <w:br/>
        <w:t>Мәскеу қаласындағы Жуковский атындағы әскери-үшқыш</w:t>
        <w:br/>
        <w:t>академиясын таңдайды. Өкінішке орай, қазақ ауылының</w:t>
        <w:br/>
        <w:t>қара домалақ қызына: «Ұшқыш болып қайбір жетістірер</w:t>
        <w:br/>
        <w:t>дейсің» деген сенімсіздікпен қарады ма, әр қилы сылтау</w:t>
        <w:br/>
        <w:t>айтып құжаттарын қабылдамай қояды. Олардың онысына</w:t>
        <w:br/>
        <w:t>іштей налыған Хиуаз мойымады. Қалай да сол Мәскеу</w:t>
        <w:br/>
        <w:t>қаласындағы оқу орындарының біріне түсіп оқуым керек</w:t>
        <w:br/>
        <w:t>деп бел байлаған ол, ауылына қайтпай қалып қояды. Со-</w:t>
        <w:br/>
        <w:t>дан құжаттарын апарып дәрігерлер даярлайтын институ-</w:t>
        <w:br/>
        <w:t>тқа тапсырады. Әрине, озат оқушы ретінде оқу орнына</w:t>
        <w:br/>
        <w:t>сынақсыз қабылданады.</w:t>
        <w:br/>
        <w:t>Институттың бірінші курсын аяқтай берген тұста сұм</w:t>
        <w:br/>
        <w:t>соғыс та басталып келеді. Каникул кезінде үйіне барудан</w:t>
        <w:br/>
        <w:t>бас тартқан Хиуаз Мәскеу қаласының комсомол</w:t>
        <w:br/>
        <w:t>комитетінің шақыруымен, қарқынмен Кеңес өкіметінің</w:t>
        <w:br/>
        <w:t>жерін жаулап алып келе жатқан фашизмге қарсы тұрып</w:t>
        <w:br/>
        <w:t>тойтарыс беру үшіп ұйымдастырылып жаткан қорғаныс</w:t>
        <w:br/>
        <w:t>шебіп нығайтуға белсене қатысады. Ауылға бара алмайты-</w:t>
        <w:br/>
        <w:t>нын айтып ата-анасына хат жолдайды.</w:t>
        <w:br/>
        <w:t>Жау қарқыны күшейіп, басып алған ауыл мен қала-</w:t>
        <w:br/>
        <w:t>лардыц халқын қырып-жойып келе жатқан фашизмге қар-</w:t>
        <w:br/>
        <w:t>сы тұрып, мысқылдай болса да өз үлесін қосу жағын ой-</w:t>
        <w:br/>
        <w:t>ластырған Хиуаз, өз еркінмен қан майданға аттанбақ бо-</w:t>
        <w:br/>
        <w:t>лады. «Кім болып?» деген сауал көлденең келе берді.</w:t>
        <w:br/>
        <w:t>«Әрине, медбике болып... Тым болмаса санитарка болып!»</w:t>
        <w:br/>
        <w:t>Деген тоқтамға келеді. Ал ішкі түйсігі болса: «Оу, сен за-</w:t>
        <w:br/>
        <w:t>пастағы ұшқыш емес пе едің?! Жауға көктен соққы</w:t>
        <w:br/>
        <w:t>бермеймісің!» деп ол болар емес.</w:t>
      </w:r>
    </w:p>
    <w:p>
      <w:r>
        <w:t>Осы тұста Кеңес Одағының батыры Марина Растова</w:t>
        <w:br/>
        <w:t>әйелдер ұшқыш полкін құруға ұлықсат алады. Оны радио</w:t>
        <w:br/>
        <w:t>хабарынан естіген Хиуаз келешектегі өз тағдырын сол әйел-</w:t>
        <w:br/>
        <w:t>дер ұшқыш полкімен тығыз байланысты екенін жақсы</w:t>
        <w:br/>
        <w:t>сезінді. Өтінішімен ЦПК ВЛКСМ-ға барған еді, қолына</w:t>
        <w:br/>
        <w:t>тілдей парақ қағаз ұстатып тура Растованың өзіне жібереді.</w:t>
        <w:br/>
        <w:t>Шамалы сұқбаттасқан соң Хиуаздың адал жанды, өр мінезді</w:t>
        <w:br/>
        <w:t>174</w:t>
        <w:br/>
        <w:t>училишеге түсіп, оны 1950 жылы тамамдап шығады. Омск</w:t>
        <w:br/>
        <w:t>қаласындағы Киров ауданы комсомол комитетінің жолда-</w:t>
        <w:br/>
        <w:t>масымен, сол қаладағы мемлекет қауіпсіздік комитеті</w:t>
        <w:br/>
        <w:t>мекемесіне аудармашы болап қызметке орналасады. 16 жал</w:t>
        <w:br/>
        <w:t>бойы КГБ мекемесінде жұмыс істеп келген Фархинурға</w:t>
        <w:br/>
        <w:t>ыңғайлы жұмыс қарастырылады. «Мектепке барып мұғалім</w:t>
        <w:br/>
        <w:t>болып жұмыс істеймін ғой» деп жүрген Фархинурмен</w:t>
        <w:br/>
        <w:t>келіспей-ақ, жергілікті басшылар, оны, сол ескі Илийск</w:t>
        <w:br/>
        <w:t>ауылындағы балабақшаның директорлығына тағайындай-</w:t>
        <w:br/>
        <w:t>ды.</w:t>
        <w:br/>
        <w:t>Үлкен қаладан шалғай жатқан шағын ауылдың бала-</w:t>
        <w:br/>
        <w:t>бақшасы қайбір сай тұрған дейсіз. Бұрынғы бір көпестің</w:t>
        <w:br/>
        <w:t>үйі болса керек, күрделі жөндеу жұмысы керек екені бірден</w:t>
        <w:br/>
        <w:t>көрініп тұр. Бұл балабақшаның іші-сыртын ретке келтіріп,</w:t>
        <w:br/>
        <w:t>заманның талабына сай деңгейге дейін жеткізу көп күш</w:t>
        <w:br/>
        <w:t>керек ететінін Фархинур жақсы түсінді.</w:t>
        <w:br/>
        <w:t>Әнгіме арасында, оу бір жылдары осы үйде Ресейден</w:t>
        <w:br/>
        <w:t>қашып шыққан атақты Троцскийдің әмір сүргенін, одан</w:t>
        <w:br/>
        <w:t>мұнда да жасырын жүре алмай шет елге кетіп қалғанын,</w:t>
        <w:br/>
        <w:t>содан ол тұрған үлкен үйдін балабақшаға берілгенін естіген</w:t>
        <w:br/>
        <w:t>Фархинур, өзінтше ырым жасап, анандай атышулы атақты</w:t>
        <w:br/>
        <w:t>үлкен адамның тұрған үйіне орналасқан балабақшаға ди-</w:t>
        <w:br/>
        <w:t>ректор болып жұмыс бастасам, жолым болады екен,-- де-</w:t>
        <w:br/>
        <w:t>ген оймен құлшына іске кірісіп кетеді.</w:t>
        <w:br/>
        <w:t>Біраз уақыт өте бере, көрген көзге көмескі көрініп</w:t>
        <w:br/>
        <w:t>көңілсіздік туғызатын балабақша ғимаратының іші-сырты</w:t>
        <w:br/>
        <w:t>жаңарып, жалтырап шыға келеді. Фархинурдың іскерлігі</w:t>
        <w:br/>
        <w:t>ел аузына іліне бастайды.</w:t>
        <w:br/>
        <w:t>1966 жылы ескі Илийск ауыл кеңесінің төрағасы Ай-</w:t>
        <w:br/>
        <w:t>тан Алменовтың орынбасары болып сайланады. Осы тұста</w:t>
        <w:br/>
        <w:t>ескі Илийск ауыл тұрғындары жаңа Илийскіге (кәзіргі</w:t>
        <w:br/>
        <w:t>Қапшағай қаласы) қоныс аударту кезеңіндегі іс-шараға</w:t>
        <w:br/>
        <w:t>Фархинур белсене қатысады. Ол шаруа оңай болмады.</w:t>
        <w:br/>
        <w:t>Өйткені туып-өскен, әрі, тамырын тереңге жіберген құтты</w:t>
        <w:br/>
        <w:t>орын болып есептелінетін орындарынан қопарыла көшіп.</w:t>
        <w:br/>
        <w:t>тақыр жерде қалқиған кабатты үйге барып қоныстануға</w:t>
        <w:br/>
        <w:t>кобісінің зауқылары соқпады. Әсіресе қарттарды көндіру</w:t>
        <w:br/>
        <w:t>қиындық әкелді.</w:t>
        <w:br/>
        <w:t>Ескі Илийск ауылында 8 мыңнан аса тұрғындар бол-</w:t>
        <w:br/>
        <w:t>ған. Оларды 1966--1967 жылдары салынған 7 мың шар-</w:t>
        <w:br/>
        <w:t>шы метр пәтерге көшіру басталды. Жылы орындары-</w:t>
        <w:br/>
        <w:t>нан қозғалғысы келмеген жанұяларды Фархинур ертіп</w:t>
        <w:br/>
        <w:t>алып келіп жаңа салынған пәтерді көрсетіп, оның ауыл-</w:t>
        <w:br/>
        <w:t>ды жердегі үйлерге қарағанда ауыз суы, шомыламыз</w:t>
        <w:br/>
        <w:t>десе ыстық суы барын, әжетханасы ішінде орналасқа-</w:t>
        <w:br/>
        <w:t>180</w:t>
      </w:r>
    </w:p>
    <w:p>
      <w:r>
        <w:t>Бақытжан Қапшағай өңіріндегі тарихи ескерткіштер</w:t>
        <w:br/>
        <w:t>жайында да мақтаныш сезіммен баяндап берді.</w:t>
        <w:br/>
        <w:t>-- Қапшағай өңірінде үлкен, дүниеде сирек кездесетін</w:t>
        <w:br/>
        <w:t>тарихи ескерткіш бар. Ол Қапшағай ГЭС-інен төмен,</w:t>
        <w:br/>
        <w:t>батысқа қарай 23 шақырым жерде орналасқан таңбалы</w:t>
        <w:br/>
        <w:t>тас. Үлкен шатқалға ойылып жазылған суреттер мен жа-</w:t>
        <w:br/>
        <w:t>зулар. Қапшағай қаласының әкімі Сергей Михайлович</w:t>
        <w:br/>
        <w:t>екеуміз барып көрген соң, өзіміз қызмет атқарып жүр-</w:t>
        <w:br/>
        <w:t>ген өлкемізде мұндай бағалы тарихи ескерткіштің бары-</w:t>
        <w:br/>
        <w:t>на мақтаныш сезіммен үлкен тебіреніске келдік. Ретін</w:t>
        <w:br/>
        <w:t>тауып фонд “Соросты” басқарып жүрген Мұрат Әуезов-</w:t>
        <w:br/>
        <w:t>ты шақырып, ертіп барып, таңбалы тасты көрсеттік. Ол</w:t>
        <w:br/>
        <w:t>қызығушылық білдіріп, буддизм ілімінің үлкен мама-</w:t>
        <w:br/>
        <w:t>ны, тасқа салынған суреттерді зерттеуші Стоптонды</w:t>
        <w:br/>
        <w:t>шақырды. Ол Үнді елі елшісінің мәдениет және өпер</w:t>
        <w:br/>
        <w:t>саласы бойынтпа кеңесшісі. Жаз кезі болатын. Стоптон</w:t>
        <w:br/>
        <w:t>да таңбалы тастағы суреттерді көріп, мынандай жерде</w:t>
        <w:br/>
        <w:t>үлкен ауқымы кең тарихи ескерткіштің барына таңға-</w:t>
        <w:br/>
        <w:t>луын жасырмады. Оның байымдауынша, бұл таңбалы</w:t>
        <w:br/>
        <w:t>тастағы жазулар мен суреттер орта ғасыр кезеңінде кел-</w:t>
        <w:br/>
        <w:t>тен дүниелер, Және оның айтуынша бұл белгілер Орта</w:t>
        <w:br/>
        <w:t>Азия құрылығындағы ең солтүстіктен табылған таңба.</w:t>
        <w:br/>
        <w:t>Демек буддизмнің ілімі жетіп, тоқтаған тұсы екен,-- деп</w:t>
        <w:br/>
        <w:t>созін одан әрі жалғастырған Бауыржан.-- Стоптон келіп</w:t>
        <w:br/>
        <w:t>көріп кеткен соң, ол Франция, Үнді, Монғол, Оңтүстік</w:t>
        <w:br/>
        <w:t>Корей елшілерімен байланысып, Қапшағай өңіріндегі та-</w:t>
        <w:br/>
        <w:t>рихи таңбалы тас жайын айтып береді. Келісімдері бой-</w:t>
        <w:br/>
        <w:t>ынша өзара топ құрып осы таңбалы тасқа келмек. Ол</w:t>
        <w:br/>
        <w:t>Делегацияны Франция еліндегі Лувр музейінің маманы</w:t>
        <w:br/>
        <w:t>бастап келеді деген жорамал бар.</w:t>
        <w:br/>
        <w:t>-- «Сорос» қорының төрағасы мен жоғарыдағы ай-</w:t>
        <w:br/>
        <w:t>тылған елдердің елшілерішің көмегімен, мүмкін арнайы</w:t>
        <w:br/>
        <w:t>қаржы бөлініп, тарихи таңбалы тасты қалпында сақтап</w:t>
        <w:br/>
        <w:t>қалу іс-шаралары қолға алынар деген үміттеміз. -</w:t>
        <w:br/>
        <w:t>Сөзінің соңында Бауыржан.-- Бұл бағыттағы басты мақ-</w:t>
        <w:br/>
        <w:t>сат тарихи ол ескерткішті сақтап қалу болса, оған қоса</w:t>
        <w:br/>
        <w:t>саяси тұрғыдан еліміздің ұтары мол. Қалт-құлт етіп аяғы-</w:t>
        <w:br/>
        <w:t>на жаңа тұрып келе жатқан еліміз, Авған еліндегі маг-</w:t>
        <w:br/>
        <w:t>жакеттерге ұқсап буддизмпің тарихи дүниелерін қира-</w:t>
        <w:br/>
        <w:t>тып салмай, қайта мемлекет қарамағына қорғауға алып,</w:t>
        <w:br/>
        <w:t>дүние жүзіне оны паш етер болса, өзіміздің</w:t>
        <w:br/>
        <w:t>мәдениеттілігіміз бен тарихи дүниеге деген көзқарасы-</w:t>
        <w:br/>
        <w:t>мыздық биік деңгейде екенін олемге көрсетпейміз бе, --</w:t>
        <w:br/>
        <w:t>деп ойын тұжырымдады.</w:t>
        <w:br/>
        <w:t>178</w:t>
        <w:br/>
        <w:t>Не істерімді білмей дал болдым. Бір көмек болып қалар</w:t>
        <w:br/>
        <w:t>деп өзіңізге келіп тұрмын, Роза Файзеновна,-- деп көзіне</w:t>
        <w:br/>
        <w:t>жас алды.</w:t>
        <w:br/>
        <w:t>-- Емханаға апарып жатқызбадың ба анаңды?</w:t>
        <w:br/>
        <w:t>-- Апарған едім, алмады. Оны отырғызып-тұрғызатын</w:t>
        <w:br/>
        <w:t>күтуші адам керек дейді. Өзіңіз жақсы білесіз, біздің әулетте</w:t>
      </w:r>
    </w:p>
    <w:p>
      <w:r>
        <w:t>оған бара қоятын жанашыр адамдарымыздың жоқ екенін.</w:t>
        <w:br/>
        <w:t>Ол аз болғандай, тәулігіне пәленбай теңге ақша төлеп ту-</w:t>
        <w:br/>
        <w:t>руым керек скен, анамның емханада жатқаны үшін. Он-</w:t>
        <w:br/>
        <w:t>дай ақша менде қайдан болсын,-- деген Михаилдың көз</w:t>
        <w:br/>
        <w:t>жасы мөлтілдеп кетті.</w:t>
        <w:br/>
        <w:t>Қол-аяғы балғадай, тепсе темір үзетін мына жігіттің</w:t>
        <w:br/>
        <w:t>дәрменсіздігіне, басына түскен ауыртпалықтың салмағы-</w:t>
        <w:br/>
        <w:t>на шыдай алмай, амалсыздан көмек сұрай алдына келіп</w:t>
        <w:br/>
        <w:t>тұрғаны, Роза жанының нәзік пернесіне аяньтшты әрі ана-</w:t>
        <w:br/>
        <w:t>лық сезімін ойнатты. Көмейіне әлде не кептеліп, не дерін</w:t>
        <w:br/>
        <w:t>білмей толқып кеткен Роза да Михаилмен қосыла жылап</w:t>
        <w:br/>
        <w:t>жібере жаздап:</w:t>
        <w:br/>
        <w:t>-- Алып кір анаңды, қабылдайық,- деп орнынан</w:t>
        <w:br/>
        <w:t>көтеріле берді.</w:t>
        <w:br/>
        <w:t>Қарттар үйіне қабылданған әжейді бірден апартқызып</w:t>
        <w:br/>
        <w:t>ем алатын стационар бөлмесіне жатқызады. Укол салып,</w:t>
        <w:br/>
        <w:t>өздерінің сынықшысына сынған сүйегін орнына салғызып</w:t>
        <w:br/>
        <w:t>тапстеп тастатқызады. Шыбын жаны тыныштық тапқан</w:t>
        <w:br/>
        <w:t>қарт эжей маужырап ұйықтап кетеді.</w:t>
        <w:br/>
        <w:t>Осы жайында Роза былай деді:</w:t>
        <w:br/>
        <w:t>-- Құжаттары болмаса да қарттар үйіне орналастыр-</w:t>
        <w:br/>
        <w:t>дым. Қабылдамай қойсам кемпірді коз алдымызда өлтіріп</w:t>
        <w:br/>
        <w:t>алармыз деп ойладым. Ойткені, Ивановтардың басқа жа-</w:t>
        <w:br/>
        <w:t>қын туыстарының жоқ екенің білемін. Пышаққа түсіп</w:t>
        <w:br/>
        <w:t>келген әйелінің де халі мүшкіл. Сексенге таяп қалған</w:t>
        <w:br/>
        <w:t>анасын түзге отырғызып-тұрғызу, жуындырып-шайып-</w:t>
        <w:br/>
        <w:t>дырыш ас беру еркек адамға қиямет емес пе! Оны басқа</w:t>
        <w:br/>
        <w:t>салмасын. Құжатсыз алдың деп кайбір басшыларымыз</w:t>
        <w:br/>
        <w:t>менің бүл қылығымды кінәласа кінәлай берсін дедім.</w:t>
        <w:br/>
        <w:t>Не істейін? жағдайларын көріп-біле тұра қалай ғана</w:t>
        <w:br/>
        <w:t>қолымнан келіп тұрған көмегімді корсетпейін. Өзімше</w:t>
        <w:br/>
        <w:t>дұрыс істедім деп ойлаймын. Сол үшін де қарттар үйі</w:t>
        <w:br/>
        <w:t>емес пе, барар жері қалмай жандары қысылғанда келіп</w:t>
        <w:br/>
        <w:t>паналайтышп. Бұл күшдері ол әжейдің құжаттарын жиыс-</w:t>
        <w:br/>
        <w:t>тырып қарттар үйіне қабылдансын деген жолдамасын</w:t>
        <w:br/>
        <w:t>алсақ деп шапқылап жүрміз. Қарттар мен мүгедектерге</w:t>
        <w:br/>
        <w:t>деген жанашырлығымнан талай таяқ жедім, жеп те</w:t>
        <w:br/>
        <w:t>жүрміп. Бұл жолы да солардың бірі болар, - деген Роза</w:t>
        <w:br/>
        <w:t>біздерге қарап езу жиды.</w:t>
        <w:br/>
        <w:t>192</w:t>
        <w:br/>
        <w:t>нын айтып, бұл пәтерлердің, әсіресе балалы-шағалы</w:t>
        <w:br/>
        <w:t>жанұялар мен кемпір-шалдарға өте қолайлы екенін</w:t>
        <w:br/>
        <w:t>түсіндіріп оларды көндірумен болды. Қайбір жанұялар</w:t>
        <w:br/>
        <w:t>көрші ауылдарға -- Николаевка, Дмитриевкаларға</w:t>
        <w:br/>
        <w:t>көшіп кетеді.</w:t>
        <w:br/>
        <w:t>Жаңа Илийск қалашығына қоныс аударғандар, қабат-</w:t>
        <w:br/>
        <w:t>ты үйдің жер үйлеріне қарағанда көп артықшылығы ба-</w:t>
        <w:br/>
        <w:t>рына көздері жетіп, біраз қарттар кейін келіп Фархинурға</w:t>
        <w:br/>
        <w:t>алғыстарын айтып жатты. Содан Фархинур Мұллаахметқ-</w:t>
        <w:br/>
        <w:t>ызының ақ-жарқын мінезі мен көрсетіп жүрген қамқор-</w:t>
        <w:br/>
        <w:t>лығы көп жұрттың көңілінен орын тауып, оны Файна Ах-</w:t>
        <w:br/>
        <w:t>метқызы деп атап кетеді. Әрі қарай, енді, біз де Фаина</w:t>
        <w:br/>
        <w:t>Ахметқызы деп атайтын болайық.</w:t>
      </w:r>
    </w:p>
    <w:p>
      <w:r>
        <w:t>Ескі Илийск ауылынан жаңа Илийск қалашығына</w:t>
        <w:br/>
        <w:t>жұрттың қоныс аударуы облые атқару комитеті төраға-</w:t>
        <w:br/>
        <w:t>сының орынбасары Қамза Серікбаевтың басшылығымен</w:t>
        <w:br/>
        <w:t>жүргізілді. Сол кездегі Іле ауданының атқару комитетінің</w:t>
        <w:br/>
        <w:t>төрағасы Заманбек Батталқановтың да еңбегі мол бол-</w:t>
        <w:br/>
        <w:t>ды.</w:t>
        <w:br/>
        <w:t>Жаңа Илийскіде бірінші мөлтек ауданындағы салын-</w:t>
        <w:br/>
        <w:t>ған балабақша ғимараты 1967 жылы аяқталып, оған «Зо-</w:t>
        <w:br/>
        <w:t>лотая рыбка» деген ат қойылады. Қала басшылары келісе</w:t>
        <w:br/>
        <w:t>келіп осы балабақшаның тізгінін Фаинаның қолына ұста-</w:t>
        <w:br/>
        <w:t>тады.</w:t>
        <w:br/>
        <w:t>Балабақша 140 орынға лайықтанып салынған болатын.</w:t>
        <w:br/>
        <w:t>Жыл аяғына дейін балабақшаға қабылданған балалар саны</w:t>
        <w:br/>
        <w:t>280-ге жетеді. Аз орынға тым көп бала қабылданғаны да</w:t>
        <w:br/>
        <w:t>біраз қиындықтар туғызады. Кей күндері күндіз-түні тын-</w:t>
        <w:br/>
        <w:t>бай ойқастай соғып, қызыл құмды сапыратын желі бар,</w:t>
        <w:br/>
        <w:t>жаз кезінде күннің қызуынан паналайтын тал шыбығы жоқ</w:t>
        <w:br/>
        <w:t>ашық алаңда салынған балабақша төңірегін бау-бақшаға</w:t>
        <w:br/>
        <w:t>айналдырмақ болған Фаина, балабақша ұжымы мен</w:t>
        <w:br/>
        <w:t>оқушылар және оқушылардың ата-аналарының көмегімен</w:t>
        <w:br/>
        <w:t>балабақша төңірегін көгалдандыруды қолға алады. Оңай-</w:t>
        <w:br/>
        <w:t>шылықпен келе қоймаған ол шаруаны да іске асырып</w:t>
        <w:br/>
        <w:t>көптің алғысына бөленеді. Азынаған желі мен бет карат-</w:t>
        <w:br/>
        <w:t>пай сапыратын құмы бар ортада жапырағын жайып жайқ-</w:t>
        <w:br/>
        <w:t>алған көгалды көріп, тамашалаған жандар кезінде көп-ақ</w:t>
        <w:br/>
        <w:t>болды.</w:t>
        <w:br/>
        <w:t>Қапшағай қалашығына қоныс аударғандардың молды-</w:t>
        <w:br/>
        <w:t>ғына байланысты, олардың балабақшаға баратын балала-</w:t>
        <w:br/>
        <w:t>рына орын жетіспей екі жыл өте бере тағы бір «Искорка»</w:t>
        <w:br/>
        <w:t>деген балабақша ғимараты пайдалануға берілді. Одан кейін</w:t>
        <w:br/>
        <w:t>1976 жылы «Қарлығаш» атты 280 орындық балабақша</w:t>
        <w:br/>
        <w:t>ашылады.</w:t>
        <w:br/>
        <w:t>181</w:t>
        <w:br/>
        <w:t>Қолынан іс келетін, қандай шаруаны болмасын ұйы-</w:t>
        <w:br/>
        <w:t>тқы салғандай ұйымдастырып, әрі қарай дамытып алып</w:t>
        <w:br/>
        <w:t>кете алатын қасиетін ескерген қала басшылары «Қарлы-</w:t>
        <w:br/>
        <w:t>ғаш» балабақшасының тізгінін Фаинаға ұсынады. Бұл ұсы-</w:t>
        <w:br/>
        <w:t>нысты қабыл алған Фаина үйренісіп, тіл табысып кеткен</w:t>
        <w:br/>
        <w:t>ұжымын өзімен қоса ала кетеді. Содан тақыр жерде, аңы-</w:t>
        <w:br/>
        <w:t>раған жел өтінде тұрған балабақша ғимаратының төңірегін</w:t>
        <w:br/>
        <w:t>гүлдендіруге тағы көп күш жұмсайды. Еңбектері еш кетпеді.</w:t>
        <w:br/>
        <w:t>Бірер жылдың ішінде төңірегі гүлденіп шыға келген «Қар-</w:t>
        <w:br/>
        <w:t>лығаш» балабақшасын қызықтаған жандар көп-ақ болды.</w:t>
        <w:br/>
        <w:t>Тіптен оу, Мәскеу қаласынан келіп тамашалағандар да</w:t>
        <w:br/>
        <w:t>болды. «Қараңдаршы, қылтиған бір тал шыбығы жоқ, құм</w:t>
        <w:br/>
        <w:t>жайлаған тақыр жерде салынған балабақшаның екі бассейні</w:t>
        <w:br/>
        <w:t>бар. 60-қа жуық әр түрлі жеміс ағаштары жайқалып, қал-</w:t>
        <w:br/>
        <w:t>ған бос алаңдарда ал-қызыл хош иісті гүлдер кілемше</w:t>
        <w:br/>
        <w:t>төселіп көз тартады. Жаныңа шуақ үйіреді...» деген сөздерді</w:t>
        <w:br/>
        <w:t>айтып орталық теледидардың «Доброе утро» хабарынан да</w:t>
        <w:br/>
        <w:t>көріністер беріледі.</w:t>
        <w:br/>
        <w:t>Әрине, бұл тындырылып жатқан іс-шаралардың бәрі</w:t>
        <w:br/>
        <w:t>әр мекеме ұжымдарының да, қалалық Партия комитеті мен</w:t>
        <w:br/>
        <w:t>қала атқару комитетінің де көрсеткен көметкерінің арқа-</w:t>
      </w:r>
    </w:p>
    <w:p>
      <w:r>
        <w:t>сында екенін жасыруға болмайды. Оларға Фаина алғысын</w:t>
        <w:br/>
        <w:t>айтумен жүрді.</w:t>
        <w:br/>
        <w:t>Осы «Қарлығаш» балабақшасы негізінде ата-аналар</w:t>
        <w:br/>
        <w:t>университеті құрылады. Бұл балабақшаның үлгілі</w:t>
        <w:br/>
        <w:t>тәжірибелері жинақталып 1982 жылы Мәскеу қаласында-</w:t>
        <w:br/>
        <w:t>ғы «Просвешение» баспасынан «За единство принципов</w:t>
        <w:br/>
        <w:t>воспитания детей в школьном учреждений и семье» деген</w:t>
        <w:br/>
        <w:t>атпен кітап болып шықты.</w:t>
        <w:br/>
        <w:t>Сол жылы Фаинаның кұрмет демалысына шығатын кезі</w:t>
        <w:br/>
        <w:t>де келді. Арызын беріп қызметінен босамақ болған оты</w:t>
        <w:br/>
        <w:t>тоқтатып қояды. Өйткені балабақшадағы балалар жаңа</w:t>
        <w:br/>
        <w:t>бағдарлама бойынша бастапқы білім алып шығулары тиіс</w:t>
        <w:br/>
        <w:t>болды. Қала басшылары осыған да атсалысу қажеті екенін</w:t>
        <w:br/>
        <w:t>тілге тиек етеді. Оған да көнген Фаина қүрмет демалысы-</w:t>
        <w:br/>
        <w:t>на шықпай қоя тұрып, балабақшадағы сәбилерден екі топ</w:t>
        <w:br/>
        <w:t>құрады да, оларға жаңа бағдарлама бойынша тәлім-тәрбие,</w:t>
        <w:br/>
        <w:t>білім беріп мектепке шығарып салады. Мектеп бітірген</w:t>
        <w:br/>
        <w:t>олардың 50 пайызға жуығы қалаған оқуларына қиналмай</w:t>
        <w:br/>
        <w:t>түсіп кетеді. Содан құрмет демалысына кешігіп 1987 жылы</w:t>
        <w:br/>
        <w:t>шығады.</w:t>
        <w:br/>
        <w:t>Сондағы балабақшадағы сәбилер бүгінгі күні әр меке-</w:t>
        <w:br/>
        <w:t>мелерде қызмет атқарып жүр. Орталарында мекеме басқа-</w:t>
        <w:br/>
        <w:t>рып жүргендері де аз емес. Олардың қайсысы болмасын</w:t>
        <w:br/>
        <w:t>Қапшағай қаласына жолдары түсе қалса, Фаина апалары-</w:t>
        <w:br/>
        <w:t>182</w:t>
        <w:br/>
        <w:t>сада мойымаған едік қой. Қазіргімізге шүкіршілік айтайық,</w:t>
        <w:br/>
        <w:t>қария. Кейбіріміздің киіміміз бүтін болмаса да қарыны-</w:t>
        <w:br/>
        <w:t>мыз тоқ қой... Келіңіз, мына нпеченьомен шай ұрттай оты-</w:t>
        <w:br/>
        <w:t>рып әңгімелесейік» деп шәугімде қайнап тұрған шайдан</w:t>
        <w:br/>
        <w:t>кесеге құйып ұсына қоям. Рахаттана шай ұрттап, шөлін</w:t>
        <w:br/>
        <w:t>басып болған соң рахметін айтып жатқаны.</w:t>
        <w:br/>
        <w:t>-- Сол шай, кәмпит, печенье дегендеріңізге қаражатты</w:t>
        <w:br/>
        <w:t>қайдан аласыздар? Айтуыцызға қарағанда, күнде келіп-кетіп</w:t>
        <w:br/>
        <w:t>жататын қарияларға дастархан жая беретін болсаңыз, ала-</w:t>
        <w:br/>
        <w:t>тын зейнетақыцыз оған жете қоймас деймін,-- деген едім.</w:t>
        <w:br/>
        <w:t>-- Демеушілеріміз бар, демеушілеріміз,- деп көтеріле</w:t>
        <w:br/>
        <w:t>сөйлеп кетті.- Олар, аквапарктің директоры Анатолий</w:t>
        <w:br/>
        <w:t>Выборный, водоканал мекемесінің директоры Сағындық</w:t>
        <w:br/>
        <w:t>Қожабергенов, АО «Дзаж» мекемесінің директоры Батыр-</w:t>
        <w:br/>
        <w:t>хан Хазиевтар. Ал көлік мекемесінің директоры Қырық-</w:t>
        <w:br/>
        <w:t>бай Темірәлиев қашан да, көлік керек бола қалған күні</w:t>
        <w:br/>
        <w:t>автобусын көлденең тарта қояды. ОАО «Транстроймост»</w:t>
        <w:br/>
        <w:t>мекемесі, директоры Александр Рязанов, қала ардагерлер</w:t>
        <w:br/>
        <w:t>кеңесінің төрайымы, яғни, мына маған және орынбаса-</w:t>
        <w:br/>
        <w:t>рым Александра Ивановнаға ай сайын жалақы төлеп түра-</w:t>
        <w:br/>
        <w:t>ды. Ал кәсіпкер Александр Серишев болса әрқашан, мей-</w:t>
        <w:br/>
        <w:t>рам сайын, қарияларымызға азық-түлікпен көмегін беру-</w:t>
        <w:br/>
        <w:t>мен болады. Айта берсем осындай аяулы азаматтарымыз-</w:t>
        <w:br/>
        <w:t>дың арқасында емес пе, қала ардагерлерінің аз да болса</w:t>
        <w:br/>
        <w:t>жағдайларының жақсара түсуі. Бұл азаматтарымызға ал-</w:t>
        <w:br/>
        <w:t>ғысымыздан басқа айтарымыз жоқ!-- деп Фаина әңгімесін</w:t>
        <w:br/>
        <w:t>бір қайырып тастады.</w:t>
        <w:br/>
        <w:t>-- Қала әкімшілігі де,- деп әңгімесін одан әрі жалғас-</w:t>
      </w:r>
    </w:p>
    <w:p>
      <w:r>
        <w:t>тырды.-- Көмек көрсетуден қалыс қалып қойған смес. Қай</w:t>
        <w:br/>
        <w:t>мейрам келмесін қарияларға қайырымдылық кең дастар-</w:t>
        <w:br/>
        <w:t>хан жайып, ақшалай немесе заттай сый-сияпаттарын та-</w:t>
        <w:br/>
        <w:t>быстап жатқаны. Егер қай ардагерге аяқ-асты көмек керек</w:t>
        <w:br/>
        <w:t>бола қалса, қатынас хат жазып бара қоямыз. Осы күнге</w:t>
        <w:br/>
        <w:t>ондай өтінішіміз қабыл алынбай қалып қойған жоқ. Оған</w:t>
        <w:br/>
        <w:t>қоса соғыс ардагерлері қала ішінде автобустарда тегін жүр-</w:t>
        <w:br/>
        <w:t>се, еңбек ардагерлерінің жол төлемі 35 пайызға арзанда-</w:t>
        <w:br/>
        <w:t>тылған. Бұл да қала әкімшілігінің ықпалымен болғап тпара.</w:t>
        <w:br/>
        <w:t>Көпшілік моншаға барып түсем.деген соғыс және еңбек</w:t>
        <w:br/>
        <w:t>ардагерлеріне төлемі 50 пайыз жеңілдетілтен. Соғыс</w:t>
        <w:br/>
        <w:t>ардагерлеріне шаш қидыру тегін болса, аквапаркке барып</w:t>
        <w:br/>
        <w:t>серуендеймін деген соғыс және еңбек ардагерлері оған тегін</w:t>
        <w:br/>
        <w:t>кіре алады. Және бір айта кетерім, қала әкімі Сергей Зе-</w:t>
        <w:br/>
        <w:t>ленский мен мәслихат хатшысы Ақбай Әлібеков, қала</w:t>
        <w:br/>
        <w:t>әкімінің орынбасарлары Илияс Сұгұров пен Бақытжан</w:t>
        <w:br/>
        <w:t>Доспанов жәнс Марат Аухадиевтардың, оларға қоса бөлім</w:t>
        <w:br/>
        <w:t>184</w:t>
        <w:br/>
        <w:t>тірліктерімізді сана-сезімдеріне сыйдыра алмай қипалу</w:t>
        <w:br/>
        <w:t>үстінде жүргендерін жақсы білеміз. Өйткені олар социа-</w:t>
        <w:br/>
        <w:t>лизм кезінде өмір сүріп, сол кездегі адам баласының бір-</w:t>
        <w:br/>
        <w:t>бірімен қарым-қатынастарына бойлары мен ойлары әбден</w:t>
        <w:br/>
        <w:t>үйлескен-ді. Бұл күндері елімізге орнаған капитализм ағы-</w:t>
        <w:br/>
        <w:t>мына түсіп кеткен олар алғашқы күндері көндіге алмай</w:t>
        <w:br/>
        <w:t>қиналды емсс пе. Кезінде ұлы Конфуций айтқап екен:</w:t>
        <w:br/>
        <w:t>«Дәуір ауысқан кезеңде өмір сүруден құдай сақтасын» деп.</w:t>
        <w:br/>
        <w:t>Дәл сол дәуірдің ауысқан кезіне кез келіп, өмір сүріп жа-</w:t>
        <w:br/>
        <w:t>тырмыз. Осигаш орай бүкіл дүние тану мен олсмге деген</w:t>
        <w:br/>
        <w:t>көзқарасымызды өзгерту керек болды. Ал дүниетанымы</w:t>
        <w:br/>
        <w:t>қалыптасып қалған ардагерлерге көзқарастарын өзгерту</w:t>
        <w:br/>
        <w:t>тіптен қиын-ақ.</w:t>
        <w:br/>
        <w:t>-- Менімше, -- деп Бақытжан оцгімесін жалғастырды.-</w:t>
        <w:br/>
        <w:t>Коммунизм теориясы нағыз адамгершілік заңына</w:t>
        <w:br/>
        <w:t>сәйкестеліп алынған. Тек ол ілімнің іске асқан жері мен</w:t>
        <w:br/>
        <w:t>уақыты-және оны іс жүзіне асырган жандардып іс-</w:t>
        <w:br/>
        <w:t>әрекеттері оғап сай келмеді. Ол ілімді революция жолы-</w:t>
        <w:br/>
        <w:t>мен емсс бірте-бірте даму жолымен орнату керек еді де.</w:t>
        <w:br/>
        <w:t>Сойтсе тұра осы күнгі ардагерлер емес пе кеңес өкіметін</w:t>
        <w:br/>
        <w:t>кеңейтумет қатар нығайтып әлемдегі ең ірі, әрі қуатты</w:t>
        <w:br/>
        <w:t>мемлекеттер қатарына алып шыққан. Міне сол</w:t>
        <w:br/>
        <w:t>ардагерлеріміздің біразы ең тәмен зейнетақы алып, бірін</w:t>
        <w:br/>
        <w:t>біріне жеткізе алмай қиналып жүргендері. Ойласан, аяньпш-</w:t>
        <w:br/>
        <w:t>ты-ақ!</w:t>
        <w:br/>
        <w:t>Келесі бір ойын Бақытжан былай жалғастырды.</w:t>
        <w:br/>
        <w:t>-- Бүгінгі ардагерлеріміз еліне, жеріне 40-50 жылдан</w:t>
        <w:br/>
        <w:t>еңбек стіп өкіметімізді нығайтты. Соның арқасында Ота-</w:t>
        <w:br/>
        <w:t>пымызды жаулап алмақ болып басып кірген фашизмнің</w:t>
        <w:br/>
        <w:t>мойны үзілді. Осының өзі неге түрарлық десеңізші! Біз</w:t>
        <w:br/>
        <w:t>алдымыздағы ардагерлерге қарыздармыз деп ойлаймын.</w:t>
        <w:br/>
        <w:t>Олардың қысылмай, таршылық көрмей ел катарлы өмір</w:t>
        <w:br/>
        <w:t>сүруін қадағалап, қажеті бола қалған кездерде қол ұптын</w:t>
        <w:br/>
        <w:t>беріп көмектесіп жіберу біздің қасиетті міндетіміз. Әрі</w:t>
        <w:br/>
        <w:t>парызымыз,-- деп қарияларға деген ыстық ықыласын</w:t>
        <w:br/>
        <w:t>білдірді.</w:t>
        <w:br/>
        <w:t>Өздерінде есеп-шоты да, бір тиын қаржы да болмауы-</w:t>
        <w:br/>
        <w:t>на қарамастан қала әкімшілігі демеуттілердің қолдауымен</w:t>
      </w:r>
    </w:p>
    <w:p>
      <w:r>
        <w:t>ардагерлердің стпбірін қалыс қалдырмай үлкен құрмет пен</w:t>
        <w:br/>
        <w:t>сый-сияпатын жасап, керек кезінде қаржылай да көмегін</w:t>
        <w:br/>
        <w:t>беріп жататыны басшылардың білімділігі мен</w:t>
        <w:br/>
        <w:t>аламгершілігін білдіретін болса керек. Биылғы жылы зей-</w:t>
        <w:br/>
        <w:t>нетақысы аз жүз ардагерді газет, жүрналға жаздырып, төлем</w:t>
        <w:br/>
        <w:t>ақысын әкімшілік өз мойнына алса, тұрмысы нашар қари-</w:t>
        <w:br/>
        <w:t>яларға қосымша ақшалай көмек берілген:</w:t>
        <w:br/>
        <w:t>1-84 177</w:t>
        <w:br/>
        <w:t>Әкімшіліктен немесе милиция қызметкерлері мүгедек жан-</w:t>
        <w:br/>
        <w:t>ды, болмаса, қаңғырып жалғыз қалған қартты ешбір құжат-</w:t>
        <w:br/>
        <w:t>сыз әкеліп тұрады. Бейшаралыққа душар болған түрлерін</w:t>
        <w:br/>
        <w:t>көріп тұрып қалай қабылдамайын. Құжатсыз-ақ уақытшпта</w:t>
        <w:br/>
        <w:t>қабылдаймын. Өйткені, «Олардың кім екенін, қайдан</w:t>
        <w:br/>
        <w:t>келгенін анықтап болғанша қайда тұрады? Алам баласы</w:t>
        <w:br/>
        <w:t>емес пе?!» деген ойға келем. Содан соң барып құжаттарын</w:t>
        <w:br/>
        <w:t>іздестіріп, жоғын дайындай бастаймыз. Біздер осындай</w:t>
        <w:br/>
        <w:t>әурешілікке түсіп жатқанда, аңлып тұрғандай,</w:t>
        <w:br/>
        <w:t>тексерушілер келе қалатынын қайтерсің. Содан ол бей-</w:t>
        <w:br/>
        <w:t>шараны құжатсыз қабылдағаным үшін таяқ жеп жатқа-</w:t>
        <w:br/>
        <w:t>ным.</w:t>
        <w:br/>
        <w:t>Зейін қоя әңгімесін тыңдап отырған Фаина Ахметовна:</w:t>
        <w:br/>
        <w:t>-- Роза Файзеновна сондай адам! -- деп, шыдамады</w:t>
        <w:br/>
        <w:t>білем, Розаға деген мақтаныш сезімін білдіріп жатыр.</w:t>
        <w:br/>
        <w:t>-- Осы жақында, -- деп Роза әңгімесін жалғастырды.-</w:t>
        <w:br/>
        <w:t>Веселев деген мүгедекті Қапшағай қаласындағы емхана-</w:t>
        <w:br/>
        <w:t>дан емдеп шығармай ма. Содан оны қайда апарып жатқы-</w:t>
        <w:br/>
        <w:t>зарын білмей осында алып келеді. Қараймын екі аяғы жоқ,</w:t>
        <w:br/>
        <w:t>нағыз мүгедектің өзі. Оған қоса құжаты да болмай шық-</w:t>
        <w:br/>
        <w:t>ы. Орналастырмай қалай қайырып жіберем. Яғни, ана</w:t>
        <w:br/>
        <w:t>түрімен қайда барады. Қайда барып тұрады, егер жана-</w:t>
        <w:br/>
        <w:t>шыр жақындары болмаса. Және қарттар үйіне жолдама</w:t>
        <w:br/>
        <w:t>алу үшін онтпақты дәрігерлердің қарауынап өтіп, қанша-</w:t>
        <w:br/>
        <w:t>ма анализ тапсыруы керек. Оған қоса әрі-бері жүргеніне,</w:t>
        <w:br/>
        <w:t>дәрігерлерге қаралғанынч пұл төлеуі керек. Ана түрімен</w:t>
        <w:br/>
        <w:t>оншама акшаны қайдан алады? Осы тұстарын ақыл-са-</w:t>
        <w:br/>
        <w:t>намнан өткізе келіп, қүжаттары болмаса да қабылдадым,--</w:t>
        <w:br/>
        <w:t>дейді ағынан жарылып.</w:t>
        <w:br/>
        <w:t>Мұндай жағдайлар жиі кездесіп тұратың болса керек.</w:t>
        <w:br/>
        <w:t>Болған келесі бір жағдайлы айта кетейін.</w:t>
        <w:br/>
        <w:t>Михаил Иванов дегеп азамат, есік алдында тайып кетіп</w:t>
        <w:br/>
        <w:t>аяғын сындырып алған анасын қарттар үйіне алып келіп:</w:t>
        <w:br/>
        <w:t>-- Роза Файзсеновна, қалай да мыпа анамды қарттар</w:t>
        <w:br/>
        <w:t>Үйіне қабылдаңызшы, -- деп өтіне сұрап, қос жанары жа-</w:t>
        <w:br/>
        <w:t>саурай түседі.</w:t>
        <w:br/>
        <w:t>-- Сабезден алған жолдамасы бар ма?</w:t>
        <w:br/>
        <w:t>-- Қайдан болсын. «Жағылғанға жұдырық» дегендей</w:t>
        <w:br/>
        <w:t>есік алдында тайып кетіп аяғын сындырып алғаны. Қара-</w:t>
        <w:br/>
        <w:t>ңызшы, аяғының сынған жері шодырайып сыртқа шығып</w:t>
        <w:br/>
        <w:t>тұрғанын. Өзіңіз дс жақсы білесіз, әйелім болса анкология</w:t>
        <w:br/>
        <w:t>емханасында жатып, операция жасаттырып жақында үйге</w:t>
      </w:r>
    </w:p>
    <w:p>
      <w:r>
        <w:t>келгенін. Оның да отырып-тұруына адам керек... - мұңая</w:t>
        <w:br/>
        <w:t>түсіп.-- Әйелімді өзім-ақ отырғызып-тұрғызамын, әйелім</w:t>
        <w:br/>
        <w:t>емес пе. Мына анамның жағдайы қиын болып тұрғаны.</w:t>
        <w:br/>
        <w:t>191</w:t>
        <w:br/>
        <w:t>сәуір айының 22-ші жұлдызында салтанатты түрде ашыл-</w:t>
        <w:br/>
        <w:t>ған-ды. Бұл күндері ұжымы 93 адамның басын құрайды.</w:t>
        <w:br/>
        <w:t>Олардың сегізі ерлер де, қалғандары әйелдер. Қарттар</w:t>
        <w:br/>
        <w:t>үйінің 150 түрғыны өздерін өздері күтіп жүріп-тұра ала-</w:t>
        <w:br/>
        <w:t>тын жандар да, қалған 80-ні мүгедек немесе ақыл-есінен</w:t>
        <w:br/>
        <w:t>адасқан жандар. Бұл топка ерекше күтім керек. Осы топ-</w:t>
        <w:br/>
        <w:t>тың барына байланысты «Қарттар және мүгедектер үйі»</w:t>
        <w:br/>
        <w:t>деп аталады.</w:t>
        <w:br/>
        <w:t>Роза Файзенқызы өзінің бір сөзінде:</w:t>
        <w:br/>
        <w:t>-- Біздің мекеме Алматыдан алшақ Қапшағай қала-</w:t>
        <w:br/>
        <w:t>сында орналасса да «Облыстық қарттар және мүгедектер</w:t>
        <w:br/>
        <w:t>үйі» болып саналады. Ауыртпалығымыздың бәрін көтеріп</w:t>
        <w:br/>
        <w:t>алатын сол басқарма ұжымы мен оның бастығы Нұрила</w:t>
        <w:br/>
        <w:t>Декенқызы Бөлекбаеваға алғысымыздан басқа айтарымыз</w:t>
        <w:br/>
        <w:t>жоқ,-- деп облыс басшыларына ризашылығын білдірді.</w:t>
        <w:br/>
        <w:t>Мектеп бітірген соң әкеліп орналастыратын мүгедек</w:t>
        <w:br/>
        <w:t>балалар мен арқа сүйер сүйеніші қалмаған қарттардың</w:t>
        <w:br/>
        <w:t>мекен-жайы болған бүл үйдің де күнделікті өз проблема-</w:t>
        <w:br/>
        <w:t>лары толастамай, бірінен бірі асып түсіп жалғасып жата-</w:t>
        <w:br/>
        <w:t>ды. Оларды тамақ, киіммен қамтамасыз етіп қана қоймай,</w:t>
        <w:br/>
        <w:t>бастары ауырып, балтырлары сыздай бастаса сырқатқа ара-</w:t>
        <w:br/>
        <w:t>ша түсетін дәрігерлері мен апарып жатқыза қоятын стан-</w:t>
        <w:br/>
        <w:t>ционарлы бөлімшесі де бар.</w:t>
        <w:br/>
        <w:t>Көк жапырактары жайқалып өзінше сэн беріп тұрған</w:t>
        <w:br/>
        <w:t>қалың ағаштардың ортасында қабатты екі үйдің ғимараты</w:t>
        <w:br/>
        <w:t>орналасқан. Бірінші ғимаратта өздерін өздері күте алатын,</w:t>
        <w:br/>
        <w:t>орын-төсектерін жиыстырып, жуынып-шайынып асханаға</w:t>
        <w:br/>
        <w:t>өздері жете алатын жандар тұрады. Ал екінші нөмірлі ғи-</w:t>
        <w:br/>
        <w:t>маратта өздерін өздері күте алмайтын, тіптен ас ішуге ас-</w:t>
        <w:br/>
        <w:t>ханаға жете алмайтын мүгедектер мен психикасы ауытқы-</w:t>
        <w:br/>
        <w:t>ған жандар тұрады. Оларды сол өздері жатқан бөлмелерінде</w:t>
        <w:br/>
        <w:t>жуындырып-шайындырып, асханадан тамағын әкеліп, бо-</w:t>
        <w:br/>
        <w:t>саған ыдыстарын әкетіп жатқандары. Бұларды бағып-қағу</w:t>
        <w:br/>
        <w:t>қарияларға қарағанда ауыртпалығы әлде қайда мол.</w:t>
        <w:br/>
        <w:t>Роза Файзенқызы өзінің бір сөзінде былай деді:</w:t>
        <w:br/>
        <w:t>-- Мұнда жатқан қарттар мен мүгедектерге туған-туы-</w:t>
        <w:br/>
        <w:t>стары қай мезгілде болмасын келіп-кетіп тұруларына қар-</w:t>
        <w:br/>
        <w:t>сылық көрсетпейміз. Бір қызығы, келгендер оның туысы</w:t>
        <w:br/>
        <w:t>едім дегеннен әрі еш нәрсе айтпайды. Сеземіз, келгендердің</w:t>
        <w:br/>
        <w:t>көбісі жақып, өте жақын адамдар екенін. Тіптен, ұлы не-</w:t>
        <w:br/>
        <w:t>месе қызы екенін де біліп қоямыз. Ол құпияларына ара-</w:t>
        <w:br/>
        <w:t>ласпай аулақ боламыз, тіс жарып ешкімге айтпаймыз да.</w:t>
        <w:br/>
        <w:t>-- Бұл қарттар үйіне, -- деп Роза сөзін жалғастырды.-</w:t>
        <w:br/>
        <w:t>Қабылдағанда сабездің берген жолдамасымен ғана орна-</w:t>
        <w:br/>
        <w:t>ластырамыз. Ылғи олай бола бермейтіні тағы бар.</w:t>
        <w:br/>
        <w:t>190</w:t>
      </w:r>
    </w:p>
    <w:p>
      <w:r>
        <w:t>на жолығып, хал-жағдайын сұрап тұрады. Сәлем бере ал-</w:t>
        <w:br/>
        <w:t>ғаш келгенде оның кім екенін білмесе де, көзі мен көзқа-</w:t>
        <w:br/>
        <w:t>расынан, «Балабақшаның түлегі болар...» деп шырамытып</w:t>
        <w:br/>
        <w:t>жатады.</w:t>
        <w:br/>
        <w:t>Фаина білім, тәрбие беру саласында 30 жылдан аса</w:t>
        <w:br/>
        <w:t>қызмет атқарады. КазССР-ның білім-ағарту озаты. Қазақ-</w:t>
        <w:br/>
        <w:t>стан орталық партия комитетінің құрмет грамотасымен,</w:t>
        <w:br/>
        <w:t>Жоғарғы Кеңес құрамын сайлау кезіндегі көрсеткен</w:t>
        <w:br/>
        <w:t>белсенділігі үшпін 1948 жылы ВЛКСМ-ның орталық</w:t>
        <w:br/>
        <w:t>комитетінің құрмет грамотасымен де марапатталады. Екі</w:t>
        <w:br/>
        <w:t>мәрте Мәскеу қаласындағы ВДНХ-ға барып келсе, 1978</w:t>
        <w:br/>
        <w:t>жылы «За трудовую доблесть» медалымен марапатталалы.</w:t>
        <w:br/>
        <w:t>Облыс, қала басшыларының да марапаттауынан осы күн-</w:t>
        <w:br/>
        <w:t>ге дейін құр алақан қалып жүрген жоқ.</w:t>
        <w:br/>
        <w:t>Қүрмет демалысына шыққан Фаинаны қалалық партия</w:t>
        <w:br/>
        <w:t>комитетінің бірініші хатшысы Юрий Хворов шақырып алып:</w:t>
        <w:br/>
        <w:t>-- Ардагерлер кеңссінің төрағасы Виктор Гуляев сыр-</w:t>
        <w:br/>
        <w:t>қаттанып қалыпты. Екі-үш ай бойы міндетін атқара ала-</w:t>
        <w:br/>
        <w:t>тын түрі жоқ. Ол кісі сақайып келтенпте қаланың ардагер-</w:t>
        <w:br/>
        <w:t>лер ұйымын басқара тұрсаңыз,-- деп колқа салады.</w:t>
        <w:br/>
        <w:t>Қала ардагерлер кеңесі ұйымының тізгінін уақыттта</w:t>
        <w:br/>
        <w:t>қолына алған Фаина Молдаахметқызы осы күнге дейін сол</w:t>
        <w:br/>
        <w:t>тізгінді қолынан тшпығармай мықтап ұстап келеді.</w:t>
        <w:br/>
        <w:t>Фаина өзінің бір сөзінде былай деді.</w:t>
        <w:br/>
        <w:t>-- Алғаш қаламызда соғыс ардагерлері бір мыңға жуық,</w:t>
        <w:br/>
        <w:t>еді. Бүгінгі күні олардан қалғаны 170-тей ғана. Жылдар</w:t>
        <w:br/>
        <w:t>өткен сайын қатарлары азатзымен қоса жүріп-тұрулары да</w:t>
        <w:br/>
        <w:t>қиындап кетті. Соған орай олардың көпшілік жұмысына</w:t>
        <w:br/>
        <w:t>араласулары жоқтың қасы. Кей күндері көмек сүрап, жағ-</w:t>
        <w:br/>
        <w:t>дайларын айтып үйге қоңырау қағады. Шамам келгенше</w:t>
        <w:br/>
        <w:t>көмектесуге тырысам. Сондықтан да шығар ардагерлер</w:t>
        <w:br/>
        <w:t>кеңесінің төрайымына қатарынан бес мәрте сайланғаным...</w:t>
        <w:br/>
        <w:t>Міне, өзім де 75-тен асып тұрмын. Бұл күндері маған да</w:t>
        <w:br/>
        <w:t>бұл көпшілік жұмыстың салмағы оңай тиіп жүрген жоқ..</w:t>
        <w:br/>
        <w:t>Фаина келесі бір сөзінде:</w:t>
        <w:br/>
        <w:t>-- Алғашқы кезде тұрмысы нашар қарияларға керек</w:t>
        <w:br/>
        <w:t>болған кезде қаржылай көмек беріп қана қоймай, қалада,</w:t>
        <w:br/>
        <w:t>оларға арнайы қайырымдылық дүкендері ашылған бола-</w:t>
        <w:br/>
        <w:t>тын. Ет, нап, сүт, қанттарын арзан бағаға алып жүруші</w:t>
        <w:br/>
        <w:t>еді. Кейінгі кезде ол дүкендер жабылып, нарықтың қыс-</w:t>
        <w:br/>
        <w:t>пағына түскен қарияларымыз палып-ақ қалды. Бүл</w:t>
        <w:br/>
        <w:t>күндері, шүкіршілік, еңселері көтеріліп келеді. Соның</w:t>
        <w:br/>
        <w:t>өзінде қайбір қариялар тұрмыс-тіршіліктерінің түзелмей</w:t>
        <w:br/>
        <w:t>жатқанып айтып мұңаяды. Оларға не айта қояйын. Бар</w:t>
        <w:br/>
        <w:t>айтарым: «Соғыс кезінде бір жапырақ нан табу қиын бол-</w:t>
        <w:br/>
        <w:t>183</w:t>
        <w:br/>
        <w:t>тіршіліктерін білгісі келетін болса керек. Мақұл, жарты</w:t>
        <w:br/>
        <w:t>сағаттың ар жақ. бер жағында барып қалармыз,-- деп те-</w:t>
      </w:r>
    </w:p>
    <w:p>
      <w:r>
        <w:t>лефонның құлағын орнына қойған Фаина маған жүзін</w:t>
        <w:br/>
        <w:t>бұрып.-- Бізді күтіп алатын болды. Жүріңіз, барсақ барып</w:t>
        <w:br/>
        <w:t>қайталық,-- деп орнынан көтерілді.</w:t>
        <w:br/>
        <w:t>Қапшағай қаласының теңіз жағын ала орналасқан қар-</w:t>
        <w:br/>
        <w:t>ттар үйінің көк қақпасынан кіріп, әрі қарай бет алдық. Әр</w:t>
        <w:br/>
        <w:t>түрлі ағаштары қатарласа бой түзет, бос қалған алаңда жай-</w:t>
        <w:br/>
        <w:t>қала жайнаған ал-қызыл гүлдер әсіп тұр. Әр тұсқа тарам-</w:t>
        <w:br/>
        <w:t>далып кетіп жатқан жіңішке асфальт жолдар. Аухаты мол</w:t>
        <w:br/>
        <w:t>бір бай адамның саяжайына, немесе, күтімі жақсы кішігірім</w:t>
        <w:br/>
        <w:t>паркке келгендей әсер алдым. Жан-жаққа жасыл жапырақ-</w:t>
        <w:br/>
        <w:t>тарын кең жайып, самал желмен желпілдеп тұрған қалың</w:t>
        <w:br/>
        <w:t>ағаштардың арасынан бой көтерген қабатты үйлер де «Мені</w:t>
        <w:br/>
        <w:t>көрдіңдер ме?» дегендей еңсесін көкке көтере төніп түр.</w:t>
        <w:br/>
        <w:t>Ат шаптырым едені жалтырап жатқан дәлізбен жүріп</w:t>
        <w:br/>
        <w:t>келіп директордың кабинетіне бас сұқтық. Төр жақтағы</w:t>
        <w:br/>
        <w:t>үстел басында отырған мол денелі келіншек орнынан тез</w:t>
        <w:br/>
        <w:t>тұрып бізді қарсы алды. Берген сәлемімізге жылы жүзбен</w:t>
        <w:br/>
        <w:t>жауап беріп, отыратын орын ұсынды. Содан соң:</w:t>
        <w:br/>
        <w:t>-- Осы мекеменің директоры Роза Файзенқызымын, --</w:t>
        <w:br/>
        <w:t>деп өзін таныстырып жатыр.</w:t>
        <w:br/>
        <w:t>Қай адам болмасын, басқаларға ұқсамайтын өзіндік</w:t>
        <w:br/>
        <w:t>әмір жолдары болады емес пе. Роза Файзенқызының да</w:t>
        <w:br/>
        <w:t>өзінше ерекшелігі бар. Алматы қаласында туып-өскен ол</w:t>
        <w:br/>
        <w:t>мектеп қабырғасынан кейін Талғар қаласындағы медици-</w:t>
        <w:br/>
        <w:t>на училишесін 1965 жылы тамамдап, Алакөл ауданына</w:t>
        <w:br/>
        <w:t>барып фельдшер-акушер болып жұмысқа орналасады. Екі</w:t>
        <w:br/>
        <w:t>жыл өте бере Алматыдағы медицина институтына келіп</w:t>
        <w:br/>
        <w:t>оқиды. Оны 1973 жылы бітірген Роза учаскелік дәрігер,</w:t>
        <w:br/>
        <w:t>содан сон Күрті ауданында бас дәрігердің орынбасары бо-</w:t>
        <w:br/>
        <w:t>лып қызмет атқарады. Одан кейін Алматы облысының</w:t>
        <w:br/>
        <w:t>диспансер орталығына ауысып, нарколог-психиатор болып</w:t>
        <w:br/>
        <w:t>жұмыс істейді.</w:t>
        <w:br/>
        <w:t>1987 жылы Қапшағай қаласындағы қарттар үйіне қатар-</w:t>
        <w:br/>
        <w:t>дағы дәрігер болып ауысады. Сол бір жылдары мекеме</w:t>
        <w:br/>
        <w:t>директорларын сол мекеменің ұжымдары сайлайтын кез</w:t>
        <w:br/>
        <w:t>болатын. Бұрынғы директоры Александр Спиридонович</w:t>
        <w:br/>
        <w:t>қайтыс болып, 1991 жылы ақпан айында қарттар үйінің</w:t>
        <w:br/>
        <w:t>үжымы бас қосып Роза Файзенкызына өздерінің күнделікті</w:t>
        <w:br/>
        <w:t>тұрмыс-тіршіліктері мен күн көрістерінің тізгініп қолына</w:t>
        <w:br/>
        <w:t>ұстатады. Содан бері қолына алған тізгінді осы күнге дейін</w:t>
        <w:br/>
        <w:t>мықтап ұстап келеді.</w:t>
        <w:br/>
        <w:t>230 орынға арналған Қапшағай карттар үйі облыс атқ-</w:t>
        <w:br/>
        <w:t>ару комитетінің қолдауымен ұйымдастырылып, 1974 жылы</w:t>
        <w:br/>
        <w:t>189</w:t>
        <w:br/>
        <w:t>депутаты, содан Каз-ССР-ның жоғарғы Президиумы</w:t>
        <w:br/>
        <w:t>кеңесінің хатттысы болып тағайындалады. Одан кейін</w:t>
        <w:br/>
        <w:t>Қазақстан орталық партия комитетінің аппаратында қыз-</w:t>
        <w:br/>
        <w:t>мет істесе, соңынан Алматы қалалық партия комитетінің</w:t>
        <w:br/>
        <w:t>екінші хатшылығының тізгінін қолына алады.</w:t>
        <w:br/>
        <w:t>Окінішке орай, 1960 жылдары, соғыста алған ауыр жа-</w:t>
        <w:br/>
        <w:t>рақаттары бел алып, амалсыздан күрмет демалысына шы-</w:t>
        <w:br/>
        <w:t>ғуға межбүр болды.</w:t>
      </w:r>
    </w:p>
    <w:p>
      <w:r>
        <w:t>«Простор» журналының бір санында Қанапия Ахметов</w:t>
        <w:br/>
        <w:t>деген аяулы ардагеріміз «Фронтовые и мирное небо Хиуаз</w:t>
        <w:br/>
        <w:t>Доспановой» деген мақаласын жариялалы. Сол мақалала-</w:t>
        <w:br/>
        <w:t>ғы мына жолдарын баз калпы келтіре кеткенді жөн көрдім.</w:t>
        <w:br/>
        <w:t>Хиуаз жайында менің айта алмай қалған түстарымды то-</w:t>
        <w:br/>
        <w:t>лықтыра түсер деймін.</w:t>
        <w:br/>
        <w:t>Мақалада -- «Нет, наверное, казахстанца, не слышаншето про рат-</w:t>
        <w:br/>
        <w:t>ныс подвиги славной пулеметчицы Маншук Маметовой, которая учи-</w:t>
        <w:br/>
        <w:t>Лась в средней школе в Уральске, а уигла в армию из Алма-Аты, будучи</w:t>
        <w:br/>
        <w:t>уже студенткой. Но не все знают, что в Алматы живет и эдравствуст</w:t>
        <w:br/>
        <w:t>землячка Маншук по Уралһеку, которая так же, как Маншук, добро-</w:t>
        <w:br/>
        <w:t>волытем ушла т" армию и так же отияжиа сражалась. Речь идет о Хиуаз</w:t>
        <w:br/>
        <w:t>Доспаноной. Гольқо Маншук, н сіде время переехавшая вместе с роди-</w:t>
        <w:br/>
        <w:t>телями в Алма-Ату, ушла на фронт со второго курса Алматинского ме-</w:t>
        <w:br/>
        <w:t>дицинского института, а Хиуаз -- со второго курса Первого Московско-</w:t>
        <w:br/>
        <w:t>го медицинского института. Манінук уже в бригаде окончила курсы и</w:t>
        <w:br/>
        <w:t>стала пулеметчицей, Хиуаз, еше учась в школе занималась в аэроклубе</w:t>
        <w:br/>
        <w:t>и за год войны получила специальность лстчика. Нссмотря на препят-</w:t>
        <w:br/>
        <w:t>ствия (Маншук отказали в военкомате, а Хиуаз отказали в обучении на</w:t>
        <w:br/>
        <w:t>военного летчика в Военно-воэдушной акадесмии им. Жуковского), обс</w:t>
        <w:br/>
        <w:t>добились своей цели и пошли ноенатһ наравне с воинами-мужчинами.</w:t>
        <w:br/>
        <w:t>Подвиг и слана Маншук обшеизвестны, меньше известен подви! се сһер-</w:t>
        <w:br/>
        <w:t>стницы Хиуаз. Между тсм она совершила болес 300 босвых полетов в</w:t>
        <w:br/>
        <w:t>составе женского полка легких бомбардировшиков, созданного леген-</w:t>
        <w:br/>
        <w:t>дарной летчицей Героя Совстского Союза Мариной Расковой» делінген.</w:t>
        <w:br/>
        <w:t>Бұл күндері өмірлік жап жолдасы Шіяку Амиров екеуі</w:t>
        <w:br/>
        <w:t>ұл-қыздары мет немерс-шөберелерінін қызығын коріп</w:t>
        <w:br/>
        <w:t>жатқан жайлары бар. Әлі де болса, оқырмандарым атынан</w:t>
        <w:br/>
        <w:t>қазақ елінің аяулы әрі кайсар қызы Хиуаз бен оның жан</w:t>
        <w:br/>
        <w:t>жолласы Шаку екеуіне зор денсаулық, үзақ өмір, үрім-</w:t>
        <w:br/>
        <w:t>бұтақтарының өсіп-өніп, олардың қызығын молынан корс</w:t>
        <w:br/>
        <w:t>берсе екен демекпіз!</w:t>
        <w:br/>
        <w:t>Бақытжан қарттар төңірегінен мына пікірлеріп тілге</w:t>
        <w:br/>
        <w:t>тиек етті/</w:t>
        <w:br/>
        <w:t>-- Регионымызда 4700-ден аса ардагерлер бар. Опынң</w:t>
        <w:br/>
        <w:t>ішінде 173-ші соғыс ардатерлері. Кеңес өкіметі кезінде</w:t>
        <w:br/>
        <w:t>қызмет істеп ой-өрістері калыптасып қалған олар, бұл</w:t>
        <w:br/>
        <w:t>күндері өздеріне жөнсіз болып! көрінетін осы күнгі қайбір</w:t>
        <w:br/>
        <w:t>176</w:t>
        <w:br/>
        <w:t>басшыларының ардагерлерге деген ыстық ықыластары</w:t>
        <w:br/>
        <w:t>тогіліп тұрады. Ал әкімшілік құрамындағы мәдениет</w:t>
        <w:br/>
        <w:t>бөлімінің төрайымы Наталья Нсова деген азаматшамыз-</w:t>
        <w:br/>
        <w:t>дың еңбегі ерекіше. Өйткені қалада болып жататын мәде-</w:t>
        <w:br/>
        <w:t>ни бағдарламаның қайсысы болмасын Натальяның басқа-</w:t>
        <w:br/>
        <w:t>руымен өтіп жатқаны Және Қапшағай қылысындағы ұлттар</w:t>
        <w:br/>
        <w:t>мәдени орталықтарының қызықты әрі тартымды өтетін іс-</w:t>
        <w:br/>
        <w:t>шараларының бағдарламасын да жасап, бас-көз болып</w:t>
        <w:br/>
        <w:t>жүргені. Ардағерлер де, өздерінін модени кештеріп өткізер</w:t>
        <w:br/>
        <w:t>болса Натальямен кеңесіп, айтқан ақылдарына құлақ, то-</w:t>
        <w:br/>
        <w:t>сып жатқаны -- деп көтеріле сойледі.</w:t>
        <w:br/>
        <w:t>Фаина қала ардагерлер қоғамын басқаруымен ғана</w:t>
        <w:br/>
        <w:t>шектелмей, Қаптиағай қаласындағы 1994 жылы ұйымдас-</w:t>
        <w:br/>
        <w:t>тырылған Татар-Башқұрт мәдени орталығының да торай-</w:t>
      </w:r>
    </w:p>
    <w:p>
      <w:r>
        <w:t>ымы. Бұл орталықтың басты мақсаты -- ұмытылып бара</w:t>
        <w:br/>
        <w:t>жатқан татар мен башқұрт халқының салт-дәстүрлерін</w:t>
        <w:br/>
        <w:t>қайта жандандырып, құнды дүнислерін кейінгі ұрпақта-</w:t>
        <w:br/>
        <w:t>рының қолдарына табыстап кетпек.</w:t>
        <w:br/>
        <w:t>Алғаш Татар-Башқүрт мәдени орталығы ұйымдасқан</w:t>
        <w:br/>
        <w:t>жылдары татарлар жанұясы 500-дей, башқұрттар жанұясы</w:t>
        <w:br/>
        <w:t>100-ге жуық болған-ды. Бүгінгі күні татарлардан 200-дей,</w:t>
        <w:br/>
        <w:t>башқұрттардан 20-дай жанұялар қалды. Соның өзінде,</w:t>
        <w:br/>
        <w:t>ұйымдастырылған мәдени орталығы заман ағымынан қалыс</w:t>
        <w:br/>
        <w:t>қалмай, ата-бабалары қалыптастырып кеткеп мәдениеттері</w:t>
        <w:br/>
        <w:t>мен салт-дәстүрлерін ел арасына кеңінен пал етуде.</w:t>
        <w:br/>
        <w:t>Татар-Башқұрт мәдени орталығы іс-шараларын төрт</w:t>
        <w:br/>
        <w:t>бағытта орындап жатады. Біріншісі -- рухани байлық ба-</w:t>
        <w:br/>
        <w:t>ғытында. Бүл бағытта ислам дүниесінің тарихы, ол ілімнің</w:t>
        <w:br/>
        <w:t>осы күнгі әлемдегі алатын орны. Діни мейрамдарға қол-</w:t>
        <w:br/>
        <w:t>дау көрсетіп, исламның баска діндерге қарағанда оттың</w:t>
        <w:br/>
        <w:t>артықшылығын ел ішіне таратып, көбіпесе жастар арасында</w:t>
        <w:br/>
        <w:t>уағыздау.</w:t>
        <w:br/>
        <w:t>Екінші бағыты -- күнделікті тұрмыс-тіршілік</w:t>
        <w:br/>
        <w:t>төңірегінде. Қапшағай қаласында қазақ-арап мектеп ин-</w:t>
        <w:br/>
        <w:t>тернаты бар. Ол мектепте 120 оқушы білім, тәлім-тәрбие</w:t>
        <w:br/>
        <w:t>алады. Олардың көбісі жетім балалар. Олар 7 сыныпты</w:t>
        <w:br/>
        <w:t>тамамдаған соң әрі қарай жолдамамен діни оқу орнына</w:t>
        <w:br/>
        <w:t>барып оқуларына мүмкіндік туады. Сабақ беретін оқыту-</w:t>
        <w:br/>
        <w:t>шылары Түркиядан келген ұстаздар..</w:t>
        <w:br/>
        <w:t>Әсіресе құрбан айт кезінде ол мектептің ұжымдары</w:t>
        <w:br/>
        <w:t>қүрбан шалып, оның сетін жетім-жесірлерге таратып жата-</w:t>
        <w:br/>
        <w:t>ды. Сол бір тұста кала ардагерлер кеңесінің мүшелері мен</w:t>
        <w:br/>
        <w:t>мәдени орталығының мүшелері бірлесіп алған садақала-</w:t>
        <w:br/>
        <w:t>рын тұрмысы нашар қарттар мен мүгедек жандарға</w:t>
        <w:br/>
        <w:t>үлестіріп береді. Мектеп ұжымы құрбан шалып, садақа</w:t>
        <w:br/>
        <w:t>185</w:t>
        <w:br/>
        <w:t>үлестіретін қаражатты Арап, Түркия елдерінен алып тұра-</w:t>
        <w:br/>
        <w:t>тын болса керек.</w:t>
        <w:br/>
        <w:t>Үшінші бағыттары -- Ұлт мәдепиеті. Ата-бабаларынан</w:t>
        <w:br/>
        <w:t>мирас болып қалған мәдениеті мен салт-дәстүрлерін қай-</w:t>
        <w:br/>
        <w:t>та жандандырып, кейінгі ұрпақтарына ұсынады. Ол үшін</w:t>
        <w:br/>
        <w:t>әр деңгейдегі өтіп жатқан көрмелерге ұлттық бұйымдарын</w:t>
        <w:br/>
        <w:t>апарып қою. мейрам кездерінде әр түрлі ұлттық тағамдар</w:t>
        <w:br/>
        <w:t>әзірлеп, жиылған қауым жұртқа дәм таттыру, ұлттық</w:t>
        <w:br/>
        <w:t>киімдерін киіп шығатын «Нұр» атты ансамбль мүшелері</w:t>
        <w:br/>
        <w:t>жүрт алдында жырларын жырлап, билерін билеп жатқан-</w:t>
        <w:br/>
        <w:t>дары.</w:t>
        <w:br/>
        <w:t>Төртінші бағыт -- үлт аралық татулықты сақтау іс-</w:t>
        <w:br/>
        <w:t>шаралары.</w:t>
        <w:br/>
        <w:t>Шымкент қаласында өткен Татар-башқұрт халқының</w:t>
        <w:br/>
        <w:t>тіл күніне де қатысып қайтқан. Алматы облыстық Татар-</w:t>
        <w:br/>
        <w:t>Башқұрт мәдени орталығымен де тығыз байланыста. Ол</w:t>
        <w:br/>
        <w:t>орталықтың төрағасы профессор Гриф Хайрулин мырза-</w:t>
        <w:br/>
        <w:t>мен жиі хабарласып, ақыл-кеңес алып тұрады. Көпке әйгілі,</w:t>
        <w:br/>
        <w:t>атақты музыкант Ғалымжан Тамандаровпен де қарым-</w:t>
        <w:br/>
        <w:t>қатынастары үзіліп көрген емес.</w:t>
      </w:r>
    </w:p>
    <w:p>
      <w:r>
        <w:t>-- Татар-Башқұрт мәдени орталығындағы менің орын-</w:t>
        <w:br/>
        <w:t>басарым, мына отырған Флюра Ахметовна. Бүл құрбым-</w:t>
        <w:br/>
        <w:t>ның да айтары бар, -- деді жайбарақат отырған Флюраға</w:t>
        <w:br/>
        <w:t>назарымды аударып.</w:t>
        <w:br/>
        <w:t>Флюра Шайхуддинова сөзін өзінің жүріп өткен өмір</w:t>
        <w:br/>
        <w:t>жолынан бастады.</w:t>
        <w:br/>
        <w:t>-- Мен,-- дейлі сөзіне салмақ, сала сөйлеп.-- 1936 жылы</w:t>
        <w:br/>
        <w:t>сәуір айының 5-ші жұлдызында Татарстандағы Алабүле</w:t>
        <w:br/>
        <w:t>деген қалада өмірге келгем. Осы Қапшағай қаласындағы</w:t>
        <w:br/>
        <w:t>форфор зауыты ашылғанда күйеуім Медхад Фазыловичтің</w:t>
        <w:br/>
        <w:t>мамандығына орай жұмысқа шақырылады. Коммунист</w:t>
        <w:br/>
        <w:t>партиясына мүше болатын. Сөйтіп 1973 жылы осында</w:t>
        <w:br/>
        <w:t>қоныс аудардық, -- дей келіп сөзіп одан әрі жалғастыр-</w:t>
        <w:br/>
        <w:t>ды.-- 1991 жылы құрмет демалысына шықтым. Сол жыл-</w:t>
        <w:br/>
        <w:t>дан бері Қапшағай қаласының ардагерлер қауымының іс-</w:t>
        <w:br/>
        <w:t>шараларына тікелей араласып, қолымнан келген көмегімді</w:t>
        <w:br/>
        <w:t>аяғаным жоқ,-- деп ойын бір қорытып тастады да.-- 1995</w:t>
        <w:br/>
        <w:t>жылы Асхад Абузияров деген азаматымыздың бастамасы-</w:t>
        <w:br/>
        <w:t>мен Татар-Башқұрт мәдени орталығы құрылды. Ол орта-</w:t>
        <w:br/>
        <w:t>лықты құру жолында Асхад көп күш жұмсады. Қалалық</w:t>
        <w:br/>
        <w:t>газет пен жергілікті теледидар арқылы өз пікірлеріп ай-</w:t>
        <w:br/>
        <w:t>тып, мәдени орталық құру қажет екенін түсіндірумен бол-</w:t>
        <w:br/>
        <w:t>ды. Асхадтың бастамасы көңілдерінен шыққан татар мен</w:t>
        <w:br/>
        <w:t>башқұрт жұрты жиылып өздерінің мәдени орталықтарын</w:t>
        <w:br/>
        <w:t>ашты. Бір ауыздан ол орталықтың төрағасы болып Асхад</w:t>
        <w:br/>
        <w:t>186</w:t>
        <w:br/>
        <w:t>Абузияров сайланды. -- Шамалы ойланып қалған Флю-</w:t>
        <w:br/>
        <w:t>ра.- Асхад Татарстанға көшіп кетті. Содан соң Татар-</w:t>
        <w:br/>
        <w:t>башқұрт мәдени орталығының төрайымы болып Фаина</w:t>
        <w:br/>
        <w:t>Ахметовна сайланды. Фаинаны сайлағанымыз орынды бол-</w:t>
        <w:br/>
        <w:t>ды деп ойлаймын. Өйткені сенімімізді толығымен ақтады,</w:t>
        <w:br/>
        <w:t>ақтап та келеді, бұдан былай да ақтай береді деген</w:t>
        <w:br/>
        <w:t>сенімдеміз,-- деп Фаинаға қараған Флюра езу жиды.</w:t>
        <w:br/>
        <w:t>-- Айтқан ондай пікіріне рахмет, Флюра!-- деп Фаина</w:t>
        <w:br/>
        <w:t>күлдіде. - Қапшағай қаласының әкімі Сергей Михайло-</w:t>
        <w:br/>
        <w:t>вичке рахмет! Өйткені көп көмектерінің бірі -- әəткен жылы</w:t>
        <w:br/>
        <w:t>«Нұр» ансамбліне ұлттық киімдер алу үшін қаржылай</w:t>
        <w:br/>
        <w:t>көмегін берді. 11-адамнан тұратын ансамбль мүшелері</w:t>
        <w:br/>
        <w:t>ұлттық киімдерін киіп сахнада жайнап шыға келді.</w:t>
        <w:br/>
        <w:t>Көңілдері көтеріліп ел арасында көрсеткен әртүрлі өнер</w:t>
        <w:br/>
        <w:t>репертуарларын молайта түсті,-- деп келесі бір мақтаныш</w:t>
        <w:br/>
        <w:t>сезім білдірді.</w:t>
        <w:br/>
        <w:t>Осы тұста кабинетке кіріп келген ақсары жас келіншек:</w:t>
        <w:br/>
        <w:t>-- Фаина Ахметовна, сізді Сергей Михайлович келіп</w:t>
        <w:br/>
        <w:t>кетсін деп жатыр. Ақылдасатын бір шаруасы болса, ке-</w:t>
        <w:br/>
        <w:t>рек,- деп қайыра шығып кете барды.</w:t>
        <w:br/>
        <w:t>-- Қазір барам,-- деген Фаина маған жымия қарап.-</w:t>
        <w:br/>
        <w:t>Әлгінде сіз Зубарджат Файзуллақызымен сөйлесіп отыр-</w:t>
        <w:br/>
        <w:t>ғанда, көмейіме әлде қандай өлең іпумақтары келіп бол-</w:t>
        <w:br/>
        <w:t>маған соң қағаз бетіне түсіре салған едім. Сол шумақта-</w:t>
        <w:br/>
        <w:t>рымды өзіңізге ескерткіш ретінде сыйға тартсам деген ойға</w:t>
        <w:br/>
        <w:t>келдім. Қабыл алыңыз,-- деп бір парақты қолыма ұстата</w:t>
      </w:r>
    </w:p>
    <w:p>
      <w:r>
        <w:t>берді. Оқып шықтым. Былай деп жазылыпты.</w:t>
        <w:br/>
        <w:t>Крик души -- Гомерем -- Махситы</w:t>
        <w:br/>
        <w:t>Ахры мәнге онта алмамын,</w:t>
        <w:br/>
        <w:t>Капчагайның судағы зәңгәр дулҡыннарын</w:t>
        <w:br/>
        <w:t>Ялтырап яткан бөек тауларын!</w:t>
        <w:br/>
        <w:t>Бу якларга килуек илем гакру белән,</w:t>
        <w:br/>
        <w:t>Яңа шәһәр, матур тормыш бөзәбу дип,</w:t>
        <w:br/>
        <w:t>Киң далага яшсл хатфәдән сибелгән</w:t>
        <w:br/>
        <w:t>Ұләннәрен чәчэкләрен сайрап</w:t>
        <w:br/>
        <w:t>Торган кошларын сөеп,</w:t>
        <w:br/>
        <w:t>Ак касннар, наратлар иам жасмин</w:t>
        <w:br/>
        <w:t>Агачларын үстерсп,</w:t>
        <w:br/>
        <w:t>Диңизендә йәзеп Йөрербез дип</w:t>
        <w:br/>
        <w:t>Куанамын, сөенәмен шуңар....</w:t>
        <w:br/>
        <w:t>Ходаема мең рәхмәтләр әйтомен,</w:t>
        <w:br/>
        <w:t>Чөнки алдыма куйгап максатымны</w:t>
        <w:br/>
        <w:t>Барсын да төсәл үтодск</w:t>
        <w:br/>
        <w:t>Казахстан әле бик яшь үсмер</w:t>
        <w:br/>
        <w:t>Аңа безүән һәм ешьләрдән куп кумәк киряк</w:t>
        <w:br/>
        <w:t>187</w:t>
        <w:br/>
        <w:t>“иігылиеге Хнияе нәмж пмбрязго (2 нмННСЕЕЯ ИЕНШІШПЕНІ</w:t>
        <w:br/>
        <w:t>“КИНИЕжЕСАК Аншожгеу</w:t>
        <w:br/>
        <w:t>БЕНГИНОРГЕЯ НЕЗЕИИІЕҒЧ Өӛзиәже шы йт нолгоз НеЕнНЕІГеКЕ кызктЙТН мНҒТАҒ</w:t>
        <w:br/>
        <w:t>хекхжшяганд НӘН (нек пінкію кілеж тоз) шеғізң Шәжәнненз імнимес жне хуна.</w:t>
        <w:br/>
        <w:t>Актапаркқа жоғарыдан қарағандағы көрінісі.</w:t>
        <w:br/>
        <w:t>Ақкнопирктегі жан рахатында жүрген жандар.</w:t>
        <w:br/>
        <w:t>кел 212222.</w:t>
        <w:br/>
        <w:t>іногитміп кіззогнон ккедйоқ магая өнтісерел (нминеч ноһинориекир Боно?)</w:t>
      </w:r>
    </w:p>
    <w:p>
      <w:r>
        <w:t>каз нерге кехіря кйееткуя нәк МоОГаПпТАН Меншекеона тотү нтшоу,, иржінд імуз 1 Үз ИНКІЗЕГІУ НЕЛПІІРУ</w:t>
        <w:br/>
        <w:t>а -</w:t>
        <w:br/>
        <w:t>ұр замә ирке НіНзинАр нәзоәиэкне ЕН ШЕРІ</w:t>
        <w:br/>
        <w:t>Шашяло ШемША не зіні нет хміон е.іргкийез Н21йІЗ ӘНН ани: НЕННЕНИЕ РЕНЕІПЕЧ</w:t>
        <w:br/>
        <w:t>меан із пиа кш коя әйтә</w:t>
        <w:br/>
        <w:t>кемовок ініз ӛнегік-і ғоғансұ ұ жотпығх ітхигек ноқ ИеоногоС сүтте ЕГЕЯ</w:t>
        <w:br/>
        <w:t>шая нәлшіз пегебе ичбинндо лі</w:t>
        <w:br/>
        <w:t>(НӘ МІРГЕ?</w:t>
        <w:br/>
        <w:t>НЕЕПШЕН ИнІнОНФХЕКШАУ НЕН</w:t>
        <w:br/>
        <w:t>П імізе 2нгос)</w:t>
        <w:br/>
        <w:t>Келген қонақтар Қапшағай қаласының әкімі Сергей Михайловичке ала келген сыйлықтарын</w:t>
        <w:br/>
        <w:t>тапсыру сәті. Сыйлықты ұсынып Тұрған Есік қаласы әкімінің орынбасары Любовь Инанзани,</w:t>
        <w:br/>
        <w:t>Язрғада тұрған Сағадат Сағадат</w:t>
        <w:br/>
        <w:t>“кіскатіқ нимитимгти ннен Өрісі әнеж некіниігұ 1 естіген %</w:t>
        <w:br/>
        <w:t>21... 27.</w:t>
        <w:br/>
        <w:t>НЕТЕРІОЯ Өкілеж "Пиязнаға</w:t>
        <w:br/>
        <w:t>нәже ЕнмоекЕЗ НЕНІ НӘШіР тогЕН ӘЖ кар.</w:t>
        <w:br/>
        <w:t>“НӨ незшж газ Шізіп непгагя Ишілі ПеРРПЕЙЕІ НЫНАН</w:t>
        <w:br/>
        <w:t>АнғізяғӨ нннмжілек БЕЕПШЕУ бзілілтедЕ шюі Ша) келді НЕНРІНЕГАЕ МЕС ЕХПИМӘИНД</w:t>
        <w:br/>
        <w:t>ТҮНТСЕШО нешеде ион</w:t>
      </w:r>
    </w:p>
    <w:p>
      <w:r>
        <w:t>НинЕн2-НЗ "ПІТГЕНДЕН ПАН ннинАғЗ гәне по йо ніл мкікінән сйілен-</w:t>
        <w:br/>
        <w:t>ер НЕЕ</w:t>
        <w:br/>
        <w:t>соняоыф НенАнедекетг ын Өң) НЕШЕУ ЕНЕ ә? ИнІМІСЕТРИА зорая)</w:t>
        <w:br/>
        <w:t>БПАФРАЯ негіеігеж минән ИтІНМ2ЕЯН ГОД Нб1яғСГН Ийяногар су нән аі ШшүнИН Ч</w:t>
        <w:br/>
        <w:t>"Азәпсаз нәнбкгерте линненг нашим</w:t>
        <w:br/>
        <w:t>ІНИНЕД Шгиижонагар &lt;-у нәП ШӨЛГЕЗДАН Ж</w:t>
        <w:br/>
        <w:t>"нң Ізжізкон инһиногитхиұ нэкісу</w:t>
        <w:br/>
        <w:t>ны пер кі) нғонту “ұ Чәмпирк инни горі</w:t>
        <w:br/>
        <w:t>кел чәнитмат 9 71 Әпиләнач Нінікізе шілгх “енеонта ің тігеуіж ниьивогитна нәкізгу</w:t>
        <w:br/>
        <w:t>КІСІҢ нен анагиғкнтұ Шәміс инязноғәр нәңізз кізе иянммкғя ЭМР</w:t>
        <w:br/>
        <w:t>Писіия төнә нос) Фәноназ төнген нім мәукінов 4ғКЕА-0</w:t>
        <w:br/>
        <w:t>Ж”</w:t>
        <w:br/>
        <w:t>3 В</w:t>
        <w:br/>
        <w:t>с.</w:t>
        <w:br/>
        <w:t>ж</w:t>
        <w:br/>
        <w:t>Облыс әкімі Шалбай Құлмаханов пен Канияға қаласының әкімі Сергей 3сле</w:t>
        <w:br/>
        <w:t>Республикасының Премвер-министрі Н., Тасмағамбетониен кезлесу сәті</w:t>
        <w:br/>
        <w:t>скидің Қазақстан</w:t>
        <w:br/>
        <w:t>“иннбооня миг оиенұ</w:t>
        <w:br/>
        <w:t>әнеж Бі2огд Енншр норорвтигег ішті Кз тано негігогу "шез Шо ншбәгАзорғая Пір</w:t>
        <w:br/>
        <w:t>52.</w:t>
        <w:br/>
        <w:t>Сахнала “Меруерт” атындағы мұчықа мектебінің түлектері.</w:t>
        <w:br/>
        <w:t>Қапшағай қаласы.</w:t>
        <w:br/>
        <w:t>Қапшағай эскери бөлімшесінің жауынгерлері 9-май күні алаңда өз</w:t>
        <w:br/>
        <w:t>өнерді ері н кәпсетуле</w:t>
      </w:r>
    </w:p>
    <w:p>
      <w:r>
        <w:t>“бага Іт</w:t>
        <w:br/>
        <w:t>энейНА фе кзнакәзйәз НІШГНЕЛЕГЕ ИІНІ ЕЕ</w:t>
        <w:br/>
        <w:t>Мәтінін эхһаз нак нә</w:t>
        <w:br/>
        <w:t>(мензнәсиға (йд некіяло кйб)) бәгешАк кнжА нәшАж ПНШЕЗЗЕП НЕРГІНӘГНЕД) КЕ04</w:t>
        <w:br/>
        <w:t>“ЕН</w:t>
        <w:br/>
        <w:t>НЕН еЙлыгояоғу “ағар ктіт безен итнмоцинір ні Өкі млГИРІЗЕУ</w:t>
        <w:br/>
        <w:t>талау “енвбакхұ тине еш Аиялыяғу іртеігу “мгнносинр 0 тділәдит нініні бешігеч</w:t>
        <w:br/>
        <w:t>нейез г неге “шел 4ю шгіпгісотғоя илан бумен хин или</w:t>
        <w:br/>
        <w:t>"азгәшАк шінізәм ИА Өегериізнокәябоя ІНША 4ршіеу</w:t>
        <w:br/>
        <w:t>ШІРУ</w:t>
        <w:br/>
        <w:t>егниізее нүлшінек ғибегым ША ИІНЕНА Өтей мРТТІКІЗЕІГІРЗ ИЕЛЕНЕ</w:t>
        <w:br/>
        <w:t>-- Бұл қарттар үйінің бастығы қайда екеп?-- деді.</w:t>
        <w:br/>
        <w:t>-- Воза Файзеновпа ма?-- дейді мына бейтаныс әйелдің</w:t>
        <w:br/>
        <w:t>аманы да, сәлемі де жоқ, түйеден түскендей тіл қатқаны-</w:t>
        <w:br/>
        <w:t>па аң-таң болып.</w:t>
        <w:br/>
        <w:t>-- Аты-жөні кім екеніп қайдан білейін! Бүл үйдің ди-</w:t>
        <w:br/>
        <w:t>ректоры қайда деп сұрап тұрмын ғой, мен сенен!.. Аты-</w:t>
        <w:br/>
        <w:t>жөні, мейлі солай-ақ болсын,-- деді келген әйелдің қарқ-</w:t>
        <w:br/>
        <w:t>ыны сол бәсеңдеп.</w:t>
        <w:br/>
        <w:t>-- Әлгінде осы аулада жүрген,-- деген ақ халатты би-</w:t>
        <w:br/>
        <w:t>кеш жан-жағына қарай беріп.-- Ә-ә, әне, өзі де келе жа-</w:t>
        <w:br/>
        <w:t>тыр,-- деп өздеріне бет алған Роза Файзеновнаны иегімен</w:t>
        <w:br/>
        <w:t>мезгеді.</w:t>
        <w:br/>
        <w:t>Қасына келіп сәлем берген Розаға қабағын жаза қой-</w:t>
        <w:br/>
        <w:t>маған бейтаныс келіншек.</w:t>
        <w:br/>
        <w:t>-- Талғар қаласынан әдейілеп келіп түрмыз. Көше бой-</w:t>
      </w:r>
    </w:p>
    <w:p>
      <w:r>
        <w:t>ында екі тәулік бойы жатып қалған ана шалды осында</w:t>
        <w:br/>
        <w:t>өткізейік деп алып келдім.</w:t>
        <w:br/>
        <w:t>-- Собезден жолдамасы бар ма?</w:t>
        <w:br/>
        <w:t>-- Қайдағы жолдама! Кім екенін өзім де білмейміп.</w:t>
        <w:br/>
        <w:t>Жанашырлық жасап алып келгеніме жазалай қоймассыз</w:t>
        <w:br/>
        <w:t>деймін.</w:t>
        <w:br/>
        <w:t>-- Білмегеніңіз қалай?</w:t>
        <w:br/>
        <w:t>-- Қаңғыбас бірсу шығар.</w:t>
        <w:br/>
        <w:t>-- Ондай кез келген қаңғыбасты қабылдай бермейміз.</w:t>
        <w:br/>
        <w:t>Міндетті түрде жолдамасы мен құжаттары болу тиіс,- деді</w:t>
        <w:br/>
        <w:t>Роза қарттар үйіне қабылдаудың жөнін айтып.</w:t>
        <w:br/>
        <w:t>-- Қаңғыбас деп тұрғаным, не деуші еді, әлгі... әлгі</w:t>
        <w:br/>
        <w:t>бомжды айтпай ма? Міне сол бомждың дол өзін әкеліл</w:t>
        <w:br/>
        <w:t>тұрмыз, сіздерге.</w:t>
        <w:br/>
        <w:t>-- Өзіңіз кімі боласыз?-- деп Роза бейтаныс келіншекті</w:t>
        <w:br/>
        <w:t>енді сынай қарады.</w:t>
        <w:br/>
        <w:t>-- Мен бе?! Мен... Мен ешкімі болмаймын. Айттым</w:t>
        <w:br/>
        <w:t>ғой бұл шалды танымаймын деп, тақақтап кім екенімді</w:t>
        <w:br/>
        <w:t>неге сұрай бердіңіз?</w:t>
        <w:br/>
        <w:t>-- Мал емес, алып келгеніңіз адам баласы ғой. Алам</w:t>
        <w:br/>
        <w:t>баласы тұрмақ, маллың да қайдан келгенін, қалай, кім</w:t>
        <w:br/>
        <w:t>әкелгенін біліп жатпаушы ма еді. Білуіміз керек.</w:t>
        <w:br/>
        <w:t>-- Ол жағынан еш нәрсе айта алмаймын... Әне, жалдап</w:t>
        <w:br/>
        <w:t>алып келген машина ішінде ес-түсін білмей, есеңгіреп отыр.</w:t>
        <w:br/>
        <w:t>Қабылдап алған соң емдейсіздер мс, жоқ, сүйреп көшеге</w:t>
        <w:br/>
        <w:t>шығарып тастайсыздар ма, ол жағын өздеріңіз білесіздер.</w:t>
        <w:br/>
        <w:t>Талғардың көшесі не, Қапшағайдық көшесі не, оған енді</w:t>
        <w:br/>
        <w:t>бәрі бір,- деген бейтаныс келіншек аяғын тездете басып</w:t>
        <w:br/>
        <w:t>барып машинаның есітін ашты да,-- Жора, кел көмектесіп</w:t>
        <w:br/>
        <w:t>жібер,-- деп машина айдаушыны көмекке шақырды.</w:t>
        <w:br/>
        <w:t>208</w:t>
        <w:br/>
        <w:t>жүріп жатқан жан баласы жоқ. Тек, таяғына сүйене жүріп,</w:t>
        <w:br/>
        <w:t>бізге жәутеңдей қараған бір қария қасымыздан өте берді.</w:t>
        <w:br/>
        <w:t>Дәліздің орта тұсында бірін-бірі қолтықтап алған ексуі</w:t>
        <w:br/>
        <w:t>сыртқа шығар есікке карай кетіп барады. Шелектегі суға</w:t>
        <w:br/>
        <w:t>көлемді шүберегіш малып-малып алып, содап оны шваб-</w:t>
        <w:br/>
        <w:t>раның басына орай салып еденді әрі-бері ысқылап сүртіп</w:t>
        <w:br/>
        <w:t>жатқан, бөксслі келген, орта жастағы әйел: “Бұлар кім</w:t>
        <w:br/>
        <w:t>болды скен?” дегендей кеудесін көтеріп біздің қимылы-</w:t>
        <w:br/>
        <w:t>мызды бағады. Бір есіктің тұсына келіп тоқтай қалған</w:t>
        <w:br/>
        <w:t>Зоя Сергеевна:</w:t>
        <w:br/>
        <w:t>-- Міне, мына болмеде Әлкен дегеп әңгімешіл әрі</w:t>
        <w:br/>
        <w:t>ақкоціл бір қартымыз тұрады. Осы қариямен дидарласып</w:t>
        <w:br/>
        <w:t>көріңіздер,-- деді де әлгі есікті қаққан еді ар жағынан</w:t>
        <w:br/>
        <w:t>ешқандай дыбыс тпыға қоймады.</w:t>
        <w:br/>
        <w:t>Жұмысын тоқтата қойып бізге қарап қалған еден жу-</w:t>
        <w:br/>
        <w:t>ғыш әйел:</w:t>
      </w:r>
    </w:p>
    <w:p>
      <w:r>
        <w:t>-- Зоя Сергеевна, ол Әлкен ақсақалымыз әлтінде ана</w:t>
        <w:br/>
        <w:t>бақтардың саясында қыдырып жүрген. Керек болса ша-</w:t>
        <w:br/>
        <w:t>қырып келейін,-- деп тіл қатты.</w:t>
        <w:br/>
        <w:t>-- Жоқ, Мария. Қыдырып жүрген болса жүре берсін.</w:t>
        <w:br/>
        <w:t>Мазаламай-ақ қоялық.- Жүзін бізге бұрған Зоя.-</w:t>
        <w:br/>
        <w:t>Жүріңіздер, онда мен сіздерді Абдрені деген қариямызға</w:t>
        <w:br/>
        <w:t>ертіп барайын,-- деп алға озды.</w:t>
        <w:br/>
        <w:t>Келесі бір бөлменің алдына тоқтай қалып есікті қаққан</w:t>
        <w:br/>
        <w:t>еді.</w:t>
        <w:br/>
        <w:t>-- Кіре беріңіз, ашық,-- дсген дауыс болме ішінен</w:t>
        <w:br/>
        <w:t>естілді.</w:t>
        <w:br/>
        <w:t>Іркес-тіркес болмеге кіріп бардық. Қалақтай келген</w:t>
        <w:br/>
        <w:t>қара-торы қарт төсек үстінде отырған күйі берген</w:t>
        <w:br/>
        <w:t>сәлемімізді алды. Бізге қарай жүзін бұрса да қос жанары</w:t>
        <w:br/>
        <w:t>жоғары, бөлменің төбесіне қарайды.</w:t>
        <w:br/>
        <w:t>-- Абдреш ата, өзіңіз білетін Фаина Ахметовна сізбет</w:t>
        <w:br/>
        <w:t>әңгімелестірсем деп Еңбекшіқазақ ауданынан келген өзінің</w:t>
        <w:br/>
        <w:t>әріптесін ертіп келіп түр. Қонақтарыңызды қарсы алып</w:t>
        <w:br/>
        <w:t>әнгімеңіз болса айта беріңіз. Шаруам бар еді. Кешікпей,</w:t>
        <w:br/>
        <w:t>тез арада қайта оралам,-- деген Зоя сыртқа қарай шығып</w:t>
        <w:br/>
        <w:t>кете барды.</w:t>
        <w:br/>
        <w:t>Әңгіме желісінен түсінгенім -- Қытай елінде туып-</w:t>
        <w:br/>
        <w:t>өскен, сол елде білім алып, бастауышп мектепте сабақ беріп</w:t>
        <w:br/>
        <w:t>жүрген Абдреш 1962-ші жылы Қытай елінеп жасырып</w:t>
        <w:br/>
        <w:t>қашып шығып бері қарай, біздің елге өтіпті. Содан Сарқ-</w:t>
        <w:br/>
        <w:t>ант әңіріндегі Талас атындағы колхозға келіп қопыс тебеді.</w:t>
        <w:br/>
        <w:t>Біраз жыл бұрын Қазақстан жеріне өтіп кеткеп әкс-</w:t>
        <w:br/>
        <w:t>шешесіне іздеу салып жүріп, Талдықорған оніріндегі Тель-</w:t>
        <w:br/>
        <w:t>ман атындағы колхозда жұмыс істеп жүрген ата-анасын</w:t>
        <w:br/>
        <w:t>201</w:t>
        <w:br/>
        <w:t>-- Жалақы көлемін түгендеп бердім, олан артық мен</w:t>
        <w:br/>
        <w:t>не істей қоямын. Түсінсеңші. Жоғарғы жақ сондай</w:t>
        <w:br/>
        <w:t>шешім қабылдаса, -- деп Роза да жағдайын айтумен</w:t>
        <w:br/>
        <w:t>болады.</w:t>
        <w:br/>
        <w:t>Розаның тағы бір қиналғаны -- облыс қаржы бөлімі</w:t>
        <w:br/>
        <w:t>шешім шығарып қарттар үйінің кітапхана меңгерушісін</w:t>
        <w:br/>
        <w:t>қысқартып тастайды. Ол кітапханада ардагерлер тек қана</w:t>
        <w:br/>
        <w:t>сауатын ашып отырмайтын-ды. Дойбы, шахмат, домино</w:t>
        <w:br/>
        <w:t>ойындарын ойнап бос уақыттарын көңілді өткізетін. Амал</w:t>
        <w:br/>
        <w:t>жоқ, ардагерлердің ол көңіл көтеру сәттерін тоқтатпауын</w:t>
        <w:br/>
        <w:t>ойластырған Роза, тағы да өздерінің ішкі қаржыларынан</w:t>
        <w:br/>
        <w:t>кітапханашыға жалақы төлеп келеді.</w:t>
        <w:br/>
        <w:t>-- Басқа тұрмыс-тіршілікке жұмсалатын қаржылан</w:t>
        <w:br/>
        <w:t>жырып алып жалақы төлеу деген қылмыс екенін жақсы</w:t>
        <w:br/>
        <w:t>білем. Бірақ сол қылмысқа жоғарғы жақтың өздері</w:t>
        <w:br/>
        <w:t>итермелейтінін қайтерсіз,- деп Роза іштей ренішін</w:t>
        <w:br/>
        <w:t>білдірді.</w:t>
        <w:br/>
        <w:t>Қайбір Отан соғысының ардагерлері: «Мен соғысқа</w:t>
        <w:br/>
        <w:t>барып жаумен айқасып қанымды шашып келген адам-</w:t>
      </w:r>
    </w:p>
    <w:p>
      <w:r>
        <w:t>мын!» деп жауды жалғыз өзі қиратып қайтқандай-ақ</w:t>
        <w:br/>
        <w:t>кеудесін қағып көпшілік тәртіпке көнбей ұжым</w:t>
        <w:br/>
        <w:t>мүшелерін әурешілікке салатындары тағы бар. Оларды</w:t>
        <w:br/>
        <w:t>сөзге тоқтату тіптен қиын. Кеш бойы, қайда жүрсе де</w:t>
        <w:br/>
        <w:t>кеуделерін қағып, бастарын шұлғумен болатындарын</w:t>
        <w:br/>
        <w:t>қайтерсіз.</w:t>
        <w:br/>
        <w:t>Қарттар үйінің ұжымы тек өздерімен өздері ғана бо-</w:t>
        <w:br/>
        <w:t>лып жатады дегеннен аулақпын. Қашан да Қапшағай қала-</w:t>
        <w:br/>
        <w:t>сындағы ардагерлер қоғамымен байланыста. 9 мамыр, қар-</w:t>
        <w:br/>
        <w:t>ттар күні, мүгедек күні, наурыз тағы басқа мейрамдарда</w:t>
        <w:br/>
        <w:t>жүріп-тұра алатын қариялары орталық алаңға өздері ба-</w:t>
        <w:br/>
        <w:t>рып шыға алмайтын ардагерлер мен мүгедектерге қала-</w:t>
        <w:br/>
        <w:t>лық ардагерлер кеңесінің тарайымы бастаған бір топ қари-</w:t>
        <w:br/>
        <w:t>ялар өздері келіп, олармен дидарласып, ала келген сый-</w:t>
        <w:br/>
        <w:t>сияпаттарын ұсынып мәз-майрам болып жатқандары. Об-</w:t>
        <w:br/>
        <w:t>длыстағы мүтедектер қоғамымен де тығыз байланыста. Ол</w:t>
        <w:br/>
        <w:t>қоғамның өкілдері келіп мүгедектер арасында спорт жа-</w:t>
        <w:br/>
        <w:t>рыстарын ұйымдастырып жатады. Озғандарын облыс, Рес-</w:t>
        <w:br/>
        <w:t>публика көлемінде өтіп тұратын спартакияға алып барып</w:t>
        <w:br/>
        <w:t>жарысқа қатыстырады. Ол спортшылар қарттар үйінің қар-</w:t>
        <w:br/>
        <w:t>жысынан көз жауын алатын әрі қонымды спорт</w:t>
        <w:br/>
        <w:t>киімдерімен қамтамасыз етілген. Осы жазда Төңкеріс</w:t>
        <w:br/>
        <w:t>ауылында өткен мүгедектер спартакиясына қатысқан Қап-</w:t>
        <w:br/>
        <w:t>шағай қарттар және мүгедектер үйінің мүгедектері бірінші</w:t>
        <w:br/>
        <w:t>орынды иемденіпті. Сондағы марапатталған граматада бы-</w:t>
        <w:br/>
        <w:t>лай делінген.</w:t>
        <w:br/>
        <w:t>196</w:t>
        <w:br/>
        <w:t>келіскен үй сатып алып беріп, оны бөлек шығарады. Осы-</w:t>
        <w:br/>
        <w:t>дап кейін көп кешікпей Андрей Васильевичтің кемпірі қай-</w:t>
        <w:br/>
        <w:t>тыс болып, сопайып үйде жалғыз қалады.</w:t>
        <w:br/>
        <w:t>Қарт адамға жалғыз тұру оңай ма? Ұлының:</w:t>
        <w:br/>
        <w:t>-- Әке, үй-жайыңды сат та, қолымызға кел.</w:t>
        <w:br/>
        <w:t>Немерелерің ертелі-кеш “Аталап” айналаңда жүгіріп жүрсе,</w:t>
        <w:br/>
        <w:t>оның өзі зор байлық емес пе,-- деген ұсынысын жөн көрген</w:t>
        <w:br/>
        <w:t>қарт: “Ұлым ақылға келген екен де. Төрімнен көрім жа-</w:t>
        <w:br/>
        <w:t>қын қалған кезде оның айтқаны ақыл ғой” деген ойға тоқ-</w:t>
        <w:br/>
        <w:t>тайды. Солдан Андрей Васильевич үй-жайын сатып, ұлы</w:t>
        <w:br/>
        <w:t>Валерканың қолына көшіп келеді...</w:t>
        <w:br/>
        <w:t>ШИиқан болып сыздап жүрген іштегі ыза-кегін сыртқа</w:t>
        <w:br/>
        <w:t>шығара, қапалана сөйлей жөнелген Андрей Васильевич</w:t>
        <w:br/>
        <w:t>былай деді:</w:t>
        <w:br/>
        <w:t>-- Бұл қарттар үйіне 1981-ші жылы келіп орналастым.</w:t>
        <w:br/>
        <w:t>Мені үш бірдей ардагер десе де болады,-- деді қасында</w:t>
        <w:br/>
        <w:t>отырған біздерге емес, айдалаға жүзін беріп.</w:t>
        <w:br/>
        <w:t>-- Қызық екен?-- дейміз, одан әрі не айтарына қызыға</w:t>
        <w:br/>
        <w:t>түсіп.</w:t>
        <w:br/>
        <w:t>-- Соғыс ардагерімен қатар еңбек ардагерімін. Оған қоса</w:t>
        <w:br/>
        <w:t>осы қарттар үйінің де ардагері болып саналам. Әрине,</w:t>
        <w:br/>
        <w:t>қызығы мұнда ғана емес. Қызығы мынада...-- деп тұншы-</w:t>
        <w:br/>
        <w:t>ғып кеткендей бір шама сазарып отырып қалды. Солдан</w:t>
        <w:br/>
        <w:t>соң қос танауын делдите ауаны терең жұтып,--Үх!..-- деп</w:t>
        <w:br/>
        <w:t>күрсініп алған Андрей Васильевич әңгімесін былай жал-</w:t>
        <w:br/>
        <w:t>ғастырды.-- Немерелеріме өкпем жоқ. Олар әлі жас қой.</w:t>
      </w:r>
    </w:p>
    <w:p>
      <w:r>
        <w:t>Нені түсіне қойсын. Бар өкпем мен ренішім ұлымда!</w:t>
        <w:br/>
        <w:t>-- Неге олай дейсіз?</w:t>
        <w:br/>
        <w:t>-- Олай дейтінім, солай деймін. Ұлым болса да айтай-</w:t>
        <w:br/>
        <w:t>ын. Ол барып тұрған, әрине, мен үшін, жексұрын!</w:t>
        <w:br/>
        <w:t>-- Япырай-о. Қатты кеттіңіз ғой, Андрей Васильевич.</w:t>
        <w:br/>
        <w:t>Қанша дегенмен ұлыңыз емес пе.</w:t>
        <w:br/>
        <w:t>-- Кемпірім қайтыс болып жалғыз қалған кезімде жал-</w:t>
        <w:br/>
        <w:t>паң қағып: “Әке, парызымды әле-өлгенше мойныма алам.</w:t>
        <w:br/>
        <w:t>Ақтаймын...” деп жүріп үйімді сатқызды емес пе. Мен</w:t>
        <w:br/>
        <w:t>ақымақ, үйден түскен пүлды қолына ұстатып: “Балам,</w:t>
        <w:br/>
        <w:t>қысылмай қажетіңе жарат” демедім бе! Содан кейін уәде</w:t>
        <w:br/>
        <w:t>еткен әке парызын мүлде ұмыта бастады. Аяғы менің осын-</w:t>
        <w:br/>
        <w:t>да келуіме мәжбүр етті. Осындай ұлым болса, оны жексұ-</w:t>
        <w:br/>
        <w:t>рын демей, не дейін?!-- деп түрі қайта бозарып кетті..</w:t>
        <w:br/>
        <w:t>Көмейіне тас тығылғандай тағы үнсіз отырып қалды. Әлден</w:t>
        <w:br/>
        <w:t>соң өзіне өзі келді білем, жайлап сөзіз былай жалғастыр-</w:t>
        <w:br/>
        <w:t>Дды.-- Осында келіп орналасқан соң мені қарттар үйі арда-</w:t>
        <w:br/>
        <w:t>герлер кеңесінің төрағасы етіп сайлады. Қапшағай қаласы</w:t>
        <w:br/>
        <w:t>ардагерлер ансамблінің жетекшісі:әрі музыканты да бол-</w:t>
        <w:br/>
        <w:t>206</w:t>
        <w:br/>
        <w:t>-- Әлгінде айтылған әңгімелердегі пікірлерге мен де</w:t>
        <w:br/>
        <w:t>толық қосыламын. Оған қоса айтарым, біз Фаина скеуміз</w:t>
        <w:br/>
        <w:t>13 жылдап аса ардагерлер кеңесінде бірге жұмыс істеп</w:t>
        <w:br/>
        <w:t>келеміз. Осы жылдары қарттар үйімен қарым-қатынасы-</w:t>
        <w:br/>
        <w:t>мызды үзіп көргеніміз жоқ, Бұл қарттар үйінде директор</w:t>
        <w:br/>
        <w:t>болған бұрынғы азаматтардың бірі ұрланып, бірі ішкілікке</w:t>
        <w:br/>
        <w:t>салынып, олардың үстінен шағым-арыздар қаптап жоғары</w:t>
        <w:br/>
        <w:t>қарай кетіп жатты емес пе. Роза Файзеновна келген соп</w:t>
        <w:br/>
        <w:t>барын бұл қарттар үйінің тұрмыс-тіршіліктері де, тәртібі</w:t>
        <w:br/>
        <w:t>де, тазалығы да жақсы жағына қарай ойысқанын жасыра</w:t>
        <w:br/>
        <w:t>алмаймын. Шынын айтсам, осында келген сайын демалыс</w:t>
        <w:br/>
        <w:t>санаториясында жүргендей сезінем. Сондықтан да болар</w:t>
        <w:br/>
        <w:t>мейрам күндерін құр жібермей шын көңілмен, сүйсіну</w:t>
        <w:br/>
        <w:t>сезіміне бөлене осында келіп, қарттармен әңгімелесіп, қала</w:t>
        <w:br/>
        <w:t>ардагерлер қауымының атынан сый-сияпаттарымызды тап-</w:t>
        <w:br/>
        <w:t>сырып кетеміз,-- деп Александра сөзін қорыта былай деді.-</w:t>
        <w:br/>
        <w:t>Алжи бастаған қарттар мен тұрып-жүре алмайтын</w:t>
        <w:br/>
        <w:t>мүгедектердің жағдайларын жасай жүріп олардың қиқар-</w:t>
        <w:br/>
        <w:t>лықтарын көтеріп алу үшін қандай шыдамдылық керек</w:t>
        <w:br/>
        <w:t>десеңізші! Міне сол шыдамдылығын молынан көрсетіп</w:t>
        <w:br/>
        <w:t>жүрген Роза Файзеновнаға рахметімізді айта отырып, мен</w:t>
        <w:br/>
        <w:t>де оған зор денсаулық, ұзақ өмір, шыдамдылық тілеймін.</w:t>
        <w:br/>
        <w:t>Қарттар үйі болса, жылдан жылға, одан әрі, жағдайы жақ-</w:t>
        <w:br/>
        <w:t>сара түссе екен деймін,-- деп Александра Ивановна ойын</w:t>
        <w:br/>
        <w:t>бір деммен айтып шықты...</w:t>
        <w:br/>
        <w:t>Розаның әріптесі Баши Лазгиев Алматыдан әдейі бір</w:t>
        <w:br/>
        <w:t>шаруаның басын шешіп алмақ болып келгенін сезіп отыр-</w:t>
        <w:br/>
        <w:t>ған мен:</w:t>
        <w:br/>
        <w:t>-- Роза Файзеновна, келген қонағыңыздың шаруасын</w:t>
        <w:br/>
        <w:t>тыңлап, өз әңгімелеріңізге көше беріңіздер. Ұлықсат бол-</w:t>
        <w:br/>
        <w:t>са осында тұрып жатқан екі-үш қариямен дидарласып,</w:t>
        <w:br/>
        <w:t>әңгімелесіп кетсем, оған қалай қарайсыз. Әрине сіздеп</w:t>
        <w:br/>
        <w:t>ұлықсат болса,-- Деп езу жидым.</w:t>
      </w:r>
    </w:p>
    <w:p>
      <w:r>
        <w:t>-- Неге ұлықсат болмасын, ұлықсат,-- деген Роза қар-</w:t>
        <w:br/>
        <w:t>сы емсетігін айтып, көмекшісі Зоя Сергеевнаны тпақырып</w:t>
        <w:br/>
        <w:t>алып, бізді қарттар жатқан бөлмелерге ертіп баруын өтінді.</w:t>
        <w:br/>
        <w:t>Жылы жүзді Роза Файзсновнаға алғысымызды айтып ор-</w:t>
        <w:br/>
        <w:t>нымыздан көтерілдік те, кабинеттен шығар есікке қарай</w:t>
        <w:br/>
        <w:t>бет алдық.</w:t>
        <w:br/>
        <w:t>ХХП</w:t>
        <w:br/>
        <w:t>Зоя Сергесвпаның соңынан ілесіп, ол шеті мен бұл</w:t>
        <w:br/>
        <w:t>шеті атшаптырым дәлізге шықтық. Абыр-сабыр әрі-бері</w:t>
        <w:br/>
        <w:t>200</w:t>
        <w:br/>
        <w:t>Спорт комитеті ЦСК Қазақстана</w:t>
        <w:br/>
        <w:t>ГРАМОТА</w:t>
        <w:br/>
        <w:t>Алматинское областное управление спорта физических культур</w:t>
        <w:br/>
        <w:t>награждает команду города Қапшагай занявший первое место в про-</w:t>
        <w:br/>
        <w:t>гтрамме летней спортакияды Алматинской области среди инвалидов.</w:t>
        <w:br/>
        <w:t>Начальник уптравления Жайлаубеков.</w:t>
        <w:br/>
        <w:t>23.06.2002 ғода.</w:t>
        <w:br/>
        <w:t>Енді Қарағанды қаласында өтетін Республикалық жа-</w:t>
        <w:br/>
        <w:t>рысқа қатысып жүлделі орынға ие боламыз деген үміт бар.</w:t>
        <w:br/>
        <w:t>Жарыс жеңіл атлетикадан өтіпті. Олар мүгедек арба-</w:t>
        <w:br/>
        <w:t>сында отырып алып мәнерлеп жылжу, волейбол ойнау,</w:t>
        <w:br/>
        <w:t>қысқа қашықтыққа жүгіру секілді спорт түрлерінен бо-</w:t>
        <w:br/>
        <w:t>лыпты.</w:t>
        <w:br/>
        <w:t>Жүріп-түра алмайтын, тіптен екі қолы да қимылға</w:t>
        <w:br/>
        <w:t>келмейтін Генадий Палаткин деген мүгедек жігіт шахмат</w:t>
        <w:br/>
        <w:t>ойнынан алдына жан салмайтын болса керек. Ол да көпте-</w:t>
        <w:br/>
        <w:t>ген грамоталардың иегері. Қыл қаламды аузына тістеп алып</w:t>
        <w:br/>
        <w:t>сурет салатын өнері де бар. Оның бұл өнерін теледидардан</w:t>
        <w:br/>
        <w:t>да көрсеткен-ді.</w:t>
        <w:br/>
        <w:t>Қарттар үйінің ұжымы мен ардагерлері әзара топтасып</w:t>
        <w:br/>
        <w:t>ән-би ансамбілін құрған. Мейрам күндері концерттік про-</w:t>
        <w:br/>
        <w:t>граммамен ел алдына шығып тұрады.</w:t>
        <w:br/>
        <w:t>Роза Файзенқызының тағы бір мынандай тірлігін айта</w:t>
        <w:br/>
        <w:t>кетуді жөн көрдім. Қол астында жұмыс істеп жүрген</w:t>
        <w:br/>
        <w:t>қызметкерлерінің көбісі әйелдер және олардың біразы</w:t>
        <w:br/>
        <w:t>тұрмыс-тірліктері нашар жандар. Кейбіреулерінің баспа-</w:t>
        <w:br/>
        <w:t>насы да болмаған. Оларды баспанамен қамтамасыз ету</w:t>
        <w:br/>
        <w:t>үшін, қарттар үйіне келіп орналасқан жалғыс басты</w:t>
        <w:br/>
        <w:t>ардагерлердің қаңырап бос қалған пәтерлерін, өздерімен</w:t>
        <w:br/>
        <w:t>келісе отырып, БТИ арқылы, жарығы мен суына және</w:t>
        <w:br/>
        <w:t>жылуына неше жыл бойы төленбей келген 50--60, тіптен</w:t>
        <w:br/>
        <w:t>ЖҮз мың теңгеге дейінгі қарыздарын өтеп, есік-терезелеріне</w:t>
        <w:br/>
        <w:t>дейін тоналып, тоз-тозы шыққан пәтерлерін күрделі жөнде-</w:t>
        <w:br/>
        <w:t>уден өткізіп, баспанасыз жүрген әлгі қызметкерлеріне ұсы-</w:t>
        <w:br/>
        <w:t>нады. Розаның бұл тірлігіне қала тұрғын үйлер департа-</w:t>
        <w:br/>
        <w:t>мент қызметкерлері талас тудырып, әлі күнге толастамай</w:t>
        <w:br/>
        <w:t>келеді.</w:t>
        <w:br/>
        <w:t>-- Алдымызда тағы бір ауыртпалық күтіп тұрған</w:t>
        <w:br/>
        <w:t>секілді,-- деді Роза ойлы жүзін маған бұрып.</w:t>
      </w:r>
    </w:p>
    <w:p>
      <w:r>
        <w:t>Осы мезетте орта бойлы, талдырмаш денелі жас жігіт</w:t>
        <w:br/>
        <w:t>сәлем бере кабинетке кіріп келді. Роза оған орын ұсынып,</w:t>
        <w:br/>
        <w:t>қал-жағдайын сұрап жатыр. Содан ол жігітпен бізді таны-</w:t>
        <w:br/>
        <w:t>стырды. Аты-жөні Баши Лезгиев, Алматы қаласындағы</w:t>
        <w:br/>
        <w:t>197</w:t>
        <w:br/>
        <w:t>қалатын шығындары тағы бар. Ал қабатты ғимараттардың</w:t>
        <w:br/>
        <w:t>жылда іпі-сыртын әктеп, бояп, кеткен жерлерін жондеу-</w:t>
        <w:br/>
        <w:t>ден откізіп түруға қаншама еңбек, қаншама қаржы кететінін</w:t>
        <w:br/>
        <w:t>айтпай-ақ қоялық. Айнала-төңірегін таза ұстап гүл-бақ-</w:t>
        <w:br/>
        <w:t>ша, ағаштар отырғызып, оларды күнделікті күтуі тағы бар.</w:t>
        <w:br/>
        <w:t>Оған да қаржы керек. Бәрін тізіп айта берсек толып жа-</w:t>
        <w:br/>
        <w:t>тыр.</w:t>
        <w:br/>
        <w:t>Жоғарғы жақтың шешімі бойынша қарттар үйіне ор-</w:t>
        <w:br/>
        <w:t>наласқан қариялар мен мүгедектердің алатын зейнета-</w:t>
        <w:br/>
        <w:t>қыларының 70 пайызы сол мекеменің есеп-шотына</w:t>
        <w:br/>
        <w:t>түседі де, қалған 30 пайызы күнделікті өзітің жеке ба-</w:t>
        <w:br/>
        <w:t>сының қажетіне жаратуы үшін қолына беріледі. Әр</w:t>
        <w:br/>
        <w:t>бөлмеде, бөлменің көлеміне карай екіден, үштен,</w:t>
        <w:br/>
        <w:t>төрттен топтаса тұрады. Әр бөлме тоңазытқышпен қам-</w:t>
        <w:br/>
        <w:t>тамасыз етілген. Радлиолары ғой сайрап түр. Әр фаеда</w:t>
        <w:br/>
        <w:t>түрлі-түсті теледидарды қызықтаушылар телміре қарап</w:t>
        <w:br/>
        <w:t>диванда олар отыр.</w:t>
        <w:br/>
        <w:t>Әлгінде айтып кеттім ғой, қарттар үйін әр тараптар</w:t>
        <w:br/>
        <w:t>келген әр мінезді жандар мекендейді деп. «Ала-құла» бо-</w:t>
        <w:br/>
        <w:t>лып келеді. Ол да Розаға әжептәуір қиыншылық әкеліп</w:t>
        <w:br/>
        <w:t>тұратын секілді. Розаның талап ететін тәртібіне мойын</w:t>
        <w:br/>
        <w:t>ұсынбаушылығын білдіріп, арақ ішіп алып көрінгенге</w:t>
        <w:br/>
        <w:t>тиісіп, тіптен, тобелес шығаруға дейін баратындары бар.</w:t>
        <w:br/>
        <w:t>Ондай тұрғындарына басу айтып, көнбетендеріне әр түрлі</w:t>
        <w:br/>
        <w:t>жазалар қолданылып жатады. Және бір қызығы, солар үшін</w:t>
        <w:br/>
        <w:t>күндіз-түні тыным таппай, қалай ғана солардың күн көріс</w:t>
        <w:br/>
        <w:t>жағдайларын жақсартсам екен деп жүгіріп жүрген ұжым-</w:t>
        <w:br/>
        <w:t>ның үстінен шағым-арыз жазылып жататынын қайтерсіз.</w:t>
        <w:br/>
        <w:t>Жазатындар кімдер дейсіз ғой? Оның көбісін әлеуметтік</w:t>
        <w:br/>
        <w:t>еңсесі төмен, бұрындары жазып үйреніп қалған оз тұрғын-</w:t>
        <w:br/>
        <w:t>дары! Жазғанда шындықтан ауытқын, өтірігіне көбірек бой</w:t>
        <w:br/>
        <w:t>алдырып, болмаған істі болғызып бақай шығына дейін ша-</w:t>
        <w:br/>
        <w:t>ғып жазады. Ондай домалақ арыздың анық-қанығына көз</w:t>
        <w:br/>
        <w:t>жеткізу үшіп жоғарғы жақтан тексеруші топ келіп жатқа-</w:t>
        <w:br/>
        <w:t>ны.</w:t>
        <w:br/>
        <w:t>Қарттар үйінің өз тұрғындары шағын-арыз жаза қалса,</w:t>
        <w:br/>
        <w:t>Розаның қарсыластары қоқиланып: «Әне, айтқан едік қой,</w:t>
        <w:br/>
        <w:t>Роза Файзсновна ол қызметке лайық емес. Орнынан алу</w:t>
        <w:br/>
        <w:t>керек!» дегендерді айтып шулап кетеді. Келесі тексеруші</w:t>
        <w:br/>
        <w:t>топ қүрылып тағы тырнақ астынан кір іздеп жатқаны.</w:t>
        <w:br/>
        <w:t>Ешқайсысы назар аударарлықтай қылмысты фактілер таба</w:t>
        <w:br/>
        <w:t>алмай қайтып жатады.</w:t>
        <w:br/>
        <w:t>Мынадай да жағдай болған. Түс мезгілі. Роза алдында-</w:t>
        <w:br/>
        <w:t>ғы қағаздарын қарап кабинетінде отырған-ды. Салпылда-</w:t>
        <w:br/>
        <w:t>тып жамбастарына байлап алған тапаншалары бар екі ми-</w:t>
        <w:br/>
        <w:t>194</w:t>
      </w:r>
    </w:p>
    <w:p>
      <w:r>
        <w:t>мұндағы біздің өміріміз. “Күн көрістері қандай екен?” деп</w:t>
        <w:br/>
        <w:t>сұрайтындар болса, осылай екен деп айта барыңыз... -</w:t>
        <w:br/>
        <w:t>шамалы ойланып қалған Сагнана сөзін қорыта келіп бы-</w:t>
        <w:br/>
        <w:t>лай деді.-- Бұл қарттар үЙінің Роза «Фазеновна бастаған</w:t>
        <w:br/>
        <w:t>ұжымына айтарымыз алғыс, тілейтініміз табыс және от-</w:t>
        <w:br/>
        <w:t>басыларының амандығы. Розаның біздерге деген қайырым-</w:t>
        <w:br/>
        <w:t>дылығы мен ақ пейілдігіне бас иіп табынамыз... Жақын</w:t>
        <w:br/>
        <w:t>туыстарымызбен, тіптен қай біреуіміздің ұл-қыздарымыз-</w:t>
        <w:br/>
        <w:t>дың өзіне керексіз, қоқсық іспеттес болып қалған соң</w:t>
        <w:br/>
        <w:t>амалсыз, қалған азды-көпті өмірімізді осында өткізбек бо-</w:t>
        <w:br/>
        <w:t>лып келеміз де. Қалыр-қасиетсіз қалған, барар жері, басар</w:t>
        <w:br/>
        <w:t>тауы қалмаған қарияларымыздың паналайтын жері осын-</w:t>
        <w:br/>
        <w:t>да екенін несіне жасырайық...-- деген Сигнана Алексеев-</w:t>
        <w:br/>
        <w:t>наішкі толқуын баса алмай жанары жасаурап үнсіз, төмен</w:t>
        <w:br/>
        <w:t>қарай берді.</w:t>
        <w:br/>
        <w:t>Ситнана Алексеевнаның айтсам деген іштегі бар ойын</w:t>
        <w:br/>
        <w:t>сарқа тауысқапын сездім де:</w:t>
        <w:br/>
        <w:t>-- Алексеевна, көңіліңіз күйлі, деніңіз сау, қарттыққа</w:t>
        <w:br/>
        <w:t>мойын ұсынбай, Алексей Егорович екеуіңіз әлі де көп</w:t>
        <w:br/>
        <w:t>жылдар бақытты әрі баянды өмір сүрулеріңізге</w:t>
        <w:br/>
        <w:t>тілектеспін,-- деген ниетімді айтып орнымнан тұрдым.</w:t>
        <w:br/>
        <w:t>Қасымдағылар да Ситнана Алексеевнаға жақсы-жақсы</w:t>
        <w:br/>
        <w:t>тілектерін жаудырып жатыр.</w:t>
        <w:br/>
        <w:t>жжж</w:t>
        <w:br/>
        <w:t>Зоя Сергеевна бізді ілестіріп алып келесі қарттың тұра-</w:t>
        <w:br/>
        <w:t>тын бөлмесіне ертіп кірді.</w:t>
        <w:br/>
        <w:t>-- Андрей Васильевич, мен Зоя деген қызыңызбын ғой.</w:t>
        <w:br/>
        <w:t>Сәлеметсіз бе? Күй-қуатыңыз қалай? Сізге сәлем бере</w:t>
        <w:br/>
        <w:t>Фаина Ахметовна мен Еңбекшіқазақ аудан ардагерлерінің</w:t>
        <w:br/>
        <w:t>тәрағасы хал-жағдайыңызды білсек деп келіп тұр,- деп</w:t>
        <w:br/>
        <w:t>бізді қариямен таныстырып жатыр.</w:t>
        <w:br/>
        <w:t>Андрей Васильевич Шығыс Қазақстан облысы Самар-</w:t>
        <w:br/>
        <w:t>ский ауданында өмірге келіп, сол жерде ержетіпті. Жұмыс</w:t>
        <w:br/>
        <w:t>істеп күрмет демалысына шыққан соң келін-баласымен</w:t>
        <w:br/>
        <w:t>Алматы облысы Ұзынағаш ауылына көшіп келіп, қоныс</w:t>
        <w:br/>
        <w:t>тебеді. Үйде қарап отыра алмай, зейнеткер болса да сол</w:t>
        <w:br/>
        <w:t>ауылдағы Крупская атындағы мектеп оқушыларына му-</w:t>
        <w:br/>
        <w:t>зыка пәнінен сабақ беретін мүғалім болып жұмысқа орна-</w:t>
        <w:br/>
        <w:t>ласады.</w:t>
        <w:br/>
        <w:t>Әке мен бала арасындағы көптен бері келе жаткан өзара</w:t>
        <w:br/>
        <w:t>түсінбеушілік күн өткен сайын қоза келін, бір үйде тұра</w:t>
        <w:br/>
        <w:t>алмайтын жағдайға жетті. Андрей Васильевич кемінірімен</w:t>
        <w:br/>
        <w:t>ақылдаса келіп жиған-тергендерін жиыстырып ұлына</w:t>
        <w:br/>
        <w:t>205</w:t>
        <w:br/>
        <w:t>қарттар үйі төрағасының орынбасары екен. Жалпылдаған</w:t>
        <w:br/>
        <w:t>жақсы жан көрінеді, жатсынбай әңгімемізге араласа кетті.</w:t>
        <w:br/>
        <w:t>-- Енді біздің сатып алып жүрген тағамымызды тендірге</w:t>
        <w:br/>
        <w:t>бермек ойлары бар,- деп Роза әңгімесін жалғастырды.--</w:t>
        <w:br/>
        <w:t>Олай ететін болса қиын-ақ. Айталық, кәзір ақшамыз бол-</w:t>
      </w:r>
    </w:p>
    <w:p>
      <w:r>
        <w:t>май қалған күндері ақшасыз-ақ керекті тағамдарды әкеліп</w:t>
        <w:br/>
        <w:t>беріп тұрады. Өйткені олар бізге сенеді Біз де көп</w:t>
        <w:br/>
        <w:t>кешіктірмей қарызымызды өтеуге тырысамыз. Ал тендерді</w:t>
        <w:br/>
        <w:t>ұтып алғандар, менімше, ондай алыс-беріске бара қояр ма</w:t>
        <w:br/>
        <w:t>екен. Қолма-кол төлей қоятын ақшамыз болмай қалған</w:t>
        <w:br/>
        <w:t>күндері 230-дай ардагерлер мен мүгедектеріміз аш қала-</w:t>
        <w:br/>
        <w:t>тын қаупы бар,-- деп қинала сөйледі.</w:t>
        <w:br/>
        <w:t>Сөзге Базни Лазгиев араласты.</w:t>
        <w:br/>
        <w:t>-- Бізде де осы проблемалар. Ал тендер дегенге келетін</w:t>
        <w:br/>
        <w:t>болсақ, ол сауда төңірегінде болғаны жөн. Біздер үшін</w:t>
        <w:br/>
        <w:t>қолайсыз жай. Өйткені біздерге деген қажетті заттар мен</w:t>
        <w:br/>
        <w:t>тағамдардың бағасы да көтеріліп кетуі ғажап емес,- дей</w:t>
        <w:br/>
        <w:t>келіп сөзін былай жалғастырды.-- Бүгін мен сыйластықта</w:t>
        <w:br/>
        <w:t>жүретін Роза Файзеновнада әлдеқандай шаруам болып кел-</w:t>
        <w:br/>
        <w:t>тен едім. Міне, өздеріңізбен де таңыстым. Танысқаныма</w:t>
        <w:br/>
        <w:t>қуаныштымын. Әлгінде Роза Файзеновна шет-жағасын ай-</w:t>
        <w:br/>
        <w:t>тып Кетті ғой. Алматы қаласындағы қарттар үйінде бас</w:t>
        <w:br/>
        <w:t>дәрігер болып қызмет атқарамын,-- деп отырғандарды қос</w:t>
        <w:br/>
        <w:t>жанарымен шолып шығып.-- Әрине, қай ұлт болмасын,</w:t>
        <w:br/>
        <w:t>қай дінді ұстамасын қарттар мен мүгедектердің үл-қызда-</w:t>
        <w:br/>
        <w:t>ры, немесе, аухатты тұратын жақын туыстары бола тұра</w:t>
        <w:br/>
        <w:t>қарттар үйіне әкеліп орналастыратындары өкінішті-ақ.</w:t>
        <w:br/>
        <w:t>-- Мең қызмет атқарып жүрген мекемеде,-- деп Баши</w:t>
        <w:br/>
        <w:t>әңгімесін одан әрі жалғастырды.-- 640 жан тұратын. Алма-</w:t>
        <w:br/>
        <w:t>ты қаласында тағы бір қарттар үйі ашылуына байланыс-</w:t>
        <w:br/>
        <w:t>ты, біздегі өздері тұрып-жүре алатын, өздерін өздері күту-</w:t>
        <w:br/>
        <w:t>ге шамалары келетін 120 ардагерді жаңа ашылған қарттар</w:t>
        <w:br/>
        <w:t>үйіне алып кетті. Өзімізде қалған 520 адам кілең мүгедек-</w:t>
        <w:br/>
        <w:t>тер мен ерекше күтуді керек ететін қарттар. Біздің мекеме</w:t>
        <w:br/>
        <w:t>1964 жылдан бері қарттар үйі болып аталып келген еді,</w:t>
        <w:br/>
        <w:t>енді «Психикасы ауытқығандар мен мүгедектер интерпа-</w:t>
        <w:br/>
        <w:t>ты» деп аталады. Осы бір қиын, қиын да болса жан бала-</w:t>
        <w:br/>
        <w:t>сына жан ашырлық жасайтын мекемені басқарып жүрген</w:t>
        <w:br/>
        <w:t>-- Ыдырыс Әбілбеков деген аяулы, ақиық азаматымыз.</w:t>
        <w:br/>
        <w:t>Мына отырған Роза Файзеновнаның аркасындағы бар ауыр-</w:t>
        <w:br/>
        <w:t>тпалық Ыдырыс Сарқытбаевичтің мойынында да кездеседі.</w:t>
        <w:br/>
        <w:t>Мүгедектер мен жүріп-тұра алмайтын қарттардың жағдай-</w:t>
        <w:br/>
        <w:t>ын жасап, олардың аш қалмайтын қамын қиыстыруымен</w:t>
        <w:br/>
        <w:t>келеді. Оны өз көзіммен күнде көріп жүргендіктен батыл</w:t>
        <w:br/>
        <w:t>айтып отырмын. Тіптен мүгедектер мен қарттарымыздың</w:t>
        <w:br/>
        <w:t>198</w:t>
        <w:br/>
        <w:t>қайбірімен баламен сөйлескендей сөйлессек, енді бірімен</w:t>
        <w:br/>
        <w:t>үлкендермен, ата-апалармен сөйлескендей тілдесеміз. Қай</w:t>
        <w:br/>
        <w:t>кезде ауру адаммен кездескендей көңілін аулаумен бола-</w:t>
        <w:br/>
        <w:t>мыз. Бұл біздегі басты мақсат. Қарттар мен мүгедектер</w:t>
        <w:br/>
        <w:t>үйінде қызмет атқарып жүргендердің бойында осындай</w:t>
        <w:br/>
        <w:t>қасиеттер болуы шарт. Олай болмаса өздері бейштара жан-</w:t>
        <w:br/>
        <w:t>дарды одан әрі бейшаралыққа душар етеміз.</w:t>
        <w:br/>
        <w:t>Баши Лазгиев сөзін былай қорытты:</w:t>
        <w:br/>
        <w:t>-- Біздіп, әсіресе қарттар жәпе мүгедектер үйі директор-</w:t>
        <w:br/>
        <w:t>ларының еңбегі орасан зор. Қарттар мен мүгедектердің</w:t>
        <w:br/>
        <w:t>өмірлері қандай жағдайда қалай өтерлері ұжымның атқарып</w:t>
        <w:br/>
        <w:t>жүргеп егібектеріне тікелей байланысты. Қайбір кезде жоға-</w:t>
      </w:r>
    </w:p>
    <w:p>
      <w:r>
        <w:t>рыда отырған басшыларымыз бұлардың осындай тірліктерін</w:t>
        <w:br/>
        <w:t>бағалай алмай, орынсыз жерден реніш туғызатындары бар.</w:t>
        <w:br/>
        <w:t>Оларына онша мән бермей өз жұмысын жоғарғы деңгейде</w:t>
        <w:br/>
        <w:t>ағқарып келе жатқап Роза Файзеновнаға зор денсаулық, ұзақ</w:t>
        <w:br/>
        <w:t>өмір тілеймін. Шыдамдылығы мен қайсарлығының арқасында</w:t>
        <w:br/>
        <w:t>еңбек табысына жете берсе екен демекпін, -- деген Лазгиев</w:t>
        <w:br/>
        <w:t>Розаға жүзін бұрып езуіне күлкісін үйірді.</w:t>
        <w:br/>
        <w:t>-- Рахмет Багпи, рахмет! Өзіңе де соны тілеймін,- деп</w:t>
        <w:br/>
        <w:t>Роза да езу жиды.</w:t>
        <w:br/>
        <w:t>Осы тұста Фаина Ахметовна да сөзге ариласа берді.</w:t>
        <w:br/>
        <w:t>-- Осы қарттар үйінің алғашқы күнінен-ақ мен қойын-</w:t>
        <w:br/>
        <w:t>қолтық бұлармен араласа бастадым. Ол кезде балабақша-</w:t>
        <w:br/>
        <w:t>ның меңгеругітісі болатынмын. Балабақшта балаларын осын-</w:t>
        <w:br/>
        <w:t>дағы аталар мен әжелерге ертіп келіп олармен кездесу ұйым-</w:t>
        <w:br/>
        <w:t>дастырып, қарттардың алдында тақпақтарын айтқызып, мәз-</w:t>
        <w:br/>
        <w:t>майрам болып жататынбыз. Кейінгі жылдары бұл үйдің</w:t>
        <w:br/>
        <w:t>арлагерлерімен де қарым-қатынасымыз жалғаса түсті. Осы</w:t>
        <w:br/>
        <w:t>күнге дейін онымыз үзілген жоқ. Соған қарай менің айта-</w:t>
        <w:br/>
        <w:t>рым, жылдан жылға бұл қарттар үйінің қай жағынан болса</w:t>
        <w:br/>
        <w:t>да, тамағы бар, киімі бар, тәртіп пен тазалықтары да жақса-</w:t>
        <w:br/>
        <w:t>рып келеді. Өйткені, айттым ғой, көп жылдар бойы оз</w:t>
        <w:br/>
        <w:t>көзіммен көріп, құлағыммен естіп жүрмін. Осында түра-</w:t>
        <w:br/>
        <w:t>тын қарттар бізге жиі келеді. Сонда суыртпақтатып жағдай-</w:t>
        <w:br/>
        <w:t>ларын сұрай қалсам: «Ешқандай әктте-ттазымыз жоқ. Қары-</w:t>
        <w:br/>
        <w:t>нымыз тоқ, киіміміз бүтін» дегепді айтады. Қарындары тоқ,</w:t>
        <w:br/>
        <w:t>киімдері бүтін, көңілдері көтеріңкі жүрген оларды керіп</w:t>
        <w:br/>
        <w:t>тұратын біздің де көңіліміз орнында. Осылай аспанымыз</w:t>
        <w:br/>
        <w:t>ашық, ел арасында тыныпптық бола берсе скен деп бір құдай-</w:t>
        <w:br/>
        <w:t>дан Тілеймін. Осындай тыныштық омірден артық бізге не</w:t>
        <w:br/>
        <w:t>керек,- деп Фаина көтеріле сойлеп тастады.</w:t>
        <w:br/>
        <w:t>Басынан бастап сөзге араласа қоймай зейін қоя тыңдап</w:t>
        <w:br/>
        <w:t>отырған Фаинаның орынбасары Александра Ивановна</w:t>
        <w:br/>
        <w:t>былай деді.</w:t>
        <w:br/>
        <w:t>199</w:t>
        <w:br/>
        <w:t>лиция қызметкері олыр-топыр ұлықсатсыз кіріп келеді.</w:t>
        <w:br/>
        <w:t>Олардың ойламаған жерде ескертусіз аяқ астынан пайда</w:t>
        <w:br/>
        <w:t>болғандарынан секем алған Роза:</w:t>
        <w:br/>
        <w:t>-- Сіздер мұннан не іздеп жүрсіздер?!-- деп орнынан</w:t>
        <w:br/>
        <w:t>көтеріле берді.</w:t>
        <w:br/>
        <w:t>-- Біз сізге келдік, алып кетейік деп.</w:t>
        <w:br/>
        <w:t>-- Алып кеткені калай?! Не үшін? Не істеп қойып-</w:t>
        <w:br/>
        <w:t>пын?!</w:t>
        <w:br/>
        <w:t>-- Оны ішкі істер бөлім басқармасына барғанда біле</w:t>
        <w:br/>
        <w:t>жатарсыз. Жүріңіз,-- дейді шені үлкені, аға сержант</w:t>
        <w:br/>
        <w:t>зіркілдей сөйлеп.</w:t>
        <w:br/>
        <w:t>Ешбір қылмысты әрекеті болмай, екі милиционерін</w:t>
        <w:br/>
        <w:t>қабат жіберген ішкі істер басқармасының бұл қылығына</w:t>
        <w:br/>
        <w:t>аң-таң болған Роза:</w:t>
        <w:br/>
        <w:t>-- Барсақ баралық, жүріңіздер,-- деп сыртқа қарай бет</w:t>
      </w:r>
    </w:p>
    <w:p>
      <w:r>
        <w:t>алады.</w:t>
        <w:br/>
        <w:t>Қалалық ішкі істер басқармасына келген Розаға, оның</w:t>
        <w:br/>
        <w:t>үстінен жазылған домалақ арызды оқып, таныстырады.</w:t>
        <w:br/>
        <w:t>Арыздағы басты айып -- қарттар үйінің директоры Роза</w:t>
        <w:br/>
        <w:t>Файзеновна кол астындағы мекеме қарауылына айтып, бір</w:t>
        <w:br/>
        <w:t>ауру қартты мылтығымен атқызып, көмдіріп тастайды</w:t>
        <w:br/>
        <w:t>делінген. Соншалықты аюандыққа барды дегенге сеніп,</w:t>
        <w:br/>
        <w:t>қос милицияны қабат жіберіп айдаттырып алған ішкі істер</w:t>
        <w:br/>
        <w:t>басқармасының бастығына реніш білдірген Роза:</w:t>
        <w:br/>
        <w:t>-- Өз өлімімен өлмей атылған болса, бейітті ашып</w:t>
        <w:br/>
        <w:t>мәйітті тексеріп көріңіздер. Егер оның денесінен оқтың</w:t>
        <w:br/>
        <w:t>ізі табылса, табан астында мені қамауға алыңыздар! Ал</w:t>
        <w:br/>
        <w:t>біреу домалақ арыз жазды екен деп менің адалдық</w:t>
        <w:br/>
        <w:t>қасиетіме кір келтіріп, қорламаңыздар!--- деп ашуға баса-</w:t>
        <w:br/>
        <w:t>ды. Тергеуші өзінің іс асығыстығын жасап алғанын сезді</w:t>
        <w:br/>
        <w:t>ме, басқа сөзге келмей Розаны қайтарып жібереді. Соның</w:t>
        <w:br/>
        <w:t>өзінде екі айға жуық неше мәрте шақырып жауал алумен</w:t>
        <w:br/>
        <w:t>болады.</w:t>
        <w:br/>
        <w:t>Қайбір кезде облыстағы басшыларымен де</w:t>
        <w:br/>
        <w:t>түсінбеушілік болып жатады. Айталық, облфиннің ұйға-</w:t>
        <w:br/>
        <w:t>руымен 22 жыл бойы физиомедбике болып жұмыс істеп</w:t>
        <w:br/>
        <w:t>жүрген Раиса Андрсевнаның еңбек ақысын 50 пайызға</w:t>
        <w:br/>
        <w:t>қысқартып тастайды.</w:t>
        <w:br/>
        <w:t>-- Неге олай?! Ондай маман бізге ауадай қажет! -- де-</w:t>
        <w:br/>
        <w:t>ген ойын айтып барған Роза еш нәтиже шығара алмай қай-</w:t>
        <w:br/>
        <w:t>тады. Амал жоқ, өздерінің ішкі қаржыларынан үзіп-жа-</w:t>
        <w:br/>
        <w:t>рып бір ставкаға толтырады.</w:t>
        <w:br/>
        <w:t>-- Құрмет демалысына шығатын уақытым таяп қалды.</w:t>
        <w:br/>
        <w:t>Бұл тауып берген жарты ставкаңыз зейнетақымның есебіне</w:t>
        <w:br/>
        <w:t>алынбайтын болса үтыламын ғой,-- деп Раиса зар қағады.</w:t>
        <w:br/>
        <w:t>195</w:t>
        <w:br/>
        <w:t>дым. Қала ардагерлер қоғамының өтіп жататын іс-шшара-</w:t>
        <w:br/>
        <w:t>ларының қайсысына болса да белсене қатыстым. Солай</w:t>
        <w:br/>
        <w:t>емес пе, Фаина Ахметовна?-- деп отырған біздерге қарай</w:t>
        <w:br/>
        <w:t>жүзін бұрды.</w:t>
        <w:br/>
        <w:t>-- Әрине, Андрей Васильевич. Дұрыс айтасыз. Сіздің</w:t>
        <w:br/>
        <w:t>басқаруыңызбен ол ансамбль қапппама жерге барып кон-</w:t>
        <w:br/>
        <w:t>церттер қойытт, жұрт көңілінен шығып жатты. Опы өтірік</w:t>
        <w:br/>
        <w:t>дей алмаймыз. Сізден кейін ансамбліміздің берекесі кетіп</w:t>
        <w:br/>
        <w:t>тұр,- леп Фаина оның айтқандарын құптап жатыр.</w:t>
        <w:br/>
        <w:t>-- Бұрын бір азаматтың қолынан келетін іс тындырып-</w:t>
        <w:br/>
        <w:t>ақ жүруші елім,-- деп Андрей Васильсвич тағы сөйлеп</w:t>
        <w:br/>
        <w:t>кетті.-- Енді міпе, түк көрмейтін су қараңғы соқыр бо-</w:t>
        <w:br/>
        <w:t>лып, сиыр малының бір жапа қиындай болып жалпиып</w:t>
        <w:br/>
        <w:t>төсек үстінде отырғаным. Одан басқа қолымнан түк</w:t>
        <w:br/>
        <w:t>келмейтін болды. Сонымен күнім өтіп жатыр,-- деп ішінен</w:t>
        <w:br/>
        <w:t>сыртқа тепкен толқын сезімі Андрей Васильевичті тағы</w:t>
        <w:br/>
        <w:t>толғандырып жіберді.</w:t>
        <w:br/>
        <w:t>-- Олай демеңіз, Андрей Васильевич. Әр пенденің тағ-</w:t>
        <w:br/>
        <w:t>лыры әр қилы бола түра, кәрілік өз дегенін алады ғой.</w:t>
        <w:br/>
        <w:t>Табиғаттың імегелеп тастаған ол заңдылығына көнбеген</w:t>
      </w:r>
    </w:p>
    <w:p>
      <w:r>
        <w:t>пенде бар ма? Қашып құтылған да емес. Ол жағын өзіңіз</w:t>
        <w:br/>
        <w:t>де жақсы білесіз,-- дедім де ұмсына түсіп.-- Байқауымша</w:t>
        <w:br/>
        <w:t>бұл қарттар үйінде жағдайдың бәріп дұрыстап қойған</w:t>
        <w:br/>
        <w:t>тәрізді. Аз ба, көп пе қалған өміріңіз бұл жерде қиналмай,</w:t>
        <w:br/>
        <w:t>тапшылық көрмей өтетін шығар деген сенімдеміз. Өткен</w:t>
        <w:br/>
        <w:t>өмірдін көлеңкелі тұстарын еске ала беріп қайтесіз. Қапа-</w:t>
        <w:br/>
        <w:t>дана бергеннен түк шықпайлы,-- деп меп де ойымды ай-</w:t>
        <w:br/>
        <w:t>тып, ішікі толқуын басуға тырыстым.</w:t>
        <w:br/>
        <w:t>Сабасына түскен Андрей Васильевич:</w:t>
        <w:br/>
        <w:t>-- Сіздердің келіп, хал-жағдайымды білгендеріңізге мың</w:t>
        <w:br/>
        <w:t>да бір рахмет! Рас айтасыз, кәрілік деген өз дегенінс</w:t>
        <w:br/>
        <w:t>көндіреді екен. Одан қашып құтыла алмасымды да, өткен</w:t>
        <w:br/>
        <w:t>өмір қайтып оралмасын да жақсы білем... Кеудеден жан</w:t>
        <w:br/>
        <w:t>шықпаған соң омір деген жалғаса береді де... Мені құрмет-</w:t>
        <w:br/>
        <w:t>теп келгендеріңізге арнай баяп тартып бір өлең айтып</w:t>
        <w:br/>
        <w:t>берейін,-- леген Андрей Васильевич қасында, төсек үстінде</w:t>
        <w:br/>
        <w:t>тұрған баяпга қолын созды.</w:t>
        <w:br/>
        <w:t>жжж</w:t>
        <w:br/>
        <w:t>Қапіпағай қаласы қарттар үйінде мынадай да бір жағ-</w:t>
        <w:br/>
        <w:t>дай болғап. Күн сенбі болатын. Түске жуық орталық ғи-</w:t>
        <w:br/>
        <w:t>мараттып алдына келі бір “Жигули” машинасы, кетіп бара</w:t>
        <w:br/>
        <w:t>жатқан ақ халатты бикештің қасына тоқтай қалды. Орта</w:t>
        <w:br/>
        <w:t>жастан асқан әйел машинадан шығып:</w:t>
        <w:br/>
        <w:t>207</w:t>
        <w:br/>
        <w:t>-- Осында келген соң көшілдеріңіз жарасып жанүя</w:t>
        <w:br/>
        <w:t>құрыпсыздар. Ол қылықтарыңызды өз басым іштей күптап,</w:t>
        <w:br/>
        <w:t>өздеріңізбен танысып кетсем деген ойда болдым,-- деп езу</w:t>
        <w:br/>
        <w:t>жиып, майдалап сөйлеп жатырмын.</w:t>
        <w:br/>
        <w:t>-- Тексере келушілердің бірі ме екен деп қалсақ,</w:t>
        <w:br/>
        <w:t>өзіміздің ардагерлер қоғамынан екенсіз ғой,-- деп Сигна-</w:t>
        <w:br/>
        <w:t>на да жайылып түсті.</w:t>
        <w:br/>
        <w:t>Әңгіме барасында көңіліме түйгенім -- Өскемен қала-</w:t>
        <w:br/>
        <w:t>сында 50 жылдай мектепте математика пәнінен сабақ беріп,</w:t>
        <w:br/>
        <w:t>жасы келіп құрмет демалысына шыққан. Жалғыз ұлы мен</w:t>
        <w:br/>
        <w:t>күйеуі қайтыс болып, басқа арқа сүйер жақындары қал-</w:t>
        <w:br/>
        <w:t>маған соң, Талғар қаласында тұратын жиен сіңілісі Ната-</w:t>
        <w:br/>
        <w:t>шаның қолына келіп тұрады. Әрине, Наташаның күйеуі</w:t>
        <w:br/>
        <w:t>мен ер жетіп қалған ұлдары оған қарсы болмаған. Содан</w:t>
        <w:br/>
        <w:t>бірер жыл сіңілісінің қолында тұрып, алды-артын, ертеңгі</w:t>
        <w:br/>
        <w:t>күнін ойлай келіп, қарттар үйіне барсам деген ойын Ната-</w:t>
        <w:br/>
        <w:t>шаға айтады. )</w:t>
        <w:br/>
        <w:t>-- Ақылыңнан адаскан боларсың, әпке?! Қой, опдай-</w:t>
        <w:br/>
        <w:t>ыңды айтпа! Бізді үятқа қалдырма! Әлде біреуміз бірдеме</w:t>
        <w:br/>
        <w:t>деп қойдық па?-- деп сіңлісі қарсы болса да, Сигнана өз</w:t>
        <w:br/>
        <w:t>дегешіпе жетті.</w:t>
        <w:br/>
        <w:t>Қарттар үйіне 1996-шы жылы келіп орналасқан. Сиг-</w:t>
        <w:br/>
        <w:t>нана Алексеевна осыдан үш жылдай бұрын келіп орын</w:t>
        <w:br/>
        <w:t>алған, өзінен біраз жас үлкен Алексей Егорович деген қар-</w:t>
        <w:br/>
        <w:t>тпен таныса келіп, әңгімелері үйлесіп, жан дүниелері де</w:t>
        <w:br/>
        <w:t>жарасып, аяғы отау құрады. Содан екеуі жеке бөлмеге</w:t>
        <w:br/>
        <w:t>шығып, осы күнге дейін ерлі-зайыпты болып тату-тәтті</w:t>
      </w:r>
    </w:p>
    <w:p>
      <w:r>
        <w:t>өмір сүріп жатқан жайлары бар.</w:t>
        <w:br/>
        <w:t>-- Нағашы сіңлім Наташадан басқа менде еш бір жа-</w:t>
        <w:br/>
        <w:t>қын туыстарым жоқ. Оның барына да бір құдайға</w:t>
        <w:br/>
        <w:t>шүкіршілік айтам. Олар мұнда келіп, мен оларға қонаққа</w:t>
        <w:br/>
        <w:t>барып, әлі күнге қарым-қатынасымыз үзілген жок. Ал мына</w:t>
        <w:br/>
        <w:t>жердегі өміріме ризамын. Жасым болса сексенге таяп қал-</w:t>
        <w:br/>
        <w:t>ды. Осы жаста қай қариямыз болмасын осындай баршы-</w:t>
        <w:br/>
        <w:t>дық пен күтімде өмір сүрсе қүп та құп болар еді, әсіресе</w:t>
        <w:br/>
        <w:t>мына заманда. Роза Фазеновнаға алғысымыздан басқа ай-</w:t>
        <w:br/>
        <w:t>тарымыз жоқ. Барлық жағдайды жасауға тырысады. Оны</w:t>
        <w:br/>
        <w:t>көріп те, біліп те жүрміз. Киім-кешегімізді жуып, апта сай-</w:t>
        <w:br/>
        <w:t>ып моншаға түсіріп, асымызды әзірлеп алдымызға әкеліп</w:t>
        <w:br/>
        <w:t>беріп тұрса одан артық бізге не керек! Басымыз ауырып,</w:t>
        <w:br/>
        <w:t>балтырымыз сыздай қалса дәрігеріміз күн демей, түн де-</w:t>
        <w:br/>
        <w:t>мей көмекке келіп жатқаны. Рухани байлық алам десең</w:t>
        <w:br/>
        <w:t>кітапхананың есігі ашық. Ай сайын, сол айда туғандары-</w:t>
        <w:br/>
        <w:t>мызға салтанатты кеш ұйымдастырып, ол кеште кең дас-</w:t>
        <w:br/>
        <w:t>тарқан жайылып, ән айтылыл, би биленіп жатады. Міне,</w:t>
        <w:br/>
        <w:t>204</w:t>
        <w:br/>
        <w:t>-- Қарттар үйіне құжатсыз қабылдай беретін болсаңыз</w:t>
        <w:br/>
        <w:t>үйсіз-жайсыз, күнін көре алмай тептіреп жүргеті жандар,</w:t>
        <w:br/>
        <w:t>бомж дейді ғой, келіп бізді де қабылдаңыз деп олердегі</w:t>
        <w:br/>
        <w:t>сөзін айтып, жалынып тұрып алса қайтер едіңіз? -- деген</w:t>
        <w:br/>
        <w:t>сауалды көлденең тарта қойдым.</w:t>
        <w:br/>
        <w:t>-- Айтып отырғап бомждарыңыздың да орталарында</w:t>
        <w:br/>
        <w:t>қартаң тартқан, тауы шағылып барар жері, басар тауы қал-</w:t>
        <w:br/>
        <w:t>май, еңсесі түскен жандардың барын білеміз. Олар,иттен</w:t>
        <w:br/>
        <w:t>жаралған емес. адам баласы ғой. Ал денсаулықтары жақ-</w:t>
        <w:br/>
        <w:t>сы, мығым келген бомждар болса, оларға ақылымызды</w:t>
        <w:br/>
        <w:t>айтып, шамамыз келгеніпес жұмысқа орналастырмақ бо-</w:t>
        <w:br/>
        <w:t>лып әр мекемеге қоңырау қағып жатамыз.</w:t>
        <w:br/>
        <w:t>-- Осындай жанашырлығыңызды естіп басқа ауданда-</w:t>
        <w:br/>
        <w:t>ғы бомждар да келе бастаса қайтер едіңіз? -- деп келесі</w:t>
        <w:br/>
        <w:t>сауалымды тағы қойдым.</w:t>
        <w:br/>
        <w:t>-- Ондай да болып тұрады. Көмектесіңіз, қабылдаңыз</w:t>
        <w:br/>
        <w:t>деп есік алдында мөлиіп отырып алатындары бар. Олар-</w:t>
        <w:br/>
        <w:t>дың қасыптан үндемей өте шығуға дәтім бармайды. Қалай</w:t>
        <w:br/>
        <w:t>да жағдайын сұрап, оны жақсартуға әрекет жасаймын.</w:t>
        <w:br/>
        <w:t>Осында қызмет істегелі бері,- деп Роза әңгімесін жалғас-</w:t>
        <w:br/>
        <w:t>тырды,-- байқағаным, ыстыққа күйіп, суыққа тоңып,</w:t>
        <w:br/>
        <w:t>ішерге ас болмай, кобіне ані-жалаңаш жүрген жандар осы</w:t>
        <w:br/>
        <w:t>қарттар үйіне қабылдапған соң үзақ өмір сүре алмайтын</w:t>
        <w:br/>
        <w:t>тәрізді.</w:t>
        <w:br/>
        <w:t>-- Неге олай дейсіз?</w:t>
        <w:br/>
        <w:t>-- Осында орналасқан күннен бастап оларға тамақты</w:t>
        <w:br/>
        <w:t>аз-аздан іініп-жетдер. Олай етпесеңдер денсаулықтарыңа</w:t>
        <w:br/>
        <w:t>зиян деп түсіндіріп жатамыз. Ол айтқандарымызды тыңдла-</w:t>
        <w:br/>
        <w:t>сын ба. Алдына келген асты атауындай аптыға асап, бірден</w:t>
        <w:br/>
        <w:t>екі-үш адамның үлесін жеп тастайды. Қой десек реніші</w:t>
        <w:br/>
        <w:t>білдіріп, тіптен алакөзденетіндері де болады. Аяғы неге</w:t>
        <w:br/>
        <w:t>экеліп соғады дейсіз ғой?</w:t>
        <w:br/>
        <w:t>-- Иә, аягы неге дүшар етеді?</w:t>
      </w:r>
    </w:p>
    <w:p>
      <w:r>
        <w:t>-- Медицина ілімі не дейтінін қайдам, менімше, аш-</w:t>
        <w:br/>
        <w:t>жалаңаштықты бастарынан өткізіп келген олар, бірден</w:t>
        <w:br/>
        <w:t>шамадан тыс, бір емес, тәулігіне үш мәрте тоя жеген та-</w:t>
        <w:br/>
        <w:t>мақтан болар деймін, көбісінің өмірлері ұзаққа бармай көз</w:t>
        <w:br/>
        <w:t>жұматындары,-- деді біраз жылдар бойы байқап жүрген</w:t>
        <w:br/>
        <w:t>құбылысты айтып.</w:t>
        <w:br/>
        <w:t>Қарттар үйіне ор тараптан келген, әр мінезді жандар</w:t>
        <w:br/>
        <w:t>мекендейді. Олардың қалғап омірін оксітпеу мақсатында</w:t>
        <w:br/>
        <w:t>қыруар іс-шаралар атқарылып жатады. Тамағы мен киім-</w:t>
        <w:br/>
        <w:t>кешнегіне, күтушілер мең жарық, жылуы, дәрі-дәрмегі де-</w:t>
        <w:br/>
        <w:t>гендей, әрбір қартқа орта есеппен ай сайын оң мың теңге-</w:t>
        <w:br/>
        <w:t>дей ақта жұмсалады скен. Күтпеген тұста көлденең келе</w:t>
        <w:br/>
        <w:t>8-54 193</w:t>
        <w:br/>
        <w:t>жжж</w:t>
        <w:br/>
        <w:t>Дәлізге шықан соң, енді қай қартқа ертіп барсам екен</w:t>
        <w:br/>
        <w:t>дегендей ме, Зоя Сергеевна тоқтай қалып алды-артына</w:t>
        <w:br/>
        <w:t>қарады.</w:t>
        <w:br/>
        <w:t>-- Зоя Сергеевна, осында орналасқан соң коңілдері</w:t>
        <w:br/>
        <w:t>жарасып жанұя құратып қарттар болады дейді ғой. Мүмкіп</w:t>
        <w:br/>
        <w:t>болса солардың бірімен сұқпаттасып шықсақ дұрыс болар</w:t>
        <w:br/>
        <w:t>еді,- лелім қасына таяп келіп.</w:t>
        <w:br/>
        <w:t>-- Ия-ия. Ондай қарияларымыз да бар. Олай болса</w:t>
        <w:br/>
        <w:t>жүріңіздер, Олар мына жақтағы бөлмеде тұрады,- деп кері</w:t>
        <w:br/>
        <w:t>бұрылды. Біз соңынан ілестік. Дәліздін бір бұрылмасын-</w:t>
        <w:br/>
        <w:t>дағы есіктің алдына келіп тоқтай калған Зоя,-- Осында</w:t>
        <w:br/>
        <w:t>тұрады. Өздерінде болса жарар еді, -- деп есік кақты.</w:t>
        <w:br/>
        <w:t>Жасы жетпістен асқан, сұңғақ бойлы ақ-сары әжей есік</w:t>
        <w:br/>
        <w:t>ашты. Езуіндегі күлкісі мен үстіндегі ал-қызыл гүлді ха-</w:t>
        <w:br/>
        <w:t>латы ажарын ашып-ақ түр.</w:t>
        <w:br/>
        <w:t>-- Сәлеметсіз бе, Сигнана апай, -- деді Зоя сәлемін</w:t>
        <w:br/>
        <w:t>басқаларымыздан бұрын көлденең тартып. Жамыраса біз</w:t>
        <w:br/>
        <w:t>де сәлем беріп жатырмыз.</w:t>
        <w:br/>
        <w:t>Өздеріңіз де сәлеметсіздер ме? Кіріңіздер, хош</w:t>
        <w:br/>
        <w:t>келдіңіздер,-- деген Сигнана есікті айқара ашты.</w:t>
        <w:br/>
        <w:t>Кірген бөлмеміз жатақхана бөлмесіне мүлде ұқсамай-</w:t>
        <w:br/>
        <w:t>ды. Ұйыған жанұяның бәлмесі екенін бірден аңғардық.</w:t>
        <w:br/>
        <w:t>Кәдімгі әдеміленіп жиылған төсек-орын, ретімен қойыл-</w:t>
        <w:br/>
        <w:t>ған стол мен орындықтар. Бүрышта шкаф. Шкаф үстінде</w:t>
        <w:br/>
        <w:t>керекті ыдыс-аяқтар. Бөлменің келесі бұрышында киім</w:t>
        <w:br/>
        <w:t>ілгіш. Телевизор, тоңазытқыш... Бәрін тізіп несін айта</w:t>
        <w:br/>
        <w:t>берейін. Тұрақты ерлі-зайыптылардың бөлмесі.</w:t>
        <w:br/>
        <w:t>Зоя Сергеевна мені Сигнана апайымен таныстырып та</w:t>
        <w:br/>
        <w:t>үлгерді. Тіптен қайдан келгенімді де оның құлағына қыс-</w:t>
        <w:br/>
        <w:t>тыра қойды.</w:t>
        <w:br/>
        <w:t>-- Келетіндеріңізді сезді ме, Алексей Еторович сіздермен</w:t>
        <w:br/>
        <w:t>кездесуден қаштақтап әлгінде сыртқа шығып кетті. Ол</w:t>
        <w:br/>
        <w:t>қылығына кешірім сұраймын,-- деп Сигнана езу жиды.</w:t>
        <w:br/>
        <w:t>Жүзінің жылылығы мен сымбатының сұлулығы әлі кете</w:t>
      </w:r>
    </w:p>
    <w:p>
      <w:r>
        <w:t>қоймағанын аңғарған мен: “Сіро жас кезінде әйел заты-</w:t>
        <w:br/>
        <w:t>ның әдемісі болған-ау!” деп қоямын ішімнен.</w:t>
        <w:br/>
        <w:t>-- Несіне қашақтайды. Қайта келген қонақтарға</w:t>
        <w:br/>
        <w:t>әңгімесін айтып көңілін көтермей ме,-- деп жатыр Зоя.</w:t>
        <w:br/>
        <w:t>-- Сексенге таяп калды ғой. Аузында тістен тіс қалма-</w:t>
        <w:br/>
        <w:t>ды. Тіс болмаған соң жөндеп сөйлей де алмайды екенсің.</w:t>
        <w:br/>
        <w:t>Содан ұялды білем,-- деп Сигнана шалының қылығын жай-</w:t>
        <w:br/>
        <w:t>ма-шумақтап жатыр. Содан маған қарап, -- Білгіңіз кел-</w:t>
        <w:br/>
        <w:t>ген жағдайлар болса өзім-ақ айтып берем,- деді.</w:t>
        <w:br/>
        <w:t>203</w:t>
        <w:br/>
        <w:t>табады. Содан Абекең ата-анасының қолыпа көшіп барып,</w:t>
        <w:br/>
        <w:t>бірге болады.</w:t>
        <w:br/>
        <w:t>1965-ші жылы Алматы қаласының іргесіндегі “Чапаев-</w:t>
        <w:br/>
        <w:t>ка” совхозына коныс аударады. Әке-шешесі қайтыс болған</w:t>
        <w:br/>
        <w:t>соң, бұрыннан келе жатқан келіспеушілікері үдей түсіп, аяғы</w:t>
        <w:br/>
        <w:t>жалғыз қызын алып әйелі біржола үйінен кетіп тынады.</w:t>
        <w:br/>
        <w:t>Әйелсіз қалған еркектің қайбір түрмыс-жағлайы оңа қойған</w:t>
        <w:br/>
        <w:t>дейсіз. Совхозлы қалдырып, Алматы қаласыпан жүмыс іздейді.</w:t>
        <w:br/>
        <w:t>“Раушан” атты гастрономға барып жұмысқа орналасады. Ол</w:t>
        <w:br/>
        <w:t>жерде берекелі жұмыс істей алмай “Тянышан” тастрономына</w:t>
        <w:br/>
        <w:t>барып ет шабатын қасапшы болады. Осы кезде аяқ- қолда-</w:t>
        <w:br/>
        <w:t>рының сүйектері сырқырап ауыратыны асқына түселі.</w:t>
        <w:br/>
        <w:t>Дәрігерлердің кеңесі бойынша ол жұмысты қаллырып, Ал-</w:t>
        <w:br/>
        <w:t>маты жеміс-жидек копсерві зауытының құрылыс цехына ба-</w:t>
        <w:br/>
        <w:t>рып, сырлаушы болып жұмысқа орналасады.</w:t>
        <w:br/>
        <w:t>Туа бір көзі көрмейтіп Абекеңнің екінші көзі де на-</w:t>
        <w:br/>
        <w:t>шарлай бастайды. Көз дәрігеріне қаралып, болмаған соң</w:t>
        <w:br/>
        <w:t>операцияға жатады. Одан ла ешкандай көмек болмай, аяғы</w:t>
        <w:br/>
        <w:t>екі көзі бірдей кормей су қараңғы болып жарық дүниені</w:t>
        <w:br/>
        <w:t>көруден қалады.</w:t>
        <w:br/>
        <w:t>-- Әйелім Азат ауылында тұрып жатыр. Өз күні өзімен.</w:t>
        <w:br/>
        <w:t>Қызым болса Алматыда, тұрмысқа шыққан. Ата-енесімен</w:t>
        <w:br/>
        <w:t>бірге тұрады. Меші қолына алуға қызымның шамасы</w:t>
        <w:br/>
        <w:t>келмеді. Оған мен ренжіп жүргенім жоқ. Өйткені ата-</w:t>
        <w:br/>
        <w:t>енесінің билігінен шыға алмаған болар. Содан осында келіп</w:t>
        <w:br/>
        <w:t>орналастым. Күйеу бала мен қызым келіп, хал-жағдайым-</w:t>
        <w:br/>
        <w:t>ды біліп тұрады. Оған да птүкіршілік... Біраз ойланып кал-</w:t>
        <w:br/>
        <w:t>ды да.- Мұндағы жағдайым жақсы. Алғашқыдай емес</w:t>
        <w:br/>
        <w:t>үйреніп алдым. Өз үйім болып кетті. Тек...-- жүзін төмен</w:t>
        <w:br/>
        <w:t>салып, қапалана.-- Жарық дүниені көруден қалғаным бол-</w:t>
        <w:br/>
        <w:t>маса... Үх!..-- деп төсегіне жантая кетті.</w:t>
        <w:br/>
        <w:t>Көрсеткен ондай қылығы мен күрсіне сөйлеген сөзіне</w:t>
        <w:br/>
        <w:t>біз не дерімізді білмей сасып қалдық. Көңіл жұбатар біраз</w:t>
        <w:br/>
        <w:t>ойларымызды айтып көрген едік, онымыз оған қайтып</w:t>
        <w:br/>
        <w:t>ешқапдай әсер етпеді. Кетпек болып орнымыздан тұрлық.</w:t>
        <w:br/>
        <w:t>“Амап-саулыкпен көрісслік. Ұлықсат болса біз қайталық,</w:t>
        <w:br/>
        <w:t>“Абеке” деген соңғы сөзімізге де жауап қайырмай ішінен</w:t>
        <w:br/>
        <w:t>тынған Абдреш, енді етпеттей беріп жастыққа бетін басып</w:t>
        <w:br/>
        <w:t>жата кетті. Екі иығы селкілдей бастады. Комейінен ышқ-</w:t>
        <w:br/>
        <w:t>ына шыққан әлдеқандай зарлы дыбысты естігенімде, бөлме-</w:t>
        <w:br/>
        <w:t>ге кіргенімдегі көтеріңкі көңілім су сепкендей басылып,</w:t>
        <w:br/>
        <w:t>солғын тартқапын сезіндім. Төрінен көрі жақын тұрған</w:t>
        <w:br/>
        <w:t>қарттың аянышты, өксіп жатқан кейпіпе қарай-қарай сыр-</w:t>
      </w:r>
    </w:p>
    <w:p>
      <w:r>
        <w:t>тқа шығып кете бардым.</w:t>
        <w:br/>
        <w:t>Дүние-ай десеңші!..</w:t>
        <w:br/>
        <w:t>202</w:t>
        <w:br/>
        <w:t>жжж</w:t>
        <w:br/>
        <w:t>Тағы бір жағдайды айта кеткенді жөн көрдім. Әрқашан</w:t>
        <w:br/>
        <w:t>бүл қарттар үйіне келген қариялар осылай құжатсыз қабыл-</w:t>
        <w:br/>
        <w:t>дана береді екен демеңіз. Қайдан, қашан келген қарт бол-</w:t>
        <w:br/>
        <w:t>масын тиісті құжаттарымен, заңды түрде қабылданып жа-</w:t>
        <w:br/>
        <w:t>тады. Ал мына айтайын деп отырғаным сирек, сирек те</w:t>
        <w:br/>
        <w:t>болса кездесіп қалатын жайлар, қадірменді оқырманым.</w:t>
        <w:br/>
        <w:t>Жаз кезі болатын. Түс ауа Роза Файзеновнаның</w:t>
        <w:br/>
        <w:t>кабинетіне ұлықсат сұрай бір қария кіріп келді.</w:t>
        <w:br/>
        <w:t>-- Сәлемет пе, карағым. Осы қарттар үйінің директо-</w:t>
        <w:br/>
        <w:t>ры Роза деген өзің боларсың?-- дейді.</w:t>
        <w:br/>
        <w:t>-- Йә, мен болам. Келіңіз аға, келініз. Отырыңыз мына</w:t>
        <w:br/>
        <w:t>жерге,-- деп орындық ұсынды. Жайғасып отырған соң кел-</w:t>
        <w:br/>
        <w:t>ген ақсақалдан жөн сұрады.</w:t>
        <w:br/>
        <w:t>Жайша жүрсіз бе, аға? Қайдан келдіңіз? Келгендегі</w:t>
        <w:br/>
        <w:t>бұйымтайыңызды айта отырыңыз.</w:t>
        <w:br/>
        <w:t>-- Қайдан жәйша болушы еді, қарағым. Қартайып бой-</w:t>
        <w:br/>
        <w:t>ымнан куат кеткенде осында келемін деп ойлаппын ба.</w:t>
        <w:br/>
        <w:t>-- Айта беріңіз. Құлағым сізде.</w:t>
        <w:br/>
        <w:t>-- Қатын, бала-шағадан жұрдай болған соң, жақын</w:t>
        <w:br/>
        <w:t>туысым ғой деп жиен інімнің қолына барып тұрған едім.</w:t>
        <w:br/>
        <w:t>Жыл өтпей жатып маған деген көзқарастары мен сый-</w:t>
        <w:br/>
        <w:t>сияпаттары нашарлай бастап, аяғы, оларына шыдай ал-</w:t>
        <w:br/>
        <w:t>май үйлерінен кетуге мәжбүр болдым. Енді барар жерім,</w:t>
        <w:br/>
        <w:t>басар тауым қалмаған соң қол ұшын беріп қалар деген</w:t>
        <w:br/>
        <w:t>үлкен үмітпен өзіңе келіп тұрмын. Осы қарттар үйіне</w:t>
        <w:br/>
        <w:t>мені қабылдасаң қайтер еді, қарағым,-- деді мұңая түс-</w:t>
        <w:br/>
        <w:t>кен қария.</w:t>
        <w:br/>
        <w:t>-- Қандай құжаттарыңыз бар?</w:t>
        <w:br/>
        <w:t>-- Қолтыктаған мына шапанымнан басқа түгім жоқ.</w:t>
        <w:br/>
        <w:t>-- Жоғарғы жақтан қабылдансын деген құжаттарыңыз</w:t>
        <w:br/>
        <w:t>болмаса бұл үйге орналастыра алмаймын, қария. Қай ауыл-</w:t>
        <w:br/>
        <w:t>дан немесе қай ауданнан келгеніңізді айтыңыз. Айтсаңыз</w:t>
        <w:br/>
        <w:t>сол ауданның сабез деген мекемесімен немесе жергілікті</w:t>
        <w:br/>
        <w:t>басшыларымен хабарласып қажетті құжаттарыңызды да-</w:t>
        <w:br/>
        <w:t>ярлап беруін өтінейін.</w:t>
        <w:br/>
        <w:t>-- Жо-жоқ! Олай ете көрме, қарағым. Жиен інім біліп</w:t>
        <w:br/>
        <w:t>қойса ренжіп, тіптен ашуланып мені көрмей кетуге бар,-</w:t>
        <w:br/>
        <w:t>деп зар қақты.</w:t>
        <w:br/>
        <w:t>-- Олай болса сізді бұл қарттар үйіне қалай қабылда-</w:t>
        <w:br/>
        <w:t>мақпыз? Түсінсенңізші, аға. Заң солай дейді. Келгендегі</w:t>
        <w:br/>
        <w:t>шаруаңызды орындай алмайтыныма өзінізден кешірім</w:t>
      </w:r>
    </w:p>
    <w:p>
      <w:r>
        <w:t>сұраймын. Қайталап айтайын, тұрған ауданыңыздағы са-</w:t>
        <w:br/>
        <w:t>без деген мекеменің “қабылдансын” деген хаты керек.</w:t>
        <w:br/>
        <w:t>211</w:t>
        <w:br/>
        <w:t>несін бере қойсын. Бұрынғыдай молынан бере қоятыны</w:t>
        <w:br/>
        <w:t>болмаған соң, әйелінің көрсеткен қылықтары мен</w:t>
        <w:br/>
        <w:t>дәрекілене сөйлеген сөздеріне шыдай алмай, көленкесіз</w:t>
        <w:br/>
        <w:t>өткен бұрынғы күндерін еске алуы жиілей түседі. Еске</w:t>
        <w:br/>
        <w:t>алу көңілге болмаса, рухани байлығы мен жаралы жанына</w:t>
        <w:br/>
        <w:t>ем бола қоймады. Ақыры аяқ асты сал аур уы ұрып жық-</w:t>
        <w:br/>
        <w:t>ты. Кейінгі салып алған 5--6 бөлмелі дүңгірлеген үй де,</w:t>
        <w:br/>
        <w:t>мініп жүрген “Волга” машинасы да жайына қалды. Енді</w:t>
        <w:br/>
        <w:t>міне, “бомж” деген атпеп сал ауруын құшақтап қарттар</w:t>
        <w:br/>
        <w:t>үйінде жатыр.</w:t>
        <w:br/>
        <w:t>Қабекең тәуір болса да сыртқа шығып қыдырудан төрі</w:t>
        <w:br/>
        <w:t>төсек тартып жатып алды. Ішіп, жейді. Ұйықтайлы. Ал</w:t>
        <w:br/>
        <w:t>“тентек судың” қай түрін болса да тартынбай жұтып алу-</w:t>
        <w:br/>
        <w:t>ды әдетке айпалдырды. Сый-сияпаттен алдына келгенін</w:t>
        <w:br/>
        <w:t>айырмайды. Ретін тапса қалтасындағы тиын-тебепте ал-</w:t>
        <w:br/>
        <w:t>дырып ішетін болды. Ішіп алып артық сөзге Тағы бармай-</w:t>
        <w:br/>
        <w:t>ды. Сұлқ түсіп тосегізнде үнсіз жатқаны.</w:t>
        <w:br/>
        <w:t>-- Қабеке-ау, ішуді қойсаңызшы, онсыз да денсаулы-</w:t>
        <w:br/>
        <w:t>ғыцыз қыл үстінде ғой,-- деген дәрігерлерге:</w:t>
        <w:br/>
        <w:t>-- Мендегі қалған не әмір дейсің, қарағым. Мүмкін о</w:t>
        <w:br/>
        <w:t>дүниеге аттанудың, мен үшін, тездетер жолы осы болар,--</w:t>
        <w:br/>
        <w:t>деп қайтып сөзге келмей көзін жұмып жатып алады.</w:t>
        <w:br/>
        <w:t>Өз ризалығымен о дүниеге ұмтылған Қабекең көп</w:t>
        <w:br/>
        <w:t>кешікпей көз жұмды. Қарттар үйінің ұжымы молда ша-</w:t>
        <w:br/>
        <w:t>қырып құран оқытып, Қабекеңнің денесін арулап жер анаға</w:t>
        <w:br/>
        <w:t>табыс етті. Сонымен қарттар үйінің тағы бір қариясы кеміді.</w:t>
        <w:br/>
        <w:t>Қабскең қайтыс болған соң бірер ай өте бере ат ізін</w:t>
        <w:br/>
        <w:t>салмай қойғап алғашқы әйелі мен балалары, әкеліп қарт-</w:t>
        <w:br/>
        <w:t>тар үйінің алдына тастап кеткеп бейтаныс әйел де кезегімен</w:t>
        <w:br/>
        <w:t>келіп, қалай да, артында калған оның үй-жайы мен “Вол-</w:t>
        <w:br/>
        <w:t>га” машипасына иелік етсек деген пиетте болады.</w:t>
        <w:br/>
        <w:t>-- Қарттар үйінде қайтыс болған екен, өсиет етіп қал-</w:t>
        <w:br/>
        <w:t>дырып кеткен құжаты болса соны әкеліңдер. Болмаса</w:t>
        <w:br/>
        <w:t>өмірінің соңғы жылдары қамқортпты болып бағып-қаққан,</w:t>
        <w:br/>
        <w:t>өлген соң жерлеу қаражатының бәрін мойнына алған қар-</w:t>
        <w:br/>
        <w:t>ттар үйі берген ризалық хатын әкеліңдер. Сондай қүжат-</w:t>
        <w:br/>
        <w:t>тар арқылы марқұмның мүлкі кімнің игілігіне өтері белгілі</w:t>
        <w:br/>
        <w:t>болады,-- дейді жергілікті билер.</w:t>
        <w:br/>
        <w:t>Роза Файзеновна қарттар үйі ұжымының атынан</w:t>
        <w:br/>
        <w:t>Қабекеңнің бар мүлкіп Талдықорған өңірінде қалып қой-</w:t>
        <w:br/>
        <w:t>ған балаларының үлесіне берілгені жөн деген пікір жазып</w:t>
        <w:br/>
        <w:t>беріпті.</w:t>
        <w:br/>
        <w:t>Ал жергілікті билер қалай шешкендерінен Роза Файзе-</w:t>
        <w:br/>
        <w:t>новна әлі күнге хабарсыз. Хабарлап қалар деген оймен күтіт</w:t>
        <w:br/>
        <w:t>жүр.</w:t>
        <w:br/>
        <w:t>210</w:t>
      </w:r>
    </w:p>
    <w:p>
      <w:r>
        <w:t>Жораның көмегімен, қайда келіп, қайда қойғанын біле</w:t>
        <w:br/>
        <w:t>алмай сырқаттың зардабынан ыңыранып отырған қартты</w:t>
        <w:br/>
        <w:t>машинадан сүйрей шығарып, қарттар үйі ғимаратының</w:t>
        <w:br/>
        <w:t>алдына қисайта салды да машиналарына тез отырып, ба-</w:t>
        <w:br/>
        <w:t>сқа сөзге келмей бұрылып алып, келген жақтарына қарай</w:t>
        <w:br/>
        <w:t>зыта жөнелді.</w:t>
        <w:br/>
        <w:t>Роза Файзеноввна енді не істерін білмей шамалы уақыт</w:t>
        <w:br/>
        <w:t>жан толғанысында болып, өзіне өзі келген соң:</w:t>
        <w:br/>
        <w:t>-- Енді несіне қарап тұрсыңдар?! Тез арада мына қари-</w:t>
        <w:br/>
        <w:t>яны бос тұрған болмеге апарып жатқызыңдар. Керекті емін</w:t>
        <w:br/>
        <w:t>алсын. Одан кейінтісін ақылдаса жатармыз,-- деп состиып</w:t>
        <w:br/>
        <w:t>тұрып қалған ақ халатты мейірбикеге пәрмен береді.- Ұзап</w:t>
        <w:br/>
        <w:t>кетіп бара жатқан “Жигулидің” соңына көз тастап.-- Дәу-</w:t>
        <w:br/>
        <w:t>де болса ана әйел қарттың бір жақыны болар. Әлде... Әйелі</w:t>
        <w:br/>
        <w:t>ме екен?.. Қой, әйелі болса, лебімен бойын босатып, та-</w:t>
        <w:br/>
        <w:t>мырларына ыстық қан жүгірткен күйеуіне ондайлықты</w:t>
        <w:br/>
        <w:t>жауыздық, жасай қоймас... Әй, қайдам...-- дегеп опыр-то-</w:t>
        <w:br/>
        <w:t>пыр болып кеткен ойларын жиып ала алмай, носилкамен</w:t>
        <w:br/>
        <w:t>алып бара жатқан қарттың соцына түсті.</w:t>
        <w:br/>
        <w:t>Арада үш-төрт күн де өтіп кетті. Сал ауруына тап бол-</w:t>
        <w:br/>
        <w:t>ғап қариямыз тілге келіп, өзі жайында аз да болса біраз</w:t>
        <w:br/>
        <w:t>мәліметтер берді. Аты-жөні Қабен Жарменов екен. Тал-</w:t>
        <w:br/>
        <w:t>дықорған өңірінде қызмет істеп, үйлі-жайлы болған. Ұл-</w:t>
        <w:br/>
        <w:t>қыздары бар. Олар адам болып ер жете бастаған тұста, сай-</w:t>
        <w:br/>
        <w:t>тан түртті ме, бұрынғы қалыптасқан мінез-құлқы</w:t>
        <w:br/>
        <w:t>өзгертенін өзі де байқамады. Жұмысынан босап Талғар</w:t>
        <w:br/>
        <w:t>қаласына келеді. Тәп-тәуір қызметке орналасып күнделікті</w:t>
        <w:br/>
        <w:t>күнін көре бастайды. Бірақ жанұясын көшіріп әкелуге асы-</w:t>
        <w:br/>
        <w:t>ға қоймады. Сөйтіп жүріп арада біраз уақыт та өтіп кетті.</w:t>
        <w:br/>
        <w:t>Омір қызығын енді тапқандай жалғыз бас әйелмен тіл та-</w:t>
        <w:br/>
        <w:t>бысып, аяғы соған үйленіп тынады.</w:t>
        <w:br/>
        <w:t>“Папамыз қашан келеді? Сағындық қой...” деп әке</w:t>
        <w:br/>
        <w:t>құшағын аңсаған ұл-қыздары мен керек болса жанын</w:t>
        <w:br/>
        <w:t>құрбандыққа қиятын жан-жолдасы мүның жолын күту-</w:t>
        <w:br/>
        <w:t>мен коп күндерлі өткізеді. Оның жас келіншекке үйленіп</w:t>
        <w:br/>
        <w:t>алғанын естіген әйелі, көз жасын төгуден әрі әрекетке бара</w:t>
        <w:br/>
        <w:t>алмайды. “Ақылының жеткен жері сол болса, қайтейін...”</w:t>
        <w:br/>
        <w:t>деп балаларына бас-көз болып өз тірлігін жасай береді.</w:t>
        <w:br/>
        <w:t>Күндер мен айлар отіп, жылдар кетіп жатты.</w:t>
        <w:br/>
        <w:t>Қабекеңнің жасы келіп күрмет демалысына шығады. Қыл-</w:t>
        <w:br/>
        <w:t>шылдаған жас кезіндегідей емес, қай жағынан болса да</w:t>
        <w:br/>
        <w:t>кейінгі үйленген жас келіншегінің ойыттан шыға алмай</w:t>
        <w:br/>
        <w:t>Діңкелейді. Кәрілік келіп қауқары толастаған, бойынан</w:t>
        <w:br/>
        <w:t>ыстығы қайтып белбеуі босаған қарт, әлі алсам деуден қайта</w:t>
        <w:br/>
        <w:t>қоймаған солқылдаған жас келіншекке байқұс шал, енді</w:t>
        <w:br/>
        <w:t>17-84 209</w:t>
        <w:br/>
        <w:t>Сонда ғана сіз қарттар үйіне қабылданатын боласыз,-- деп</w:t>
        <w:br/>
        <w:t>Роза жағдайды түсінліріп-ақ жатыр.</w:t>
        <w:br/>
        <w:t>-- Басқа ешқандай амалы жоқ па, қарағым?</w:t>
      </w:r>
    </w:p>
    <w:p>
      <w:r>
        <w:t>-- Солай екенін сізге түсіндіріп айтып отырмын ғой,</w:t>
        <w:br/>
        <w:t>аға.</w:t>
        <w:br/>
        <w:t>-- Солай болса солай-ақ болсын, қарағым. Егер заң</w:t>
        <w:br/>
        <w:t>көтермейтін болса неге ренжиін... Өлсем сүйегім осы қар-</w:t>
        <w:br/>
        <w:t>ттар үйінің қасынан шықсын. Ана жайқалған ағаштардың</w:t>
        <w:br/>
        <w:t>арасында күнелтіп көрейін. Ендігі бар тілейтінім, ол жер-</w:t>
        <w:br/>
        <w:t>ден мені қуа көрмеші. Әйтеуір көше бойында жатқаннан</w:t>
        <w:br/>
        <w:t>тәуір ғой. Қартайғанда құдайдың басқа салғаны осы болса</w:t>
        <w:br/>
        <w:t>көнемін де. Қайтейін... -- деп қос жанары жасаураған қарт</w:t>
        <w:br/>
        <w:t>қайтып сөзге келмей сыртқа қарай шығып кете барды.</w:t>
        <w:br/>
        <w:t>-- Өткен жолы бейшаралықтың құрығына ілінген бір</w:t>
        <w:br/>
        <w:t>қарияны құжатсыз қабылдаймын деп жоғарғы басшылар-</w:t>
        <w:br/>
        <w:t>дан сондағы естіген ұрыстарым мен алған сөгісім аз болып</w:t>
        <w:br/>
        <w:t>тұрған жоқ, ағасы. Келіспегеніме қайталап кешірім сұрай-</w:t>
        <w:br/>
        <w:t>мын,-- деп кетіп бара жатқан қарияның сыртынан күбірлей</w:t>
        <w:br/>
        <w:t>сөйлеп қалған Роза алдында жатқан қағаздарды парақтай</w:t>
        <w:br/>
        <w:t>бастады.</w:t>
        <w:br/>
        <w:t>Ертесінде жұмыс орнына ерте келген Роза Файзеновна</w:t>
        <w:br/>
        <w:t>әдетінше мекеменің іші-сыртын аралап, бақтардың ара-</w:t>
        <w:br/>
        <w:t>сындағы таспадай тілініп асфальт төселінген жолмен келе</w:t>
        <w:br/>
        <w:t>жаткан. Үлкен бір бәйтеректің түбіндегі көгалда, шапа-</w:t>
        <w:br/>
        <w:t>нын астына төсеп, екі қолын басына жастап өткен күнгі</w:t>
        <w:br/>
        <w:t>қарт жатыр. Қасына тақала келген Роза:</w:t>
        <w:br/>
        <w:t>-- Ау, ағасы! Мұнда неғып жатырсыз?-- дейді.</w:t>
        <w:br/>
        <w:t>-- Еді қайла барып жатуым керек еді, қарағым,-- деген</w:t>
        <w:br/>
        <w:t>қарт кеудесін көтеріп.-- Ғимаратыңа қондырмаған соң</w:t>
        <w:br/>
        <w:t>түнеп жүруіме осы жер де жарайды ғой дегенім. Тым бол-</w:t>
        <w:br/>
        <w:t>маса, өзіңнен өтінерім, бұл жерден мені қуа көрмеші,-</w:t>
        <w:br/>
        <w:t>деп қарттың қос жанары жәутеңдеп кетті.</w:t>
        <w:br/>
        <w:t>Үн-түнсіз, қайтып сөз қайырмай теріс айналып кеткен</w:t>
        <w:br/>
        <w:t>Роза кабинетіне келген бойда көмекшісін шақырып алып:</w:t>
        <w:br/>
        <w:t>-- Ана бақтың ішінде түнеп шыққан бейшара шаллы</w:t>
        <w:br/>
        <w:t>ертіп келіп, жуындырып-шайындырып, тамақтандырың-</w:t>
        <w:br/>
        <w:t>дар. Содан соң бөлмелердің біреуінен орын тауып жатқы-</w:t>
        <w:br/>
        <w:t>зыңдар,-- деді.</w:t>
        <w:br/>
        <w:t>-- Роза Файзеновна, ол қарттың жолдамасы бар ма екен?</w:t>
        <w:br/>
        <w:t>-- Ешқандай жолдамасы да, құжаты да жоқ. Жолдама-</w:t>
        <w:br/>
        <w:t>сы жоқ деп, бізді паналап келген қартты әлтіріп аламыз.</w:t>
        <w:br/>
        <w:t>Адам баласы ғой. Жанашырлығымыз қайда. Кейін келген</w:t>
        <w:br/>
        <w:t>жағынан құжаттарын алдырта жатармыз.</w:t>
        <w:br/>
        <w:t>-- Мақұл Роза Файзеновна,- деген көмекшісі сыртқа</w:t>
        <w:br/>
        <w:t>қарай жәнелді.</w:t>
        <w:br/>
        <w:t>212</w:t>
        <w:br/>
        <w:t>-- Аухатты әрі тәп-тәуір қызметте жүрген келін-бала-</w:t>
        <w:br/>
        <w:t>ларыңыз бен немерелеріңіз осы қалада тұрса. Ал мен сізді</w:t>
        <w:br/>
        <w:t>сырттан келген, үй-жайсыз, жанашыр туысы да қалмаған</w:t>
        <w:br/>
        <w:t>деп қарттар үйіне қабылдағанымды жоғары жақтағы бас-</w:t>
        <w:br/>
        <w:t>шыларым біліп қойса менің маңдайымнан сипай қояр ма</w:t>
        <w:br/>
        <w:t>екен! Осы жағын неге түсінбейсіз?-- деген Роза үнсіз біраз</w:t>
      </w:r>
    </w:p>
    <w:p>
      <w:r>
        <w:t>ойланып алып.-- Жиналыңыз, үйіңізге өзім алып барып</w:t>
        <w:br/>
        <w:t>ұлыңызға табыс етем. Және онымен дұрыстап сөйлесем,-</w:t>
        <w:br/>
        <w:t>деп орнынан көтерілді.</w:t>
        <w:br/>
        <w:t>-- Айналайын Розажан! Олай ете көрмеңізші!-- деп шыр</w:t>
        <w:br/>
        <w:t>ете қалған Ален ақсақал орнынан атып тұрды.</w:t>
        <w:br/>
        <w:t>-- Неге олай дейсіз?</w:t>
        <w:br/>
        <w:t>-- Олай дейтінімнің себебі бар. Милициямен айдатып</w:t>
        <w:br/>
        <w:t>апарсаңыз да, қарағым Роза, ол үйде енлі түра алмаймын.</w:t>
        <w:br/>
        <w:t>Бәрібір кетіп қалам. Тіптен басым ауған жаққа тентіреп</w:t>
        <w:br/>
        <w:t>кетем.</w:t>
        <w:br/>
        <w:t>-- Соншалықты неден көңіліңіз қалды? Себебін айты-</w:t>
        <w:br/>
        <w:t>ңызшы, білейін,-- деген Роза барып орнына қайта отыр-</w:t>
        <w:br/>
        <w:t>ды.</w:t>
        <w:br/>
        <w:t>-- Тұрсам да, отырсам да көңілінен шықпай алакөзденіп</w:t>
        <w:br/>
        <w:t>қақпалай беретін келінім бір жолы, ұлым жоқта, ашуға</w:t>
        <w:br/>
        <w:t>басып: “Сен қақпас не әлмедің, не кетпедің!” деп жағам-</w:t>
        <w:br/>
        <w:t>нан үстай алып итеріп кеп жібергені бар емес пе. Құдай</w:t>
        <w:br/>
        <w:t>алмай қалай өлем. Жалғыз ұлымды тастап қайда кетем.</w:t>
        <w:br/>
        <w:t>Ол жағын түсініп жатқан келін жоқ. Содап қалпақтай</w:t>
        <w:br/>
        <w:t>ұшқан мен аяқ астында жатқан тасқа оңбай тиген жамба-</w:t>
        <w:br/>
        <w:t>сымды сипай жүріп, төсегіме әзер жетіп, жатып қалдым.</w:t>
        <w:br/>
        <w:t>Келіннің ондай көрсеткен қорлығына іштей тынып көз</w:t>
        <w:br/>
        <w:t>жасымды да төктім. Жұмыстан кеш оралған ұлыма: “Сыр-</w:t>
        <w:br/>
        <w:t>қаттанып қалдым” дедім де қойдым. Аңқылдаған байқұс</w:t>
        <w:br/>
        <w:t>балам ешнәрсе сезбеді.</w:t>
        <w:br/>
        <w:t>-- Ұлыңыздан несіне жасырып қалдыңыз. Айту керек</w:t>
        <w:br/>
        <w:t>еді.</w:t>
        <w:br/>
        <w:t>-- Қалай айтайын. “Аталаған” екі немерем бар емес</w:t>
        <w:br/>
        <w:t>пе. Араларына от тастап, шаңырақтарын шайқалтқым</w:t>
        <w:br/>
        <w:t>келмеді. Үн-түнсіз үйден кетіп, көзімді жоғалтқаным дүрыс</w:t>
        <w:br/>
        <w:t>болар деп те ойладым. Барайын десем бас сауғалар, жан</w:t>
        <w:br/>
        <w:t>ашыр жақындарым жоқ. Қайда барып, кімнің есігінде</w:t>
        <w:br/>
        <w:t>телмірерімді білмей, ол жолы да, амал жоқ, келінімнің</w:t>
        <w:br/>
        <w:t>қылығын кешіріп үйде қалып қойдым.</w:t>
        <w:br/>
        <w:t>-- Содан?</w:t>
        <w:br/>
        <w:t>-- Содан осы жолы да, ұлым жоқта, келін деген жын</w:t>
        <w:br/>
        <w:t>ұрғандай есебін тауып орынсыз жерден маған килікті.</w:t>
        <w:br/>
        <w:t>“Төрімнен көрім жақын қалғанда, қарағым, менде не</w:t>
        <w:br/>
        <w:t>әкеңнің құны қалды? Сендер үшін емес пе еді күш-</w:t>
        <w:br/>
        <w:t>214</w:t>
        <w:br/>
        <w:t>-- Айтар болсақ ой да көп, әңгіме де көп,-- деген Зүбар-</w:t>
        <w:br/>
        <w:t>жат Файзуллақызы өткен өміріне ой жүгіртіп, пікірлерін</w:t>
        <w:br/>
        <w:t>ортаға салды.</w:t>
        <w:br/>
        <w:t>1932-ші жылдар. Кеңес өкіметінің атқа мінерлері Баш-</w:t>
        <w:br/>
        <w:t>құртстанда да қолына құран ұстап, құдайға құлшылық етіп</w:t>
        <w:br/>
        <w:t>молдалық жасаған жандарды қуғын-сүргінге салып жер ауда-</w:t>
        <w:br/>
        <w:t>руларын тоқтатпайды. Алланың хақ жолымен жүрген 19</w:t>
        <w:br/>
        <w:t>жасар Файзулла Илиясов та сол атқамінерлердің құрығына</w:t>
        <w:br/>
        <w:t>ілініп: “Молданын тұқымы” деген желеумен жер аудары-</w:t>
        <w:br/>
        <w:t>лады. Қырқынан жаңа шыққан қызы Зұбаржатты жөргегіне</w:t>
      </w:r>
    </w:p>
    <w:p>
      <w:r>
        <w:t>орап алған Махмуда Мазғарқызы күйеуіне ілесіп қоса кетеді.</w:t>
        <w:br/>
        <w:t>Қыстың қақаған аязында жүк тиейтін вагонға отырған олар-</w:t>
        <w:br/>
        <w:t>ды Ресейдің солтүстігіне қарай алып жүріп, айнала төңірегі</w:t>
        <w:br/>
        <w:t>орман Кемерев облысының Анджеро-Судженск ауданына</w:t>
        <w:br/>
        <w:t>әкеліп поездан түсіріп кетелі. Содан олардың тұрағы, жерді</w:t>
        <w:br/>
        <w:t>үңги қазып жасап алған болмесі болды. Файзулланы апа-</w:t>
        <w:br/>
        <w:t>рып шахтадағы ең ауыр деген жұмысқа салады. Ұлықсат-</w:t>
        <w:br/>
        <w:t>сыз ешқайда шығып кетпесін деген бақылауға алынады.</w:t>
        <w:br/>
        <w:t>Зұбаржаттың өкпесіне суық тиіп өлім аузынан қалған</w:t>
        <w:br/>
        <w:t>тұста Файзулла бір шешімге келеді. Ол шешімге әйелі қарсы</w:t>
        <w:br/>
        <w:t>болмайды. Бір түнде қыздарын құшақтап алып Кемерев об-</w:t>
        <w:br/>
        <w:t>лысынан қашып шығады. Томск қаласына келіп тұрақтай-</w:t>
        <w:br/>
        <w:t>ды. Біреудің полвал үйін жалға алып, күндерін көрелі. Күңлері</w:t>
        <w:br/>
        <w:t>дегенде қай бір жетіскен өмір дейсін. Әйтеуір өлместің күні.</w:t>
        <w:br/>
        <w:t>Жас баламен Махмуда Мазғарқызы ошақ басында болса,</w:t>
        <w:br/>
        <w:t>Файзулла базар жагалап азды-көпті табыс тауып жүрді. Осы-</w:t>
        <w:br/>
        <w:t>лай күн көрістерімен біраз жыл да өте шығады.</w:t>
        <w:br/>
        <w:t>Бір күні орталық базардан шығып келе жатқан қария-</w:t>
        <w:br/>
        <w:t>ның арқалаған арқақабын көтерісіп поезд вокзалына</w:t>
        <w:br/>
        <w:t>жеткізіп салады. Алғысын айтқан әлгі қария:</w:t>
        <w:br/>
        <w:t>-- Қарағым Файзулла, жол-жөнекей келе жатып айтқ-</w:t>
        <w:br/>
        <w:t>ан әңгімеңннен жағдайыңды түсіндім. Жассың. Мұнда сен</w:t>
        <w:br/>
        <w:t>қалма,-- деді.</w:t>
        <w:br/>
        <w:t>-- Неге олай дейсіз, ата? Сонда қайда баруым керек?--</w:t>
        <w:br/>
        <w:t>дейді жолы болмай, күн көрісі қиындап еңсесі түсіп жүр-</w:t>
        <w:br/>
        <w:t>ген Файзулла.</w:t>
        <w:br/>
        <w:t>-- Қай өңіріне барсаң да біздің елге, Қазақстанға бар.</w:t>
        <w:br/>
        <w:t>Ол жерде ел қатарлы күніңді көріп кетесің. Өйткені біздің</w:t>
        <w:br/>
        <w:t>ел кең қолтық ел ғой,-- деп бсйтаныс қазақ қарты Фай-</w:t>
        <w:br/>
        <w:t>зуллаға ақыл қосады.</w:t>
        <w:br/>
        <w:t>Содан көп кешікпей әлгі ақсақалдың ақылын алған</w:t>
        <w:br/>
        <w:t>Файзулла әйелі мен қызын ертіп жолға шығады. Поезға</w:t>
        <w:br/>
        <w:t>отырған олар Қазақстан қайдасың деп жүріп кетеді.</w:t>
        <w:br/>
        <w:t>220</w:t>
        <w:br/>
        <w:t>жігерімді сарқа жұмсап, өзім көрмесем де қызықтарды</w:t>
        <w:br/>
        <w:t>сендер көрсін деп өмірімді откізгенім. Қисынсыз жерде</w:t>
        <w:br/>
        <w:t>тиісе бергеніңді қойсаң қайтеді” деп қарсылық білдірген</w:t>
        <w:br/>
        <w:t>едім. “Қисынсыз жерден тиіскен олай емес, былай!” деп</w:t>
        <w:br/>
        <w:t>тағы да жағамнан ұстай алып: “Қашан ғана көзің құрыр</w:t>
        <w:br/>
        <w:t>екен сен қақпастың?! Өлер алдыңдағы бар ауыртпалы-</w:t>
        <w:br/>
        <w:t>ғыңды мына менің мойныма артайын деп жүрсің-ау</w:t>
        <w:br/>
        <w:t>деймін! Жоқ, олай бола қоймас!.. Болмаса, қарттар үйіне</w:t>
        <w:br/>
        <w:t>кетіп көзіңді құртпаймысың!” деп итеріп кеп жібергенде,</w:t>
        <w:br/>
        <w:t>үй ішінде болған жағдай еді, диванға барып құлап түстім.</w:t>
        <w:br/>
        <w:t>Етім ауырмаса да шырылдағап шыбын жаным кеудемнен</w:t>
        <w:br/>
        <w:t>шығып кетуге аз-ақ қалды. Аялап алды-артыма шығып,</w:t>
        <w:br/>
        <w:t>“Отағасына...” деп барын алдыма тосып жағдайымды жа-</w:t>
        <w:br/>
        <w:t>саған кемпірім есіме түсіп, ал, диван үстінде жатып алып</w:t>
        <w:br/>
        <w:t>ағыл-тегіл жылайын кеп. Өксігімді баса алмай жатқаным-</w:t>
        <w:br/>
        <w:t>ды көрген келіннің маған деген жанашарлығы оянды ма,</w:t>
        <w:br/>
        <w:t>қайдам, қайтып сөзге келмей сыртқа шығып кетті. Қар-</w:t>
        <w:br/>
        <w:t>тайып күш-қуатым қайтқан кезде келінімнің корсеткен</w:t>
        <w:br/>
        <w:t>кезекті мұндай қылығына одан әрі шыдай алмай, сал ауру-</w:t>
      </w:r>
    </w:p>
    <w:p>
      <w:r>
        <w:t>ына шалдығып жатып қалмай тұрғанда, келін айтқандай,</w:t>
        <w:br/>
        <w:t>амап-сауымда осы қарттар үйін жағалайын, қабылдай</w:t>
        <w:br/>
        <w:t>қалар леген оймен келгенім рас еді. Өзіңе алғысымнан</w:t>
        <w:br/>
        <w:t>басқа айтарым жоқ, Роза-жан. Ал өтірік айтқаныма, ке-</w:t>
        <w:br/>
        <w:t>рек болса алдыңа жығылып кешірім сұрауға бармын.</w:t>
        <w:br/>
        <w:t>Ондағым амалдың жоқтығынан айтқан өтірігім еді, Әлі</w:t>
        <w:br/>
        <w:t>де болса өзіңнен өтінерім, осы карттар үйінде қалдыра</w:t>
        <w:br/>
        <w:t>көрші, мені,-- деген Ален ақсақал Розаға жақындай келіп</w:t>
        <w:br/>
        <w:t>тізерлеп отыра кетті. Басы төмен түсіп, қос жанарына жас</w:t>
        <w:br/>
        <w:t>толып, екі иығы селкілдей бастады.</w:t>
        <w:br/>
        <w:t>Қарттың мына аянышты түрін көрген Роза орнынан</w:t>
        <w:br/>
        <w:t>ұшып тұрып, барып қарттың қолтығынан демеп тұрғызды</w:t>
        <w:br/>
        <w:t>да, орындыққа отырғызып:</w:t>
        <w:br/>
        <w:t>-- Ален аға, тергеуге алғандай сөздерімнің қатал бол-</w:t>
        <w:br/>
        <w:t>ғанына кешірім сұраймын. Мейлі, жоғарғы жақтағы бас-</w:t>
        <w:br/>
        <w:t>шылар ауқатты келін-баласы бола тұра сізді құжатсыз</w:t>
        <w:br/>
        <w:t>қарттар үйіне қабылдады деп сөгісін берсе, бере жатар.</w:t>
        <w:br/>
        <w:t>Жұмысымпан шығарып жіберсе де мақұл. Осында қабыл-</w:t>
        <w:br/>
        <w:t>дансын деген құжаттарыңызды тездетіп алуға тырысар-</w:t>
        <w:br/>
        <w:t>мыз. Алаң болмай бөлмеңізге барып саябырланыңыз.</w:t>
        <w:br/>
        <w:t>Деміңізді алыңыз. Сізді ешқайда жібермеймін. Осы қар-</w:t>
        <w:br/>
        <w:t>ттар үйінің тұрғыны болып қала бересіз. Ол жағынан</w:t>
        <w:br/>
        <w:t>енді уайымдамаңыз,-- дел сөмкесінен алған қол орама-</w:t>
        <w:br/>
        <w:t>лымен, омырауын жуып кеткен қарттың көз жасын</w:t>
        <w:br/>
        <w:t>құрғатып, кабинетінен Ален ақсақалды шығарып сал-</w:t>
        <w:br/>
        <w:t>ды.</w:t>
        <w:br/>
        <w:t>215</w:t>
        <w:br/>
        <w:t>Қарттар үйінен қайтып, Фаина Ахметовнаның</w:t>
        <w:br/>
        <w:t>кабинетіне бас сүқтық. Келсек Илья Петрухно, Айтмолда</w:t>
        <w:br/>
        <w:t>Шыбылбаев, Зұбаржат Құрманғалиева деген ардагерлер</w:t>
        <w:br/>
        <w:t>біздің келуімізді күтіп отыр екен. Сәлемдесіп, танысып</w:t>
        <w:br/>
        <w:t>жатырмыз.</w:t>
        <w:br/>
        <w:t>-- Еңбекшіқазақ ауданынан келді деген соң сізбен</w:t>
        <w:br/>
        <w:t>жүздесіп, танысып әрі әңгімелесіп кетейік деп әдейі күтіп</w:t>
        <w:br/>
        <w:t>отырмыз,-- дейді Зұбаржат. Қалғандары ла Зүбаржаттың</w:t>
        <w:br/>
        <w:t>айтқанын қоштап жатыр.</w:t>
        <w:br/>
        <w:t>Өз ауданымда оншалықты қошаметке ие бола қоймай-</w:t>
        <w:br/>
        <w:t>тын мен олардың онысына ризалығымды білдіріп алғы-</w:t>
        <w:br/>
        <w:t>сымды айтып жатырмын.</w:t>
        <w:br/>
        <w:t>Ауданымыздағы ардагерлер коғамының күнделікті ат-</w:t>
        <w:br/>
        <w:t>қарып жатқан іс-шаралары мен болашақта болатын, ал-</w:t>
        <w:br/>
        <w:t>дымызға алған жоспарларымыздан хабардар етіп біраз</w:t>
        <w:br/>
        <w:t>сөйлеп тастадым. Қапшағайлықтар да қарап қалмады.</w:t>
        <w:br/>
        <w:t>Өздерінің тындырып жатқан іс-шараларының төңірегінеп</w:t>
        <w:br/>
        <w:t>әңгіме қозғап, өз ара тәжірибе алмастық. Сөз арасында бір</w:t>
        <w:br/>
        <w:t>бірімізге: “Дұрыс екен!..” “Ә, бәрекелді...” деп қоштап</w:t>
        <w:br/>
        <w:t>қоямыз. Бір сотте Илья Петрухно әңгіме желісін бұзып өзі</w:t>
        <w:br/>
        <w:t>жайлы айта жөнелді.</w:t>
        <w:br/>
        <w:t>Түсінгенім -- Илья 1926-шы жылы Ақмола облысы</w:t>
        <w:br/>
        <w:t>Атбасар ауданында өмірге келіпті. Ата-анасы Қырғыз еліне</w:t>
        <w:br/>
        <w:t>қоныс аударып барған соң ол Фрунзе қаласындағы техни-</w:t>
        <w:br/>
        <w:t>кумға түсіп, жеміс-жидек факультетін тамамдайды. 1943-</w:t>
        <w:br/>
        <w:t>ші жылы майданға аттанып, Пруссия жеріндегі ұрыста ауыр</w:t>
      </w:r>
    </w:p>
    <w:p>
      <w:r>
        <w:t>жарақаттанып, 1944-ші жылы ауылына оралады. Майдан-</w:t>
        <w:br/>
        <w:t>нап қайтқан Илья Фрунзе қаласының түбінде орналасқан</w:t>
        <w:br/>
        <w:t>“Вода-канал” деген мекемеде жұмыс істеп, 1959-ші жылы</w:t>
        <w:br/>
        <w:t>Қордай өңіріндегі рулникке келіп жұмыс істейді. Солап</w:t>
        <w:br/>
        <w:t>соң Жамбыл облысы Мойынқұм ауданындағы Ақсу байы-</w:t>
        <w:br/>
        <w:t>татын комбинатына ауысады. 1976-шы жылы құрмет де-</w:t>
        <w:br/>
        <w:t>малысына шығып, Ақсу комбинаты жабылған соң, 1997-</w:t>
        <w:br/>
        <w:t>шы жылы Қапшағай қаласына қоныс аударады.</w:t>
        <w:br/>
        <w:t>-- Мұнда көшіп келген соң мені үпгінші мөлтек ауда-</w:t>
        <w:br/>
        <w:t>нының ардагерлер кеңесінің төрағасы етіп сайлады,-- деп</w:t>
        <w:br/>
        <w:t>әңгімесін жалғастырды. Шамамның келгенінше</w:t>
        <w:br/>
        <w:t>ардагерлердің іс-шараларына араласып, көмегімді аяп</w:t>
        <w:br/>
        <w:t>жүргенім жоқ. Сөйте түра, мейрам кездерінде басқа арда-</w:t>
        <w:br/>
        <w:t>герлерге беріп жататын сый-сияпаттарынан құр алақан</w:t>
        <w:br/>
        <w:t>қалып жүрмін. Мені бөтен деп есептей ме, қайдам,-- деп</w:t>
        <w:br/>
        <w:t>біршама өкпесін білдірді.</w:t>
        <w:br/>
        <w:t>Осы тұста Фаина сөзге араласып:</w:t>
        <w:br/>
        <w:t>-- Сіз, Илья Яковлевич олай демеңіз. Мына отырған</w:t>
        <w:br/>
        <w:t>әріптестеріміз басқаша түсініп қалу мүмкін. Ардагерлер</w:t>
        <w:br/>
        <w:t>216</w:t>
        <w:br/>
        <w:t>ғитын мұнарасы бар су алабына қарай іркес-тіркес</w:t>
        <w:br/>
        <w:t>жөнеледі. Бір мезет су айдынына мұнарадан секіруді қой-</w:t>
        <w:br/>
        <w:t>ып, баспалдақтармен жоғары көтеріліп шивали деп атала-</w:t>
        <w:br/>
        <w:t>тын су сырғанағын қызықтайды. Су сырғанағымен төмен</w:t>
        <w:br/>
        <w:t>қарай сырғи жөнелгенде жүрегің алып-ұшып аузыңа келіп</w:t>
        <w:br/>
        <w:t>тығылғандай әсерге бөленіп албырттана түсесің. Ол шива-</w:t>
        <w:br/>
        <w:t>ли, басқа атракциондарына қарағанда жан-дүниеңе өзге-</w:t>
        <w:br/>
        <w:t>ше әсер қалдырады да. Әжелеріміздің көбісі ол сырғанақ-</w:t>
        <w:br/>
        <w:t>пен сырғып өтуге жүрексінді білем. Жолай қоймады. Тек</w:t>
        <w:br/>
        <w:t>жоғарыдан ағып жатқан сумен бірге құстай ұшып келіп</w:t>
        <w:br/>
        <w:t>төмендегі су алабына қойып кететін жандарды қызықтау-</w:t>
        <w:br/>
        <w:t>мен ғана қанағаттанды. Дегенмен біраз әжелеріміз жаста-</w:t>
        <w:br/>
        <w:t>рына қарамай, жүректі екен. Александра деген әжемізге</w:t>
        <w:br/>
        <w:t>сумен сырғанау ұнап қалса керек, неше мәрте сырғанап</w:t>
        <w:br/>
        <w:t>өтіп, құрбыларын үгіттеп мәз-мейрам болып жүр. Оған</w:t>
        <w:br/>
        <w:t>қосылып бір мәрте болса да сырғанап көрген әжелеріміздің</w:t>
        <w:br/>
        <w:t>жарқын жүздерін көріп біз де Мәз-мейрамбыз.</w:t>
        <w:br/>
        <w:t>Кеш те таяп қалды. Құмарларынан шыға алмады ма,</w:t>
        <w:br/>
        <w:t>қайбір әжелеріміз қинала қимылдап, уақыттың тез өтіп</w:t>
        <w:br/>
        <w:t>кеткеніне күңкілдесе, қараңғы түскенше жүре тұрайық-</w:t>
        <w:br/>
        <w:t>шы деген үсыныс Та айтты. Ол ұсыныстарын қабыл ала</w:t>
        <w:br/>
        <w:t>алмадық. Өйткені ауылға жеткенше түннің бір уағы бо-</w:t>
        <w:br/>
        <w:t>лып кететін болды. Сонымен киімдерін ауыстырып, ата-</w:t>
        <w:br/>
        <w:t>әжелеріміз іркес-тіркес алған әсерлері мен көрген-</w:t>
        <w:br/>
        <w:t>білгендерін дабырласа айтып автобусқа қарай бет алды.</w:t>
        <w:br/>
        <w:t>-- Бұл демалысымызды ұйымдастырушымызға алғыс-</w:t>
        <w:br/>
        <w:t>тан басқа айтарымыз жоқ. Ол осындай іс-шараны қолына</w:t>
        <w:br/>
        <w:t>алмағанда бар ғой, бұл аквапаркте демалып әрі қызықтап</w:t>
        <w:br/>
        <w:t>қайтумыз неғайбіл елі,-- дейді Валентина деген әжеміз.</w:t>
        <w:br/>
        <w:t>-- Демалу деп осыны айт! Өмірімде дәл бүгінгідей де-</w:t>
        <w:br/>
        <w:t>малғаным есімде жоқ,-- деп Александра әжеміз мәз.</w:t>
        <w:br/>
        <w:t>-- Шіркін-ай, тағы бір келіп кетер ме едік!-- деп үлкен</w:t>
      </w:r>
    </w:p>
    <w:p>
      <w:r>
        <w:t>әжеміз өзінше ризашылығын білдіріп жатыр.</w:t>
        <w:br/>
        <w:t>-- Биыл болмаса да, амандығын берсе, келесі жылы</w:t>
        <w:br/>
        <w:t>осылай топтаса тағы келіп, тамашалап кетейікші,-- деп</w:t>
        <w:br/>
        <w:t>Сапархан қариямыз да өз ұсынысын айтып ой бөлісуде.</w:t>
        <w:br/>
        <w:t>-- Осы жолғы келуімізді қоштап, мысымызды баспаған</w:t>
        <w:br/>
        <w:t>аудан әкімі Керімтай Таңатарұлына да алғысымызды айту-</w:t>
        <w:br/>
        <w:t>ымыз керек,-- дейді музыкант Сәбен деген ақсақалымыз.</w:t>
        <w:br/>
        <w:t>-- Әрине, айтып жүрміз. Керімтайдың біздерге көрсетіп</w:t>
        <w:br/>
        <w:t>жүрген адамгершілігі мен қамқорлығы арқасында емес пе</w:t>
        <w:br/>
        <w:t>бүгінгі күнгі осылай мәз-мейрам болып қалғанымыз,-- деп</w:t>
        <w:br/>
        <w:t>келесі бір әжеміз күлім қағып бәрімізге көз жүгіртеді...</w:t>
        <w:br/>
        <w:t>Осылай абыр-дабыр әңгімемен бәріміз автобусқа келіп</w:t>
        <w:br/>
        <w:t>жайғасқан соң ауыл қайдасың деп жүріп кеттік. Қапша-</w:t>
        <w:br/>
        <w:t>228</w:t>
        <w:br/>
        <w:t>ный праздник собрать вас и хоть немного скрасить те трудные минуты,</w:t>
        <w:br/>
        <w:t>которые, к сожалению, есть у многих присутствуюших. Я думаю, что</w:t>
        <w:br/>
        <w:t>как наурыз -- тграздниқ весеннесго обновлсния, тақ и в нашей жизни все</w:t>
        <w:br/>
        <w:t>должно складываться в лушшую сторону. Пусть будет меньше горсст-</w:t>
        <w:br/>
        <w:t>ных и почальных минут и каких-то жизненных ситуаций. Мы сделаем</w:t>
        <w:br/>
        <w:t>все, чтобы флаг Мостоотряда был высоко поднят, как в годы вашей</w:t>
        <w:br/>
        <w:t>трудовой деятельности: Мы просто обизаны дать вам такое обешание и</w:t>
        <w:br/>
        <w:t>сдержать его, и быть достойными вашего поколения. Пизко кланлемся</w:t>
        <w:br/>
        <w:t>вам, спасибо за паш труд!- деп құттықтау сөзін аяқтайды.</w:t>
        <w:br/>
        <w:t>«Без прошлого нст будушего. У ОАО “Трансстроймост” оно есть.</w:t>
        <w:br/>
        <w:t>И далеко не в дорогих подарках, а в том внимании, которая была оказа-</w:t>
        <w:br/>
        <w:t>но страшсму поколснию, действительно заслужившему такой праздник.</w:t>
        <w:br/>
        <w:t>Да не оскудсет рука даюшето!-- деп аяқтайды С. Александрова деген</w:t>
        <w:br/>
        <w:t>тілші.</w:t>
        <w:br/>
        <w:t>Қапшағай қаласындағы басқа мекемелердің де ұжым-</w:t>
        <w:br/>
        <w:t>дары мен басшылары өз ардагерлеріне алғыстарын айтып</w:t>
        <w:br/>
        <w:t>сый-сияпаттарыпт тапсырып жатады. Осы мейрам күні “Во-</w:t>
        <w:br/>
        <w:t>доканал” мекемесі де-- директоры Сағынбек Қожаберге-</w:t>
        <w:br/>
        <w:t>нов бастаған ұжым, демалыста жүрген өз ардагерлерін</w:t>
        <w:br/>
        <w:t>шақырып алып әрқайсысына 5 мың теңгедей сый-сияпат</w:t>
        <w:br/>
        <w:t>көрсетті. Өзге мекемелер де қарап қалған жоқ. Олар да</w:t>
        <w:br/>
        <w:t>ардагерлерін шақырып алып шама-шарқыларына қарай</w:t>
        <w:br/>
        <w:t>құрметтерін көрсетіп жатты. Осы жағын Ильяға түсіндіріп</w:t>
        <w:br/>
        <w:t>берген Фаина сөзін былай аяктады:</w:t>
        <w:br/>
        <w:t>-- Өзге мекемеде жұмыс істеп құрмет демалысына</w:t>
        <w:br/>
        <w:t>шығып келген ардагерлерді тізімдеріңе алып, сыйлық</w:t>
        <w:br/>
        <w:t>беріңдер деп қалай айтамыз. Осы жағын неге түсінбейсіз,</w:t>
        <w:br/>
        <w:t>Илья Яковлевич,-- деген Фаина ардагеріне реніш</w:t>
        <w:br/>
        <w:t>білдіргендей.</w:t>
        <w:br/>
        <w:t>-- Неге түсінбейін. Түсінемін, түсіпемін,-- деп Илья</w:t>
        <w:br/>
        <w:t>болса басын шұлғып.-- Өкпе айтып отырғаным жоқ,-деді.</w:t>
        <w:br/>
        <w:t>-- Құрбым, сен өкпе айтпасаң да ойыңдағыны айтып</w:t>
        <w:br/>
        <w:t>қалдың... Түсінгенің дүрыс болды,-- деп езу жиған Айт-</w:t>
        <w:br/>
        <w:t>молда Шыбылбаев сөзге араласты.</w:t>
      </w:r>
    </w:p>
    <w:p>
      <w:r>
        <w:t>Талдықорған облысы Гвардия ауданындағы Шанханай</w:t>
        <w:br/>
        <w:t>ауылында 1925-ші жылы өмірге келген Айтмолда есеп-</w:t>
        <w:br/>
        <w:t>қисап жұмысына араласып, қатардағы бухгалтерден бас</w:t>
        <w:br/>
        <w:t>бугалтерға дейін көтеріледі. Ұлы Отан соғысына 1943-ші</w:t>
        <w:br/>
        <w:t>жылы аттанып, немістердің соңына түсіп, қуғаннан қуып</w:t>
        <w:br/>
        <w:t>отырып, жеңіс күнін Берлин қаласының өзінде тойлайды.</w:t>
        <w:br/>
        <w:t>Үш мәрте жарақат алса да, қайсарлығына салып қайтадан</w:t>
        <w:br/>
        <w:t>майдан шебіне жіберулерін өтініп, қан-майданның орта-</w:t>
        <w:br/>
        <w:t>218</w:t>
        <w:br/>
        <w:t>Осыдан біраз күн өткен соң әлде қандай шаруамен қала</w:t>
        <w:br/>
        <w:t>акиматына бара қалған Роза ардагерлер кеңесінің төрайымы</w:t>
        <w:br/>
        <w:t>Фаинамен ұшыраса қалды. Аман-саулық сұрасып болған соң.</w:t>
        <w:br/>
        <w:t>-- Роза, Ален деген қартымызды қарттар үйіне қабыл-</w:t>
        <w:br/>
        <w:t>дапсың. Рас па?-- дейді.</w:t>
        <w:br/>
        <w:t>-- Иә, осы жақында бір қартты қабылдаған едік. Оның</w:t>
        <w:br/>
        <w:t>аты Ален бе екен?</w:t>
        <w:br/>
        <w:t>-- Не, қабылдаған қартыңның аты-жөнін де білмейтін</w:t>
        <w:br/>
        <w:t>болғансың-ау деймін,-- деп Фаина сөзіне қалжың аралас-</w:t>
        <w:br/>
        <w:t>тыра сөйледі.</w:t>
        <w:br/>
        <w:t>-- Ол карт Ален емес Қашаған ғой.</w:t>
        <w:br/>
        <w:t>-- Мүмкін екеуміз екі картты айтып тұрған болармыз.</w:t>
        <w:br/>
        <w:t>Ален ақсақал қарттар үйіне бара қоймас. Өйткені тәп-тәуір</w:t>
        <w:br/>
        <w:t>келін-балалары мен немерелері бар десем, Қайырбек де-</w:t>
        <w:br/>
        <w:t>ген ақсақал: “Өзімен көзбе көз сөйлестім өзі солай деді.</w:t>
        <w:br/>
        <w:t>Қапшағай қаласындағы алыстан көзге түсетін еңселі биік</w:t>
        <w:br/>
        <w:t>үйлерін көрсең...” деп болмайды. Мүмкін Қайырбектің</w:t>
        <w:br/>
        <w:t>айтқаны құрбысына деген қалжыңы болар. Дегенмен жа-</w:t>
        <w:br/>
        <w:t>қын арада келіп орналасқан әлгі Қашағаныңмен дұрыс-</w:t>
        <w:br/>
        <w:t>тап сөйлесіп көрші, сол Ален ақсақалымыз болып</w:t>
        <w:br/>
        <w:t>жүрмесін,--- деп Фаина жөнін айтты.</w:t>
        <w:br/>
        <w:t>-- Мына мәліметіңізге рахмет, Фаина Ахметовна. Қазір</w:t>
        <w:br/>
        <w:t>барған соң міндетті түрде ол қартпен жүздесіп, өтірік айт-</w:t>
        <w:br/>
        <w:t>қан болса әшкерелеп көрейін,-- деген Роза сау-саламат</w:t>
        <w:br/>
        <w:t>болыңыз,-- деп айтып әкімшілік ғимаратының шығар</w:t>
        <w:br/>
        <w:t>есігіне қарай жөнелді. !</w:t>
        <w:br/>
        <w:t>Роза өзінің бір қызметкерін жасырын, Фаинаның айт-</w:t>
        <w:br/>
        <w:t>кан адресімен Ален ақсақалдың үйіне жіберіп, барған соң</w:t>
        <w:br/>
        <w:t>ол қисынын тауып оның көршілерімен сөйлеседі. Аленнің</w:t>
        <w:br/>
        <w:t>түр-тұрпатын біліп алады. Қарттар үйінің ауласындағы</w:t>
        <w:br/>
        <w:t>бәйтерек түбінде бір түнеп шығып қарттар үйіне орналас-</w:t>
        <w:br/>
        <w:t>қан қариямыз расында Қашаған емес, Қапшағай қаласы-</w:t>
        <w:br/>
        <w:t>ның байырғы тұрғыны Ален Әлмұқанов деген ардагер бо-</w:t>
        <w:br/>
        <w:t>лып шықты. Қартты өзіне шақырып алып:</w:t>
        <w:br/>
        <w:t>-- Сіз мені алдағаныңыз қалай?-- деп Роза сауалды</w:t>
        <w:br/>
        <w:t>төтесінен тіке қойып, қадала қарайды.</w:t>
        <w:br/>
        <w:t>-- Алдағаны қалай, карағым Роза?-- дейді қос жанары</w:t>
        <w:br/>
        <w:t>жалтақтай берген қарт.</w:t>
        <w:br/>
        <w:t>-- Сіз осы Қапшағай қаласының тұрғыны екенсіз ғой.</w:t>
      </w:r>
    </w:p>
    <w:p>
      <w:r>
        <w:t>Келін-балаңыз, немерелеріңіз де бар көрінеді. Мені қиын</w:t>
        <w:br/>
        <w:t>жағдайға түсіріп қойдыңыз.Кәрия ғой, өтірік айтпас деп</w:t>
        <w:br/>
        <w:t>сөзіңізге сенген едім.</w:t>
        <w:br/>
        <w:t>-- Қандай қиын жағдайға, қандай өтірік айтып қой-</w:t>
        <w:br/>
        <w:t>дым, ашып айтшы, қарағым,-- дейді қарт тесіле қарап отыр-</w:t>
        <w:br/>
        <w:t>ған Розадан қос жанарын алып қашып.</w:t>
        <w:br/>
        <w:t>213</w:t>
        <w:br/>
        <w:t>болып, осы алған бағытымыздан ауытқымай алғия баса беретін болсақ</w:t>
        <w:br/>
        <w:t>біраз жылдың ішінде алдыңғы катардағы, өркениеті өркендеген, мәдениеті</w:t>
        <w:br/>
        <w:t>дамыған елдердің қатарынан көрінерімізге күмән келтіруге болмайды.</w:t>
        <w:br/>
        <w:t>Еліміз егемендік алып қаз-қаз тұра бастаған тұста 21 ғасырға аяқ</w:t>
        <w:br/>
        <w:t>бастық. Өмір сүріп келген қоғамымыз өзгеріп, бір дәуір екінші дәуірге</w:t>
        <w:br/>
        <w:t>ауысты. Нарық заңдылығына коштік.</w:t>
        <w:br/>
        <w:t>Әрине осы кезеңдерде жастарымыз да өмір ағымынан қалыс қалмай</w:t>
        <w:br/>
        <w:t>ат салысуда. Шамалары келгенше егемендік алған еліміздің өркениетін</w:t>
        <w:br/>
        <w:t>өрлетіп, қанатын қатайтып, байлығын молайтуға ҡоппен бірге ұмтылу-</w:t>
        <w:br/>
        <w:t>да. Жастарымыздың онысына ардагерлер арнайы алғыстарын айтуда.</w:t>
        <w:br/>
        <w:t>2002-ші жыл “Денсаулық жылы” деп жарияланса да өкінішке орай,</w:t>
        <w:br/>
        <w:t>нашарқорлык, уытқұмарлық, маскүнемдік деген дерттерге шалынып</w:t>
        <w:br/>
        <w:t>адамгершілігін де, рухани байлығын да жоғалтынт, қоғамға керексіз бо-</w:t>
        <w:br/>
        <w:t>лып қалған жастарымыз аз емес. Олар бір уыс қоқсыққа іспеттес болып</w:t>
        <w:br/>
        <w:t>өмір ағымынан сырт қалып жүр. Бұлар уытқұмарлықтан құтылып тән</w:t>
        <w:br/>
        <w:t>саулығы мен жан саулығын сақтап азғындық жолына түспей адамгершілік</w:t>
        <w:br/>
        <w:t>пен Отанына патриотизмді қалыптастыру бағытына бет бүрса, нұр үстіне</w:t>
        <w:br/>
        <w:t>пүр болар еді.</w:t>
        <w:br/>
        <w:t>Алдыңғы қатардағы жастарымыз мемлекеттік атқарушы органдар-</w:t>
        <w:br/>
        <w:t>дың іс-шараларына көмектесіп, қоғамдық маңызы бар бастамаларын</w:t>
        <w:br/>
        <w:t>қолдап, оны алға оздыруға белссне қатысуда. Ұлтаралық ынтымаққа да</w:t>
        <w:br/>
        <w:t>ұйытқы болып сл арасындағы тыныштықты қолдауда. Содан олар өздерін</w:t>
        <w:br/>
        <w:t>өздері басқару жүйесін, құқықтары мен бостандығын қорғап, дүние</w:t>
        <w:br/>
        <w:t>жүзіндегі демократияшыл алдыңғы шептегі жастарға үн қосар деңгейінс</w:t>
        <w:br/>
        <w:t>жетер күні алыс емес.</w:t>
        <w:br/>
        <w:t>Бүгінгі жастар 21 ғасырдың орта тұсындағы ардагерлер. Сол</w:t>
        <w:br/>
        <w:t>ардагерлікке не арқалап барасыңдап? Сондағы ұрпақтарыңа жүйелі не</w:t>
        <w:br/>
        <w:t>тарту етесіңдер? Осы жағын жастарымыз осы күннең бастан жан.жақты,</w:t>
        <w:br/>
        <w:t>әрі тереңінен ойланар дейміз. Ойткені бүл ғасыр сендердің ғасырларың!</w:t>
        <w:br/>
        <w:t>Қандай ғасыр болары өздеріңнің қолдарыңда!</w:t>
        <w:br/>
        <w:t>Бүгінгі ардагерлердің өмірден сүзігі алған құнды әрі тыңғылықты</w:t>
        <w:br/>
        <w:t>тәжрибелерін бойларына сіңіріп, болашақ ұрпақтарыңа жеткізіп, оларға</w:t>
        <w:br/>
        <w:t>кең жол ашып беруге пайдаланыңдар.</w:t>
        <w:br/>
        <w:t>“Ардагер” деген қасиетті ат! Сол атқа ие болу жолында ерінбей адал</w:t>
        <w:br/>
        <w:t>еңбек етіп, уытқұмарлықтан бойларынды да, ойларыңды да таза ұстап,</w:t>
        <w:br/>
        <w:t>“алам қоқсығына” айналып кетуден аулақ болыңдар.</w:t>
        <w:br/>
        <w:t>Денсаулығы мықты елдің іргесі берік! Денсаулығымызды мықты-</w:t>
        <w:br/>
        <w:t>лай берелік, құрмстті жастар!-- деген ой-пікірлерімді жазыппын.</w:t>
        <w:br/>
        <w:t>Газеттің осы санында ардагерлер кеңесінің атынан аудан</w:t>
        <w:br/>
        <w:t>қарияларын карттар күнімен былай деп құттықтадым.</w:t>
        <w:br/>
        <w:t>Енбскшиказахский районный совет ветеранов сердетно</w:t>
      </w:r>
    </w:p>
    <w:p>
      <w:r>
        <w:t>поздравляет</w:t>
        <w:br/>
        <w:t>ветеранов Великой Отечественной войны</w:t>
        <w:br/>
        <w:t>и ветеранов труда,</w:t>
        <w:br/>
        <w:t>с праздником -- Днем пожилых людей.</w:t>
        <w:br/>
        <w:t>Мы низко кланясмея тем, кто воевал, Всем ветеранам труда -- за их</w:t>
        <w:br/>
        <w:t>активнос участие в мирном созидательном труле, неутомимую работу</w:t>
        <w:br/>
        <w:t>по воспитанию подрастаюицего поколения.</w:t>
        <w:br/>
        <w:t>231</w:t>
        <w:br/>
        <w:t>кенесі арқылы сый-сияпаттар болған кезде сіз еш уақытта</w:t>
        <w:br/>
        <w:t>сырт қалып қойған емессіз. Бұл айтқаным өтірік болса</w:t>
        <w:br/>
        <w:t>ашып айтыңыз. Ал мекемелер, қүрмет демалысына шыға-</w:t>
        <w:br/>
        <w:t>рып салған өз ардагерлерін шақырып алып марапаттап,</w:t>
        <w:br/>
        <w:t>немесе, бағалы сыйлықтарын колденең тартып жатса оған</w:t>
        <w:br/>
        <w:t>біздер жағынан сын айта қою орынсыз болады.</w:t>
        <w:br/>
        <w:t>-- Әрине, әрине. Мен жай айтқаным ғой,-- деп Илья</w:t>
        <w:br/>
        <w:t>басын изейді.</w:t>
        <w:br/>
        <w:t>-- Айталық, өткен жолғы,-- деп Фаина сөзін жалгас-</w:t>
        <w:br/>
        <w:t>тырды.- Наурыз айында ОАО “Трансстроймост”</w:t>
        <w:br/>
        <w:t>мекемесінің ұжымдары, директоры Александр Владими-</w:t>
        <w:br/>
        <w:t>рович Рязанов мырзаның қолдауымен құрмет демалысында</w:t>
        <w:br/>
        <w:t>жүрген ардагерлерін шақырып алып, оларға кең дастархан</w:t>
        <w:br/>
        <w:t>жайып, әрқайсысышта үлкенді-кіптілі сый-сияпатын жаса-</w:t>
        <w:br/>
        <w:t>ды. Оның бәрін мен сізге тізіп айтып жатпай-ақ, мына</w:t>
        <w:br/>
        <w:t>мақаланы оқысаңыз өзіңіз де түсінесіз,-- деп “Қапшағай”</w:t>
        <w:br/>
        <w:t>атты газеттің бір санып қолыма ұстата берді. Оқып шық-</w:t>
        <w:br/>
        <w:t>тым. Былай жазылыпты.</w:t>
        <w:br/>
        <w:t>Мы номним и чтим!</w:t>
        <w:br/>
        <w:t>ОАО “Трансстроймост” славитея не только своими высококласс-</w:t>
        <w:br/>
        <w:t>ными с&lt;/мостами, но Ии слосй заботой о людах. Пот и сейчас, в олит из</w:t>
        <w:br/>
        <w:t>весенпих теплых дней, в преддһерии праздника Наурыз, 21 марта, В ак-</w:t>
        <w:br/>
        <w:t>тором зале средней колы номер 5, проходило чествованис иснсионс-</w:t>
        <w:br/>
        <w:t>ров-ветеранов труда, внссттих весомый вклад в предприятис Мостоотря-</w:t>
        <w:br/>
        <w:t>да. Не будь их самоотверженного, добросовестного труда, возможно и не</w:t>
        <w:br/>
        <w:t>было бы сегодняшних побед поистинс градообразуюшего предприятия</w:t>
        <w:br/>
        <w:t>ОАО “Трансстроймост”. И действительно, нельзя не согласиться со сло-</w:t>
        <w:br/>
        <w:t>нами заместителя акима т. Капшагай Доспанова Б.В., пришедшего по-</w:t>
        <w:br/>
        <w:t>элратить петеранорв предприятия, что ОАО “Трансстроймост”-- это одни</w:t>
        <w:br/>
        <w:t>из тех редких, к сожалению, организаций, которая смогла пережить, и</w:t>
        <w:br/>
        <w:t>не просто персжить, а подняться на новые высоты.</w:t>
        <w:br/>
        <w:t>Встреча удалась, всс встерапы трула ОАО “Трансстроймост” полу-</w:t>
        <w:br/>
        <w:t>чили пенныс подарки: 5 новеньких “Жигулсй” ВАЗ-21060, 22 ветерана</w:t>
        <w:br/>
        <w:t>получили холодильники 11 ветсранов -- теленизоры, 8 человек -- сти-</w:t>
        <w:br/>
        <w:t>ральные машины, 1 -- видсокамеру., 23 встерана -- пылесосы, 1 семье</w:t>
        <w:br/>
        <w:t>погасили ссулу в размере 130 тысяч тенге, 12 встеранов были премиро-</w:t>
        <w:br/>
        <w:t>ваны деныгами: 2 человека получили но 300 тыс тенге, 1 челонек --150</w:t>
        <w:br/>
        <w:t>тыс. тенге. 1 чслонек -- 100 тыс. тенге, 2 человска но 30 тыс. тенге и три</w:t>
        <w:br/>
        <w:t>человска получили по 15 тыс. тенге...</w:t>
        <w:br/>
        <w:t>Осы жиында мінбеге көтеріліп сөйлеген ОАО “Транс-</w:t>
        <w:br/>
        <w:t>строймост” мекемесінің директоры Александр Рязанов</w:t>
        <w:br/>
        <w:t>мырза былай деді:</w:t>
        <w:br/>
        <w:t>-- Мы нас всех помним, ваш труд, годы, которыс вы отдали Мосто-</w:t>
      </w:r>
    </w:p>
    <w:p>
      <w:r>
        <w:t>отрялу -25-- “Трансстроймосту”, помним и чтим ваш труд. Поэтому мы</w:t>
        <w:br/>
        <w:t>посчитали своим долгом. сиоей обязанностью, В этот весенний радост-</w:t>
        <w:br/>
        <w:t>217</w:t>
        <w:br/>
        <w:t>сында болады. Майдан шебіндегі көрсеткен ерліктері үшін</w:t>
        <w:br/>
        <w:t>оны “Красная Звезда” және “Орден Отечественной вой-</w:t>
        <w:br/>
        <w:t>ны П степени” ордендерімен қоса көптеген медальдар-</w:t>
        <w:br/>
        <w:t>мен де наградтайды. Содан 1946-іты жылы ауылына ора-</w:t>
        <w:br/>
        <w:t>лады.</w:t>
        <w:br/>
        <w:t>Соғысқа аттанар алдындағы адал еңбегін Шеңгелді со-</w:t>
        <w:br/>
        <w:t>вхозында жалғастырып, 1985-ші жылы, елу жылдан аса</w:t>
        <w:br/>
        <w:t>есепші болып қызмет істеген Айтмолда құрмет демалысы-</w:t>
        <w:br/>
        <w:t>на шығады. 1998-іші жылы Қапшағай қаласына қоныс ауда-</w:t>
        <w:br/>
        <w:t>рады. Қоныс аударуына себеп болған -- кемпірі қайтыс</w:t>
        <w:br/>
        <w:t>болып, өз атына жаздырып асырап алған кіші қызынып</w:t>
        <w:br/>
        <w:t>ұлы Рахат екеуі ғана қалады. Солан Қапшағай қаласында</w:t>
        <w:br/>
        <w:t>ұстаз болып жүрген Социал атты қызын арқа тұтып көшіт</w:t>
        <w:br/>
        <w:t>келеді. Үй сатып алады.</w:t>
        <w:br/>
        <w:t>-- Ұлым Рахат Талдықорған қаласындағы заң оқуын</w:t>
        <w:br/>
        <w:t>бітіріп, әскерге кетті. Қайтып оралған соң келін түсіріп,</w:t>
        <w:br/>
        <w:t>немере сүйсем деген арманда жүрмін,-- деп Айтмолда</w:t>
        <w:br/>
        <w:t>қалыптасқан бір арманын айтып қалды. Содан соң сөзін</w:t>
        <w:br/>
        <w:t>жалғастырып,-- Ардагерлер кеңесінің құрамына өткен</w:t>
        <w:br/>
        <w:t>жылы сайланғам. Мен де қолымнан келген көмектерімді</w:t>
        <w:br/>
        <w:t>аяп жүргенім жоқ. Шамалы ойланып алып.- Қала</w:t>
        <w:br/>
        <w:t>әкімшілігіне өкпем жоқ. Мұқтаж болған затымды сұрай</w:t>
        <w:br/>
        <w:t>барсам, шамалары келгенше қол үшын беріп жатады.</w:t>
        <w:br/>
        <w:t>“Керегімді қайтсең де тауып бер!” деп жауды өзі ғана жа-</w:t>
        <w:br/>
        <w:t>пырып келгендей жанды жерлерінен пышақ үру біздер,</w:t>
        <w:br/>
        <w:t>ардагерлер үшін ұят-ақ! Ол деген барып тұрған аяусыз-</w:t>
        <w:br/>
        <w:t>дық дер едім,-- сөзін әрі жалғастырып.-- Сұрапыл, жан</w:t>
        <w:br/>
        <w:t>алып, жан беретін майдан шебінде қаншама жан қыршы-</w:t>
        <w:br/>
        <w:t>нынан қиылды. Түптеп келсе, біздің аман қалғанымыз</w:t>
        <w:br/>
        <w:t>солардың жанпидалыққа барғандарынан ба деп те ойлай-</w:t>
        <w:br/>
        <w:t>мын. Менімше мұны жоққа шығаруға болмайды. Өйткені</w:t>
        <w:br/>
        <w:t>солардың бала-шағалары мен үрім-бүтақтары орталары-</w:t>
        <w:br/>
        <w:t>мызда жүрген жоқ па! Оны да ұмытуға болмайды! Ал,</w:t>
        <w:br/>
        <w:t>соғыс кезіндегі ауылдағы кемпір-шал, қыз-келіншектер</w:t>
        <w:br/>
        <w:t>мен бала-шағалар-шы? Олар жауға қирата соққы беруде</w:t>
        <w:br/>
        <w:t>еңбек етпеді деп, кәне, кім айтады! Осыған орай айтарым</w:t>
        <w:br/>
        <w:t>--айналайын қаруластарым, соғыс ардагерлері, сендердің</w:t>
        <w:br/>
        <w:t>ерліктеріңе шек келтіріп жүрген ешкім жоқ! Бүкіл халық</w:t>
        <w:br/>
        <w:t>болып алдарыңда бас иеді. Тек: “Біз! Біз!..?” деп жауды</w:t>
        <w:br/>
        <w:t>жалғыз өзіміз жайпап келгендей кеудемізді қаға бермей</w:t>
        <w:br/>
        <w:t>ел қамын, жұрт жағдайын ойдан шығармай, қалған күті-</w:t>
        <w:br/>
        <w:t>қуатымызды, өзіміз аман алып қалған ұрпақтарымызға</w:t>
        <w:br/>
        <w:t>жақсы жағынан әнеге көрсетіп тәлім-тәрбис берелік дер</w:t>
        <w:br/>
        <w:t>едім;- деген Айтмолда жағалай отырған бәрімізге көз</w:t>
        <w:br/>
        <w:t>жүгіртіп алды.</w:t>
        <w:br/>
        <w:t>219</w:t>
        <w:br/>
        <w:t>ардагерлері қай күні, қай мезгілде бармасын аквапаркке</w:t>
        <w:br/>
        <w:t>тегін кіреді. Территориясында әр түрлі демалушыларға</w:t>
        <w:br/>
        <w:t>керекті-жарақты бұйымдар, сусындармен қоса балмұздақ</w:t>
      </w:r>
    </w:p>
    <w:p>
      <w:r>
        <w:t>та сататын сауда орындары бар. Олар әр бұрышта орнала-</w:t>
        <w:br/>
        <w:t>сқан. Су алабы ортасында жасанды арал. Ол аралда тамақ-</w:t>
        <w:br/>
        <w:t>танатын сәнді кафесі келушілерге қолын бұлғап шақы-</w:t>
        <w:br/>
        <w:t>рып тұрғандай. Бәрін тізіп айта берсек тілге тиек ететін</w:t>
        <w:br/>
        <w:t>жетістіктері мен іс-әрекеттері толып жатыр.</w:t>
        <w:br/>
        <w:t>Осы күрделі әрі жауапты мекемені басқарып жүрген</w:t>
        <w:br/>
        <w:t>Анатолий Григорьевич Выборный деген азамат. Анатолий</w:t>
        <w:br/>
        <w:t>тосыннан келіп аквапарктің тізгініне ие бола қалған жан</w:t>
        <w:br/>
        <w:t>емес. 1954-ші жылы балықөнеркәсіп техникумын тамам-</w:t>
        <w:br/>
        <w:t>Даған Анатолий балық өнеркәсібінде мастер, пех бастығы</w:t>
        <w:br/>
        <w:t>болып жұмыс істейлі. Содан қызметі балық комбинаты-</w:t>
        <w:br/>
        <w:t>ның директорлығына дейін көтеріледі. 1968-ші жылдан</w:t>
        <w:br/>
        <w:t>бастап Целиноград пен Қапшағай қалаларындағы фарфор</w:t>
        <w:br/>
        <w:t>зауытының құрылысына белсене қатысады. 1975-ші жыл-</w:t>
        <w:br/>
        <w:t>дан 1981-ші жылға дейін Қапшағай қаласындағы фарфор</w:t>
        <w:br/>
        <w:t>зауытының тізгінін қолында ұстайды. 1981-ші жылдан 1992-</w:t>
        <w:br/>
        <w:t>ші жылға дейін Қаттшағай қаласындағы үй-жай кәсіпорын</w:t>
        <w:br/>
        <w:t>мекемесін басқарады. Бұл қызметте жүргенде қала тұрғын-</w:t>
        <w:br/>
        <w:t>дарының тұрмыс-тіршіліктеріндегі әрқилы сұраныстарын</w:t>
        <w:br/>
        <w:t>қанағаттандыру жолында зор еңбек етеді.</w:t>
        <w:br/>
        <w:t>Қала әкімінің орынбасары болытт жүрген кезінде Ана-</w:t>
        <w:br/>
        <w:t>толий Григорьевич Қазақ-Италия бірлескен мекеменін</w:t>
        <w:br/>
        <w:t>құрылысына белсене қатысады. Содан 1993-ші жылы та-</w:t>
        <w:br/>
        <w:t>мыз айында осы мекеменің бас директоры болып сайлана-</w:t>
        <w:br/>
        <w:t>ды. Құрмет демалысына шығуға жасы келсе де, өзінің бой-</w:t>
        <w:br/>
        <w:t>ындағы қайрат-жігерінің молдығынан болар, әлі күнге ол</w:t>
        <w:br/>
        <w:t>тізгінді қолынан шығармай келеді.</w:t>
        <w:br/>
        <w:t>Демалып, суға шомылып мәз-мейрам болып жүрген</w:t>
        <w:br/>
        <w:t>біздің ардагерлерімізге Анатолий Григорьевич жолығып,</w:t>
        <w:br/>
        <w:t>жағдайларын сұрап, аквапарктің бүгінгісі мен келешегінен</w:t>
        <w:br/>
        <w:t>сыр шертіп, бірге суретке түседі. Ондай қарапайымдылы-</w:t>
        <w:br/>
        <w:t>ғына, әрине, бәріміз риза болып қалдық.</w:t>
        <w:br/>
        <w:t>-- Бүгін ана тұрған кафеде шайларыңызды ішіп, жақ-</w:t>
        <w:br/>
        <w:t>сылап көңіл көтеріп қайтыңыздар. Тағы келеміз десеңіздер</w:t>
        <w:br/>
        <w:t>қашан да қақпамыз сіздерге ашық. Біліп қойыңыздар. Мені</w:t>
        <w:br/>
        <w:t>бір шаруа күтіп тұр еді. Кетуіме ұлықсат етіңіздер. Келесі</w:t>
        <w:br/>
        <w:t>көріскенше сау-саламат болыңыздар,-- деген Анатолий</w:t>
        <w:br/>
        <w:t>Григорьевич қолын бұлғап әз жайына кете барды.</w:t>
        <w:br/>
        <w:t>Тұрмыс-тіршілігің немесе демалысың қызықты өтіп</w:t>
        <w:br/>
        <w:t>жатса уақыт деген де зымырап тез кететін секілді. Бірде</w:t>
        <w:br/>
        <w:t>тап-таза мөлдір суға сүңгіп, бірде бетіне шығып қайықша</w:t>
        <w:br/>
        <w:t>қалқып жүзіп жүрген әжелеріміз, басқа, жоғарыдан қар-</w:t>
        <w:br/>
        <w:t>227</w:t>
        <w:br/>
        <w:t>Үштөбе бекетіне келіп тоқтаған поездан түсіп қалып,</w:t>
        <w:br/>
        <w:t>енді қайда барып табан тірерлерін білмей дал болады. “Неде</w:t>
        <w:br/>
        <w:t>болса осы бекеттен алыс емес ауылға жетелік” деген</w:t>
        <w:br/>
        <w:t>шешімге келеді. Қастарынан өтіп бара жатқан ақ-сары</w:t>
        <w:br/>
        <w:t>келіншектен:</w:t>
        <w:br/>
        <w:t>-- Осы араға қай ауыл жақын орналасқан, айтып</w:t>
        <w:br/>
        <w:t>жібермейсіз бе?-- деген еді.</w:t>
        <w:br/>
        <w:t>-- Әне, ана көшеге түсіп алып, бекеттен шыққан соң</w:t>
        <w:br/>
        <w:t>да сол бағытта жүре берсеңіздер Ұрам деген ауылға</w:t>
      </w:r>
    </w:p>
    <w:p>
      <w:r>
        <w:t>жетесіздер,- деп жөн сілтеді.</w:t>
        <w:br/>
        <w:t>Ақ сары келіншектің көрсеткен бағытымен жүрген жо-</w:t>
        <w:br/>
        <w:t>лаушылар Ұрам ауылына да жетті. Ауылдың көрінісі на-</w:t>
        <w:br/>
        <w:t>шар. Әдеттегідей жайқалған ағаштары да, шалқыған көгал-</w:t>
        <w:br/>
        <w:t>дары да жоқ. Шатырлары жалтыраған үйлері де болмай,</w:t>
        <w:br/>
        <w:t>жапырайған тоқал тамдар көзге ұрады. Опыр-топыр ой-</w:t>
        <w:br/>
        <w:t>нап жүрген балалар да, қыдырып келе жатқан немесе күн</w:t>
        <w:br/>
        <w:t>көзінде ішуақтап отырған қариялар да көрінбейді. Көшелері</w:t>
        <w:br/>
        <w:t>болса ығы-жығы, әр жерде үйіліп жатқан қоқсықтар. Ауыл</w:t>
        <w:br/>
        <w:t>ішіне кіріп жан-жақтарына алақтай қарап келе жатқан</w:t>
        <w:br/>
        <w:t>бейтаныс адамдарды байқап қалған бір әйел: “Бүлар кімдер</w:t>
        <w:br/>
        <w:t>болды екен? Кімді іздеп келеді?” дегендей оларды күтіп</w:t>
        <w:br/>
        <w:t>алады. Бейтаныс әйелдің қасына жақындай түскен Фай-</w:t>
        <w:br/>
        <w:t>зуллЛа:</w:t>
        <w:br/>
        <w:t>-- Болса жұтатын беріңізші, сусап келеміз, сусап,-</w:t>
        <w:br/>
        <w:t>дейді.</w:t>
        <w:br/>
        <w:t>Айтқанын түсіне қоймаған әйел жылы қабақ көрсетіп:</w:t>
        <w:br/>
        <w:t>-- Не айтып тұрғаныңызды түсінбедім,-- дейді.</w:t>
        <w:br/>
        <w:t>Осы сәтте қастарына бір әжей келе қалды. Ол шамалы</w:t>
        <w:br/>
        <w:t>шатып-бұтып татарша біледі екен.</w:t>
        <w:br/>
        <w:t>-- “Сусап келеміз” дегені “шөлдеп келеміз” деп су сұра-</w:t>
        <w:br/>
        <w:t>ғандары,-- деп түсінліріп берді.</w:t>
        <w:br/>
        <w:t>Айтқандарын ұқпай қалғанына кешірім сүраған әйел:</w:t>
        <w:br/>
        <w:t>“Азып-тозып келе жатқан байқұс жапдар-ай...” деген ой-</w:t>
        <w:br/>
        <w:t>мен үйіне қарай жүгіреді. Үйінен үлкен ожаумен</w:t>
        <w:br/>
        <w:t>мөлтілдеген суық су алып шығады да, алдымен Файзул-</w:t>
        <w:br/>
        <w:t>ланың жетегінде келген қызға ұсынады. Суды рахаттана</w:t>
        <w:br/>
        <w:t>жұтып-жұтып алған қыздың көзі жайнап шшыға келеді. Есік</w:t>
        <w:br/>
        <w:t>алдына тоқтай қалып жарты күлше нанды бұрмалай аузы-</w:t>
        <w:br/>
        <w:t>на тығып, шайнап тұрған 4--5 жасар баланы көріп қалған</w:t>
        <w:br/>
        <w:t>қыз, оған телміре қарап, жұтына берді. Онысын байқап</w:t>
        <w:br/>
        <w:t>қалған әйел:</w:t>
        <w:br/>
        <w:t>-- Ау, сендер шөлдеп қана емес, ашығып та келе жат-</w:t>
        <w:br/>
        <w:t>қан боларсыңдар. Жүріңдер, үйге келіңдер. Барына риза</w:t>
        <w:br/>
        <w:t>болып тамақтанып алыңдар,- деп жолаушыларды үйіне</w:t>
        <w:br/>
        <w:t>қарай жетеледі.</w:t>
        <w:br/>
        <w:t>221</w:t>
        <w:br/>
        <w:t>Қаракемер ауыл ардагерлерінің бұл бастамаларынан</w:t>
        <w:br/>
        <w:t>тәжірибе алмасу үшін Есік қаласының ардагерлер кеңесінің</w:t>
        <w:br/>
        <w:t>төрағасы Сейітқали Оразбаев пен бір топ қарияларды Қара-</w:t>
        <w:br/>
        <w:t>кемер ауылына алып барып, “Тәжірибе алмасу кешін” ұйым-</w:t>
        <w:br/>
        <w:t>дастырдым. Ол кешке аудан әйелдер қоғамының төрайы-</w:t>
        <w:br/>
        <w:t>мы Қайрия Бұланбаева мен Есік қаласы әкімінің орынба-</w:t>
        <w:br/>
        <w:t>сары Абыхан тұрғановтар қатысып сөз сөйледі. Ойларын</w:t>
        <w:br/>
        <w:t>ортаға салды. Көптің айтуына құлақ түрсек, ол кеш жоғар-</w:t>
        <w:br/>
        <w:t>ғы деңгейде өтсе керек. Ол кеште: “Ауыл қаладан үйреніп</w:t>
        <w:br/>
        <w:t>жатушы еді, ауыл қаланы үйрететін болған ба?” деген пікір</w:t>
        <w:br/>
        <w:t>Де айтылып қалды. Осы кеште Абыхан Тұрғанов пен</w:t>
        <w:br/>
        <w:t>Сейітқали Оразбаевтар Есік қаласындағы ардагерлерді</w:t>
        <w:br/>
        <w:t>жұмылдырып, Қаракемер ауылын көп артта қалдырамыз</w:t>
        <w:br/>
        <w:t>деген уәделерін жиылған жұрт алдында шегелей айтты.</w:t>
      </w:r>
    </w:p>
    <w:p>
      <w:r>
        <w:t>Әрине, Мұқаң басын апарып жартасқа соқса да алды-</w:t>
        <w:br/>
        <w:t>на қойған мақсатын орындай алмаған болар еді, егер ауыл</w:t>
        <w:br/>
        <w:t>әкімі Асыл Байтулақов пен сол ауылдағы өндірістік</w:t>
        <w:br/>
        <w:t>кооперативінің директоры Қазыбай Тілешұлы көмектерін</w:t>
        <w:br/>
        <w:t>бермегенде.</w:t>
        <w:br/>
        <w:t>Осы тәжірибе алмасу кешінен соң көп кешікпей Есік</w:t>
        <w:br/>
        <w:t>қаласының мәдениет үйінде тағы бір салтанатты кеш отті.</w:t>
        <w:br/>
        <w:t>Ол қарттар күніне орай ұйымдастырылған “Жастар біздің</w:t>
        <w:br/>
        <w:t>болашағымыз” атты қариялар мен жастардың кездесу кеші</w:t>
        <w:br/>
        <w:t>еді. Кештің өтуіне мұрындық болған аудан ардагерлер</w:t>
        <w:br/>
        <w:t>кеңесі. Ол кешке заң колледжі және мұғалімдер даярлай-</w:t>
        <w:br/>
        <w:t>тын колледждің студенттері мен мектеп оқушылары келіп</w:t>
        <w:br/>
        <w:t>залды толтырып-ақ жіберді. Алдыңы қатардағы орындық-</w:t>
        <w:br/>
        <w:t>тарда отырған қарияларға құрмет көрсеткен студенттер мен</w:t>
        <w:br/>
        <w:t>оқушылар кезегімен келіп гүлдерін ұсынып, сый-сияпат-</w:t>
        <w:br/>
        <w:t>тарын тапсырып жатты. Сөйлеушілер мінбеге шығып қар-</w:t>
        <w:br/>
        <w:t>ттар мен жастардың өзара қарым-қатынастары, өмірде олар-</w:t>
        <w:br/>
        <w:t>дың алатын орындары төңірегінен әңгіме қозғап, бірін бірі</w:t>
        <w:br/>
        <w:t>құптаумен болды. Ардагерлердің “Алтын Адам” ансамблі</w:t>
        <w:br/>
        <w:t>мен өнер қуған жастар кезегімен сахнаға шығып көп ал-</w:t>
        <w:br/>
        <w:t>дында биін билеп, жырын жырлап жиылған қауым жұртты</w:t>
        <w:br/>
        <w:t>қуаныш пен күлкіге буып жатты.</w:t>
        <w:br/>
        <w:t>Көптен бері газет бетіне мақала жазбаған мен осы кешке</w:t>
        <w:br/>
        <w:t>арнап “Жастарға тағлым” атты мақала жазған едім, ол 2002-</w:t>
        <w:br/>
        <w:t>ші жылғы қыркүйек айының 27-ші жұлдызында жарық</w:t>
        <w:br/>
        <w:t>көрген “Еңбекшіқазақ” газетінің бетінде жарияланды. Ол</w:t>
        <w:br/>
        <w:t>мақаланы өзіңіз оқып көріңіз.</w:t>
        <w:br/>
        <w:t>Жастарға тағлым.</w:t>
        <w:br/>
        <w:t>Егемендік алған еліміз демократия жолымен жылдан жылға қарқ-</w:t>
        <w:br/>
        <w:t>ын алып дамып келеді. Оған өздерініз де куәгерсіздер. Ел арасы тыныш</w:t>
        <w:br/>
        <w:t>230</w:t>
        <w:br/>
        <w:t>Желаем всем ветеранам войны и труда Еңбекшиказахского района</w:t>
        <w:br/>
        <w:t>-- крепкоғо здоровья, счастья, благополучия, долгих лет жизни и чисто-</w:t>
        <w:br/>
        <w:t>то неба над головой.</w:t>
        <w:br/>
        <w:t>Берегите старых людей, без которых нс было бы вас! Не забывайтс</w:t>
        <w:br/>
        <w:t>ветеранон, помогите им, сделайте их жизнь достойной.</w:t>
        <w:br/>
        <w:t>С. Салимбаев</w:t>
        <w:br/>
        <w:t>предеедатель районного совета вветеранов</w:t>
        <w:br/>
        <w:t>-- деп өзге ұлт ағайындарымыздың қариялары да оқып,</w:t>
        <w:br/>
        <w:t>түсінсін деген оймен орыс тіліпде жазгапым-ды.</w:t>
        <w:br/>
        <w:t>жжж</w:t>
        <w:br/>
        <w:t>Облыс ардагерлер кеңесінің торағасы Етеубек Далба-</w:t>
        <w:br/>
        <w:t>ғаевтың ынтасымен облыс көлемінде үш қалада “Бастау-</w:t>
        <w:br/>
        <w:t>ыш ардагерлер ұйымының әлеуметтік-қоғам өміріндегі</w:t>
        <w:br/>
        <w:t>алатын орны” тақырыбында семинар-кеңес әткізіледі. Ал-</w:t>
        <w:br/>
        <w:t>ғашқысы Талдықорған қаласында, сол аймақтағы аудан</w:t>
        <w:br/>
        <w:t>ардагерлер кеңесінін төрағалары мен атқа мінерлері бас</w:t>
        <w:br/>
        <w:t>қосса екіншісі -- Қарасай, Іле, Балқаш аудандарының ар-</w:t>
        <w:br/>
        <w:t>дагерлер кеңесінің төрағалары жиылып Қапшағай қала-</w:t>
        <w:br/>
        <w:t>сында семинар-кеңес өткізеді. Келесісі Есік қаласында өтті.</w:t>
        <w:br/>
        <w:t>Бұл кеңеске Еңбекшіқазақ ауданының 25 округі ардагер-</w:t>
      </w:r>
    </w:p>
    <w:p>
      <w:r>
        <w:t>Лер кеңесініпц төрағалары мен сол округтердің әкімдері,</w:t>
        <w:br/>
        <w:t>аудан ардагерлеріне қатысы бар мекемелердің басшылары</w:t>
        <w:br/>
        <w:t>да шақырылды. Оған қоса аудан әкімінің бірінші орынба-</w:t>
        <w:br/>
        <w:t>сары Ташболат Жамалов пен әкімнің тағы бір идеология</w:t>
        <w:br/>
        <w:t>саласын басқаратын орынбасары Владимир Лысенко бас-</w:t>
        <w:br/>
        <w:t>таған әкімшіліктегі бөлім бастықтары болды.</w:t>
        <w:br/>
        <w:t>Егеубек Даданбекұлымен облыс орталығынан ілесе</w:t>
        <w:br/>
        <w:t>келген облыстағы ішкі саяси бөлімінің бас маманы Клара</w:t>
        <w:br/>
        <w:t>Өксібаева мен еңбек және әлеуметтік қорғау бөлімінің</w:t>
        <w:br/>
        <w:t>бастығы Нұрсұлу Есеновалар да қатысып, арқалай келген</w:t>
        <w:br/>
        <w:t>ойларын ортаға салып, қарияларымыз түсіне алмай жүр-</w:t>
        <w:br/>
        <w:t>тен қайбір жайларды баяндаумен болды.</w:t>
        <w:br/>
        <w:t>Және Талғар, Ұйғыр, Райымбек аудандарының арда-</w:t>
        <w:br/>
        <w:t>герлер кеңесінің төрағалары Бейсенбай Алжанов, Ашым</w:t>
        <w:br/>
        <w:t>Рахымбаев, Сәбет Оразаевтар да қатысып өз ойларымен</w:t>
        <w:br/>
        <w:t>олар да бөлісті.</w:t>
        <w:br/>
        <w:t>Ол кеште алғашқы баяндаманы жасау маған жүктел-</w:t>
        <w:br/>
        <w:t>тен еді. Ол баяндамамда өзімізде атқарылып жатқан жәпе</w:t>
        <w:br/>
        <w:t>атқарылатын іс-шаралардың төңірегінеп әңгімелеп бердім.</w:t>
        <w:br/>
        <w:t>Алдыда күтіп тұрған басты іс-шараларды атап өттім. Оның</w:t>
        <w:br/>
        <w:t>біріншісі -- Есік қаласында және ауылдарда тұратын арда-</w:t>
        <w:br/>
        <w:t>герлермен жүздесіп, орқайсысына сол ауыл мектебінің бір-</w:t>
        <w:br/>
        <w:t>232</w:t>
        <w:br/>
        <w:t>Өзі есімі Рікбала, ана томпаңдап жүгіріп жүрген ұлы</w:t>
        <w:br/>
        <w:t>екенін айтқан үй иесі, жолаушылардың да кімдер скенін,</w:t>
        <w:br/>
        <w:t>қайдан, не үшін келе жатқандарын сұрап біледі. Ол күні</w:t>
        <w:br/>
        <w:t>Рікбаланың үйінде түнеп қалған Файзуллалар ертесінде</w:t>
        <w:br/>
        <w:t>үй Иесінің бұл жақсылығын өтемек балып, қолғабысы-</w:t>
        <w:br/>
        <w:t>мызды тигізсек деген ықыластарын білдірді. Рікбала оған</w:t>
        <w:br/>
        <w:t>қарсы болмады. Отағасыз үйдің кеткен сылақтары сыла-</w:t>
        <w:br/>
        <w:t>нып, іші әктеліп әп-әдемі болып қалды. Содан соң Мах-</w:t>
        <w:br/>
        <w:t>муда:</w:t>
        <w:br/>
        <w:t>-- Енді кір киімдеріңізді беріңіз, жуып тастайын,-- деді.</w:t>
        <w:br/>
        <w:t>-- Қой, кірді өзім-ақ жуам,-- деген Рікбала ол жағына</w:t>
        <w:br/>
        <w:t>қонағын жолата қоймады.</w:t>
        <w:br/>
        <w:t>-- Тшін машинасы болса өзіңізге көйлек, ұлыңызға</w:t>
        <w:br/>
        <w:t>жейде тігіп берейін,-- деген Махмуда қалай да қолынан</w:t>
        <w:br/>
        <w:t>келер көмегін ұсынып, аянып жатқан жоқ.</w:t>
        <w:br/>
        <w:t>-- Ондай өнерің болса дұрыс екен. Мына көршімізде</w:t>
        <w:br/>
        <w:t>бар еді. Сұрап көрейінші,- деп Рікбала сыртқа қарай</w:t>
        <w:br/>
        <w:t>жөнелді.</w:t>
        <w:br/>
        <w:t>Жолаушылар ол күні де Рікбаланікінде қонып қалды.</w:t>
        <w:br/>
        <w:t>Өзара тіл табысып түсініскендей. Оларға ықласы ауған</w:t>
        <w:br/>
        <w:t>Рікбала:</w:t>
        <w:br/>
        <w:t>-- Сыймай бара жатқан ешкімім жоқ. Ұлымыз екеуміз</w:t>
        <w:br/>
        <w:t>ғана тұрамыз. Қаласандар осында қалып, естеріңді жиған-</w:t>
        <w:br/>
        <w:t>ша тұра беріңдер. Одан кейінгісін көре жатарсындар,-</w:t>
        <w:br/>
        <w:t>деген ұсыныс жасады.</w:t>
        <w:br/>
        <w:t>Әрине, ол ұсынысты Файзуллалар қуана-қуана қабыл</w:t>
        <w:br/>
        <w:t>алды. Осы тұста Ұлы Отан соғысы басталып кетті. Содан</w:t>
      </w:r>
    </w:p>
    <w:p>
      <w:r>
        <w:t>Павлодар қаласында тұратын жақын туысының қасына</w:t>
        <w:br/>
        <w:t>Рікбала кетпек болды. Жолға шығар алдында:</w:t>
        <w:br/>
        <w:t>Файзулла, осы үйде қанша тұрам десеңдер дс тұра</w:t>
        <w:br/>
        <w:t>беріңдер. Тек сатушы болмаңдар. Қасиетті қара шаңырақ-</w:t>
        <w:br/>
        <w:t>ты сақтандар,-- деп тілегін айтқан ол, жапырайса да ыс-</w:t>
        <w:br/>
        <w:t>тық көрінетін тоқал тамына қарай-қарай, ұлын жетелеп</w:t>
        <w:br/>
        <w:t>алып кете барды. Содан ол үйге Гікбала да, ұлы да қайтып</w:t>
        <w:br/>
        <w:t>оралмады.</w:t>
        <w:br/>
        <w:t>Сол қара шаңырақта өмірге келген Махмуданың он</w:t>
        <w:br/>
        <w:t>баласының екеуі шетінеп, сегізі адам болып ержетті. Енді</w:t>
        <w:br/>
        <w:t>ұл-қыздарының қызығын көре бастаған Махмуда аяқ асты</w:t>
        <w:br/>
        <w:t>көз жұмды. Шахтада жұмыс істеп жүрген кезіңде бір көзінен</w:t>
        <w:br/>
        <w:t>айырылған Файзулла әскер қатарына жарамай, еңбек ар-</w:t>
        <w:br/>
        <w:t>миясына алынған-ды. Ол жақтан аман-есен оралған соң,</w:t>
        <w:br/>
        <w:t>ол да о дүниеге аттанып тынды. Аналарынан жас қалып,</w:t>
        <w:br/>
        <w:t>одан кейін әкеден айырылған боздақтарға көрші-қолаң,</w:t>
        <w:br/>
        <w:t>ауыл-аймақ болып көмектерін аямады. Бұлар да асыққан-</w:t>
        <w:br/>
        <w:t>дай тез ер жетіп, естерін жия бастады...</w:t>
        <w:br/>
        <w:t>222</w:t>
        <w:br/>
        <w:t>ғай қаласының ардагерлер кеңесінің төрайымы бастаған</w:t>
        <w:br/>
        <w:t>бір топ қала қариялары бізді шығарып салып, қолдарын</w:t>
        <w:br/>
        <w:t>бұлғап қала берді.</w:t>
        <w:br/>
        <w:t>Қапшағай қаласының аяулы азаматтарының қонақжай-</w:t>
        <w:br/>
        <w:t>лылығынан қуат алып қайтып келе жатқан ардагерлеріміз</w:t>
        <w:br/>
        <w:t>автобус ішінде де өлең-жырларын айтып, қалжын</w:t>
        <w:br/>
        <w:t>әңгімелерін де толастатпады. Олардың ақжарқын әрі</w:t>
        <w:br/>
        <w:t>құлпырып келе жатқан жүздеріне қарап мен де мәз-мей-</w:t>
        <w:br/>
        <w:t>раммын.</w:t>
        <w:br/>
        <w:t>жжж</w:t>
        <w:br/>
        <w:t>Аудан әкімі Керімтай Таңатарұлы Шелек өңіріндегі со-</w:t>
        <w:br/>
        <w:t>ғыс және еңбек ардагерлерінің басын қосып, аудан</w:t>
        <w:br/>
        <w:t>әкімшілігінің бөлім басшылары және ауданның бас дәрігері</w:t>
        <w:br/>
        <w:t>Б. Балақойшиев, әлеуметтік қамсыздандру ісін басқаратын</w:t>
        <w:br/>
        <w:t>мекеме бастығы санитария-эпидемиялық мекемесінің бас-</w:t>
        <w:br/>
        <w:t>тығы М. Хасенов, салық инспекциясының қызметкері, тағы</w:t>
        <w:br/>
        <w:t>басқа қолдарына қамшы ұстаған белді, әрі беделді азамат-</w:t>
        <w:br/>
        <w:t>тармен кездесу кешін ұйымдастырды. Мен де қатыстым.</w:t>
        <w:br/>
        <w:t>Кездесу кеші қызықты өтті. Әр саланың мамандары</w:t>
        <w:br/>
        <w:t>әздері атқарып жүрген қилы-қилы іс-шараларының</w:t>
        <w:br/>
        <w:t>желісінен қарияларды хабардар етіп, болашақта қандай</w:t>
        <w:br/>
        <w:t>шаруалар күтіп тұрғандарын да баяндап жатты. Қариялар</w:t>
        <w:br/>
        <w:t>да өз тараптарынан ақыл-кеңестерін берумен болды.</w:t>
        <w:br/>
        <w:t>Ол кездесудегі маған үлкен әсер қалдырған әр ұнаға-</w:t>
        <w:br/>
        <w:t>ны Қаракемер ауыл ардагерлер кеңесінің атқарып жатқан</w:t>
        <w:br/>
        <w:t>іс-шаралары болды. Олар аз уақыт ішінде, ардагерлер</w:t>
        <w:br/>
        <w:t>кеңесінің төрағасы Мұқан Ілімтопның басқаруымен ауыл-</w:t>
        <w:br/>
        <w:t>дағы тұнып қалған біраз қазақи салт-дәстүрлер мен ауыл</w:t>
        <w:br/>
        <w:t>адамдарының көңілінен шығатын іс-шараларды қолдары-</w:t>
        <w:br/>
        <w:t>на алып, іске асыра бастағандары еді. Айтар болсақ Мұқаң-</w:t>
        <w:br/>
        <w:t>ның бастамасымен ауылда жастар одағы мен ақ жаулықты</w:t>
        <w:br/>
        <w:t>әйелдер ұйымдары құрылады. Және, бір көше бойындағы</w:t>
        <w:br/>
        <w:t>әр үйден 20 теңгеден пұл жиып бермек болып, көшені</w:t>
      </w:r>
    </w:p>
    <w:p>
      <w:r>
        <w:t>басынан аяғына дейін түн бойы электр шамын жарқыра-</w:t>
        <w:br/>
        <w:t>тып тастаған. Болашақта ауыл көшелерінің бәрін түн бойы</w:t>
        <w:br/>
        <w:t>жарықпен қамтамасыз ету жоспарларында бар. Оған қоса</w:t>
        <w:br/>
        <w:t>ауылдағы азды-көпті ел арасындағы бола қалатын ұрыс-</w:t>
        <w:br/>
        <w:t>керістерді де ардагерлер өз ара жиылып алып, әкімшіліктің</w:t>
        <w:br/>
        <w:t>басын қатырмай әділ шешімін айтып жататын болса ке-</w:t>
        <w:br/>
        <w:t>рек. Ардагерлерге деген әр қилы көмектерін де ақсақал-</w:t>
        <w:br/>
        <w:t>лар алқасымен ақылдаса отырып беріліп жатады. Ауылда-</w:t>
        <w:br/>
        <w:t>рында үлкен мешіт салынуына, оның салтанатты түрде</w:t>
        <w:br/>
        <w:t>ашылуына да мұрындық болған ауыл ардагерлері көрінеді.</w:t>
        <w:br/>
        <w:t>229</w:t>
        <w:br/>
        <w:t>мгновенис человск отцушает в себе и страх, иИ.восторг, и вдохновение.</w:t>
        <w:br/>
        <w:t>Доститнун басссйна, он нвзлетаст, словно мяч. Кто осмелилея сделать</w:t>
        <w:br/>
        <w:t>зто один раз, тот уже смело идет его иопторить. Наши бабушки-певиңы</w:t>
        <w:br/>
        <w:t>показали себя очень смелыми, снова Ии снова поднимались к старту на</w:t>
        <w:br/>
        <w:t>высоту 35 метров.</w:t>
        <w:br/>
        <w:t>-- Как жаль, что в нашем районе нет такоғо парка, қоғда есть все</w:t>
        <w:br/>
        <w:t>остальнос -- горы, вода, прекрасная природа -- говорили с болыпим</w:t>
        <w:br/>
        <w:t>сожалением ветераны.</w:t>
        <w:br/>
        <w:t>Время пролстало намного быстрсс, чем по дороге. Настало время</w:t>
        <w:br/>
        <w:t>концерта -- в благодарность директору аквапарка Анатолию Виборно-</w:t>
        <w:br/>
        <w:t>му За беспнатный нвход и вкусный чай. “Алтын Адам” выступил на от-</w:t>
        <w:br/>
        <w:t>крытой сцене в белоснежных кимешеках, русских нарядах, украйнских</w:t>
        <w:br/>
        <w:t>ҡостюмах. Единственно, чего недоставало, так это микрофона или ра-</w:t>
        <w:br/>
        <w:t>диорубки, услышали бы песни наших артисток һ уголках всего аква-</w:t>
        <w:br/>
        <w:t>парка.</w:t>
        <w:br/>
        <w:t>Особую благодарность 3а Песни и танцы Получили от гостей из</w:t>
        <w:br/>
        <w:t>Красноярска, Приехавших в Казахстан по делам и посстинших акня-</w:t>
        <w:br/>
        <w:t>парк. Они на память сфотоғрафировались с нашими ветеранами. И те-</w:t>
        <w:br/>
        <w:t>Перь об “Алтын Адам” будут знать и россияне.</w:t>
        <w:br/>
        <w:t>Выражая благодарность за отлично проведенный день свосму руко-</w:t>
        <w:br/>
        <w:t>зодителю Сагадату Салимбаеву, поддержавіцему илею повзлки акиму</w:t>
        <w:br/>
        <w:t>района Керимтаю Абдрахманову, предоставившему бесплатный автобус</w:t>
        <w:br/>
        <w:t>акиму города Есик, алтын адамовцы прошалист» с капчагайцами до сле-</w:t>
        <w:br/>
        <w:t>дуютцей встречи.</w:t>
        <w:br/>
        <w:t>Вот так жинет и работает наш совет нетеранов. Теперь есихчане с</w:t>
        <w:br/>
        <w:t>нетерпснием будут ждать капчагайских коллег у ссбя дома, чтобы по-</w:t>
        <w:br/>
        <w:t>хзалиться красотою нашетоа района а-- Деп жазыпты.</w:t>
        <w:br/>
        <w:t>Мақаладағы мәліметтерге қосарым -- аквапарк жазғы</w:t>
        <w:br/>
        <w:t>маусымда ғана демалушылар мен қызықтаушыларға қыз-</w:t>
        <w:br/>
        <w:t>мет көрсете алады. Соның өзінде күн жауынды болған</w:t>
        <w:br/>
        <w:t>күндері демалушылардың келуі күрт төмендеп кетеді екен.</w:t>
        <w:br/>
        <w:t>Дегенмен соның өзінде келіп қызықтап кетушілер барты-</w:t>
        <w:br/>
        <w:t>лық. Өткен он жылдағы жазғы маусым кезінде 600 мың-</w:t>
        <w:br/>
        <w:t>нан аса адамдар келіп демалған. Оған қоса жылдан-жылға</w:t>
        <w:br/>
        <w:t>қызмет көрсету түрлері көбейіп, экономикасы жақсарып</w:t>
        <w:br/>
        <w:t>келе жатқанын айта кеткен жөн.</w:t>
        <w:br/>
        <w:t>Жазғы маусым кезінде демалушылар аз келді дегсітнің</w:t>
        <w:br/>
        <w:t>өзінде орта есеппен үш айда 15 миллион теңге қоржында-</w:t>
        <w:br/>
        <w:t>рына түскен көрінеді. Оның 6 миллионы салыққа төлен-</w:t>
      </w:r>
    </w:p>
    <w:p>
      <w:r>
        <w:t>сс, қалған қаржы жергілікті бюджетке құйылады. 9 мил-</w:t>
        <w:br/>
        <w:t>лионы аквапарктің техникалары мен атракциондарының</w:t>
        <w:br/>
        <w:t>тоқтаусыз, сапалы қызмет істеп түруы мен</w:t>
        <w:br/>
        <w:t>қызметкерлерінің жалақыларына жұмсалған көрінеді.</w:t>
        <w:br/>
        <w:t>Ұжымында 55 адам қызмет істейді. Әрқайсысының айлық</w:t>
        <w:br/>
        <w:t>жалақысы 7--10 мың теңгеден келеді екен.</w:t>
        <w:br/>
        <w:t>Аквапаркқа кіру төлемі 400 теңге бола тұра балаларға</w:t>
        <w:br/>
        <w:t>көп жеңілдік қарастырылған. Ал соғыс және ецбек</w:t>
        <w:br/>
        <w:t>226</w:t>
        <w:br/>
        <w:t>мойныңа алғын,- делі дс жүзіп маған бұрып.- Қала</w:t>
        <w:br/>
        <w:t>әкіміпе тапсырдым. Барып жолығыңыз,-- деді. Алғысым-</w:t>
        <w:br/>
        <w:t>ды айтып кабинетінен шыға бердім. Біздерге сәтті сапар</w:t>
        <w:br/>
        <w:t>тілеп қалған ол енді әлдекімге телефон эпалмақ болып</w:t>
        <w:br/>
        <w:t>қолын созып жатты.</w:t>
        <w:br/>
        <w:t>Шілде айының 25-ші жұлдызында ертеңгі сағат 7-00 да</w:t>
        <w:br/>
        <w:t>аудан әкімшілігі ғимаратыныц алдыпа автобус келіп тоқ-</w:t>
        <w:br/>
        <w:t>тай қалды. Біз де даяр тұрғанбыз. іркес-тіркес дабырласа</w:t>
        <w:br/>
        <w:t>жүріп автобусқа барып отырдық. Алдындағы күні, бізбен</w:t>
        <w:br/>
        <w:t>бірге демалып әрі аквопаркті қызықтап, қайтып келген</w:t>
        <w:br/>
        <w:t>соң осы сапарымыздан газет бетіне мақала жазар деғен</w:t>
        <w:br/>
        <w:t>оймен, тілінісін бізге қосып жіберсе деген тілекпен</w:t>
        <w:br/>
        <w:t>“Енбекшіқазақ” ғазетінің редакторы Хайрулла Ахметжа-</w:t>
        <w:br/>
        <w:t>повқа барған едім. Тілегімді қабыл алған ол өзінің</w:t>
        <w:br/>
        <w:t>кызметкері Рашида Рахманованы тобымызға қосып жіберді.</w:t>
        <w:br/>
        <w:t>Ол жақтан қайтып оралған соц тамыз айының екйіші</w:t>
        <w:br/>
        <w:t>жұлдызында Рашида аудан газсті “Еңбектпіқазақ” бетіне</w:t>
        <w:br/>
        <w:t>“Бетерапы в акванарке” деген атпен мақаласын жарияла-</w:t>
        <w:br/>
        <w:t>ды. Аквопарк төңірсіінен түсініктеме бермей-ақ қояйын.</w:t>
        <w:br/>
        <w:t>Осы мақаладан біраз мәліметтер аларсыз.</w:t>
        <w:br/>
        <w:t>Ветераны в аквапарке</w:t>
        <w:br/>
        <w:t>Ровно в 7-00 утра 28 июня ансамбль “Алтын Адам” при совста встс-</w:t>
        <w:br/>
        <w:t>ранов района пі полном состичве, во главе с председателем Саглдатомч Са-</w:t>
        <w:br/>
        <w:t>лимбасвым и руконодителем ансамля Сабеном ІІурбаевым, отправился</w:t>
        <w:br/>
        <w:t>в Капчагай. С песнями дорога не показалось долгой, оптимизму ветера-</w:t>
        <w:br/>
        <w:t>нон нало было позанидавать.</w:t>
        <w:br/>
        <w:t>У вьезда п город с осабым душепным теплом нстретили наших ве-</w:t>
        <w:br/>
        <w:t>тсранов предссдатель совета ветеранов Капчагая «Фаина Валиева и се</w:t>
        <w:br/>
        <w:t>коллеги, нознакомили с аквопарком.</w:t>
        <w:br/>
        <w:t>Совместное казахско-итальянскос предприятис “Аквапарк ЛҮД”</w:t>
        <w:br/>
        <w:t>началось строится 12 ангуста 1993 года, имеются Алимпийский и прыж-</w:t>
        <w:br/>
        <w:t>ковый басссйны, лагуны с водопадами, горка-тпивали, детская пласт-</w:t>
        <w:br/>
        <w:t>массоная горка длиною 17 метров. Обшая плоцадь земли, закрепленная</w:t>
        <w:br/>
        <w:t>за аквапарком -- 18 гектарон, для постаянной очистки воды смонтиро-</w:t>
        <w:br/>
        <w:t>вано 18 насосных установок с фильтрами. Как нам сказали, аквапарк</w:t>
        <w:br/>
        <w:t>рассчитан на олноврсменный прием 5 тысяч пасетителей.</w:t>
        <w:br/>
        <w:t>Поражают своей красотой огромные голубые бассейны, берега ко-</w:t>
        <w:br/>
        <w:t>торых устланы плиткой, Лолго хранятцей тепло солнпа. Спуск т бассейн</w:t>
        <w:br/>
        <w:t>удобен как посетителей, умсюцих плавать, так и для не умеюших. Гер-</w:t>
        <w:br/>
        <w:t>ритория аквапарка окружена тенистым парком, гдс можно укрыться от</w:t>
        <w:br/>
        <w:t>знойных дучей солнца, если не желаешь перегреться после кунания.</w:t>
        <w:br/>
        <w:t>Удивительно красива огромная рукотворная скала, которую поэвели в</w:t>
      </w:r>
    </w:p>
    <w:p>
      <w:r>
        <w:t>бассейне. По ней струится вода. Фантастична обозревательная плошад-</w:t>
        <w:br/>
        <w:t>ка горки-шилали высотою более семидесяти метров. Отсюда ниден весіһ</w:t>
        <w:br/>
        <w:t>Капчагай. С высоты этой плошадки по горке-шиһали желаюіцие могут</w:t>
        <w:br/>
        <w:t>скатыватьоя вниз к бассейну с огромной скоростью. В это короткое</w:t>
        <w:br/>
        <w:t>15-Ө 225</w:t>
        <w:br/>
        <w:t>Семей қаласындағы дәрігерлер училишесін тамамда-</w:t>
        <w:br/>
        <w:t>ғап Зұбаржат институтқа барып түседі. Тапшылықтың то-</w:t>
        <w:br/>
        <w:t>руында жүріп, қиын да болса оқуын бітірген ол жолдама-</w:t>
        <w:br/>
        <w:t>мен Орал облысы Шынғырлау ауданының орталығына</w:t>
        <w:br/>
        <w:t>барып аптеканың тізгінін қолына алады. Сол ауданның</w:t>
        <w:br/>
        <w:t>Шарифолла Құрманғалиев деген татар жігіті басқа бозба-</w:t>
        <w:br/>
        <w:t>лаларға қарағанда Зұбаржаттың асыл қасиеттерін бұрын</w:t>
        <w:br/>
        <w:t>байқап, онып соңынан жүгіріп, лүпілдеген жүрегін оған</w:t>
        <w:br/>
        <w:t>ұсынып жүріп, аяғы үйленіп тынады...</w:t>
        <w:br/>
        <w:t>Қаншағай қаласында тұратын туыстары қасымызға</w:t>
        <w:br/>
        <w:t>көшіп келіңдер деп тақырып болмаған соң 1971-ші жылы</w:t>
        <w:br/>
        <w:t>Шарифолла жанұясымен қоныс аударып осында келіп</w:t>
        <w:br/>
        <w:t>тұрақтайды. Бұл жерде де Зұбаржат дәріхананың</w:t>
        <w:br/>
        <w:t>меңгеруішісі болыпт жұмыс істейді. Екі қызы, бір үлы бар.</w:t>
        <w:br/>
        <w:t>Бұл күндері бірі дәрігер де, екіншісі мұғалім.</w:t>
        <w:br/>
        <w:t>-- Мамам өлер алдында айтқан сді,-- деп Зұбаржат</w:t>
        <w:br/>
        <w:t>әңгімесін жалғастырды.-- “Бізді аман алып қалған қазақ</w:t>
        <w:br/>
        <w:t>елі. Оны еш уақытта ұмытпаңдар” деп. Анамның айтқан</w:t>
        <w:br/>
        <w:t>ол өсиетін әлі күнге жадымда сақтап келем. Қазақ жерінде</w:t>
        <w:br/>
        <w:t>тумасам да, елін -- елім, жұртын -- жұртым деп жүрген</w:t>
        <w:br/>
        <w:t>жанмын. “Заман өзгерді. Өз елің-жерің бар емес пе. Та-</w:t>
        <w:br/>
        <w:t>тарстанға көшнеймісің?” деушілер де бар. Оларға: “Жоқ,</w:t>
        <w:br/>
        <w:t>көшпеймін! Қазақстан менің Отаным! Отанын тастап</w:t>
        <w:br/>
        <w:t>кеткендерді неге апарып теңейтінін өзің білесің бе?” деп</w:t>
        <w:br/>
        <w:t>қарсы дау көтерем... Қазақ халқына алғысымнан басқа</w:t>
        <w:br/>
        <w:t>айтарым жоқ. Оле-өлгенше еліне ризамын!-- деп Зұбар-</w:t>
        <w:br/>
        <w:t>жаттың қос жанары күлімдесе де, жасқа толып кетті.</w:t>
        <w:br/>
        <w:t>ХХІУ</w:t>
        <w:br/>
        <w:t>Қапшағай қаласына соңғы жолы ауданымыздағы “Ал-</w:t>
        <w:br/>
        <w:t>тын Адам” ансамблі концерт қоя барғанда қала ардагерлер</w:t>
        <w:br/>
        <w:t>кеңесінің төрайымы:</w:t>
        <w:br/>
        <w:t>-- Күзгі суық келмей тұрып қаламыздың мақтанышы</w:t>
        <w:br/>
        <w:t>болып саналатын аквапаркке келіп дем алып, суына ішо-</w:t>
        <w:br/>
        <w:t>мылып дегендей, кетпейсіздер ме. Бір жолы ол аквопаркте</w:t>
        <w:br/>
        <w:t>болып тамашалайтын болсаңыздар, алатын әсерлеріңіз</w:t>
        <w:br/>
        <w:t>сондайлықты болады, қайта оралып келгілеріңіз келеді де</w:t>
        <w:br/>
        <w:t>тұрады. Қайтып кормегеп күнде өмір бойы ұмытпайтын-</w:t>
        <w:br/>
        <w:t>дай боласыздар,-- деп барған аталар мен әжелерімізді</w:t>
        <w:br/>
        <w:t>қызықтыра әңгімелеп бергеп еді.</w:t>
        <w:br/>
        <w:t>Ҡұз айы да таяп қалды. Жолыға қалған әжелер:</w:t>
        <w:br/>
        <w:t>-- Файина айтқан еді, келіп аквапаркте демалып әрі</w:t>
        <w:br/>
        <w:t>таматпалап кетіндер деп. Сонда бәріміз бас шұлғып оның</w:t>
        <w:br/>
        <w:t>223</w:t>
      </w:r>
    </w:p>
    <w:p>
      <w:r>
        <w:t>айтқанын қабыл алған едік. Ол құрбымыздың айтқаны</w:t>
        <w:br/>
        <w:t>жадағай айтыла салған сәз болмаса, жиылып алып барып</w:t>
        <w:br/>
        <w:t>қайтсақ, қайтеді,-- деп ағынан жарылды.</w:t>
        <w:br/>
        <w:t>Бір топ ардагерлерді Қапшағай қаласына алып барып</w:t>
        <w:br/>
        <w:t>аквопаркті аралатып қайту өз жоспарымда да болатын.</w:t>
        <w:br/>
        <w:t>Ойластыра, реттестіре келіп шілде айышың 25-ші жұлды-</w:t>
        <w:br/>
        <w:t>зында барсақ деген шешімге келдік.</w:t>
        <w:br/>
        <w:t>-- Шешімге келу оңай ла, оны орындау, қай кезде бол-</w:t>
        <w:br/>
        <w:t>масын, қиынға түссді,-- деді Георгий Челомбиткин деген</w:t>
        <w:br/>
        <w:t>ардагер.</w:t>
        <w:br/>
        <w:t>-- Неге олай дейсіз?-- деймін.</w:t>
        <w:br/>
        <w:t>-- Көлік жағы қалай болар екен, мына “күйіп” тұрған</w:t>
        <w:br/>
        <w:t>заманда?</w:t>
        <w:br/>
        <w:t>-- Көлік жағына кәмектесіп жіберіңіз деп аудан әкімі</w:t>
        <w:br/>
        <w:t>Керімтай Таңатарұлына тағы барармын. Қаттан да көметін</w:t>
        <w:br/>
        <w:t>аяп көрген жоқ қой. Бұл іс-шарамылзға да қолдау</w:t>
        <w:br/>
        <w:t>көрсететініне сенемін.</w:t>
        <w:br/>
        <w:t>-- Бұрынғы аудан әкімдерімізге қарағанда Керімтай</w:t>
        <w:br/>
        <w:t>Таңатарұлы қай бастамамызды болмасын шын ықласымен</w:t>
        <w:br/>
        <w:t>қолдап жүргенін, әрине, жасыра алмаймыз. Онысына ал-</w:t>
        <w:br/>
        <w:t>ғысымыздан басқа айтарымыз жоқ. Әринс, әзірге,-- дей</w:t>
        <w:br/>
        <w:t>Копстаптип Иванович деген қартымыз да өз лікіріп қыс-</w:t>
        <w:br/>
        <w:t>тырып жіберді.</w:t>
        <w:br/>
        <w:t>-- Неге әзірге?</w:t>
        <w:br/>
        <w:t>-- Кім білсін, адам баласынып мінезі жылқы Мінезді</w:t>
        <w:br/>
        <w:t>дейді ғой. Ардагерлерге деген пікірін өзгертіп жібермесе.</w:t>
        <w:br/>
        <w:t>-- Олай бола қоймас. Өйткені ондай жатаберіс қылы-</w:t>
        <w:br/>
        <w:t>ғы бар болса осы уақытқа дейін шет жағасы шығып та</w:t>
        <w:br/>
        <w:t>қалар еді ғой. Бәз баяғы қалпы,-- деп жатырмын.</w:t>
        <w:br/>
        <w:t>Ертесінде Керімтай Таңатарұлының қабылдауында</w:t>
        <w:br/>
        <w:t>болып, “Алтын Адам” атты ардагерлер ансамблінің</w:t>
        <w:br/>
        <w:t>мүшелері мен бір топ қарияларымыз Қапшағай қаласын-</w:t>
        <w:br/>
        <w:t>дағы аквапаркке барып демалушылардың алдында кон-</w:t>
        <w:br/>
        <w:t>церттерін қойып, әрі ол демалыс орнын тамапталап қайт-</w:t>
        <w:br/>
        <w:t>сақ деген тілектерін айта келіп:</w:t>
        <w:br/>
        <w:t>-- Барып қайтуға көлік жағы қинап түрғаны,-- дедім.</w:t>
        <w:br/>
        <w:t>-- Арқалаған мына іс-шараларыңыз ла орынды.</w:t>
        <w:br/>
        <w:t>Аквопарктегі демалушылардың алдында өз оперлеріцізді</w:t>
        <w:br/>
        <w:t>керсетін, көптеген алғыстар мен жақсы пікірлерді алып</w:t>
        <w:br/>
        <w:t>қайтатындарыңызға сенемін және солай болуына</w:t>
        <w:br/>
        <w:t>тілектеспін. Ал көлік жағы дұрыс шешімін табады деп ой-</w:t>
        <w:br/>
        <w:t>лаймын,-- деген Керімтай Таңатарұлы телефонның қүла-</w:t>
        <w:br/>
        <w:t>ғын көтеріп.-- Ало, мен Керімтаймын ғой. Осы сейсенбі</w:t>
        <w:br/>
        <w:t>күні бір топ ардагерлеріміз Қапшағай қаласына барып</w:t>
        <w:br/>
        <w:t>концерт қойып қайтсақ дейді. Көлікпен қамтамасыз етуді</w:t>
        <w:br/>
        <w:t>224</w:t>
        <w:br/>
        <w:t>-- О, не дегеніңіз!</w:t>
      </w:r>
    </w:p>
    <w:p>
      <w:r>
        <w:t>-- Не көрініпті ұятқа қалдырып.</w:t>
        <w:br/>
        <w:t>-- Ойдағыдай болады,-- деп Таппболатқа ризашылы-</w:t>
        <w:br/>
        <w:t>ғымызды білдіріп жатырмыз.</w:t>
        <w:br/>
        <w:t>-- АЛ Асқар бауырымыз бастаған топ екі күн ерте шы-</w:t>
        <w:br/>
        <w:t>ғып, ат бәйгісі өтетін жерде өзімен бірге алып баратын киіз</w:t>
        <w:br/>
        <w:t>үйді тігуі тиіс. Біздің аудан күтіп алатын қонақтарды қар-</w:t>
        <w:br/>
        <w:t>сы алуға дайындықтарын жасай береді,- деп отырған</w:t>
        <w:br/>
        <w:t>бәрімізге қос жанарын тағы жүгіртіп өтті.</w:t>
        <w:br/>
        <w:t>Орнынан көтерілген Әділбай баратындардың тізімін</w:t>
        <w:br/>
        <w:t>оқып, қай уақытта шығып кеткеніміз жөн боларын ақыл-</w:t>
        <w:br/>
        <w:t>дасты. Ақылдаса келіп, кесененің ашылу салтанаты өтетін</w:t>
        <w:br/>
        <w:t>күннен екі тәулік бұрын, кешке жуық жолға шығатын</w:t>
        <w:br/>
        <w:t>болдық. Содан Әділбай әрқайсымыздың қолымызға ша-</w:t>
        <w:br/>
        <w:t>қыру белетін ұстатты. Ол шақыру белетінде былай жазы-</w:t>
        <w:br/>
        <w:t>лыпты:</w:t>
        <w:br/>
        <w:t>“Қасиетті аналар” кесенесінің ашылу</w:t>
        <w:br/>
        <w:t>бағдарламасы.</w:t>
        <w:br/>
        <w:t>1 қараша, жұма.</w:t>
        <w:br/>
        <w:t>8.20--9,3) Қонақтарды қарсы алу. Таңертеңгілік ас.</w:t>
        <w:br/>
        <w:t>9.30--10.15 Бәйдібек ауданына арнайы дайындалған автобуспен аттану</w:t>
        <w:br/>
        <w:t>10.15--19.35 Бәйдібек ауданындағы “Домалақ, ана” кесенесіне барып</w:t>
        <w:br/>
        <w:t>күран оқыту.</w:t>
        <w:br/>
        <w:t>11.30-11.45 Бәйдібек ауданындағы “Бәйдібск ата” кссенссіне зиярат</w:t>
        <w:br/>
        <w:t>ету.</w:t>
        <w:br/>
        <w:t>12.00--13.00 “Қасиетті аналар” кесенесінің салтанатты ашылуы, әруақ-</w:t>
        <w:br/>
        <w:t>тарға бағыштап құран оқыту, ашылу рәсіміне арналған</w:t>
        <w:br/>
        <w:t>жиып.</w:t>
        <w:br/>
        <w:t>13.00--14.00 Ата-баба, аналар әруағына арналған түскі ас.</w:t>
        <w:br/>
        <w:t>15.00--17.00 Бәйдібек ауданы “Ақ бастау” ауыл әкімшілігіне қарасты</w:t>
        <w:br/>
        <w:t>“Тоғабай сай” жазығындағы ат спорты ойындарын тамаша-</w:t>
        <w:br/>
        <w:t>лау.</w:t>
        <w:br/>
        <w:t>18.00 Қонақтарды шығарып салу.</w:t>
        <w:br/>
        <w:t>Кұрметті Сағадат Сәлімбаев мырза!</w:t>
        <w:br/>
        <w:t>Бәйдібек хан баба әулетіне бұйырған Жер бесіктегі әруақтарға арнап</w:t>
        <w:br/>
        <w:t>түрғызылған “Қасистті Аналар” кесенесін ашу рәсіміне шақырамыз.</w:t>
        <w:br/>
        <w:t>Ашу рәсімі 2002 жылдың 1 қарашасында Оңтүстік Қазақстан облы-</w:t>
        <w:br/>
        <w:t>сының Бәйдібек ауданындағы Бәйдібек ауылында өтеді.</w:t>
        <w:br/>
        <w:t>Ұйымдастыру алқасы.</w:t>
        <w:br/>
        <w:t>Үш жеңіл машинаға бөлініп отырып алған біздер</w:t>
        <w:br/>
        <w:t>келісілген мезгілде іркес-тіркес жүріп жолға шықтық.</w:t>
        <w:br/>
        <w:t>239</w:t>
      </w:r>
    </w:p>
    <w:p>
      <w:r>
        <w:t>ХХУІ</w:t>
        <w:br/>
        <w:t>Аулада күйбең тірлікпен жүргенмін. Қасыма таяп кел-</w:t>
        <w:br/>
        <w:t>ген кемпірім.</w:t>
        <w:br/>
        <w:t>-- Сені телефонға шақырып жатыр,-- деді.</w:t>
        <w:br/>
        <w:t>-- Кім екен?-- деймін.</w:t>
        <w:br/>
        <w:t>-- Кім екенін сұрамадым,-- деп өз жайына жүре берді.</w:t>
        <w:br/>
        <w:t>Келіп телефонның құлағын көтеріп:</w:t>
        <w:br/>
        <w:t>-- Алло, алло. Тыңдап тұрмын,-- деймін.</w:t>
        <w:br/>
        <w:t>-- Сәлеметсіз бе, аға. Мен Мұратпын ғой,-- дейді сы-</w:t>
        <w:br/>
        <w:t>пайылығын көрсетіп.</w:t>
        <w:br/>
        <w:t>-- Өздерің де амансыңдар ма? Жайшылық Па, Мұрат-</w:t>
        <w:br/>
        <w:t>жан?-- деймін жылы лебіз байқатып.</w:t>
        <w:br/>
        <w:t>-- Сағат он бірде сізді аудан әкімінің бірінші орынба-</w:t>
        <w:br/>
        <w:t>сары Ташболат Жамалов келіп кетсін деп жатыр.</w:t>
        <w:br/>
        <w:t>-- Не үшін?</w:t>
        <w:br/>
        <w:t>Ол жағын айтпады. Келіңіз, аға,-- деп Мұрат теле-</w:t>
        <w:br/>
        <w:t>фонның құлағын қоя қойды.</w:t>
        <w:br/>
        <w:t>“Не үшін шақырды екен?” деген сауалды қолтықтап</w:t>
        <w:br/>
        <w:t>сағаттың тілі он бірге келген кезде Ташболаттың кабинетіне</w:t>
        <w:br/>
        <w:t>бас сұқтым. Біраз адамдар отыр екен. Сәлем беріп, отыр-</w:t>
        <w:br/>
        <w:t>ғандардың қатарына барып жайғастым. Менен кейін де үш-</w:t>
        <w:br/>
        <w:t>тәрт ауыл азаматтары кешігіп келіп, кешіккендеріне</w:t>
        <w:br/>
        <w:t>кешірім сұрап жатыр.</w:t>
        <w:br/>
        <w:t>-- Не үшін шақырыпты?-- деп қасымдағы отырған</w:t>
        <w:br/>
        <w:t>Балтабай деген жыршы жігіттен сұраған едім.</w:t>
        <w:br/>
        <w:t>-- Өзім де білмеймін, не үшін екенін. Қазір айтатын</w:t>
        <w:br/>
        <w:t>шығар,-- деді.</w:t>
        <w:br/>
        <w:t>Осы аралықта төрдегі үстел басында отырған Ташбо-</w:t>
        <w:br/>
        <w:t>лат қомданып алып:</w:t>
        <w:br/>
        <w:t>-- Мен сіздерді шақырған себебім, Шымкент өңірінде</w:t>
        <w:br/>
        <w:t>Бәйдібек ауданындағы Бәйдібек ауылында “Қасиетті ана-</w:t>
        <w:br/>
        <w:t>лар” кесенесінің ашылу салтанаты өтпек. Сол салтанатты</w:t>
        <w:br/>
        <w:t>кешке біздің ауданнан он адам баруы керек болып түр,-</w:t>
        <w:br/>
        <w:t>деп отырған бәрімізге көз жүгіртіп өтті де сөзін одан әрі</w:t>
        <w:br/>
        <w:t>жалғастырып.-- Ақылдаса келіп осы отырған өздерің ба-</w:t>
        <w:br/>
        <w:t>рып қайтсаңдар дейміз,-- деп езуіне күлкі үйірді.</w:t>
        <w:br/>
        <w:t>-- Ол салтанатты кеш қай күні өтеді екен?-- деп шыдам-</w:t>
        <w:br/>
        <w:t>сыздық корсеткен Мәкең сауалын көлденең тоса қойды.</w:t>
        <w:br/>
        <w:t>Қайыра күліп алған Ташболат:</w:t>
        <w:br/>
        <w:t>-- Сіздерді басқарып баратын мына отырған Әділбай</w:t>
        <w:br/>
        <w:t>Айнабекұлы. Қашан, қай жерде, қалай өтетіні шақыру</w:t>
        <w:br/>
        <w:t>белетінде көрсетілген. Ол белетті Әбекеңнен аласыздар.</w:t>
        <w:br/>
        <w:t>Барған соң теріс қылықтар көрсетіп ауданымызды ұятқа</w:t>
        <w:br/>
        <w:t>қалдырмассызлар деп ойлаймын.</w:t>
      </w:r>
    </w:p>
    <w:p>
      <w:r>
        <w:t>238</w:t>
        <w:br/>
        <w:t>Келесі хабарландыру, 2002-ші жылы қазан айының 13-</w:t>
        <w:br/>
        <w:t>ші жұлдызында шыққан “Еңбекттіқазақ” газетінің бетінде</w:t>
        <w:br/>
        <w:t>орыс тілінде қайталанды. Содан ауданымыздағы әр үлт</w:t>
        <w:br/>
        <w:t>өкілдерінің әуеской әдебиетшілері қолжазбаларын әкеліп</w:t>
        <w:br/>
        <w:t>тапсырылт жатқан жайлары бар.</w:t>
        <w:br/>
        <w:t>Келссі алдымызға қойған іс-шараларымыздың бірі -</w:t>
        <w:br/>
        <w:t>ауданымыздағы көпшілік ұйымдарының тізгінін қолында</w:t>
        <w:br/>
        <w:t>ұстаған аяулы азаматтардың басын қосып, бірлесіп шара-</w:t>
        <w:br/>
        <w:t>лар жинағын жасап. айында бір немесе екі мәрте ауыл-</w:t>
        <w:br/>
        <w:t>ауылға шығып жұрт арасында әңгіме-кеңес өткізіп тұрсақ</w:t>
        <w:br/>
        <w:t>деген ойды айтпай іркіп қалдым. Өйткені, алдымен әлгі</w:t>
        <w:br/>
        <w:t>көпшілік ұйымдарының (аудан ардагерлер кеңесі мен ақжа-</w:t>
        <w:br/>
        <w:t>улықты әйелдер қоғамы, қазақ тілі қоғамы мен жастар</w:t>
        <w:br/>
        <w:t>ұйымы. Аудандағы мұсылман және христиан дін бастты-</w:t>
        <w:br/>
        <w:t>лары) басіапыларымен келісіп, алатып бағыт-бағдарлары-</w:t>
        <w:br/>
        <w:t>мызды айқындап алу керек болды. Амандығын берсе ол</w:t>
        <w:br/>
        <w:t>іс-шара да кеудеде іісіп, жұтылып тұр...</w:t>
        <w:br/>
        <w:t>Семинар-кеңес қызу өтті. Бір жарым, болмаса екі са-</w:t>
        <w:br/>
        <w:t>ғаттың аралығында аяқтаймыз ғой деген едік, үш саға-</w:t>
        <w:br/>
        <w:t>тқа созылды. Соның өзінде айтылмай, көп әңгімелердің</w:t>
        <w:br/>
        <w:t>басы ашылмай қалды-ау деймін. Өйткені сөйлейміз де-</w:t>
        <w:br/>
        <w:t>ген қариялардың біразына уақыттың өтуіне қарай сөз</w:t>
        <w:br/>
        <w:t>берілмеді. Олар ой-пікірлерімен бөлісе алмай, осындай</w:t>
        <w:br/>
        <w:t>семинар-кеңес қайталанса екен деген тілектерін айту-</w:t>
        <w:br/>
        <w:t>мен шектелді.</w:t>
        <w:br/>
        <w:t>Семинар-кеңес аяқталған соц Есік қаласында орнала-</w:t>
        <w:br/>
        <w:t>сқан сәбилер үйіне бас сұғып шықсақ деген Нұрсұлу Есе-</w:t>
        <w:br/>
        <w:t>новнаның ұсынысын Егеубек Даданбекұлы мен Клара</w:t>
        <w:br/>
        <w:t>Қадырбайқызы мақұл алды. Оларға аудан әкімінің орын-</w:t>
        <w:br/>
        <w:t>басары Владимир Петровичпен мен ілестім.</w:t>
        <w:br/>
        <w:t>Есік қаласындағы бұл “Балалар үйі”, алғаш, қәзіргі</w:t>
        <w:br/>
        <w:t>Райымбек атындағы мектептің қасындағы шағын үйде</w:t>
        <w:br/>
        <w:t>орналасқан болатын. 1964-ші жылы, су тасқыны жүріп</w:t>
        <w:br/>
        <w:t>өткен соң осы ғимаратқа көшкен. Ол кезде “Дом рахити-</w:t>
        <w:br/>
        <w:t>ков”, кейін “Дом малюток” деп аталған-ды.</w:t>
        <w:br/>
        <w:t>1999-шы жылы қараша айының 30-шы жұлдызында бұл</w:t>
        <w:br/>
        <w:t>балалар үйі сапитарлық-опидемиялық жагдайының күрт</w:t>
        <w:br/>
        <w:t>төмендеп кетуіне байланысты жабылады. Сондағы тұрып</w:t>
        <w:br/>
        <w:t>жатқан 39 баланы, Жамбыл ауданы Қаракәстек ауылын-</w:t>
        <w:br/>
        <w:t>дағы сәбилер үйіне өткізеді.</w:t>
        <w:br/>
        <w:t>2000-пты жылы 37 миллион теңге бөлініп ғимарат</w:t>
        <w:br/>
        <w:t>күрделі жөндеуден өтеді. Қүлайын деп тұрған асханасы</w:t>
        <w:br/>
        <w:t>мен кір жуатын үйі түгел алынып тасталып, олардың ор-</w:t>
        <w:br/>
        <w:t>нына жаңа ғимарат тұрғызылады. Пініндегі жабдықтарын</w:t>
        <w:br/>
        <w:t>да жаңартады.</w:t>
        <w:br/>
        <w:t>234</w:t>
        <w:br/>
        <w:t>қағылады. Содан 1997 жылы мамыр айының соңында ай-</w:t>
      </w:r>
    </w:p>
    <w:p>
      <w:r>
        <w:t>құлақтандырылып, аяқталады.</w:t>
        <w:br/>
        <w:t>Домалақ ана кесенесін маңғыстаулық “Парыз” ізгілік</w:t>
        <w:br/>
        <w:t>шағын мекемесі мәрмәр ақ сарайдай еңселі етіп салған.</w:t>
        <w:br/>
        <w:t>Бас сәулетшісі Сайын Назарбекұлы Тоқтамыс.</w:t>
        <w:br/>
        <w:t>Домалақ ана кесенесі ұшар төбесіне жер іспеттес шар</w:t>
        <w:br/>
        <w:t>орнатылып айқұлақтандырылып, ұқыптылықпен Ақтау-</w:t>
        <w:br/>
        <w:t>дың ақ тастарынан қаланып салынған. Қос мұнаралы, екі</w:t>
        <w:br/>
        <w:t>сырғалы Домалақ ана кесенесі көлденең қима жазықтық-</w:t>
        <w:br/>
        <w:t>та әуелі көлемі үлкен жеті бөлік орам тәріздес, одан он бір</w:t>
        <w:br/>
        <w:t>метрдей биіктік шамасында келесі кішілеу он алты бөлік</w:t>
        <w:br/>
        <w:t>орам іспеттес, ал он екі жарым метрдей биіктікте көлемі</w:t>
        <w:br/>
        <w:t>шағын отыз екі орам кимешек киген анаға ұқсатып</w:t>
        <w:br/>
        <w:t>кесілген. Үш орамды, яғни үш сатылы боп бой көтерген</w:t>
        <w:br/>
        <w:t>бұл кесененің әруақ басына, яғни Домалақ ананың сүйегі</w:t>
        <w:br/>
        <w:t>қойылған қабырханасына алып барар жер асты жолдары</w:t>
        <w:br/>
        <w:t>бар. Және де шағын құжырхана тәріздес кесененің терт</w:t>
        <w:br/>
        <w:t>тарабында жер асты түнемелік жайлар салынған. Зиярат</w:t>
        <w:br/>
        <w:t>етіп барушыларға Домалақ ана кесенесі адам қолынан</w:t>
        <w:br/>
        <w:t>жасалынбағандай, табиғаттың өзі тарту еткен сыйындай</w:t>
        <w:br/>
        <w:t>әсер қалдырары күмәнсіз. Онын кескінделуінің басқа ке-</w:t>
        <w:br/>
        <w:t>сенелердеп озгешелігі де, артықшылығы да осында.</w:t>
        <w:br/>
        <w:t>жжж</w:t>
        <w:br/>
        <w:t>Домалақ ана әруағына тәует етіп, садақаларымызды</w:t>
        <w:br/>
        <w:t>беріп, құран оқытып болған соң, уақытымыздың барын</w:t>
        <w:br/>
        <w:t>пайдаланып, Арыстанбаб бабамыздың кесенесіне бармақ</w:t>
        <w:br/>
        <w:t>болып жолға шықтық...</w:t>
        <w:br/>
        <w:t>Он бірінші ғасырда ислам діні Қазақстанның</w:t>
        <w:br/>
        <w:t>оңтүстігінде толық орныққан кезі болатын. Арыстанбаб</w:t>
        <w:br/>
        <w:t>осы кезеңде өмір сүрген. Ислам діпін ұстаушылар ішінде</w:t>
        <w:br/>
        <w:t>сопылық ағым дүниеге келеді. Сопылар имандылық деп</w:t>
        <w:br/>
        <w:t>хақ жолына түсу, адал, әділетті, рақымшыл болу, жетім-</w:t>
        <w:br/>
        <w:t>жесірлерге қамқорлық жасау, дүние соңына түсе бермей,</w:t>
        <w:br/>
        <w:t>барға қанағат қылу, жоқшылыққа төзу деп түсінеді.</w:t>
        <w:br/>
        <w:t>Түркі халқы ішінен шыққан алғашқы сопы Арыстан-</w:t>
        <w:br/>
        <w:t>баб болатын. Және шығыстанушылардың айтуынша, Ары-</w:t>
        <w:br/>
        <w:t>станбаб Қожа Ахмет Иасауидің ұстазы болса керек.</w:t>
        <w:br/>
        <w:t>Қазан төңкерісінен кейін жағдай баршамызға мәлім.</w:t>
        <w:br/>
        <w:t>Дін иелері, қожа, молда, шырақшылар бәрі де қудалан-</w:t>
        <w:br/>
        <w:t>ды. Қаншама әулие жерлер, мешіттер жермен-жексен</w:t>
        <w:br/>
        <w:t>етілді. Бұл науқан Арыстанбаб кесенесін де айналып өтпеді.</w:t>
        <w:br/>
        <w:t>Ол бір кезде абақхана да болды. Зиратшылар оның маңай-</w:t>
        <w:br/>
        <w:t>ына жолай да алмады.</w:t>
        <w:br/>
        <w:t>242</w:t>
        <w:br/>
        <w:t>ының екініші жұлдызында жарық, көрген санында былай</w:t>
        <w:br/>
        <w:t>деп жазды.</w:t>
        <w:br/>
        <w:t>Рана уходить в отставку.</w:t>
        <w:br/>
        <w:t>По инициативе районного совета ветеранов в зале заседаний рай-</w:t>
        <w:br/>
        <w:t>онного акимата прошла встреча преподавателей трех школ -- имени</w:t>
        <w:br/>
        <w:t>Сатбаева, Токотаева и Терешковой с ветеранами войны. Аксакалы іред-</w:t>
        <w:br/>
        <w:t>ЛОЖИЛИ споОЮ ПпоОМОНЦЬ в деле воспитания школьников. Обсуждена про-</w:t>
      </w:r>
    </w:p>
    <w:p>
      <w:r>
        <w:t>грамма действий, согласно которой 8--9--10 классы “поделены” меж-</w:t>
        <w:br/>
        <w:t>Ду ветеранами. Они будут приходить на классные часы, проводить бс-</w:t>
        <w:br/>
        <w:t>седы, оказывать различную помошь классным руковолителям. По ито-</w:t>
        <w:br/>
        <w:t>гам работы будут выявлятһся лучший класс и лучший петеран-настанв-</w:t>
        <w:br/>
        <w:t>ник. В будушем прсдссдатсль ветеранской организации района С. С.</w:t>
        <w:br/>
        <w:t>Салимбаев намерен предложить эту форму работы и остальным шко-</w:t>
        <w:br/>
        <w:t>лам района.</w:t>
        <w:br/>
        <w:t>Бір күні жолыға қалған оқу басқармасының бастығы-</w:t>
        <w:br/>
        <w:t>на іс-шараның бағдарламасын оқытып, оның дұрыс емес</w:t>
        <w:br/>
        <w:t>жерлеріне түзетулер енгізіп, “Келісілген” деген тұсына</w:t>
        <w:br/>
        <w:t>қолын қойдырып алсам деген оймен:</w:t>
        <w:br/>
        <w:t>“Қамқоршы” атпен, қарттар атқарсақ деген бағдар-</w:t>
        <w:br/>
        <w:t>ламаны машинкамен жазып қойдым. Өзіңіз оқыт шықса-</w:t>
        <w:br/>
        <w:t>ңыздұрыс болар еді,-- деп қолымдағы бағдарламаны ұсы-</w:t>
        <w:br/>
        <w:t>нып едім. Жұмыстары басынан асып жатқанын айтып, оқып</w:t>
        <w:br/>
        <w:t>шыгуға тағы қолы тимеді. Содан қалай да, осы жолы</w:t>
        <w:br/>
        <w:t>әдейілеп, оқып шығу үшін бір қызметкерін жіберетін бо-</w:t>
        <w:br/>
        <w:t>лып уәде берді.</w:t>
        <w:br/>
        <w:t>Оқу басқармасының бастығына оқытып, түзетулер</w:t>
        <w:br/>
        <w:t>жасата алмай жүрген “Қамқоршы” бағдарламамның маз-</w:t>
        <w:br/>
        <w:t>мұны былай еді.</w:t>
        <w:br/>
        <w:t>“Бекітемін” “Келісілді”</w:t>
        <w:br/>
        <w:t>Аудандық әкімінің орынбасары Аудан оку бөлімінің бастығы</w:t>
        <w:br/>
        <w:t>“Камкоршы” бағдарламасы.</w:t>
        <w:br/>
        <w:t>Бір қауым ардагерлер мен Есік қаласындағы Тоқатяев, Сәтбаен,</w:t>
        <w:br/>
        <w:t>Терешкова атындағы мектептердің ұйымдастырушы ұстаздарының қаты-</w:t>
        <w:br/>
        <w:t>суымен “Қамқоршы” атты бағдарлама бір ауыздан қабылданды.</w:t>
        <w:br/>
        <w:t>“Қамқоршының” басты мақсаты -- оқуінылардың мектеп қабырға-</w:t>
        <w:br/>
        <w:t>сынан әр салалы білім алып шығуларымен қоса үлкендерге инабатты-</w:t>
        <w:br/>
        <w:t>лық, кішілерге қамқорлық, әрі Отан сүйгіштік тәлім-тәрбиесін сана-</w:t>
        <w:br/>
        <w:t>сезімдеріне ұялаттыру. Және рухани байлықтан жұтап жүргендеріне</w:t>
        <w:br/>
        <w:t>ақыл-кеңес беру.</w:t>
        <w:br/>
        <w:t>1. Қалған күш-қуатымызды, болашақта оқушылардың еліне аяулы</w:t>
        <w:br/>
        <w:t>азаматтары болып шығуларына жұмсаймын деген оймен топтасқан қари-</w:t>
        <w:br/>
        <w:t>ялардың әрқайсысына мектептің бір-бір сыныбын бекітіп беру.</w:t>
        <w:br/>
        <w:t>251</w:t>
        <w:br/>
        <w:t>Әрине ұғындық, білдік, көп нәрсені түсініп бойымыз-</w:t>
        <w:br/>
        <w:t>ға сіңіріп қайттық. Бұл күндері сондағы алған құнды</w:t>
        <w:br/>
        <w:t>мәліметтерімізді ел арасында әңгімелеуден жалығар емеспіз.</w:t>
        <w:br/>
        <w:t>ХХУТП</w:t>
        <w:br/>
        <w:t>Қазақ халқының мынадай мақалы бар. “Жүзі жылы</w:t>
        <w:br/>
        <w:t>жаннан түңілме” дегеп. Өмір тұңғиығынан сүзіп алыңған</w:t>
        <w:br/>
        <w:t>бұл мақалаға еті уақытта шүбә келтірмеген едім. Өмірлін</w:t>
        <w:br/>
        <w:t>қайбір қалтарысында ол мақал да сойкес келмей мүлт кетіп,</w:t>
        <w:br/>
        <w:t>жылы жүзділердің өзі адам жанының жылуын қашырып</w:t>
        <w:br/>
        <w:t>жіберетін кездері дс бола ма деймін.</w:t>
        <w:br/>
        <w:t>Қашан көрсең де, қай жерде болмасын күлімсіреп</w:t>
        <w:br/>
        <w:t>жүретін ауданымыздың оқу басқармасының бастығын көріп</w:t>
      </w:r>
    </w:p>
    <w:p>
      <w:r>
        <w:t>қалдым. Қала, ауыл қарттары топтасып, мектептердегі</w:t>
        <w:br/>
        <w:t>сынып жетекшілеріне көмекке барсақ, деген іс-шарамыз</w:t>
        <w:br/>
        <w:t>жайында айтып, оның келісімін алсам деген оймеп, кетіп</w:t>
        <w:br/>
        <w:t>бара жатқан оның соңынан елпеңдей басып қуып жетіп</w:t>
        <w:br/>
        <w:t>сәлем бердім де:</w:t>
        <w:br/>
        <w:t>-- Сізбен ақылдасатын бір шаруаның болып тұрғаны.</w:t>
        <w:br/>
        <w:t>Шамалы уақытыңызды бөлсепіз,-- деген тілегімді білдірдім.</w:t>
        <w:br/>
        <w:t>Тоқтай қалған ол бетіме бір қарап алды да:</w:t>
        <w:br/>
        <w:t>-- Сізбен сөйлесіп жататын уақытым жоқ, менің,-- деп</w:t>
        <w:br/>
        <w:t>қолын сілтегі тастап кете барды.</w:t>
        <w:br/>
        <w:t>Аудандағы мектеп оқушыларына үлгі-өнеге мен тәлім-</w:t>
        <w:br/>
        <w:t>тәрбие, инабаттылық пен адамгершілік жолдарынан ой</w:t>
        <w:br/>
        <w:t>бөлісіп, ақыл-кеңесімізді беріп тұрсақ деп ықылас</w:t>
        <w:br/>
        <w:t>білдірген қарттардың бағдарламасына, ұстаздардың бас-</w:t>
        <w:br/>
        <w:t>шысы қызығушылық білдірмей кердеңдей басып кетс</w:t>
        <w:br/>
        <w:t>барғаны жаныма жайсыздау тиді. Осы тұста: “Апырай-ә.,</w:t>
        <w:br/>
        <w:t>халқымыз “Жүзі жылыдан түңілме” деуші еді, бұл аза-</w:t>
        <w:br/>
        <w:t>маттың жылы жүзі жалған болғаны ма? Әлде...” деп реніш</w:t>
        <w:br/>
        <w:t>білдірген болдым.</w:t>
        <w:br/>
        <w:t>“Өткен жолы әлде кімге ренішін білдіріп бара жатқан</w:t>
        <w:br/>
        <w:t>кезіне тап болған шығармын” деген оймен, келесі бір кез-</w:t>
        <w:br/>
        <w:t>десе қалғанда:</w:t>
        <w:br/>
        <w:t>-- Іске асырсақ деп өзіңізге айтып жүрген іс-шарамыз-</w:t>
        <w:br/>
        <w:t>дың бағларламасымен танысын, оның орынды-орынсыз</w:t>
        <w:br/>
        <w:t>тұстарын айтып берсеңіз,-- дедім.</w:t>
        <w:br/>
        <w:t>-- Ол қандай іс-шара, өзі?-- деді маған тіктей карап.</w:t>
        <w:br/>
        <w:t>-- Өткен жолы айтқан едім ғой.</w:t>
        <w:br/>
        <w:t>-- Есімде жоқ.</w:t>
        <w:br/>
        <w:t>-- Аудан ардагерлер кеңесі бір бастама көтеріп жатыр.</w:t>
        <w:br/>
        <w:t>-- Ол қандай бастама?</w:t>
        <w:br/>
        <w:t>248</w:t>
        <w:br/>
        <w:t>ды. “Аудан әкімі үлкен бе, әлде шашы аппақ мына отыр-</w:t>
        <w:br/>
        <w:t>ған қарт үлкен бе? Қайсысының алдына қояйын?” деген-</w:t>
        <w:br/>
        <w:t>дей басқарушыға жалтақтай қайта қарады.</w:t>
        <w:br/>
        <w:t>Мұртты жігіттің онысын байқап қалған Талғар ауда-</w:t>
        <w:br/>
        <w:t>нының әкімі:</w:t>
        <w:br/>
        <w:t>-- Жасы үлкен мына ағамыздың алдына қой. Жолы</w:t>
        <w:br/>
        <w:t>осы кісінікі,-- деп мені мезгеді.</w:t>
        <w:br/>
        <w:t>Бас ұстап; оны бөлшектеп, керекті жерлерін атап-атап</w:t>
        <w:br/>
        <w:t>тиісті адамдарға ұсынып, қалғанын езгілеп өзім жеп үй-</w:t>
        <w:br/>
        <w:t>ренбеген байқұс басым.</w:t>
        <w:br/>
        <w:t>-- Құрметіңізге рахмет! Талғар ауданынан келген, ана</w:t>
        <w:br/>
        <w:t>отырған қария ұстасын, бұл басты, деп басты Табағымен</w:t>
        <w:br/>
        <w:t>әкімнің қолына ұстаттым.</w:t>
      </w:r>
    </w:p>
    <w:p>
      <w:r>
        <w:t>-- Олай болса, мақұл,-- деген ол қасына келіп отыр-</w:t>
        <w:br/>
        <w:t>ған ет-жеңді орта жастағы азаматқа табақты ұсынды. Ол</w:t>
        <w:br/>
        <w:t>үн-түнсіз басты қолына алды да, пышаққа қолын созды...</w:t>
        <w:br/>
        <w:t>Әкімшілікте бізді жиып алған Ташболат Жамалов:</w:t>
        <w:br/>
        <w:t>“Қасиетті аналар” кесенесінің салтанатты ашылу кешіне</w:t>
        <w:br/>
        <w:t>барғандарды күтіп алып, қонақ үйде орналастырады. Бар</w:t>
        <w:br/>
        <w:t>жағдайларыңызды жасайды. Ол жағы келісілген. Бәрі ой-</w:t>
        <w:br/>
        <w:t>дағыдай” деген-ді. Сол күтіп алатын ауыл азаматтарының</w:t>
        <w:br/>
        <w:t>біріне, немесе, әкіміне ескерткіш ретінде беріп кетермін</w:t>
        <w:br/>
        <w:t>деген оймен баспадан соңғы шыққан үш кітабімді ала бар-</w:t>
        <w:br/>
        <w:t>ғам. Ас үстінде Әділбай Айнабекұлымен ақылдасқан едім.</w:t>
        <w:br/>
        <w:t>-- Дұрыс болады, аға,- деп ойымды құлтады. Сөздің</w:t>
        <w:br/>
        <w:t>реті келгенде дастарқан иелеріне арнай:</w:t>
        <w:br/>
        <w:t>-- Сіздердің мына көрсетіп отырған құрметтеріңізге</w:t>
        <w:br/>
        <w:t>алғысымызды айтып, екі ауданның атынан, бүгінгі өтіп</w:t>
        <w:br/>
        <w:t>жатқан салтанатты кешінің ескерткіші ретінде ала келген</w:t>
        <w:br/>
        <w:t>мына кітаптарға алғысымызды жазып, сіздерге қалдырып</w:t>
        <w:br/>
        <w:t>кетсек деймін,-- дедім де Әдекеңе бұрылып.-- Айтар ал-</w:t>
        <w:br/>
        <w:t>ғысымызды кітап бетіне өзіңіз жазып жіберсеңіз,-- деп</w:t>
        <w:br/>
        <w:t>кітаптарды ұсындым.</w:t>
        <w:br/>
        <w:t>Бізді күтіп, сый-сияпат көрсетіп отырған ауданның</w:t>
        <w:br/>
        <w:t>үлкен бір ақсақалы кітаптарды қолына алып, асты-үстін</w:t>
        <w:br/>
        <w:t>қарап, алғашқы беттерін парақтап шығып:</w:t>
        <w:br/>
        <w:t>-- Бұл автордың “Арпалыс” атты кітабін оқыған едім.</w:t>
        <w:br/>
        <w:t>Енді мына кітаптарын да оқып шығатын болдым,-- деп</w:t>
        <w:br/>
        <w:t>кітаптарды қайта аударыстыра бастады.</w:t>
        <w:br/>
        <w:t>-- Қолыңыздағы кітаптардың авторы қасымызда отыр-</w:t>
        <w:br/>
        <w:t>ған мына ағамыз. Қазақстан Жазушылар одағының мүшесі.</w:t>
        <w:br/>
        <w:t>Ауданымыздағы ардагерлер кеңесінің төрағасы,-- деп Әде-</w:t>
        <w:br/>
        <w:t>кең мені мезгеп қарияға таныстырып өтті. Отырғандардың</w:t>
        <w:br/>
        <w:t>бәрі маған жүздерін бұрып қарап қойды. Бірақ ешқайсы-</w:t>
        <w:br/>
        <w:t>сы ештеме демеді.</w:t>
        <w:br/>
        <w:t>246</w:t>
        <w:br/>
        <w:t>бір сыныбын бекітіп қойсақ. Ол ақсақалымыз сынып</w:t>
        <w:br/>
        <w:t>жетекшісімен жүптасып оқушыларға инабаттылық, пен</w:t>
        <w:br/>
        <w:t>Отан сүйгіштіктің жолдарын бойларына сіңіріп, сабақ</w:t>
        <w:br/>
        <w:t>үлгерімі мен тәртіптерін бақыласа. Оқу жылының аяғын-</w:t>
        <w:br/>
        <w:t>да әр мектепте қай қария қамқорлыққа алған өзсыныбын</w:t>
        <w:br/>
        <w:t>алға оздырып шыққапы әйгіленіп, марапатталып жатса.</w:t>
        <w:br/>
        <w:t>Ал аулан бойынша қай мектепте ардагерлердің тәлім-</w:t>
        <w:br/>
        <w:t>торбиссі мол болып, оқушылардып сабақ үлгерімі алға озып</w:t>
        <w:br/>
        <w:t>шыққап мектепті анықтап, сол мектепті өз қамқорлықта-</w:t>
        <w:br/>
        <w:t>рына алған қариялар да салтанатты түрде оқушылардың</w:t>
        <w:br/>
        <w:t>алдында марапатталып сый-сияпаттарын алып жатса оқу</w:t>
        <w:br/>
        <w:t>басқармасына да, ардагерлер қауымына да нүр үстінс нұр</w:t>
        <w:br/>
        <w:t>болар еді. Бұл іс-шараны ауданымыздағы білім басқарма-</w:t>
        <w:br/>
        <w:t>сының бастығымен ақылдасқан едім, мақұл алды. Енді ол</w:t>
        <w:br/>
        <w:t>іс-шараны жүзеге асыру қалды.</w:t>
        <w:br/>
        <w:t>Келесі бір міндетімізге алып отырған шаруамыз -- аудан</w:t>
        <w:br/>
        <w:t>ардагерлеріне арнап шағын мұражай ашу. Ол мүражайды аудан</w:t>
        <w:br/>
        <w:t>ардагерлер кеңесінің отырған бөлмесінде ұйымдастырсақ.</w:t>
      </w:r>
    </w:p>
    <w:p>
      <w:r>
        <w:t>Және бір міндетімізге алып отырған іс-шара -- ауда-</w:t>
        <w:br/>
        <w:t>нымыздағы әуесқой ақын-жазушыларымыздың, әсіресс</w:t>
        <w:br/>
        <w:t>қарияларымыздың көп жылдар бойы дәптеріне жүрек жар-</w:t>
        <w:br/>
        <w:t>ды жырларын жазып койып жүрген шығармаларын баспа-</w:t>
        <w:br/>
        <w:t>дап кітап етіп ішпығарсақ деген оймен аудан газеті</w:t>
        <w:br/>
        <w:t>“Еңбекіпіқазаққа” екі мәрте хабарландыру бердік. Алғаш-</w:t>
        <w:br/>
        <w:t>қысы 2002-ші жылы тамыз айының 8-ші жұлдызында жа-</w:t>
        <w:br/>
        <w:t>рық корген “Енцбекшіқазаққа” былай деп:</w:t>
        <w:br/>
        <w:t>Әдебиетшілер есіне.</w:t>
        <w:br/>
        <w:t>Қолына қалам алып ішкі толғаныстары мен өмірге деген ой орам-</w:t>
        <w:br/>
        <w:t>дарын тілге тиек етіп олең мен коркем әңгіме жазын жүрген онерлі</w:t>
        <w:br/>
        <w:t>жандар ауданымызда молынап баршылық,. Оған шүкіршілік айтамыз.</w:t>
        <w:br/>
        <w:t>Оны көріп те, біліп те жүрген боларсыздар. Өкінішке орай, көбісінің</w:t>
        <w:br/>
        <w:t>жазған өлеңдері мен көрксм әңгімелері жарық, көрмей, қауым жүрттың</w:t>
        <w:br/>
        <w:t>қолына тимей қатталып сандық түбілде жатқаты.</w:t>
        <w:br/>
        <w:t>Осы жайды ойластыра келіп олардың жазған жалынды әрі нәрлі</w:t>
        <w:br/>
        <w:t>өлендері мен коркем әңгімелерін жиыстырып, баспадап кітап етіп шы-</w:t>
        <w:br/>
        <w:t>ғарсақ деген ойдамыз.</w:t>
        <w:br/>
        <w:t>Ггер жазған өлеңдеріңіз бен әнгімелеріңізді кітап арқылы оқыр-</w:t>
        <w:br/>
        <w:t>мандарға ұсынамын десеңіздер, сол еңбектеріңіздің тандаулыларын ма-</w:t>
        <w:br/>
        <w:t>шинкаға басып, өзініздің бір суретінізбен коса Есік қаласындағы орта-</w:t>
        <w:br/>
        <w:t>лық кітапхана меңгерушісі Салтанат Садыржанқызына апарып тапсы-</w:t>
        <w:br/>
        <w:t>руларыңызға болады.</w:t>
        <w:br/>
        <w:t>Және бір сскертеріміз, қай тілде жазылса да қабылданады.</w:t>
        <w:br/>
        <w:t>Сіздерге сәттілік тілеймін, көркемсоз шеберлері!</w:t>
        <w:br/>
        <w:t>Сағадат Сәлімбаев.</w:t>
        <w:br/>
        <w:t>-- деп жаздым.</w:t>
        <w:br/>
        <w:t>233</w:t>
        <w:br/>
        <w:t>Жылы жүзбен өзін таныстырып, бізбен де танысып жатыр.</w:t>
        <w:br/>
        <w:t>Содап соң:</w:t>
        <w:br/>
        <w:t>-- Хоші келіпсіздер. Жүріңіздер,-- деді де айналасы тап-</w:t>
        <w:br/>
        <w:t>таза, сырты әктеліп, есік-терезелері сырланған, әсемді-</w:t>
        <w:br/>
        <w:t>Шігімен көзге түсіп тұрған екі қабатты ғимаратқа қарай бет</w:t>
        <w:br/>
        <w:t>бұрып, алға озды. Біз де іркес-тіркес дабырласа жүріп со-</w:t>
        <w:br/>
        <w:t>ңынан Ілестік.</w:t>
        <w:br/>
        <w:t>Алдыңғы бәлмедле сырт киімдерімізді шешіп, үстімізге</w:t>
        <w:br/>
        <w:t>ақ халат кидік. Аузымызды ақ, дәкемен бүркемелеп бай-</w:t>
        <w:br/>
        <w:t>Лап, сәбилер жатып, ойнайтын бөлмелерді көрмек болып</w:t>
        <w:br/>
        <w:t>аралап кеттік. Әр түрлі ойнайтын ойыншықтары мол үл-</w:t>
        <w:br/>
        <w:t>кеп бөлмеде асыр салып жүгіріп жүрген бір топ балалар,</w:t>
        <w:br/>
        <w:t>кірген бізді көріп ойындарын тоқтата қойды да бәрімізге</w:t>
        <w:br/>
        <w:t>аңтарыла қарайды. Қайбіреулері әлдеқандай үмітпен:</w:t>
        <w:br/>
        <w:t>“Келген мамам немесе папам емес пе екен?” деп қарай-</w:t>
        <w:br/>
        <w:t>тындай сезіндім. Ол сезім өз әсерін тигізді білем, көмейіме</w:t>
        <w:br/>
        <w:t>әлдене келіп кептелгендей болды.</w:t>
        <w:br/>
        <w:t>Әрі қарай оздық. Келесі бөлмеде манеж-төсектер</w:t>
        <w:br/>
        <w:t>үстінде жайылған ақ жаймада жөргекке құндақтала ора-</w:t>
        <w:br/>
        <w:t>лып ұйықтап жатқап сәбилер. Келесі бөлмеге кірген едік,</w:t>
      </w:r>
    </w:p>
    <w:p>
      <w:r>
        <w:t>ол бөлмеде де манеж-төсек үстінде бірі ұйықтап, бірі ояу</w:t>
        <w:br/>
        <w:t>жастан асқан сәбилер жатыр. Ояулары топтаса жүрген</w:t>
        <w:br/>
        <w:t>біздерге жәутеңдей қарайды. “Мені құшағыңа алып айма-</w:t>
        <w:br/>
        <w:t>лашы... Тым болмаса басымнан сипап кетші..” деп өтінетін</w:t>
        <w:br/>
        <w:t>секілді.</w:t>
        <w:br/>
        <w:t>Манеж-төсек үстінде ояу жатқан бір балаға төне түсіп</w:t>
        <w:br/>
        <w:t>қарап тұрғап Клара Қадырбайқызының қасына келіп мен</w:t>
        <w:br/>
        <w:t>де ол сәбиге көңіл аудардым. “Мені көтеріп алыңдаршы...”</w:t>
        <w:br/>
        <w:t>дегендей жәутеңдеп бізге кезек қарайды. Гоп-толық қолда-</w:t>
        <w:br/>
        <w:t>рып созып ұмсынады. Сәбиге ықыласымның түскені сон-</w:t>
        <w:br/>
        <w:t>шама, менің де оған кол созғанымды байқамай қалдым.</w:t>
        <w:br/>
        <w:t>-- Аға, болмайды. Жата берсін,-- деген дауысты естіп</w:t>
        <w:br/>
        <w:t>созған қолдарымды тартып ала қойдым. Қасымда тұрған</w:t>
        <w:br/>
        <w:t>Клара қарындасыма қарасам сәбиге оның да мейірімі түс-</w:t>
        <w:br/>
        <w:t>кен-ау деймін, қос жанарына жас толып кетіпті. Оны көріп</w:t>
        <w:br/>
        <w:t>мен де көзіме жас ала жаздап, бұрылып кеттім...</w:t>
        <w:br/>
        <w:t>-- Осы жылы онбір айдың ішінде соттың шешімімен</w:t>
        <w:br/>
        <w:t>бала асырап алушылар он сәбиімізді алып кетті. Жақында</w:t>
        <w:br/>
        <w:t>Америка елінін бір азаматы соттың шешімімен келіп</w:t>
        <w:br/>
        <w:t>үлбіреген қара көз сәбиімізді ол да иеленді,-- деген Мари-</w:t>
        <w:br/>
        <w:t>на әрі қарай әңгімесін былай жадлғастырды.-- Егер</w:t>
        <w:br/>
        <w:t>жергілікті ағайындар сәби асырап аламыз десе облыстағы</w:t>
        <w:br/>
        <w:t>қамқоршымыз оқу басқармасына бармай-ақ, аудан оқу</w:t>
        <w:br/>
        <w:t>басқармасының даярлаған құжаттары арқылы соттың</w:t>
        <w:br/>
        <w:t>шешімін әкелсе жарап жатыр.</w:t>
        <w:br/>
        <w:t>236</w:t>
        <w:br/>
        <w:t>Берекелі үлкен дастарқанға ас қайырылып, орнымыз-</w:t>
        <w:br/>
        <w:t>дан тұрмақ болғанда, дастарқан басқарушысы босаға жақ-</w:t>
        <w:br/>
        <w:t>та тұрған қос жігіттің біріне иек қағып еді, ол лып берігі</w:t>
        <w:br/>
        <w:t>сыртқа тығып кетті. Ілезде қайта оралған ол, ала кірген</w:t>
        <w:br/>
        <w:t>екі пакетті әкеліп басқарушының қолына ұстатты. Даста-</w:t>
        <w:br/>
        <w:t>ркан басқарушы пакеттің біреуінен ішптапан мен қалпағын</w:t>
        <w:br/>
        <w:t>алып, Талғар әкімінің қасындағы, қойдың басына ие бол-</w:t>
        <w:br/>
        <w:t>ған азаматтың иығына жауып, қалпағын кигізді. Талғар</w:t>
        <w:br/>
        <w:t>ауданына көрсетілген сый-қүрметтері екенін айтып, жатыр</w:t>
        <w:br/>
        <w:t>да. Екінші пакеттегі шапан мен қалпақты колыпа-алған</w:t>
        <w:br/>
        <w:t>дастарқан басқарушысы Әдекеңе карап еді, ол иегімен мені</w:t>
        <w:br/>
        <w:t>мезгеді.</w:t>
        <w:br/>
        <w:t>Сонымен екінші шапап менің иығыма жабылды. Он-</w:t>
        <w:br/>
        <w:t>дай сый-құрметке ие болғаныма қызғанып сезімін білдіріт</w:t>
        <w:br/>
        <w:t>қойған бір-екі ауылдасыма көз қиығымды тастап қойдым.</w:t>
        <w:br/>
        <w:t>Көп ортасында не дей қоярсың.</w:t>
        <w:br/>
        <w:t>Түскі астан соң, жиылған қауым, кешке қарай Бәйдібек</w:t>
        <w:br/>
        <w:t>ауданы “Ақбастау” ауыл әкімшілігіне қарасты “Тағабай</w:t>
        <w:br/>
        <w:t>сайы” жазығындағы ұлттық ат спорты ойындарын тамаша-</w:t>
        <w:br/>
        <w:t>лауға аттанып кетті. Олардың қатарында біздер де бармыз.</w:t>
        <w:br/>
        <w:t>Біздің барып қайтқан сапарымыз жайында 08.11.2002-</w:t>
        <w:br/>
        <w:t>ші жылы ауданымыздың “Еңбекшіқазақ” газетінің бетінде</w:t>
        <w:br/>
        <w:t>тіліні Б. Әубәкірұлының “Қос ана кесенесінің ашылуына</w:t>
        <w:br/>
        <w:t>қатысты” деген мақала жарияланды. Өздеріңіз оқын</w:t>
        <w:br/>
        <w:t>көріңіздер.</w:t>
        <w:br/>
        <w:t>Қос ана кесенесінің ашылуына қатысты.</w:t>
      </w:r>
    </w:p>
    <w:p>
      <w:r>
        <w:t>Оңтүстік Құазақстан облысы, Бәйдібек ауданында Қос ана кесенесінің</w:t>
        <w:br/>
        <w:t>ашылуына еліміздің түпкір-түкпірінен келген қонақтармен қатар біздің</w:t>
        <w:br/>
        <w:t>ауданнан аудандық мәслихаттың хатшысы Ә. Талқанбаев, аудандық ар-</w:t>
        <w:br/>
        <w:t>дагерлер кеңесінің төрағасы С. Сәлімбаев бастаған аудан жүртшылығы</w:t>
        <w:br/>
        <w:t>өкілдері, Бәйдібек бабаның ұрпақтары қатысып, қос ананың тарихынан</w:t>
        <w:br/>
        <w:t>мағлұматтар алып қайтты.</w:t>
        <w:br/>
        <w:t>Қосана кесенесі, айтары жоқ, үлкен сәулет өнері, ұлылыққа ұрпақ-</w:t>
        <w:br/>
        <w:t>тың тағзымы. Ол жөнінде аблыс әкімі Б. Жылқышиев, белгілі қоғам</w:t>
        <w:br/>
        <w:t>қайраткері О. Байгелди, Жамбыл және Қызылорда облыстарының</w:t>
        <w:br/>
        <w:t>әкімдері С. Үмбетов, С. Нұрғисаев әңгімелеп берді.</w:t>
        <w:br/>
        <w:t>Кесене ішінде Бәйдібек бабадан тараған ұрпақтарға арналып шсжіре</w:t>
        <w:br/>
        <w:t>тас орнатылған. Онда әйеллері Марау (Сары бәйбішс), Зәріп, ұлдары</w:t>
        <w:br/>
        <w:t>Сарыбай, Жалманбет, Жарықшақ (Тілсуберді) және келіндері Жұпар</w:t>
        <w:br/>
        <w:t>Қарашаш, Сыланды, Ұшан, Тәускелбибі, Бибібәтимаға, немерелері</w:t>
        <w:br/>
        <w:t>Сарыүйсін, Шапырашты, Жауатар, Атіпабар, Албан, Суан, Дулатқа</w:t>
        <w:br/>
        <w:t>құлпытас қойылған.</w:t>
        <w:br/>
        <w:t>Бізнің аудан жұртшылық окілдері ұлы аруақтарға тағзым етіп әрі</w:t>
        <w:br/>
        <w:t>қалың қатпарлы тарихқа тереңдей бойлай, елге ынтымақ, бірліктің</w:t>
        <w:br/>
        <w:t>керектігін, биікке жеткізетін қасиет осында екендігін ұғынып қайтты.</w:t>
        <w:br/>
        <w:t>247</w:t>
        <w:br/>
        <w:t>2. Ардагерлерге 8, 9, 10- сыныптарды бекітіп беру. Ол сыныптағы</w:t>
        <w:br/>
        <w:t>оқушылар мектепті бітіргенше қамқоршы болған аталарынан қол</w:t>
        <w:br/>
        <w:t>үзбеулері керек.</w:t>
        <w:br/>
        <w:t>3. Ардагерлермен бірлесе отырып сынып жетекшісі, ата-аналар</w:t>
        <w:br/>
        <w:t>комитетінің бір мүшесі және сол сыныптын сыныпкомы осы шараны</w:t>
        <w:br/>
        <w:t>жүзеге асыру.</w:t>
        <w:br/>
        <w:t>4. Әр сыныпқа журнал жасау. Ол журналға апта сайын сынып</w:t>
        <w:br/>
        <w:t>көрсеткіштерінің жетістіктері мен кемшіліктерін тіркеп отыру.</w:t>
        <w:br/>
        <w:t>5. Көрсеткіштері:</w:t>
        <w:br/>
        <w:t>А) Сабақ үлгерімдері. Б) Тәртіптері. В) сабаққа қатысулары. Г)</w:t>
        <w:br/>
        <w:t>Мектептегі когам жұмысына араласулары. Д) Өнерге талпыну деңгейлері.</w:t>
        <w:br/>
        <w:t>Ж) Спортқа қатысулары. Ондағы иеленген орындары. Ж) Қарияларға</w:t>
        <w:br/>
        <w:t>көрсетіп жүрген комектері. К) Томенгі сынып оқушыларына жасап жүр-</w:t>
        <w:br/>
        <w:t>ген қамқорлықтары.</w:t>
        <w:br/>
        <w:t>6. Әр тоқсан сайын көрсеткіштердің бағаларын шығарып отыру. Оқу</w:t>
        <w:br/>
        <w:t>жылы аяқталғанда жыл бойғы бағалардың қорытындысын шығарып, алға</w:t>
        <w:br/>
        <w:t>озып шыққан сынып қамқоршысы болған ардагер мен сынып жетекшісін</w:t>
        <w:br/>
        <w:t>ата-аналар комитеті мүшесі мен сыныпкомды соңғы қоңырау салтана-</w:t>
        <w:br/>
        <w:t>тында марапаттау.</w:t>
        <w:br/>
        <w:t>7. Мектеп арасында да жарыстар өтіп, камқорлыктарына алған сы-</w:t>
        <w:br/>
        <w:t>ныптарды алға оздырып жіберген ардагерлер тобын да. оку жылы аяқтал-</w:t>
        <w:br/>
        <w:t>ғанда өтетін оқушылар слетінде салтанатты түрде марапаттау.</w:t>
        <w:br/>
        <w:t>Аудан ардагерлер кеңесінің төрағасы</w:t>
        <w:br/>
        <w:t>С. Сәлімбаев.</w:t>
        <w:br/>
        <w:t>Біраз күн өткен соң Фатима деген оқу басқармасының</w:t>
        <w:br/>
        <w:t>қызметкері келіп бағдарламаны мұқият оқып шығып:</w:t>
      </w:r>
    </w:p>
    <w:p>
      <w:r>
        <w:t>-- Дұрыс екен. Жарайды,-- деген бағасын береді.</w:t>
        <w:br/>
        <w:t>Содан соң іс-шараны орындауға кірісіп те кеттік. Ал-</w:t>
        <w:br/>
        <w:t>дын ала мектеп директоры Серік Мұқашевпен келісіп алып,</w:t>
        <w:br/>
        <w:t>белгіленген күні бір топ ардагерлерді ертіп алып Тоқатаев</w:t>
        <w:br/>
        <w:t>атындағы мектепке бардым. 8--9--10-сынып жетекшілері</w:t>
        <w:br/>
        <w:t>мен қамқорлыққа келген қариялардың арасында жылы</w:t>
        <w:br/>
        <w:t>лебізді бірін бірі түсінушілік әңгімелер болып, әр кария</w:t>
        <w:br/>
        <w:t>бір- бір сыныпты өздеріне бекітіп алды. Сынып</w:t>
        <w:br/>
        <w:t>жетекшілерімен тапысып озара жеке-дара әңгімелер де отті.</w:t>
        <w:br/>
        <w:t>Үш-төрт күн өте бере Сәтбаев атындағы мектепке келесі</w:t>
        <w:br/>
        <w:t>бір топ ардагерлермен тағы бардым. Біздің бағдарламамызды</w:t>
        <w:br/>
        <w:t>қызық көрді ме, әлде, бәрің де естіп-тындаңдар, қосатын</w:t>
        <w:br/>
        <w:t>ақыл-кеңестерің болса айтып қалыңдар дегені де болар,</w:t>
        <w:br/>
        <w:t>сынып бөлмесі үстаздарға толды да кетті.</w:t>
        <w:br/>
        <w:t>Қатысып отырған сыныл жетекшілерінің бірі:</w:t>
        <w:br/>
        <w:t>-- Егер әлде бір оқушы тәртіпсіздігін қоймаса. Оның</w:t>
        <w:br/>
        <w:t>ата-анасы баласына ықпал жасай қояйын деп ниет</w:t>
        <w:br/>
        <w:t>білдірмесе, оларға қандай шара қолдануға болады? Он-</w:t>
        <w:br/>
        <w:t>дайда, әдетімізше учаскелік милиция қызметкеріне шағым</w:t>
        <w:br/>
        <w:t>айту керек пе?-- деген сауалды көлденең тарта қойды.</w:t>
        <w:br/>
        <w:t>252</w:t>
        <w:br/>
        <w:t>Арыстанбаб кесенесіне деген жаңа көзқарас 1970--1980</w:t>
        <w:br/>
        <w:t>жылдардағы ұлттық сана-сезімнің өсуіне байланысты пайда</w:t>
        <w:br/>
        <w:t>болды. Бұл жерде Қазақстанда жаңа музейлер ашылып,</w:t>
        <w:br/>
        <w:t>тарихи жәдігерлерге қамқорлық жасала бастаған-ды. 1980</w:t>
        <w:br/>
        <w:t>жылы Отырар өңірінің ескерткіштерін қорғау, зерттеу мақ-</w:t>
        <w:br/>
        <w:t>сатында Отырар мемлекеттік қорық-музейі құрылады.</w:t>
        <w:br/>
        <w:t>Арыстанбаб кесенесі белгілі қайраткер, ғалым Өзбекәлі</w:t>
        <w:br/>
        <w:t>Жәнібековтың тікелей араласуымен күрделі жөндеуден</w:t>
        <w:br/>
        <w:t>өтіп, бұрын құлап қалған мешіт бөлігі қайта көтеріледі.</w:t>
        <w:br/>
        <w:t>Оған көне үлгісінде алты тіреу жасалып, қойылады. Соң-</w:t>
        <w:br/>
        <w:t>ғы жылдары Арыстанбаб кесенесінің есігі зияратшыларға</w:t>
        <w:br/>
        <w:t>қайта ашылды. Оларға толық жағдай жасалған.</w:t>
        <w:br/>
        <w:t>Бір қызығы бұл ғимарат сай жерде орналасқанына қара-</w:t>
        <w:br/>
        <w:t>мастан, қай тұстан болмасын, тіптен таяудағы Құйрық</w:t>
        <w:br/>
        <w:t>төбеден қарасаң да, еңсесі биік, алып болып көрінеді. Со-</w:t>
        <w:br/>
        <w:t>нымен қатар Арыстанбаб кесенесіне қай қырынан қарасапц</w:t>
        <w:br/>
        <w:t>Да бірін-бірі қайталамайтын пошымына таңданбасқа бол-</w:t>
        <w:br/>
        <w:t>майды. Күн шығысынан көз тастасаң үлкенді-кішілі күм-</w:t>
        <w:br/>
        <w:t>бездермен ерекшеленеді де, ал қас беті тұтып қойған кілем</w:t>
        <w:br/>
        <w:t>тәріздес. Ол азанда, түсте және күн батарда күн сәулесінің</w:t>
        <w:br/>
        <w:t>түсіне қарай өзгеріп, құбылып тұрады.</w:t>
        <w:br/>
        <w:t>Арыстанбаб қабірханасының едені басқа бөлмелермен</w:t>
        <w:br/>
        <w:t>салыстырғанда әдәуір биік. Бөлменің дәл ортасында Ары-</w:t>
        <w:br/>
        <w:t>станбабтың қабірі орналасқан. Кірер есіктің екі жағында</w:t>
        <w:br/>
        <w:t>екі қабір орын алған. Шырақшылар бұларды Лашынбаб</w:t>
        <w:br/>
        <w:t>пен Қарғабаб дейді. Оларды кейде Арыстанбабтың</w:t>
        <w:br/>
        <w:t>шәкірттері болған деп те таныстырады...</w:t>
        <w:br/>
        <w:t>Арыстанбаб аруағына тәует етіп, құран оқытып шық-</w:t>
        <w:br/>
        <w:t>қан соң солтүстік-батыс жағын ала орналасқан белгілі</w:t>
        <w:br/>
        <w:t>қайраткер, ғалым Өзбекәлі Жәнібековтың кесенесіне ба-</w:t>
        <w:br/>
        <w:t>рып тәует еттік. Оның да әруағына арнап құран оқыттық.</w:t>
      </w:r>
    </w:p>
    <w:p>
      <w:r>
        <w:t>Содан соң күтіп тұрған көлігімізге отырып алып, Түркістан</w:t>
        <w:br/>
        <w:t>қайдасың деп жүріп кеттік.</w:t>
        <w:br/>
        <w:t>Түркістан қаласына жетіп, оның әсемделген</w:t>
        <w:br/>
        <w:t>көшелерімен жүріп, ат басын Ахмет Иасауидің кесенесіне</w:t>
        <w:br/>
        <w:t>келіп тіредік. Қызығушылық әсерінен дабырласа жүріп бұл</w:t>
        <w:br/>
        <w:t>кесенені де тамашаладық.</w:t>
        <w:br/>
        <w:t>Әлемге әйгілі бұл тарихи кесенеге осыдан жиырма</w:t>
        <w:br/>
        <w:t>жылдай бұрын келіп кеткен едім. Ол кездегі көрінісі мен</w:t>
        <w:br/>
        <w:t>бүгінгісі жер мен көктей. Айнала төңірегіндегі көміліп</w:t>
        <w:br/>
        <w:t>жатқан тарихи ескерткіштерді аршып, барынша қалпына</w:t>
        <w:br/>
        <w:t>келтіріліпті. Айнала төнірегіндегі алаңдар жонылған тас</w:t>
        <w:br/>
        <w:t>кірпіштермен төселініп, аяқ басар жердің өзі әсемделіп</w:t>
        <w:br/>
        <w:t>кетіпті. Тіптен Иасауидің пайғамбар жасына келген соң</w:t>
        <w:br/>
        <w:t>жер астына түсіп өмір сүрген бөлмесіне барар жолын да</w:t>
        <w:br/>
        <w:t>243</w:t>
        <w:br/>
        <w:t>ында айтылған аңыз-әнгімелер көрініс арқылы толықты-</w:t>
        <w:br/>
        <w:t>рылды.</w:t>
        <w:br/>
        <w:t>Театрландырылған көріністен кейін “Қасиетті аналар”</w:t>
        <w:br/>
        <w:t>кесснесінің ішінс топтаса кіріп, олардың әруақтарына ба-</w:t>
        <w:br/>
        <w:t>ғышталып құран оқылды.</w:t>
        <w:br/>
        <w:t>Содан соң, тау бөктеріндегі ағып жатқан шағын өзен</w:t>
        <w:br/>
        <w:t>бойындағы ақ шағаладай болып тізілген киіз үйлерде</w:t>
        <w:br/>
        <w:t>берілетін асқа қарай жылжыдық. Келген қонақтарды қай</w:t>
        <w:br/>
        <w:t>аудан күтіп алатыны күні бұрын белгіленіп қойса керек,</w:t>
        <w:br/>
        <w:t>Еңбекшіқазақ ауданы мен Талғар ауданынан келген қонақ-</w:t>
        <w:br/>
        <w:t>тарды Алғабас ауланының азаматтары қарсы алып, тіккен</w:t>
        <w:br/>
        <w:t>киіз үйлеріндегі жайылған кең дастарқан басына шақыр-</w:t>
        <w:br/>
        <w:t>ды.</w:t>
        <w:br/>
        <w:t>Іркес-тіркес кірген бізді басқарушысы дастарқан басы-</w:t>
        <w:br/>
        <w:t>на орналастырып жатыр. Талғар ауданының әкімі төрдің</w:t>
        <w:br/>
        <w:t>төбесінен барып орын алды. Оның сол жағынан қатарласа</w:t>
        <w:br/>
        <w:t>өзімен ілесе келген азаматтар жайғасты.</w:t>
        <w:br/>
        <w:t>-- Ағамыз төр жақтан отырсын,-- деп бізді бастап бар-</w:t>
        <w:br/>
        <w:t>ған аудан маслихатының хатшысы Әділбай Талқанбаев</w:t>
        <w:br/>
        <w:t>маған жол ашты.</w:t>
        <w:br/>
        <w:t>Анадай үлкен жиын үстінде, ерекше құрмет көрсетіліп</w:t>
        <w:br/>
        <w:t>төрге оздырғаны маған деген зор құрмет леп білдім. Ондай</w:t>
        <w:br/>
        <w:t>көрсетілген құрметке ішкі дүнием толқып-ақ кетті. Сасы-</w:t>
        <w:br/>
        <w:t>нқырап қалғанымды ешкімге білдірмей, Талғар ауданы</w:t>
        <w:br/>
        <w:t>әкімінің қасына барып жайғастым. Қалғандары оң жағым-</w:t>
        <w:br/>
        <w:t>нан рет-ретімен отырып жатты.</w:t>
        <w:br/>
        <w:t>Бізді күтіп алу бағдарламасының басқарушысы зыр</w:t>
        <w:br/>
        <w:t>жүгіріп жүрген көмекшілеріне тиісті нұсқауларын беріп,</w:t>
        <w:br/>
        <w:t>үстел басына келіп отырды. Үстел үстінде не жоқ дейсіз,</w:t>
        <w:br/>
        <w:t>бәрі бар! Оның бәрін тізіп несін айта берейін. Келетін</w:t>
        <w:br/>
        <w:t>қонақтарды жоғарғы деңгейде күтіп алмақ болып бар</w:t>
        <w:br/>
        <w:t>ықыластарымен дайындалғандары көрініп-ақ түр.</w:t>
        <w:br/>
        <w:t>Ұлт киімін киген, қазақтың сымбатты сұлу қос</w:t>
        <w:br/>
        <w:t>келіншегі үстел төнірегін айнала жүріп, отырған қонақ-</w:t>
        <w:br/>
        <w:t>тардың қалауынша шуатын, қымызын, қаймақ қатқан</w:t>
      </w:r>
    </w:p>
    <w:p>
      <w:r>
        <w:t>қызыл-күрең шайын құйып олар жүр. Әр тағамнан ауыз</w:t>
        <w:br/>
        <w:t>тиіп, әңгіме соғып біз отырмыз. Әлден соң табақ-табағы-</w:t>
        <w:br/>
        <w:t>мен қуырдақ та келді. Оны жеп бола берген кезде, қазақ</w:t>
        <w:br/>
        <w:t>елінің сыйлы қонақтарына асатын қойдың басы мен еті де</w:t>
        <w:br/>
        <w:t>табақ-табак болып келе бастады. Бас салынған табақты қос</w:t>
        <w:br/>
        <w:t>қолдап үстап киіз үйге кірген мұртты жас жігіт: “Кімнің</w:t>
        <w:br/>
        <w:t>алдына апарып қояйын?" дегендей басқарушыға жалтақ-</w:t>
        <w:br/>
        <w:t>таған еді. -- Ана төр жақта отырған үлкен кісіге,-- деп ол</w:t>
        <w:br/>
        <w:t>иек қақты. Онысын түсіне қойған мұртты жігіт Талғар ауда-</w:t>
        <w:br/>
        <w:t>нының әкімі екеуміздің ортамызға келіп тағы тоқтай қал-</w:t>
        <w:br/>
        <w:t>245</w:t>
        <w:br/>
        <w:t>Қырғыз елінің шекарасына таяу орналасқан Қордай</w:t>
        <w:br/>
        <w:t>ауылынан өте бере кеш батып, машинаның фарын жақ-</w:t>
        <w:br/>
        <w:t>тық. Жүріп отырып Тараз қаласынан өтіп барып жол бой-</w:t>
        <w:br/>
        <w:t>ында орналасқан асханалардың біріне-тоқтап, тамақтанып</w:t>
        <w:br/>
        <w:t>алған соң, бірер сағат көз шырымын алдық та, әрі қарай</w:t>
        <w:br/>
        <w:t>жүріп кеттік. Ат бойгісі болатын жерге күн шыға жеттік.</w:t>
        <w:br/>
        <w:t>Киіз үй тігіп жатқан өз ауданымыздың азаматтарымен</w:t>
        <w:br/>
        <w:t>қауышып, сәлемдесіп, қал-жағдай сүрасып дабырластық</w:t>
        <w:br/>
        <w:t>та кеттік. Олар дастархан жайып бізді тамақтандырып бол-</w:t>
        <w:br/>
        <w:t>ған соң, ол арадан онша алыс емес Домалақ ананың</w:t>
        <w:br/>
        <w:t>кесенесіне тәует етпек болып жүріп кеттік.</w:t>
        <w:br/>
        <w:t>Домалақ ана жайында аңыз-әңгімелер көп-ақ...</w:t>
        <w:br/>
        <w:t>Түркістан қаласына бармақ болған Сейт Ахмет атаға</w:t>
        <w:br/>
        <w:t>ұстазы Зәңгі баба былай депті:</w:t>
        <w:br/>
        <w:t>-- Сен ол қалаға барған соң Қожа Ахмет Иасауидің</w:t>
        <w:br/>
        <w:t>жайын күзеткен шырақшысы саған пе берсе де, сен оны</w:t>
        <w:br/>
        <w:t>Бәйдібекке ұсын,-- деп ақыл қосыпты.</w:t>
        <w:br/>
        <w:t>Бұхара қаласында ілім-білім алған Сейт Ахмет ата</w:t>
        <w:br/>
        <w:t>Түркістан қаласына келіп, Қожа Ахмет Иасауидің</w:t>
        <w:br/>
        <w:t>кесенесіне бас сұғып тәует етпей ме. Құранын оқыл</w:t>
        <w:br/>
        <w:t>Иасауидің әруағына сиынып, орнынан Тұрып енді кетпек</w:t>
        <w:br/>
        <w:t>болған Сейт Ахмет атаға кесене шырақшысы шағын денелі</w:t>
        <w:br/>
        <w:t>домаланған жас қызды жетектеп әкеліп:</w:t>
        <w:br/>
        <w:t>-- Сейт Ахмет, сіздің игерген ілім-біліміпізге бас иіп,</w:t>
        <w:br/>
        <w:t>мына нәзірге түскен Мейірбике атты қыз баланы сыйға</w:t>
        <w:br/>
        <w:t>тартам. Ертіп кетіпіз,- деп қолымен жүрек тұсын ба-</w:t>
        <w:br/>
        <w:t>сып, басын иеді. (Нәзірге легені екі дүниеде де сұрауы</w:t>
        <w:br/>
        <w:t>жоқ, тағдыры сіздің қолыңызда, садақа деген мағыпа</w:t>
        <w:br/>
        <w:t>береді)</w:t>
        <w:br/>
        <w:t>Ұстазы Зәңгі бабаның айтқанын есінде сақтаған Сейт</w:t>
        <w:br/>
        <w:t>Ахмет ата шырақшының сыйын қабыл алып, қызды ертіп</w:t>
        <w:br/>
        <w:t>кете береді.</w:t>
        <w:br/>
        <w:t>Сейт Ахмет қызды ерткен бойда келіп Бәйдібекке та-</w:t>
        <w:br/>
        <w:t>быс етеді. Ол қызға көңілі ауған Бәйдібек Мейірбикені</w:t>
        <w:br/>
        <w:t>үшінші әйелі, тоқалы қылып неке қидырады.</w:t>
        <w:br/>
        <w:t>Жаратылысынан шағын денелі, пәкене бойлы, ет-жеңді</w:t>
        <w:br/>
        <w:t>келген Мейірбике домалаң қағын жүретін болса керек.</w:t>
        <w:br/>
        <w:t>Сондықтан оның қосалқы, лақап есімі Домалақ ана боп</w:t>
        <w:br/>
        <w:t>аталып кетеді.</w:t>
      </w:r>
    </w:p>
    <w:p>
      <w:r>
        <w:t>Домалақ анаға Бәйдібектің сары бәйбішесі өшігіп,</w:t>
        <w:br/>
        <w:t>қысым жасап, оны іске көп жұмсай бастайды. Нәрестелі</w:t>
        <w:br/>
        <w:t>боларда қол саламын деп, сәбидің сңбегін жарып ал-</w:t>
        <w:br/>
        <w:t>ған көрінеді. Содан ол сәби Жарғышақ атанады. Жа-</w:t>
        <w:br/>
        <w:t>рылған еңбегін орнына келтіру жайында мынадай аңыз</w:t>
        <w:br/>
        <w:t>бар.</w:t>
        <w:br/>
        <w:t>240</w:t>
        <w:br/>
        <w:t>Күрделі жөндеуден өтіп 2001-ші жылы қазан айының</w:t>
        <w:br/>
        <w:t>3-ші жұлдызында пайдалануға берілген ғимаратты бас</w:t>
        <w:br/>
        <w:t>дәрігер Марина Сәуленбайқызы Жомартова қайта қабыл-</w:t>
        <w:br/>
        <w:t>дап алады.</w:t>
        <w:br/>
        <w:t>Күрделі жөндеуден өткен соң, алғашқы күндері қабыл-</w:t>
        <w:br/>
        <w:t>данған бала саны екеу-ақ еді. 55 орынға арналған бұл ба-</w:t>
        <w:br/>
        <w:t>лалар үйінде бүгінгі күні 52 сәби өмір сүріп жатыр. Олар-</w:t>
        <w:br/>
        <w:t>дың саны бірде азайып, бірде көбейіп тұрады. Өйткені</w:t>
        <w:br/>
        <w:t>сәбиді асырап алушылар мен ата-анасы келіп алып кететін</w:t>
        <w:br/>
        <w:t>кездері болады. Олардың орнын келесі тастанды сәбилер</w:t>
        <w:br/>
        <w:t>басады. Жүріп-тұрулары мен тамақ ішудің тәртібін сақтау</w:t>
        <w:br/>
        <w:t>мақсатында балалар топ-топқа бөлінген. Ал жаңадан</w:t>
        <w:br/>
        <w:t>қабылданған сәбилерді бірлен апарып топқа қоспайды. 21</w:t>
        <w:br/>
        <w:t>тәулік бойы карантин бөлмесінде ұстап денсаулығын тек-</w:t>
        <w:br/>
        <w:t>серуден өткізеді. Егер денсаулығына байланысты жүре ал-</w:t>
        <w:br/>
        <w:t>майтындай немесе ақыл-ойы жетілмеген кемтар болса, ол</w:t>
        <w:br/>
        <w:t>сәбиді Шелек ауылында орналасқан, 50 орынға арналған</w:t>
        <w:br/>
        <w:t>кемтар балалар үйіне тапсырылады.</w:t>
        <w:br/>
        <w:t>Үш жасқа Толған соң одан әрі оларды асырап-</w:t>
        <w:br/>
        <w:t>тәрбиелейтін балалар үйіне орналастырылады.</w:t>
        <w:br/>
        <w:t>Облыс бюджетінен күніне әр баланың тамағына 150</w:t>
        <w:br/>
        <w:t>теңгеден бөлінген. Мұның сыртында демеушілер де қайы-</w:t>
        <w:br/>
        <w:t>рымдылық, көмегін беріп тұрады. Айталық, “Фудмастер”</w:t>
        <w:br/>
        <w:t>компаниясы күніне 9 литр айран тегін беріп түрса, “ЧП</w:t>
        <w:br/>
        <w:t>Байбосынов” деп аталатын жекеменшік мекеме күзіне 4</w:t>
        <w:br/>
        <w:t>бөлке нан береді. Алматыдағы “Жаңа жол”, “Гүлдер”</w:t>
        <w:br/>
        <w:t>қоғамдық, қорлары төсек-орын, музыкалық жабдықтар</w:t>
        <w:br/>
        <w:t>сатып алып берсе, облыстық денсаулық сақтау басқарма-</w:t>
        <w:br/>
        <w:t>сы тұрмыстық құралдардың ең кажеттіліктерін: тоңазытқ-</w:t>
        <w:br/>
        <w:t>ыш, кір жуу машиналарын, өтектеу шкафтарын жеткізіп</w:t>
        <w:br/>
        <w:t>берді.</w:t>
        <w:br/>
        <w:t>Сара Алпысқызының программасы бойынша, туарын</w:t>
        <w:br/>
        <w:t>туып алып, асырауға шамасы келмей, лажсыздан осында</w:t>
        <w:br/>
        <w:t>тапсырып кететін жас аналардың санасына сәуле түсіріп,</w:t>
        <w:br/>
        <w:t>тәрбиелеуге талпынған балалар үйінің әкімшілігі “Үміт”</w:t>
        <w:br/>
        <w:t>тобын жасақтап қойған. Бүл топта бұл күндері 7 бала бар.</w:t>
        <w:br/>
        <w:t>Қай уақытта болмасын аналары келіп баласымен ойнап,</w:t>
        <w:br/>
        <w:t>құшағына алып емірене иіскеп мауқын басын кетуте</w:t>
        <w:br/>
        <w:t>мүмкіндік жасап, жеке бөлме жасақтап қойған. Және қай</w:t>
        <w:br/>
        <w:t>кезде баласын біржола алып кетем десе де ұлықсат.</w:t>
        <w:br/>
        <w:t>Жалғыз басты әкелер мен аналар сәбилерін бағын-қағу-</w:t>
        <w:br/>
        <w:t>ға жағдайлары келмесе аудан әкімінің жасаған қамқор-</w:t>
        <w:br/>
        <w:t>лық-шешімімен де уақытша қабылданады...</w:t>
        <w:br/>
        <w:t>Келіп жеткен бізді аққұбаша, ұзын бойлы, сұлу сым-</w:t>
        <w:br/>
        <w:t>батына үйлесіп тұрған ақ халатты келіншек қарсы алды.</w:t>
      </w:r>
    </w:p>
    <w:p>
      <w:r>
        <w:t>235</w:t>
        <w:br/>
        <w:t>ны толық қолдағанына алғысымды айтып орнымнан</w:t>
        <w:br/>
        <w:t>тұрдым.</w:t>
        <w:br/>
        <w:t>Осыдан соң біраз күн тағы өтіп кетті. Оқу басқармасы-</w:t>
        <w:br/>
        <w:t>ның бастығымен әкімшілікте тағы ұшыраса қалдым.</w:t>
        <w:br/>
        <w:t>-- Өткен жолғы іске асырсақ деген іс-шараны, Есік</w:t>
        <w:br/>
        <w:t>каласындағы үш мектепте бастай берсек дейміз. Оған ҡар-</w:t>
        <w:br/>
        <w:t>сы бола қоймассыз. Ал бағдарламаны оқып шығуға өзіңіздің</w:t>
        <w:br/>
        <w:t>қолыңыз тимесе көмекшілеріңіздің біреуі оқып көрсе.</w:t>
        <w:br/>
        <w:t>Дұрыс, дұрыс емес тұстарын айтып түзетулер енгізсе құп</w:t>
        <w:br/>
        <w:t>та құп болар сді. Өйткені менің мамандығым мұғалім емес</w:t>
        <w:br/>
        <w:t>қой,-- деп тілек білдірдім.</w:t>
        <w:br/>
        <w:t>-- Мақұл, келіп өзіңізге жолығады,-- деп қысқа жауап</w:t>
        <w:br/>
        <w:t>қайырган ол бұрылып алып өз жайына тағы кете берді.</w:t>
        <w:br/>
        <w:t>Жіберем деген маманын көп күндер күттім. Болмаған</w:t>
        <w:br/>
        <w:t>соң өзім бір-екі мәрте іздеп барған едім, бастықты орны-</w:t>
        <w:br/>
        <w:t>нан таппадым. Алдымен өзі оқып көрсе дұрыс болар еді</w:t>
        <w:br/>
        <w:t>деген оймен орындарында отырған комекшілеріне еш нәрсе</w:t>
        <w:br/>
        <w:t>демедім. Содан бір күні әкімшілікке өзі келе қалыпты.</w:t>
        <w:br/>
        <w:t>-- Жіберем деген әлгі көмекшіңіз келмеді. Өзім барған</w:t>
        <w:br/>
        <w:t>едім, сізді кездестіре алмадым,-- деймін жылы қабақ</w:t>
        <w:br/>
        <w:t>көрсетіп.</w:t>
        <w:br/>
        <w:t>-- Мені бір қарап жүреді ғой дейсіз бе?! Қолым тимей</w:t>
        <w:br/>
        <w:t>жатыр,-- деді қабағын қалындата түсіп.</w:t>
        <w:br/>
        <w:t>-- Ондай ойдан аулақпын,-- деймін.</w:t>
        <w:br/>
        <w:t>-- Күтіңіз, көмекшім келеді дедім, келеді,- деп өз</w:t>
        <w:br/>
        <w:t>жайына тағы кете барды.</w:t>
        <w:br/>
        <w:t>Оқу басқармасынан, әзірге, ешқандай комек болмай-</w:t>
        <w:br/>
        <w:t>тынын сездім де, олар бағдарламаны қарап шықпай-ақ іс-</w:t>
        <w:br/>
        <w:t>шараны іске асыруға көштім.</w:t>
        <w:br/>
        <w:t>Есік каласындағы Тоқатаев атындағы қазақ орта</w:t>
        <w:br/>
        <w:t>мектебінің директоры Серік Мұқашев, орыс-қазақ сынып-</w:t>
        <w:br/>
        <w:t>тары қатар оқитын Сәтбаев атындағы орта мектептің ди-</w:t>
        <w:br/>
        <w:t>ректоры Шымберген Пірімбаев және сабақтары орыс тілінде</w:t>
        <w:br/>
        <w:t>өтетін Терешкова атындағы орта мектептің директоры Ва-</w:t>
        <w:br/>
        <w:t>лентина Паплавскаялармен кездесіп, бағдарламаның жо-</w:t>
        <w:br/>
        <w:t>басын баяндап ақылдасқан едім, олар, ондай іс-шараның</w:t>
        <w:br/>
        <w:t>мектеп ұстаздарына үлкен комек болатынын айтып, ой-</w:t>
        <w:br/>
        <w:t>ымды мақұлдап қабыл алды. Олардан қолдау тапқан мен</w:t>
        <w:br/>
        <w:t>бір топ ардагерлердің басын қосып ақыл-кеңес өткіздім.</w:t>
        <w:br/>
        <w:t>Әлгі мектептерден ұстаз-ұйымдастырушылары Ырысты</w:t>
        <w:br/>
        <w:t>Тұрсынбекова, Райгүл Искакова және Людмила Иванец-</w:t>
        <w:br/>
        <w:t>тер де өткізген ақыл-ксңеске катысты. Қатысушылардың</w:t>
        <w:br/>
        <w:t>бәрі іс-шара өте орынды деген пікірлерін айтып тарасты.</w:t>
        <w:br/>
        <w:t>Осы ақыл-кеңеске қатысқан аудан газетінің тілшісі оз</w:t>
        <w:br/>
        <w:t>ойын“Еңбекшіқазақ” газетінің 2002 ші жылы қараша ай-</w:t>
        <w:br/>
        <w:t>250</w:t>
      </w:r>
    </w:p>
    <w:p>
      <w:r>
        <w:t>Сәбидің жарылған еңбегін көрген Бәйдібек белгілі ота-</w:t>
        <w:br/>
        <w:t>шыны (сынған жерді орнына сала білетін адам, сынықшы)</w:t>
        <w:br/>
        <w:t>алдырып баланы көрсетеді.</w:t>
        <w:br/>
        <w:t>-- Бұл іштен туа болмаған. Балаға суық қол тиіпті.</w:t>
        <w:br/>
        <w:t>Тасбақаның баласы болса, алып келіңдер,-- депті сынық-</w:t>
        <w:br/>
        <w:t>шы.</w:t>
        <w:br/>
        <w:t>Алып келген кішкентай тасбақаның сүйегін ажыратып</w:t>
        <w:br/>
        <w:t>алып, оны жонынт, баланың маңдайындағы сүйектерін</w:t>
        <w:br/>
        <w:t>алып, әлгі жоныьпт дайындаған тасбақаның сүйетін сол жерге</w:t>
        <w:br/>
        <w:t>салады. Содан ол бітіп кеткен ексн. Сойтіп бала Жарық-</w:t>
        <w:br/>
        <w:t>шақ атанған көрінеді.</w:t>
        <w:br/>
        <w:t>Тоғыз ұлы тіреп тұрған Сары бәйбіше Домалақ анаға</w:t>
        <w:br/>
        <w:t>өшігуін тоқтатпай, кеудесіне нан пісіп, оны ұдайы қорла-</w:t>
        <w:br/>
        <w:t>умен болады. Өзініп бәйбішелігін пайдаланып оны күн</w:t>
        <w:br/>
        <w:t>қатарында ұстапты. Бір жолы қатты налыған Домалақ ана:</w:t>
        <w:br/>
        <w:t>“Ұрпағың жүзге жетшесін, жүзге жетсе дс күзге жетпесін!”</w:t>
        <w:br/>
        <w:t>деп қарғапты. “Коп асқанға бір тасқан” дегендей осы қар-</w:t>
        <w:br/>
        <w:t>ғыстан кейін көп ұзамай Домалақ ананың налысы</w:t>
        <w:br/>
        <w:t>жібермей, кисге ұшырап, бір жаугершілікте Сары</w:t>
        <w:br/>
        <w:t>бәйбішенің тоғыз ұлы бірдей жау қолынан қаза болыпты.</w:t>
        <w:br/>
        <w:t>Домалақ ананың аузы дуалы, әрбір созі киелі екенін со-</w:t>
        <w:br/>
        <w:t>Дан кейін сезген Сары бәйбіше тәубесіне келіпті деседі.</w:t>
        <w:br/>
        <w:t>Үйсіннен Ақсақал (Абақ), одап Қараша би, одап</w:t>
        <w:br/>
        <w:t>ПЗИЗЦЕК туған. Бәйдібектің бірінші әйелі Сары бәйбішеден</w:t>
        <w:br/>
        <w:t>Сары Үйсін, скінші әйелі Зәріптен Жалмамбет, одан Ша-</w:t>
        <w:br/>
        <w:t>пырашты, Ысты, Ошақты. Үшінші әйелі Домалақ анадан</w:t>
        <w:br/>
        <w:t>Жарықшақ, одан Албан, Суан және Дулат тайпалары та-</w:t>
        <w:br/>
        <w:t>рапты. Осы мәліметтерге сүйенсек, Сары бәйбішенің әулеті</w:t>
        <w:br/>
        <w:t>қанат жайып әспей қалған.</w:t>
        <w:br/>
        <w:t>Оңтүстік Қазақстан облысының Бәйдібек ауданында-</w:t>
        <w:br/>
        <w:t>ғы “Ақбастау” ұжымдық шаруаттылығына қарасты “Тұрақ-</w:t>
        <w:br/>
        <w:t>ты” ауылына жақын маңайда, Балабөген өзеніне бір ша-</w:t>
        <w:br/>
        <w:t>қырымдай жерде Домалақ ана жерленген. Әулие ата</w:t>
        <w:br/>
        <w:t>етегіндегі Тасқотан деген жерде о дүниеге озған Домалақ</w:t>
        <w:br/>
        <w:t>ана бұл жерге қалай әкелініп, қалай жерленген деген заң-</w:t>
        <w:br/>
        <w:t>ды сауал да жоқ смес. Ол былай болыпты. Көз жұмған</w:t>
        <w:br/>
        <w:t>Домалақ ананы ақ нарға артып, түйені еркіне қоя бермей</w:t>
        <w:br/>
        <w:t>ме. Сонда нар түйе Шымкенттен өтіп, Шаянға отыз- ша-</w:t>
        <w:br/>
        <w:t>қырым жетпей, Қостұранның етегіндегі Балабоген өзеніне</w:t>
        <w:br/>
        <w:t>таяу жерге келіп шөккен екен. Содан нар түйе шөккен</w:t>
        <w:br/>
        <w:t>жерге сүйегі қойылыпты.</w:t>
        <w:br/>
        <w:t>Домалак, ананың қазіргі бой көтерген, алыстан күнге</w:t>
        <w:br/>
        <w:t>шағылысып жарқырай көрінетін кесенесі 1995 жылғы күз</w:t>
        <w:br/>
        <w:t>мезгілінде қолға алынып, дайындық, жұмыстары жүргізіліп,</w:t>
        <w:br/>
        <w:t>1996 жылғы сәуір айының 19-пғы жұлдызында қазықтар</w:t>
        <w:br/>
        <w:t>19-%4 241</w:t>
        <w:br/>
        <w:t>--Топ-топ болып бөлінетін қарттар мектептегі жоғары</w:t>
        <w:br/>
        <w:t>сыныптарын өз қамқорлықтарына алып, сынын</w:t>
        <w:br/>
        <w:t>жетекшілерімен қосыла окушыларды инабаттылыққа,</w:t>
        <w:br/>
        <w:t>адамгершілікке, отан сүйгіштікке үйрету жолында</w:t>
      </w:r>
    </w:p>
    <w:p>
      <w:r>
        <w:t>комектесіп жіберсек дейді. Бағдарламасын да даярлап қой-</w:t>
        <w:br/>
        <w:t>дым. Сол бағдарламаны оқып шығып, керекті жерлерінс</w:t>
        <w:br/>
        <w:t>түзетулер енгізсеңіз,-- деп ойымды бір деммен айтып шық-</w:t>
        <w:br/>
        <w:t>тым. й</w:t>
        <w:br/>
        <w:t>Шамалы ойланып қалған ол:</w:t>
        <w:br/>
        <w:t>-- Мейлі, солай болса, солай-ак болсын,- деп келісімін</w:t>
        <w:br/>
        <w:t>берді.</w:t>
        <w:br/>
        <w:t>-- Олай болса, міне, мына жазылған бағдарламаны оқып</w:t>
        <w:br/>
        <w:t>көріңіз,- деп желімше жабысып-ақ жатырмын.</w:t>
        <w:br/>
        <w:t>-- Жоқ, оны оқып шығуға уақытым жоқ,-- деген ол,</w:t>
        <w:br/>
        <w:t>өткен жолғыдай, бүрылып алып тағы кете барды...</w:t>
        <w:br/>
        <w:t>“Әлде, атқарсақ деген іс-шараның қажеті жоқ па екен?”</w:t>
        <w:br/>
        <w:t>деген ойға да келдім. Басын бастап алып аяқсыз қалдыру-</w:t>
        <w:br/>
        <w:t>ға дәтім бармай, әкіммен ақылдасып корейін, нс дер скен</w:t>
        <w:br/>
        <w:t>Деген оймен Керімтай Таңатарұлының қабылдауына</w:t>
        <w:br/>
        <w:t>жөнелдім. Оның қабылдау бөлмесіне бас сұққан кезде,</w:t>
        <w:br/>
        <w:t>экономика және қаржы болім бастықтары, мен танымай-</w:t>
        <w:br/>
        <w:t>тып және үш адаммен іркес-тіркес әкім де кабинетінен</w:t>
        <w:br/>
        <w:t>шыға қалды. Сырт киімін киіп алған. Сірә, әлде қандай</w:t>
        <w:br/>
        <w:t>шаруамен кетіп бара жатса керек. Менің келгенімді коре</w:t>
        <w:br/>
        <w:t>қалған Керімтай Танатарұлы:</w:t>
        <w:br/>
        <w:t>-- Сіз жайтпа жүрсіз бе, мұпда?-- деп маған жүзін бұрды.</w:t>
        <w:br/>
        <w:t>-- Өзіңізбен ақылдасатын бір шаруа бар еді. Кейін ксліп</w:t>
        <w:br/>
        <w:t>жолығармын,-- дедім.</w:t>
        <w:br/>
        <w:t>-- Сіздер шамалы күте тұрыңыздар,-- деп дабырласа</w:t>
        <w:br/>
        <w:t>кабинетінен тпыққандарға тіл қатып, маған қайта бұрыл-</w:t>
        <w:br/>
        <w:t>ды да.- Жүріңіз, кабинетке кіріп сөйлесейік,- деп алға</w:t>
        <w:br/>
        <w:t>озды.</w:t>
        <w:br/>
        <w:t>Батыр ағамыз Рақымжан Тоқатаевтың 80 жылдық, ме-</w:t>
        <w:br/>
        <w:t>рей тойын өткізу жайында оныц туған ауылы Қаракемердегі</w:t>
        <w:br/>
        <w:t>қариялардың маған жеткізген ой-пікірлерін айта келіп,</w:t>
        <w:br/>
        <w:t>мектептердегі сынып жетекшілеріне корсетсек.деген</w:t>
        <w:br/>
        <w:t>ардагердің көмегі жайында да іс-шараның қолға алыпа</w:t>
        <w:br/>
        <w:t>бастағанып айтып, оқып көрсе жарар еді деп жазылған</w:t>
        <w:br/>
        <w:t>бағдарламаны колына ұстата койдым. Қолына алған бағ-</w:t>
        <w:br/>
        <w:t>дарламаны мұқият оқып шығып:</w:t>
        <w:br/>
        <w:t>-- Мына бастамаларыңыз дұрыс скен. Әкімшілік тара-</w:t>
        <w:br/>
        <w:t>пынан толық қолдау көрсетеміз,-- деп бағдарламаны қай-</w:t>
        <w:br/>
        <w:t>ыра қолыма берді.</w:t>
        <w:br/>
        <w:t>Уакыт боліп, қариялардың жеткізсе деген ой-пікірлерін</w:t>
        <w:br/>
        <w:t>тындап, оған ақыл-кеңес қосып, атқарсақ деген іс-шара-</w:t>
        <w:br/>
        <w:t>249</w:t>
        <w:br/>
        <w:t>-- Бір жолы,-- деп Марина әңгімесін жалғастырды.-</w:t>
        <w:br/>
        <w:t>Тұрмысқа шықпаған жас қыз ана болып қалмай ма. Үйіндегі</w:t>
        <w:br/>
        <w:t>әке-шешесінің қаһарынан қаймыққан ол баласын бізге</w:t>
        <w:br/>
        <w:t>әкеліп: “Ата-анам білмейді. Оларға бірден айтпай, уақытты</w:t>
        <w:br/>
        <w:t>оздырып барып айтпақ ойым бар. Оған дейін мына сәбиім</w:t>
        <w:br/>
        <w:t>осы балалар үйінде бола тұрсыншы” деп көзі жасаурап,</w:t>
        <w:br/>
        <w:t>құшағындағы сәбиіне, кінәсін мойындаған адамдай мөлие</w:t>
      </w:r>
    </w:p>
    <w:p>
      <w:r>
        <w:t>қарайды. Жағдайын түсіне қойған мен тілегін қабыл ал-</w:t>
        <w:br/>
        <w:t>дым. Сәбидің сүйкімді бет-әлпеті мен мөлтілдеген қара</w:t>
        <w:br/>
        <w:t>көзлерін көрген сайын ықыласым ауып, құшағыма алып</w:t>
        <w:br/>
        <w:t>маңдайынан Иіскеп қоям... Үш айға толды. Басқа ауданда</w:t>
        <w:br/>
        <w:t>тұратын қарт немерелі болғанын сстіп, әлгі қыздың әкесі,</w:t>
        <w:br/>
        <w:t>әткен аптада осында келіпті. Немересін құшағына алып</w:t>
        <w:br/>
        <w:t>емірене айналып-толғанып, маңдайынан иіскегенде жана-</w:t>
        <w:br/>
        <w:t>рынан жас шығып кеткенін өзі де байқамады.</w:t>
        <w:br/>
        <w:t>-- Айналайын, Марина! Үш ай бойы ана орнына ана</w:t>
        <w:br/>
        <w:t>болып немеремді баққандарына мың да бір рахмет! Алла</w:t>
        <w:br/>
        <w:t>жар болып денсаулықтарың мықты, өмірлерің ұзақ бол-</w:t>
        <w:br/>
        <w:t>сын! Көрсеткен жақсылықтарын құдайдан қайтсын, Ма-</w:t>
        <w:br/>
        <w:t>рина қарағым. Рахмет сендерге, рахмет!.. Бүл өз ұрпағым</w:t>
        <w:br/>
        <w:t>емес пе?! Айуандар да өз ұрпақтарын аялап, асырап жат-</w:t>
        <w:br/>
        <w:t>паушы ма еді. Неме-ремнің көзін жәудіретіп қалай ғана</w:t>
        <w:br/>
        <w:t>мен оны бұл жерде қалдырам! Көп кешікпей өзім келіп</w:t>
        <w:br/>
        <w:t>алып кетем” деп немересіне ықыласы ауған карт, опы қайта</w:t>
        <w:br/>
        <w:t>бауырына басып, маңдайынан иіскеген-ді. Сәбидің сол ата-</w:t>
        <w:br/>
        <w:t>сын бүгін-ертең келіп қалар деп күтіп жүрміз,-- деп бо-</w:t>
        <w:br/>
        <w:t>лып жатқан бір жайды да айтып қалды.</w:t>
        <w:br/>
        <w:t>-- Болашақта тастанды сәбилер болмай, біздің мекеме</w:t>
        <w:br/>
        <w:t>жабылса жабылып-ақ қалса екен. Әр бала өз үйінде, ата-</w:t>
        <w:br/>
        <w:t>анасынын ыстық сезіміне оранып өссе екен деймін де,--</w:t>
        <w:br/>
        <w:t>әңгімесін тамамдағаны болар, бізге сүрана кезек қарап</w:t>
        <w:br/>
        <w:t>алып.-- Бұл айтқан пікіріммен келісетін шығарсыздар,--</w:t>
        <w:br/>
        <w:t>деп Марина әдемі күлкісін езуіне үйірді.</w:t>
        <w:br/>
        <w:t>Айтқан ол пікіріне бәріміз келісіп жатырмыз.</w:t>
        <w:br/>
        <w:t>Келіспегенде ше!</w:t>
        <w:br/>
        <w:t>-- Айтқан ойларың орынды, Марина. Мына тастанды</w:t>
        <w:br/>
        <w:t>балаларға ана орнына ана болып атқарып жатқан игілікті</w:t>
        <w:br/>
        <w:t>істеріңе табыс тілей отырып, облыс ардагерлер қауымының</w:t>
        <w:br/>
        <w:t>атынан өзіңе және балалар үйінің ұжымына алғысымды ай-</w:t>
        <w:br/>
        <w:t>тамын. Асырап өсірген сәбилерің аман-есен ер жетін, еліміздің</w:t>
        <w:br/>
        <w:t>аяулы азаматтары болып шығуларына тілек білдіреміп. Келесі</w:t>
        <w:br/>
        <w:t>көріскенше сау-саламат болыңдар,-- деген Егеубек Дадан-</w:t>
        <w:br/>
        <w:t>бекұлы қайтпақ болып сыртқа қарай бет алды.</w:t>
        <w:br/>
        <w:t>Біздер ле жақсы-жақсы тілектеріміз бен алғысымызды</w:t>
        <w:br/>
        <w:t>айтып Егеубек Даданбекүлына ілестік.</w:t>
        <w:br/>
        <w:t>237</w:t>
        <w:br/>
        <w:t>ашып, жұрт көзіне көрсетіп қойыпты. Тек оған түсуге</w:t>
        <w:br/>
        <w:t>ұлықсат жоқ. Жер астына апаратын баспалдақтың қасына</w:t>
        <w:br/>
        <w:t>бөлменің үлгісін жасап қойыпты... Несіне бәрін тізіп айта</w:t>
        <w:br/>
        <w:t>берейін. Барып, өз көзіңмен көргенге не жетсін!</w:t>
        <w:br/>
        <w:t>Қас қарайып, қараңғылық қоюлана бастағанда қай</w:t>
        <w:br/>
        <w:t>жерде түнеп шығамыз? Әлде қиянда қалған қазақ үйімізге</w:t>
        <w:br/>
        <w:t>кетеміз бе?” деген әңгіме болды. Ақылдаса келіп Түркістан</w:t>
        <w:br/>
        <w:t>қаласының қонақ үйінің бірінде түнеп шықпақ болып</w:t>
        <w:br/>
        <w:t>келістік.</w:t>
        <w:br/>
        <w:t>Ертесінде ерте тұрып алып жолға шықтық. “Қасиетті</w:t>
        <w:br/>
        <w:t>аналар” кесенесінің ашылу бағдарламасы бойынша сол күні</w:t>
        <w:br/>
        <w:t>сағат 10-да “Домалақ ана” кесенесіне Қазақстанның көпте-</w:t>
        <w:br/>
        <w:t>ген облыстарынан атқа қонар аяулы, ақиық азаматтар жи-</w:t>
      </w:r>
    </w:p>
    <w:p>
      <w:r>
        <w:t>ылды. Домалақ ананың әруағына тәует етіп, құран оқыл-</w:t>
        <w:br/>
        <w:t>ды. Солан Домалақ ана кесенесіне қарай-қарай жүріп ба-</w:t>
        <w:br/>
        <w:t>рып тізіле күтіп тұрған көліктеріне отырған қауым жүрт,</w:t>
        <w:br/>
        <w:t>бағдарлама бойынша, “Бәйлібек ата” кесенесіне зират етуге</w:t>
        <w:br/>
        <w:t>аттанып кетті. Олардың ішінде біз де бармыз...</w:t>
        <w:br/>
        <w:t>Тұрысов мырзаның “Бәйдібек” атты кітапшасында</w:t>
        <w:br/>
        <w:t>Бәйдібектің өмір сүрген мезгілі туралы былай делінген.</w:t>
        <w:br/>
        <w:t>“Бәйдібек Қарашаұлы (туған, өлген жылдары белгісіз)</w:t>
        <w:br/>
        <w:t>бұдан тоғыз жүз жыл шамасы бұрын ХІ--ХП ғасыр тұсын-</w:t>
        <w:br/>
        <w:t>да Шығыс Қаратау өлкесінде өмір сүріп, осында жөн-жай-</w:t>
        <w:br/>
        <w:t>лауда, кәзіргі Алғабас ауданы (Осы күнгі Бәйдібек ауда-</w:t>
        <w:br/>
        <w:t>ны) “Ақтас” жылқы зауытының жерінде дүниеден өткен.</w:t>
        <w:br/>
        <w:t>Сүйегі Балабөген өзенінің жағасында жерленген. Ежелгі</w:t>
        <w:br/>
        <w:t>кезде орнатылған мазар күмбезі сақталған”.</w:t>
        <w:br/>
        <w:t>Кейбір деректерге құлақ түрсек, Бәйдібек баба ХІП</w:t>
        <w:br/>
        <w:t>ғасырдың бірінші жартысында дүниеге келіп, сол аталмыш</w:t>
        <w:br/>
        <w:t>ғасырдың аяқ шшенінде көз жұмған делінеді. Қай ғасырда</w:t>
        <w:br/>
        <w:t>өмір сүргені әлі дәлелдене түсер деймін.</w:t>
        <w:br/>
        <w:t>Бұрынғы “Қарағай” (қазіргі Бәйдібек) ауылының нақ</w:t>
        <w:br/>
        <w:t>ортасында жатқан Бәйдібек бабаға да жаңадан сағана са-</w:t>
        <w:br/>
        <w:t>лынған. Одан жоғарыда Құсұя деген жерде Бәйдібектің</w:t>
        <w:br/>
        <w:t>екінші әйелі Сыланды (Зәріп) жатыр.</w:t>
        <w:br/>
        <w:t>Еліміздің әр тарабынан жиылған қауым жүрт түс кезінде</w:t>
        <w:br/>
        <w:t>“Қасиетті аналар” кесенесінің ашылу салтанатын тамаша-</w:t>
        <w:br/>
        <w:t>Лап, қызықты көріністерге куәгер болды. Ол жерде де құран</w:t>
        <w:br/>
        <w:t>оқылып, мінбеге көтерілген аяулы азаматтар. о дүниеге</w:t>
        <w:br/>
        <w:t>озған Бәйдібек ата мен қасиетті аналар төңірегінен ой-</w:t>
        <w:br/>
        <w:t>пікірлерін ортаға салып, тарих қойнауынан мәліметтер</w:t>
        <w:br/>
        <w:t>айтылып жатты.</w:t>
        <w:br/>
        <w:t>Бәйдібектің жорықтардың бірінен қайтқан кезіндегі</w:t>
        <w:br/>
        <w:t>жанұясының қалай қарсы алғаны жайлы театрландырыл-</w:t>
        <w:br/>
        <w:t>ған көрініс көрсетіліп, Бәйдібек пен оның әйелдері жай-</w:t>
        <w:br/>
        <w:t>24</w:t>
        <w:br/>
        <w:t>МАЗМҰНЫ</w:t>
        <w:br/>
        <w:t>Сәт-сапар тілеймін, Сағадат! ..................... 3</w:t>
        <w:br/>
        <w:t>Сағадат СӘЛІМБАЕВ</w:t>
        <w:br/>
        <w:t>ҚАРТ КАДІРІ НЕДЕ?</w:t>
        <w:br/>
        <w:t>Хикаят.</w:t>
        <w:br/>
        <w:t>Редакторы М. Мсқақов.</w:t>
        <w:br/>
        <w:t>Технический редактор 7. //ьянова</w:t>
        <w:br/>
        <w:t>Басуға 15.02.03 қол қойылды. Офсет қағазы. Пінгімі 84х108 1/, Көлемі</w:t>
        <w:br/>
        <w:t>17 6. т. -- 2,5 ж. Шартты б. т. 14,29 -- 2,1 ж.</w:t>
        <w:br/>
        <w:t>1000 дана. Тапсырыс 84.</w:t>
        <w:br/>
        <w:t>Қазақстан Республикасы «Атамұра» корпорациясының</w:t>
        <w:br/>
        <w:t>Полиграфия комбинаты, 480002, Алматы қаласы,</w:t>
        <w:br/>
        <w:t>М. Мақатаев кәшесі, 41-үй.</w:t>
      </w:r>
    </w:p>
    <w:p>
      <w:r>
        <w:t>«жж</w:t>
        <w:br/>
        <w:t>Есік қаласы Тоқатаев атындағы қазақ орта мектебінің директоры</w:t>
        <w:br/>
        <w:t>Серік Мұқашев қарттарға дсген ой-пікірін оқып көрініз.</w:t>
        <w:br/>
        <w:t>-- Сақалыңнан айналдым қарт-бабалар.</w:t>
        <w:br/>
        <w:t>Ұрпаққа не айтасың артта қалар?</w:t>
        <w:br/>
        <w:t>О, тірі шежірелер, қалдырыңдар,</w:t>
        <w:br/>
        <w:t>Қанеки, нелерің бар салтқа жарар!</w:t>
        <w:br/>
        <w:t>Халық айтса қалт айтпайды дегендей: “Қ.ария, карияның ақыл-ойы</w:t>
        <w:br/>
        <w:t>дария”, “Қарты бардың ескіден қалған хаты бар” деген нақыл сөзі “Қар-</w:t>
        <w:br/>
        <w:t>ттың қадірі неде?” деген сүраққа жауап бергендей. Қарттарды қадірлеп.</w:t>
        <w:br/>
        <w:t>оларға сәлем беру, қариялармен ақылдасу, батасын алу біздің басты</w:t>
        <w:br/>
        <w:t>парызымыз.</w:t>
        <w:br/>
        <w:t>Бата қарт адамның ризалық сезімін, өсиетті ой-түжырымдарын,</w:t>
        <w:br/>
        <w:t>жақсы тілектерін білдіреді. Сондықтанда қадірлі қарттарымыз өзін қар-</w:t>
        <w:br/>
        <w:t>тпын деп сезінсе бесігіңді түзе демекші, қарттыққа жеткізетін асу-</w:t>
        <w:br/>
        <w:t>белестердің тайғанақтарын, бұралаң-бүлтарыс жолдарын да түзетуге тура</w:t>
        <w:br/>
        <w:t>келер, жас үрпақтарға асыл-қазыналы ақыл айтып, бата бере алатындай</w:t>
        <w:br/>
        <w:t>болу керек.</w:t>
        <w:br/>
        <w:t>Бұлай ой толғап отырған себебім, өкінішке орай, қадірлі сөз айтып</w:t>
        <w:br/>
        <w:t>бата бере алмайтын қарттарымыз да табылып қалады.</w:t>
        <w:br/>
        <w:t>“Ұяда не көрсең, ұшқанда соны ілерсің” деп халқымыз атадан ба-</w:t>
        <w:br/>
        <w:t>лаға мұра болып келе жатқан қасиеттерді қарттардан келер үрпақ бойға</w:t>
        <w:br/>
        <w:t>сіңірген. Кейде жанғыз баланың өзі ата-анасына қартайғанда қарамай</w:t>
        <w:br/>
        <w:t>қарттар үйіне өткізіпті деп жатады. Тереңірек үңілсек, сол қарттың ба-</w:t>
        <w:br/>
        <w:t>ласын тәрбиелеуде жіберген қателерінің нәтижесі емес Пе екен?..</w:t>
        <w:br/>
        <w:t>Өз ойымды түйіндей келе қарттарымыздың қадірі өз қолында, өзінің</w:t>
        <w:br/>
        <w:t>берген тәлім-тәрбиесінде, себебі осы жайлы “Не ексең, соны орасың”</w:t>
        <w:br/>
        <w:t>деген халық нақылы бар.</w:t>
        <w:br/>
        <w:t>“Көненің көзі -- асылдың кені”. Болашағымыз жақсылықтарымыз-</w:t>
        <w:br/>
        <w:t>дың алтын қазықтары -- Саламат болыңыздар, болашақ пен бақытты</w:t>
        <w:br/>
        <w:t>дәурен бапкерлері!</w:t>
        <w:br/>
        <w:t>-- Петрович, мен үшін қымбаттау екен. Ол деген зей-</w:t>
        <w:br/>
        <w:t>нетақымның жартысы ғой,-- дедім барар, бармасымды</w:t>
        <w:br/>
        <w:t>ашып айтпай.</w:t>
        <w:br/>
        <w:t>-- Айтпады деп ренжіп жүрмесеңіз болғаны,-- деді де</w:t>
        <w:br/>
        <w:t>теріс бұрылып алып жүре берді.</w:t>
        <w:br/>
        <w:t>-- Қызық екен?- деді Зікең кетіп бара жатқан</w:t>
        <w:br/>
        <w:t>Петровичтің соңына қос жанарын тастай беріп.</w:t>
        <w:br/>
        <w:t>-- Несі қызық. Ескерткені дұрыс. Қайдан білесіз, ма-</w:t>
        <w:br/>
        <w:t>ған неге айтпады деп кейін, расында, ренжіп жүрермін,-</w:t>
        <w:br/>
        <w:t>деп езу жидым.</w:t>
        <w:br/>
        <w:t>-- Менің айтайын деп тұрғаным ол емес.</w:t>
      </w:r>
    </w:p>
    <w:p>
      <w:r>
        <w:t>-- Енді нені мезгеп тұрсыз?</w:t>
        <w:br/>
        <w:t>-- Ардагерлер төрағасы болғаныңызға бір жарым жыл-</w:t>
        <w:br/>
        <w:t>дан асып барады емес пе?</w:t>
        <w:br/>
        <w:t>-- Иә. Бұл іс-шараға оның қаңдай қатысы бар?</w:t>
        <w:br/>
        <w:t>-- Қатысы болғанда қалай! Әрине менің түсінуімше,</w:t>
        <w:br/>
        <w:t>деп енді сөзін жұмсарта қойды.</w:t>
        <w:br/>
        <w:t>-- Айталық?-- деймін оған сұғына қарап.</w:t>
        <w:br/>
        <w:t>-- Мойныцызға алған қоғам жұмысын шамаңыз кел-</w:t>
        <w:br/>
        <w:t>генше, күн аралатпай келіп-кетіп атқарып жүрсіз ғой.</w:t>
        <w:br/>
        <w:t>-- Әрине.</w:t>
        <w:br/>
        <w:t>-- Ол атқарып жүрген жұмысыңызға бір Де тиын</w:t>
        <w:br/>
        <w:t>тәленбейтіні тағы бар. Солай емес пе?</w:t>
        <w:br/>
        <w:t>-- Солайы солай. Оны ешкімнен жасырып жүргенім</w:t>
        <w:br/>
        <w:t>жоқ. Бәрі біледі.</w:t>
        <w:br/>
        <w:t>-- Алатын зейнетақыңыз, білуімше, төрт жарым мың</w:t>
        <w:br/>
        <w:t>теңге ғой.</w:t>
        <w:br/>
        <w:t>-- Сіз не, мені тергеуге алғаныңыз ба, әлде...-- деп тағы</w:t>
        <w:br/>
        <w:t>күлдім.</w:t>
        <w:br/>
        <w:t>-- Жаңа жылды қарсы алу кешімізге ақша төлеп келіңіз</w:t>
        <w:br/>
        <w:t>дегенше, ақысыз-ақ шақыру белетін жазып қолыңызға</w:t>
        <w:br/>
        <w:t>ұстата қойса, менімше, дұрысы сол болар еді. Өйткені,</w:t>
        <w:br/>
        <w:t>олардың қалта тола алатын жалақылары мен сіздің зейне-</w:t>
        <w:br/>
        <w:t>тақыңыздың ара қашықтығы жер мен көктей емес пе.</w:t>
        <w:br/>
        <w:t>Оларға бір-екі мың теңге деген не, тәйірі! Орталарында</w:t>
        <w:br/>
        <w:t>ауданымыздың ардагерлер тәрағасының ақысыз атқарып</w:t>
        <w:br/>
        <w:t>жүрген еңбегін ескеріп, төлем-ақы сұрамай-ақ орталары-</w:t>
        <w:br/>
        <w:t>на қосып жіберсе қай жерлері қисайып қалар сді, олар-</w:t>
        <w:br/>
        <w:t>дың. Кешті ұйымдастырушылардың ойына осындай ұсы-</w:t>
        <w:br/>
        <w:t>ныс кіріп-шықпады-ау деймін.</w:t>
        <w:br/>
        <w:t>-- Қой, Зіке! Өзің айтқандай ақысыз, шақыру белетін</w:t>
        <w:br/>
        <w:t>берген күнде бара қоймас едім. Өйткені ұят емес пе, қал-</w:t>
        <w:br/>
        <w:t>таларынан ақы төленген дастарқанға барып, ақысыз та-</w:t>
        <w:br/>
        <w:t>мақтанып отырғаным.</w:t>
        <w:br/>
        <w:t>-- Міне, мәселе осында емес пе?!-- деп Зікең қояр емес.</w:t>
        <w:br/>
        <w:t>258</w:t>
        <w:br/>
        <w:t>-- Олай деме, Сәке. Ондай бөлім барын өзіміз де жақ-</w:t>
        <w:br/>
        <w:t>сы білеміз. Ал сен әкімнің қабылдауында болып,</w:t>
        <w:br/>
        <w:t>өтінішімізді өз қолыңмен тапсырып, жағдайымызды ауызекі</w:t>
        <w:br/>
        <w:t>айтып, сөйлесіп шықсаң құп та құп болар еді. Не дегенін</w:t>
        <w:br/>
        <w:t>өзіңнен естір едік,-- деп әкімге менің кіріп шығуымды</w:t>
        <w:br/>
        <w:t>өтініп болмады.</w:t>
        <w:br/>
        <w:t>-- Мақұл, солай-ақ болсын,-- деп келісім бердім.</w:t>
        <w:br/>
        <w:t>-- Бәрекелді, келіскенің дүрыс болды. Алдын ала ал-</w:t>
      </w:r>
    </w:p>
    <w:p>
      <w:r>
        <w:t>ғысымызды айтамыз, өзіңе,-- деген Қайырбек орнынан тұра</w:t>
        <w:br/>
        <w:t>беріп.-- Біраз уақытыңды алдым-ау деймін. Оған ренжіме,</w:t>
        <w:br/>
        <w:t>Сәке. Осы жүргеніміздің бәрі өмір сүру тірлігін жеңілдету</w:t>
        <w:br/>
        <w:t>қамы ғой. Көп кешіктірмей өтінішімізді қолыңа әкеліп</w:t>
        <w:br/>
        <w:t>ұстатамыз. Келесі көріскенше сау бол,-- деп қолын үсы-</w:t>
        <w:br/>
        <w:t>нып қоштасқан ол сыртқа қарай шығып кете барды.</w:t>
        <w:br/>
        <w:t>Оншақты күн өте бере Қайырбек қайта келіп тұр. Аман-</w:t>
        <w:br/>
        <w:t>саулық сұрасыт! жатырмыз.</w:t>
        <w:br/>
        <w:t>-- Сәке,-- дейді қолын жүгіртіп жіберіп, ішкі төс қал-</w:t>
        <w:br/>
        <w:t>тасынан қос парақты суырып алған ол.-- Міне, өткен</w:t>
        <w:br/>
        <w:t>жолғы айтылған, жаңа слен тұрғындардан қол қойды-</w:t>
        <w:br/>
        <w:t>рып әкелген өтініш-арызымыз. Мұны әкімнің қолына</w:t>
        <w:br/>
        <w:t>өзің табыста,-- деп шегелей сөйлеп, әлгі қос парақты</w:t>
        <w:br/>
        <w:t>қолыма ұстата қойды. Оқып шықтым. Өтініштерін дұрыс</w:t>
        <w:br/>
        <w:t>тұжырымдаған.</w:t>
        <w:br/>
        <w:t>-- Әліде болса айтайын, Қаке, бұл өтінішті ресми түр-</w:t>
        <w:br/>
        <w:t>де қабылдайтын бөлімге апарып тапсырсаңыз.-- дедім.</w:t>
        <w:br/>
        <w:t>-- Жоқ, Сәке. Өткен жолы айтқан едім ғой, қолма-қол</w:t>
        <w:br/>
        <w:t>әкімге өзің апарып беріп, ауызба-ауыз сөйлесіп шықсаң</w:t>
        <w:br/>
        <w:t>деп. Не Десе де жауабын өзіңнен естілік,-- деп болмады.</w:t>
        <w:br/>
        <w:t>-- Мақұл, кірсем өзім кіріп шығайын,-- деп келісім</w:t>
        <w:br/>
        <w:t>бердім.</w:t>
        <w:br/>
        <w:t>-- Осындай адамгершілігіңе рахмет, Сәке, рахмет!--</w:t>
        <w:br/>
        <w:t>деген Қайырбек орнынан көтеріле беріп.-- Екі-үш күн-</w:t>
        <w:br/>
        <w:t>нең кейін қайыра келіп кетермін. Көріскенше сау бол,--</w:t>
        <w:br/>
        <w:t>деп кабинеттен шығып кете барды.</w:t>
        <w:br/>
        <w:t>Ол күні әкім округтерді аралап кетіпті. Ертесінде қабыл-</w:t>
        <w:br/>
        <w:t>дауына бардым. Қабылдау бөлмесінде отырған хатшы қыз</w:t>
        <w:br/>
        <w:t>телефонның құлағын көтеріп менің келіп тұрғанымды</w:t>
        <w:br/>
        <w:t>айтқан еді, “Кірсін” десе керек.</w:t>
        <w:br/>
        <w:t>-- Кіріңіз,-- деп хатшы қыз маған жүзін бұрды.</w:t>
        <w:br/>
        <w:t>Сәлем бере кірген мен қолымды создым. Байқаймын</w:t>
        <w:br/>
        <w:t>әкімнің қабағы түсіп кетіпті. Қай уақытта қабылдауында</w:t>
        <w:br/>
        <w:t>болмайын опдай күйде болмаушы еді. Қол алысып аман-</w:t>
        <w:br/>
        <w:t>дасып болған соң, уақыт оздырмай келгендегі шаруамды</w:t>
        <w:br/>
        <w:t>айтып ала кірген қос парақты ұсындым.</w:t>
        <w:br/>
        <w:t>Өтінішті шолып шыққан әкім:</w:t>
        <w:br/>
        <w:t>262</w:t>
        <w:br/>
        <w:t>присоесдиниться к программе “Қамқоршы”-- “ҙабота” всем школам рай-</w:t>
        <w:br/>
        <w:t>она, сформировать районное движение воспитателей-ветеранов.</w:t>
        <w:br/>
        <w:t>С учстом того, что бывших фронтовиков у нас осталось около 500</w:t>
        <w:br/>
        <w:t>человек, ана каждую из 75 школ потребуется минимум 10 шефов, акса-</w:t>
        <w:br/>
        <w:t>калы найдут нарасхват.</w:t>
        <w:br/>
        <w:t>Аудан әкімінің орынбасары Владимир Лысенко іс-ша-</w:t>
        <w:br/>
        <w:t>рамыздың бағдарламасын дұрыс деп тауып, “Бекітемін”</w:t>
        <w:br/>
        <w:t>деген тұсына қолын қойған-ды. Енді аудан оқу басқарма-</w:t>
        <w:br/>
        <w:t>сы бастығының “Келісілген” деген бір ауыз сөздің астына,</w:t>
      </w:r>
    </w:p>
    <w:p>
      <w:r>
        <w:t>әрине дұрыс деп тапса, құптайтынын білдіріп қол қою</w:t>
        <w:br/>
        <w:t>керек болды. Кездесе қалса: “Оқып шығыңызшы. Дұрыс</w:t>
        <w:br/>
        <w:t>Деп тапсаңыз қол қойыңызшы” деп қолқа салуымды қой-</w:t>
        <w:br/>
        <w:t>мадым. Мазасын алдым білем, бір күні:</w:t>
        <w:br/>
        <w:t>Әкелші, оқысам оқып көрейін, қойсам қойып берейін,-</w:t>
        <w:br/>
        <w:t>деді де, басталып кеткен іс-шараның бағдарламасын оқып</w:t>
        <w:br/>
        <w:t>шығып, еш нәрсс демей қолын қойды Да орнынан тұрып</w:t>
        <w:br/>
        <w:t>кете барды...</w:t>
        <w:br/>
        <w:t>Жоқ, халық айтса қалт айтпайтын болса керек. Кейінгі</w:t>
        <w:br/>
        <w:t>күндері аудан оқу бөлім басқармасы бастығының ардагер-</w:t>
        <w:br/>
        <w:t>лер ұйымына деген ықласы мен ниеті дұрысталып, жылы</w:t>
        <w:br/>
        <w:t>қабақ көрсетіп, жүзі жыли бастады.</w:t>
        <w:br/>
        <w:t>Қарттар арасында ол да әңгіме болмай қалған жоқ.</w:t>
        <w:br/>
        <w:t>жжж</w:t>
        <w:br/>
        <w:t>Ауданымызда туып-өскен, оқушыларға тәлім-тәрбие</w:t>
        <w:br/>
        <w:t>мен білім беру жолындағы еңбегімен де ел көңілінен орын</w:t>
        <w:br/>
        <w:t>алған Кеңес Одағының Батыры, асыл жанды ағамыз Ра-</w:t>
        <w:br/>
        <w:t>қымжан Тоқатасвтың 80 жасқа толу мерейтойының кар-</w:t>
        <w:br/>
        <w:t>саңында, Батыр ағамызбен салтанатты кездесу кештерін</w:t>
        <w:br/>
        <w:t>Тоқатаев атындағы орта мектеп ұжымы өткізе бастады. Осы</w:t>
        <w:br/>
        <w:t>мектептегі “Қамқоршы” ардагерлер тобы да кештердің</w:t>
        <w:br/>
        <w:t>көңілді әрі әрлі өтулеріне атсалысты. Апта бойы әр атауы-</w:t>
        <w:br/>
        <w:t>мен, өз ырғақ, өрнегімен салтанатты кездесу кештері өтіп</w:t>
        <w:br/>
        <w:t>жатты.</w:t>
        <w:br/>
        <w:t>Содан ол кештердің жалғасы Түрген ауылындағы қазақ</w:t>
        <w:br/>
        <w:t>орта мектебінде өтеді. Мектеп директоры Асылбек Жол-</w:t>
        <w:br/>
        <w:t>дыбаев Батыр ағамызбен қоса оның шәкірті, ауданымыз-</w:t>
        <w:br/>
        <w:t>дан алғашқысы болып генерал деген шенге көтерілген</w:t>
        <w:br/>
        <w:t>Сағынжан Байболұлы Асылкенейді де шақырып салтанатты</w:t>
        <w:br/>
        <w:t>үлкен кеш ұйымдастырады. Салтанатты бұл кеште мектеп</w:t>
        <w:br/>
        <w:t>оқушылары мен ұстаздар, аудан және ауыл</w:t>
        <w:br/>
        <w:t>әкімшіліктерінің қызметкерлері мен бір топ қариялар қаты-</w:t>
        <w:br/>
        <w:t>сып, тартымды әрі қызықты өткен кешке жиылған барша</w:t>
        <w:br/>
        <w:t>қауым ризашылықтарын білдіріп тарасты.</w:t>
        <w:br/>
        <w:t>254</w:t>
        <w:br/>
        <w:t>Табиғаттың бұл заңдылығын еске алып отырғаным --</w:t>
        <w:br/>
        <w:t>осыдан біржарым жылдай бұрын аудан ардагерлер кеңесінің</w:t>
        <w:br/>
        <w:t>төрағасы болып сайланғаным, мен үшін сол кезде бір істің</w:t>
        <w:br/>
        <w:t>басталғаны болса, бүгінгі күні ол істің үзілетін тұсы таяп</w:t>
        <w:br/>
        <w:t>қалды ма деген ойға келемін. Өйткені...</w:t>
        <w:br/>
        <w:t>Облыстағы ардагерлер ұйымына өткен жылғы атқарыл-</w:t>
        <w:br/>
        <w:t>ған іс-шаралардың құжаттарын ретке келтіріп, есеп бер-</w:t>
        <w:br/>
        <w:t>мек оймен кабинетімде отырғам. Ұлықсат сұрай Қайыр-</w:t>
        <w:br/>
        <w:t>бек ақсақал кіріп келді.</w:t>
        <w:br/>
        <w:t>-- Неге ұлықсат болмасын! Ұлықсат, келіңіз,-- деп</w:t>
        <w:br/>
        <w:t>орнымнан тұрып барып созған қолын алып отыратын орын-</w:t>
        <w:br/>
        <w:t>дық ұсындым. Қал-жағдайы мен денсаулық сұрасып жа-</w:t>
        <w:br/>
        <w:t>тырмыз.</w:t>
        <w:br/>
        <w:t>Жайғасып отырған Қайырбекке:</w:t>
      </w:r>
    </w:p>
    <w:p>
      <w:r>
        <w:t>-- Көптен бері келмей кеткен едіңіз, жайшылық па?-</w:t>
        <w:br/>
        <w:t>деп оны сөзге тарттым.</w:t>
        <w:br/>
        <w:t>-- Ойымызға алған пікірді айтудан басқа мен дене қал-</w:t>
        <w:br/>
        <w:t>ды дейсің, Сәке. Оның өзін біреу тыңдаса, біреу құлағына</w:t>
        <w:br/>
        <w:t>аспай кердеңдейтіні тағы бар. “Қарттар тұнып тұрған қазы-</w:t>
        <w:br/>
        <w:t>на” немесе “Қарттар тұнып тұрған шежіре” деген сөз бар</w:t>
        <w:br/>
        <w:t>ғой. Қазіргілерге ондай қазынаның да, шежіренің де қажеті</w:t>
        <w:br/>
        <w:t>шамалы болып Тұр ғой деймін... не айтып кеттім. Келгендегі</w:t>
        <w:br/>
        <w:t>шаруам мынау еді.</w:t>
        <w:br/>
        <w:t>-- Өзіңіз әлде неге қапаланып отырсыз-ау деймін, Қаке?</w:t>
        <w:br/>
        <w:t>Заманына қарай аласы, ауласына қарай қасқасы болып</w:t>
        <w:br/>
        <w:t>жатпай ма... Йә, келгендегі шаруаңызды айта беріңіз, қүла-</w:t>
        <w:br/>
        <w:t>ғым сізде,-- деймін.</w:t>
        <w:br/>
        <w:t>-- Кейде тірліктің қиуы келмей қиналатын кездері де</w:t>
        <w:br/>
        <w:t>болады ғой. Әрине, ол емес менің айтайын деп келгенім.</w:t>
        <w:br/>
        <w:t>Өзің білетін Қыдырбай мен Сейілхан деген аксақалдары-</w:t>
        <w:br/>
        <w:t>мыздың өздері келе алмай саған леген сәлемдемелерін маған</w:t>
        <w:br/>
        <w:t>арқалатып жіберді.</w:t>
        <w:br/>
        <w:t>-- Қабылданды деп есептей беріңіз,- деп езу жи-</w:t>
        <w:br/>
        <w:t>дым.</w:t>
        <w:br/>
        <w:t>-- Өзің білесің, Сәке. Біз қала шетінде салынған жаңа</w:t>
        <w:br/>
        <w:t>сіленде тұратынымызды. Міне төрт жылдан асып барады,</w:t>
        <w:br/>
        <w:t>ол сіленде әлі күнге ауыз суы жоқ. Әллягімізді қол арба-</w:t>
        <w:br/>
        <w:t>мен сүйретіп, шелегімізді мойнымызға асып алып қала</w:t>
        <w:br/>
        <w:t>ішіндегі су құбырына кәрі-жасымыз, бала-шағамызбен</w:t>
        <w:br/>
        <w:t>шұбырып жатамыз. Жазғы күндері оншалықты қинала</w:t>
        <w:br/>
        <w:t>қоймаймыз. Ал қысқы боранды күндері қарға малтысақ,</w:t>
        <w:br/>
        <w:t>күз бен көктемгі күндері тас та, асфальт та төселінбеген</w:t>
        <w:br/>
        <w:t>көшелерде белшеден батпаққа батып ауыз су тасып жатқ-</w:t>
        <w:br/>
        <w:t>анымыз. Осы ауыртпалығымызды жеңілдететін әкімшілік</w:t>
        <w:br/>
        <w:t>жағынан бір көмек болар ма екен? Тым болмаса жаңа</w:t>
        <w:br/>
        <w:t>260</w:t>
        <w:br/>
        <w:t>Ал естеріне қайталап салдырмай-ақ пікірлері мен ой-</w:t>
        <w:br/>
        <w:t>ларын ақ параққа түсіріп берген азаматтардың жазбала-</w:t>
        <w:br/>
        <w:t>рын сол қалыбында осы кітапқа енгізіп отырмын. Оқып</w:t>
        <w:br/>
        <w:t>көріңіз.</w:t>
        <w:br/>
        <w:t>Аудан әкімінің орынбасары Владимир Петрович Лы-</w:t>
        <w:br/>
        <w:t>сенко қарттарға деген өз ойын былай деп білдіреді.</w:t>
        <w:br/>
        <w:t>В чем честь пожилых людей?</w:t>
        <w:br/>
        <w:t>1. Честно прожить, оставшуюся жизнь добиваться достойных усло-</w:t>
        <w:br/>
        <w:t>вий старости н обіцестне (Имеют права).</w:t>
        <w:br/>
        <w:t>2. Желание и действия совместно со своими есверстниками, иметь</w:t>
        <w:br/>
        <w:t>обшиег интерссы, встречи, мероприятия, активную жизнснную позицию,</w:t>
        <w:br/>
        <w:t>свое мнение на происходяшиег социальные и экономические события в</w:t>
        <w:br/>
        <w:t>селе, заводс, стране (Их ничто не сдерживает).</w:t>
        <w:br/>
        <w:t>3. Желание и стремление передать свой опыт молодым, детям, вну-</w:t>
        <w:br/>
        <w:t>кам.</w:t>
        <w:br/>
        <w:t>4. Поделиться своими воспоминаниями с молодыми о прошедшем</w:t>
      </w:r>
    </w:p>
    <w:p>
      <w:r>
        <w:t>времени и событиях, сравнение с современностью.</w:t>
        <w:br/>
        <w:t>5. Желание останить у своих детей и ннуков, воспоминанис о пред-</w:t>
        <w:br/>
        <w:t>ках их жизни, трудностях и радостях. Вселить уверонность в свои силы.</w:t>
        <w:br/>
        <w:t>6. Желание и действия иметь детей достойными себя сваих предков,</w:t>
        <w:br/>
        <w:t>активних членов обшсстна.</w:t>
        <w:br/>
        <w:t>7. Желание иметь таких детей, которые не посрамит честь отца и</w:t>
        <w:br/>
        <w:t>матери.</w:t>
        <w:br/>
        <w:t>жж ж</w:t>
        <w:br/>
        <w:t>Аудан әкімшілігіндегі экономика бөлімін басқаратын</w:t>
        <w:br/>
        <w:t>Иманғазы Ахметов ініміз қарт қадірі жайында өз пікірін</w:t>
        <w:br/>
        <w:t>былай деп білдіреді.</w:t>
        <w:br/>
        <w:t>Қарт қадірі неде?</w:t>
        <w:br/>
        <w:t>Міне Қазақстанның тәуелсіздік алғанына 11 жыл өтті. Егеменді</w:t>
        <w:br/>
        <w:t>тәуелсіз еліміз алғашқы өткен он жылында жүз жылдық жүгін арқалап</w:t>
        <w:br/>
        <w:t>нарықтың қыр-сырын меңгерін халықаралық аренаға шыға бастады.</w:t>
        <w:br/>
        <w:t>Қазір қоғамымыздағы әрбір саналы азамат кеше кім сдік, бүгін кімбіз,</w:t>
        <w:br/>
        <w:t>ертен кім боламыз деген сұрақтың төңірегінде ойланып жүргеніне кәміл</w:t>
        <w:br/>
        <w:t>сенемін. Әрбір азамат туған слінің тарихы ешкімнен де олқы еместігін</w:t>
        <w:br/>
        <w:t>түсіне бастады.</w:t>
        <w:br/>
        <w:t>Ата-бабаларымыз мұраға қалдырған осындай кең байтақ жердің</w:t>
        <w:br/>
        <w:t>лайықты мүрагері болуға тырысуымыз қажет.</w:t>
        <w:br/>
        <w:t>Халқымыз өткенін ескерген өскеніміздің белгісі, өткенін ұмытқан</w:t>
        <w:br/>
        <w:t>өшкендіктің белгісі деп айтады екен. Бабалар қалдырған өсиет пен қасиет,</w:t>
        <w:br/>
        <w:t>парыз бен парасат бізді осы өмірге, осы жағдайға жеткізген халық бо-</w:t>
        <w:br/>
        <w:t>лып, ұлт болып қалыптасуымызға әсер етеді, соған тәрбиелейді.</w:t>
        <w:br/>
        <w:t>Сіздің “Қарт қадірі неде?” деп койған сұрағыңызды жоғарыда атап”</w:t>
        <w:br/>
        <w:t>еткен мәселелерден жеке дара қарауға болмайды. Әдет ғұрпы, тәрбие</w:t>
        <w:br/>
        <w:t>267</w:t>
        <w:br/>
        <w:t>көзге ілінбей сырт қалып қоя берем? Көзге іліне қалған</w:t>
        <w:br/>
        <w:t>күнде көтерілген дәрежелерім аталмай, жәй ғана атым ата-</w:t>
        <w:br/>
        <w:t>лады да қояды. “Казақстан Жазушылар одағының мүшесі”</w:t>
        <w:br/>
        <w:t>деп айтудан неге қашқақтайды? Осы уақытқа дейін жан</w:t>
        <w:br/>
        <w:t>баласына зияндық жасамаған едім. Өсек-аяңнан және аулақ-</w:t>
        <w:br/>
        <w:t>пын. Сумақайлығым да жоқ сияқты. Жасырмай расын ай-</w:t>
        <w:br/>
        <w:t>тыцызшы, осы айтып отырған құбылыс неден деп ойлай-</w:t>
        <w:br/>
        <w:t>сыз?-- дедім, ауылдастарымның ішінде қарттық қадірімді</w:t>
        <w:br/>
        <w:t>қай тұста, қандай жағымсыз мінезіммен жоғалтып алғаным-</w:t>
        <w:br/>
        <w:t>ды, егер жоғалып алған болсам, білмек болыл.</w:t>
        <w:br/>
        <w:t>-- Аға, өткен күнгі кездесу кешінде міндетті түрде сізді</w:t>
        <w:br/>
        <w:t>жиылған кауыммен таныстырып, сөз беру керек еді де.</w:t>
        <w:br/>
        <w:t>“Таныстырыңдар, сөз беріндер” деп қозғалыста болып</w:t>
        <w:br/>
        <w:t>ымдасам да, кеш жүргізуші ініміз түсінбеді. Түрып барып</w:t>
        <w:br/>
        <w:t>айтуды ыңғайсыз көрдім. Олай болғаны сол кездесу кешін</w:t>
        <w:br/>
        <w:t>ұйымдастырушылардықц қателігі деп білем.</w:t>
        <w:br/>
        <w:t>-- Осы жолы ғана емес, қай кезлегі болмасын, үлкенді-</w:t>
        <w:br/>
        <w:t>кішілі жиын-кездесулерде менің атымды атап жүрт алды-</w:t>
      </w:r>
    </w:p>
    <w:p>
      <w:r>
        <w:t>на шығарудан қашқақтайтын іні-қарышпдас, құрбы-құрда-</w:t>
        <w:br/>
        <w:t>старымның барын білемін. Қалай дейсіз, “Сендер әдейі</w:t>
        <w:br/>
        <w:t>істейсіңдер” деп әрқайсысына барып соқтығуым керек пе,</w:t>
        <w:br/>
        <w:t>сонда? Әлде...</w:t>
        <w:br/>
        <w:t>-- Қашанда шақырылған қонақтардың қайсысына қан-</w:t>
        <w:br/>
        <w:t>дай сый-құрмет көрсетілетіні сол кешті ұйымдастыру-</w:t>
        <w:br/>
        <w:t>шыларға тікелей байланысты ғой. Өтіп жататын кештердің</w:t>
        <w:br/>
        <w:t>бағдарламасын менімен келісетін болса, көптеген түзету-</w:t>
        <w:br/>
        <w:t>лер енгізер едім.</w:t>
        <w:br/>
        <w:t>-- Сіздің маған көрсетіп жүрген сый-құрметтеріңізге</w:t>
        <w:br/>
        <w:t>алғыстан басқа айтарым жоқ, Әдеке. Айтып отырғаным,</w:t>
        <w:br/>
        <w:t>көп жылдар бойы қойын-қолтық араласып, ластарқандас</w:t>
        <w:br/>
        <w:t>болып дарылдасып, ойын-күлкі мен іс-шараларды бірге</w:t>
        <w:br/>
        <w:t>атқарып келе жатқан іні-қарындас, жолдас-жораларға қояр</w:t>
        <w:br/>
        <w:t>сауалымды, ел арасында көп жүретін. аяулы ақиық азамат</w:t>
        <w:br/>
        <w:t>деп, мына сізге әдейі қойып отырмын.</w:t>
        <w:br/>
        <w:t>-- Ондай құбылыстың және бір ссбебі,-- деп Әдекең сөзін</w:t>
        <w:br/>
        <w:t>жалғастырды.-- Адам баласының сүйегінс жабысқан “бірін</w:t>
        <w:br/>
        <w:t>бірі көре алмаушылық” дейтін дерт бар. Оны естен шығару-</w:t>
        <w:br/>
        <w:t>ға тағы болмайды. Ондай дертке шалдыққан ағайындардың</w:t>
        <w:br/>
        <w:t>біразы озімізбен қойын-қолтық араласып қасымызда жүр.</w:t>
        <w:br/>
        <w:t>Мұндай дертке шалдыққап жандарға дауа бар ма.</w:t>
        <w:br/>
        <w:t>-- Дегенмен?</w:t>
        <w:br/>
        <w:t>-- Дегенмен өз пікірім, азды-көпті кемшіліксіз адам</w:t>
        <w:br/>
        <w:t>баласы болмайды. Қайбір кезде сіз де білместік жіберіп</w:t>
        <w:br/>
        <w:t>алатын шығарсыз?</w:t>
        <w:br/>
        <w:t>-- Әрине. Сүттен ақпын деуден аулақпын.</w:t>
        <w:br/>
        <w:t>256</w:t>
        <w:br/>
        <w:t>-- Өткен жолы сізді ренжітіп алдым-ау деймін,-- деді.</w:t>
        <w:br/>
        <w:t>ұсынған қолымды қыса амандасып. Жылы шыраймын езу</w:t>
        <w:br/>
        <w:t>жиды.</w:t>
        <w:br/>
        <w:t>-- Неге олай дейсіз?-- деймін сөзінің төркінін түсініп</w:t>
        <w:br/>
        <w:t>тұрсам да.</w:t>
        <w:br/>
        <w:t>-- Өйткені көптен бері көрінбей кеттіңіз ғой. Әлде сыр-</w:t>
        <w:br/>
        <w:t>қаттанып қалдыңыз ба?-- деді езуіндегі күлкісін жимай.</w:t>
        <w:br/>
        <w:t>Жылы қабақпен қарсы алып, жағдайымды сұрап жат-</w:t>
        <w:br/>
        <w:t>қанына ішім жылып қоя берді. Жиылып жатқан жүрттың</w:t>
        <w:br/>
        <w:t>көзінше пе айта қоярмын.</w:t>
        <w:br/>
        <w:t>-- Біраз сырқаттанып қалғаным рас,-- дедім дс «Адал</w:t>
        <w:br/>
        <w:t>жанды азамат екеніңді тағы білдіріп жатырсың-ау...» деген</w:t>
        <w:br/>
        <w:t>оймен бос тұрған орындықтардың біріне барып жайғас-</w:t>
        <w:br/>
        <w:t>тым.</w:t>
        <w:br/>
        <w:t>«Маған деген қабағы әлі күнге қатулы ма екен, әлде?..»</w:t>
        <w:br/>
        <w:t>деп күдіктене кірсем де, жайдарлы Мінезін көріп көңілім</w:t>
        <w:br/>
        <w:t>орпына түсті. Содан қызу пікір алыс аякталғап соң бәріміз</w:t>
        <w:br/>
        <w:t>орнымыздан тұрып сыртқа қарай бет алдық. Дәлізге шыға</w:t>
        <w:br/>
        <w:t>бергенде, менімен қатарласа келе жатқан аудаппың мәде-</w:t>
        <w:br/>
        <w:t>нист бөлімінің төрайымы Майра:</w:t>
      </w:r>
    </w:p>
    <w:p>
      <w:r>
        <w:t>-- Аға, уақытыңыз балса менің қабинстіме кіріп</w:t>
        <w:br/>
        <w:t>кетіңізші, ақылдасатын шаруа бар еді,-- деген тілек білдірді.</w:t>
        <w:br/>
        <w:t>-- Мақұл,-- деген мен оның кабинетіне бас сұқтым.</w:t>
        <w:br/>
        <w:t>Ол отыратын орындық үсынып жатыр.</w:t>
        <w:br/>
        <w:t>Алдыдағы ауда! көлемінде өтетін мәдени іс-шара жай-</w:t>
        <w:br/>
        <w:t>ына ақылдасып болған соң, маған ұмсына қараған Май-</w:t>
        <w:br/>
        <w:t>ра:</w:t>
        <w:br/>
        <w:t>-- Әлгіндегі әкім екеуіңіздің сәлемдесіп тұрып сүқпат-</w:t>
        <w:br/>
        <w:t>тасқап сөздеріңізге қарағанда, сіз ол кісінін қабылдауында</w:t>
        <w:br/>
        <w:t>соңғы күндері болмағансыз-ау деймін,-- деді.</w:t>
        <w:br/>
        <w:t>-- Болмадым. Оны неге сұрадыңыз?</w:t>
        <w:br/>
        <w:t>-- Өткен жолғы планеркаға да сіз келмедіңіз.</w:t>
        <w:br/>
        <w:t>-- Ия, келе алмадым.</w:t>
        <w:br/>
        <w:t>-- Әкім сол жолы сіздің неге келмей жүргеніңізді сұрап,</w:t>
        <w:br/>
        <w:t>содан соң: «Қатқылдау сөйлеймін деп ағамызды ренжітіп</w:t>
        <w:br/>
        <w:t>алдым-ау деймін. Мағаш жолығып кетсінші» деп</w:t>
        <w:br/>
        <w:t>көмекшісіне тапсырма берген еді, ол кісі сізге ешпәрсе</w:t>
        <w:br/>
        <w:t>демеді ме?</w:t>
        <w:br/>
        <w:t>-- Жоқ, ешнәрсе демеді.</w:t>
        <w:br/>
        <w:t>-- Онысы қызық екен?.. Керімтай Таңатарұлы сізге</w:t>
        <w:br/>
        <w:t>қатқылдау сөз айтып кҡойғанын планеркаға жиылғандар-</w:t>
        <w:br/>
        <w:t>дың алдында мойындап, ағамыз маған келіп кетсінші деп</w:t>
        <w:br/>
        <w:t>өтініш білдіргеніне оз басым, ол кісінің кішіпейілдігі мсн</w:t>
        <w:br/>
        <w:t>адамгершілігінің деңгейі ойлағанымыздан әлдеқайда жо-</w:t>
        <w:br/>
        <w:t>ғары екенін мойындап, сондай риза болып қалғаным.</w:t>
        <w:br/>
        <w:t>265</w:t>
        <w:br/>
        <w:t>-- Міне, көрдіңіз бе. Аудан ардагерлер ақылшысы бо-</w:t>
        <w:br/>
        <w:t>лып саналатын өзіңізден шамалы болса да білместік болып</w:t>
        <w:br/>
        <w:t>жататын болса, кейінгі іні-қарындастарыңыз бен қайбір</w:t>
        <w:br/>
        <w:t>қүрбы-құрдастарыңыздан кемшілік кетпейді деуге бола ма?</w:t>
        <w:br/>
        <w:t>Жаппай бәрінің ой-өрістері толық жетіліп, адамгершіліктің</w:t>
        <w:br/>
        <w:t>шыңына көтерілді деуге әлі ертерек шығар деймін. Ал сізге</w:t>
        <w:br/>
        <w:t>деген менің өз пікірім, өмірдегі алған бағытыңызбен, жүріп</w:t>
        <w:br/>
        <w:t>келе жатқан жолыңызды дұрыс деп білем. Өйткені, менің</w:t>
        <w:br/>
        <w:t>байқауымша, қателікке қарай аяқ, баса бастаған кезіңізді</w:t>
        <w:br/>
        <w:t>дер кезінде сезе қойып, айылыңызды тарта қоятын қасиетіңіз</w:t>
        <w:br/>
        <w:t>бар. Ол да әркімнің қолынан келе бермейтін іс. Осы алған</w:t>
        <w:br/>
        <w:t>бағытыңыздан таймай жүре беретін болсаңыз бар ғой, ешкім</w:t>
        <w:br/>
        <w:t>сізді сый-құрметсіз қалдыра қоймас деп ойлаймын. Ал ой-</w:t>
        <w:br/>
        <w:t>өрісінің деңгейі әлдеқайда төмен, адамгершілігі шамалы</w:t>
        <w:br/>
        <w:t>ағайындардың айтып немесе көрсетіп: жүрген қылықтары-</w:t>
        <w:br/>
        <w:t>на репип білдірмей-ақ қойыңыз. Оларға реніш білдіріп,</w:t>
        <w:br/>
        <w:t>өзіңізбен сый-құрмет үстінде аралас-құраласа жүрген қауым</w:t>
        <w:br/>
        <w:t>жүрттың бәрі сондай екен деуге тағы болмайды, аға.</w:t>
        <w:br/>
        <w:t>-- Жасырмай ашып айтқан ой-пікірлеріңізге рахмет,</w:t>
        <w:br/>
        <w:t>Әдеке! Түсіндім,- деп оның шын ықыласымен</w:t>
        <w:br/>
        <w:t>әңгімелескеніне, қартқа олан артық нс керек, ризаптылы-</w:t>
        <w:br/>
        <w:t>ғымды білдіріп кабинетінен шығып кете бардым.</w:t>
      </w:r>
    </w:p>
    <w:p>
      <w:r>
        <w:t>жжж</w:t>
        <w:br/>
        <w:t>Осыдан көп ұзамай жаңа жылды қарсы алу қарсаңы да</w:t>
        <w:br/>
        <w:t>келді. Үлкен-кішті жаппай жаңа жылды биік деңгейде қар-</w:t>
        <w:br/>
        <w:t>сы алуға дайындық үстінде. Аудап әкімшілігінің</w:t>
        <w:br/>
        <w:t>қызметкерлері мен ауыл әкімдері, мекеме басшылары қоса</w:t>
        <w:br/>
        <w:t>шақырылып, жылдағы одстгеріндей бас қосып, жаңа жылды</w:t>
        <w:br/>
        <w:t>қарсы алу кеппінс де дайындықтар жүріп жатыр. Ұйымда-</w:t>
        <w:br/>
        <w:t>стыру тобының шсетпімі бойынша ол кешке қатысамыз де-</w:t>
        <w:br/>
        <w:t>ген әр адам мың теңгеден, әйелін немесе күйеуін ертіп</w:t>
        <w:br/>
        <w:t>келетін болса төлем ақысы екі мың теңгеден екенін естігем.</w:t>
        <w:br/>
        <w:t>Статикалық есеп-қисап жүргізетін бөлімнің қызметкері</w:t>
        <w:br/>
        <w:t>Зікецмен дәлізде кездесе қалып, бір-бірімізді таяп қалған</w:t>
        <w:br/>
        <w:t>жаңа жылмен құттықтап тұрғанбыз. Қасымыздан өтіп бара</w:t>
        <w:br/>
        <w:t>жатқан аудан әкімінің орынбасары Владимир Петрович</w:t>
        <w:br/>
        <w:t>тоқтай қалып, сәлемдескен соң:</w:t>
        <w:br/>
        <w:t>-- Сізге айтпады ма, бүгін жаңа жылды қарсы алатын</w:t>
        <w:br/>
        <w:t>кеш ұйымдастырылып жатыр,-- деді маған жүзін бұрып.</w:t>
        <w:br/>
        <w:t>Неге екенін қайдам:</w:t>
        <w:br/>
        <w:t>-- Ешкімнен естімедім,-- дедім.</w:t>
        <w:br/>
        <w:t>-- Жұбайыңызбен келем десеңіз екі мың теңге төлеп</w:t>
        <w:br/>
        <w:t>келуіңізге болады.</w:t>
        <w:br/>
        <w:t>20--84 257</w:t>
        <w:br/>
        <w:t>сіленнің ортасынан бір ауыз су колонкасын қойып беруге</w:t>
        <w:br/>
        <w:t>ықпалын жасаса деген тілекпен аудан әкімінің қабылдау-</w:t>
        <w:br/>
        <w:t>ына барсам деймін. Менен басқа қарттарымыз да әкімге</w:t>
        <w:br/>
        <w:t>келіп жағдайымызды айтсақ деп жүр. Олармен ауылдағы</w:t>
        <w:br/>
        <w:t>қатын-қалаштар да қосыла келеміз деп желпінуде. Әрқай-</w:t>
        <w:br/>
        <w:t>сымыз бір келіп әкімнің мазасын ала бергеніміз ретсіз бо-</w:t>
        <w:br/>
        <w:t>лар деген ойдамын. Бізге қарағанда бір табан болса да әкімге</w:t>
        <w:br/>
        <w:t>жақын жүрсің ғой, қосар ақылың болса айтшы,-- деді</w:t>
        <w:br/>
        <w:t>Қайырбек келгендегі бұйымтайын баяндап.</w:t>
        <w:br/>
        <w:t>Біршама ойланып қалған мен:</w:t>
        <w:br/>
        <w:t>-- Какс, мен не айта кояр дейсіз. Тек айтарым, өзіңіз</w:t>
        <w:br/>
        <w:t>айтып отырған кемпір-шалдар мен қатын-қалаштар топыр-</w:t>
        <w:br/>
        <w:t>лап келіп әкімнің мазасын алғанша...-- деп тағы ойланып</w:t>
        <w:br/>
        <w:t>қалдым.</w:t>
        <w:br/>
        <w:t>-- Айтсаңшы, сонда не істеуіміз керек?</w:t>
        <w:br/>
        <w:t>-- Ол жаңа сіленде аудан әкімінің командасында бо-</w:t>
        <w:br/>
        <w:t>лып қамшы үйіріп жүрген Аялбекпен ақылдасып</w:t>
        <w:br/>
        <w:t>көрсеңіздерші. Ол не дер екен?-- деймін.</w:t>
        <w:br/>
        <w:t>-- Оған айтып көрген едік, сөзімізге құлақ аспады.</w:t>
        <w:br/>
        <w:t>-- Неге?</w:t>
        <w:br/>
        <w:t>-- Неге дерің бар ма. Жаны қиналмайтын жанның аза-</w:t>
        <w:br/>
        <w:t>пқа түсіп жүргендермен шаруасы болушы ма еді. Қандай</w:t>
        <w:br/>
        <w:t>қалың қар жаумасын, қандай қоймалжың қара батпағың</w:t>
      </w:r>
    </w:p>
    <w:p>
      <w:r>
        <w:t>болмасын оның жүріп өтетін көліктері бар. Керек кезінде</w:t>
        <w:br/>
        <w:t>фляг-флягтармен моншасына дейін су толтырып тастай-</w:t>
        <w:br/>
        <w:t>ды. Сорлайтындар қара халық, мына біздер,-- деп мұңая</w:t>
        <w:br/>
        <w:t>түсті.</w:t>
        <w:br/>
        <w:t>-- Олай болса, дұрыс айтасыз, әрқайсыңыз бір келіп</w:t>
        <w:br/>
        <w:t>әкімнің мазасын ала бермегендеріңіз жөн. Өтініш жазып,</w:t>
        <w:br/>
        <w:t>оған қолдарыңызды қойып әкімге табыс етсеңіздер дұры-</w:t>
        <w:br/>
        <w:t>сы сол болар. Ауданның қаржысы көтере алатындай бо-</w:t>
        <w:br/>
        <w:t>лып жатса көмектесіп жібереріне сеніңіздер,-- деген ақыл</w:t>
        <w:br/>
        <w:t>қостым.</w:t>
        <w:br/>
        <w:t>Менің ақылыма тоқтаған Қайырбек:</w:t>
        <w:br/>
        <w:t>-- Ой, Сәке, мына айтқаның дұрыс екен. Шұбырып</w:t>
        <w:br/>
        <w:t>бәріміз келгенше қолдарымыз қойылған өтінішті әкеліп</w:t>
        <w:br/>
        <w:t>тапсырғанымыз жөн екен. Олай болса... деп Қайырбек</w:t>
        <w:br/>
        <w:t>үнсіз қалды.</w:t>
        <w:br/>
        <w:t>-- Неге үндемей қалдыңыз? Әлде айтқанымда бір</w:t>
        <w:br/>
        <w:t>шикілік шығып тұр ма?-- деп мен оған ұмсына қарадым.</w:t>
        <w:br/>
        <w:t>-- Жо-жоқ, айтайын дегенім, егер өтініш жазып,әкел-</w:t>
        <w:br/>
        <w:t>сек оны сен әкімге өз қолыңмен жеткізер ме едің,- деді.</w:t>
        <w:br/>
        <w:t>-- Өтініштерді қабылдайтын бөлім бар. Сол бөлімге</w:t>
        <w:br/>
        <w:t>апарып берсеңдер де болады,-- деймін өзімнен аулақта-</w:t>
        <w:br/>
        <w:t>тып.</w:t>
        <w:br/>
        <w:t>261</w:t>
        <w:br/>
        <w:t>Ондай сауал бола қояр деп күтпеген едім. Дұрысы осы-</w:t>
        <w:br/>
        <w:t>Лай шығар деген оймен:</w:t>
        <w:br/>
        <w:t>-- Ондай ата-ана бола қалса біздерге хабарлаңыздар.</w:t>
        <w:br/>
        <w:t>3--4 қариямыз жиылып барып қарттар тілімен сөйлесіп</w:t>
        <w:br/>
        <w:t>көреді. Одан да еш нәтиже шықпаса әрі қарай ол ата-ана-</w:t>
        <w:br/>
        <w:t>ға тиісті орындар қатаң жаза қолдануына дейін ықпал жа-</w:t>
        <w:br/>
        <w:t>сап қалар, қарияларымыз,-- дедім.</w:t>
        <w:br/>
        <w:t>-- Милиция шақыртып, қорқытып-үркітіп әлек болып</w:t>
        <w:br/>
        <w:t>жатқаннан да осы дұрыс болар еді,-- деген пікір де айтыл-</w:t>
        <w:br/>
        <w:t>ды.</w:t>
        <w:br/>
        <w:t>Сонымен барынша көмегімізді көрсетеміз деп ықылас</w:t>
        <w:br/>
        <w:t>білдірген қарияларға жиылған ұстаздар алғыстарын айтып</w:t>
        <w:br/>
        <w:t>жылы қабақпен құрметтеп мектептен шығарып салды.</w:t>
        <w:br/>
        <w:t>Келесі аптада осы жолмен Терешкова атындағы орта</w:t>
        <w:br/>
        <w:t>мектепке де бір топ қарттарымыз барып бір-бір сыныпты</w:t>
        <w:br/>
        <w:t>өз қамқорлықтарына алды.</w:t>
        <w:br/>
        <w:t>Өткізе бастаған осы іс-шарамызға оқу басқармасының</w:t>
        <w:br/>
        <w:t>бір қызметкері қатысса екен деп тілек білдірген едік, ол</w:t>
        <w:br/>
        <w:t>тілегіміз орындалмады. Әрине, оған өкпе айтып отырға-</w:t>
        <w:br/>
        <w:t>нымыз жоқ. Дегенмен қатысқанда нүр үстіне нүр болатын</w:t>
        <w:br/>
        <w:t>ба еді. Ардагерлердің бұл бастамасы аяқсыз қалмай аудан</w:t>
        <w:br/>
        <w:t>көлеміндегі мектептерге де оқу басқармасы жеткізстін</w:t>
        <w:br/>
        <w:t>шығар деген үміттеміз.</w:t>
        <w:br/>
        <w:t>Осы бастамамыз жайында 06.12.2002 жылы жарық</w:t>
      </w:r>
    </w:p>
    <w:p>
      <w:r>
        <w:t>көрген “Еңбекшіқазақ” тазетінің бетіне тілшіміз Туранин</w:t>
        <w:br/>
        <w:t>мырза тағы бір шағын мақаласын жариялап, аудан</w:t>
        <w:br/>
        <w:t>көлеміндегі ұстаздар мен қарияларға жаңа бастаманы құлағ-</w:t>
        <w:br/>
        <w:t>дар етті. Өздеріңіз оқып көріңіздер.</w:t>
        <w:br/>
        <w:t>Ветераны -- нарасхват.</w:t>
        <w:br/>
        <w:t>Районный совет ветсранов войны и труда предложил есикским</w:t>
        <w:br/>
        <w:t>школам возрадить действенный способ патриотического воспитания: три</w:t>
        <w:br/>
        <w:t>школы -- имени Сатбаева, имени Терешковой и имени Токатасва будут</w:t>
        <w:br/>
        <w:t>привлекать участников Всликой Отсчественной к шефству над старши-</w:t>
        <w:br/>
        <w:t>ми классами. Фронтовики-ветераны, по одному ни класс, призваны по-</w:t>
        <w:br/>
        <w:t>могать классным ркуоводителям и родительским комитетам в воспита-</w:t>
        <w:br/>
        <w:t>тельном проңессе. Восьми-девяти-десятиклассники будут теперь отве-</w:t>
        <w:br/>
        <w:t>чать за успевиемость и посстцаесмость перед заслужснными людьми. Пред-</w:t>
        <w:br/>
        <w:t>седатель , разработавший программу шевской помоши ветеранов шко-</w:t>
        <w:br/>
        <w:t>лам, пригласил на предворительнос собранис старикоп, учителей, ак-</w:t>
        <w:br/>
        <w:t>тивную интелигенцию, ознакомил всех заинтересованных лиц с усло-</w:t>
        <w:br/>
        <w:t>виями межклассного, межшкольного соревнования “ветеранских клас-</w:t>
        <w:br/>
        <w:t>сов”. Лучший класс в школе и лучшая из школ будут по итогам года</w:t>
        <w:br/>
        <w:t>пооіцряться районным совстом. Директора, прсподаватели вышеназван-</w:t>
        <w:br/>
        <w:t>ных школ с удовольствием ириняли предложение С. Салимбаева и го-</w:t>
        <w:br/>
        <w:t>тоны распахнуть двери классов перед ветеранами, а также предлагают</w:t>
        <w:br/>
        <w:t>253</w:t>
        <w:br/>
        <w:t>-- Керімтай Таңатарұлының ондай-ондай адамгершілік</w:t>
        <w:br/>
        <w:t>қасиеттерінің мол екенін, біз ғана емес, аудан жұртшылы-</w:t>
        <w:br/>
        <w:t>ғы да ауздарынан тастамай жүр ғой. Қатқылдау сөйлесін</w:t>
        <w:br/>
        <w:t>қалғанымыз рас. Бірақ ол жеке бастың ісі емес болатын.</w:t>
        <w:br/>
        <w:t>Жүмыс бабында ондай-ондай бола береді де... Келіп кетсін</w:t>
        <w:br/>
        <w:t>деген болса, бүгін қабылдауына баратын шығармын,-- деп</w:t>
        <w:br/>
        <w:t>мен де Керімтай Таңатарұүлының аудан қарияларына де-</w:t>
        <w:br/>
        <w:t>Теп кішіпейілдігі меп адамгершілігін есімс алып, жайылып</w:t>
        <w:br/>
        <w:t>түскенімді білдіріп жатырмын.</w:t>
        <w:br/>
        <w:t>Қабылдауына бардым. Жылы жүзбен қарсы алды.</w:t>
        <w:br/>
        <w:t>Әлтінде ғана сәлемдесіп, ой-пікір алысып шықсақ та, ор-</w:t>
        <w:br/>
        <w:t>нынан тұрып қолын ұсынып жатып:</w:t>
        <w:br/>
        <w:t>-- Өткен жолы сізді ренжітіп алдым-ау деймін,- деді</w:t>
        <w:br/>
        <w:t>әлтіндегі айтқан сөзін қайталап.</w:t>
        <w:br/>
        <w:t>-- Несін жасырайын, ол жолы репжісу емес,</w:t>
        <w:br/>
        <w:t>түсінбеушілік болғаны рас. Аіпу үстінде отырғаныңызды</w:t>
        <w:br/>
        <w:t>байқамаппын.</w:t>
        <w:br/>
        <w:t>-- Дүрыс айтасыз. Аудан көлеміндегі шешімін таппай</w:t>
        <w:br/>
        <w:t>жатқан әр алуан әрі күрделі жұмыстар маған келіп тіреліп</w:t>
        <w:br/>
        <w:t>тұрады. Сол жолы, сіздің алдыңызда ғана ауданымыздың</w:t>
        <w:br/>
        <w:t>бір тұрғыны, біздің қолымыздан келе қоймайтын шаруа-</w:t>
        <w:br/>
        <w:t>сын іске асырмадыңдар деп ашу шақырып, жоғарғы жаққа</w:t>
        <w:br/>
        <w:t>шағынамын деп қорқытып-үркітіп шығып кеткен еді. Сол</w:t>
        <w:br/>
        <w:t>тұста сіз де кіріп келе қойдыңыз. Бұдан былай арамызда</w:t>
        <w:br/>
        <w:t>ондай түсінбеушілік бола қоймас деген ойдамын,- деп</w:t>
        <w:br/>
        <w:t>жылы қабағы одан әрі ашыла түсті.</w:t>
        <w:br/>
        <w:t>-- Мен де солай болатын шығар деп ойлаймын,</w:t>
        <w:br/>
        <w:t>Керімтай Таңатарұлы, -- деп жадырай бердім...</w:t>
        <w:br/>
        <w:t>ХХІХ</w:t>
      </w:r>
    </w:p>
    <w:p>
      <w:r>
        <w:t>Қадірменді оқырманым, қарт қадірі төңірегінен ой-</w:t>
        <w:br/>
        <w:t>өрісім мен тілімнің жеткенінше баяндадым. Мұндағы</w:t>
        <w:br/>
        <w:t>менің айтқандарымды түгел қабылдамайтын оқырман-</w:t>
        <w:br/>
        <w:t>ның болуы да мүмкін. Өйткені әр адам қарт жөнінде әр</w:t>
        <w:br/>
        <w:t>қилы пікірлер айтатыны бар емес не. Осыған орай атқа</w:t>
        <w:br/>
        <w:t>қонып өзара үзеңгі қағыстырып жүрген іні-қарындас-</w:t>
        <w:br/>
        <w:t>тарлың біразына: “Қарт қадірі неде деп ойлайсыз? Осы</w:t>
        <w:br/>
        <w:t>жайында пікіріңізді ақ парақтың бетіне түсіріп берсеңіз”</w:t>
        <w:br/>
        <w:t>деген тілек білдірген едім, алғашында бұл өтінішімді бәрі</w:t>
        <w:br/>
        <w:t>мақұл алды.</w:t>
        <w:br/>
        <w:t>Жазғысы келмеді ме, әлде “басты қатырмай аулақ</w:t>
        <w:br/>
        <w:t>жүрсінші!” деді ме, неше мәрте естеріне салсам да олар-</w:t>
        <w:br/>
        <w:t>дың біразы “Мақұл” деген уәделерін орындамады.</w:t>
        <w:br/>
        <w:t>266</w:t>
        <w:br/>
        <w:t>-- Білемін, ол жаңа сленде су құбырының жоқ екенін.</w:t>
        <w:br/>
        <w:t>Өзіңіз сонда тұрасыз ба?-- деді қатулы қабағын жазбай ма-</w:t>
        <w:br/>
        <w:t>ған Тіктей қарап.</w:t>
        <w:br/>
        <w:t>-- Жоқ, өзім ол ауылда тұрмаймын. Сонда тұратын бір</w:t>
        <w:br/>
        <w:t>топ ақсақалдардың өтініші еді.</w:t>
        <w:br/>
        <w:t>-- Аялбектің айтуына қарағанда осы арызды ұйымдас-</w:t>
        <w:br/>
        <w:t>тырып жүрген сіз көрінесіз!-- деп қабағы одан әрі қатула-</w:t>
        <w:br/>
        <w:t>на түсті.</w:t>
        <w:br/>
        <w:t>-- Ұйымдастырғаны қалай?-- деймін онымен не айт-</w:t>
        <w:br/>
        <w:t>пақ ойы барып білмей.</w:t>
        <w:br/>
        <w:t>-- “Топтаса арыз жазып апарып берсеңдер әкім қорық-</w:t>
        <w:br/>
        <w:t>қанынан айтқандарыңды істейді. Арыздан қорқады...” де-</w:t>
        <w:br/>
        <w:t>Тен сөздерді айтып жаздырыпсыз ғой бүл арызды,- деп</w:t>
        <w:br/>
        <w:t>даусын көтере сөйледі.</w:t>
        <w:br/>
        <w:t>-- Аялбегіңіз айтқан болса, ол сізге мәліметті бұрма-</w:t>
        <w:br/>
        <w:t>лап жеткізген. Сіздің арыздан қорқатын-қорықпайтын</w:t>
        <w:br/>
        <w:t>жайында тіптен әңгіме болған жоқ. Болуы да мүмкін емес!</w:t>
        <w:br/>
        <w:t>Ал, әр- қайсыңыз бара беріп әкімнің мазасын алмай ай-</w:t>
        <w:br/>
        <w:t>тар ойларыңызды жазып, қолдарыңызды қойып өтініш</w:t>
        <w:br/>
        <w:t>беріңіздер дегенім рас. Аялбектің өзіне де соны айтқам.</w:t>
        <w:br/>
        <w:t>Ол жігіттің неге бұрмалай теріс мәлімет бергенін қайдам.</w:t>
        <w:br/>
        <w:t>Тағы қайталап айтайын, ондай ой да, нікір де менде бол-</w:t>
        <w:br/>
        <w:t>ған емес,-- деп мен де қабағымды қалыңдата бердім.</w:t>
        <w:br/>
        <w:t>-- Келсем десе жеке-жеке келе берсін,-- деді әкім қаба-</w:t>
        <w:br/>
        <w:t>ғын жазбай ашулы кейіппен.</w:t>
        <w:br/>
        <w:t>-- Олай болса алдыңыздағы өтініптті қайыра алып</w:t>
        <w:br/>
        <w:t>кетейін. Ондай өтініш жазылмады деп есептеңіз,-- Деп</w:t>
        <w:br/>
        <w:t>қолымды созған едім.</w:t>
        <w:br/>
        <w:t>-- Сізбұл арызды ресми түрде әкеліп тұрсыз ғой. Сон-</w:t>
        <w:br/>
        <w:t>дықтан менде қалады,-- деп қолындағы қос парақты үс-</w:t>
        <w:br/>
        <w:t>тел үстіне тастай салды.</w:t>
        <w:br/>
        <w:t>-- Мақұл, солай-ақ болсын,-- деп кабинетінен шығып</w:t>
        <w:br/>
        <w:t>кесте бардым.</w:t>
      </w:r>
    </w:p>
    <w:p>
      <w:r>
        <w:t>Ойда жоқта, анандай шкір айтып арыз жазуды ұйым-</w:t>
        <w:br/>
        <w:t>дастырдың дегенге көңіл күйім күрт төмендеп: “Құлаққа</w:t>
        <w:br/>
        <w:t>жағымсыз ондай сөзді айттың деп әкім өз жанынан шыға-</w:t>
        <w:br/>
        <w:t>руы мүмкін емес. Ел басқарып отырған азамат емес пе?!</w:t>
        <w:br/>
        <w:t>Ал сен Аялбек тұра тұр, өзіңмен кездесіп анық-қанығына</w:t>
        <w:br/>
        <w:t>жетермін! ПТамам келсе әкімнің алдына алып барармын..”</w:t>
        <w:br/>
        <w:t>ден кіжінумен болдым.</w:t>
        <w:br/>
        <w:t>Келесі күні әкімшілік ғимаратының дәлізінде Аялбек-</w:t>
        <w:br/>
        <w:t>пен ұшыраса қалғаным. Дәлізде дарылдасыш тұрғанша де-</w:t>
        <w:br/>
        <w:t>ген оймен:</w:t>
        <w:br/>
        <w:t>-- Уақытың болса жүрші, менің кабинетіме кіріп</w:t>
        <w:br/>
        <w:t>сөйлесейік,-- дедім.</w:t>
        <w:br/>
        <w:t>263</w:t>
        <w:br/>
        <w:t>Тек мен... Жо-жоқ! Өкпем де, ренішім де жоқ! Қайта</w:t>
        <w:br/>
        <w:t>сый-сияпаттарын көрсетіп Батыр ағамыз Рақымжан Тоқа-</w:t>
        <w:br/>
        <w:t>таев, генерал-майор Сағынжан Асылкеней, аудан мәсли-</w:t>
        <w:br/>
        <w:t>хатының хатшысы Әділбай Талқанбаевтармен қосып мені</w:t>
        <w:br/>
        <w:t>де төрге оздырып, олардың қатарынан орын ұсынғандары,</w:t>
        <w:br/>
        <w:t>әрине, мен үшін үлкен құрмет болды. Оларына кеш аяқтал-</w:t>
        <w:br/>
        <w:t>ғанша емес, әлі күнге дейін ризашылығымды білдірумен</w:t>
        <w:br/>
        <w:t>келем. “Тек...” дегенім -- айтуға тұрмайтын да шығар. Бірақ</w:t>
        <w:br/>
        <w:t>мен үшін қайталапа беретін құбылыс болғандықтан айта</w:t>
        <w:br/>
        <w:t>кетуді жөн көрдім.</w:t>
        <w:br/>
        <w:t>Сондағы кені жүргізуші, салтанатты жиынға әр тарап-</w:t>
        <w:br/>
        <w:t>тап жиылған қонақтарды отырған қауым жүртқа олардың</w:t>
        <w:br/>
        <w:t>Лауазымдары мен аты-жөндерін атап жеке-жеке танысты-</w:t>
        <w:br/>
        <w:t>рып шығады. Ал тор тәбесінде отырған мені байқамады</w:t>
        <w:br/>
        <w:t>ма, көпшілікке таныстырмай қалыс калдырып қойлы. Кеш</w:t>
        <w:br/>
        <w:t>басқарушының онысына шамалы шамданып қалғанымды</w:t>
        <w:br/>
        <w:t>білдірмедім. Өтіп жатқан салтанатты кештің қызығына езу</w:t>
        <w:br/>
        <w:t>жиып ел қатарлы отыра берлім.</w:t>
        <w:br/>
        <w:t>Келесі бір тағы ішімнің ашығаны -- Батыр ағамыздан</w:t>
        <w:br/>
        <w:t>бастан әр мекемеден жиылған қонақтардың үлкен-жасы-</w:t>
        <w:br/>
        <w:t>на қарамай кезегімен сөз берген кеш басқарушы мені тағы</w:t>
        <w:br/>
        <w:t>ұмыт қалдырғаны...</w:t>
        <w:br/>
        <w:t>Дүйсенбі күні жұмысқа барып, біраз уақыт өткен соң,</w:t>
        <w:br/>
        <w:t>әдейілеп, ауданның мәслихат хатшысы Әділбай Талкан-</w:t>
        <w:br/>
        <w:t>баевтың қабылдауында болып, өткен салтанатты кездесу</w:t>
        <w:br/>
        <w:t>кешінен әңгіме қозғадым. Кештің қауым жүрт көңілінен</w:t>
        <w:br/>
        <w:t>шыққанын айта келіп:</w:t>
        <w:br/>
        <w:t>-- Әдске, деймін сөзіме салмақ сала сөйлеп.-- Сіз ғой</w:t>
        <w:br/>
        <w:t>осы ауданның тұрғындарымен өмір бойы қойын-қолтық</w:t>
        <w:br/>
        <w:t>араласып келесіз. Ауланымызда сізді білмейтін, сіз оны</w:t>
        <w:br/>
        <w:t>білмейтін жан баласы жоқтың қасы. Олардың ішінде мен</w:t>
        <w:br/>
        <w:t>де бармын. Солай емсс пе?-- дедім.</w:t>
        <w:br/>
        <w:t>-- Әрине,-- деген Әдекең не айтар екен дегендей маған</w:t>
        <w:br/>
        <w:t>сұрана қарады.</w:t>
        <w:br/>
        <w:t>-- Жиылған жүрт ішіне келе қалса: “Ауданның таны-</w:t>
        <w:br/>
        <w:t>мал туындыгерімін!” леп ауылдастарымызлың бірі кеудесін</w:t>
        <w:br/>
        <w:t>қағып шалқақтаса, келесі біреуі “Мен ауданның қүрметті</w:t>
        <w:br/>
        <w:t>азаматымын!” деп кеудесінен жел еседі. Қарап тұрсаңыз</w:t>
      </w:r>
    </w:p>
    <w:p>
      <w:r>
        <w:t>соз де солардікі, сый-құрмет те солардікі. Ал өзіңіз жақсы</w:t>
        <w:br/>
        <w:t>білесіз, ауданның соғыс және еңбек ардагерлер кеңесінің</w:t>
        <w:br/>
        <w:t>төрағаларымен қоса әлгі аталған, күні кеше берілсе де, ол</w:t>
        <w:br/>
        <w:t>екі атақ менде бар екенін. Оған қоса, япырай, бес-алты</w:t>
        <w:br/>
        <w:t>кітабым баспада шыққан Қазақстан Жазушылар одағы-</w:t>
        <w:br/>
        <w:t>ның мүшесі емеспін бе! Мүнлай дәрежелерге екінің бірі</w:t>
        <w:br/>
        <w:t>жете бермейтін шығар деймін. Соның өзінде неге мен көбіне</w:t>
        <w:br/>
        <w:t>255</w:t>
        <w:br/>
        <w:t>жеке-жеке қараса еш нәтиже бермейді. Қоғамдық әмірде саясат, эконо-</w:t>
        <w:br/>
        <w:t>мика барлық мәселелерді бабалар өсиетімен сабақтастыра отырып бір</w:t>
        <w:br/>
        <w:t>бағытта орындалса сонда ғана алға қойған мақсатымыз өз жемісін</w:t>
        <w:br/>
        <w:t>беретініне толық сенімдімін. Қарт кәдірі дегеніміз -- халқымыздың мүра-</w:t>
        <w:br/>
        <w:t>сын, әсиетін, әдет- ғұрып, салт-дәстүрін, ата-дәстүрін жеткізе білген,</w:t>
        <w:br/>
        <w:t>осы талапқа сай өмір сүріп жатқан ақсақалдарымызды айтар едім. Сон-</w:t>
        <w:br/>
        <w:t>да ғана қарттарымыз қадірлі, ел сыйлаған, ел қадірлеген ақсақалдар</w:t>
        <w:br/>
        <w:t>болар еді.</w:t>
        <w:br/>
        <w:t>Картая білу бұл да бақыт па деп ойлаймын.</w:t>
        <w:br/>
        <w:t>Ал қоғамның қарттар алдындағы борышы, лайықты өмір сүруіне,</w:t>
        <w:br/>
        <w:t>жағдай жасау бұл үлкен бір тақырып.</w:t>
        <w:br/>
        <w:t>жжж</w:t>
        <w:br/>
        <w:t>Аудан әкімшілігінде бас маман қызметін атқарып жүр-</w:t>
        <w:br/>
        <w:t>тен, Қазақстан журналистика Одағы сыйлығының лауре-</w:t>
        <w:br/>
        <w:t>ты Мұрат Нақатаев інішегіміз қарт қадірі жайында өз ойын</w:t>
        <w:br/>
        <w:t>былай баяндап берді.</w:t>
        <w:br/>
        <w:t>Қызмет ретімен көп жүруге тура келді. Ел көрдім, жер көрдім.</w:t>
        <w:br/>
        <w:t>Копшілік арасында жиі боламын. Алқалы жиын, келелі кеңес төріне де</w:t>
        <w:br/>
        <w:t>шығып қалатын сәттер болады бір мезет. Сол кезде баяғы бала күнімнен</w:t>
        <w:br/>
        <w:t>көз алдыма жатталып қалған ақ сақалды айбынды, көсемсәзді көнс көз</w:t>
        <w:br/>
        <w:t>қарияларды ойша іздеп отырмын, қәзіргі ақсақалдарымызбен салысты-</w:t>
        <w:br/>
        <w:t>рып отырмын. Өкініптке қарай, жадымда жатталып қалған жайсаң жан-</w:t>
        <w:br/>
        <w:t>дарды кездестірс алмаймын. Сөзі бір басқа, істеген іс-әрекеті бір басқа.</w:t>
        <w:br/>
        <w:t>Күліп сөйлеп отырып, көмейіне келіп қалған шындықты айтуға жасқа-</w:t>
        <w:br/>
        <w:t>натын жалтаңбаз ағаларды көрем, Сөйтем де оларды өзімнің аталас ағам</w:t>
        <w:br/>
        <w:t>Қалтан Қасымұлымен салыстырам.</w:t>
        <w:br/>
        <w:t>Қалтан ағам жетпістің желкесіне мінсе де жігіттей көрінеді маған.</w:t>
        <w:br/>
        <w:t>Сыны да, сыры да кетпеген. Асыл текті, аксүйекті бекзаттың түқымы</w:t>
        <w:br/>
        <w:t>дерсіз. Аспайды да таспайды. Артық айтып арыңа тимейді. Сынық сөйлеп,</w:t>
        <w:br/>
        <w:t>сыпайы жүреді. Ақырын жүріп, анық басып, адамдық пен адалдықты,</w:t>
        <w:br/>
        <w:t>ұлылық пен ізгілікті, мәдениеттілік пен парасаттылықты қатар алып келеді.</w:t>
        <w:br/>
        <w:t>Жоғарғы оқу орнын, жоғарғы партия мектебін бітіргелі партия, кс-</w:t>
        <w:br/>
        <w:t>ңес қызметтерінде істейді. Ауданның идеология саласын басқарады, об-</w:t>
        <w:br/>
        <w:t>лыстық партя комитетінде бөлім меңгерушісі болды. Облыстық кино,</w:t>
        <w:br/>
        <w:t>экология басқармасында да жетекшілік жасады, көші-қон жүйесінде</w:t>
        <w:br/>
        <w:t>істеді. Партия комитстінің хатшысынан бастап барлық сатыдан өтті. Са-</w:t>
        <w:br/>
        <w:t>яси жұмыстарда шыңдаллы. Мақталды, мақтау, алғыс алды. Орынсыз</w:t>
        <w:br/>
        <w:t>ренішті болды, сшкімге өкпелеген жоқ. Баяғы биязы мінез. ақ адал пиет</w:t>
        <w:br/>
        <w:t>аңқылдаған ақ жайлау көңілмен әлі келсді. Кез кслген азаматқа қолы-</w:t>
        <w:br/>
        <w:t>нан келсе көмектесіп, қуанышты да, қиындықты да бөлісуге даяр.</w:t>
        <w:br/>
        <w:t>Өз биігін өзі жасаған, өз болашағын өзі қашаған алдында өткен</w:t>
        <w:br/>
        <w:t>агалар дәстүріне сай қариялық көрсетіп келе жатқан менің ағам мақта-</w:t>
        <w:br/>
        <w:t>нуға, мақтауга тұратыны анық. Бәз біреулердей емес, қария жасында</w:t>
      </w:r>
    </w:p>
    <w:p>
      <w:r>
        <w:t>қариялыққа тән қасиет корсетіп жүрген, ауыл аудан тірлігіне белсене</w:t>
        <w:br/>
        <w:t>араласып келе жатқан Қалтан Қасымұлы Бастаубаев еңбегі лайықты</w:t>
        <w:br/>
        <w:t>бағаланған асыл азамат. Ол ауданның, облыстың Қүрметті азаматы, то-</w:t>
        <w:br/>
        <w:t>дып жатқан орден, медальдардың иегері. Менің ағам осындай.</w:t>
        <w:br/>
        <w:t>268</w:t>
        <w:br/>
        <w:t>-- Не үшін?-- дейді күлімсірей қараған ол.</w:t>
        <w:br/>
        <w:t>-- Өзара түсінісетін бір әңгіме шығып тұрғаны,- деймін.</w:t>
        <w:br/>
        <w:t>-- Асығыспын. Кәзір титтей де уақытым жоқ. Кейін</w:t>
        <w:br/>
        <w:t>әдейі келіп жолығып кетермін. Ренжімеңіз,-- деген ол оз</w:t>
        <w:br/>
        <w:t>жайына кете барды...</w:t>
        <w:br/>
        <w:t>Осы жай еді, сөз басында әр іс-шараның басталуы бол-</w:t>
        <w:br/>
        <w:t>са аяқталуы да бар дегенім. Ойлаңызшы, егер екі адамның</w:t>
        <w:br/>
        <w:t>арасында теріс пікірлер айтылытп, бір-біріне сенімсіздікпен</w:t>
        <w:br/>
        <w:t>қарайтын болса олардың қосыла атқарып жүрген істері</w:t>
        <w:br/>
        <w:t>оңға баса қояр ма екен? Әсіресе әлсіздің. Сондықтан қашан</w:t>
        <w:br/>
        <w:t>да әлсізі орнынан кетіп жатады ғой” деген пікірге тоқта-</w:t>
        <w:br/>
        <w:t>дым. Аудан әкімінің алдында қолдаусыз қалған ардагер-</w:t>
        <w:br/>
        <w:t>лер кеңесінің төрағасы әлдеқайда әлсіз болатынын кім де</w:t>
        <w:br/>
        <w:t>болса жақсы біледі. Оны мойындамауға болмайды.</w:t>
        <w:br/>
        <w:t>Және мынадай да жағдай болады. Не нәрсе болмасын,</w:t>
        <w:br/>
        <w:t>қай кездерде үзіліп барып қайта жалғасып жатады. Мүмкін</w:t>
        <w:br/>
        <w:t>түсінісіп, ардагерлер кеңесі қоғамының алға қойған жос-</w:t>
        <w:br/>
        <w:t>парларын (әрипе, аудап әкімі қолдайтып болса) іске асы-</w:t>
        <w:br/>
        <w:t>ра беруіме мүмкіндік болар деген де ойдан аулақ емеспін...</w:t>
        <w:br/>
        <w:t>Уақыт корсстер...</w:t>
        <w:br/>
        <w:t>Уақыт көрсетті. Апта сайын ертеңгісін болатын Пла-</w:t>
        <w:br/>
        <w:t>неркаға қатыспай қойдым. Жүмысқа барамын да ешкімге,</w:t>
        <w:br/>
        <w:t>бұрынғыдай, ананы қалай істейміз, мынан былай істесек</w:t>
        <w:br/>
        <w:t>қайтеді деген шаруамен әкімшілік қызметкерлеріне жо-</w:t>
        <w:br/>
        <w:t>лығуды тыйдым. Кабинетімде отырып алдым. Әлдененің</w:t>
        <w:br/>
        <w:t>жайын сұрай бас сұққан қарттарға, ауылдан келген болса</w:t>
        <w:br/>
        <w:t>аудан әкіміне, қала тұрғыны болса қала әкімшілігіне қарай</w:t>
        <w:br/>
        <w:t>жол сілтеп, өз тарабымнан сінбір тара қолданбайтын бол-</w:t>
        <w:br/>
        <w:t>дым. Өйткені, орнымды басқа біреуге бермек болған ойга</w:t>
        <w:br/>
        <w:t>бекінген едім.</w:t>
        <w:br/>
        <w:t>Осы тұста ауданымыздың түрғыны, Кеңес Одағының</w:t>
        <w:br/>
        <w:t>батыры Рақымжан Тоқатаен ағамыздың 80 жасқа толу мс-</w:t>
        <w:br/>
        <w:t>рей тойын аудан көлемінде өткізу тізгіні аудап мәслихаты-</w:t>
        <w:br/>
        <w:t>ның хатшысы Әділбай Талқанбаентың қолына табыс етілді.</w:t>
        <w:br/>
        <w:t>Той өткізу комиссиясының мүшелері жұма күні сағат</w:t>
        <w:br/>
        <w:t>10-ға аудан әкімі Керімтай Таңатарұлының ҡабинетіне</w:t>
        <w:br/>
        <w:t>шақырылады. Әкім өтетін мерейтойдың бағыт-бағдарла-</w:t>
        <w:br/>
        <w:t>масының даярлығын және жиылғандардың қосар ақылын</w:t>
        <w:br/>
        <w:t>тыңдамақ. Олардың ішінде мен де бармын.</w:t>
        <w:br/>
        <w:t>Сағат он болғанда әкімнің кабинетіне кіре бастадық.</w:t>
        <w:br/>
        <w:t>«Өткен жолғы қабақ шытыстан кейін әкім мені қалай қарсы</w:t>
        <w:br/>
        <w:t>алар екен?» деген екі-ұшты ой сапамда теңселіп жүріп алды.</w:t>
        <w:br/>
        <w:t>Кіргендерді орнынан тұрып қарсы алған әкім әрқай-</w:t>
        <w:br/>
        <w:t>сысына қол ұсынып сәлемдесіп жатыр. Қасына келе бер-</w:t>
        <w:br/>
        <w:t>ген маған да қол ұсынған ол:</w:t>
      </w:r>
    </w:p>
    <w:p>
      <w:r>
        <w:t>264</w:t>
        <w:br/>
        <w:t>-- Тағы не айтпақ едің?</w:t>
        <w:br/>
        <w:t>-- Сіздің ол кешке бару-бармауыңызда емес. Ақысыз</w:t>
        <w:br/>
        <w:t>шақыру белетін қолыңызға ұстата қойса, ол деген, мой-</w:t>
        <w:br/>
        <w:t>ныңызға артып алған міндетіңізді аянбай ақысыз атқарып</w:t>
        <w:br/>
        <w:t>келе жатқаныңызға аудан басшылары мен ақиық азамат-</w:t>
        <w:br/>
        <w:t>тарымыздың көрсеткен сый-сияпаты болмас па еді?!</w:t>
        <w:br/>
        <w:t>-- Ой, Зіке, аудандағы азаматтарымызға орынсыз жер-</w:t>
        <w:br/>
        <w:t>ден сын айтып жібердіңіз ғой. Әрқайсысы өз тірлік-</w:t>
        <w:br/>
        <w:t>терімен, өз түсініктерімен жүгіріп жүрген жоқ па,-- де-</w:t>
        <w:br/>
        <w:t>ген едім.</w:t>
        <w:br/>
        <w:t>-- Әрине, сізді мен әлі қарт қатарына жатқызбаймын.</w:t>
        <w:br/>
        <w:t>Өйткені,-- деп езуіне күлкі үйіріп.-- үйде тыныш жатып</w:t>
        <w:br/>
        <w:t>алмай шапқылап жүрсіз. Ләйім осылай жүре берсеңіз.</w:t>
        <w:br/>
        <w:t>Дегенмен қарттардың қадір-қасиетін, олардың ой-өрісі мен</w:t>
        <w:br/>
        <w:t>әлі де болса қалған күш-қуаттарын сарқа жұмсап, аз да</w:t>
        <w:br/>
        <w:t>болса қоғамның дамуына себін тигізсек деп тынымсыз-</w:t>
        <w:br/>
        <w:t>дықтарын бағалай алмай жүргеніміз өкінішті-ақ! Осы жолы</w:t>
        <w:br/>
        <w:t>қарттығыңызды қадірлемесе де ақысыз атқарып жүрген</w:t>
        <w:br/>
        <w:t>еңбегіңізді бағалау керек еді де...</w:t>
        <w:br/>
        <w:t>Осы сәтте қасымда отыратын қарт әжей Надежда келіп:</w:t>
        <w:br/>
        <w:t>-- Сізді іздеп жүрмін,- деді...</w:t>
        <w:br/>
        <w:t>-- Не үшін?-- деймін.</w:t>
        <w:br/>
        <w:t>-- Ауылдан келген бір қария жағдайын айтпақ болып</w:t>
        <w:br/>
        <w:t>кабинетте сізді күтіп отыр,- деді.</w:t>
        <w:br/>
        <w:t>-- Міне, қазір барамын, дедім де, Зікеңе бүрылып.-</w:t>
        <w:br/>
        <w:t>Зіке, ойыңызды түсіндім. Асығыс мына кезеңде олай</w:t>
        <w:br/>
        <w:t>істемеді, бұлай істемеді деп кінә таға беру де орынсыз шығар</w:t>
        <w:br/>
        <w:t>деймін. Ол жағын сіз детүсініңіз... Қайталап айтайын, келе</w:t>
        <w:br/>
        <w:t>жатқан жаңа жылымыз бәрімізге бақыт пен қуаныштар</w:t>
        <w:br/>
        <w:t>әкелсін! Сіздің де денсаулығыңыз мықты болып, өмірдегі</w:t>
        <w:br/>
        <w:t>бар қызықтан құр қалмай молынан көре беріңіз!-- дедім</w:t>
        <w:br/>
        <w:t>Де бұрылып кете бердім.</w:t>
        <w:br/>
        <w:t>-- Сізге де соны тілеймін!-- деген Зікең де өз кабинетіне</w:t>
        <w:br/>
        <w:t>қарай бұрыла берді.</w:t>
        <w:br/>
        <w:t>ХХУТП</w:t>
        <w:br/>
        <w:t>Табиғаттың мына бір заңдылығын мойындамасқа бол-</w:t>
        <w:br/>
        <w:t>майды. Қай нәрсенің немесе іс-шараның басталуы бар да,</w:t>
        <w:br/>
        <w:t>оның аяқталуы бар. Тек әрқайсысының аяқталуы.да әр</w:t>
        <w:br/>
        <w:t>қилы. Бірі шыңына шығып барып тоқтаса, бірі жұқарып</w:t>
        <w:br/>
        <w:t>барып үзіледі. Қайбіреуі бастала беріп аяқ асты үзілетін</w:t>
        <w:br/>
        <w:t>болса, бірінің аяқталуы ұзаққа созылады. Содан ол да бір</w:t>
        <w:br/>
        <w:t>тұсқа жете бергенде үзіліп тынады.</w:t>
        <w:br/>
        <w:t>2359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
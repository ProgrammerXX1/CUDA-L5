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</w:t>
        <w:br/>
        <w:t>212.</w:t>
        <w:br/>
        <w:t>ӘОЖ 811.512.1227367 | Қолжазба құқығында</w:t>
        <w:br/>
        <w:t>АҚЫЛБАЕВА ГҮЛНАР ИСЛАМҚЫЗЫ</w:t>
        <w:br/>
        <w:t>Контаминация құбылысының тілдегі көрінісі</w:t>
        <w:br/>
        <w:t>10,02.02- Қазақ тілі</w:t>
        <w:br/>
        <w:t>Филология ДЫЛЕРИЛАРЫНЫҢ кандидаты</w:t>
        <w:br/>
        <w:t>ҒЫЛЫМИ дәрежесін алу үшін дайындалған диссертация</w:t>
        <w:br/>
        <w:t>АВТОРЕФЕРАТЫ</w:t>
        <w:br/>
        <w:t>5 Т</w:t>
        <w:br/>
        <w:t>Қазақстан Республикасы</w:t>
        <w:br/>
        <w:t>Алматы, 2008</w:t>
        <w:br/>
        <w:t>Жұмыс Абай атындағы Қазақ ұлттық педагогикалық</w:t>
        <w:br/>
        <w:t>университетінің теориялық және қолданбалы тіл білімі</w:t>
        <w:br/>
        <w:t>кафедрасында орындалды.</w:t>
        <w:br/>
        <w:t>Ғылыми жетекшісі: ) Филология ғылымдарының .</w:t>
        <w:br/>
        <w:t>докторы, профессор Б.Шалабай</w:t>
        <w:br/>
        <w:t>Ресми оппоненттер: Филология ғылымдарының</w:t>
        <w:br/>
        <w:t>докторы, доцент А.Қ.Тұрышов</w:t>
        <w:br/>
        <w:t>Филология ғылымдарының</w:t>
        <w:br/>
        <w:t>кандидаты, доцент Ғ.Иманалиева</w:t>
        <w:br/>
        <w:t>Жетекші ұйым: А.Байтұрсынов атындағы</w:t>
        <w:br/>
        <w:t>Тіл білімі институты</w:t>
        <w:br/>
        <w:t>Диссертация 2008 жылы «20» қараша күні сағат 16-00-де Абай</w:t>
        <w:br/>
        <w:t>атындағы Қазақ ұлттық педагогикалық университетінде филология,</w:t>
        <w:br/>
        <w:t>педагогика ғылымдарының докторы (каңдидаты) ғылыми дәрежесін</w:t>
        <w:br/>
        <w:t>беру жөніндегі Д 14.09.04 диссертациялық кеңестің мәжілісінде</w:t>
        <w:br/>
        <w:t>қорғалады. )</w:t>
        <w:br/>
        <w:t>Мекенжайы: 0500010, Алматы қаласы, Достық даңғылы 13, 215а-</w:t>
        <w:br/>
        <w:t>кабинет. ) )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Афтореферат 2008 жылы «18» қазанда тарат</w:t>
        <w:br/>
        <w:t>ҚАЗАҚСТАН РЕСПУБЛИКАЛЫН /.</w:t>
        <w:br/>
        <w:t>ҰЙТТЫҚ АКАДЕМИЯЛЫҚ Кі1х Аһ:</w:t>
        <w:br/>
        <w:t>Диссертациялық кеңестің</w:t>
        <w:br/>
        <w:t>ғалым хатшысы, филология</w:t>
        <w:br/>
        <w:t>ғылымдарының докторы, профессо Г.Қосымова</w:t>
        <w:br/>
        <w:t>р</w:t>
      </w:r>
    </w:p>
    <w:p>
      <w:r>
        <w:t>Мұны өрнек түрінде былай көрсетуге болады:</w:t>
        <w:br/>
        <w:t>ДЕЗІІЕ</w:t>
        <w:br/>
        <w:t>РДЫ шы Тұлғалар Қабылдаушы</w:t>
        <w:br/>
        <w:t>Хабаһ</w:t>
        <w:br/>
        <w:t>Шынтуайтқа келгенде, басты мәселе мынада: баяншыдан (Б) шыққан хабар</w:t>
        <w:br/>
        <w:t>“(Х) қатысымдық тұлғалар (Т) арқылы қабылдаушыға (Қ) дұрыс жету керек»</w:t>
        <w:br/>
        <w:t>015,446.</w:t>
        <w:br/>
        <w:t>Коммуникация кезінде баяншыға да, қабылдаушыға да, бәріне ортақ әрекет</w:t>
        <w:br/>
        <w:t>- байланыс, қатынас: Ал байланыс тілдік қатынас арқылы жүзеге асады.</w:t>
        <w:br/>
        <w:t>Адамдар арасындағы өзара байланыс болмаса, сөйлесім әрекеті де жүзеге</w:t>
        <w:br/>
        <w:t>аспайды |15, 44 б.|. Яғни коммуникация кезінде кемінде екі субьект болуы</w:t>
        <w:br/>
        <w:t>шарт және ол екеуінің арасында диалог құрылады. Бұл коммуникациялық актіге</w:t>
        <w:br/>
        <w:t>қатысушы тұлғалардың бірлескен әрекеті болып табылады дейтіні сондықтан.</w:t>
        <w:br/>
        <w:t>М.А.Кронгауздың айтуынша, сөйлесуге катысушылардың диалог кезіндегі әр</w:t>
        <w:br/>
        <w:t>қадамы бір бағыттағы мақсатка тоғысуы тиіс, Өйтпеген жағдайда қатысымдық</w:t>
        <w:br/>
        <w:t>актжүзеге аспайды. Диалог қолданылатын тіл кұралдары үшін тілдік орта болып</w:t>
        <w:br/>
        <w:t>саналады. Мына мысалға көңіл аударайық: Мен ертең қаладағы базарға</w:t>
        <w:br/>
        <w:t>барамын Ф Мен қаладағы базарға барамын Ю Мен базарға барамынФ Мен</w:t>
        <w:br/>
        <w:t>барамынФ Барамын. Егер айтылатын ойға екі жақта қанық болса және барамын</w:t>
        <w:br/>
        <w:t>сәйленімі диалогқа құрылған контекст ішінде тұрса, осындағы ең қысқа</w:t>
        <w:br/>
        <w:t>барамын деген сейленім арқылы бірінші сөйлемдегі мағынаны беруге абден</w:t>
        <w:br/>
        <w:t>болады: - Ертең базар істейді</w:t>
        <w:br/>
        <w:t>- Қайдағы базар?</w:t>
        <w:br/>
        <w:t>- Қаладағы. Сен барасың ба?</w:t>
        <w:br/>
        <w:t>- Барамын.</w:t>
        <w:br/>
        <w:t>Қатысымдық акт өз мақсатына жету үшін сөйлесудің мынадай постулаттары</w:t>
        <w:br/>
        <w:t>сақталуы тиіс: сан, сапа, қатынас және тәсіл. Соның өзі екі постулаттан тұрады:</w:t>
        <w:br/>
        <w:t>ГІ) айтылатын ой диалогта айтылғаннан ақпарат мөлшері жағынан кем</w:t>
        <w:br/>
        <w:t>болмауы тиіс, Мысалы:</w:t>
        <w:br/>
        <w:t>- Ертең базар істейді.</w:t>
        <w:br/>
        <w:t>- Қаладағы базар ма?</w:t>
        <w:br/>
        <w:t>- Иә.</w:t>
        <w:br/>
        <w:t>Байқап отырғанымыздай, мұнда әрбір диалогтік қадамдағы ақпарат бірін-</w:t>
        <w:br/>
        <w:t>бірі сандық мөлшерлік жағынан толықтырып отыр. Ал егер диалог былай</w:t>
        <w:br/>
        <w:t>құрылса: :</w:t>
        <w:br/>
        <w:t>16</w:t>
        <w:br/>
        <w:t>- сыйысу құбылысы белгілі бір деңгейге ғана емес, жалпы тіл жүйесіне тән</w:t>
        <w:br/>
        <w:t>зандылық болып табылады;</w:t>
        <w:br/>
        <w:t>- синонимдес, варианттас фразеологизмдердің сыйысуы арқылы жаңа</w:t>
      </w:r>
    </w:p>
    <w:p>
      <w:r>
        <w:t>фразалық бірліктер пайда болады; мағыналары алшақ тұрақты тіркестердің</w:t>
        <w:br/>
        <w:t>сыйысуы арқылы да тұрақты тіркес пайда болады, бірақ мұндай бірліктер</w:t>
        <w:br/>
        <w:t>синонимдес, варианттас фразеологизмдерге қарағанда тілімізде сирек</w:t>
        <w:br/>
        <w:t>ұшырасады;</w:t>
        <w:br/>
        <w:t>- жаңа еркін тіркестің жасалуына семантикалык және синтаксистік</w:t>
        <w:br/>
        <w:t>валенттілікпен қоса, контаминация заңдылығы да елеулі әсер етеді.</w:t>
        <w:br/>
        <w:t>Алдыңғылары тілдің ішкі заңдылығына негізделсе, сыйысу құбылысы арқылы</w:t>
        <w:br/>
        <w:t>пайда болған жаңа тіркестің жасалуына экстралингвистикалық фактордың әсері</w:t>
        <w:br/>
        <w:t>күштірек болады;</w:t>
        <w:br/>
        <w:t>- күрделі құрылымдар сыйыса және қиыса байланысады. Сыйысқан</w:t>
        <w:br/>
        <w:t>құрылымдар контаминация заңдылығы арқылы жүзеге асады;</w:t>
        <w:br/>
        <w:t>контаминацияланған құрылымдар барлық сөйлем мүшелерінің сыйысуы</w:t>
        <w:br/>
        <w:t>арқылы жасала береді және эртүрлі деңгейдегі бірліктердің барлығына, яғни</w:t>
        <w:br/>
        <w:t>тіл жүйесінетүгелдей тән құбылыс болып табылады.</w:t>
        <w:br/>
        <w:t>Зерттеудің дереккөздері. 5000-нан аса контаминациялану жолымен</w:t>
        <w:br/>
        <w:t>жасалғантіл бірліктері, синтаксистік кұрылымдар, тұрақты сөз тіркестері, еркін</w:t>
        <w:br/>
        <w:t>тіркестер теріліп алынып, жұмысты жазу барысында сыйыса байланыскан</w:t>
        <w:br/>
        <w:t>құрылымдарға компоненттік талдаулар жасалды.</w:t>
        <w:br/>
        <w:t>Зерттеу жұмысының талқылануы мен жариялануы. Диссертацияның</w:t>
        <w:br/>
        <w:t>негізгі тұжырымдары мен нәтижелері 4 Халықаралық ғылыми-практикалық</w:t>
        <w:br/>
        <w:t>конференцияда, І Халықаралықғылыми-теориялық конференцияда баяндалды. )</w:t>
        <w:br/>
        <w:t>Диссертациялық жұмыстың мазмұны бойынша республикалық басылымдарда</w:t>
        <w:br/>
        <w:t>3 ғылыми мақала жарияланды. Барлығы ғылыми жұмыс бойынша 8 мақала</w:t>
        <w:br/>
        <w:t>баспадан шыкты. Диссертация Абай атындағы Қазақ ұлттық педагогикалық</w:t>
        <w:br/>
        <w:t>университетінің Жалпы тіл білімі және қазақ тілі тарихы кафедрасында және</w:t>
        <w:br/>
        <w:t>біріктірілген лингвистикалық семинар мәжілісінде талқыланды.</w:t>
        <w:br/>
        <w:t>Зерттеу жұмысының құрылымы. Жұмыс кіріспеден, үш тараудан,</w:t>
        <w:br/>
        <w:t>қорытынды мен пайдаланылған эдебиеттер тізімінен тұрады.</w:t>
        <w:br/>
        <w:t>Негізгі бөлім</w:t>
        <w:br/>
        <w:t>Зерттеудің кіріспе бөлімінде тақырыптың өзектілігі, зерттеу нысаны, .</w:t>
        <w:br/>
        <w:t>мақсаты мен міндеттері, ғылыми жаңалығы, корғауға ұсынылатын негізгі</w:t>
        <w:br/>
        <w:t>тұжырымдары түйінделіп, теориялық маңызы және практикалық мәні</w:t>
        <w:br/>
        <w:t>көрсетіледі. Зерттеудін басты нәтижелерінің талқылануы мен жариялануы</w:t>
        <w:br/>
        <w:t>баяндалады. 20</w:t>
        <w:br/>
        <w:t>1 Контаминация құбылысы және оның лингвистикалық сипаты. Тіл</w:t>
        <w:br/>
        <w:t>біліміндегі контаминация құбылысын ықшамдаудың (үнемдеудің) бір тәсілі ..</w:t>
        <w:br/>
        <w:t>ретінде қараған дұрыс. Ыкшамдау (үнемдеу) - жалпы тіл жүйесіне қатысты ,</w:t>
        <w:br/>
        <w:t>және әртүрлі тәсілдермен жүзеге асатын құбылыс. Кезінде А.Мартине</w:t>
        <w:br/>
        <w:t>үнемдеуге (экономия) аса мән берген болатын: «Постоянное противоречие</w:t>
        <w:br/>
        <w:t>25</w:t>
        <w:br/>
        <w:t>бойында жүзеге асады, ал контаминацияда екі сөз тіркесі немесе екі сөйлем</w:t>
        <w:br/>
        <w:t>бірігіп, бір тұтастыққа айналады.</w:t>
        <w:br/>
        <w:t>1.3 Грамматикалық синкретизм және контаминация. Тіл жүйесінде</w:t>
        <w:br/>
        <w:t>ықшамдалу құбылысының бірнеше тәсілі бар. Соның бірі біз қарастырыл</w:t>
        <w:br/>
        <w:t>отырған контаминацияға ұқсас синкретизм тәсілі болып табылады. Синкретизм</w:t>
        <w:br/>
        <w:t>құбылысы тілдің барлық саласынан дерлік (лексика, грамматика, синтаксис),</w:t>
        <w:br/>
        <w:t>яғни қызметі әртүрлі сөздер мен грамматикалық формалардың тілдің даму</w:t>
        <w:br/>
        <w:t>барысындатұлғалас келуі ерекше орын алатыны байқалады. Десекте синкретизм</w:t>
        <w:br/>
        <w:t>құбылысы жоғарыда көрсетілген тілдік деңгейде әртүрлі тұлғада көріністабады.</w:t>
        <w:br/>
        <w:t>Яғни олардың өзіндік ерекшеліктері бар. Сәбебі контаминацияның да деңгейлік</w:t>
      </w:r>
    </w:p>
    <w:p>
      <w:r>
        <w:t>сипаты бар екендігінезерттеу барысында көз жеткіздік.</w:t>
        <w:br/>
        <w:t>Синкретизм сөзінін беретін мағынасы шеттілдер сөздігінде қосылу, біріктіру,</w:t>
        <w:br/>
        <w:t>бірлестіру мағынасындағы грек сөзі екендігі жайлы айтыла келіп, оның екі</w:t>
        <w:br/>
        <w:t>түрлі мағынасы берілген: 1) қандай да бір нәрсенің жетілмеген алғашқы қалпын</w:t>
        <w:br/>
        <w:t>сипаттаушы бірліктердің бөлінбейтіндігі. Мысалы, билеу, өлең айту және ән</w:t>
        <w:br/>
        <w:t>бір бүтін болып қолданылған алғашқы өнер синкретизмі; 2) әр текті</w:t>
        <w:br/>
        <w:t>элементтерді қосу, араластыру.</w:t>
        <w:br/>
        <w:t>Тіл білімінде синкретизмге берілген анықтамалары көп. Олардың бәрінің</w:t>
        <w:br/>
        <w:t>басын біріктіріп тұрған мынадай ортақ белгілері бар:</w:t>
        <w:br/>
        <w:t>1) тіл жүйесінде бөлек екі немесе одан да көп семантикалық белгінің бір</w:t>
        <w:br/>
        <w:t>формада қатар көрініс табуы; і</w:t>
        <w:br/>
        <w:t>2уграмматикалық категориялары әртүрлі сөздердің тілдің даму барысында</w:t>
        <w:br/>
        <w:t>бір формада жұмсалуы;</w:t>
        <w:br/>
        <w:t>3) қосу, біріктіру, бірлестіру;</w:t>
        <w:br/>
        <w:t>4) сонымен бірге, синкретизм құбылысы тек тілдік қана құбылыс емес. Ол</w:t>
        <w:br/>
        <w:t>басқа дағылымдарда, атап айтқанда, философияда, өнерде, әдебиетте, дінтануда</w:t>
        <w:br/>
        <w:t>т.б. көптеген ғылымдарда кездеседі.</w:t>
        <w:br/>
        <w:t>Синкретизм - кең мағынада мәдени шығармашылық түрлерінің, яғни</w:t>
        <w:br/>
        <w:t>өнердегі тек пен түр, жанрлардың және олардың жанрлық түрлерінің о баста</w:t>
        <w:br/>
        <w:t>бәлінбей, бірлікте болғанын білдіреді.</w:t>
        <w:br/>
        <w:t>Қазақ тіл білімінде синкретизм құбылысы тарихи пексикология, тарихи</w:t>
        <w:br/>
        <w:t>морфология тұрғысынан академик Ә.Т.Қайдар, профессор Е.З.Қажыбеков,</w:t>
        <w:br/>
        <w:t>М.Т.Томанов секілді ғалымдар тарапынан сипатталды. Зерттеушілер ертеде</w:t>
        <w:br/>
        <w:t>есім сөздердің де, етістіктің де қызметін жарыса атқарған синкретті түбірлерді</w:t>
        <w:br/>
        <w:t>зерттеу еңбектерінің нысаны етіп, синкретті көне түбірлердің бүкіл түркі</w:t>
        <w:br/>
        <w:t>тілдеріне ортақ екенін тарихи-салыстырмалы әдіспен дәлелдейді.</w:t>
        <w:br/>
        <w:t>Біздің саралауымызша, синкретизм тарихи қалыптасу барысындағы</w:t>
        <w:br/>
        <w:t>құбылыс болса, контаминация - сөйлеуде (речте) болатын құбылыс, яғни пайда</w:t>
        <w:br/>
        <w:t>болуы жағынан синкретизм кұбылысы көне. Олардың енді бір ерекшелігі</w:t>
        <w:br/>
        <w:t>бірінде формалық сыйысу болса, бірінде мағыналық сыйысу басым тұратын</w:t>
        <w:br/>
        <w:t>сияқты. Бұл екі құбылыстың да тіл бірліктерінің туындауына, күрделенуіне,</w:t>
        <w:br/>
        <w:t>яғни деривация құбылысына катысы бар екендігін байқадық.</w:t>
        <w:br/>
        <w:t>1.4 Контаминация, компрессия, конверсия және синтаксистік деривация.</w:t>
        <w:br/>
        <w:t>Деривация дегеніміз - тілдік бірліктердің құрылым түзу процестері. Бұл</w:t>
        <w:br/>
        <w:t>8</w:t>
        <w:br/>
        <w:t>Мамандар контаминация құбылысының, әсіресе, фразеологизмдер жасауда</w:t>
        <w:br/>
        <w:t>актив қолданылатындығын айтады.</w:t>
        <w:br/>
        <w:t>1.1 Контаминация құбылысының қазақ тіл білімінде зерттелуі. Қазақ тіл</w:t>
        <w:br/>
        <w:t>білімінде контаминация құбылысына ең алғаш тоқталған ғалым -</w:t>
        <w:br/>
        <w:t>А.Байтұрсынұлы. Ғалымның айтуынша, толық түрде айтылған бағыныңқы</w:t>
        <w:br/>
        <w:t>сөйлемдердің бәрін болмаса да, көбін-ақ ықшам түрге айналдыруға болады.</w:t>
        <w:br/>
        <w:t>Ықшамдау деп сол толық түрден ықшам түрге айналдыру айтылады. Қазақ</w:t>
        <w:br/>
        <w:t>тілінде толық түрінен де ықшам түрі көбірек жүреді. Бағыныңқы сөйлемнің</w:t>
        <w:br/>
        <w:t>көбі ықшам түрге айналғанда, басыңқы сөйлемге сіңісіп, жоғалып кетеді |5,</w:t>
        <w:br/>
        <w:t>30864. !</w:t>
        <w:br/>
        <w:t>А.Байтұрсынұлының «сыйысу» сөзі шет тіл термині (латын)</w:t>
      </w:r>
    </w:p>
    <w:p>
      <w:r>
        <w:t>«контаминацияның» мағынасын толықтай аша алады. Жәнеде соның баламасы</w:t>
        <w:br/>
        <w:t>ретінде қолданылуына да толықтай семантикалық мүмкіндігі бар. Оған шет</w:t>
        <w:br/>
        <w:t>тілдер сөздігіндегі контаминацияға берілген екінші мағынасы (екі немесе</w:t>
        <w:br/>
        <w:t>бірнеше оқиғаны қосақтап, араластыра сипаттау) дәлел бола алады. Қазақ</w:t>
        <w:br/>
        <w:t>тіліндегі «сыйысу» сөзінің де мағынасы осыдан соншалықты алшақтап</w:t>
        <w:br/>
        <w:t>кетпейді. )</w:t>
        <w:br/>
        <w:t>А.Байтұрсынұлы сыйысулы құрмаластың екі түрлі: 1) шұбалаң түрде, 2)</w:t>
        <w:br/>
        <w:t>ықшам түрде айтылатындығын ескерткен. Мұнда дамудың үш негізгі</w:t>
        <w:br/>
        <w:t>заңдылығының (санның сапаға өтуі, қарама-қайшылық және терістеу) бірі -</w:t>
        <w:br/>
        <w:t>терістеуді терістеу құбылысы барын,байқауға болады. Яғни құрмалас</w:t>
        <w:br/>
        <w:t>сөйлемдер сыйысу процесі арқылы ықшамдалады да, А.Байтұрсынұлынша</w:t>
        <w:br/>
        <w:t>айтқанда, сыйысулы кұрмаласқа айналады. Оның өзі әрі қарай ықшамдала</w:t>
        <w:br/>
        <w:t>алады. Бірақ бұл жердегі ықшамдалу сыйысу құбылысы арқылы емес, көсемше</w:t>
        <w:br/>
        <w:t>тұлғалары арқылы жүзеге асады.</w:t>
        <w:br/>
        <w:t>Қазақ тіл білімінің тарихында мұндай заңдылыққа А.Байтұрсынұлынан кейін</w:t>
        <w:br/>
        <w:t>Н.Сауранбаев, С.Аманжолов, Е.Жұбанов, Р.Әмір, Қ.Есенов, С.Исаев,</w:t>
        <w:br/>
        <w:t>З3.Ахметжанова, Н.Уәлмұлы, Б.Шалабай, Б.Сағындықұлы, Г.Қосымова,</w:t>
        <w:br/>
        <w:t>Б.Қапалбековтер назар аударған.</w:t>
        <w:br/>
        <w:t>1.2 Контаминацияның тілдегі ассимиляция, эллипсис, парцелляция және</w:t>
        <w:br/>
        <w:t>редукция құбылыстарынан айырмашылығы. Сөйлеуші сөз колданысы кезінде</w:t>
        <w:br/>
        <w:t>өзінің жеткізер ойын өз мақсатына сай кейде қысқа әрі нұсқа беруге тырысады</w:t>
        <w:br/>
        <w:t>да, сөйлеу актісін жеңілдетеді. Бізден бұрынғы жазылған еңбектерден</w:t>
        <w:br/>
        <w:t>байқағанымыздай, бұл құбылыс тілдің барлық деңгейінде кездеседі. Қысқа,</w:t>
        <w:br/>
        <w:t>ықшам қолданыстарға фонетикадағы ассимиляция, редукция құбылысы,</w:t>
        <w:br/>
        <w:t>синтаксистегі парцелляция, эллипсис және біз қарастырып отырған</w:t>
        <w:br/>
        <w:t>контаминация құбылыстары жатады. Мәселен, Алақай, жазгелді! (Ауызекі</w:t>
        <w:br/>
        <w:t>тіл); Трактор сынып, соған запас бөлшектер қажет боп қапты (М.Мағауин);</w:t>
        <w:br/>
        <w:t>Бейшеннің мына бір әні тек маған арналғандай. Маған ғана сыр шерткендей.</w:t>
        <w:br/>
        <w:t>Мен бұл әнге құмармын! Ынтықпын! (І.Жақанов); Ошаған би жан-жағына</w:t>
        <w:br/>
        <w:t>қарағыштап, қою қасы тікірейіп, ашудан күйіп отыр (С.Сматаев); Аудан</w:t>
        <w:br/>
        <w:t>жарысына Айдын, Ербол, Жарас бармақ (Ауызекі тіл) деген сөйлемдердегі</w:t>
        <w:br/>
        <w:t>айқындалған сөздер осы құбылыстарға жатады. Сөйлеу барысында, бұл</w:t>
        <w:br/>
        <w:t>құбылыстардың қай-қайсысын алсақ та, жеке бөз, ары кеткеңде сөз тіркесі</w:t>
        <w:br/>
        <w:t>7</w:t>
        <w:br/>
        <w:t>болғандықтан, контаминация құбылысын сөйлеу деңгейінде болатын процесс</w:t>
        <w:br/>
        <w:t>Деп толық сеніммен айта аламыз.</w:t>
        <w:br/>
        <w:t>Философияда бірігу үшін бөліну, бөліну үшін бірігу дейтін қағида бар.</w:t>
        <w:br/>
        <w:t>Күрделі сөздер күрделі ұғымның атын беру үшін қолданылса, кейін толық</w:t>
        <w:br/>
        <w:t>мағыналы сөздер айтылу барысында фонетикалық фактордың әсерінен</w:t>
        <w:br/>
        <w:t>ықшамдалған. Оны мынадай сызба арқылы көрсетуге болады:</w:t>
        <w:br/>
        <w:t>күрделену ықшамдалу</w:t>
        <w:br/>
        <w:t>| ШЕНЕЕЕЕ</w:t>
        <w:br/>
        <w:t>жеке сөздер, күрделі ұғымды білдіретін күрделі түбір</w:t>
        <w:br/>
        <w:t>кемінде екеу жаңа сөз тіркесі біріккен, кіріккен</w:t>
        <w:br/>
        <w:t>1 % 2</w:t>
        <w:br/>
        <w:t>&gt; әсер етуші фактор фонетикалық фактор</w:t>
        <w:br/>
        <w:t>семантикалық және сыйысу. сіңісу, суысу және</w:t>
        <w:br/>
        <w:t>синтаксистік валенттілік т.б, І</w:t>
        <w:br/>
        <w:t>1-сурет - Күрделі сәздердің ықшамдалуы</w:t>
      </w:r>
    </w:p>
    <w:p>
      <w:r>
        <w:t>2.1 Контаминациялану жолымен қалыптасқан фразеологизмдер.</w:t>
        <w:br/>
        <w:t>Тілде фразеологизмдер құрамынан мынадай құбылыстар көрініс тауып</w:t>
        <w:br/>
        <w:t>жатады: мағынасы жақын екі тұрақты тіркес бір-біріне кірігіп кетіп, жаңа үшінші</w:t>
        <w:br/>
        <w:t>бір тіркесті тудырады. Тіл білімінде бұл құбылысты контаминация деп</w:t>
        <w:br/>
        <w:t>атайтындығын алдыңғы тарауларда айтып:кеткен едік. Біз бұл тараушамызда</w:t>
        <w:br/>
        <w:t>қазактіліндегі фразеологиялық бірліктердің осы контаминация құбылысымен</w:t>
        <w:br/>
        <w:t>байланысын қараймыз.</w:t>
        <w:br/>
        <w:t>А.М.Бабкин фразеологиялық контаминация семантикалық жағынан мәндес</w:t>
        <w:br/>
        <w:t>фразеологизмдердің бірігуі деп түсіндіреді |7, 9 6.|. Ғалымның ойынша,</w:t>
        <w:br/>
        <w:t>фразеолоғиялық контаминацияның жаңа бір фразеологиялық бірліктін пайда</w:t>
        <w:br/>
        <w:t>болуына себеп- олардың (косылатын бірліктердің) мәндес келуі болып табылады.</w:t>
        <w:br/>
        <w:t>Қазақ тіл білімі бойынша фразеологизмдерді контаминациямен байланысы,</w:t>
        <w:br/>
        <w:t>«атысы жағынан қарастырған ғалымдар қатарына Е.Қ.Жұбанов, С.М.Исаев,</w:t>
        <w:br/>
        <w:t>Уалиұлы, Г.Қосымоваларды жатқызамыз.</w:t>
        <w:br/>
        <w:t>Е.Қ.Жұбанов: г</w:t>
        <w:br/>
        <w:t>«Еркектей, қыз да болса, сұлу Баян,</w:t>
        <w:br/>
        <w:t>Өлтіріп Қодар құлды намыс алды</w:t>
        <w:br/>
        <w:t>(Дербісалин, 50-б.).</w:t>
        <w:br/>
        <w:t>Осындағы «намыс алды» деген тіркестіліміздегі «кек алу». және «намысты</w:t>
        <w:br/>
        <w:t>ібермеу» тиліндегі екі фразадан контаминация жолымен жасалып отыр.</w:t>
        <w:br/>
        <w:t>Сол секілді, Березин нұсқасындағы «қалам қойды» деген тіркес бар:</w:t>
        <w:br/>
        <w:t>Екі бай бір-біріне қадам қойды (56-6.).</w:t>
        <w:br/>
        <w:t>Біздіңше бұл «ат қою» және «қадам басу» болып келетін екі тіркестің |</w:t>
        <w:br/>
        <w:t>энтаминациясы (Салыстыр: Сарыбай оған таман қадам басқан... 56-б, Березин 1З</w:t>
        <w:br/>
        <w:t>һұсқасы): і ж х Ы )</w:t>
        <w:br/>
        <w:t>10</w:t>
        <w:br/>
        <w:t>реестрде былай деп көрсетіліп, келесідей мағына берілген: АЙТҚАНЫ</w:t>
        <w:br/>
        <w:t>КӨКІРЕГІНЕ ІКӨКЕЙІНЕ) КІРМЕДІ (ҚОНБАДЫ. Айтқан сөз құлағына</w:t>
        <w:br/>
        <w:t>кіріп, зердесіне ұяламайды; түсінбейді; миына қонбайды (Қазақ тілінің</w:t>
        <w:br/>
        <w:t>фразеологиялық сөздігі).</w:t>
        <w:br/>
        <w:t>Сонда бұл фразеологиялық тіркес мағыналас, синонимдес, варианттас</w:t>
        <w:br/>
        <w:t>мынадай екі тіркестердің негізінде пайда болған: Айтқаны көкірегіне кірмеді,</w:t>
        <w:br/>
        <w:t>көкейіне қонбады.</w:t>
        <w:br/>
        <w:t>Контаминациялану арқылы қалыптасатын бірліктер синонимдес,</w:t>
        <w:br/>
        <w:t>варианттас тіркестер, тіпті кейде мағынасы алшақ фразеологиялық бірліктер</w:t>
        <w:br/>
        <w:t>негізінде де фразеологиялық тіркестер де пайда болады.</w:t>
        <w:br/>
        <w:t>2.2 Контаминация құбылысы жәнежана сөз тіркестері. Сөйлеу жеке адамға</w:t>
        <w:br/>
        <w:t>тэн, ал тіл жалпыға ортақ. Жеке адамның сөйлеу мақсатынан туындаған жаңа</w:t>
        <w:br/>
        <w:t>тілдік бірлік (жаңа лексикалық бірлік, жаңа қолданыс, жаңа тіркес, жаңатұрақты</w:t>
        <w:br/>
        <w:t>тіркес, сөйлем және т.б.) алдымен әдеби нормаға сай келмей тұрады. Жаңа</w:t>
      </w:r>
    </w:p>
    <w:p>
      <w:r>
        <w:t>қолданыс алдымен субьективті болады. Егер сол нормаға жат жаңа қолданыс</w:t>
        <w:br/>
        <w:t>көпшіліктен қолдау тауып обьективтенсе, онда ол да нормаға айналып жүре</w:t>
        <w:br/>
        <w:t>береді. Көпшілік қолданып келе жатқан бірлікті тілшілердің норма етіп</w:t>
        <w:br/>
        <w:t>белгілемеуге шарасы қалмайды.</w:t>
        <w:br/>
        <w:t>Қазақ тілінде ауа райы деген тіркес бар. Бұл тіркес атаулық мәнде</w:t>
        <w:br/>
        <w:t>қолданылады: ауа райы-- погода. Тіркестегі екі сөздің көп томдық түсіндірме</w:t>
        <w:br/>
        <w:t>сәздіктегі мағыналарына назар аударалық:</w:t>
        <w:br/>
        <w:t>АУАзат. 1. Сыртқы ортаның тіршілікке аса қажетті мәнді бөлшегі; тыныс</w:t>
        <w:br/>
        <w:t>алу үшін қажетті, түссіз, иіссіз зат. Ауа мөлдір және түссіз болады. Ол жану</w:t>
        <w:br/>
        <w:t>үшін және тынысалу үшін қажет(Ботаника). Ауабарлық тірі жәндіктерге қажет.</w:t>
        <w:br/>
        <w:t>Адам ауасыз бірнеше минутта тіршілік ете алмайды (Химия).</w:t>
        <w:br/>
        <w:t>РАЙ! зат. Адамның көңіл күйі, пішіні, шырайы. Маған жақсыраймен</w:t>
        <w:br/>
        <w:t>қарап, жымындап қалды (Қ. Серәлиев).</w:t>
        <w:br/>
        <w:t>Нақты көзге көрінетін заттардың ғана түрі, реңі, райы болатындығы</w:t>
        <w:br/>
        <w:t>белгілі. Бұл сөздер заттын сыртқы қасиетін білдіру үшін қолданылады.</w:t>
        <w:br/>
        <w:t>Сондықтан ауаның райы (ауа райы) болуы мүмкін емес. Бұрынғы</w:t>
        <w:br/>
        <w:t>кариялар күн райы бұзылып тұр дейтін еді. Сонда дұрысы ауа райы</w:t>
        <w:br/>
        <w:t>емес күн райы болуы керек. Күн райы қолданысын әдоби шығармалардан</w:t>
        <w:br/>
        <w:t>да кездестіруге болады. Яғни күн райы деген сөз тіркесінің мағыналық</w:t>
        <w:br/>
        <w:t>валенттілігі дұрыс, ал ауа райы тіркесінің мағыналық валенттілігі қате</w:t>
        <w:br/>
        <w:t>болғанымен, ғылымның әлемді тану нәтижесінде күннің суық, ыстық</w:t>
        <w:br/>
        <w:t>немесе салқын, жылы түрі болмайды. Ауа райының ыстық-суығы</w:t>
        <w:br/>
        <w:t>аспандағы күнге емес, ауаға - соған әсер етуші түрлі циклондарға ,</w:t>
        <w:br/>
        <w:t>байланысты болады екен. Күн өзгермейді, қозғалмайды, ал ауа өзгеріп</w:t>
        <w:br/>
        <w:t>тұрады: суиды, ысиды, салқындайды, жылиды, Бұл тұрғыдан келгенде ауа</w:t>
        <w:br/>
        <w:t>райы колданысы ғылыми ақиқатқа жақын. Ауамен жасалған тіркесті</w:t>
        <w:br/>
        <w:t>контаминация арқылы пайда болған деуге әбден болады: Күн (ауа) суыды</w:t>
        <w:br/>
        <w:t>% күннің райы бұзылды - ауа райы бұзылды. Ауа райы бастпақы тілдік</w:t>
        <w:br/>
        <w:t>нормаға жат болғанымен, обьективтене келе, жүйеге сіңіп кетті де логода</w:t>
        <w:br/>
        <w:t>ұғымын беретін номинативтік тіркес болып шыға келеді.</w:t>
        <w:br/>
        <w:t>13</w:t>
        <w:br/>
        <w:t>Осы нұсқадағы тағы да «жарыс қойды» түріндегі тіркесуді кездестіреміз:</w:t>
        <w:br/>
        <w:t>Екі мырза өлге таман жарыс қойды.</w:t>
        <w:br/>
        <w:t>Бұны да біз «жарыс салу» және «ат қою» секілді фразалардың аралығынан.</w:t>
        <w:br/>
        <w:t>шыққан деп білеміз» |8, 128 6.),- деп көрсетеді. Ғалым мұнда екі фразалық |</w:t>
        <w:br/>
        <w:t>тіркестің сыйысуы арқылы жаңа тіркестің пайда болғандығын дәлелдесе, ,</w:t>
        <w:br/>
        <w:t>бұлардан басқа да контаминацияға ұшыраған сөйлемдер деп тәмендегідей ,</w:t>
        <w:br/>
        <w:t>сөз тіркестерін көрсетеді: Тіл алмау - сөзіне нанбау//тілге нанбау; Назалану “</w:t>
        <w:br/>
        <w:t>- қана болу, наза болу; Мазаны алу - тынышы кету//тынышын алу; Шаш ..,</w:t>
        <w:br/>
        <w:t>ал десе, бас алу - бас кесу |8. 128-129 6.б.|. Ғалым соңғы бас алу, бас кесу |</w:t>
        <w:br/>
        <w:t>тіркесі контаминацияың жаңа типі деп көрсетеді |8, 129 6.). Сондай-ақ</w:t>
        <w:br/>
        <w:t>контаминация тек сөз тіркесінің аралығында ғана емес, фразалық қос</w:t>
        <w:br/>
        <w:t>сөздердің құрамында да болатын тәрізді деп шамалайды. Оған мысал ретінде,”</w:t>
        <w:br/>
        <w:t>қазақ тіліндегі «ойран-ботқа» және «опыр-топыр» сияқты семантикалық</w:t>
        <w:br/>
        <w:t>жақындығы бар қос сөздерден жырдың тілінде «ойран-топыр» түріндегі</w:t>
        <w:br/>
        <w:t>генадис жасалған:</w:t>
        <w:br/>
        <w:t>Астын-үстін боран қыл ойран-тойыр ( Березин).</w:t>
        <w:br/>
        <w:t>Демек, бұнда екі қос сөздердің бір-бір сыңарлары өзара біріккен. Ойран</w:t>
        <w:br/>
        <w:t>ботқа- опыр-топыр//ойран топыр (8, 129-130 6.6.1. и</w:t>
        <w:br/>
        <w:t>Байқап отырғанымыздай, ғалым көптеген контаминацияланған сөз</w:t>
      </w:r>
    </w:p>
    <w:p>
      <w:r>
        <w:t>тіркестерінің жасалу жолдарын сөз етумен қатар, контаминацияланудың жана</w:t>
        <w:br/>
        <w:t>бір қырын, яғни қос сәздер арқылы контаминациялану жолын көрсетеді.</w:t>
        <w:br/>
        <w:t>С.М.Исаев контаминациялану жолымен қалыптасқан фразеологизмдер</w:t>
        <w:br/>
        <w:t>жайлы, олардың жасалуы мен тіркесу қабілеті жайлы айта келіп: «қандай да</w:t>
        <w:br/>
        <w:t>сөздің болмасын тіркесу қабілеті канша кең болса да, кез келген екінші сөзбен</w:t>
        <w:br/>
        <w:t>тіркесе, қосақтала бермейді. Мұндай тіркесу шектеулілігі, әсіресе, тұракты</w:t>
        <w:br/>
        <w:t>тіркестерде айқын сезіледі, өйткені фразеология белгілі бір мағынада ғана</w:t>
        <w:br/>
        <w:t>қолданылатын, өзара бөліп-жаруға келмейтін грамматикалық басқаша өзгеріске</w:t>
        <w:br/>
        <w:t>көнбейтін, ежелден қалыптасып орныққан, дайын сөз тізбектері.</w:t>
        <w:br/>
        <w:t>Осыған қарамастан тілдің даму барысында жаңа ұғымды, ойды білдіру үшін,</w:t>
        <w:br/>
        <w:t>болмаса басқа экспрессивті-модальды мән қосу үшін кейде тіркесудің</w:t>
        <w:br/>
        <w:t>қалыптасқан белгілі шеңбері сақталмай, бір сөз бұрын тіркеспеген екінші сөзбен</w:t>
        <w:br/>
        <w:t>тіркесіп, жана сөз тіркесі жасалатыны көптеген тілдерлеұшырасады. Осындай</w:t>
        <w:br/>
        <w:t>жаңатіркестердің басқаларынан оқшауырақ бір түрі - контаминация арқылы</w:t>
        <w:br/>
        <w:t>жасалған жаңа тіркестер», |28, 776.) - деп,:бұңдай тіркестер қатарына тауы</w:t>
        <w:br/>
        <w:t>қайту сияқты фразологизмді жатқызуға болатындығын айтады.</w:t>
        <w:br/>
        <w:t>Н.Уәлиұлы тіл біліміндегі контаминация құбылысын фразеологиялық</w:t>
        <w:br/>
        <w:t>нормамен байланысты қарастырады. Ғалым: «Фразеологизмдердің лексикалық</w:t>
        <w:br/>
        <w:t>құрамын жаймалап қолданудағы ерекше бір тәсіл - екі бөлек</w:t>
        <w:br/>
        <w:t>фразеологизмдердің кейбір сыңарларын, әсіресе, қайталанатындарын түсіру</w:t>
        <w:br/>
        <w:t>арқылы бір бүтін етіп жұмсау. Мысалы, сөйлеу дағдысында шыбын жан, қу</w:t>
        <w:br/>
        <w:t>жан тәрізді фразеологиялық түйдек кейбір фразеологиялық орамдармен</w:t>
        <w:br/>
        <w:t>сыйыстырыла жұмсалып, фразеологиялық бір бүтінге айнала бастайды» |9,</w:t>
        <w:br/>
        <w:t>52-53 6.6.|, - деп оған мынадай мысал келтіреді: Ей Қыдырбай, жылаған мен</w:t>
        <w:br/>
        <w:t>жаны күйген бүгін кеп тұрған. Біз қу жанды шүберекке түйіп кеп тұрмыз,.</w:t>
        <w:br/>
        <w:t>п</w:t>
        <w:br/>
        <w:t>КІРІСПЕ</w:t>
        <w:br/>
        <w:t>Зерттеу жұмысының өзектілігі. Қазак тіл біліміндегі синтаксистік</w:t>
        <w:br/>
        <w:t>құбылыстар (деривация, трансформация, контаминация және т.б.) тілдің</w:t>
        <w:br/>
        <w:t>шығармашылығымен, ондағы бірліктердің функциясымен тығыз</w:t>
        <w:br/>
        <w:t>байланысты. Дәстүрлі синтаксис тарапынан қарастырылатын сөздің</w:t>
        <w:br/>
        <w:t>морфологиялық тұлғасы контексте өзінің негізгі синтаксистік қызметімен</w:t>
        <w:br/>
        <w:t>сәйкес келе бермейді. Яғни кез келген тілдік құралдың функциялық</w:t>
        <w:br/>
        <w:t>потенциялы дәстүрлі грамматикада танылғандығынан әлдеқайда кен екендігі</w:t>
        <w:br/>
        <w:t>байқалады. Тілдегі жаңа қолданыстар мен фактілерді танып білу</w:t>
        <w:br/>
        <w:t>синтаксистегі қалыптасқан қағидаларды жетілдіруді, кейбір заңдылықтарды</w:t>
        <w:br/>
        <w:t>тереңірек карастыруды қажет етеді.</w:t>
        <w:br/>
        <w:t>Зерттеу жұмысының өзектілігін контаминация құбылысының арнайы</w:t>
        <w:br/>
        <w:t>зерттеу нысанына айналғандығымен негіздеуге болады. Бұл мәселе казақ тіл</w:t>
        <w:br/>
        <w:t>білімінде енді ғана қолға алынып келе жатқан қатысымдық синтаксис</w:t>
        <w:br/>
        <w:t>мәселесімен де өте тығыз байланысты. Қатысымдық синтаксис тіл білімінде</w:t>
        <w:br/>
        <w:t>қазір өте актуалді болып табылатын функционалдық бағытпен ұштасып</w:t>
        <w:br/>
        <w:t>жатыр. Жалпы тіл білімінде функционалдық бағыттың бірнеше түрлері бар.</w:t>
        <w:br/>
        <w:t>Солардың бірі белгілі бір тілдік заңдылықты (мэселен, контаминация</w:t>
        <w:br/>
        <w:t>құбылысын) тіл жүйесінде тұтас алып қарастыру болып табылады. Бұдан</w:t>
        <w:br/>
        <w:t>олардың арасындағы деңгейаралық байланысты анықтауға мүмкіндік</w:t>
        <w:br/>
        <w:t>туындайтындығы белгілі.</w:t>
        <w:br/>
        <w:t>Зерттеу нысаны ретінде қазақ тіл жүйесіндегі контаминация құбылысы</w:t>
        <w:br/>
        <w:t>арқылы жасалған тіл бірліктері (лексема, фраза), синтаксистік құрылымдар</w:t>
        <w:br/>
        <w:t>(сөз тіркесі, сөйлем) алынды. Оның ішінде сыйыскан кұрмалас сөйлемдер,</w:t>
        <w:br/>
        <w:t>контаминация жолымен қалыптасқан тұрақты және еркін тіркестер.</w:t>
        <w:br/>
        <w:t>Зерттеудің мақсаты. Жұмыстың негізгі мақсаты -- қазіргі казақ тіліндегі</w:t>
      </w:r>
    </w:p>
    <w:p>
      <w:r>
        <w:t>сыйысқан тілдік бірліктерді анықтап, олардың сыйысу механизмдерін көрсету</w:t>
        <w:br/>
        <w:t>және оған әсер етуші экстралингвистикалық факторларды табу.</w:t>
        <w:br/>
        <w:t>Зерттеу жұмысының міндеттері:</w:t>
        <w:br/>
        <w:t>- контаминация құбылысының лингвистикалық анықтамаларын жинақтап,</w:t>
        <w:br/>
        <w:t>сараптама жасау;</w:t>
        <w:br/>
        <w:t>- контаминация құбылысының тілдегі басқа заңдылықтардан (синкретизм,</w:t>
        <w:br/>
        <w:t>ассимиляция, эллипсис, парцелляция, редукция және т.б.) айырмашылығын</w:t>
        <w:br/>
        <w:t>көрсету;</w:t>
        <w:br/>
        <w:t>- контаминация жолымен қалыптасқан еркін және тұрақты тіркестерді</w:t>
        <w:br/>
        <w:t>тауып, оларға компоненттік талдаулар жасау;</w:t>
        <w:br/>
        <w:t>- бірыңғай тұрлаулы және тұрлаусыз мүшелердің сыйысу ерекшеліктерін</w:t>
        <w:br/>
        <w:t>көрсету;</w:t>
        <w:br/>
        <w:t>- сыйысудың субьективтілік мәнін дәлелдеу және контаминация</w:t>
        <w:br/>
        <w:t>құбылысына әсер ететін экстралингвистикалық факторларды анықтау;</w:t>
        <w:br/>
        <w:t>- контаминацияланған сөйлемдердің коммуникативтік-экепрессивтік</w:t>
        <w:br/>
        <w:t>қызметін көрсету.</w:t>
        <w:br/>
        <w:t>термині қоғамдық-әлеуметтік мәні бар тілдік қатынас деген ұғымды білдіреді.</w:t>
        <w:br/>
        <w:t>Қоғамнан тыс адам болмайтыны сияқты, адамнан тыс тіл де болмайды. Бірақ</w:t>
        <w:br/>
        <w:t>оп тіл - жеке адамның тілі емес, белгілі бір қоғамда өмір сүруші адамдардың</w:t>
        <w:br/>
        <w:t>өзара түсінісу, сөйлесу кұралы. Сондықтан тіл әрі қоғамдық, әрі</w:t>
        <w:br/>
        <w:t>коммуникативтік қасиетке ие болады.</w:t>
        <w:br/>
        <w:t>«Комуникация» сөзінің негізгі мазмұны жалпы қарым-қатынас, араласу,</w:t>
        <w:br/>
        <w:t>ҡабарласу, байланыс деген сияқты мағыналарды білдіре келіп, адамдардың тіл</w:t>
        <w:br/>
        <w:t>арқылы сөйлесу процесін, тілдесу ерекшеліктерін, тілдің әлеуметтік мәні мен</w:t>
        <w:br/>
        <w:t>қоғамдық қызметін, адамдар арасындағы қарым-қатынасты, өзара түсінушілікті</w:t>
        <w:br/>
        <w:t>көрсетеді» (15,39 6.|,- деп тілдік қарым-қатынасқа анықтама береді. Және де</w:t>
        <w:br/>
        <w:t>ғалым карым-қатынастың түрлері көп, солардың негізгісі тілдік қатынас екендігін</w:t>
        <w:br/>
        <w:t>сөз ете келе, тілдік қатынасты былай деп түсіндіреді: «Тілдік қатынас--тіларқылы</w:t>
        <w:br/>
        <w:t>байланыс, сөйлеу тілі арқылы адамдардың бір-бірімен қарым-катынас жасауы;</w:t>
        <w:br/>
        <w:t>қоғамдық, ұлттық тіл арқылы ұғынысу, түсінісу; яғни адамзаттың тіл арқылы</w:t>
        <w:br/>
        <w:t>сөйлесім әрекетін меңгеруі тілдік қатынас дегенді білдіреді» |15, 39-40 6.б. 1</w:t>
        <w:br/>
        <w:t>Шынында, кейбір редукция құбылысы болсын немесе парцелляция болсын,</w:t>
        <w:br/>
        <w:t>эллипсис болсын, біз сөз етіп отырған контаминация құбылысы болсын, сөйлеу</w:t>
        <w:br/>
        <w:t>барысында экспрессивтілік реңкі бірде айкын, бірде күңгірт сезіліп тұрады.</w:t>
        <w:br/>
        <w:t>Бірак біз контаминацияланған кез келген бірліктер (сөз, жай сөз тіркесі, тұрақты</w:t>
        <w:br/>
        <w:t>тіркес, сөйлем) экспрессивті ренк береді деуден аулақпыз. Бірақ олар тарихи</w:t>
        <w:br/>
        <w:t>тұрғыдан, о баста қолданыска ие бола бастаған кездеэкспрессивтік реңк беруі</w:t>
        <w:br/>
        <w:t>мүмкін деп шамалаймыз. Себебі, соңғы ғылыми деректер адам ағзасында</w:t>
        <w:br/>
        <w:t>физиологиялық қозғалыстар эмоциямен қатар жүретінін көрсетіп отыр.</w:t>
        <w:br/>
        <w:t>Қазіргі кезде коммуникативтік акт кезінде контаминацияланған</w:t>
        <w:br/>
        <w:t>экспрессивтілік негізінен контаминацияланған фразеологизмдердің бойында</w:t>
        <w:br/>
        <w:t>сақталған. Сөйлеу барысында контаминациялану негізінде жаңа</w:t>
        <w:br/>
        <w:t>фразеологиялық бірліктер туындап отырады. Кез келген фразеологиялық бірлік</w:t>
        <w:br/>
        <w:t>негізінен адам эмоциясының әсерінен туындайтыны сөзсіз. Оның себебі</w:t>
        <w:br/>
        <w:t>эмоциясыз адам өзін-өзі дені сау, қалыпты сезінуі мүмкін емес. Біздін</w:t>
        <w:br/>
        <w:t>әрқайсымызда әр алуан эмоция калыптасқан. Тіпті бір күннің ішінде көңіл күй</w:t>
        <w:br/>
        <w:t>бірде мұңды, бірде шат болып түрліше күйге түседі. Экспрессивтілік тілдік</w:t>
        <w:br/>
        <w:t>жүйеде тілдің көркемдеуіш құралы арқылы беріледі. Ал көркемдеуіш</w:t>
        <w:br/>
        <w:t>құралдарының бір шеті осы фразеологизмдермен ұштасып жатыр. Ал енді</w:t>
      </w:r>
    </w:p>
    <w:p>
      <w:r>
        <w:t>карастырып отырған негізгі мәселе контаминация арқылы қалыптасқан</w:t>
        <w:br/>
        <w:t>фразеологизмдер жайына келсек, олардың (контаминация құбылысы арқылы</w:t>
        <w:br/>
        <w:t>қалыптасқан фразеологиялық бірліктердің) басқа фразеологиялық бірліктерден</w:t>
        <w:br/>
        <w:t>(алдыңғы екеуінен) экспрессивтілік бояуы күштірек болады. Оның себебін</w:t>
        <w:br/>
        <w:t>былай дептүсіңдіреміз. Негізінен екі нәрсенің қосындысынан туындаған үшінші</w:t>
        <w:br/>
        <w:t>бір нәрсе алдыңғыларына қарағанда күштірек болатыныны белгілі. Осы негізде</w:t>
        <w:br/>
        <w:t>бұрыннан тілде бар, тілдік санамызда дайын тұрған, мағыналас, синонимдес,</w:t>
        <w:br/>
        <w:t>варианттас фразеологиялық бірліктердің эрбір экспрессивтік бояуы күшті</w:t>
        <w:br/>
        <w:t>бөліктерінің қосылуы негізінде үшінші бір жаңа, экспрессивтік бояуы өте күшті</w:t>
        <w:br/>
        <w:t>фразеологиялық бірлік пайда болады. Бұл-бір жағы. Екіншіден, контаминация</w:t>
        <w:br/>
        <w:t>негізінде пайда болған фразеологиялық бірліктердің бойында алдыңғы екі</w:t>
        <w:br/>
        <w:t>18</w:t>
        <w:br/>
        <w:t>процестер адамның сөйлеу әрекетімен тығыз байланысты, яғни деривациялық</w:t>
        <w:br/>
        <w:t>процестер сөйлеу әрекеті кезінде жүреді. Бұны тікелей бақылау мүмкін емес.</w:t>
        <w:br/>
        <w:t>Осыған байланысты тілді зерттеуші деривациялық модельдерді құрған кезде</w:t>
        <w:br/>
        <w:t>жанама деректерге сүйенуге мәжбүр болады. Жанама дерек деп отырғанымыз</w:t>
        <w:br/>
        <w:t>-матін. Яғни, деривацияның обһектісі сөйлеу эрекетінің өзі емес, нәтижесі (6,</w:t>
        <w:br/>
        <w:t>83 6.1, Деривация дегеніміз- синтагмалық құбылыс, сондықтан онда деңгейлік</w:t>
        <w:br/>
        <w:t>тілдік бірліктер емес, сөйлеу бірліктері талдауға түседі. Тілдегі синтаксистік,</w:t>
        <w:br/>
        <w:t>семантикалық және прагматикалық ережелер бір-бірімен өте тығыз байланыста</w:t>
        <w:br/>
        <w:t>болады. Тілдің жүйесін толық білу үшін бұларды жеке қарастыру жеткіліксіз.</w:t>
        <w:br/>
        <w:t>Ғылыми зерттеулердің кез келген басқа обьектілері (нысандары) сияқты тіл де</w:t>
        <w:br/>
        <w:t>әр қырынан қарастырыла алады және қарастырылып келеді де. Тілдітек таңбалар</w:t>
        <w:br/>
        <w:t>жүйесі деп түсіну бүгінде ескірді. Оны тіл сөйлеу процестерін жүзеге асырушы</w:t>
        <w:br/>
        <w:t>ерекше бір кешен деп қарау бүгіндетіл білімінде мыктап орныға бастады.</w:t>
        <w:br/>
        <w:t>Тілдік фактілерді экстралингвистикалық және қатысымдық ортада қарастыру</w:t>
        <w:br/>
        <w:t>тілдің сөйлеу кезіндегі қолданылуымен тығыз байланысты. Жеке жалаң тұрған</w:t>
        <w:br/>
        <w:t>сөйлемді емес, сөйлеу үстіндегі сәйлемді (лебізді) зерттеу синтаксисте жаңа</w:t>
        <w:br/>
        <w:t>теориялардың қалыптасуына негіз болды. Оның өзі тіл ғылымының қазіргі</w:t>
        <w:br/>
        <w:t>талаптарына толық жауап беретіндей болуы шарт. Осындай талаптардан</w:t>
        <w:br/>
        <w:t>туындап, тіл ғылымдарыныңтарихында кейінірек қалыптасқан теориялардың</w:t>
        <w:br/>
        <w:t>бірі -осы деривация.</w:t>
        <w:br/>
        <w:t>Синтаксистік деривация құбылысынынтеориялық негізін қалауға атсалысқан</w:t>
        <w:br/>
        <w:t>ғалымдардың ішінен Е.Курилович пен Ш.Баллиден өзге Н.Хомскийді,</w:t>
        <w:br/>
        <w:t>И.П.Располовты, С.Н.Сычеваны, В.С.Храковскийді, О.И.Москольскаяны,</w:t>
        <w:br/>
        <w:t>В.Б.Касевичті, Л.Теньерді, Л.Н.Мурзинді, Н.К.Турниязовты жәнет.б.атауға болады.</w:t>
        <w:br/>
        <w:t>Синтаксистік деривацияның кері тәсілі компрессия деп аталады. Бұл тәсіл</w:t>
        <w:br/>
        <w:t>де ықшамдалу заңдылығымен тығыз байланысты. Мына мысалға назар</w:t>
        <w:br/>
        <w:t>аударайық: Мен қаладағы баЗарға барамын -&gt; Қаладағы базарға барамын</w:t>
        <w:br/>
        <w:t>-&gt; базарға барамын -» барамын. Сөйлеу (речь) тұрғысынан келетін</w:t>
        <w:br/>
        <w:t>болсақ, ең соңғы сейлем де (барамын) аяқталатын ойды білдіретін</w:t>
        <w:br/>
        <w:t>құрылымға жатады.</w:t>
        <w:br/>
        <w:t>Сонымен синтаксистегі ықшамдалудың бір түрі осы компрессия екендігіне</w:t>
        <w:br/>
        <w:t>көз жеткіздік. Синтаксистік ыкшамдалудың бірі осы деривацияның кері тәсілі</w:t>
        <w:br/>
        <w:t>компрессия арқылы жүзеге асады.</w:t>
        <w:br/>
        <w:t>2 Контаминациялану тәсілі арқылы пайда болған бірліктер. Контаминация</w:t>
        <w:br/>
        <w:t>құбылысы бүкіл тіл жүйесіне тан. Солай болғандықтан оның деңгейлік сипаты</w:t>
        <w:br/>
        <w:t>басым, яғни контаминациялану құбылысы арқылы тілдің әр деңгейіне қатысты</w:t>
        <w:br/>
        <w:t>бірліктер пайда болады. Сөз, тұракты тіркестер лексика деңгейіне қатысты</w:t>
        <w:br/>
        <w:t>болса, сөз тіркесі синтаксистік жүйенің бірлігі болып саналады. Сейлем,</w:t>
        <w:br/>
        <w:t>бірыңғай мүшелі жай сөйлемдер, құрмалас вөйдекілер синтаксис деңгейінің</w:t>
        <w:br/>
        <w:t>қатысымдық бірліктеріне жатады.</w:t>
      </w:r>
    </w:p>
    <w:p>
      <w:r>
        <w:t>Контаминация құбылысы жүйенің бананды тілдің ішкі табиғатынан</w:t>
        <w:br/>
        <w:t>туындайтын құбылыс емес, сөйлеудің (речтің) бойынан туыңдайтын</w:t>
        <w:br/>
        <w:t>динамикалық процесс болып табылады. Күрделі сөздер жеке қатысымдық бірлік</w:t>
        <w:br/>
        <w:t>болғанымен, о бастағы шығу көзі, қалыптасу механизмдері еркін тіркестер</w:t>
        <w:br/>
        <w:t>9</w:t>
        <w:br/>
        <w:t>ыды а</w:t>
        <w:br/>
        <w:t>білдің бе? Сен де шараңнан аса берме (М.Әуезов). Бұл мысалдағы берілген қу</w:t>
        <w:br/>
        <w:t>жанды шүберекке түю мыңандай екі тұрақты тіркестің сыйысуы арқылы</w:t>
        <w:br/>
        <w:t>жасалған: қу жанын қоярға жер таппау “- шыбын жанын шүберекке түю.</w:t>
        <w:br/>
        <w:t>Г.Қосымова фразеологиялық контаминация туралы былай дейді:</w:t>
        <w:br/>
        <w:t>«Фразеологиялық контаминация (әлемдік тіл білімінде осылай аталып жүр)</w:t>
        <w:br/>
        <w:t>екі немесе бірнеше фразеологизмдердің ықшамдалып кірігуінен жасалады.</w:t>
        <w:br/>
        <w:t>Яғни мағыналары жақын фразеологиялық тіркестердің біреуінің бір</w:t>
        <w:br/>
        <w:t>компоненті мен екіншісінің бір комлоненті өзара кірігеді.</w:t>
        <w:br/>
        <w:t>Контаминациялык жолмен жасалынған тіркестер жырда жиі ұшырасады,</w:t>
        <w:br/>
        <w:t>олардың тәмендегідей түрлері бар», - Деп фразеологиялық контаминацияларды</w:t>
        <w:br/>
        <w:t>мына секілді мағыналық топтарға бөліп көрсетеді:</w:t>
        <w:br/>
        <w:t>1) мағыналары жуық және құрылысы бірдей тіркестерден ықшамдалып</w:t>
        <w:br/>
        <w:t>жасалынған фразеологизмдер:</w:t>
        <w:br/>
        <w:t>Қарашаш пен Сәулеге</w:t>
        <w:br/>
        <w:t>Баласы тілек салыпты («Ақсауыт»).</w:t>
        <w:br/>
        <w:t>Тілек салды - қолқа салды--тілек айтты.</w:t>
        <w:br/>
        <w:t>2) мағыналары да, құрылымдары да әр басқа тіркестерден жасалған</w:t>
        <w:br/>
        <w:t>фразеологизмдер:</w:t>
        <w:br/>
        <w:t>Кеудеден жаның кеткенше</w:t>
        <w:br/>
        <w:t>Қолдан берме арыңды («Ақсауыт»).</w:t>
        <w:br/>
        <w:t>Осы келтірілген мысалда контаминация деп танығандарымыз: арыңды</w:t>
        <w:br/>
        <w:t>қолдан берме - арын сақтады %намысты қолдан бермеді.</w:t>
        <w:br/>
        <w:t>3) мағыналары жуық, құрылымдары әр басқа фразеологизмдердің</w:t>
        <w:br/>
        <w:t>контаминациясы:</w:t>
        <w:br/>
        <w:t>Қалмақша әзіл, білем сөз қатысты («Ақсауыт»).</w:t>
        <w:br/>
        <w:t>сөз қатысты - сөзге келмеді--тіл қатысты.</w:t>
        <w:br/>
        <w:t>4) кұрылымдары біртектес, мағыналары басқа-басқа фразеологизмдердің</w:t>
        <w:br/>
        <w:t>контаминациясы:</w:t>
        <w:br/>
        <w:t>Адам болып ер жетсе,</w:t>
        <w:br/>
        <w:t>Өзімнің соғар таяғы («Қобыланды») П0, 44-45 6.6.1.</w:t>
        <w:br/>
        <w:t>Ғалым әрі қарай контаминацияланған фразеологизмдердің өзіне тән</w:t>
        <w:br/>
        <w:t>ерекшеліктері болатыны және олардың әркайсысының стильдік реңкі</w:t>
        <w:br/>
        <w:t>болып, олар бірінің орнына бірі жүре бермейтіндігі жайлы сөз қозғайды</w:t>
      </w:r>
    </w:p>
    <w:p>
      <w:r>
        <w:t>П9,45-46 6.61.</w:t>
        <w:br/>
        <w:t>Біздін саралауымызша, контаминация мағыналас екі фразалық</w:t>
        <w:br/>
        <w:t>тіркестерді біріктіру арқылы олардан экспрессивтік бояуы күштірек</w:t>
        <w:br/>
        <w:t>үшінші бір фразеологиялык бірлікті қалыптастырады. Бұл жерде тағы да</w:t>
        <w:br/>
        <w:t>тілдік субьект мәселесі бірінші орынға шығады. Өйткені экспрессивтік</w:t>
        <w:br/>
        <w:t>бояуды күшейту сөйлеуші мақсатынан туындайтындығы белгілі. Мысалы,</w:t>
        <w:br/>
        <w:t>Білгендердің айтқаны көкірегіне кірмейді. Өз пайдасын білмейді, сүйегі</w:t>
        <w:br/>
        <w:t>жаман болған соң (Д.Б.) деген сөйлемдегі айтқаны көкірегіне кірмейді</w:t>
        <w:br/>
        <w:t>тіркесін алайық, бұл тіркес мағыналас, синонимдес, варианттас</w:t>
        <w:br/>
        <w:t>экспрессивті екі тіркестің кірігуінен (сыйысуынан) пайда болған деп</w:t>
        <w:br/>
        <w:t>шамалаймыз. Қазақ тілінің фразеологиялық сөздігінде аталмыш тіркес</w:t>
        <w:br/>
        <w:t>12</w:t>
        <w:br/>
        <w:t>межлу потребностями обіцения человекаи его стремлением свести к минимум</w:t>
        <w:br/>
        <w:t>свои уметвенные и физические усилия может рассматриваться в качестве</w:t>
        <w:br/>
        <w:t>движутей силы языковых изменений. Здесь, как и в ряде других случаев,</w:t>
        <w:br/>
        <w:t>поведения человека подчинено закону нанменьшега усилия, в соответствии с</w:t>
        <w:br/>
        <w:t>которым человек расоматривает свои силы лишь в той степени, в қакой это</w:t>
        <w:br/>
        <w:t>необходимо для достижения определенной цели» |1,77 6.1.</w:t>
        <w:br/>
        <w:t>А.Мартиненің ойынша, ықшамдаудың екі түрі болады: синтагмалық және</w:t>
        <w:br/>
        <w:t>парадигмалық. Тіл жүйесіндегі ықшамдауды ғалым синтагмалық, ал сөйлеу</w:t>
        <w:br/>
        <w:t>кезіндегі ықшамдалуды парадигмалық деп таниды. Ықшамдаудың өзі сөйлеуге</w:t>
        <w:br/>
        <w:t>тікелей қатысты болатындығын осы сала байынша зерттеп жүрген бір де бір</w:t>
        <w:br/>
        <w:t>ғалым жоққа шығарған емес. Г.Паульдің пікірінше, тіл жүйесінде синтаксистік</w:t>
        <w:br/>
        <w:t>құрылымдардың толық нұсқалары болғанымен, сөйлеуде сөйлеу жағдаяты</w:t>
        <w:br/>
        <w:t>мен контекске қарай қажеттілері ғана пайдаланылады екен (2, 86 641.</w:t>
        <w:br/>
        <w:t>Шындығында да, сөйлеу кезінде колданылатын синтаксистік құрылым бір-ақ</w:t>
        <w:br/>
        <w:t>сөзден де тұруы мүмкін. Егер олар жалпы жағдайға қанық болса, сөйлеушілер</w:t>
        <w:br/>
        <w:t>үшін оның өзі түсінікті болады. Мұндай жағдай барлық тілдерге тән.</w:t>
        <w:br/>
        <w:t>Ықшамдаудың түрі көп және оның деңгейлік сипаты бар екендігін айта кету</w:t>
        <w:br/>
        <w:t>қажет. Ассимиляция, редукция құбылыстары фонетика деңгейіне тон болса,</w:t>
        <w:br/>
        <w:t>контаминация, синкретизм және т.б. одан жоғары тұрған деңгейлерге тән болып</w:t>
        <w:br/>
        <w:t>келеді.</w:t>
        <w:br/>
        <w:t>Ықшамдаудың қай түрі болмасын құрылымға экспрессивті мән үстейді:</w:t>
        <w:br/>
        <w:t>«..сокраценные Ии упроценные конструкции характеризуются</w:t>
        <w:br/>
        <w:t>динамичностью, свежестыю, живостью изображения, особой экспрессивной</w:t>
        <w:br/>
        <w:t>выразительностью» (3, 130 6.1, - дейді ғалым Э.Г.Ризель. Аллықшамдаудың өзі</w:t>
        <w:br/>
        <w:t>аяқталған ойды жеткізуге арналған синтаксистік құрылымды біріктіретін,</w:t>
        <w:br/>
        <w:t>байланыстыратын морфологиялық құралдардың, лексикалық бірліктердің</w:t>
        <w:br/>
        <w:t>түсірілуі арқылы жүзеге асады. Мұндай құбылысты татар тіліндегі ықшамдалу</w:t>
        <w:br/>
        <w:t>жайын қарастырған ғалым Ф.С.Сафиуллина «Семантикалық компрессия» деп</w:t>
        <w:br/>
        <w:t>атайды (4, 82 6.). Автор компрессияның түрлеріне мыналарды жатқызады: «В</w:t>
        <w:br/>
        <w:t>аростых предложениях наблюдается выпадение аффикоов сказуемости. в</w:t>
        <w:br/>
        <w:t>разговорной речи татар появляются новые структурные модели рөчи татар</w:t>
        <w:br/>
        <w:t>словосочетаний и предложений: сегментация, парцелляция, уменынение</w:t>
        <w:br/>
        <w:t>обһема предложения» |4, 82 6.1. Біздің ойымызша, автор бұл жерде компрессия</w:t>
        <w:br/>
        <w:t>құбылысын жалпы ықшамдаумен синоним мағынасында алып отырған</w:t>
        <w:br/>
        <w:t>сияқты. Өйткені компрессия кұбылысы да парцелляция сияқты ықшамдаудың</w:t>
        <w:br/>
        <w:t>бір тәсіліне жатады.</w:t>
        <w:br/>
        <w:t>Контаминацияланған бірліктердің қайсысы болмасын құрамы, құрылымы</w:t>
        <w:br/>
        <w:t>жағынан ықшамдалады. Жалпы тіл білімінде контаминациялық құбылыстар</w:t>
        <w:br/>
        <w:t>еркін тіркес және тұрақты тіркеске қатысты алғаш рет өткен ғасырдың жетпісінші</w:t>
        <w:br/>
        <w:t>жылдарынан бастап сөз бола бастады. Оған В.А.Инцкович, Б.С.Шварцкопф,</w:t>
        <w:br/>
        <w:t>С.И.Ройзензон, Н.Ю.Шведова, А.И.Молотков, Л.М.Болдырева, А.М.Бабкин,</w:t>
      </w:r>
    </w:p>
    <w:p>
      <w:r>
        <w:t>А.В.Кунина сияқты ғалымдардың еңбектерін жатқызуға болады.</w:t>
        <w:br/>
        <w:t>Контаминация негізінде жаңа бірліктер пайда болады. Контаминация</w:t>
        <w:br/>
        <w:t>құбылысын жаңа бірліктердің пайда болуының бір көзі ретінде қарауға болады.</w:t>
        <w:br/>
        <w:t>6</w:t>
        <w:br/>
        <w:t>белгілермен үйлестікте білдірілуі мүмкін. Мысалы, Бұрын да осылай болатын,</w:t>
        <w:br/>
        <w:t>Мұса тапсырманы беріпн-беріп алып, өзі кірісіп кететін (Б.Мұхай) деген</w:t>
        <w:br/>
        <w:t>сөйленімде «жалпы -жағдаяттың» құрамында: а) модальдылық (іс-әрекеттің</w:t>
        <w:br/>
        <w:t>айқындылығы); ә) таксистік (бір мезгілде бірінен соң бірі өтетін екі қимыл); в)</w:t>
        <w:br/>
        <w:t>темпоралдылық (іс-әрекеттің өткен шақта болатындығы - әзі кірісіп кететін</w:t>
        <w:br/>
        <w:t>және осы шақта да болғандығы немесе болатындығы - бұрын да осылай</w:t>
        <w:br/>
        <w:t>болатыну; гуаспектуалділік (қимылдың тез орындалуы); д) жақтылық (белгілі</w:t>
        <w:br/>
        <w:t>бір жақ - Мұса) категорияларының семантикалық элементтерімен өзара</w:t>
        <w:br/>
        <w:t>байланыста берілген. -Давай, көп сөзді қой да дайындал. Алдағы жексенбіде</w:t>
        <w:br/>
        <w:t>бүкіл колллектив түгел жиылып үйіңе баратын болайық (Р.Ниязбеков) деген</w:t>
        <w:br/>
        <w:t>сөйленімде басым императивті жағдаятқа қосымша темпоралдылық,</w:t>
        <w:br/>
        <w:t>аспектуалділік, жақтылык мағыналары коса білдірілген.</w:t>
        <w:br/>
        <w:t>Сонымен бірге жалпы жағдаятқа енген мұндай тұтас кешеннің құрамынан</w:t>
        <w:br/>
        <w:t>жеке жағдаяттарды ажыратып көрсетуде айқын көрінетін элементтер болалы.</w:t>
        <w:br/>
        <w:t>Олар зерттеуші жалпы жағдаяттың құрамынан оның бір ғана кырын бөліп ала</w:t>
        <w:br/>
        <w:t>отырып, тандау жасап, осы жағдаяттың басқа аспектілеріне көңіл аудармастан,</w:t>
        <w:br/>
        <w:t>өзі алып отырған қырын ғана арнайы зерттеу нысаны еткенде көрінеді |18,110-</w:t>
        <w:br/>
        <w:t>111 6.61. Мысалы, Хазірет тінтіп суырып алып, (хаттың) быт-шытын</w:t>
        <w:br/>
        <w:t>шығарын жыртты да, алақанымен уқалап-уқалап лақтырып жіберді.</w:t>
        <w:br/>
        <w:t>Сұлтанмахмұт хазіретке қарсыласа алмады (Д.Әбілев). Бұл сөйленімде де</w:t>
        <w:br/>
        <w:t>бірнеше категориялық жағдаят қосарлана берілген: а) персоналдылық (хазірет,</w:t>
        <w:br/>
        <w:t>Сұлтанмахмұт), э)аслектуалдылык (іс-әрекеттің тез орындалуы -лақтырылп</w:t>
        <w:br/>
        <w:t>жіберді); 6) таксистік (іс-әрекеттің бірінен соң іле шала бірінің орындалуы,</w:t>
        <w:br/>
        <w:t>яғни ізбе-іздік - суырып алып, ... жыртты да, ... лақтырып жіберді; в)</w:t>
        <w:br/>
        <w:t>темпоралдылық(нақ осы шақ); Г)модальдылық (мүмкін еместік модалділігі -</w:t>
        <w:br/>
        <w:t>қарсыласа алмады). Келтірілген сөйленімде басқа жағдаяттарға қарағанда,</w:t>
        <w:br/>
        <w:t>модалдылық мағына актуалданып көрсетілген. Сондықтан сөйленімдегі басқа</w:t>
        <w:br/>
        <w:t>жағдайларға көңіл аудармастан, модалдылық категориясын қарастырамыз.</w:t>
        <w:br/>
        <w:t>Мұндағы модалдылық мағына -а ал аналитикалық форманты арқылы</w:t>
        <w:br/>
        <w:t>білдірілген, әлеуметтік жағдайға, оның ішінде, біріншіден, жас ерекшелігіне</w:t>
        <w:br/>
        <w:t>(Сұлтанмахмұт хазіреттен жас жағынан кіші), екіншіден, қоғамдық қалыптасқан</w:t>
        <w:br/>
        <w:t>ұстаз бен шәкірт арасындағы этикалық ережеге (хазірет Сұлтанмахмұттың</w:t>
        <w:br/>
        <w:t>ұстазы), үшіншіден, діни ережелерге (хазірет пен Сұлтанмахмұттың діни статусы</w:t>
        <w:br/>
        <w:t>тең емес) байланысты болатын деонтикалық мүмкіндік мағынасы.</w:t>
        <w:br/>
        <w:t>3.3 Сыйыстырудың субьективтілік мақсаты. Субьективтіліктің өзі екіге</w:t>
        <w:br/>
        <w:t>бөлінеді: 1. Тіл--терең концептуалды (білім, пікір, құндылықтар, әлем модөлдері)</w:t>
        <w:br/>
        <w:t>құрылымдарды білдіретін үстірт (поверхностная) құрылым. Осы құрылым</w:t>
        <w:br/>
        <w:t>сөйлеу әрекеті, яғни адам санасында әлеуметтік қарым-қатынас жағдайында</w:t>
        <w:br/>
        <w:t>қабылдау және сөйлеу кезіндегі когнитивтік операцияларды көрсетеді. 2.</w:t>
        <w:br/>
        <w:t>Субьективтілік сөйлеуде бағалауыштық және жағдаятты қ-контекстік</w:t>
        <w:br/>
        <w:t>құбылыстан көрінеді, бірак бұнда оны жүйеден, яғни тілдің семантикасынан</w:t>
        <w:br/>
        <w:t>тануға болады.</w:t>
        <w:br/>
        <w:t>Байқап отырғанымыздай, бұл анықтамаларда субьективтілік бірде кең түрде,</w:t>
        <w:br/>
        <w:t>бірде тар түрде сипатталған. Түсіндірме сөздікте субьективтілік сөзіне тілдік</w:t>
        <w:br/>
        <w:t>20</w:t>
      </w:r>
    </w:p>
    <w:p>
      <w:r>
        <w:t>2.3 Бірыңғай мүшелердің сыйысуы ерекшеліктері. Бірыңғай мүшелі</w:t>
        <w:br/>
        <w:t>сөйлемдер - күрделі ойды, бірнеше сөйлемді сыйыстырып берудің амалы.</w:t>
        <w:br/>
        <w:t>Оларды құрмалас сөйлемнің функциялас сыңары деп те атауға болады (11,175 5.1.</w:t>
        <w:br/>
        <w:t>Беретін мағыналары ұқсас болып келетін синтаксистік бірліктердің жай және</w:t>
        <w:br/>
        <w:t>құрмалас түрде айтылуын осы мәселені жан-жақты қарастырған Р. Әмір сөзге</w:t>
        <w:br/>
        <w:t>риторикалық сипат беру үшін қолданылады деп тұжырымдайды. Мәселен,</w:t>
        <w:br/>
        <w:t>мына сөйлемнің құрмалас болып, бірыңғай мүшелі болмай құрылуы да осы</w:t>
        <w:br/>
        <w:t>мақсатқа байланысты: Сырым, естір сөзді сен де естідің, мен де естідім</w:t>
        <w:br/>
        <w:t>(М.Әуезов). Бұны бірыңғай мүшелі жай сөйлем ретінде құрғанда, ілгерідегі,</w:t>
        <w:br/>
        <w:t>ритм жоғалады: Сырым, естір сөзді сен де, мен де естідім |11, 175 6.|. Бұндағы</w:t>
        <w:br/>
        <w:t>қимыл-әрекет бір мезгілде өтіп жатыр. Яғни сөйлемдегі формалдік белгілерге</w:t>
        <w:br/>
        <w:t>немесе етістік баяндауыштың санына қарап ондағы мезгілдестік қатынасты</w:t>
        <w:br/>
        <w:t>жоққа шығаруға болмайды. Өйткені екі сәйлемнің жалпы мағынасы бірдей,</w:t>
        <w:br/>
        <w:t>тек соңғы сөйлем алдыңғысының сыйысқан түрі ғана болып табылады.</w:t>
        <w:br/>
        <w:t>Тіл жүйесіндегі мұндай заңдылыққа А.Байтұрсынұлынан басқа</w:t>
        <w:br/>
        <w:t>Н.Сауранбаев, С.Аманжолов, Р.Әміровтер назар аударған. Аталған ғалымдар</w:t>
        <w:br/>
        <w:t>өз еңбектерінде А.Байтұрсынұлының сыйысқан деген терминін қолданып</w:t>
        <w:br/>
        <w:t>отырған. Мәселен, С.Аманжолов: Өткен түнде қар жауып еді. Бүгін жаңбыр</w:t>
        <w:br/>
        <w:t>жауды деген сөйлемді сыйыстырып, Өткен түнде қар, бүгін жаңбыр жауды</w:t>
        <w:br/>
        <w:t>деп қысқартып айтуға болатындығын көрсеткен |12,3126.).</w:t>
        <w:br/>
        <w:t>Байқап отырғанымыздай, бұл мысалда да жоғарыдағы Р.Әміровтің келтірген</w:t>
        <w:br/>
        <w:t>сөйлеміндегідей баяндауыш мүше сыйыстыра айтылған. Айырмашылығы --</w:t>
        <w:br/>
        <w:t>бұнда әрекет бірінен кейін бірі іркес-тіркес өтіп жатыр: Әткен түнде қар, бүгін</w:t>
        <w:br/>
        <w:t>жаңбыр жауды. Ал алдыңғы сөйлем қимыл-әрекеттің бір мезгілде өтіп</w:t>
        <w:br/>
        <w:t>жаткандығын білдіретін еді: Сырым, естір сөзді сен де, мен де естідім.</w:t>
        <w:br/>
        <w:t>Ахмет Байтұрсынұлының көрсетуінше, өзі келтірген сөйлемдердің әрбірі-</w:t>
        <w:br/>
        <w:t>бірнеше сөйлем сыйысып құрмаласқаннан болған сөйлемдер. Мәселен, бірінші</w:t>
        <w:br/>
        <w:t>сөйлемнің қосылмай бөлек тұрғандағы түрлері мынау: Екідос бірін-бірі сүйді,</w:t>
        <w:br/>
        <w:t>Екі дос бірін-бірін құшты. Үшінші сөйлем де екі сөйлемнің сыйысып</w:t>
        <w:br/>
        <w:t>қосылғанынан болған: Далада сау қалған жан болмады бұл індеттен. Ойда</w:t>
        <w:br/>
        <w:t>сау қалған жан болмады бұл індеттен. Қырда сау қалған жан болмады бұл</w:t>
        <w:br/>
        <w:t>індеттен(5,301 6.1.</w:t>
        <w:br/>
        <w:t>Бұл сөйлемдердің бірыңғай мүше арқылы айтылған сыйысқан құрылымдар</w:t>
        <w:br/>
        <w:t>екендігіне біз дау айта алмаймыз. Бірақ олардың бәрі айтушының мақсатынан</w:t>
        <w:br/>
        <w:t>туындаған ба, жоқ, сәйлемдердің о бастағы түрі ме - осы жағын ажырата</w:t>
        <w:br/>
        <w:t>қараған дұрыс. Өйткені бірыңғай мүшелі сөйлемнің барлығын қазіргі тұрғыдан</w:t>
        <w:br/>
        <w:t>алғанда, сыйысқан құрылымдарға жатқыза беруге болмайды. Мысалы,</w:t>
        <w:br/>
        <w:t>Жалбарыс, аю, түлкі, қасқыр - төртеуі жолдас болды (Ертегі). Айғай салды,</w:t>
        <w:br/>
        <w:t>өзгелерден бұрын жеткен Михайло, Нартай, Әлишер - үшеуі Бұлынбай мен”</w:t>
        <w:br/>
        <w:t>Алшағырды осы күйде көріп еді (Ғ.Мүсірепов).</w:t>
        <w:br/>
        <w:t>Бұл сөйлемдерді құрмалас сөйлемдердің функциялас сыңарына</w:t>
        <w:br/>
        <w:t>жатқызу қиын. Біріншіден, сөйлемдерді мағынасын бұзбастан жеке-жеке</w:t>
        <w:br/>
        <w:t>баяндауыш арқылы айту мүмкін емес. Онда бірыңғай бастауыштардың</w:t>
        <w:br/>
        <w:t>басын біріктіріп тұрған жалпылауыш сөз (төртеуі, үшеуі) - жинақтық сан</w:t>
        <w:br/>
        <w:t>14</w:t>
        <w:br/>
        <w:t>фразеологиялық бірліктің эколрессивтік элементтері де көрініс табады. Сол ,</w:t>
        <w:br/>
        <w:t>себептен де оның экспрессивтік бояуы өте күшті болады. Сөзіміз дәлелді болу</w:t>
        <w:br/>
        <w:t>үшін мына бір мысалдар қатарын келтірейік: Виуға мінді “- жыны қазды -</w:t>
      </w:r>
    </w:p>
    <w:p>
      <w:r>
        <w:t>жынына мінді. Фразеологиялық сәздікте АШУҒА МІНДІ (БУЛЫҚТЫ,</w:t>
        <w:br/>
        <w:t>ТЫҒЫЛДЫП тұрақты тіркесіне мынадай түсіндірме береді: Қатты</w:t>
        <w:br/>
        <w:t>қаһарланды, бұлан талан болып кәріне мінді. Өкіл жолдас, мыналарға</w:t>
        <w:br/>
        <w:t>айтсаңызшы: «Сөзімді бөлмесін», - деп, Дайрабай бұрынғыдан да ашуға</w:t>
        <w:br/>
        <w:t>мінді (Б.М.)(Қазақ тілінің фразеолагиялық сөздігі). Бұл ашуға мінді тұрақты</w:t>
        <w:br/>
        <w:t>тіркесінің өзі біз сөз етіп отырған контаминация құбылысының әсерінен пайда -</w:t>
        <w:br/>
        <w:t>болған деп шамалаймыз. Оның даму жолын ашуы келді “- қаһарына мінді -.</w:t>
        <w:br/>
        <w:t>ашуына мінді деп анықтаймыз. Тілімізден (көркем әдеби тілінен) мұндай</w:t>
        <w:br/>
        <w:t>мысалдар қатарын көптеп кездестіруге болады. Осыған ұқсас көзқарасты</w:t>
        <w:br/>
        <w:t>Н.Уалиұлы да айтады: «Жалпы тілдік қолданыста бар мұндай сыйыстыру</w:t>
        <w:br/>
        <w:t>фразгологизмдердің реңкін бұрынғыдан да күшейте түседі» |9,53 6.1,- дейді.</w:t>
        <w:br/>
        <w:t>Сөйлеу барысында контаминациялану жолы арқылы жасалған</w:t>
        <w:br/>
        <w:t>фразеологиялық бірліктің эмоционалды-экспрессивтік бояуы алғашқы екеуінен</w:t>
        <w:br/>
        <w:t>қарағанда күштірек болады.</w:t>
        <w:br/>
        <w:t>Сондай-ақ фразеологиялық бірліктердің контаминациялануы негізінде</w:t>
        <w:br/>
        <w:t>тілімізде жаңа бір фразеологиялық бірлік пайда болады. Жоғарыда ,</w:t>
        <w:br/>
        <w:t>айтылғандардан шығатын қорытынды: фразеологизмдердің</w:t>
        <w:br/>
        <w:t>контаминациялануы тіліміздің дамып, баюына өзіндік ықпалын тигізіп отырады. |</w:t>
        <w:br/>
        <w:t>3.2 Контаминация және экстралангвистикалық факторлар: сөйлеу</w:t>
        <w:br/>
        <w:t>жағдаяты және пресуппозиция. Қазір тіл білімінде сөйлеу актісінің жалпы</w:t>
        <w:br/>
        <w:t>құрылымын анықтауға ұмтылыс жасалып келеді. Бұл мәселе әлі түпкілікті |</w:t>
        <w:br/>
        <w:t>шешімін таппағанымен, ғалымдар сөйлеу актісінің төмендегідей негізгі</w:t>
        <w:br/>
        <w:t>компоненттерін атап көрсетеді: 1)адресант (сөйлеуші), 2) тыңдаушы (адресат),</w:t>
        <w:br/>
        <w:t>3) сөйленімнің негізгі материалы (сөйлеушілердің пресулпозициясы); 4),</w:t>
        <w:br/>
        <w:t>хабардың мақсаты, 5) сөйлеу актісінің дамуы, ішкі құрылымы, 6) контекст және .,</w:t>
        <w:br/>
        <w:t>сөйлеу жағдаяты |16, 1264. Бұлаталған негізгі компоненттер сәйлеуактісіндегі .</w:t>
        <w:br/>
        <w:t>сөйлеуші мен тыңдаушы арасындағы прагматикалық қатынасты, сөйлеушінің</w:t>
        <w:br/>
        <w:t>пресуппозициясын, яғни әртүрлі модальдылық қатынасын және сөйлеу актісінің</w:t>
        <w:br/>
        <w:t>қатысушыларының арасындағы әртүрлі әлеуметтік қатынастар мен басқа да</w:t>
        <w:br/>
        <w:t>көптеген экстралингвистикалық факторлардың әсерін қарастыруға</w:t>
        <w:br/>
        <w:t>көмектеседі. Сөйлеу актісінде сөйлеушінің мақсаты жасырын түрде де беріледі.</w:t>
        <w:br/>
        <w:t>Жасырын мәндегі сөйлесімдердің мағынасы прагматикалық ұстанымдардың</w:t>
        <w:br/>
        <w:t>бірі - пресуппозиция арқылы айқындалады. Сондықтан тіл білімінде.</w:t>
        <w:br/>
        <w:t>«пресуппозиция» ұғымы тілдің әр деңгейі біріліктерінің қолданысқа түсуін,</w:t>
        <w:br/>
        <w:t>сонымен байланысты семалық қабатында болатын өзгерістерді, жасырын</w:t>
        <w:br/>
        <w:t>мәнінің қалыптасуын, сөйлесім семантиқасында коммуникативті- )</w:t>
        <w:br/>
        <w:t>прагматикалық салмаққа ие компоненттерді анықтауға, негіздеуге көмектеседі</w:t>
        <w:br/>
        <w:t>П?,53 6.1.</w:t>
        <w:br/>
        <w:t>Сөйленімнің категориялық доминанты категориялық жағдаяттардың өзара |</w:t>
        <w:br/>
        <w:t>байланысты кешенін түзеді. Яғни жағдаяттың басым категориялық компоненті</w:t>
        <w:br/>
        <w:t>басқа семантикалық категорияларды білдіретін бір немесе бірнеше қосымша</w:t>
        <w:br/>
        <w:t>19</w:t>
        <w:br/>
        <w:t>- Ертең базар істейді.</w:t>
        <w:br/>
        <w:t>- Ертең базар істей ме?</w:t>
        <w:br/>
        <w:t>-Істейді.</w:t>
        <w:br/>
        <w:t>-Істейді дейсің бе, ей?</w:t>
        <w:br/>
        <w:t>- Йә.</w:t>
        <w:br/>
        <w:t>Айтылатын ақпараттың айтылған ақпараттан сан мөлшерлік жағынан кем</w:t>
        <w:br/>
        <w:t>болмауы тілдік қатынастың ондағы қолданылатын құралдардың мқшамдалуына :</w:t>
        <w:br/>
        <w:t>негіз болады.</w:t>
      </w:r>
    </w:p>
    <w:p>
      <w:r>
        <w:t>2) айтылатын ойда диалогтың бағытына сай ортақ мағынадан тыс ақпарат</w:t>
        <w:br/>
        <w:t>болмауы тиіс. Бұл постулаттың орындалмауы датілдік құралдың ықшам емес,</w:t>
        <w:br/>
        <w:t>шұбалаңқы айтылуына жағдай туғызады:</w:t>
        <w:br/>
        <w:t>- Ертең базар істейді.</w:t>
        <w:br/>
        <w:t>- Жаяу барасың ба?</w:t>
        <w:br/>
        <w:t>- Жаяу барғаны несі?</w:t>
        <w:br/>
        <w:t>- Қай базарды айтасың?</w:t>
        <w:br/>
        <w:t>- Қаладағыны айтам да.</w:t>
        <w:br/>
        <w:t>- Е-е.</w:t>
        <w:br/>
        <w:t>Ыкшамдалудың коммуникативтік-прагматикалық негіздері туралы айтқан</w:t>
        <w:br/>
        <w:t>кезде, ең алдымен, сөйлеуші әрекетін, яғни сөйлеу айтылатын хабардың</w:t>
        <w:br/>
        <w:t>мазмұнын алдын ала бағдарлаудан бастап, оны тілдік рәсімдеуге дейінгі</w:t>
        <w:br/>
        <w:t>операцияларды да қамтиды. Айтушы хабарды жарыққа шығару үшін, ең</w:t>
        <w:br/>
        <w:t>бірінші, ниеттенеді, хабарды іштей сарапқа салып, ойша қайталап өткендей</w:t>
        <w:br/>
        <w:t>болады да, дәл сол сәттегі психологиялық жай-күйге байланысты дұрыс деп</w:t>
        <w:br/>
        <w:t>тапқан дыбыс не жазу арқылы өрнектейді, ал мақұлданбағанын (артық деп</w:t>
        <w:br/>
        <w:t>тапқанын) бүгіп қалады, нақтылап айтқанда, сөзін жұтады.</w:t>
        <w:br/>
        <w:t>Бірақ сәйлеу үстінде сөз жұтудың орнын толтырушы интенция мәтін</w:t>
        <w:br/>
        <w:t>интенциясына қарағанда тез арада аныкталады. Ал мәтіндегі жұтылған сөздің</w:t>
        <w:br/>
        <w:t>орнын психология тұрғысынан толықтыратын интенция автордың немесе</w:t>
        <w:br/>
        <w:t>кейіпкердің монологінде оқырманның мәтінін (оқылып кеткен) ойша қайта</w:t>
        <w:br/>
        <w:t>қайталағаннан кейін барып қана белгілі болады.</w:t>
        <w:br/>
        <w:t>Қысқасын айтқанда, сөйлеуді ұйымдастыру кезінде сөйлеушінің</w:t>
        <w:br/>
        <w:t>коммуникативтік тактикасы тек сөйлеу жағдаятын ескеруден ғана сәтті</w:t>
        <w:br/>
        <w:t>болмайды. Онымен қатар қарсы мағыналық реакцияның тууын алдын алуды</w:t>
        <w:br/>
        <w:t>да ескеру қажет. Сананың прагматикалық-құрылымы субһективтік бағаны</w:t>
        <w:br/>
        <w:t>бағамдап отырады. Сөйлеу актісіндегі басты нәрсе осы факторларды ескеру</w:t>
        <w:br/>
        <w:t>болып табылады.</w:t>
        <w:br/>
        <w:t>3.1.Контаминацияланған сөйлемдердің коммуникативтік- экспрессивтік</w:t>
        <w:br/>
        <w:t>қызметі. Біз жоғарыда комуникативтік акті кезінде қандай да бір үнемдеу”</w:t>
        <w:br/>
        <w:t>заңдылығына ұшыраған тілдік құбылыстың экспрессивтік, эмоционалдык реңкі</w:t>
        <w:br/>
        <w:t>басым болатынын айтып кеткен едік. Солардың бірі- біз сөз өткелі отырған</w:t>
        <w:br/>
        <w:t>контаминацияланған сөйлемдердің экспрессивтік қызметі. Бұл мәселеге бармас</w:t>
        <w:br/>
        <w:t>бұрын алдымен коммуникативтік терминіне қысқаша тоқталып өтуді жөн көріп</w:t>
        <w:br/>
        <w:t>отырмыз. Себебі аталмыш құбылыс контаминацияланған сөйлемдердің пайда</w:t>
        <w:br/>
        <w:t>болып дамуына тікелей байланысты болады. Ф.Оразбаева: «Комуникативтік»</w:t>
        <w:br/>
        <w:t>17 )</w:t>
        <w:br/>
        <w:t>Шыны іт кккккконтанкинкккккккиттктекері</w:t>
        <w:br/>
        <w:t>Зерттеу жұмысының ғылыми жаңалығы. Осы жұмыста қазақ тілі</w:t>
        <w:br/>
        <w:t>жүйесіндегі контаминациялық құбылыстар барлық деңгейді қамтып, алғаш рет</w:t>
        <w:br/>
        <w:t>кешенді түрде сөз болды:</w:t>
        <w:br/>
        <w:t>“жалпы тіл білімінде түрлі анықтамалар арқылы түсіндірілетін контаминация</w:t>
        <w:br/>
        <w:t>құбылысының ортақ мәні көрсетіліп, барлық деңгейдегі сыйысқан бірліктерге</w:t>
        <w:br/>
        <w:t>тән ортақ белгі анықталды;</w:t>
        <w:br/>
        <w:t>-тіл жүйесіндегі ықшамдалуға қатысты басқа да заңдылықтардан (редукция,</w:t>
        <w:br/>
        <w:t>ассимиляция, элипсис, синкретизм, парцелляция жәнет.б.) сыйысудың ерекше</w:t>
      </w:r>
    </w:p>
    <w:p>
      <w:r>
        <w:t>құбылыс екендігі дәлелденді;</w:t>
        <w:br/>
        <w:t>- синонимдес, варианттас және мағыналары жақын емес</w:t>
        <w:br/>
        <w:t>фразеологиялық бірліктердің контаминациялану арқылы қалыптасу</w:t>
        <w:br/>
        <w:t>ерекшеліктері көрсетілді;</w:t>
        <w:br/>
        <w:t>-синтаксистік валенттілік, семантикалық валенттілік және контаминациялық</w:t>
        <w:br/>
        <w:t>құбылыс арқылы пайда болған жаңа сөз тіркестері анықталып, оларға</w:t>
        <w:br/>
        <w:t>компоненттік талдаулар жасалды; бірыңғай тұрлаулы және тұрлаусыз</w:t>
        <w:br/>
        <w:t>мүшелердің сыйысу ерекшеліктері айқындалды;</w:t>
        <w:br/>
        <w:t>2 ықшамдалған, сыйыскан құрылымдардың коммуникативтік-</w:t>
        <w:br/>
        <w:t>прагматикалық негізі болатындығы дәлелденді; контаминацияланған</w:t>
        <w:br/>
        <w:t>кұрылымдардың коммуникативтік-экопрессивтік қызметі мен сыйысудың</w:t>
        <w:br/>
        <w:t>субьективтік мәні анықталды. ;</w:t>
        <w:br/>
        <w:t>Зерттеудің әдіснамалық негіздері. Зерттеуге теориялық негіз ретінде</w:t>
        <w:br/>
        <w:t>контаминация құбылысына қатысты жалпы тіл білімінде айтылған барлық</w:t>
        <w:br/>
        <w:t>тұжырымдар, сондай-ақ ұлт ғалымдары А.Байтұрсынұлы, Н.Сауранбаев,</w:t>
        <w:br/>
        <w:t>С.Аманжолов, Е.Жұбанов, Қ.Есенов, С.Исаев, 3.Ахметжанова, Н.Уәлиұлы,</w:t>
        <w:br/>
        <w:t>Г.Қосымова және т.б. тілдегі сыйысу құбылысы туралы көзкарастары</w:t>
        <w:br/>
        <w:t>алынды.</w:t>
        <w:br/>
        <w:t>Зерттеу жұмысының әдістері.</w:t>
        <w:br/>
        <w:t>Тақырыпты зерттеу барысында сипаттау, жүйелеу, салғастыру, салыстыру,</w:t>
        <w:br/>
        <w:t>жіктеу, талдау әдістері кәлданылды. Негізгі бөлімдердегі тұжырымдар тілдік</w:t>
        <w:br/>
        <w:t>мысалдарды талдау арқылы түйінделіп, нәтижелері сызбалармен, кестелермен</w:t>
        <w:br/>
        <w:t>тиянақталды.</w:t>
        <w:br/>
        <w:t>Зерттеудің теориялық және практикалық маңызы. Диссертациялық жұмыс</w:t>
        <w:br/>
        <w:t>қазіргі қазақ тіл білімінде енді қолға алынып жатқан функционалды грамматика</w:t>
        <w:br/>
        <w:t>және қатысымдық синтаксис теорияларына сүйеніп жазылғандықтан, сол</w:t>
        <w:br/>
        <w:t>бағыттағы зерттеулерге қосылған үлес болып саналады. Жұмыста келтірілген</w:t>
        <w:br/>
        <w:t>тұжырымдар мен қорытындыларды жоғары оқу орындарында синтаксис</w:t>
        <w:br/>
        <w:t>теориясы бойынша арнайы курстарда оқуға және семинар сабақтарын</w:t>
        <w:br/>
        <w:t>жүргізуде, сондай-ақ қатысымдык синтаксистен ғылыми-зерттеу жұмыстарын</w:t>
        <w:br/>
        <w:t>жазу ісіне қолдануға болады.</w:t>
        <w:br/>
        <w:t>Қорғауға ұсынылатын негізгітұжырымдар:</w:t>
        <w:br/>
        <w:t>- тілде контаминацияға ұқсас құбылыс көп. Контаминацияның олардан</w:t>
        <w:br/>
        <w:t>айырмасы--сыйысатын екі бірліктің кұрамындағы кез келген бір компонент</w:t>
        <w:br/>
        <w:t>түсіп қалады; Ь Ж ЫЙ кен р</w:t>
        <w:br/>
        <w:t>есімін түсіріп айтуға тура келеді де, сөйлем бір-бірінің телнұсқасы</w:t>
        <w:br/>
        <w:t>(инварианты) болмай, трансформацияланып кетеді. Сондықтан біз</w:t>
        <w:br/>
        <w:t>бірыңғай бастауыштарды жинақтап тұратын синтаксемасы бар құрылымдарда</w:t>
        <w:br/>
        <w:t>екі қимыл-әрекет және олардын арасында мезгілдестік қатынас бар деп те айта</w:t>
        <w:br/>
        <w:t>аламыз.</w:t>
        <w:br/>
        <w:t>Бірыңғай мүшелердің грамматикалық табиғатын жан-жақты қарастырған</w:t>
        <w:br/>
        <w:t>Р.Әмір бірыңғай мүшелерді байланыстыруға қатысатын жалғаулықтарға ”</w:t>
        <w:br/>
        <w:t>мыналарды жатқызады:</w:t>
        <w:br/>
        <w:t>1. Ыңғайластық жалғаулықтар: мен, және, әрі, да, де, та, те.</w:t>
        <w:br/>
        <w:t>2. Қарсылықтық жалғаулықтар: бірақ, сонда да, алайда</w:t>
        <w:br/>
        <w:t>3.Талғаулықтық жалғаулықтар: не, немесе, болмаса, я, біресе</w:t>
      </w:r>
    </w:p>
    <w:p>
      <w:r>
        <w:t>Жалғаулықтар бірыңғай мүшелерді байланыстырғанда, олардың</w:t>
        <w:br/>
        <w:t>арасындағы мағыналық қатынасқа сай жұмсалады. Ал әр мағыналық топтағы</w:t>
        <w:br/>
        <w:t>жалғаулықтардың да өзара жұмсалу ерекшелігі бар. Ерекшелік</w:t>
        <w:br/>
        <w:t>жалғаулықтардың даму, қалыптасу тарихына, белгілі бір синтаксистік міндетке</w:t>
        <w:br/>
        <w:t>бейімделуіне сай пайда болған дейді ғалым |11,1766.1.</w:t>
        <w:br/>
        <w:t>Қазақ тілінде тұрлаулы да (бастауыш, баяндауыш), тұрлаусыз да</w:t>
        <w:br/>
        <w:t>(анықтауыш, толықтауыш, пысықтауыш) мүшелер сыйысып қолданыла береді. .</w:t>
        <w:br/>
        <w:t>Оған жұмысымыздың 2.3.1; 2.3.2; 2.3.3 тараушалары арналған.</w:t>
        <w:br/>
        <w:t>3 Ықшамдалудың коммуникативтік-прагматикалық негіздері.</w:t>
        <w:br/>
        <w:t>Сөйлеушілердің қарым-қатынасы үстінде тілдің қолданылуы мен</w:t>
        <w:br/>
        <w:t>прагматикалық қызметін біріктіре отырып, прагматикалық риторика,</w:t>
        <w:br/>
        <w:t>стилистика, сөйлеу теориясы мен типологиясы, стильдердің қарым-қатынастық</w:t>
        <w:br/>
        <w:t>және функционалдық теориялары, социолингвистика, психолингвистика т.б.</w:t>
        <w:br/>
        <w:t>көптеген салаларға қатысты проблемаларды камтиды (13,254 6.1.</w:t>
        <w:br/>
        <w:t>Қатысымдық (коммуникативтік) және прагматикалық деген ұғымдар көбіне</w:t>
        <w:br/>
        <w:t>қазір қатар синоним ретінде қолданылып жүр. Негізінде олардың арасында</w:t>
        <w:br/>
        <w:t>ерекшелік бар. Тілдегі ең маңызды ұғым семантика тұрғысынан келетін болсақ,</w:t>
        <w:br/>
        <w:t>қатысымдық мағынаға 1) жақ грамматикалық мағынасы (1-ші және 2-ші жақ),</w:t>
        <w:br/>
        <w:t>?)актуальды мүшелену (тема/рема), 3) сөйлемнің айтылу мақсаты тұрғысынан</w:t>
        <w:br/>
        <w:t>түрлері кіреді және 4) Грайстың сөйлеу қатынастарына берген анықтамалары</w:t>
        <w:br/>
        <w:t>кіреді |14,83 6.1.</w:t>
        <w:br/>
        <w:t>Біздің ойымызша, осы Грайстың «івіс апа сопуегвайоп» атты шағын</w:t>
        <w:br/>
        <w:t>мақаласында берілген прагматикаға қатысты анықтамалары коммуникация</w:t>
        <w:br/>
        <w:t>мен прагматиканы бір ауқымда кең түрде бірге қарауға мүмкіндік беріп, жалпы</w:t>
        <w:br/>
        <w:t>прагматиканың әрі қарай дамуына негіз болды.</w:t>
        <w:br/>
        <w:t>Комм, уникация кезінде сөйлеуші ментыңдаушы арасында байланыс болады. .</w:t>
        <w:br/>
        <w:t>Осы мәселенің қазақ тіл білімінде негізін қалап, терминдерін қалыптастырған</w:t>
        <w:br/>
        <w:t>Ф.Оразбаева былай дейді: «Қазақтіл білімінде тілдік қатынасқа қатысты терминдер</w:t>
        <w:br/>
        <w:t>қалыптаспағанын ескеріп, бұл ұғымдарды беру үшін төмендегі терминдерді</w:t>
        <w:br/>
        <w:t>қолданған дұрыс деп таптық. Олар: баяншы, хабар, тұлға, қабылдаушы. Сонда</w:t>
        <w:br/>
        <w:t>тілдік қатынас жүзеге асу үшін Баяншыдан (Б) шыққан Хабар (Х) Тұлғалар (Т)</w:t>
        <w:br/>
        <w:t>арқылы Қабылдаушыға (Қ) келіп, одан ары қайтадан байланысқа түсіп, тілдік</w:t>
        <w:br/>
        <w:t>айналымда адамдардың бір-бірімен түсіністігін іс жүзіне асырады.</w:t>
        <w:br/>
        <w:t>15</w:t>
        <w:br/>
        <w:t>Басуға 16. 10. 2008 жылы қол қойылды.</w:t>
        <w:br/>
        <w:t>Шартты баспа табағы 2,0. Есептік баспа табағы 1,75.</w:t>
        <w:br/>
        <w:t>Пішімі 60х84 7. Офсеттік қағаз. Таралымы 130 дана.</w:t>
        <w:br/>
        <w:t>Тапсырыс Ха 37 “.</w:t>
        <w:br/>
        <w:t>“КИЕ” лингвоелтану</w:t>
        <w:br/>
        <w:t>инновациялық орталығы,</w:t>
        <w:br/>
        <w:t>Алматы каласы,</w:t>
        <w:br/>
        <w:t>Төле би кәшесі, 27,</w:t>
        <w:br/>
        <w:t>Тел. 2912534</w:t>
        <w:br/>
        <w:t>Факс:291 3563</w:t>
        <w:br/>
        <w:t>Е-тай:КІЕ ОКТАІ/ ХОУ тай, ги</w:t>
      </w:r>
    </w:p>
    <w:p>
      <w:r>
        <w:t>АП вепгепсе рагів апа өп ағ аП Іеуеіз оҒ !априаре, 1һа( 15 ІҺ1і5 рһепотепов ів</w:t>
        <w:br/>
        <w:t>ресшһаг (о аП Таприаре 5уө(еті.</w:t>
        <w:br/>
        <w:t>Безеягеһ войгсев. І.апвиаге илі45, вупіасііс Февірпе, рһтазеоіовіса! ип апа</w:t>
        <w:br/>
        <w:t>һе уғога-сотіпаНопв Югтей Бу а ғау сопбатіпайоп. Ағ а хуоғК уутібіпр ІР һав</w:t>
        <w:br/>
        <w:t>Бееп соПесіеді ап4 апаіувесі тоге (һап 5000 Іапрчаре тайегізіз о? (һе Казак</w:t>
        <w:br/>
        <w:t>Ійеггішге, Іпсогроғаіейі девірпӛ һауе рееп &lt;еіес!ейі апа іһеіг сотаропепіа! апа1уві5</w:t>
        <w:br/>
        <w:t>і5 сагтіей ош.</w:t>
        <w:br/>
        <w:t>Кезеагеһ арргоһаНоп, Кесеагеһ патегіз!5, зи5еТалНіуе ргоуізіопв ап4</w:t>
        <w:br/>
        <w:t>сопсішвіопв ағе арргоуей іп һе Ғопп оҒ3 аггісіев іл гершісал 5сіепіЕс еййіопв,</w:t>
        <w:br/>
        <w:t>апй а!5о аі 5 ішегпайопа! өсіепііНіс-һеогейіса! соп(егепсев.</w:t>
        <w:br/>
        <w:t>Пізвегіайіоп вігісінге, У/огіс сопвізів ОҒІһе іпігобчсбоп, Іһгее зесіот, іһе</w:t>
        <w:br/>
        <w:t>сопсінвіоп, (һе Нві оҒіһе ивей &lt;ошсев.</w:t>
        <w:br/>
        <w:t>ЖҰ татын Мақамшықындағыш 2</w:t>
        <w:br/>
        <w:t>тайаапьяммірешним ілі -олма к</w:t>
        <w:br/>
        <w:t>ШІЛІГІ -</w:t>
        <w:br/>
        <w:t>21003016286 41</w:t>
        <w:br/>
        <w:t>6 Контаминацияның тілдегі ассимиляция, эллипсис, парцелляция және</w:t>
        <w:br/>
        <w:t>релукция құбылыстарынан айырмашылығы // Хабаршы. Әл-Фараби атындағы</w:t>
        <w:br/>
        <w:t>Қазақ ұлттық университеті. Филология сериясы.--2007.-Мо1.-149-151-6.</w:t>
        <w:br/>
        <w:t>7 Контаминация жэне синтаксистік деривация // «Жас ғалымдардың</w:t>
        <w:br/>
        <w:t>инновациялық идеялары және олардың ғылымның дамуына қосқан үлесі» атты</w:t>
        <w:br/>
        <w:t>Халықаралық ғылыми-практикалық конференция материалдары. -Шымкент:</w:t>
        <w:br/>
        <w:t>М.Әуезов атындағы Оңтүстік Қазақстан гуманитарлық университеті, 2007.-</w:t>
        <w:br/>
        <w:t>142-145 6.6. :</w:t>
        <w:br/>
        <w:t>8 Контаминацияланған сөйлемдердің коммуникативтік-экспрессивтік</w:t>
        <w:br/>
        <w:t>қызметі // «Мемлекеттік тіл саясаты: терминология, аударматану, ресми құжат</w:t>
        <w:br/>
        <w:t>тілі» атты халықаралық ғылыми-теориялық конференция материалдары.</w:t>
        <w:br/>
        <w:t>Алматы: А.Байтұрсынұлы атындағы Тіл білімі институты, 2007.-272-276-6.</w:t>
        <w:br/>
        <w:t>- при обьединении синонимичных, вариатативных фразеологизмов</w:t>
        <w:br/>
        <w:t>образуютея фразовые единицы, при обьединении разных по значенню</w:t>
        <w:br/>
        <w:t>фразеосочетаний также образуются фразеологические сочетания, но они в</w:t>
        <w:br/>
        <w:t>отличие от синонимичных и варитативных фразеологизмов редко встречавютоя;</w:t>
        <w:br/>
        <w:t>- образованию новых вольных словосочетаний вместе с семантической и</w:t>
        <w:br/>
        <w:t>синтаксической валентностью особое влияние оказывает явление</w:t>
        <w:br/>
        <w:t>контаминации. Если первые основываютея на внутренних законах языка, то на</w:t>
        <w:br/>
        <w:t>новые сочетания, образованные путем контаминации, влияют больше</w:t>
        <w:br/>
        <w:t>экстралингвистические факторы; ) )</w:t>
        <w:br/>
        <w:t>- оложные конструкции связаны обьединением. Обьединенные</w:t>
        <w:br/>
        <w:t>конструкция реализовываютоя путем закона контаминации,</w:t>
        <w:br/>
        <w:t>контаминационные конструкции могут образовываться путем обьединения |”</w:t>
        <w:br/>
        <w:t>всех членов предложения и единиц на всех уровнях языка, то есть это явление</w:t>
        <w:br/>
        <w:t>свойственно всей языковой системе, ;</w:t>
      </w:r>
    </w:p>
    <w:p>
      <w:r>
        <w:t>Источники исследования. Языковые единицы, синтаксические</w:t>
        <w:br/>
        <w:t>конструкции, фразеосочетания и словосочетания, образованные путем</w:t>
        <w:br/>
        <w:t>контаминацин: При написании работы было собрано и проанализировано</w:t>
        <w:br/>
        <w:t>болге 5000 языкового материала казахской литературы. Были отобраны</w:t>
        <w:br/>
        <w:t>обһединенные конструкции и проведен их компонентный анализ.</w:t>
        <w:br/>
        <w:t>Апробация исследования. Материалы исследования, основные положения</w:t>
        <w:br/>
        <w:t>ивыводы апробированы в виде 3-х статей в республиканских научных изданиях,</w:t>
        <w:br/>
        <w:t>атакже на 5-ти международных научно-теоретических конференциях.</w:t>
        <w:br/>
        <w:t>Структура диссертацин. Работа состонт из введения, трех разделов,</w:t>
        <w:br/>
        <w:t>заключения, списка использованных источников. і</w:t>
        <w:br/>
        <w:t>6 Қойшыбаев М.Н. Деривация және трансформациялык құрылымдар // ҚР</w:t>
        <w:br/>
        <w:t>БҒМ ҰҒА-ның хабарлары. Тіл, әдебиет сериясы.--2005. -Уо2--83-86 6.б.</w:t>
        <w:br/>
        <w:t>7 Кунин А.В. Основные понятия фразеолоғической стилистики // Проблемы</w:t>
        <w:br/>
        <w:t>длингвистической стилистики /тезисы докладов/.--М.:б.и., 1969.-175с.</w:t>
        <w:br/>
        <w:t>8 Жұбанов Е.Қ. Эпос тілінің өрнектері. -Алматы: ҚазССР-інің Ғылым</w:t>
        <w:br/>
        <w:t>баспасы, 1978.-1846.</w:t>
        <w:br/>
        <w:t>9 Уәлиұлы Н. Фразеология және тілдік норма. - Алматы: Республикалық</w:t>
        <w:br/>
        <w:t>баспа кабинеті, 1998.-128 6.</w:t>
        <w:br/>
        <w:t>10 Қосымова Г. Қазақ эпосындағы фразеологизмдер. -Алматы: Мектеп,</w:t>
        <w:br/>
        <w:t>1997.-806.</w:t>
        <w:br/>
        <w:t>ПІ ӘмірР., Әмірова Ж. Жай сөйлем синтаксисі. -Алматы: санат, 2003.-191 б.</w:t>
        <w:br/>
        <w:t>12 Аманжолов С. Қазақ тілі ғылыми синтаксисінің қысқаша курсы.</w:t>
        <w:br/>
        <w:t>(Қолжазба ретінде), -Алматы: ҚазССР оқу министрлігі. Мұғалімдерді сырттан</w:t>
        <w:br/>
        <w:t>оқыту ғылыми-методикалық кабинеті, 1940.-141 6.</w:t>
        <w:br/>
        <w:t>13 Қалиев, Тіл білімі терминдерінің түсіндірме сөздігі. -Алматы: Сөздік-</w:t>
        <w:br/>
        <w:t>Словарь, 2005.-440 б.</w:t>
        <w:br/>
        <w:t>14 Краснова Т.И. Субьективность-модальность (материалы активной</w:t>
        <w:br/>
        <w:t>грамматики). -Санктпетербург, 2002.-189 с.</w:t>
        <w:br/>
        <w:t>15 Оразбаева Ф. Тілдік қатынас.--Алматы: Сөздік-Словарь, 2005.-272 6.</w:t>
        <w:br/>
        <w:t>16 Гак В.Ғ. К типологии функциональных подходов к изучению языка //</w:t>
        <w:br/>
        <w:t>Проблемы функциональной ғрамматики. -Москва; Наука, 1985.-С.5-15.</w:t>
        <w:br/>
        <w:t>17 Ерназарова 3. Сөйлеу тілі синтаксисінің прагмалингвистикалықаспектісі.</w:t>
        <w:br/>
        <w:t>Филол. ғылым. док. ... дисс. -Алматы: А.Байтұрсынұлы атындағы Тіл білімі</w:t>
        <w:br/>
        <w:t>институты, 2001.-2466.</w:t>
        <w:br/>
        <w:t>18 Бондарко А.В. Функциональная грамматика. --Л.: Наука, 1984.-136 с.</w:t>
        <w:br/>
        <w:t>Диссертацияның мазмұны мынадай басылымдарда жарияланды:</w:t>
        <w:br/>
        <w:t>І. Контаминация кұбылысы және оның қазақ тіл білімінде зерттелінуі //</w:t>
        <w:br/>
        <w:t>«Бүгінгі түркітану және оның даму бағыттары» атты Халықаралық ғылыми-</w:t>
        <w:br/>
        <w:t>практикалық конференция материалдары, --Алматы: ҚазМемҚызПи, 2006.-</w:t>
        <w:br/>
        <w:t>374-380-6.</w:t>
        <w:br/>
        <w:t>2 Контаминация құбылысы және жаңа сөз тіркестері // Қазақ тілі мен</w:t>
        <w:br/>
        <w:t>эдебиеті. -2006.-Х811. -88-94-6.</w:t>
      </w:r>
    </w:p>
    <w:p>
      <w:r>
        <w:t>3 Контаминациялану жолымен қалыптасқан ңйтахефиотиянден /ҒТіптаным.</w:t>
        <w:br/>
        <w:t>-2006.-Хо4.-146-151-6.</w:t>
        <w:br/>
        <w:t>4 Контаминация және құрмалас сөйлемдердің сыйысу ерекшелігі Е/</w:t>
        <w:br/>
        <w:t>«Қазақстан он бес жылдың белесінде» атты Халықаралық ғылыми-тәжірибелік</w:t>
        <w:br/>
        <w:t>конференция материалдары. -Шымкент: Оңтүстік Қазақстан педагогикалық</w:t>
        <w:br/>
        <w:t>университеті, 2006.-107-108 -6.</w:t>
        <w:br/>
        <w:t>5 Бірыңғай мүшелердің сыйысу ерекшелігі // «Қазақстан он бес жылдың</w:t>
        <w:br/>
        <w:t>белесінде» атты Халықаралық ғылыми-тәжірибелік конференция</w:t>
        <w:br/>
        <w:t>материалдары.-Шымкент: Оңтүстік Қазақстан педагогикалық университеті,</w:t>
        <w:br/>
        <w:t>2006.-118-120-6.</w:t>
        <w:br/>
        <w:t>223,</w:t>
        <w:br/>
        <w:t>Ықшамдаудың түрі көп және оның деңгейлік сипаты бар екендігін айта</w:t>
        <w:br/>
        <w:t>кету қажет. Ассимиляция, редукция құбылыстары фонетика деңгейіне тән болса,</w:t>
        <w:br/>
        <w:t>контаминация, синкретизм және т.б. одан жоғары тұрған деңгейлерге тән болып</w:t>
        <w:br/>
        <w:t>келеді.</w:t>
        <w:br/>
        <w:t>Контаминация құбылысының тілдегі көрінісіне қатысты зерттеулер накты</w:t>
        <w:br/>
        <w:t>мынадай тұжырымдар жасауға негіз болды:</w:t>
        <w:br/>
        <w:t>-контаминация құбылысы валенттілік теориясымен тығыз байланысты.</w:t>
        <w:br/>
        <w:t>Контаминация екі немесе бірнеше бірліктердің қандай да бір ортак, жақын</w:t>
        <w:br/>
        <w:t>белгілерін бір тілдік бірліктердің, яғни бір сөйлемнің бойына сыйыстыру,</w:t>
        <w:br/>
        <w:t>кіріктіру, жинақтау, топтау, тоғыстыру болып табылады;</w:t>
        <w:br/>
        <w:t>- контаминация негізінде жаңа бірліктер пайда болады. Контаминация</w:t>
        <w:br/>
        <w:t>құбылысын жаңа бірліктердің пайда болуының бір көзі ретінде қарауға болады;</w:t>
        <w:br/>
        <w:t>қазақ тіл білімінде сыйысудың синтаксистік түрімен қоса, семантикалық</w:t>
        <w:br/>
        <w:t>түрі де болатындығы айқындалып отыр. Семантикалық контаминация көбіне</w:t>
        <w:br/>
        <w:t>құрмалас сөйлемдерге, оның ішінде негізінен сабактастарға тән құбылыс болып</w:t>
        <w:br/>
        <w:t>табылады. Өйткені сабақтас сөйлемдердің арасындағы мағыналық қатынастар</w:t>
        <w:br/>
        <w:t>көбіне бірдей тұлғалар арқылы жасалады;</w:t>
        <w:br/>
        <w:t>-контаминация құбылысы жүйенің бойындағы тілдің ішкі табиғатынан</w:t>
        <w:br/>
        <w:t>туындайтын құбылыс емес, сөйлеудің (речтін) бойынан туындайтын</w:t>
        <w:br/>
        <w:t>динамикалық процесс болып табылады. Күрделі сөздер жеке коммуникативтік</w:t>
        <w:br/>
        <w:t>бірлік болғанымен, о бастағы шығу көзі, қалыптасу механизмдері еркін</w:t>
        <w:br/>
        <w:t>тіркестер болғандықтан, контаминация құбылысының сөйлеу деңгейінде</w:t>
        <w:br/>
        <w:t>болатын процесс екендігі дәлелденді;</w:t>
        <w:br/>
        <w:t>-контаминация құбылысы кемінде екі тілдік бірліктің сыйысуынан пайда</w:t>
        <w:br/>
        <w:t>болатындықтан, алдымен күрделену құбылысы жүреді, сонан кейін барып қана</w:t>
        <w:br/>
        <w:t>тілдік бірлік тұлғалық жағынан ықшамдалады;</w:t>
        <w:br/>
        <w:t>-контаминация құбылысы сөз тіркесі деңгейінен басталып, күрделі</w:t>
        <w:br/>
        <w:t>құрылымдар деңгейіне шейінгі аралыкты қамтиды. Синтаксистік қатынасты</w:t>
        <w:br/>
        <w:t>білдірмейтін сөз деңгейіндегі, лексикалық деңгейдегі күрделі сөз және</w:t>
        <w:br/>
        <w:t>фразеологизмдер кезінде еркін тіркестерден қалыптасқан десек те,</w:t>
        <w:br/>
        <w:t>контаминациялану жолымен қалыптасқан фразеологизмдердің тілдік сипаты</w:t>
        <w:br/>
        <w:t>күрделі сөздерге қарағанда ерекше болып келетіндігі анықталды.</w:t>
        <w:br/>
        <w:t>Пайдаланылған әдебиеттер тізімі</w:t>
        <w:br/>
        <w:t>1 Мартине А. Принцип экономии в языке // Новое н лингвистике. -Москва:</w:t>
        <w:br/>
        <w:t>Иностр. лит., 1963. Вып.3.-С.532-536.</w:t>
      </w:r>
    </w:p>
    <w:p>
      <w:r>
        <w:t>2 Пауль Г. Принципы истории языка.-М.., 1960.-450 с.</w:t>
        <w:br/>
        <w:t>3 Ризель Э.Г. Экономия выражения и устранение избыточных языковых</w:t>
        <w:br/>
        <w:t>средств в обиходно-разговорной речи // Иностранные языки в высшей школе.</w:t>
        <w:br/>
        <w:t>--М.:“Высшая школа, 1963.-Вып.2.-С.127-131.</w:t>
        <w:br/>
        <w:t>4 Сафиуллина Ф.С. О сегментации в татарском литературном языке й</w:t>
        <w:br/>
        <w:t>Советскаятюркология.-1977.-Хв1.-С.81-88.!</w:t>
        <w:br/>
        <w:t>5 Байтұрсынұлы А. Тіл тағылымы. -Алматы: Анатілі, 1992.-445 6.</w:t>
        <w:br/>
        <w:t>22</w:t>
        <w:br/>
        <w:t>елің,</w:t>
        <w:br/>
        <w:t>КЕ.</w:t>
        <w:br/>
        <w:t>Қ</w:t>
        <w:br/>
        <w:t>Резюме</w:t>
        <w:br/>
        <w:t>Акылбаева Гулнар Исламовна</w:t>
        <w:br/>
        <w:t>Явление контаминация в языке</w:t>
        <w:br/>
        <w:t>10.02.02- Казахский язык</w:t>
        <w:br/>
        <w:t>Обшая характеристика работы. Синтаксические явления казахского</w:t>
        <w:br/>
        <w:t>языка (деривация, трансформация, контаминация и т.д.) тесно взаимосвязаны</w:t>
        <w:br/>
        <w:t>створчеством языка, с функцией языковых единиц. Морфологическая личность</w:t>
        <w:br/>
        <w:t>слова, рассматриваемая в традиционном синтаксисе, в контексте не всегда</w:t>
        <w:br/>
        <w:t>совпадает со своей синтаксической функцией. То есть функциональный</w:t>
        <w:br/>
        <w:t>потенциал любого языкового средства расоматривается значительно больше,</w:t>
        <w:br/>
        <w:t>чем втрадиционной грамматике. Выявление новых применений и фактов языка.</w:t>
        <w:br/>
        <w:t>требует совершенствования установившихся принципов синтаксиса, а также</w:t>
        <w:br/>
        <w:t>широкого изучения некоторых закономерностей,</w:t>
        <w:br/>
        <w:t>Актуальность исследования. Явление контаминация выступает</w:t>
        <w:br/>
        <w:t>обьектом специального исследования. В этом и заключаетоя актуальность</w:t>
        <w:br/>
        <w:t>данной работы. Рассматриваемый вопрос контаминации тесно связан с</w:t>
        <w:br/>
        <w:t>проблемами коммуникативного синтаксиса, появившийся сравнительно</w:t>
        <w:br/>
        <w:t>недавно в казахском языкознании. Коммуникативный синтаксис соприкасается</w:t>
        <w:br/>
        <w:t>с функциональным направлением, являюшийея самым актуальным</w:t>
        <w:br/>
        <w:t>направлением в лингвистике. Всего в лингвистике сушествует несколько видов</w:t>
        <w:br/>
        <w:t>функционального направления. Один из которых выявление определенной</w:t>
        <w:br/>
        <w:t>языковой закономерности в системе языка (например, явление контаминация).</w:t>
        <w:br/>
        <w:t>Отсюда появляется возможность определения межуровневых связей между</w:t>
        <w:br/>
        <w:t>ними. з</w:t>
        <w:br/>
        <w:t>Обьектом исследования выступают языковые единицы (лексема,</w:t>
        <w:br/>
        <w:t>фраза), синтаксические конструкции (словосочетания, предложения), которые</w:t>
        <w:br/>
        <w:t>образовались путем контаминации в системе казахского языка, А также</w:t>
        <w:br/>
        <w:t>скомпанованные сложные предложения, фразеологические и вольные</w:t>
        <w:br/>
        <w:t>сочетания слов, абразованные путем контаминации.</w:t>
        <w:br/>
        <w:t>Цельизадачи исследования. Основной целью исследования являстоя</w:t>
        <w:br/>
        <w:t>әпределение скомпанованных языковых единиц современного казахского</w:t>
        <w:br/>
        <w:t>языка, выявление механизмов их обьединения, атакже экстралингвистических</w:t>
        <w:br/>
        <w:t>факторов, влияюших на них.</w:t>
        <w:br/>
        <w:t>Для достижения этой цели решаюутся следуюцие задачи:</w:t>
        <w:br/>
        <w:t>- выявить и проанализировать лиңгвистические определения явления</w:t>
        <w:br/>
        <w:t>контаминация; . )</w:t>
      </w:r>
    </w:p>
    <w:p>
      <w:r>
        <w:t>- выявить различия явления контаминация и других законов языка</w:t>
        <w:br/>
        <w:t>(синкретизм, ассимиляция, эллипсис, парцелляция, редукция и т.д.);</w:t>
        <w:br/>
        <w:t>- выявить фразеосочетания и вольные сочетания, образованные путем</w:t>
        <w:br/>
        <w:t>контаминации, и провести их компонентный анализ; ;</w:t>
        <w:br/>
        <w:t>- показать особенности обьединения однородных главных и второстепенных</w:t>
        <w:br/>
        <w:t>чденов предложения; ; : ;</w:t>
        <w:br/>
        <w:t>ФОММАКҮ</w:t>
        <w:br/>
        <w:t>АКуіһаеуа Сайпат Ізіатпоупа</w:t>
        <w:br/>
        <w:t>Тһе рһецотепоп сопізтпіпайоп іп Іаприаре</w:t>
        <w:br/>
        <w:t>ӛресіл іу: 10.02.02 -іһе Ка?аКһ Іаприасе</w:t>
        <w:br/>
        <w:t>4</w:t>
        <w:br/>
        <w:t>А уеогК репеға! сһағасіетізНіс. Тһе вусіасбс рһепогпаепа оҒ 1һе Кағакһ</w:t>
        <w:br/>
        <w:t>Папошаре (а (егіуайоп, (ғапвботтатйоп, сомапилайоп еіс.) аге сіозеіу</w:t>
        <w:br/>
        <w:t>іпіегсоппесіей чУИһ Тапршавде сгеабуйу, у/МП Ғипспоп оҒ Талриаре шайв. Тһе</w:t>
        <w:br/>
        <w:t>тотрһоіодіса! регвоп оҒа чғога сопвійегей іп ітайіШопа! вуліах, іп а сопехі пов</w:t>
        <w:br/>
        <w:t>аіууау соілсідев әлін 1Һе вупізстіс Гіпсбоп, Тай 15 Ғилсбіопа! робелтігі. оҒ апу</w:t>
        <w:br/>
        <w:t>Чапечаве теапв сопвідегей пписһ глоге, іһап іп (га4Шола! вгаттат, Кеуеайпр оҒ</w:t>
        <w:br/>
        <w:t>пеуу аррПсатотпв алд іһе Ғасів оҒПалриаре деталдв регТестол оҒІһе езбаМізһед</w:t>
        <w:br/>
        <w:t>ргіпсірігв оҒ зулһах, апа а|во үуійе вішіуіле оҒ өтпе Іау/5.</w:t>
        <w:br/>
        <w:t>Тһе іоріса (у оі гезезгеһ. Тһе рһепотіепоп солаптіпайоп ас15 ав об|есі оҒ</w:t>
        <w:br/>
        <w:t>вресізі тезеагеһ, Тһе иғвепеу оҒ1һе ріуеп ууогк а!во сопвізіз іп Ң. Тһе сазе іп</w:t>
        <w:br/>
        <w:t>роіпі солбатіпаНов ів сісвеіу соппесісд ҰЙһ ргоМетв оҒ һе сотипипісануе</w:t>
        <w:br/>
        <w:t>вулғах, арреагей гаіңег тесепіу іп Іһе КагаЕһ Піпешізгісв. СотитшпісатіУуе вулах</w:t>
        <w:br/>
        <w:t>афроіпе (һе ЯілсПопа! бігесіот, Бетпе (һе товзі аста! гесіол іп Пәриізйсв. Іп</w:t>
        <w:br/>
        <w:t>шоігі іп Піпршізлісв Іһеге аге волпе Кіпбө оҒа Мпсбола! дігесііоп. Оле оҒ у/һісһ</w:t>
        <w:br/>
        <w:t>геуегііпр о” сегігіп Гапрцаве Іау/ іп Іаприаве 5узіеті (Жоғ ехатпріе, Іһе рһелотепоп</w:t>
        <w:br/>
        <w:t>сопйатіпайоп).</w:t>
        <w:br/>
        <w:t>Ав өфесі оі гезеагсһ Іалсчаре ипИв (а Іехете, а рһгаве), зупізстіс 4ебіеп</w:t>
        <w:br/>
        <w:t>(мога-сотілайопв, оҒҒегв) ү/һісһ ууеге тте Әу сопбаттіпайот іп 5узіет оҒІһе</w:t>
        <w:br/>
        <w:t>Ка?аКА Іапомаве асі. Апа а!во вточрей сотровта вепіепсеб, (һе рһгазеоіоріса|</w:t>
        <w:br/>
        <w:t>апа Жгее сотВілаНопв оҒмоғбв Когтей Ву а зуау солатіпаіоп,</w:t>
        <w:br/>
        <w:t>Тһе ригрове ана гезеагсеһ ргоМетв. А гезеагсһ таіп әМесііуе 15 дейілііоп</w:t>
        <w:br/>
        <w:t>аговрей Іапоцаве ипйв оҒтодетп Ка?акҺһ Іапоиаге, геуегііпр оҒтпесһапізт5 оҒ</w:t>
        <w:br/>
        <w:t>іһсіг авзосіагіоп, ала а150 1һе ехіта!іприізбіс Ғасіотв іп Шшепсіпе Іһетп..</w:t>
        <w:br/>
        <w:t>Ғог асһемуетелі оҒ1һ15 ригрозе оПоууіле, ргоМетв аге 5о1уей:</w:t>
        <w:br/>
        <w:t>-іютеуез! ала апа!1узе Пілриізіс дейпііопв ОҒһе рһепотепоп солһатіпайоп;</w:t>
        <w:br/>
        <w:t>-%ю тезегі (ізіпейопв оҒ (һе рһепотепоп сопіатіпайоп апа ойһег Іауув ОҒ</w:t>
        <w:br/>
        <w:t>Іаприаве;</w:t>
        <w:br/>
        <w:t>- % теуегі рһгавеоіоріса! илік апа іһе Ітев оотБіпайоп5 Готтесі Бу а ууау</w:t>
        <w:br/>
        <w:t>соматілайоп апа % саггу ошб іРеіг сотропелійі ала!у5і5;</w:t>
        <w:br/>
        <w:t>-1ю вһому Тезішгез о? аввосіаПоп о? һотовепеои таіп апд4 тіпог зеліепсе</w:t>
        <w:br/>
        <w:t>рагі5;</w:t>
        <w:br/>
        <w:t>-10 ргоуе ІЛе ӛшіесііуе іпірогалсе оҒавзосіабоп оҒ о”егв апа % дейіле іһе</w:t>
      </w:r>
    </w:p>
    <w:p>
      <w:r>
        <w:t>ехігайіпеиізііе Ғасіогв іпИшепсіпр Іһе рһепогпепоп солатілайоп;</w:t>
        <w:br/>
        <w:t>-ію геуей! соптшпісайуеіу-ехргеввіопа! Ғипсһіоп оҒіпсогрогагей о1Ғегв.</w:t>
        <w:br/>
        <w:t>ӛсіепіііс поуе іу оҒ(ізвегіз оша! гезеагеВ, Іп Іһе сіуеп мотК сопатаілайоп</w:t>
        <w:br/>
        <w:t>1һе рһепогпепа іп вузіет оҒЧһе КагаКһ Тапочасе аге сопвісісгес Когіһе Ягөй біте</w:t>
        <w:br/>
        <w:t>шасопаріех ага! Пеуеі об Паприасе; | ь ;</w:t>
        <w:br/>
        <w:t>- Не вепега! тпсапіпв соліатіпаНоп іһе рһепошепа, ехрізіпесі Ву уагіоие</w:t>
        <w:br/>
        <w:t>деНлігопв іп а репега! Тіпәшізгісв із геуейіей, “Пе сопипоп Ғзаішгев соіпсібіпе</w:t>
        <w:br/>
        <w:t>уҮНІ іпсогрогафейі шай ай АП Пеуеі5 оҒПапаиаре аге 4еГлей;</w:t>
        <w:br/>
        <w:t>- із ргоуей 4һаф сопйатпіпабол 1 іне вресізі рһепотпепоп оҒ авзосіаНоп</w:t>
        <w:br/>
        <w:t>ил Ке ойһег Іауу5. Соппестесі мН а сопіргеввіол іп Таприаре вузеті;</w:t>
        <w:br/>
        <w:t>- Тейішгев оҒ Юптпабоп Бу а ғау сопбатіпайоп зупопутонв, уагізпі апксі</w:t>
        <w:br/>
        <w:t>рһтазеоіоріса! шпйв ӘШНегені іп уаіне аге вһомп;</w:t>
        <w:br/>
        <w:t>- Ше пеу/ моға-сотЬіпабйоп іогтей Бу а ғау сопбатіпабіоп оҒ һе</w:t>
        <w:br/>
        <w:t>рһепотепоп, зул(асіс апа зетапіс уаһепсіев аге деЙпей, інеіг сотаропепіа!</w:t>
        <w:br/>
        <w:t>апаіувіз із сагтіей оші, Геліпгез ОҒ азвосіабоп оҒ һотовепеоив шіп апа піпог</w:t>
        <w:br/>
        <w:t>зетепсе рагіз аге 4еГлей;</w:t>
        <w:br/>
        <w:t>- Пе сопитшпісайуе|у-ргартпаса! Бавів ртопреді 4евірпе:із ртоуев; аге деГпесі</w:t>
        <w:br/>
        <w:t>сопипипісануеіу-ехргеввіопа! Әіпсбіоп соптатіпагіоп 4евірпе ап4 (һе вшБүесіуе</w:t>
        <w:br/>
        <w:t>ітарогапсе оҒІһеіг аввосіаШол.</w:t>
        <w:br/>
        <w:t>Мейһодоіріса! Вавев оҒгевелгеВ. Рога һесгейса! Бавіз оҒгевеагеһ ехізіпр:</w:t>
        <w:br/>
        <w:t>ровіНопв оҒа вепега! Піпршізбісе сопсегпіпр соліатаіпаНоп “һе рһепогпепа,</w:t>
        <w:br/>
        <w:t>ала а15о һе уғогК5 4еуотей о һе рһелотепол оҒавзосіабоп оҒвией өсіепіізів</w:t>
        <w:br/>
        <w:t>ав А.Вайшвупоу, М.башғапраеу, 5.Атпапгһоіоу, Е. лшбапоу, К.Езепоуа,</w:t>
        <w:br/>
        <w:t>5.ІБаеу, 2. АҺтебгһапоуа, М.Лаһеу, С.Ковутпоуа, еіс. Іп экогі ивев девсгірніуе,</w:t>
        <w:br/>
        <w:t>вуз(етп, согпрагайуе, сопрагайіуе те!һо45, ап4 а|зо сіазвіНсайол апа ала!у5із</w:t>
        <w:br/>
        <w:t>тейһовів аге ассерісй. Сопсіпвіопв оҒ һе Басіс зесііопв аге гепіізесі Бу һе</w:t>
        <w:br/>
        <w:t>апа/увів о? !априаве ехатір1ев, гезиН5 Ө? гевеагсһ аге ргевепбей Бу өсһетев</w:t>
        <w:br/>
        <w:t>ала 1а 165.</w:t>
        <w:br/>
        <w:t>Тһе іһеогенелі! апа рғаспсея! ітрогіапсе оҒгезелгеһ, Гізгегатопа! чуогК сап</w:t>
        <w:br/>
        <w:t>аваіпві бшсіола! ртапптаг ала сопипитпісаБуе вуліах уһісһ аге уошарівһ Бғапсһев</w:t>
        <w:br/>
        <w:t>Ше КатаЕһ Ппршііісв апа сопвециел(у НИ і роввіМе % сопвідег гезеагсһ ав (һе</w:t>
        <w:br/>
        <w:t>сегізіп сопігізшіол %о 4еуеіортепі оҒ (һе віуеп Фігесіоп оҒ Ппешізісв.</w:t>
        <w:br/>
        <w:t>Сопешвіот апа ғезші5 о”тевеагеһ 1 із ровз1Ме о иве віісасһіпе вресізі сошзе5</w:t>
        <w:br/>
        <w:t>апФ-ветілагв илдег (һе өуліах іһеогу іп һірһ өсһооі, ала а|5о ағ гезеагеһ</w:t>
        <w:br/>
        <w:t>тезеагеһев оп сотітшпісайнуе вуптах.</w:t>
        <w:br/>
        <w:t>Тһе ровінопв үуһіеһ аге (акеп опбоп ргогесбоп:</w:t>
        <w:br/>
        <w:t>- іп Чапдиаве іһеге із а вес оҒФһе рһепотела, віптіИаг %о е рһепотепоп</w:t>
        <w:br/>
        <w:t>сопізтілаНов, «Іегепсе сопатіпайоп Жол ойһег рһепотела сопвізів іп (һа</w:t>
        <w:br/>
        <w:t>Ізі ай азвосізйоп оҒізуо ипИ опе сотропелі і песеввагИу Ягорред ош;</w:t>
        <w:br/>
        <w:t>-Іһерһейотепоп сотатаіпайоп Ісі ресиНаг поі оліу % сегедіп іеуеі, Бші а15о</w:t>
        <w:br/>
        <w:t>һе сепега! өу%етп. ОҒ Іапршаре;</w:t>
        <w:br/>
        <w:t>- 21 авзосіаНоп вупопутоив, уагізлі рһгазеоіоріса! ипИв рһтазе иліі5 аге</w:t>
        <w:br/>
        <w:t>Котаей, ас аввосТаНов (1 егепі іп уәіше рһгазеоіодіса! ілі рһгавеоіоріса! ”</w:t>
        <w:br/>
        <w:t>сошБіпайолв аіво аге Когтей, Әші (Неу ил іКе вупопутов ала муагізлі</w:t>
        <w:br/>
        <w:t>рһгавеоіоріса іі иліі5 зеідот теег; )</w:t>
        <w:br/>
        <w:t>- іорейһег уһ зетапНс апа вуліастіс уаТепсу вресізі іпӨшепсе гепдеге іо</w:t>
      </w:r>
    </w:p>
    <w:p>
      <w:r>
        <w:t>Юппаһоп оҒпеуу ее ууогб-сотлілаНонв (һе рһепотепоп сопіапаіпайоп, ІҒІһе</w:t>
        <w:br/>
        <w:t>Птві аге Базед оп іһіегпа! Іауу5 оР!апацаде оп (һе пеу/ сотВіпабопв гтей Бу а</w:t>
        <w:br/>
        <w:t>мау сопбатіпаноп, тоге ехітайтвшізіс Ғасбогв іпЙшепсе; :</w:t>
        <w:br/>
        <w:t>- 1 Ісші девірле аге соппесегі Бу азвосіабол. Іпсогрогаіей (евірие тегПігайоп</w:t>
        <w:br/>
        <w:t>Буійе Гау сопбаттіпабоп, сопбатіпайоп дебірле сап Ве Ғогтед Ву азосіаЧоп оҒ</w:t>
        <w:br/>
        <w:t>таңба (мақсаттылық таңба) ретінде анықтама берілген. Онсыз оның</w:t>
        <w:br/>
        <w:t>семантикасын түсіну киың. Ал лингвистикалық сөздіктерде субьективтіліктің</w:t>
        <w:br/>
        <w:t>тілдің қос зерттеу нысаны жүйе мен оның жұмсалу механизміне қатысы сөз</w:t>
        <w:br/>
        <w:t>етіледі. Жүйенің жұмсалу механизмі дегеніміз - сөйлеу. Ал сөйлеу дегеніміз--</w:t>
        <w:br/>
        <w:t>әрекет. Әрекет- белгілі бір нәтижеге жету үшін бағытының, мақсатының бірлігі</w:t>
        <w:br/>
        <w:t>арқылы топтасқан процестердің күрделі жиынтығы. Сөйлеу адам әрекеттерінің</w:t>
        <w:br/>
        <w:t>бір түрі болғандықтан, оның анықтамасы да жалпы әрекетке берілген осы</w:t>
        <w:br/>
        <w:t>анықтамаға ұқсас. Мұнда да алға белгілі мақсат қойылады, сол мақсатқа жету</w:t>
        <w:br/>
        <w:t>үшін адам өзіне таныс жүйедегі құралдарды таңдап қолданады.</w:t>
        <w:br/>
        <w:t>Сөйлеуде сөздің авторы болуы шарт. Сол сөйлеуші субьект сәзінде өз ойы</w:t>
        <w:br/>
        <w:t>мен сезімін білдіреді. Сәйлеушінің осы мақсаттарды білдіру үшін тіл</w:t>
        <w:br/>
        <w:t>құралдарын, сөйлеу стилін таңдауға жұмсау мүмкіндігі бар. Оған тіл</w:t>
        <w:br/>
        <w:t>құралдарының семантикалық парадигмасы мүмкіндік жасайды. Мәселен,</w:t>
        <w:br/>
        <w:t>айтылатын ойды толық тұлғалармен немесе сыйыстыра беру керегін сөйлеуші</w:t>
        <w:br/>
        <w:t>мақсатына қарай өзі тыңдайды. Жеткізілетін ойдың синтаксистік</w:t>
        <w:br/>
        <w:t>парадигмасының болуы оған мүмкіндік жасайды. Мысалы, Бану, Жақыпбек,</w:t>
        <w:br/>
        <w:t>Байсал Есенбектің сөзін құптады (М.И.) деген бастауышты сыйыстырып,</w:t>
        <w:br/>
        <w:t>Банулар Есенбектің сөзін құптады деп айтуға әбден болады. Мұндағы</w:t>
        <w:br/>
        <w:t>сыйыстырудың мақсаты --жоғарыда аталған үш кісінін ішінен Бануды басты,</w:t>
        <w:br/>
        <w:t>негізгі етіп көрсету. Бұл -- бір. Екінші -- Бануды Жәнібек пен Байсал анық</w:t>
        <w:br/>
        <w:t>жақтайтындығы үш кісінің бір ойда екендігін алдыңғы құрылымға қарағанда</w:t>
        <w:br/>
        <w:t>анық көрсету. Бұлар сөйлеуші мақсаты. Ал оның сыйысқан құрылымды</w:t>
        <w:br/>
        <w:t>қолдануына жағдай жасайтын екі негіз бар: бірі-- жағдаят, екіншісі -- жүйенің</w:t>
        <w:br/>
        <w:t>семантикалық мүмкіндігі, яғни бір инвариант мағынаны берудің синтаксистік-</w:t>
        <w:br/>
        <w:t>прагматикалык қатарының болуы,</w:t>
        <w:br/>
        <w:t>Жоғарыда талданған мысалда бастауыш мүшелердің сыйыстырылуы</w:t>
        <w:br/>
        <w:t>көрсетілген. Енді пысықтауыш мүшенің сыйыстырылуына назар аударайық:</w:t>
        <w:br/>
        <w:t>Сол құдыққа мен де бардым, сен де бардың. Сол құдыққа мен де, сен де бардың.</w:t>
        <w:br/>
        <w:t>Бұл жердегі сәйлеушінің құрылымды контаминациялаудағы мақсаты оған</w:t>
        <w:br/>
        <w:t>қарқындылық беру және экспрессивті мән үстеу болып табылады.</w:t>
        <w:br/>
        <w:t>Лебіз сөйлеу процесінің нәтижесі ретінде мәтін түрінде көрінеді. Мәселеге</w:t>
        <w:br/>
        <w:t>мәтіндік тұрғыдан келудің өзі тіл білімінде сол мәтінді тудырушыға қарай бет</w:t>
        <w:br/>
        <w:t>бұруды білдіреді. Мәтіннің туу көзі сөйлеушіде жатыр. “Тақырыпты тандайтын,</w:t>
        <w:br/>
        <w:t>кұралды таңдайтын, әдісті таңдайтын да сол сөйлеуші. Сондықтан сөйлеудің</w:t>
        <w:br/>
        <w:t>ойды бір құрамға ықшамдап сыйыстыра беру тәсілі ретінде контаминацияның</w:t>
        <w:br/>
        <w:t>атқарар рөлі зор. Ал сөйлеушіге таңдау бола алатын құрылымдарды</w:t>
        <w:br/>
        <w:t>синтаксистік парадигма дейміз.</w:t>
        <w:br/>
        <w:t>Қорытынды )</w:t>
        <w:br/>
        <w:t>Қатысымдық синтаксис мәселесі тіл білімінде қазір өте актуалді болып</w:t>
        <w:br/>
        <w:t>табылатын функционалдық бағытпен ұштасып жатыр.</w:t>
        <w:br/>
        <w:t>Контаминация құбылысын ықшамдаудың (үнемдеудің) бір тәсілі ретінде</w:t>
        <w:br/>
        <w:t>қараған дұрыс. Ықшамдау (үнемдеу) - жалпы тіл жүйесіне қатысты және</w:t>
        <w:br/>
        <w:t>Әб ийлевілдериен жүзеге асатын құбылыс. се”</w:t>
        <w:br/>
        <w:t>21</w:t>
        <w:br/>
        <w:t>- доказать субьективную значимость обьединения предложений и</w:t>
      </w:r>
    </w:p>
    <w:p>
      <w:r>
        <w:t>определить экстралингвистические факторы, влияюшие на явление</w:t>
        <w:br/>
        <w:t>контаминация;</w:t>
        <w:br/>
        <w:t>- выявить коммуникативно-экспрессивную функцию обьединенных</w:t>
        <w:br/>
        <w:t>предложений.</w:t>
        <w:br/>
        <w:t>Научная новизна диссертационного исследования. В данной работе</w:t>
        <w:br/>
        <w:t>контаминационные явления в системе. казахского языка впервые</w:t>
        <w:br/>
        <w:t>рассматриваются комплексно на всех уровнях языка: )</w:t>
        <w:br/>
        <w:t>- выявлено обшее значение контаминационного явления, обьясненное</w:t>
        <w:br/>
        <w:t>различными определениями в обшем языкознании, определены обшие черты,</w:t>
        <w:br/>
        <w:t>совпадаюшие с обьединенными единицами на всех уровнях языка;</w:t>
        <w:br/>
        <w:t>- доказано, что контаминация является особым явлением обьединения в</w:t>
        <w:br/>
        <w:t>отличие от других закономерностей (редукция, ассимиляция, эллипсис,</w:t>
        <w:br/>
        <w:t>синкретизм, парцелляция и т.д.), связанных с компрессией в системе языка;</w:t>
        <w:br/>
        <w:t>- показаны особенности образования путем контаминации синонимичных,</w:t>
        <w:br/>
        <w:t>вариатативных и разных по значению фразеологических единиц;</w:t>
        <w:br/>
        <w:t>- әпределены новые словосочетания, образованные путем</w:t>
        <w:br/>
        <w:t>конаминационноғо явления, синтаксической и семантической валентностей,</w:t>
        <w:br/>
        <w:t>проведен их компонентный анализ, определены особенности обьединения</w:t>
        <w:br/>
        <w:t>однородных главных и второстепенных членов предложения;</w:t>
        <w:br/>
        <w:t>- доказана коммуникативно-прагматическая основа скомпанованных</w:t>
        <w:br/>
        <w:t>конструкций; определены коммуникативно-экспрессивная функция</w:t>
        <w:br/>
        <w:t>контаминационных конструкций и субьективная значимость их обьединения.</w:t>
        <w:br/>
        <w:t>Методологические основы исследования. За теоретическую основу</w:t>
        <w:br/>
        <w:t>исследования приняты сушествуюшие положения обішего языкознания</w:t>
        <w:br/>
        <w:t>касательно контаминационного явления, атакже труды, посвяшенные явлению</w:t>
        <w:br/>
        <w:t>обьединения таких ученых, как А.Байтурсынов, Н.Сауранбаев, С.Аманжолов,</w:t>
        <w:br/>
        <w:t>Е.Жубанов, К.Есенова, С.Исаев, 3.Ахметжанова, Н.Уалиев, Г.Косымоваи др.</w:t>
        <w:br/>
        <w:t>В работе использованы описательный, системный, сравнительный,</w:t>
        <w:br/>
        <w:t>сопоставительный методы, атакже методы классификации и анализа. Выводы</w:t>
        <w:br/>
        <w:t>основных разделов реализованы путем анализа языковых примеров,</w:t>
        <w:br/>
        <w:t>результаты исследования представлены схемами итаблицами.</w:t>
        <w:br/>
        <w:t>Теоретическая и практическая значимость исследования.</w:t>
        <w:br/>
        <w:t>Диссертационная работа опираетося на функциональную грамматику и</w:t>
        <w:br/>
        <w:t>коммуникативный синтаксис, которые являются сравнительно молодыми</w:t>
        <w:br/>
        <w:t>ортаслями казахского языкознания, и поэтому исследование можно считать</w:t>
        <w:br/>
        <w:t>определенным вкладом в развитие данного направления лингвистики. Выводы</w:t>
        <w:br/>
        <w:t>и результаты исследования можно-использовать при преподавании спецкурсов</w:t>
        <w:br/>
        <w:t>и семинаров по теории синтаксиса в вузах, а также при научно-</w:t>
        <w:br/>
        <w:t>исследовательских изысканиях по коммуникативному синтаксису.</w:t>
        <w:br/>
        <w:t>Положения, вынасиммые назашиту:</w:t>
        <w:br/>
        <w:t>- в языке сушествует множество явлений, схожих явлению контаминация,</w:t>
        <w:br/>
        <w:t>отличие же контаминации от других явлений заключается в том что при</w:t>
        <w:br/>
        <w:t>обьединении двух единиц один компонент обязательно выпадается;</w:t>
        <w:br/>
        <w:t>- явление контаминации свойственен не “только определенному уровню,</w:t>
        <w:br/>
        <w:t>но и обшей системе языка; 1 2% ; 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
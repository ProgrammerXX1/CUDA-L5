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------АЯЗЫІН------Ф--</w:t>
        <w:br/>
        <w:t>«А-Полиграфия» ЖШС</w:t>
        <w:br/>
        <w:t>Ақтөбе</w:t>
        <w:br/>
        <w:t>2003</w:t>
        <w:br/>
        <w:t>Асыра</w:t>
        <w:br/>
        <w:t>ақын-жазушыларының</w:t>
        <w:br/>
        <w:t>кітапханасы</w:t>
        <w:br/>
        <w:t>------ҚЗЫН------:--</w:t>
        <w:br/>
        <w:t>ОБ кітап</w:t>
        <w:br/>
        <w:t>Мақсат ТӘЖ-МҰРАТ</w:t>
        <w:br/>
        <w:t>БАТЫС</w:t>
        <w:br/>
        <w:t>АЛАШ-ОРДА</w:t>
        <w:br/>
        <w:t>биобиблиографиялық сөздік тәжірибесі</w:t>
        <w:br/>
        <w:t>«А-Полиграфия» ЖШС</w:t>
        <w:br/>
        <w:t>Ақтөбе</w:t>
        <w:br/>
        <w:t>2003</w:t>
        <w:br/>
        <w:t>Мақсат ТӘЖ-МҰРАТ</w:t>
        <w:br/>
        <w:t>ББК91я2</w:t>
        <w:br/>
        <w:t>Т-28</w:t>
        <w:br/>
        <w:t>Редакция алқасы:</w:t>
        <w:br/>
        <w:t>Төлеуішов Ә. (бас редактор), Мұқышева А. (жауапты</w:t>
        <w:br/>
        <w:t>хатшы), Берішбаев Т, Дошаев Е., Жаңабаев Т.,</w:t>
        <w:br/>
        <w:t>Жүсіп Қ., Отарбаев Р., Иманғалиев Б., Қосыбаев Қ.,</w:t>
        <w:br/>
        <w:t>Қарқытов Б., Мұрсалиева Р.</w:t>
        <w:br/>
        <w:t>Т-28</w:t>
        <w:br/>
        <w:t>ТӘЖ-МҰРАТ МАҚСАТ.</w:t>
        <w:br/>
        <w:t>БАТЫС АЛАШ ОРДА (биобиблиографиялық сөздік</w:t>
        <w:br/>
        <w:t>тәжірибесі). - Ақтөбе: “А-Полиграфия” ЖІПС, - 2008 ж.</w:t>
        <w:br/>
        <w:t>- 282 бет.</w:t>
        <w:br/>
        <w:t>“Атырау ақын-жазушыларының кітапханасы” серия-</w:t>
        <w:br/>
        <w:t>сының кезекті 95-кітабына М.Тәж-Мұраттың биобиблиог-</w:t>
        <w:br/>
        <w:t>рафиялық сөздік тәжірибесі еніп отыр.</w:t>
        <w:br/>
        <w:t>46020830000</w:t>
        <w:br/>
        <w:t>00(05)-03</w:t>
      </w:r>
    </w:p>
    <w:p>
      <w:r>
        <w:t>ҚАЗАҚС Тан &gt; СПУБЛИКАСЫНЫҢ</w:t>
        <w:br/>
        <w:t>Ұлттық АКАДЕМИЯЛЫҚ КІТАЛХАНАСЫ</w:t>
        <w:br/>
        <w:t>920165449</w:t>
        <w:br/>
        <w:t>ІБВК-9965-691-09-6 ы. УУІОУАЗЫ-</w:t>
        <w:br/>
        <w:t>ФО Тәж-Мұрат М., 2003.</w:t>
        <w:br/>
        <w:t>-ақын-&gt;қазушыларының</w:t>
        <w:br/>
        <w:t>"кітапханасы</w:t>
        <w:br/>
        <w:t>---ҚЗЫНа</w:t>
        <w:br/>
        <w:t>ОБ кітап</w:t>
        <w:br/>
        <w:t>Мақсат ТӘЖ-МҰРАТ</w:t>
        <w:br/>
        <w:t>БАТЫС</w:t>
        <w:br/>
        <w:t>ҚЫСҚАРҒАН СӨЗДЕР ТІЗІМІ</w:t>
        <w:br/>
        <w:t>Б.А-О- Батыс Алаш-Орда</w:t>
        <w:br/>
        <w:t>БК(б)П - Бүкілодақтық Коммунистік (большевиктер)</w:t>
        <w:br/>
        <w:t>партиясы</w:t>
        <w:br/>
        <w:t>БМСБ - Біріккен Мемлекеттік Саяси Басқарма</w:t>
        <w:br/>
        <w:t>БОАК - Бүкілодақтық Орталық Атқару Комитеті</w:t>
        <w:br/>
        <w:t>ҚАКСР - Қазақстан Автономиялық Кеңес Социалистік</w:t>
        <w:br/>
        <w:t>Республикасы</w:t>
        <w:br/>
        <w:t>Қазәсревком - Қазақ Әскери-революциялық комитеті</w:t>
        <w:br/>
        <w:t>ҚК(б)П - Қазақстан Коммунистік (болышевиктер) партиясы</w:t>
        <w:br/>
        <w:t>ОАК - Орталық Атқару Комитеті</w:t>
        <w:br/>
        <w:t>Обләсревком - Облыстық әскери-революциялық комитет</w:t>
        <w:br/>
        <w:t>РК(б)П - Россия Коммунистік (болышевиктер) партиясы</w:t>
        <w:br/>
        <w:t>Халкомкең - Халық Комиссарлары кеңесі</w:t>
        <w:br/>
        <w:t>ПХК - Ішкі істер халық комиссариаты</w:t>
        <w:br/>
        <w:t>ҚРПА - Қазақстан Республикасы Президенті архиві</w:t>
        <w:br/>
        <w:t>ҚРОМА - Қазақстан Республикасы Орталық Мемлекеттік</w:t>
        <w:br/>
        <w:t>архиві</w:t>
        <w:br/>
        <w:t>ҚРҰҚКА - Қазақстан Республикасы Ұлттық Қауіпсіздік</w:t>
        <w:br/>
        <w:t>Комитетінің архиві</w:t>
        <w:br/>
        <w:t>БҚОМА - Батыс Қазақстан облыстық мемлекеттік архиві</w:t>
        <w:br/>
        <w:t>АОМА - Атырау облыстық мемлекеттік архиві</w:t>
        <w:br/>
        <w:t>АҚОМА - Ақтөбе облыстық мемлекеттік архиві:</w:t>
        <w:br/>
        <w:t>ҚРҰҚҚЮ БҚОДА - Қазақстан Республикасы Ұлттық</w:t>
      </w:r>
    </w:p>
    <w:p>
      <w:r>
        <w:t>қауіпсіздік комитеті Батыс Қазақстан облысы бойынша</w:t>
        <w:br/>
        <w:t>департаментінің архиві</w:t>
        <w:br/>
        <w:t>ҚРБПҚСАО - Қазақстан Республикасы Бас прокуратурасы</w:t>
        <w:br/>
        <w:t>жанындағы Құқықтық статистика және ақпарат орталығы</w:t>
        <w:br/>
        <w:t>КЕШЕГІ КҮННЕН АЛЫС ЖОҚ</w:t>
        <w:br/>
        <w:t>(алғысөз орнына)</w:t>
        <w:br/>
        <w:t>Қырда өскен кісі біледі, қуаң жазда ыстықтан</w:t>
        <w:br/>
        <w:t>тұтанған даланың ку шөбі бірқалыпты маздап жанып</w:t>
        <w:br/>
        <w:t>тұрмайды - жалыны жалт етіп көкке бір-ақ</w:t>
        <w:br/>
        <w:t>шаншылады дв, басыла қалады.</w:t>
        <w:br/>
        <w:t>Батыс Алаш-Орданың да мемлекеттік,</w:t>
        <w:br/>
        <w:t>азаматтық тарихы осы қыр шөбіндей,қызғалдақтай</w:t>
        <w:br/>
        <w:t>мейлінше шолақ: ол қашан жөргегінде тұншыққанша</w:t>
        <w:br/>
        <w:t>небары 19 ай 8 күн өмір сүрді. Үлбіреген үміт пен</w:t>
        <w:br/>
        <w:t>күренқабақ күдікке жүкті, жалынға толы 578 күн!</w:t>
        <w:br/>
        <w:t>Алаш тарихын таңбалап жүргендерге мәлім,</w:t>
        <w:br/>
        <w:t>осынау 578 күннің бәрі болмаса да, айта қалсын</w:t>
        <w:br/>
        <w:t>оқиғалары кезінде қағаздалып-құжатталған.</w:t>
        <w:br/>
        <w:t>Солардан қазір біздің малданып жүргеніміз - он</w:t>
        <w:br/>
        <w:t>сегізінші жылы қысқа салым қызылдардың білдірмей</w:t>
        <w:br/>
        <w:t>қозғау салуымен бүлік шығарған Жымпиты</w:t>
        <w:br/>
        <w:t>гарнизоны жігіттерінің өртеп жібергенінен қалған,</w:t>
        <w:br/>
        <w:t>сонан соң Кеңес өкіметі қырық көзден өткізіп, өзінің</w:t>
        <w:br/>
        <w:t>жаманын жасырып, жақсысын асыра түсетінінен</w:t>
        <w:br/>
        <w:t>“Қасиетті мақсат жолында -</w:t>
        <w:br/>
        <w:t>Шошытқан емес сендерді ешбір:</w:t>
        <w:br/>
        <w:t>Асулары қиын қиялар-дағы,</w:t>
        <w:br/>
        <w:t>Арындары асау тереңдер!</w:t>
        <w:br/>
        <w:t>Аруақтарыңнан айналдық тугел, -</w:t>
        <w:br/>
        <w:t>Қазақтың Бониварлары</w:t>
        <w:br/>
        <w:t>Әрқайсың бір-бір асқар тау!</w:t>
        <w:br/>
        <w:t>Көсем-кемеңгер!</w:t>
        <w:br/>
        <w:t>Сендер кешкен дрүлейге</w:t>
        <w:br/>
        <w:t>төтеп бере алмай,</w:t>
        <w:br/>
        <w:t>Майысар еді-ау, өзгені қойып,-</w:t>
        <w:br/>
        <w:t>Емендер екеш емендер!</w:t>
        <w:br/>
        <w:t>Беймәлім әзір қабірлеріңе арнап,</w:t>
        <w:br/>
        <w:t>Көңілімізден аппақ грл қойдық.</w:t>
        <w:br/>
        <w:t>Сезімнің ацы тамшыларын іркіп</w:t>
        <w:br/>
        <w:t>кемерден.</w:t>
        <w:br/>
        <w:t>Жанымызды шіп</w:t>
        <w:br/>
        <w:t>рухтарыннан кешірім сұраймыз,</w:t>
        <w:br/>
        <w:t>(Мазақтап өткен сұрапыл-зрлмат</w:t>
        <w:br/>
        <w:t>кезеңдер).</w:t>
      </w:r>
    </w:p>
    <w:p>
      <w:r>
        <w:t>“Қайда едіңдер, бертінде тіпті, жаладан.</w:t>
        <w:br/>
        <w:t>жанып</w:t>
        <w:br/>
        <w:t>араша күткен сағатта?</w:t>
        <w:br/>
        <w:t>Көздеріңе енді күлімізден біздің</w:t>
        <w:br/>
        <w:t>құм құйылсын!“ демеңдер.</w:t>
        <w:br/>
        <w:t>Ағалар, бізді,</w:t>
        <w:br/>
        <w:t>Рухтарыңмен де жебеңдер!</w:t>
        <w:br/>
        <w:t>Келмегей қайтып,</w:t>
        <w:br/>
        <w:t>сұрапыл-зұлмат кезеңдер!</w:t>
        <w:br/>
        <w:t>Әбу СӘРСЕНБАЕВ</w:t>
        <w:br/>
        <w:t>жш»</w:t>
        <w:br/>
        <w:t>Жааңа басқару органы ресми түрде “Ойыл</w:t>
        <w:br/>
        <w:t>уәлаятының уақытша үкіметі“ деп аталды, бірақ</w:t>
        <w:br/>
        <w:t>бейресми жағдайда “Ойыл уәлаяты“ дейтін композит</w:t>
        <w:br/>
        <w:t>атау қолданылды. Жаңа атаудың принципті мәні</w:t>
        <w:br/>
        <w:t>бар, себебі, Ойыл уәлаяты аумағына, кейбір</w:t>
        <w:br/>
        <w:t>зерттеушілер шатастырып жүргендей, Бөкей,</w:t>
        <w:br/>
        <w:t>Маңғышлақ, Ақтөбе атырабы о кез кірге қойған жоқ-</w:t>
        <w:br/>
        <w:t>ты, жаңа атау Орал өңірін ғана білдіретін-ді. Атап</w:t>
        <w:br/>
        <w:t>айтқанда, уәлаяттың жер шегіне Жайықтың Бұқар</w:t>
        <w:br/>
        <w:t>жақ бетіндегі Шыңғырлау, Бөрлі, Теректі, Ханкөл,</w:t>
        <w:br/>
        <w:t>Қосатар, Үйректікөл, Жезбұға, Жымпиты,</w:t>
        <w:br/>
        <w:t>Сабындыкөл, Тамды, Қаратөбе болыстары және Ойыл,</w:t>
        <w:br/>
        <w:t>Тайсойған өресіндегі Қиыл, Қарағанды, Құлынды,</w:t>
        <w:br/>
        <w:t>Жетікөл, Жекенді, 1-Ойыл, 2-Ойыл, Қазбек,</w:t>
        <w:br/>
        <w:t>Ақшатау, Тайсойған, Ақжал, Бестөбе, Қарашағыр,</w:t>
        <w:br/>
        <w:t>Жаиренқұдық, Есбол, Кермақас, Бұлан, Жарыпшыққан</w:t>
        <w:br/>
        <w:t>болыстары және кейінірек бес қарашекпен болысы -</w:t>
        <w:br/>
        <w:t>Новокалединсек, Веселоводск, Преображенек, Романов,</w:t>
        <w:br/>
        <w:t>Шипов болыстары кірген деу жөн.</w:t>
        <w:br/>
        <w:t>Уәлаяттын ел билеу жүйесінен басқарудың</w:t>
        <w:br/>
        <w:t>ежелгі ақсақалдық дәуірі, отағасылық түзілімі мен</w:t>
        <w:br/>
        <w:t>-еуропалық үлгінің демократияшыл талай белгісін</w:t>
        <w:br/>
        <w:t>көруге болады. Бұған таңданудың керегі жоқ. Батыс</w:t>
        <w:br/>
        <w:t>алашордашыларының алдында Сырымның “Хал</w:t>
        <w:br/>
        <w:t>кеңесі“, Жәңгірдің Ішкі Орда протектораттық</w:t>
        <w:br/>
        <w:t>хандығы секілді үлгілі іс бар-ды. Айта берсе, “Ел</w:t>
        <w:br/>
        <w:t>ауада“ қарадан хан көтерілген Алаша Сейіл - мына |</w:t>
        <w:br/>
        <w:t>тұрған Қаратөбе топырағының тумасы емес пе еді?!</w:t>
        <w:br/>
        <w:t>Алма сабағынан алыс түспейді. Уәлаят үкіметі осы</w:t>
        <w:br/>
        <w:t>90</w:t>
        <w:br/>
        <w:t>талаптанған. Алайда полиграфиялық қуаттың</w:t>
        <w:br/>
        <w:t>әлсіздігінен жергілікті ақша белгілерін көп мөлшерде</w:t>
      </w:r>
    </w:p>
    <w:p>
      <w:r>
        <w:t>шығарудың реті келмейді (уәлаяттың Ойылдағы</w:t>
        <w:br/>
        <w:t>баспаханасының күші белгілі қазақ оқығаны, Мәншүк</w:t>
        <w:br/>
        <w:t>Мәметованың әкесі Ахмет Мәметовтің</w:t>
        <w:br/>
        <w:t>редакторлығымен “Жаңа қазақ“ газетін шығарып</w:t>
        <w:br/>
        <w:t>тұруға ғана жеткен). Оралдық өлкетанушы</w:t>
        <w:br/>
        <w:t>Г.Васильевтің пайымдауынша, уәлаят ақшасы 1927</w:t>
        <w:br/>
        <w:t>жылы шыққан Чучиннің Бон каталогына енген.</w:t>
        <w:br/>
        <w:t>Сөйтіп, тарихи жағдай нәресте уәлаяттың туа сала</w:t>
        <w:br/>
        <w:t>бұғанасын қатырды. Ол өзі отау тіккен он сегізінші</w:t>
        <w:br/>
        <w:t>жылдың мамыры мен Уфада Директория құрылатын</w:t>
        <w:br/>
        <w:t>қыркүйек аралығында, айналдырған төрт айда Шығыс</w:t>
        <w:br/>
        <w:t>майдандағы ықпалды күштердің біріне айналған.</w:t>
        <w:br/>
        <w:t>Онымен Комуч та, большевиктер де амалсыз есептесті.</w:t>
        <w:br/>
        <w:t>Себебі, Түркістанды ішкі өлкеге жалғап, Ресейді</w:t>
        <w:br/>
        <w:t>асырап отырған жалғыз теміржолдың қос</w:t>
        <w:br/>
        <w:t>қапталындағы сыңсыған қыр халқының көңіл-ауанына</w:t>
        <w:br/>
        <w:t>азамат соғысы кезінде көп нәрсе байланысты еді. Айта</w:t>
        <w:br/>
        <w:t>берсе, казак-орыс әскерінің де жегін-желіс аты, соғым</w:t>
        <w:br/>
        <w:t>малы қазақтың үстінде болған.</w:t>
        <w:br/>
        <w:t>Шығыс майданының саяси картасындағы уәлаят</w:t>
        <w:br/>
        <w:t>қыркүйекте Уфада жаңа Бүкілресейлік үкімет -</w:t>
        <w:br/>
        <w:t>Директория құрылған күндері заңды түрде Ойыл</w:t>
        <w:br/>
        <w:t>уәлаятын жаңаша ресімдеуге ұласты. Уфа кеңесіне</w:t>
        <w:br/>
        <w:t>келген Алаш-Орда делегациясының (12 адам) ішінде</w:t>
        <w:br/>
        <w:t>батыс алашордашылардың басы да молырақ болды</w:t>
        <w:br/>
        <w:t>(Жанша, Халелдерден басқа бөкейліктер Бақтыгерей</w:t>
        <w:br/>
        <w:t>Құлманов, Уәлитхан Танашевтар, орынборлық</w:t>
        <w:br/>
        <w:t>19</w:t>
        <w:br/>
        <w:t>йе</w:t>
        <w:br/>
        <w:t>батыс өңірі делегаттарының ұлттық автономияны</w:t>
        <w:br/>
        <w:t>дереу жариялау жөнінде ұсыныс жасауын түсіністікпен</w:t>
        <w:br/>
        <w:t>қабылдауға болады.</w:t>
        <w:br/>
        <w:t>Орынбордан қайтқан оралдық делегаттар көп</w:t>
        <w:br/>
        <w:t>кешікпей 1918 жылғы қаңтарда (жаңа стильмен</w:t>
        <w:br/>
        <w:t>ақпанда) Қаратөбе сиезін өткізді. Қаратөбе сиез</w:t>
        <w:br/>
        <w:t>жөнінде “Тар жол, тайғақ кешуде“ жазылғаннан</w:t>
        <w:br/>
        <w:t>бөтен мәлімет жоқтың қасы. Біздің жобалауымызша,</w:t>
        <w:br/>
        <w:t>осы бас қосуда автономиялық құрылым, Мәскеуге</w:t>
        <w:br/>
        <w:t>делегвция жіберу мәселелерін талқылаумен қатар</w:t>
        <w:br/>
        <w:t>екінші земство сайлауы өткізіліп, басшылығы</w:t>
        <w:br/>
        <w:t>жаңарған. Неге десеңіз, көп ұзамай сол каңтарда Орал</w:t>
        <w:br/>
        <w:t>облыстық кеңесінің төрағасы Колостов Ленинге</w:t>
        <w:br/>
        <w:t>тапсырған баяндамасында Қайықтың Бұқар жақ</w:t>
        <w:br/>
        <w:t>бетіндегі 600 мың қазақ тұрғынына арқа сүйеген Орал</w:t>
        <w:br/>
        <w:t>облыстық земство унравасы жұмыс істеп отырғанын</w:t>
        <w:br/>
        <w:t>жазған. Казак-орыстардың баспасөз органы “Яицкая</w:t>
        <w:br/>
        <w:t>воля“ газеті сол жылғы наурыздағы бір</w:t>
        <w:br/>
        <w:t>жарияланымда облыстық қазақ земство управасының</w:t>
        <w:br/>
        <w:t>орталығы Орал қаласынан он сегіз шақырым жердегі</w:t>
        <w:br/>
        <w:t>Барбастау поселкесінде орналасқанын көрсетеді</w:t>
        <w:br/>
        <w:t>(төрағасы - жоғары білімді дәрігер Халиолла (Халел)</w:t>
        <w:br/>
        <w:t>Досмұхамедов). Колостовтың управаға қарайтын</w:t>
        <w:br/>
        <w:t>халық саны жөніндегі мәліметі сол уақытта облыстық</w:t>
        <w:br/>
        <w:t>қазақ комитетінің билігі жүрген аумақ жөнінде қолға</w:t>
        <w:br/>
        <w:t>дәл дерек ұстатады - бұл кезеңде комитет билігі Орал</w:t>
      </w:r>
    </w:p>
    <w:p>
      <w:r>
        <w:t>өңіріндегі қазақ болыстарын ғана қамтып, бірінші</w:t>
        <w:br/>
        <w:t>сиез тұсындағы ауқым едәуір тарылған екен. 1918</w:t>
        <w:br/>
        <w:t>жылдың басы ел сара жолды қолмен сипалап,</w:t>
        <w:br/>
        <w:t>қолдайтындығын білдірді, ал жергілікті өзін-өзі</w:t>
        <w:br/>
        <w:t>басқару мәселесіне келгенде сол жылғы маусымның</w:t>
        <w:br/>
        <w:t>басында өтетін Ойыл жәрмеңкесі кезінде екінші</w:t>
        <w:br/>
        <w:t>облыстық сиез шақыру, сол сияқты сиезде облыстық</w:t>
        <w:br/>
        <w:t>комитет мүшелерінің облыстық қазақ управасын</w:t>
        <w:br/>
        <w:t>сайлау жөніндегі жиналысын өткізу қажеттігіне тілек</w:t>
        <w:br/>
        <w:t>білдірді.</w:t>
        <w:br/>
        <w:t>Ойылдағы екінші сиез құжаттары сақталмаған.</w:t>
        <w:br/>
        <w:t>Күзге қарай қазақпен қоса өнірдегі барша мұсылман</w:t>
        <w:br/>
        <w:t>жұртшылығын қамтыған "Жайық сырты земство</w:t>
        <w:br/>
        <w:t>управасы жұмыс істей бастағанына қарағанда, мұндай</w:t>
        <w:br/>
        <w:t>келелі мәжілістің болуы, онда жергілікті жерлерде</w:t>
        <w:br/>
        <w:t>қазақтың өзі-өзі басқаруы жөніндегі ереже негізінде</w:t>
        <w:br/>
        <w:t>управа сайлауы өтуі анық (төрағасы - жоғары білімді</w:t>
        <w:br/>
        <w:t>дәрігер, әрі юрист Дәулетшаһ (Дәулетше)</w:t>
        <w:br/>
        <w:t>Күсепқалиев|. Сөйтіп, жаңа басқару органы екі сиез</w:t>
        <w:br/>
        <w:t>аралығында өз айқындамасын қайта қарап, жетілдіре</w:t>
        <w:br/>
        <w:t>отырып, жай “управадан“ “земстволық управаға“</w:t>
        <w:br/>
        <w:t>көшкен. Сөйтіп, оралдықтар шілдеде Орынборда өткен</w:t>
        <w:br/>
        <w:t>Бірінші Қазақ сиезіне басқарушы және атқарушы</w:t>
        <w:br/>
        <w:t>билік турасында белгілі бір айқындамамен барып қана</w:t>
        <w:br/>
        <w:t>қоймай, оларды іс жүзіне асырып үлгерген еді. Ашуға</w:t>
        <w:br/>
        <w:t>емес, ақылға шырақ жағып түнеудің арқасында,</w:t>
        <w:br/>
        <w:t>анталаған жаудың ортасында отырып-ақ орталық</w:t>
        <w:br/>
        <w:t>билік нысаны - Уақытша үкімет комиссары Бизяновка</w:t>
        <w:br/>
        <w:t>да, атаман Михеев басқаратын казақ алқасына да</w:t>
        <w:br/>
        <w:t>біршама бейтарап, бірқатар дербес саясат жүргізуге</w:t>
        <w:br/>
        <w:t>көшкен. Ендеше желтоқсандағы Екінші Бүкілқазақ</w:t>
        <w:br/>
        <w:t>сиезінде жергілікті басқарудың дәмін біліп қалған</w:t>
        <w:br/>
        <w:t>41</w:t>
        <w:br/>
        <w:t>Сағындық Досжанов, ақтөбелік Есенғали</w:t>
        <w:br/>
        <w:t>Тұрмұхамедов және Бижан “Жанқадамов, барлығы</w:t>
        <w:br/>
        <w:t>жеті адам қатысты). Сол Уфада Орталық Алаш-Орда</w:t>
        <w:br/>
        <w:t>үкіметінің 1918 жылғы 11-қыркүйектегі мәжілісінде</w:t>
        <w:br/>
        <w:t>Ойыл уәлаятының Уақытша үкіметі таратылып, оның</w:t>
        <w:br/>
        <w:t>орнына Алаш автономиясының батыс бөлігін басқару</w:t>
        <w:br/>
        <w:t>жөніндегі бөлімше құрылды (бөлімшенің мөрінде де</w:t>
        <w:br/>
        <w:t>ресми атау дәл осылай таңбаланған). Демек, сол</w:t>
        <w:br/>
        <w:t>уақытта жиі қолданылған “Батыс Алаш-Орда“ дейтін</w:t>
        <w:br/>
        <w:t>композит атау шын мәнінде ресми түрде 1918 жылдың</w:t>
        <w:br/>
        <w:t>11-кқыркүйегінен бастау алады. Мұны Күнбатыс Алаш-</w:t>
        <w:br/>
        <w:t>Орда тарихындағы облыстық қазақ комитеті, Ойыл</w:t>
        <w:br/>
        <w:t>уәлаятының Уақытша үкіметі кезеңдерімен</w:t>
        <w:br/>
        <w:t>шатастырмай, бөліп айту ләзім.</w:t>
        <w:br/>
        <w:t>Бөлімше аумағына бұрынғы уәлаят жеріне қоса</w:t>
        <w:br/>
        <w:t>Бәкей, Ақтөбе, Ырғыз және Маңғыстау аймағы кірді.</w:t>
        <w:br/>
        <w:t>Бұдан соңғы оқиғалардың өрбуі Бөкейдің Орда,</w:t>
        <w:br/>
        <w:t>Астрахан жағы мен Ақтөбенің Ырғыз өңірінен басқасы</w:t>
        <w:br/>
        <w:t>толықтай жаңа құрылымның ықпал аймағында</w:t>
        <w:br/>
        <w:t>болғандығын көрсетеді. Олай болса, Уфа кездесуінен</w:t>
      </w:r>
    </w:p>
    <w:p>
      <w:r>
        <w:t>кейін Күнбатыс Алаш-Орданың жер аймағы екі еседен</w:t>
        <w:br/>
        <w:t>артық өсіп, жан саны 1,5 миллионға жеткен. Қазірге</w:t>
        <w:br/>
        <w:t>дейін Күнбатыс Алаш-Орда әскерінің саны екі мың</w:t>
        <w:br/>
        <w:t>деп жүрміз, ал шынтуайтында Бөкейдің Жаңақала,</w:t>
        <w:br/>
        <w:t>Қазталов өресінде Бақтыгерей Құлманов басқарған</w:t>
        <w:br/>
        <w:t>өнегелі қазақ кавалерия бригадасы полковник Бородин</w:t>
        <w:br/>
        <w:t>құрамасы қатарында жауынгерлік ұрыстарға</w:t>
        <w:br/>
        <w:t>қатысқанын, Жайықтың оң жақ бетінде - Теңіз</w:t>
        <w:br/>
        <w:t>округтері жерінде, сонан соң Жылой, Рәкеш маңында</w:t>
        <w:br/>
        <w:t>91</w:t>
        <w:br/>
        <w:t>билеу жорасы мен жұрт ұстау жүйесін, терең саяси</w:t>
        <w:br/>
        <w:t>реализм мен дәйекті демократизмді, айта берсе</w:t>
        <w:br/>
        <w:t>саясаттың нелер нәзік кілтипандарын</w:t>
        <w:br/>
        <w:t>оқығандарымыздың қай жерде жүріп, қай уақытта</w:t>
        <w:br/>
        <w:t>үйреніп алғандарына кісі таңғалады. Тарих қария</w:t>
        <w:br/>
        <w:t>үшін қас қағым мерзім - біржарым жылдың ішінде,</w:t>
        <w:br/>
        <w:t>болышевизм мен казак-орыстың қара дауылы қос</w:t>
        <w:br/>
        <w:t>бүйірден қадала ұрып, Комуч пен Колчактың</w:t>
        <w:br/>
        <w:t>монархиялық ескі ауруы қайта қозып, ту сырттан</w:t>
        <w:br/>
        <w:t>шалған аса күрделі саяси ахуал жайдайында жауқазын</w:t>
        <w:br/>
        <w:t>мемлекеттік құрылымды аяғынан тік</w:t>
        <w:br/>
        <w:t>тұрғызғандарына, жаңадан болып жатқан өкіметтік</w:t>
        <w:br/>
        <w:t>билікке өте қажет үш нәрсеге - бетте айбарға, қолда</w:t>
        <w:br/>
        <w:t>қайратқа, қазынада дәулетке ие бола білген ерен</w:t>
        <w:br/>
        <w:t>еңбегіне тәнті болмасқа әддің жоқ.</w:t>
        <w:br/>
        <w:t>Осынау шұғылалы тарих патша тақтан безіп,</w:t>
        <w:br/>
        <w:t>“Ақпан революциясы“ сөзіне “Бостандық” сөзі қосылып</w:t>
        <w:br/>
        <w:t>асқақтай саңқ еткен мәре-сәре уақыттан басталғаны</w:t>
        <w:br/>
        <w:t>мәлім. Бұл орайда жан саны жарты миллионнан</w:t>
        <w:br/>
        <w:t>асатын Орал өнірі мүддесіне Орал облыстық уақытша</w:t>
        <w:br/>
        <w:t>ұйымдастыру және атқару комитетінің қырғыз (қазақ)</w:t>
        <w:br/>
        <w:t>бөлімі уәкілдік етті (төрағасы - кейін республиканың</w:t>
        <w:br/>
        <w:t>тұнғыш Юстиция халық комиссары болған мұғалім</w:t>
        <w:br/>
        <w:t>Ғұбайдолла Әлібеков). Айта кету жөн, болғаны екі</w:t>
        <w:br/>
        <w:t>айдай жұмыс істеп, бейресми түрде көбінесе “Облыстық</w:t>
        <w:br/>
        <w:t>уақытша қазақ комитеті“ деп аталған үшбу мекеме -</w:t>
        <w:br/>
        <w:t>қазақ даласының батыс әңіріндегі түпкілікті халықтың</w:t>
        <w:br/>
        <w:t>тұңғыш атқару органы, отының алды, суының</w:t>
        <w:br/>
        <w:t>тұнығы.</w:t>
        <w:br/>
        <w:t>Қаратаев, Мұхиттың немересі прапортцик Ғұбайдолла</w:t>
        <w:br/>
        <w:t>Мұхитовтар бар.</w:t>
        <w:br/>
        <w:t>Балапан уәлаят шаруашылық ісін жолға</w:t>
        <w:br/>
        <w:t>қоймайынша балақ жүнін түлетіп, толыққанды</w:t>
        <w:br/>
        <w:t>тыныстай алмайтынын жақсы білген. Сондықтан</w:t>
        <w:br/>
        <w:t>бейбіт кезде де, майданасты отырған уақытта да</w:t>
        <w:br/>
        <w:t>қырдағы тіршіліктің бірден-бір көзі - жәрменке өткізу</w:t>
        <w:br/>
        <w:t>тоқтатылған жоқ. Жылына екі рет Жымпиты,</w:t>
        <w:br/>
        <w:t>Қаратөбе, Көкжар (Ойыл), Күйікқала (Елек),</w:t>
        <w:br/>
        <w:t>Қарақамыс (Темір) жәрмеңкелеріне құйылатын</w:t>
        <w:br/>
        <w:t>Шыңғырлау мен Атырау арасындағы өзен-көл мен</w:t>
        <w:br/>
        <w:t>құдық бойын сағалап, көдедей ұйысып отырған қалың</w:t>
        <w:br/>
        <w:t>елден ауылшаруашылық өнімін сатып алып, орнына</w:t>
        <w:br/>
        <w:t>тұқымдық, тағамдық астық құйып, тіпті сонау Доссор,</w:t>
      </w:r>
    </w:p>
    <w:p>
      <w:r>
        <w:t>Мақат кәсіпшіліктерінен бөшкемен, торсықпен арба</w:t>
        <w:br/>
        <w:t>доңғалағын майлауға қажет шикі мұнай, білте шамға.</w:t>
        <w:br/>
        <w:t>керек керосин тасытып мігір көрмеген. Сауданың</w:t>
        <w:br/>
        <w:t>негізгі түрі - баспа-бас айырбас. Осы жолмен уәлаят</w:t>
        <w:br/>
        <w:t>Самарадағы Комучке ет беріп қару-жарақ алдырды,</w:t>
        <w:br/>
        <w:t>Орынбор маңайындағы сауда-саттық серіктестіктеріне</w:t>
        <w:br/>
        <w:t>мұнай өнімін жеткізіп, пайда тауып отырды. Алайда,</w:t>
        <w:br/>
        <w:t>алыс-берістің бұл “азиялық“ түрі алашордашыларды</w:t>
        <w:br/>
        <w:t>толық қанағаттандырмаған болуы. Олай деуге себеп,</w:t>
        <w:br/>
        <w:t>11918 жылдың күзіндекан Жымпитыда Қазақ Земство |</w:t>
        <w:br/>
        <w:t>банкі ашылады. Бірақ банк айналымындағы</w:t>
        <w:br/>
        <w:t>Войсковой үкімет пен Омбы үкіметінің қағаз ақшасы</w:t>
        <w:br/>
        <w:t>сауда-саттықты толыққанды жүргізуге, уәлаят</w:t>
        <w:br/>
        <w:t>қызметкерлеріне жалақы, әскерге айлық қақын төлеуге</w:t>
        <w:br/>
        <w:t>жетпеді. Сондықтан уәлаят өз ақшасын шығаруға</w:t>
        <w:br/>
        <w:t>7187</w:t>
        <w:br/>
        <w:t>“е</w:t>
        <w:br/>
        <w:t>10</w:t>
        <w:br/>
        <w:t>Уақытша комитет сол жылы сәуірдің аяғына</w:t>
        <w:br/>
        <w:t>қарай Оралдағы атойын (цирк) үйінде өткізілген Орал</w:t>
        <w:br/>
        <w:t>қазақтарының облыстық сиезінің бірінші күні өз</w:t>
        <w:br/>
        <w:t>өкілдігін айтылмыш жоғары органға тапсырды. Сиезге</w:t>
        <w:br/>
        <w:t>сол сәуір айында өзге облыстарда өткен қазақ</w:t>
        <w:br/>
        <w:t>сиездерінің барлығынан да көп адам - ішінде болыс</w:t>
        <w:br/>
        <w:t>старшыны, “игі жақсы“, “бас көтергені“, “атқамінері”,</w:t>
        <w:br/>
        <w:t>оқығаны бар 800 делегат келді. Олардың өкілеттігі,</w:t>
        <w:br/>
        <w:t>яғни делегаттар санының жергілікті жерлерге</w:t>
        <w:br/>
        <w:t>белгіленген орын шегінен аспағандығы, делегат</w:t>
        <w:br/>
        <w:t>сайлау реті мен тәртібінің сақталуы уақытша қазақ</w:t>
        <w:br/>
        <w:t>комитеті құрған арнайы комиссия тарапынан</w:t>
        <w:br/>
        <w:t>тексерілді. Бажайлаңқырап қарасақ, бірінші сиезге</w:t>
        <w:br/>
        <w:t>Орал өңірі қазақтарынан оған әкімшілік тұрғыдан</w:t>
        <w:br/>
        <w:t>қарайтын Гурьев уезінен, Ойыл, Темір атырабынан</w:t>
        <w:br/>
        <w:t>да делегаттар келгені аңғарылады. Айтты-айтпады,</w:t>
        <w:br/>
        <w:t>бұдан кейінгі дүрмекті жиындарда адам саны бес</w:t>
        <w:br/>
        <w:t>жүзден аспаған ғой.</w:t>
        <w:br/>
        <w:t>Сиезге Томскідегі қызметінен демалысқа келіп</w:t>
        <w:br/>
        <w:t>жүрген жоғары білімді юрист Жаһанша (Жанша)</w:t>
        <w:br/>
        <w:t>Досмұхамедов қатысып, алдымен сиез төрағалығына,</w:t>
        <w:br/>
        <w:t>соңыра облыстық комитет төрағалығына сайланғаны</w:t>
        <w:br/>
        <w:t>мәлім. Сиез қабылдаған маңызды қарарлар да белгілі,</w:t>
        <w:br/>
        <w:t>мұны газет мақаласына сыйғызып болмас. Тек айта</w:t>
        <w:br/>
        <w:t>кетер жәйт, Ресей көлемінде сиез ұлттық-</w:t>
        <w:br/>
        <w:t>территориялық республика, не ұлттық-</w:t>
        <w:br/>
        <w:t>территориялық федерация құру мәселесін әзірге басы</w:t>
        <w:br/>
        <w:t>ашық қалдыра отырып, Құрылтай сайлайтын</w:t>
        <w:br/>
        <w:t>федеративті-демократиялық республика тұрпатын</w:t>
        <w:br/>
        <w:t>44</w:t>
        <w:br/>
        <w:t>студадытғ</w:t>
      </w:r>
    </w:p>
    <w:p>
      <w:r>
        <w:t>0-4</w:t>
        <w:br/>
        <w:t>Бүл екі арада қазақ комитеті большевизмнен</w:t>
        <w:br/>
        <w:t>де, казактардан да іргесін аулақ салатыны,</w:t>
        <w:br/>
        <w:t>автономиялы құрылымға бағыт алатыны ақи-тақи</w:t>
        <w:br/>
        <w:t>шешілген сияқты. Себебі, жоғарыдағы келісімшарттан</w:t>
        <w:br/>
        <w:t>соң санаулы күн өткеннен кейін Жымпитыда тарихи</w:t>
        <w:br/>
        <w:t>облыстық төртінші сиез шақырылады.</w:t>
        <w:br/>
        <w:t>Отыз жыл бұрын қазақ өңірін отарлау</w:t>
        <w:br/>
        <w:t>мақсатында салынған, жер ыңғайы жағынан Оралдың</w:t>
        <w:br/>
        <w:t>қазақ қоныстанған өңірінің қақ ортасында тұрған</w:t>
        <w:br/>
        <w:t>Жоымпиты форпостында, қазақтан келін түсіріп</w:t>
        <w:br/>
        <w:t>отырған Федянин көпестің трагінде (қонақ үйінде) 450-</w:t>
        <w:br/>
        <w:t>дей делегаттың қатысуымен салтанатты түрде</w:t>
        <w:br/>
        <w:t>ашылған Төртінші сиез - батыс алашордашыларының</w:t>
        <w:br/>
        <w:t>саяси творчествосының өрлеуі, ұлттық азаматтық</w:t>
        <w:br/>
        <w:t>сезімінің өсуінің биігі десе лайық.</w:t>
        <w:br/>
        <w:t>Сиез 16 мәселе жөнінде айқындама белгілеп,</w:t>
        <w:br/>
        <w:t>жаңа үкімет құру, халықтан қаражат жинау, халық</w:t>
        <w:br/>
        <w:t>милициясын жасақтау, екі жерде юнкер мектебін ашу</w:t>
        <w:br/>
        <w:t>жөнінде нақты қаулы қабылдады. Облыстық</w:t>
        <w:br/>
        <w:t>комитеттің соңғы мәжілісінде жеті адам құрамында</w:t>
        <w:br/>
        <w:t>жаңа үкімет құрылды. Үкімет мүшелері: Жанша және</w:t>
        <w:br/>
        <w:t>Халел Досмұхамедовтер; Дәулетше Күсепқалиев;</w:t>
        <w:br/>
        <w:t>Өлеңті болысының бұрынғы управителі, Сырым</w:t>
        <w:br/>
        <w:t>Датұлының шөбересі Салық Омаров; Саратов</w:t>
        <w:br/>
        <w:t>университетінің түлегі, экономист Қалдыбай Асанов;</w:t>
        <w:br/>
        <w:t>Бағдат дәрілфінуінің түлегі, Қуанай қазіреттің баласы</w:t>
        <w:br/>
        <w:t>Ғабдол-Ғалым Қошдәулетов және Мәскеу жоғары</w:t>
        <w:br/>
        <w:t>әскери училипцесінің түлегі, генерал-майор Сабыр</w:t>
        <w:br/>
        <w:t>Сарғожин (кейбір деректер бойынша полковник).</w:t>
        <w:br/>
        <w:t>48</w:t>
        <w:br/>
        <w:t>елес?</w:t>
        <w:br/>
        <w:t>57.</w:t>
        <w:br/>
        <w:t>белгіленген әскер бұрын саусылдап сапқа тұрып,</w:t>
        <w:br/>
        <w:t>марштап көрмеген, патша тұсында “әскер“ атынан</w:t>
        <w:br/>
        <w:t>жүректері шайлығып қалған халықты үркітіп алмау</w:t>
        <w:br/>
        <w:t>үшін “Халық милициясы" деп аталды, оның қатарына</w:t>
        <w:br/>
        <w:t>18 бен 80 жас аралығындағы ұлты қазақ еркек заты,</w:t>
        <w:br/>
        <w:t>негізінен 1916 жылы майдан жұмысына барып келген</w:t>
        <w:br/>
        <w:t>жігіттер шақырылды. Ұлттық әскери жасақ құрудың</w:t>
        <w:br/>
        <w:t>бірден-бір дұрыс парқы - еріктілік принципі сақталды.</w:t>
        <w:br/>
        <w:t>Дәлірек айтқанда, әр елу үй атымен, ер-тұрманымен</w:t>
        <w:br/>
        <w:t>бір жігіттен беруі керек болды. Бұлай болмаған</w:t>
        <w:br/>
        <w:t>жағдайда болашақ сарбаз шет суыру жеребе тастау</w:t>
        <w:br/>
        <w:t>жолымен таңдалды. Әскер құрылымы казак</w:t>
        <w:br/>
        <w:t>құрамаларындай: ондық, елулік, жүздік, бес-алты</w:t>
        <w:br/>
        <w:t>жүздіктен бір полк. Киім формасы: шолақ татар</w:t>
        <w:br/>
        <w:t>шекпен, биік саптама етік, дөңгелек жиекті шошақ</w:t>
        <w:br/>
        <w:t>бөрік, иықта - жүздік немірі көрсетілген погон. Әскер</w:t>
        <w:br/>
        <w:t>жорыққа ақ ту ұстап шыққан (жалпы Алаш әскерінің</w:t>
        <w:br/>
        <w:t>туы ақ түсті болған, мұның өзі уәлаят. милициясы</w:t>
      </w:r>
    </w:p>
    <w:p>
      <w:r>
        <w:t>-Автономия қарулы күштерінің заңды да құрамдас</w:t>
        <w:br/>
        <w:t>бөлігі болғанына айғақ).</w:t>
        <w:br/>
        <w:t>Уәлаят милициясын қазақ жағынан Сабыр</w:t>
        <w:br/>
        <w:t>Сарғожин, Нәдірше Сұлтангерейұлы Есімханов</w:t>
        <w:br/>
        <w:t>сияқты арнайы білімді офицерлер басқарды. Бас</w:t>
        <w:br/>
        <w:t>интендант міндетін Орал реальдық училишцесінің</w:t>
        <w:br/>
        <w:t>түлегі, кейін қазақтың тұңғыш жоғары білімді геолог-</w:t>
        <w:br/>
        <w:t>барлаушысы болған Беркінғали Атшыбаев атқарды.</w:t>
        <w:br/>
        <w:t>Қазірге дейін уәлаят әскері офицерлерінен отызға тарта</w:t>
        <w:br/>
        <w:t>адамның аты-жөні белгілі болып отыр. Олардың ішінде</w:t>
        <w:br/>
        <w:t>Бақытжан Қаратаевтың баласы, хорунжий Мұрат</w:t>
        <w:br/>
        <w:t>8</w:t>
        <w:br/>
        <w:t>өңгесін турап-сидалағаннан қалған, үлкен бір</w:t>
        <w:br/>
        <w:t>дүниенің кішкене ғана сынығындай мейлінше аз</w:t>
        <w:br/>
        <w:t>нәрсе. Соның өзінде бертінге, 80-жылдарға ішейін</w:t>
        <w:br/>
        <w:t>облыстардағы мұрағат орындарының бұрыш-</w:t>
        <w:br/>
        <w:t>бұрышында Алаш-Ордаға қатысты тұтас істер</w:t>
        <w:br/>
        <w:t>сақталып келді.</w:t>
        <w:br/>
        <w:t>Осы қазынаның кейбіреуін фондыларды қайта</w:t>
        <w:br/>
        <w:t>жасақтау кезінде басқа қорларға шашып жібердік,</w:t>
        <w:br/>
        <w:t>қалғанын орын алмас үшін папкі сыртындағы жер</w:t>
        <w:br/>
        <w:t>атауы сәйкес келетін аудандарға ысыра салдық. Екі</w:t>
        <w:br/>
        <w:t>күнде бір іріленіп, бір тарап жататын аудандар</w:t>
        <w:br/>
        <w:t>мұрағаттарына әлгі қымбат мұраның, түлкі жолдас</w:t>
        <w:br/>
        <w:t>айтпақшы, “кірген ізі бар да, шыққан ізі жоқ“. Сөйтіп,</w:t>
        <w:br/>
        <w:t>бүгінде Мәскеу, Петербор, Самара, Омбы архивтері</w:t>
        <w:br/>
        <w:t>шып-шырғасын шығармай, бұлан терісіндей бұлдап</w:t>
        <w:br/>
        <w:t>отырған Алаш-Орданың қағаздағы тарихынан айдың</w:t>
        <w:br/>
        <w:t>күні аманында айрылып қалып отырмыз. Мұндайда</w:t>
        <w:br/>
        <w:t>жәрдем қолын созатын халықтың тарихи зердесі - ел</w:t>
        <w:br/>
        <w:t>ішіндегі әңгімелер де бүгінде барынша сидаланған,</w:t>
        <w:br/>
        <w:t>жылы ізі суымай хатқа түспегендіктен бұлдыр,</w:t>
        <w:br/>
        <w:t>көмескі, екіұдай сөзге айналған.</w:t>
        <w:br/>
        <w:t>Дегенмен, ой көзімен оқыған адам қолда бар</w:t>
        <w:br/>
        <w:t>осы жұпыны деректің өзінен үшбу сәби мемлекеттік</w:t>
        <w:br/>
        <w:t>құрылымның әсте кеңестік идеология айта беретін</w:t>
        <w:br/>
        <w:t>“жанторсық“, “жандайшап“ төбе топ емес, қазақ жері</w:t>
        <w:br/>
        <w:t>сияқты патшашылдық шеңгелінде жатқан мешеу шет</w:t>
        <w:br/>
        <w:t>аймақ үшін оқшау бітімді ерен (феномен) құбылыс</w:t>
        <w:br/>
        <w:t>болғанын терең түйсінер еді. Мемлекеттік тәжірибесі</w:t>
        <w:br/>
        <w:t>мол озық ойлы елдер нешеме ғасыр жинақтаған ел</w:t>
        <w:br/>
        <w:t>өреде өз жанында Қуанай хазірет, Хасан хазірет</w:t>
        <w:br/>
        <w:t>Мәулімберді ишан тәрізді елдің мандайын сәждеге</w:t>
        <w:br/>
        <w:t>тигізіп, аузына бісмілләні салған, “оқуының түбі</w:t>
        <w:br/>
        <w:t>жоқ“ дін иелерінен, Әнжан Жұбанәлин, Йса</w:t>
        <w:br/>
        <w:t>Көпжасаров сияқты ел “пәленшекең“ атап жүрген</w:t>
        <w:br/>
        <w:t>әлді, дәулетті он адамнан тұратын арнаулы кеңес</w:t>
        <w:br/>
        <w:t>ұстады. Осы он жеті адам Кіші жүз ұрқына</w:t>
        <w:br/>
        <w:t>қарайтын рулық-тайпалық бірлестіктерді һәм “төре“,</w:t>
        <w:br/>
        <w:t>“қожа“ сияқты ардақты бөлімдерді толық білдіретін</w:t>
        <w:br/>
        <w:t>еді.</w:t>
      </w:r>
    </w:p>
    <w:p>
      <w:r>
        <w:t>Үшбу отағасылық түзілім еуропалық халық</w:t>
        <w:br/>
        <w:t>билейтін мемлекет құрылымымен былайша</w:t>
        <w:br/>
        <w:t>сәйкестендірілді:</w:t>
        <w:br/>
        <w:t>- жоғары орган - уәлаят Құрылтайы;</w:t>
        <w:br/>
        <w:t>- халық сайлайтын басқару органы - Земство</w:t>
        <w:br/>
        <w:t>управасы;</w:t>
        <w:br/>
        <w:t>- мемлекеттік орган - Кеңес;</w:t>
        <w:br/>
        <w:t>- мемлекеттік орган құратын атқару органы -</w:t>
        <w:br/>
        <w:t>Уақытша үкімет;</w:t>
        <w:br/>
        <w:t>- жергілікті өзін-өзі басқару органдары - ауылдық,</w:t>
        <w:br/>
        <w:t>болыстық, уездік земство комитеттері.</w:t>
        <w:br/>
        <w:t>Бұлар қызмет аясына қарай жергілікті</w:t>
        <w:br/>
        <w:t>органға, өкілеттіктерінің сипатына қарай жалпылама</w:t>
        <w:br/>
        <w:t>құзіретті органға (Земство управасы, Уақытша үкімет)</w:t>
        <w:br/>
        <w:t>жатады. Сондай-ақ қай істі де қазақтың қара</w:t>
        <w:br/>
        <w:t>тоқпайынан шығарып, заңға сүйеп істеу мақсатында</w:t>
        <w:br/>
        <w:t>земстволық жиналыс сайлайтын арнайы құзіретті</w:t>
        <w:br/>
        <w:t>орган - уездік соттар және жергілікті милиция</w:t>
        <w:br/>
        <w:t>құрылды. Кейін әскери текетірес жағдайында Жанша</w:t>
        <w:br/>
        <w:t>есеңгіреп қалған нағыз “смута“ кезең екенін ескерсек,</w:t>
        <w:br/>
        <w:t>бұл түсінікті де.</w:t>
        <w:br/>
        <w:t>Облыстық қазақ комитеті мен управа</w:t>
        <w:br/>
        <w:t>басшыларының Мәскеуге сапары, Ленинмен,</w:t>
        <w:br/>
        <w:t>Сталинмен кездесуі азды-көпті жазылып жүр. Бұл</w:t>
        <w:br/>
        <w:t>сацарға кеңестік идеология қанша көлеңке түсіргісі</w:t>
        <w:br/>
        <w:t>келіп тырысып бақса да, бір нәрсенің басы ашық -</w:t>
        <w:br/>
        <w:t>Досмұхамедовтер Кеңес басшыларымен терезесі тең</w:t>
        <w:br/>
        <w:t>отырын сөйлесіп, одақтасу келісімшартын жасасқан</w:t>
        <w:br/>
        <w:t>(келісімшарт қазірде Мәскеу архивтерінің бірінде</w:t>
        <w:br/>
        <w:t>сақтаулы, ғылыми айналымға әзір түсе койған жок).</w:t>
        <w:br/>
        <w:t>Облыстық қазақ комитеті Мәскеуден оралып келе</w:t>
        <w:br/>
        <w:t>жатқан өздерін Саратовта Яковлев бастаған оралдық</w:t>
        <w:br/>
        <w:t>большевиктер ұстап, Ленин берген 12 миллион сом</w:t>
        <w:br/>
        <w:t>ақшаны тартып алғанға шейін ынтымақ шарттарын</w:t>
        <w:br/>
        <w:t>мүлтіксіз сақтады. Большевизмнің мысық тілеуіне</w:t>
        <w:br/>
        <w:t>әбден көздер жеткеннен кейін ғана олар казак-</w:t>
        <w:br/>
        <w:t>орыстармен одақтасуға мәжбүр болды. Дұрысы -</w:t>
        <w:br/>
        <w:t>өздеріне осындай ынтымақ жөнінде ынта білдірген</w:t>
        <w:br/>
        <w:t>Войсковой үкімет ұсынысын қабыл алды. Қазақ</w:t>
        <w:br/>
        <w:t>комитетімен ынтымақтастыққа казак-орыстар</w:t>
        <w:br/>
        <w:t>алдымен мүдделі болғандығына 1918 жылғы сәуірдің</w:t>
        <w:br/>
        <w:t>аяк шенінде жасалған екі жақты келісімшартқа казак</w:t>
        <w:br/>
        <w:t>жағынан Войсковой үкімет төрағасы Г.Фомичев</w:t>
        <w:br/>
        <w:t>бастаған бес адамның, қазақ жағынан управа мүшелері</w:t>
        <w:br/>
        <w:t>Дәулетше Күсепқалиев, Кәрім Жәленов, Ықсан</w:t>
        <w:br/>
        <w:t>Тапаевтың қол қоюы дәлел. Құжатта Жанша мен</w:t>
        <w:br/>
        <w:t>Халелдің қолы жоқ. Осыдан байырқалай беріңіз,</w:t>
        <w:br/>
        <w:t>таразы тасының кім жағында болғанын.</w:t>
        <w:br/>
        <w:t>43</w:t>
      </w:r>
    </w:p>
    <w:p>
      <w:r>
        <w:t>басқарған Әскери бөлім жанында төтенше сот жұмыс</w:t>
        <w:br/>
        <w:t>істеген.</w:t>
        <w:br/>
        <w:t>Осы айтылғандардан Ойыл уәлаяты, кейбір</w:t>
        <w:br/>
        <w:t>ғалымдар пайымдайтындай, Орталық Алаш-Ордадан</w:t>
        <w:br/>
        <w:t>бөлініп кетуді көздеген сепараттық пиғылда (К.</w:t>
        <w:br/>
        <w:t>Нұрпейісов) болмағандығы, не болмаса</w:t>
        <w:br/>
        <w:t>Бүкілқазакстандық үкімет атануға (Б.Ермұханов) иек</w:t>
        <w:br/>
        <w:t>ісірмегендігі көрінеді. Ойыл уәлаяты мемлекеттік</w:t>
        <w:br/>
        <w:t>құрылым нысаны жағынан федерациялық, құқык</w:t>
        <w:br/>
        <w:t>жөнімен қарағанда дербестігі салыстырмалы</w:t>
        <w:br/>
        <w:t>құрылымдар ішінде автономиялы республика</w:t>
        <w:br/>
        <w:t>құрамындағы кантон, штат, өңірге (земля)</w:t>
        <w:br/>
        <w:t>келіңкірейді. Алашшылардың өз терминімен айтсақ,</w:t>
        <w:br/>
        <w:t>уәлаяттық автономия.</w:t>
        <w:br/>
        <w:t>Уәлаят бірнеше уезге бөлінді. Әзірге соның</w:t>
        <w:br/>
        <w:t>үшеуі белгілі болып отыр. Жымпиты уезі (земстволық</w:t>
        <w:br/>
        <w:t>басқарма төрағасы - жоғары білімді ветеринар Бижан</w:t>
        <w:br/>
        <w:t>Жанкадамов); Ойыл уезі - (земство төрағасы -</w:t>
        <w:br/>
        <w:t>Жанғожа Мергенов), Шыңғырлау уезі (мәлімет жоқ)</w:t>
        <w:br/>
        <w:t>және Сағыз уезі ( төрағасы дәл кім болғаны белгісіз,</w:t>
        <w:br/>
        <w:t>орынбасары - Қазмұқаш Ыбырашев). Уәлаяттың кіндік</w:t>
        <w:br/>
        <w:t>қаласына Жжымпиты белгіленді, Ойыл уәлаяттық</w:t>
        <w:br/>
        <w:t>маңызы бар қала саналды. Құрылтай, сиез тәрізді</w:t>
        <w:br/>
        <w:t>дүрмекті жиындар Жымпиты мен Ойылдың ортасында</w:t>
        <w:br/>
        <w:t>ұрымтал орналасқан Қаратөбеде өткізілді.</w:t>
        <w:br/>
        <w:t>Жаңа үкімет қолындағы қайратына - әскер</w:t>
        <w:br/>
        <w:t>47</w:t>
        <w:br/>
        <w:t>%Ш»</w:t>
        <w:br/>
        <w:t>мәселесіне қатты мән берді. 1918 жылы шілдеде</w:t>
        <w:br/>
        <w:t>Жыымпитыда прапоршиктер, Ойылда юнкерлер</w:t>
        <w:br/>
        <w:t>мектебі ашылды. Құрамы екі мың адам деп</w:t>
        <w:br/>
        <w:t>2-1385</w:t>
        <w:br/>
        <w:t>(ҚРҰҚКА), Р.Омарға (ҚРБПҚСАО), В.Иночкинге</w:t>
        <w:br/>
        <w:t>(БҚОМА), Р.Әжіғалиеваға, М.Фаттаховаға (АОМА),</w:t>
        <w:br/>
        <w:t>Д.Саматовқа (ҚРҰҚКБҚОДА) мұражай құжаттарымен</w:t>
        <w:br/>
        <w:t>танысуда жағдай жасағандары үшін, “Қазақ</w:t>
        <w:br/>
        <w:t>энциклопедиясы“ Бас редакциясының басшылығына</w:t>
        <w:br/>
        <w:t>Ұлттық Қауіпсіздік Комитеті архивіне кіруде</w:t>
        <w:br/>
        <w:t>жәрдемдескені үшін рақметімізді білдіреміз. Сөздікті</w:t>
        <w:br/>
        <w:t>жарыққа шығарушы “Өлке” баспасы мен “А-</w:t>
        <w:br/>
        <w:t>Полиграфия” ЖЫПС бастамасы жалпы Батыс Алаш-</w:t>
        <w:br/>
        <w:t>Орда тарихын одан әрі зерттеу ісіне мұрындық болады</w:t>
        <w:br/>
        <w:t>деп сенеміз.</w:t>
        <w:br/>
        <w:t>БАОББЬС-тің кейінгі басылуы үшін түзету, дәлдеу</w:t>
        <w:br/>
        <w:t>және толықтыру жасағысы келіп ынта білдірушілер</w:t>
        <w:br/>
        <w:t>болса, авторға мына адрес бойынша хабарласуларын</w:t>
        <w:br/>
        <w:t>сұраймыз: 480005, Алматы қаласы, Брусиловский</w:t>
        <w:br/>
        <w:t>көшесі, 11-үй, 19-пәтер. Тел.40-79-29.</w:t>
        <w:br/>
        <w:t>Алматы,</w:t>
        <w:br/>
        <w:t>мамыр 2008 жыл</w:t>
      </w:r>
    </w:p>
    <w:p>
      <w:r>
        <w:t>35</w:t>
        <w:br/>
        <w:t>5»</w:t>
        <w:br/>
        <w:t>архивтерінде А.А.-қа қатысты іс жоқ. А.А. образы</w:t>
        <w:br/>
        <w:t>Х.Есенжановтың “Ақ Жайық“ трилогиясында кеңестік</w:t>
        <w:br/>
        <w:t>саясат ыңғайында жазылған естеліктердегі мәліметтер</w:t>
        <w:br/>
        <w:t>негізінде, көркемдік тұрғыдан жинақталып жасалды.</w:t>
        <w:br/>
        <w:t>П.ҚРПА,811-қ., 7-т.; Ипмағамбетов Ә.Жаңакөл</w:t>
        <w:br/>
        <w:t>оқиғасы // Орал өңірі. 1975. 2%230, 16-ноябрь.</w:t>
        <w:br/>
        <w:t>АЛАШ-ОРДАНЫҢ БАТЫС БӨЛІМІ", Крнбатыс</w:t>
        <w:br/>
        <w:t>Алаш-Орда, Батыс Алашорда - 20 ғ.басында Батыс</w:t>
        <w:br/>
        <w:t>Қазақстан аймағында орнаған ұлттық-мемлекеттік</w:t>
        <w:br/>
        <w:t>пішімдегі автономиялық құрылым. 1918 ж.</w:t>
        <w:br/>
        <w:t>қыркүйекте Уфа Директориясын құру мәжілісіне</w:t>
        <w:br/>
        <w:t>Алашорда үкіметі тарапынан 12 делегат қатысты.</w:t>
        <w:br/>
        <w:t>Олар 11-қыркүйекте автономиялық үкімет төрағасы</w:t>
        <w:br/>
        <w:t>Ә.Бөкейхановтың және Халел, Жанша</w:t>
        <w:br/>
        <w:t>Досмұхамедовтер (Орал), Бақтыгерей Құлманов,</w:t>
        <w:br/>
        <w:t>Уәлитхан Танашев (Бөкей Ордасы), Сағындық</w:t>
        <w:br/>
        <w:t>Досжанов (Орынбор), Есенғали Тұрмұхамедов, Бижан</w:t>
        <w:br/>
        <w:t>Жанқадамов (Орал), сондай-ақ Ахмет Бірімжанов</w:t>
        <w:br/>
        <w:t>(Торғай), Әлімхан Ермеков, Мұхамеджан Тынышбаев</w:t>
        <w:br/>
        <w:t>(Жетісу) сияқты үкімет мүшелерінің қатысуымен</w:t>
        <w:br/>
        <w:t>төтенше мәжіліс өткізді. Мәжіліс Алаш</w:t>
        <w:br/>
        <w:t>автономиясының жергілікті басқару жүйесі туралы</w:t>
        <w:br/>
        <w:t>мәселені талқылап, бұрынғы “Ойыл уәлаяты“</w:t>
        <w:br/>
        <w:t>Уақытша үкіметін тарату, оның орнына А.В. б-н құру</w:t>
        <w:br/>
        <w:t>туралы шешім шығарды. Ол ресми түрде “Алаш</w:t>
        <w:br/>
        <w:t>%Мақала Ғ.Әнес және М.Ізімрлымен бірігіп жазылды</w:t>
        <w:br/>
        <w:t>39</w:t>
        <w:br/>
        <w:t>“м</w:t>
        <w:br/>
        <w:t>З0</w:t>
        <w:br/>
        <w:t>айтылмыш кезең тарихына бүгіннен бастап назар</w:t>
        <w:br/>
        <w:t>аудармаса, халық арасына елтану экспедицияларын,</w:t>
        <w:br/>
        <w:t>орталық қалаларға археографиялық экспедициялар</w:t>
        <w:br/>
        <w:t>шығару ісін ұйымдастырмаса, ертең мүлде кеш</w:t>
        <w:br/>
        <w:t>болады.</w:t>
        <w:br/>
        <w:t>ш</w:t>
        <w:br/>
        <w:t>“Әзірге Алаш тарихын әркім кезбеленіп,</w:t>
        <w:br/>
        <w:t>бұралқыланып, өз бетінше зерттеп жүр.</w:t>
        <w:br/>
        <w:t>Қолдарыңыздағы кітап та сондай өзіндік бір ізденістің</w:t>
        <w:br/>
        <w:t>нәтижесі. Оған енген материалдар негізінен 1998-</w:t>
        <w:br/>
        <w:t>2000 жылдар аралығында жинастырылды. Дені</w:t>
        <w:br/>
        <w:t>ғылыми айналымға алғаш рет түсіп отыр. Десе де,</w:t>
        <w:br/>
        <w:t>мұндай аз уақыт аясы әдетте архивтік эвристика</w:t>
        <w:br/>
        <w:t>бойынша да, тарихи сын бойынша .да кең көлемді</w:t>
        <w:br/>
        <w:t>зерттеу жүргізуге мүмкіндік бермейді. Оның үстіне</w:t>
        <w:br/>
        <w:t>Батыс Алаш-Орданың тарихы мейлінше аз</w:t>
      </w:r>
    </w:p>
    <w:p>
      <w:r>
        <w:t>зерттелген. Осы екі себепке байланысты кітап</w:t>
        <w:br/>
        <w:t>биографиялық-библиографиялық сөздіктің сынама</w:t>
        <w:br/>
        <w:t>тәжірибесі ретінде жобаланды. Басқаша айтсақ,</w:t>
        <w:br/>
        <w:t>мұның өзі үлкен іске апарар жолдың басы сияқты.</w:t>
        <w:br/>
        <w:t>Шыны керек, ғұмырбаяндық-кітабияттық</w:t>
        <w:br/>
        <w:t>анықтамалық әдебиет, соның ішінде сөздік ретімен</w:t>
        <w:br/>
        <w:t>еңбек түзу бізде әлі қалыптаса қоймаған үрдіс. Тіпті</w:t>
        <w:br/>
        <w:t>ұлттық ғылым бойынша бұл істің телуі (аналогы)</w:t>
        <w:br/>
        <w:t>жоқ десек, онша адаса қояр ма екенбіз. Есесіне,</w:t>
        <w:br/>
        <w:t>мәдениет басқышына бізден бұрын көтерілген жұрт</w:t>
        <w:br/>
        <w:t>осы салада едәуір тәжірибе жинақтап отыр. Қазірде</w:t>
        <w:br/>
        <w:t>Ғабдол Сланов “Сырлы толқын“ очеркінде осылай</w:t>
        <w:br/>
        <w:t>депті.</w:t>
        <w:br/>
        <w:t>Жазушы сипаттап отырған өңірде қазір “ешкі де</w:t>
        <w:br/>
        <w:t>бақырмайды“ деп асылық айтпай-ақ қояйық. Бүгін</w:t>
        <w:br/>
        <w:t>де осы үлкен атырапты жайлап отырған халық бір-</w:t>
        <w:br/>
        <w:t>бірімен ағайынгершілік жолымен де, шаруа ретімен</w:t>
        <w:br/>
        <w:t>де араласып-құраласып тұрады. Дастарқандарында әні</w:t>
        <w:br/>
        <w:t>бірге қалықтап, күйі жарыса күмбірлеп жатады.</w:t>
        <w:br/>
        <w:t>Кедейлерінің арасында баяғыдай дорба домалап,</w:t>
        <w:br/>
        <w:t>байларының арасында жорға қатынаған жайы да бар.</w:t>
        <w:br/>
        <w:t>Десе де... бәрібір әлде бірдеңе жетпегендей жұтынып</w:t>
        <w:br/>
        <w:t>қаламыз. Біртүрлі... Айталық, жоғарыда өзіміз</w:t>
        <w:br/>
        <w:t>сипаттап өткен Орал сапарынан алған әсеріміз Атырау,</w:t>
        <w:br/>
        <w:t>Актөбе тұсына келгенде біраз бәсеңсіп қалады. “Кешегі</w:t>
        <w:br/>
        <w:t>күннен алыс жоқ“ дейтін сөз рас па, әйтеуір, есте</w:t>
        <w:br/>
        <w:t>жоқ ескі делінетін сақ, ғұн дәуіріне келгенде құдды</w:t>
        <w:br/>
        <w:t>сол заманға барып қайтқандай аузы-аузына</w:t>
        <w:br/>
        <w:t>жұқпайтын өрендеріміз осыдан сексен жыл бұрынғы</w:t>
        <w:br/>
        <w:t>Алаш қозғалысына келгенде тұсалады. Нешеме жүз</w:t>
        <w:br/>
        <w:t>жыл бұрын, нешеме мың жыл бұрын өткен іс тәрізді.</w:t>
        <w:br/>
        <w:t>Өмірде мүлде болмаған ертегі тәрізді... Айтатындары</w:t>
        <w:br/>
        <w:t>- Әлихан, Ахмет, Міржақып, Халел, Жанша... “Жеті</w:t>
        <w:br/>
        <w:t>рет айтылғаннан өтірікке айнала жаздап тұрған“</w:t>
        <w:br/>
        <w:t>жаттанды тіркестер, жауыр фактілер... “Қой да</w:t>
        <w:br/>
        <w:t>ақсағымен мың болады“ дейтін халық даналығы,</w:t>
        <w:br/>
        <w:t>қаһармандарымыздың өзі ерен ісін көп ішіндегі</w:t>
        <w:br/>
        <w:t>көзіқарақтыларға сүйеніп жасайтыны артықша</w:t>
        <w:br/>
        <w:t>ескерілмейді. Сөйтіп, уақыт тоқтаусыз алға жөңкіліп,</w:t>
        <w:br/>
        <w:t>онсыз да құм ішінен жуған алтындай көзге әрең</w:t>
        <w:br/>
        <w:t>мақаласы жөнінде еді. Сол жолы облыстық партия</w:t>
        <w:br/>
        <w:t>комитеті “контрреволюциялық, буржуазияшыл-</w:t>
        <w:br/>
        <w:t>ұлтшыл Алаш-Орда үкіметі қайраткерлерін дәріптеген</w:t>
        <w:br/>
        <w:t>саяси жағынан қате, идеялық тұрғыдан тұрлаусыз</w:t>
        <w:br/>
        <w:t>мақаланы қолжазба күйінде оқып, жариялауға рұқсат</w:t>
        <w:br/>
        <w:t>бергені үшін“ аупарткомның екінші хатшысы</w:t>
        <w:br/>
        <w:t>Ғ.Ағеділовті, газет редакторы У.Сұлтановты</w:t>
        <w:br/>
        <w:t>қызметтерінен алып тастап, редакторды партиядан</w:t>
        <w:br/>
        <w:t>қуғаны байырғы тұрҒындардың әлі есінде. Сол дүрбелең</w:t>
        <w:br/>
        <w:t>тұсында бірінші хатшы Сабай Ниязовқа шоқпар</w:t>
        <w:br/>
        <w:t>дәлдеп тимесе де, “тобығы іскені“ бар... )</w:t>
        <w:br/>
        <w:t>Ал, ауданның тұтқасын 1990 жылдардың аяғында</w:t>
        <w:br/>
        <w:t>ұстаған Есберген Әжібаев төбеден тиетін гүрзіден де,</w:t>
      </w:r>
    </w:p>
    <w:p>
      <w:r>
        <w:t>тобықтан қағатын сойылдан да бұққан жок, аудан</w:t>
        <w:br/>
        <w:t>тұтқасын қолына алысымен ай-түйге қарамай</w:t>
        <w:br/>
        <w:t>жариялылықты, тарихқа жаңа көзқарасты арка</w:t>
        <w:br/>
        <w:t>тұтып, алашордашыларды зерттеуді бастап жіберді.</w:t>
        <w:br/>
        <w:t>Марат Қадыров, Марат Оңғарбеков сияқты ойын</w:t>
        <w:br/>
        <w:t>қабағының дірілінен ұғатын орынбасарларының</w:t>
        <w:br/>
        <w:t>көмегімен мұрағат қызметкері Амантай Боранқұлов,</w:t>
        <w:br/>
        <w:t>сияқты ізденімпаз жігіттерді Орал, Алматы</w:t>
        <w:br/>
        <w:t>архивтеріне арнайы жіберіп, облыстық архив</w:t>
        <w:br/>
        <w:t>директоры Вячеслав Иночкинмен, облыстық ұлттық</w:t>
        <w:br/>
        <w:t>қауіпсіздік департаментінің қызметкері Дамир</w:t>
        <w:br/>
        <w:t>Саматовтармен байланыс орнатып, бар күшті</w:t>
        <w:br/>
        <w:t>алашордашылар тағдырын зерттеуге жұмылдырды.</w:t>
        <w:br/>
        <w:t>Жалақысы жетпей жататын, жанармайы толмай</w:t>
        <w:br/>
        <w:t>жататын аудан әкімінің күнделікті қат-қабат</w:t>
        <w:br/>
        <w:t>жұмысының ала-шоласында емес, жоспарлы</w:t>
        <w:br/>
        <w:t>93</w:t>
        <w:br/>
        <w:t>осындағы 1910 жылы салынған татар мешітінде</w:t>
        <w:br/>
        <w:t>Күнбатыс Алаш-Орданың ең маңызды шешімдері</w:t>
        <w:br/>
        <w:t>қабылданған ғой. Бүгінде сол күмбезді мешіттің, киелі</w:t>
        <w:br/>
        <w:t>құтхананың екі пәтерлік тұрғын үй пошымындағы</w:t>
        <w:br/>
        <w:t>жұрнағы ғана сақталған. Қаратәбелік ізкесерлер біледі-</w:t>
        <w:br/>
        <w:t>ау деген қариялармен әңгімелесіп, сұрау салып жүріп</w:t>
        <w:br/>
        <w:t>сол мешітте өткен тарихи сиезге қатысушы</w:t>
        <w:br/>
        <w:t>қаратөбелік төрт адамды анықтапты. Солардың бірі -</w:t>
        <w:br/>
        <w:t>кезінде Орынбор семинариясында сабақ берген, Алаш</w:t>
        <w:br/>
        <w:t>қозғалысына белсене қатысушы Төлеген Иманғазиев.</w:t>
        <w:br/>
        <w:t>Аудандық газет редакторы Қайыржан Хасановтын</w:t>
        <w:br/>
        <w:t>туған атасы.</w:t>
        <w:br/>
        <w:t>Бүгінде Қайрекең жұрт “Қаратөбенің справочнигі“</w:t>
        <w:br/>
        <w:t>деп әзілдейтін қолжазба мес кітап жүргізіп отырған</w:t>
        <w:br/>
        <w:t>белгілі шежіреші. “Мес кітаптын“ Батыс Алаш-</w:t>
        <w:br/>
        <w:t>Орданың қатардағы қаһармандарына арналған</w:t>
        <w:br/>
        <w:t>бөлімін Қайрекең Тілек Сағыновпен бірге бірте-бірте</w:t>
        <w:br/>
        <w:t>қампайтумен келеді. Бұл занды да. Себебі, соңғы</w:t>
        <w:br/>
        <w:t>азамат - Күнбатыс Алаш-Ордаға Сабыр Сарғожин,</w:t>
        <w:br/>
        <w:t>Темірхан Сарыбөпеев, Ықсан Тапаев, Иса</w:t>
        <w:br/>
        <w:t>Қашқынбаев, Мұрат Қаратаев (жиен) сияқты көрнекті</w:t>
        <w:br/>
        <w:t>қайраткерлер берген Алаша Сарбөпе, Сарықожа</w:t>
        <w:br/>
        <w:t>тұқымынан. Сарықожаның баласы Мұхамеджан</w:t>
        <w:br/>
        <w:t>(Ақшолақ) күнінде патшадан нәсіл-нәсібіне кететін</w:t>
        <w:br/>
        <w:t>(потомственный) дворян атағын алған үш қазақтың</w:t>
        <w:br/>
        <w:t>біреуі, жұрт арқа сүйеген жуан сіңір, күдіс бел ел</w:t>
        <w:br/>
        <w:t>адамы болған екен. “Тегін адам би болмайды“ деген</w:t>
        <w:br/>
        <w:t>осы емес пе?!</w:t>
        <w:br/>
        <w:t>Бір кезде Күнбатыс Алаш-Орда ту тіккен шежірелі</w:t>
        <w:br/>
        <w:t>222)</w:t>
        <w:br/>
        <w:t>96</w:t>
        <w:br/>
        <w:t>елдің осындай шұғылалы тарихы қазіргі нәсіл-нәсібіне</w:t>
        <w:br/>
        <w:t>не үшін керек дегенімізде, олардың көзі қарақты</w:t>
        <w:br/>
        <w:t>ұрпақтары бір ауыздан: “Сөз жоқ, бүгінімізді талдау</w:t>
      </w:r>
    </w:p>
    <w:p>
      <w:r>
        <w:t>үшін, болашағымызды болжау үшін, рухани</w:t>
        <w:br/>
        <w:t>ағзамыздың саулығы үшін аса қажет“, - деп жауап</w:t>
        <w:br/>
        <w:t>берді. Осы сөз ақсақал ағадан азамат ініге дейінгі</w:t>
        <w:br/>
        <w:t>баршамыздың жүрегімізді түгел жауламаса әлгі</w:t>
        <w:br/>
        <w:t>бірінші дәрежелі мақсұт орнына келмейтінің бәріміз</w:t>
        <w:br/>
        <w:t>де үнсіз түйсіндік. Әрине, оны істің сағаты біледі.</w:t>
        <w:br/>
        <w:t>Ал әзірге біз құрыш шыныққан өңірден “Ел</w:t>
        <w:br/>
        <w:t>азаматтан жұтамаған екен“ деген түйінді оймен</w:t>
        <w:br/>
        <w:t>аттандық.</w:t>
        <w:br/>
        <w:t>Лайым соған жазсын!..</w:t>
        <w:br/>
        <w:t>П</w:t>
        <w:br/>
        <w:t>“Сол жылдарда... ылғи жұма күндері қой сойылып,</w:t>
        <w:br/>
        <w:t>самауыр бұрқылдап, дастарханда қант, мейіз аралас</w:t>
        <w:br/>
        <w:t>бауырсақ шашылып, думанды отырыстар болып</w:t>
        <w:br/>
        <w:t>жататын. Арақ ішу атымен жоқ-ты. Отырыс</w:t>
        <w:br/>
        <w:t>тақырыбы - көбінесе ән жарысы, өлең, күй сайысы</w:t>
        <w:br/>
        <w:t>болатын-ды. 4</w:t>
        <w:br/>
        <w:t>Иә, Гурьевэжұртының ежелгі салты сондай еді.</w:t>
        <w:br/>
        <w:t>Бүкіл Жайық арнасы бойын, оның бауырлас, етене</w:t>
        <w:br/>
        <w:t>туыстары - Қалдығайты, Бұлдырты, Өлеңті, Шідерті,</w:t>
        <w:br/>
        <w:t>Барбастау, Ойыл, Қиыл, Жем, Сағыз сынды ұсақ-</w:t>
        <w:br/>
        <w:t>ұлан салалар бойын, Атырау өңірін мекендеген ел-</w:t>
        <w:br/>
        <w:t>жұрттың тарихи таразы-тағдыры да, әдет-ғұрып,</w:t>
        <w:br/>
        <w:t>салты да бірдей, озалдан-ақ осылайша келетін...“</w:t>
        <w:br/>
        <w:t>з8</w:t>
        <w:br/>
        <w:t>уәждейді. А.А. ісін 1920 ж. Әмірғали Ипмағамбетовтің</w:t>
        <w:br/>
        <w:t>талап-шағымы бойынша және Ә.Әйтиев пен</w:t>
        <w:br/>
        <w:t>С.Арғыншивтің күш салуымен Қазақ революциялық</w:t>
        <w:br/>
        <w:t>трибуналы қарап, оны Қызыл армия құрамындағы</w:t>
        <w:br/>
        <w:t>Қазақ полкімен бірге Врангельге қарсы шайқасқа,</w:t>
        <w:br/>
        <w:t>Қырым майданының алғы шебіне жіберу жөнінде</w:t>
        <w:br/>
        <w:t>шешім қабылдады. Ауыз-екі деректерге қарағанда,</w:t>
        <w:br/>
        <w:t>майданға барар жолда қашып шығын, елге оралған.</w:t>
        <w:br/>
        <w:t>1920 ж. орта шенінде Орал губерниялық</w:t>
        <w:br/>
        <w:t>ауылшаруашылық несие мекемесінде қызмет істеді.</w:t>
        <w:br/>
        <w:t>80-ж.ж. Түркістанда әр түрлі қызметте болды.</w:t>
        <w:br/>
        <w:t>1934 ж. күзде Алматыға келген сапарында</w:t>
        <w:br/>
        <w:t>Ә.Ипмағамбетовтің арызы бойынша тұтқындалып,</w:t>
        <w:br/>
        <w:t>Орал қ-на жеткізілді, ісі ІІХК Батыс Қазақстан</w:t>
        <w:br/>
        <w:t>облыстық басқармасының қарауына берілді. 1934 ж.</w:t>
        <w:br/>
        <w:t>күзі мен 1986 ж. көктемі аралығында Жымпиты к-</w:t>
        <w:br/>
        <w:t>де Батыс Қазақстан облыстық сотының арнаулы</w:t>
        <w:br/>
        <w:t>коллегиясы іс қарап, жазбаша көрсетілімдер мен</w:t>
        <w:br/>
        <w:t>Тайпак, Жымпиты ауылдарынан шақырылған</w:t>
        <w:br/>
        <w:t>куәләрдың жауаптары негізінде М.Ипмағамбетовты</w:t>
        <w:br/>
        <w:t>өлтіруге қатысқанын толық дәлелдей алмастан, А.А.-</w:t>
        <w:br/>
        <w:t>ны 8 жыл мерзімге бас бостандығынан айыру туралы</w:t>
        <w:br/>
        <w:t>үкім шығарды. Кейінірек Қазақ КСР Жоғарғы соты</w:t>
        <w:br/>
        <w:t>айтылмыш үкімнің күшін жойып, айыпкер б. Б.А-О.</w:t>
        <w:br/>
        <w:t>үкіметінің офицері және қала гарнизонының бастығы</w:t>
        <w:br/>
        <w:t>болуы себепті істі әскери трибуналдың қарауына берді.</w:t>
        <w:br/>
        <w:t>А.А.-ның бұдан кейінгі тағдыры белгісіз.</w:t>
        <w:br/>
        <w:t>Дәлелденбеген деректерге қарағанда, 1987 ж. атылған.</w:t>
        <w:br/>
        <w:t>Алайда Алматы және Орал қ-сы хауіпсіздік органдары</w:t>
      </w:r>
    </w:p>
    <w:p>
      <w:r>
        <w:t>Әубәкіров, Меңдіқұлов, Мұқан Көздекенов бастаған,</w:t>
        <w:br/>
        <w:t>Кетік қаласында (Форт-Александровек) Қадырбай</w:t>
        <w:br/>
        <w:t>Есмағамбетов, Әбуғали, Тәжіғали Таңқыбаевтар</w:t>
        <w:br/>
        <w:t>басқарған алашордашылардың үлкен тобы әрекет</w:t>
        <w:br/>
        <w:t>еткенін, сондай-ақ кезінде қозғалысқа Тобанияз қол</w:t>
        <w:br/>
        <w:t>бергенін де есте ұстауға тиіспіз...</w:t>
        <w:br/>
        <w:t>Әлбетте, Алаш қозғалысының тарихын толық</w:t>
        <w:br/>
        <w:t>танып-танытуда әлгіндей үзік-үзік мәліметтер аздық</w:t>
        <w:br/>
        <w:t>етеді. Жекелеген зертеушілердің бір түйір деректі</w:t>
        <w:br/>
        <w:t>тауып алып, қалпағын шүйіре куануымен қыр басына</w:t>
        <w:br/>
        <w:t>шыға алмаймыз. Мемлекеттік ауқымда жүзеге</w:t>
        <w:br/>
        <w:t>асырылатын іс-шара, сала-сала жүргізілетін ізденіс</w:t>
        <w:br/>
        <w:t>керек. Бірақ мұны үкіметтің тесік қалтасы</w:t>
        <w:br/>
        <w:t>көтермейтінін қайталап айтып қажеті де жоқ. Енді</w:t>
        <w:br/>
        <w:t>“солай екен“ деп мәлдіреп отыра береміз бе?!</w:t>
        <w:br/>
        <w:t>- Жоқ! - дейді бұл сұраққа кеше Алаш-Орда ұясы</w:t>
        <w:br/>
        <w:t>болған Жымпиты ауданының әкімі Марат Оңғарбеков.</w:t>
        <w:br/>
        <w:t>- Қазіргідей жағдайда жұрттың бәрінің бірдей иінін</w:t>
        <w:br/>
        <w:t>жаңалап, қарнын тойдырамыз десек асылық сөз болар.</w:t>
        <w:br/>
        <w:t>Күнкөрісте жұтаңдықтан қаша алмайсың. Бірақ</w:t>
        <w:br/>
        <w:t>оо халықтың ділін өзегіне құрт түсудан сактап, іштей,</w:t>
        <w:br/>
        <w:t>аз. рухани тұрғыдан байытуға болады ғой. Бұл Жымпиты</w:t>
        <w:br/>
        <w:t>халқының тілі кеше тоқырау қақап тұрғанда да</w:t>
        <w:br/>
        <w:t>тұсалмаған...</w:t>
        <w:br/>
        <w:t>Әкім мырзаның нені меңзеп отырғанын ұға қойдық.</w:t>
        <w:br/>
        <w:t>Әңгіме аудандағы Жанша туып-өскен жер - Бұлдырты</w:t>
        <w:br/>
        <w:t>ауылында тұрған зейнеткер Хасан Дабаровтың 1972 .</w:t>
        <w:br/>
        <w:t>“Туған жеріміздің тарихынан” дейтін аты</w:t>
        <w:br/>
        <w:t>жерінде мүйізі қарағайдай елу шақты бұрынғы</w:t>
        <w:br/>
        <w:t>алашордашы тұрыпты: Алпан Кенжалиев, Ғабдолла</w:t>
        <w:br/>
        <w:t>Қожаров, Тілеп Медетов, Қазмұқаш ЫІШбырашев,</w:t>
        <w:br/>
        <w:t>Жұмағали Аңқылдақов, Құрман Ғалиев, Мұқан</w:t>
        <w:br/>
        <w:t>Көздекенов, Дүйсенғали (Жоламанов, Мұхамеджан</w:t>
        <w:br/>
        <w:t>ІШонбасов,Өмірзақ Есмұрзин, Сұлтан Рсалиев, Лұқпан</w:t>
        <w:br/>
        <w:t>Нұғыманов, Хұсайын Мүниянов, Байтау</w:t>
        <w:br/>
        <w:t>|Жалмүхамедов, Ыбыраш Әлжанов, Нияз Меңдіқұлов,</w:t>
        <w:br/>
        <w:t>Қадырбай Есмағамбетов, Тәжіғали Таңқыбаев...</w:t>
        <w:br/>
        <w:t>Сол 1988 жылы Ақтәбе архившілері 1836</w:t>
        <w:br/>
        <w:t>алашордашыны тізді. Тел Жаманмұрынов, Кенжеғали</w:t>
        <w:br/>
        <w:t>Сатаев, Сейсен Шектібаев, Сатығали Құткожин, Шәріп</w:t>
        <w:br/>
        <w:t>Сейкетов, Ыдырыс Көшербаев, Мырзағали</w:t>
        <w:br/>
        <w:t>Жолдасбаев, Апар Досмұхамедов сияқты бір тобы</w:t>
        <w:br/>
        <w:t>жөнінде шамалы ғана мәлімет бар. Қалғандары</w:t>
        <w:br/>
        <w:t>хақында ел ішінен енді дерек шығады деу қиын. Облыс</w:t>
        <w:br/>
        <w:t>архивтері де көмекке келе алмас. Қағазға түскен дерек</w:t>
        <w:br/>
        <w:t>негізінен Мәскеу архивтеріндегі 11 фондыда жатыр.</w:t>
        <w:br/>
        <w:t>Алайда, қағазын бұрын да бұлан терісіндей бұлдап,</w:t>
        <w:br/>
        <w:t>ұрсып-жекіріп әрең беретін мәскеуліктер бүгінде өз</w:t>
      </w:r>
    </w:p>
    <w:p>
      <w:r>
        <w:t>тарихымызды өзімізге сары алтынға сата бастады.</w:t>
        <w:br/>
        <w:t>Қызықты қараңыз, бұл жағынан кейінгі дәуірді</w:t>
        <w:br/>
        <w:t>зерттеушілерге қарағанда археологтардың жағдайы</w:t>
        <w:br/>
        <w:t>біршама тәуір: айтты-айтпады, олардың қолында</w:t>
        <w:br/>
        <w:t>ежелгі ескерткіштерге қатысты сипат қағаздар</w:t>
        <w:br/>
        <w:t>болмағанымен, құландылары, яғни материалдық</w:t>
        <w:br/>
        <w:t>айғақтар сақталып қалды ғой. Ал кейінгі дәуірдің ілкі</w:t>
        <w:br/>
        <w:t>кезеңін, яғни Алаш қозғалысын, Әлеумет соғысын</w:t>
        <w:br/>
        <w:t>зерттеушілердің халі мүшкіл. Егер мемлекет</w:t>
        <w:br/>
        <w:t>99</w:t>
        <w:br/>
        <w:t>2»</w:t>
        <w:br/>
        <w:t>кавалерия бригадасы, Жайықтың оң жақ бетінде -</w:t>
        <w:br/>
        <w:t>Теңіз округі жерінде, сондай-ақ Жылой, Рәкөш</w:t>
        <w:br/>
        <w:t>маңында Әубәкіров, Меңдіқұлов, Мұқан Көздекенов</w:t>
        <w:br/>
        <w:t>басқарған, Кетік (Форт-Александровек) қаласында</w:t>
        <w:br/>
        <w:t>Қадырбай Есмағамбетов, Әбуғали, Тәжіғали Таңқыбаев</w:t>
        <w:br/>
        <w:t>басқарған алашордашыл жасақтар құрылған. Сондай-</w:t>
        <w:br/>
        <w:t>ақ Алаш қозғалысына Маңғыстау өңірінде</w:t>
        <w:br/>
        <w:t>Тобанияз тобы да тілекші болып, әскери қолдау</w:t>
        <w:br/>
        <w:t>көрсеткен. Тіпті, қазақ ауылдарын “ақ“ пен “қызыл“</w:t>
        <w:br/>
        <w:t>атанған әскерилердің талап-тонауынан қорғап қалу</w:t>
        <w:br/>
        <w:t>үшін атқа қонып, Нарын құмында белсенді іс-</w:t>
        <w:br/>
        <w:t>қимылымен аты шыққан әнші-композитор Өтеғали</w:t>
        <w:br/>
        <w:t>Арыстановтың жасақтары да алап сарбаздарымен</w:t>
        <w:br/>
        <w:t>мұраттас-мұғдалас қарулы топтар еді. А.Б.б-нің</w:t>
        <w:br/>
        <w:t>жетекшілері, кейбір тарихшылар тұжырымдағандай,</w:t>
        <w:br/>
        <w:t>“сепаратистік пиғылды“ - Орталық Алашорда</w:t>
        <w:br/>
        <w:t>үкіметінен бөлінуді де немесе шексіз билікке жетіп,</w:t>
        <w:br/>
        <w:t>бүкілқазақстандық өкімет тұтқасын иеленуді де</w:t>
        <w:br/>
        <w:t>көздеген емес. Бұл - 1917 ж. 5-желтоқсанда</w:t>
        <w:br/>
        <w:t>Орынборда өткен 2-Жалпықазақ сьезі қаулысының</w:t>
        <w:br/>
        <w:t>1-тармағына сәйкес құрылған “ұлттық-жерлік</w:t>
        <w:br/>
        <w:t>автономия“ ғана. Бұған қоса, Орталық Алашорда</w:t>
        <w:br/>
        <w:t>үкіметінің Уфадағы аталмыш мәжілісінің шешімінде</w:t>
        <w:br/>
        <w:t>өлкедегі соғыс жағдайының ушығып, жол</w:t>
        <w:br/>
        <w:t>қатынасының нашарлап кетуіне байланысты</w:t>
        <w:br/>
        <w:t>жергілікті басқаруды оперативті түрде камтамасыз</w:t>
        <w:br/>
        <w:t>ету үшін автономияның Батыс бөлімін құру</w:t>
        <w:br/>
        <w:t>қажеттігіне айрықша мән берілген. Сонымен қатар</w:t>
        <w:br/>
        <w:t>А.Б.б. Батыс Қазақстан аймағын Орталық Алашорда</w:t>
        <w:br/>
        <w:t>41</w:t>
        <w:br/>
        <w:t>автономиясының батыс бөлігін басқару жөніндегі</w:t>
        <w:br/>
        <w:t>бөлімше“ деп аталды. Оның төрағалығына</w:t>
        <w:br/>
        <w:t>Ж.Досмұхамедов сайланды. А.Б.б-нің әкімшілік</w:t>
        <w:br/>
        <w:t>құзыретіне бұрынғы “Ойыл уәлаятының“ жеріне қоса</w:t>
        <w:br/>
        <w:t>Бөкей Ордасының, Ақтөбе, Ырғыз уездерінің (Торғай</w:t>
        <w:br/>
        <w:t>облысы) және Маңғыстау уезінің (Закаспий облысы)</w:t>
        <w:br/>
        <w:t>аумағы кірді. Яғни Уфа мәжілісінің шешімінен кейін</w:t>
        <w:br/>
        <w:t>бұрын “Облыстық қазақ комитеті“, “Ойыл уәлаяты“</w:t>
        <w:br/>
        <w:t>аталған Күнбатыс Алашорданың жер аумағы 2 есе</w:t>
        <w:br/>
        <w:t>өсіп, тұрғын халқының жалпы саны 1,5 млн адамға</w:t>
        <w:br/>
        <w:t>жетекшілері; І-қатарда солдан оңға қарай: Мырзағазы</w:t>
        <w:br/>
        <w:t>Есполов, Халел Досмухамедов, Жаһанша Досмұхамедов,</w:t>
      </w:r>
    </w:p>
    <w:p>
      <w:r>
        <w:t>Міржақып Дулатов (1922, Ташкент 2,</w:t>
        <w:br/>
        <w:t>жетті. Осы кезеңді зерттеуші кейбір тарихшылар</w:t>
        <w:br/>
        <w:t>Досмұхамедовтер ұйымдастырған “Халық</w:t>
        <w:br/>
        <w:t>милициясының“ құрамын ғана есепке алып, “Батыс</w:t>
        <w:br/>
        <w:t>Алашорда үкіметінің 2 мындай әскері болды“ деген</w:t>
        <w:br/>
        <w:t>пікірге ғана табан тіреп келді. Шын мәнінде, сол кезде</w:t>
        <w:br/>
        <w:t>Бөкей Ордасының Жаңақала, Қазталов аудандары</w:t>
        <w:br/>
        <w:t>маңында Б.Құлманов басқарған Үлгілі Қазақ</w:t>
        <w:br/>
        <w:t>әлем ғылымы дүниежүзі тарихына және белгілі бір</w:t>
        <w:br/>
        <w:t>салаға қатысты анықтамалық-танымдық әдебиетті</w:t>
        <w:br/>
        <w:t>негізінен екі жолмен - тұлғалардың тарихта алар</w:t>
        <w:br/>
        <w:t>орнына қарай және алфавит ретімен түзіп жүр.</w:t>
        <w:br/>
        <w:t>Біріншісіне, мәселен, Харттың әлем тарихындағы жүз</w:t>
        <w:br/>
        <w:t>ірі тұлғаны жүйелеген кітабы мен Бантыш-</w:t>
        <w:br/>
        <w:t>Каменскийдің Ресей тарихындағы танымал</w:t>
        <w:br/>
        <w:t>тұлғаларды жүйелеген еңбегі, ал екінші топқа,</w:t>
        <w:br/>
        <w:t>айталық, И.Крачковский мен Г.Гульбин түзген орыс,</w:t>
        <w:br/>
        <w:t>Кеңес арабистерінің, А.Кононов түзген отандық</w:t>
        <w:br/>
        <w:t>түркологтардың, С.Милибанд құрастырған Кеңес</w:t>
        <w:br/>
        <w:t>шығыстанушыларының биобиблиографиялық</w:t>
        <w:br/>
        <w:t>сөздіктері жатады. Біз Батыс Алаш-Орда тарихына</w:t>
        <w:br/>
        <w:t>ең алдымен тарихшы мамандар, мұғалімдер мен</w:t>
        <w:br/>
        <w:t>оқытушылар, оқушылар мен студент қауымы ділгер</w:t>
        <w:br/>
        <w:t>болып отырғандығын ескере келіп, екінші жүйені</w:t>
        <w:br/>
        <w:t>басшылыққа алдық. Осы негіз бойынша “Батыс</w:t>
        <w:br/>
        <w:t>Алаш-Орда“ биоб афиялық сөздігіндегі</w:t>
        <w:br/>
        <w:t>(БАОББСУ) мақала ы былайша түзілді.</w:t>
        <w:br/>
        <w:t>Мәнді даталар көрсетілген қысқаша өмірбаяндың</w:t>
        <w:br/>
        <w:t>деректер. Мақаланы орналастыру реті бойынша</w:t>
        <w:br/>
        <w:t>алфавиттік жүйе негізге алынды, бұл принцип есім</w:t>
        <w:br/>
        <w:t>бойынша түзілген мақалаларды орналастыру</w:t>
        <w:br/>
        <w:t>барысында, сондай-ақ сипаттамалық шолу түріндегі</w:t>
        <w:br/>
        <w:t>мақалаларды орналастыру кезінде қолданылды. Кісі</w:t>
        <w:br/>
        <w:t>есімдері дерек көздерінде таңбаланған күйінде алынды.</w:t>
        <w:br/>
        <w:t>1918 о&gt;хылға дейінгі даталар жаңа стиль бойынша</w:t>
        <w:br/>
        <w:t>келтірілді. Негізінен бұрынғы географиялық атаулар</w:t>
        <w:br/>
        <w:t>сақталды, жаңа атауы мәлім болған жағдайда олар</w:t>
        <w:br/>
        <w:t>БАОББС-те бір ғана тұстан (Молданияз Бекімов</w:t>
        <w:br/>
        <w:t>мақаласы ) басқа жерде қаламгер-қайраткерлердің өз</w:t>
        <w:br/>
        <w:t>еңбектері мен шығармалары бөлек бөлім түрінде</w:t>
        <w:br/>
        <w:t>түзілмей, мақаланың өнбойында көрсетілді. Мұның</w:t>
        <w:br/>
        <w:t>өзі айтылмыш тақырып бойынша зерттеу, жинау ісінің</w:t>
        <w:br/>
        <w:t>жеткіліксіздігінен болды. Бұл олқылықтың орны</w:t>
        <w:br/>
        <w:t>сөздіктің кейінгі басылымдарында түзетіледі деп</w:t>
        <w:br/>
        <w:t>ойлаймыз.</w:t>
        <w:br/>
        <w:t>П-бөлім бойынша тақырыпқа қатысты кеңінен мәлім</w:t>
        <w:br/>
        <w:t>кейбір жалпы сипаттағы еңбектер көрсетілген жоқ</w:t>
        <w:br/>
        <w:t>(мәселен, С.Брайнин, Ш.Шафиро. Очерки по историш</w:t>
        <w:br/>
        <w:t>Алаш-Орды. - Алма-Ата, 1985).</w:t>
        <w:br/>
        <w:t>Сондай-ақ бір кезде идеологиялық қысыммен</w:t>
        <w:br/>
        <w:t>жазылып қалған мақалаларды да тізімге енгізуді қажет</w:t>
        <w:br/>
        <w:t>деп таппадық (мәселен, М.Джолдубаев.</w:t>
        <w:br/>
        <w:t>Алашордынские земгусары/ / Казахстанская правда.</w:t>
      </w:r>
    </w:p>
    <w:p>
      <w:r>
        <w:t>1936, 10 сентября).</w:t>
        <w:br/>
        <w:t>Сөздіктің авторы, әлбетте, Батыс Алаш-Орда</w:t>
        <w:br/>
        <w:t>қайраткерлерінің бәрі бірдей табылды және сөздікке</w:t>
        <w:br/>
        <w:t>енгендердің ғұмырбаян деректері бас-аяғы түгел деген</w:t>
        <w:br/>
        <w:t>ойдан аулақ. Сондай-ақ уақыттың тығыздығынан</w:t>
        <w:br/>
        <w:t>негізгі қысқарған сөздер тізімін, есімнама, предметтік-</w:t>
        <w:br/>
        <w:t>тақырыптық көрсеткіш әзірлеуге мүмкіншілік</w:t>
        <w:br/>
        <w:t>болмады. Жалпы биобиблиографиялық сөздіктер түзу</w:t>
        <w:br/>
        <w:t>тәжірибесі мұндай текті еңбекте тілегендей (идеальды)</w:t>
        <w:br/>
        <w:t>толымдылыққа қол жеткізу мүмкін емес екендігін</w:t>
        <w:br/>
        <w:t>көрсетіп келеді, сондықтан біз бұл тырнақалдымызды</w:t>
        <w:br/>
        <w:t>алға қойылған күрделі міндеттің үдесінен шығу</w:t>
        <w:br/>
        <w:t>жолындағы талпыныс қана деп есептейтіндігімізді</w:t>
        <w:br/>
        <w:t>ҚАЗАҚСТАН РЕСПУБЛИК АСоімың</w:t>
        <w:br/>
        <w:t>33</w:t>
        <w:br/>
        <w:t>“Ше</w:t>
        <w:br/>
        <w:t>ҰЛТТық АКАДЕМИЯЛЫҚ КІТАПХАНАСЫ</w:t>
        <w:br/>
        <w:t>АБЫЛАЕВ Айтқали (т.ж.б., Орал облысы,</w:t>
        <w:br/>
        <w:t>Жымпиты у., - ө.ж.б.) - Б.А-О. офицері, қазақтың</w:t>
        <w:br/>
        <w:t>алғашқы ұлттық әскери кадрларының бірі. Ақпан</w:t>
        <w:br/>
        <w:t>төңкерісі қарсаңында Орал реальдық әскер училишесін</w:t>
        <w:br/>
        <w:t>бітірген. 1918 ж. жазда ІУ-Қазақ Орал облыстық</w:t>
        <w:br/>
        <w:t>сиезінің қарарымен гимназияларда, реальдық</w:t>
        <w:br/>
        <w:t>училишцеде, мұғалімдер мектебінде, уездік орыс-қазақ</w:t>
        <w:br/>
        <w:t>училишцелерінде, болыстық орыс-қазақ мектептерінде</w:t>
        <w:br/>
        <w:t>орыс азаматтық білімін алған қазақ жастарынан әскери</w:t>
        <w:br/>
        <w:t>командалық құрам әзірлеу мақсатында бұрынғы орыс</w:t>
        <w:br/>
        <w:t>армиясы үлгісімен Ойыл уәлаяты үкіметі Жымпиты</w:t>
        <w:br/>
        <w:t>к-де ашқан қазақтың тұңғыш ұлттық әскери мектебі</w:t>
        <w:br/>
        <w:t>- алты айлық Ойыл уәлаяты юнкерлік мектебінің</w:t>
        <w:br/>
        <w:t>алғашқы түлектерінің бірі. Әскери өнерді ю.мектептің</w:t>
        <w:br/>
        <w:t>капитан Крежков басқарған әскери оқытушылар</w:t>
        <w:br/>
        <w:t>құрамынан үйренген. Ю.мектепті 1918 қарашада үздік</w:t>
        <w:br/>
        <w:t>тәмамдады. Алаш Халық милициясын (әскерін)</w:t>
        <w:br/>
        <w:t>жасақтау, осы қажетке ауыл-болыстардан салық</w:t>
        <w:br/>
        <w:t>жинау ісімен шұғылданған айрықша жүздікті</w:t>
        <w:br/>
        <w:t>басқарды. Ғ.Жетпісов төрағалық еткен большевизммен</w:t>
        <w:br/>
        <w:t>күрес жөніндегі комиссия жанындағы айдауыл</w:t>
        <w:br/>
        <w:t>(конвой) командасының командирі болды. Орал қ-сы</w:t>
        <w:br/>
        <w:t>маңындағы Қараоба (Теректі), Шыңғырлау</w:t>
        <w:br/>
        <w:t>болыстарындағы большевиктерге ниеттес қоныс</w:t>
        <w:br/>
        <w:t>аударушылар поселкілерінде тергеу-тексеру</w:t>
        <w:br/>
        <w:t>жұмыстарына қатысты. 1919 ж. қаңтарда Қызыл</w:t>
        <w:br/>
        <w:t>армияның Ілбітпін бағытындағы бөлімшелері (Чапаев</w:t>
        <w:br/>
        <w:t>дивизиясы) жойып жіберілген белгілі операция кезінде</w:t>
        <w:br/>
        <w:t>Гнилов поселкесінде жайғасқан 448-бекініс</w:t>
        <w:br/>
        <w:t>98</w:t>
        <w:br/>
        <w:t>8»</w:t>
        <w:br/>
        <w:t>шалынып тұрған тірі куәлардың қатары селдіреген</w:t>
        <w:br/>
        <w:t>сайын, бір кезде тарихтың әділетсіздігінен ұмыт қалған</w:t>
        <w:br/>
        <w:t>Алаш қозғалысының қатардағы жүздеген</w:t>
      </w:r>
    </w:p>
    <w:p>
      <w:r>
        <w:t>қаһармандары да көңілден өшіп барады. Орал жағын</w:t>
        <w:br/>
        <w:t>айтпай-ақ қояйық, бір ғана Атырау, Ақтөбе өңірінде</w:t>
        <w:br/>
        <w:t>олар қаншама еді? Бері қойып айтқанда, Батыс Алапі-</w:t>
        <w:br/>
        <w:t>Орда милициясында қызмет еткен 2000 боздақ өмірден</w:t>
        <w:br/>
        <w:t>із-түзсіз жоғалған жоқ қой. Ауылдық, болыстық,</w:t>
        <w:br/>
        <w:t>уездік земство мекемелерінде жұмыс істеп, өздері</w:t>
        <w:br/>
        <w:t>“армандаған дербес елдікті көре алмай көз жұмған</w:t>
        <w:br/>
        <w:t>бозым ағаларымыз қаншама! Ол заман облыстар</w:t>
        <w:br/>
        <w:t>арасындағы әкімшпілік-аумақтық бөлініс қазіргідей</w:t>
        <w:br/>
        <w:t>қатты болмаса да, қазақ санасында “болыс“, “уез“,</w:t>
        <w:br/>
        <w:t>“губерния” ұғымдары әсте мөр басылған шекара</w:t>
        <w:br/>
        <w:t>күйінде елестемесе де, жерыңғайы жағынан келгенде,</w:t>
        <w:br/>
        <w:t>Батыс Алаш-Орданың эпицентрі болған “көздің жасы</w:t>
        <w:br/>
        <w:t>Ойыл“ алдымен Ақтөбе мен Атырауға бірдей қатысты</w:t>
        <w:br/>
        <w:t>екендігіне дау бар ма. Ендеше Батыс Алаш-Орданың</w:t>
        <w:br/>
        <w:t>бүгінде мәлімсіз болып отырған әскери төбе тобын</w:t>
        <w:br/>
        <w:t>құраған хорунжийлер Мәжит Көпірбаев, Дәулетқали</w:t>
        <w:br/>
        <w:t>Жәнібеков, прапоршиктер Батырбай Дәулетов,</w:t>
        <w:br/>
        <w:t>Жайғамалы Нұров, жүзбасылар Сәрсенғали Қошанов,</w:t>
        <w:br/>
        <w:t>Зепқали Бейсенов; офицерлер Оспанов,</w:t>
        <w:br/>
        <w:t>Терлікбаевтардың ізі айтылмыш өңірден шығуы тиіс.</w:t>
        <w:br/>
        <w:t>Сағыз, Гурьев уездік земство управаларында қызмет</w:t>
        <w:br/>
        <w:t>еткен шоғыр боса-болмаса да солай. “Қырағылық“</w:t>
        <w:br/>
        <w:t>қияға шарықтаған 1988 жылы гурьевтік архив</w:t>
        <w:br/>
        <w:t>қызметкерлері тиісті орындардың тапсырмасымен</w:t>
        <w:br/>
        <w:t>түзген тізімге қарағанда, сол кездің өзінде Атырау</w:t>
        <w:br/>
        <w:t>қайталап ескертеміз. Осы орайда материал іздестіруде,</w:t>
        <w:br/>
        <w:t>сөздік-мақалаларды сапалық тұрғыдан жақсартуда</w:t>
        <w:br/>
        <w:t>жәрдем қолын созған әріптестерімізге шын жүректен</w:t>
        <w:br/>
        <w:t>шыққан алғысымызды білдіру борыш. Ең алдымен,</w:t>
        <w:br/>
        <w:t>сөздік-мақалаларды жазуға “Батыс Қазақстан облысы“</w:t>
        <w:br/>
        <w:t>энциклопедиясының (“Арыс“, 2002) шығарушы-</w:t>
        <w:br/>
        <w:t>редакторлары Ғ.Әнес пен М.Ізімұлының арнайы</w:t>
        <w:br/>
        <w:t>тапсырысы түрткі болғанын айту жөн. Айтылмыш</w:t>
        <w:br/>
        <w:t>энциклопедияда көлемнен қыспай, дерек тізбегіне</w:t>
        <w:br/>
        <w:t>шектеу қойылмай жарияланған 55 Батыс Алаш-Орда</w:t>
        <w:br/>
        <w:t>қайраткері жайлы мақалаларымыз жұртшылық</w:t>
        <w:br/>
        <w:t>тарапынан жылы лебізге ие болды, айтылған бірқатар</w:t>
        <w:br/>
        <w:t>ескертпе осы сөздікті түзуде шапағатты көмегін тигізді.</w:t>
        <w:br/>
        <w:t>Әнциклопедияда жарияланған бірсыпыра сирек.</w:t>
        <w:br/>
        <w:t>кездесетін фотосурет БАОББС мақалаларында</w:t>
        <w:br/>
        <w:t>пайдаланылды. Сонымен қатар Алаш</w:t>
        <w:br/>
        <w:t>қайраткерлерінің бүгінгі нәсіл-нәсібінен Хұпби</w:t>
        <w:br/>
        <w:t>Есенғалиқызына (марқұм), Әлия, Ғалия және Клара</w:t>
        <w:br/>
        <w:t>Құттықожанова-Қасаболатоваларға, Сара</w:t>
        <w:br/>
        <w:t>Сәлімгерейқызы Қаратілеуоваға, Лидия Георгиевна</w:t>
        <w:br/>
        <w:t>БҮЛ Софенрейтер мен Беркін Беркін-Ғалиұлы Атшыбаевқа,</w:t>
        <w:br/>
        <w:t>ы Кәрім Атшыбаевқа, сондай-ақ атыраулық белгілі</w:t>
        <w:br/>
        <w:t>геолог-барлаушы Таумыш “Жұмағалиевке, оралдық .</w:t>
        <w:br/>
        <w:t>-элкетанушылар Жайсаң Ақбаевқа. Қайыржан</w:t>
        <w:br/>
        <w:t>Хасановқа, Геннадий Васильевке, алматылық</w:t>
        <w:br/>
        <w:t>тарихшылар Марат Әбдетптке, Болат Қабдөшке құнды</w:t>
        <w:br/>
        <w:t>деректерді бөліскендері үшін, архив қызметкерлері</w:t>
        <w:br/>
        <w:t>Л.Дегітаеваға, Ғ.Қарпықоваға, Ж.Мәжитоваға</w:t>
        <w:br/>
        <w:t>(ҚРПА), Б.Жанаевка (ҚРОМА), В.И.Бобуляға</w:t>
      </w:r>
    </w:p>
    <w:p>
      <w:r>
        <w:t>З9</w:t>
        <w:br/>
        <w:t>жарыса келтірілді, ал бұрынғы атауы белгісіз тұстарда</w:t>
        <w:br/>
        <w:t>қазіргі жер аттары қолданылды.</w:t>
        <w:br/>
        <w:t>Сөздік-макалаларды тұтас алғанда, хронологиялық</w:t>
        <w:br/>
        <w:t>ретпен де, мағыналық тұрғыдан да Батыс Алаш-Орда</w:t>
        <w:br/>
        <w:t>тарихының мынадай тоғыз кезеңі түзіліп шығып</w:t>
        <w:br/>
        <w:t>отырады:</w:t>
        <w:br/>
        <w:t>- 1905-1917 жылдар аралығында қазақ</w:t>
        <w:br/>
        <w:t>зиялыларының оппозициялық тобының қалыптасуы;</w:t>
        <w:br/>
        <w:t>- 1917-1918 жылдардағы қазақ сиездері;</w:t>
        <w:br/>
        <w:t>- Батыс Алаш-Орда және большевиктер;</w:t>
        <w:br/>
        <w:t>- Батыс Алаш-Орда және Ресей мен Түркістандағы</w:t>
        <w:br/>
        <w:t>мұсылман ұйымдары;</w:t>
        <w:br/>
        <w:t>- Батыс Алаш-Орданың ішкі саясаты;</w:t>
        <w:br/>
        <w:t>- Батыс Алаш-Орда және Орал, Орынбор казак</w:t>
        <w:br/>
        <w:t>войсколары;</w:t>
        <w:br/>
        <w:t>- Батыс Алаш-Орда және Комуч;</w:t>
        <w:br/>
        <w:t>- Батыс Алаш-Орда және Уақытша Сібір үкіметі;</w:t>
        <w:br/>
        <w:t>- Батыс Алаш-Орда мен Кеңес өкіметі арасындағы</w:t>
        <w:br/>
        <w:t>келіссөздер және Батыс Алаш-Орданың таратылуы.</w:t>
        <w:br/>
        <w:t>Міне, осы тоғыз бөліктен тақырыпты одан әрі</w:t>
        <w:br/>
        <w:t>зерттеу перспективасы түзіледі.</w:t>
        <w:br/>
        <w:t>ІІ. Пайдаланылған дерек көздері мен әдебиет</w:t>
        <w:br/>
        <w:t>тізбесі. Архивтер мәртебесіне қарай тізілді. Өзге</w:t>
        <w:br/>
        <w:t>әдебиет (кітаптар, баспасөз мақалалары)</w:t>
        <w:br/>
        <w:t>хронологиялық жүйемен және “кітап, журнал, газет“</w:t>
        <w:br/>
        <w:t>ретімен келтірілді. Журналдардың нөмірі, газеттердің</w:t>
        <w:br/>
        <w:t>шыққан күні көрсетілді.</w:t>
        <w:br/>
        <w:t>Осы тұрпаттағы сөздіктерден айырмашылығы,</w:t>
        <w:br/>
        <w:t>батальонын қолға түсіруге қатысты. 1918 ж.</w:t>
        <w:br/>
        <w:t>желтоқсандағы Жыымпиты Алаш гарнизонының бас</w:t>
        <w:br/>
        <w:t>көтеруінен соң Жымпиты гарнизонының бастығы</w:t>
        <w:br/>
        <w:t>болып тағайыңдалды. 1919 ж. қарашада Б.А-О.</w:t>
        <w:br/>
        <w:t>үкіметі мен облыстық земство мекемелерінің Ойылға</w:t>
        <w:br/>
        <w:t>көшірілуіне байланысты Жымпиты түрмесіне</w:t>
        <w:br/>
        <w:t>большевиктік топқа тілеулестігі үшін отырғызылған,</w:t>
        <w:br/>
        <w:t>Ойыл түрмесінде Жымпиты Алаш гарнизоны</w:t>
        <w:br/>
        <w:t>көтерілісіне қатысқандығы үшін қамалған топты Орал</w:t>
        <w:br/>
        <w:t>Войско үкіметімен арадағы келісім бойынша</w:t>
        <w:br/>
        <w:t>Калмыковоға апаратын конвой жасағына офицерлер</w:t>
        <w:br/>
        <w:t>Базарғали Қожахметов, Керей Есенғалиевпен бірге</w:t>
        <w:br/>
        <w:t>басшылық етті. Сол жылы 17-қарашада айдалушылар</w:t>
        <w:br/>
        <w:t>6. Тайпақ ауданы “Базартөбе“ кеңшары маңындағы</w:t>
        <w:br/>
        <w:t>Масқардың /Жаңакөлі деген елді мекендегі қоналқы</w:t>
        <w:br/>
        <w:t>кезінде қызыләскер тұтқындар мен Жымпиты</w:t>
      </w:r>
    </w:p>
    <w:p>
      <w:r>
        <w:t>гарнизоны көтерілісін ұйымдастырушы Хұсайын</w:t>
        <w:br/>
        <w:t>Орақов, Ғалиолла Жоламановтардың ұйтқы болуымен</w:t>
        <w:br/>
        <w:t>түнгі түгендеу кезінде бірнеше Алаш милиционерін</w:t>
        <w:br/>
        <w:t>өлтіріп, қашып ішықты. Сол оқиға кезінде Жайық</w:t>
        <w:br/>
        <w:t>өңіріндегі революциялық күрес қайраткері Меңдіғали</w:t>
        <w:br/>
        <w:t>Ипмағамбетов қаза тапты. А.А-ның М.Ипмағамбетов</w:t>
        <w:br/>
        <w:t>өліміне қатысы жөніндегі пікірлер екі ұдай. Олардың</w:t>
        <w:br/>
        <w:t>бірсыпырасы тұтқыннан қашып құтылған Х.Орақов,</w:t>
        <w:br/>
        <w:t>Ғ.Жоламанов естеліктеріне сүйеніп, М.Ипмағамбетов</w:t>
        <w:br/>
        <w:t>тобының А.А. қолынан қаза болғанын айтса, бірқатар</w:t>
        <w:br/>
        <w:t>пікір оларды оқиғадан соң екі күннен кейін ақ</w:t>
        <w:br/>
        <w:t>казактар қамыс арасында 9 тұтқын-қызыләскермен</w:t>
        <w:br/>
        <w:t>бірге жасырынған жерінен тауып, атып өлтіргенін</w:t>
        <w:br/>
        <w:t>оғ,</w:t>
        <w:br/>
        <w:t>жүргізілген жұмыс. Соның нәтижесі- аудандық</w:t>
        <w:br/>
        <w:t>Мәдениет үйінде Алаш-Орда тарихына арнап</w:t>
        <w:br/>
        <w:t>ашылған тәп-тәуір мұражай, Жанша құрметіне</w:t>
        <w:br/>
        <w:t>орнатылған ескерткіш-тақта, А.Боранқұловтың</w:t>
        <w:br/>
        <w:t>“Жазықсыз жазаланған боздақтар“ дейтін кітапшасы,</w:t>
        <w:br/>
        <w:t>1997 жылы Алаш қозғалысына 80 жыл, 1998 жылы</w:t>
        <w:br/>
        <w:t>көктемде Ойыл уәлаятына 80 жыл толуына орай</w:t>
        <w:br/>
        <w:t>аудан орталығында өткізілген қос ғылыми-</w:t>
        <w:br/>
        <w:t>практикалық конференция. Осы жердін тумасы,</w:t>
        <w:br/>
        <w:t>оралдық белгілі өлкетанушы “Жайсаң Ақбаевтың</w:t>
        <w:br/>
        <w:t>Күнбатыс Алаш-Орда тарихын қозғайтын “Жанша”,</w:t>
        <w:br/>
        <w:t>“Ритмы Ақ Жайық“, “Радуга Ақ Жайық“ дейтін үш</w:t>
        <w:br/>
        <w:t>бірдей кітабы да жымпитылықтар есебіне кіретіні</w:t>
        <w:br/>
        <w:t>белгілі...</w:t>
        <w:br/>
        <w:t>Бұрын бірінде күйіп кеткен сүттің иісі екіншісіне</w:t>
        <w:br/>
        <w:t>жетіп, екіншісінде жжхамырап кеткен бұзаудың жай-</w:t>
        <w:br/>
        <w:t>жапсары алғашқысына мәлім болып, мәре-сәре боп</w:t>
        <w:br/>
        <w:t>жататын көрші ауылдардың арасын жасанды</w:t>
        <w:br/>
        <w:t>аудандармен бөліп тастаған кеңестік жүйеден қалған</w:t>
        <w:br/>
        <w:t>сарқынды ма, кім білсін, әйтеуір жымпитылықтардың</w:t>
        <w:br/>
        <w:t>сонғы конференциясына қаратөбеліктер қатыса алмай</w:t>
        <w:br/>
        <w:t>қалыпты. Есесіне аудан әкімдігіне Жыымпитыдан</w:t>
        <w:br/>
        <w:t>ауысып келгеніне көп бола қоймаған Серік Сүлейменов</w:t>
        <w:br/>
        <w:t>жанына аудандық мәслихат хатшысы Тілек</w:t>
        <w:br/>
        <w:t>Сағыновты, аудандық газет редакторы Қайыржан</w:t>
        <w:br/>
        <w:t>Хасановты алып жіберіп, осындай бас қосуды өздерінде</w:t>
        <w:br/>
        <w:t>өткізген. Бұлай етуге олардың әбден хақысы бар.</w:t>
        <w:br/>
        <w:t>Қаратөбе базар кезінде экономикалық жағынан</w:t>
        <w:br/>
        <w:t>уэлаяттың бойын ширатып, қанын жүргізіп отырса,</w:t>
        <w:br/>
        <w:t>42</w:t>
        <w:br/>
        <w:t>5</w:t>
        <w:br/>
        <w:t>үкіметінен түсетін манызды әрі принципті нұсқаулар</w:t>
        <w:br/>
        <w:t>негізінде басқаратындығы, сондай-ақ төтенше</w:t>
        <w:br/>
        <w:t>жағдайларға киліккен не Орталық Алашордамен</w:t>
        <w:br/>
        <w:t>арадағы байланыс үзілген жағдайда оның үкімет</w:t>
        <w:br/>
        <w:t>құқыларын иеленетіндігі де атап көрсетілген. А.Б.б-</w:t>
        <w:br/>
        <w:t>нің құрылған кезі Жайық өнірінде Азамат соғысынын</w:t>
        <w:br/>
        <w:t>асқынып, өлке тағдыры қолдан қолға өтіп тұрған</w:t>
        <w:br/>
        <w:t>кезең еді. Осы аласапыран шақта жан-жақты</w:t>
      </w:r>
    </w:p>
    <w:p>
      <w:r>
        <w:t>келіссөздер жүргізіп. әралуан мәмілелер жасасу</w:t>
        <w:br/>
        <w:t>арқылы большевизмге қарсы күресуші ақтар</w:t>
        <w:br/>
        <w:t>үкіметінің келешекте орыс емес “ұлттарға ешнәрсе</w:t>
        <w:br/>
        <w:t>бермейтіні былай тұрсын, тіпті олар езілген</w:t>
        <w:br/>
        <w:t>халықтардың әділетке сай құқыларға... ие болуына</w:t>
        <w:br/>
        <w:t>қарсы шығатындықтарына"“ көздері жетті. Өзін</w:t>
        <w:br/>
        <w:t>“Бүкілресей монархы деп“ жариялаған адмирал</w:t>
        <w:br/>
        <w:t>Колчактын да, Деникиннің де уәдесінен көнілі суыған</w:t>
        <w:br/>
        <w:t>татар, башқұрт қайраткерлері (Зәки Валиди Тоған,</w:t>
        <w:br/>
        <w:t>т.б.) тәрізді қазақ халқының зиялылары да ұлттық</w:t>
        <w:br/>
        <w:t>тәуелсіздікке жетудің соңғы үмітіне балап, теңдік</w:t>
        <w:br/>
        <w:t>ұранын көтерген большевиктер жағына шыға</w:t>
        <w:br/>
        <w:t>басталы. Солардың бірі - қазақ халқының көрнекті</w:t>
        <w:br/>
        <w:t>қоғам кайраткері, саяси жетектпісі А.Байтұрсынов</w:t>
        <w:br/>
        <w:t>1919 іш. 10 шілделе В.И.Ленин басшылығымен</w:t>
        <w:br/>
        <w:t>құрылған “Қазақ өлкесін басқаратын әскери ревком”</w:t>
        <w:br/>
        <w:t>төрағасының орынбасары болғаннан кейін “Жизнь</w:t>
        <w:br/>
        <w:t>национальностей“ газетінде /1919, 53-тамыз;</w:t>
        <w:br/>
        <w:t>“Революция және қазақтар” атты мақала жариялады.</w:t>
        <w:br/>
        <w:t>Онда Алаш партиясы мен Алашорда үкімет:</w:t>
        <w:br/>
        <w:t>жетекшілерінің саяси көзқарас ерекшеліктерін</w:t>
        <w:br/>
        <w:t>44</w:t>
        <w:br/>
        <w:t>К5Ш</w:t>
        <w:br/>
        <w:t>қабылдауды “қолайлы жағдайлар туғанға дейін“</w:t>
        <w:br/>
        <w:t>кідірте тұрады. 1919 ж. 27-қазанда Қазәсревкомның</w:t>
        <w:br/>
        <w:t>кеңейтілген мәжілісінде Байтұрсыновтың табанды</w:t>
        <w:br/>
        <w:t>ұсынысымен “қазақ халқын біріктіру“ және Кеңес</w:t>
        <w:br/>
        <w:t>өкіметі жағына шыққан жағдайда, Қызыл Армияға</w:t>
        <w:br/>
        <w:t>қарсы күресіп жатқан А.Б.б-не кешірім жасау</w:t>
        <w:br/>
        <w:t>мәселесі қаралды. Осыған орай Түркістан</w:t>
        <w:br/>
        <w:t>майданының саяси бөлімі Күнбатыс Алашорда</w:t>
        <w:br/>
        <w:t>әскерлерінің арасында “Кеңес өкіметіне сенімсіздік</w:t>
        <w:br/>
        <w:t>жойылсын“ деген үндеу парақшаларын таратып,</w:t>
        <w:br/>
        <w:t>Кеңес өкіметін толық мойындап, Қызыл Армияға</w:t>
        <w:br/>
        <w:t>көмек көрсеткендерге толық кешірім</w:t>
        <w:br/>
        <w:t>жасалатындығын хабарлады. Бірақ, Азамат</w:t>
        <w:br/>
        <w:t>соғысында басымдыққа жетіп, өздерін жаңа дүниенің</w:t>
        <w:br/>
        <w:t>қожасы сезіне бастаған Кеңес өкіметінің өкілдері енді</w:t>
        <w:br/>
        <w:t>А.Б.б-нің жетекшілерін менсінгісі келмеді. Тіпті,</w:t>
        <w:br/>
        <w:t>С.Меңдешовн басқарған Қазәсревком комиссиясы</w:t>
        <w:br/>
        <w:t>“Алашорданың батыс бөлімінің Кеңес жағына шағуы</w:t>
        <w:br/>
        <w:t>осы өкімет идеясын жақтағандықтан емес, керісінше</w:t>
        <w:br/>
        <w:t>бұрынғы одактасы - Орал казак-орыстарының</w:t>
        <w:br/>
        <w:t>түзелмейтін жағдайға тап болғандығынан және Орал</w:t>
        <w:br/>
        <w:t>облысынан қашып кету мүмкіндігі</w:t>
        <w:br/>
        <w:t>қалмағандығынан“ деген ұйғарым жасады. 1919 ж.</w:t>
        <w:br/>
        <w:t>қарашада Жыымпиты қаласында өткен жиында</w:t>
        <w:br/>
        <w:t>Жанша ел ішіндегі саяси ахуалға талдау жасай келе,</w:t>
        <w:br/>
        <w:t>Күнбатыс Алашорданың орталығын Ойылға көшіру</w:t>
        <w:br/>
        <w:t>жөнінде шешім қабылдады. Сол арқылы Күнбатыс</w:t>
        <w:br/>
        <w:t>Алашорда жетекшілері Орал облысында орныққан</w:t>
        <w:br/>
        <w:t>Кеңес өкіметінің ықпалынан алыстап, дербес билік</w:t>
        <w:br/>
        <w:t>ж</w:t>
      </w:r>
    </w:p>
    <w:p>
      <w:r>
        <w:t>Х.Досмұхамедовтермен бірге Кеңес басшылығына</w:t>
        <w:br/>
        <w:t>Б.А-О. қызметі жөніндегі белгілі хат-баяндаманы</w:t>
        <w:br/>
        <w:t>әзірлеуге қатысты. Сол жылы мамырда бестіктің</w:t>
        <w:br/>
        <w:t>алғашқысы болып Орынборға оралып, Қазәсревком</w:t>
        <w:br/>
        <w:t>Пшкі істер бөлімінің меңгерушісі Ә.Әйтиевтің</w:t>
        <w:br/>
        <w:t>колдауымен айтылмыш бөлімге іс жүргізуші болып</w:t>
        <w:br/>
        <w:t>орналасты. Кейінірек осында Азаматтық хал актілерін</w:t>
        <w:br/>
        <w:t>тіркеу бөлімінің меңгерушісі болды, комиссариаттың</w:t>
        <w:br/>
        <w:t>қаржы-есеп бөліміндегі А.В.Затаевичпен бірге істеді.</w:t>
        <w:br/>
        <w:t>А.В.Затаевич Б.А; айтуынан жазып алған, Мұхит</w:t>
        <w:br/>
        <w:t>Мерәліұлының “Паң көйлек“ әнін (8-нұсқасы) өзінің</w:t>
        <w:br/>
        <w:t>1925 ж. жарық көрген “Қазақ халқының 1000 әні</w:t>
        <w:br/>
        <w:t>мен әуені“ кітабында “ІШШегольская рубашка“ деген</w:t>
        <w:br/>
        <w:t>атпен, нотасымен қоса жариялады. 1920 ж. аяқ</w:t>
        <w:br/>
        <w:t>шенінде Ішкі істер комиссариатының хатшысы болды,</w:t>
        <w:br/>
        <w:t>Іс басқарушысы міндетін атқарды. 1921 ж. күзге қарай</w:t>
        <w:br/>
        <w:t>ҚАКСР Халык ағарту комиссары, ҚАКСР ОАҚ</w:t>
        <w:br/>
        <w:t>Балалар өмірін жақсарту жөніндегі орталық</w:t>
        <w:br/>
        <w:t>комиссиясының төрағасы А.Кенжиннің ұсынуымен</w:t>
        <w:br/>
        <w:t>айтылмыш комиссияның Түркістандағы азық-түлік</w:t>
        <w:br/>
        <w:t>сатып алу жөніңдегі төтенше өкілі болып</w:t>
        <w:br/>
        <w:t>тағайындалды. Тәшкенге келіп, ашығып жатқан қазақ</w:t>
        <w:br/>
        <w:t>балаларына Түркістан Республикасы тарапынан көмек</w:t>
        <w:br/>
        <w:t>ісін ұйымдастырды. Ж.Досмұхамедовпен бірге</w:t>
        <w:br/>
        <w:t>Қарақол, Тоқмақтан азық-түлік іздеді. 1921 ж.</w:t>
        <w:br/>
        <w:t>қарашада Самарқандқа 400 панасыз қазақ баласын</w:t>
        <w:br/>
        <w:t>алып келген Х%808-санитарлық поезбен Қазақстанның</w:t>
        <w:br/>
        <w:t>солтүстік өлкесіне 5000 пұт бидай жеткізді. Кейін</w:t>
        <w:br/>
        <w:t>ҚАКСР Халық ағарту комиссариатында социалистік</w:t>
        <w:br/>
        <w:t>түсіндіре келіп, “Алашордашылардың торғайлық</w:t>
        <w:br/>
        <w:t>тобының делегаты ретінде Орталық Кеңестік Ресейге</w:t>
        <w:br/>
        <w:t>келіссөз жүргізуге келген мен... “Ресей</w:t>
        <w:br/>
        <w:t>халықтарының құқылары Декларациясына“ сәйкес</w:t>
        <w:br/>
        <w:t>Голардынң| қазақ мәселесіне ықыласпен зер</w:t>
        <w:br/>
        <w:t>салғандығының куәсі болдым. Колчак билігінен Кеңес</w:t>
        <w:br/>
        <w:t>өкіметін артығырақ көруіміз қате еместігін өз</w:t>
        <w:br/>
        <w:t>жолдастырыма... айтып, оларды тыныштандырғым</w:t>
        <w:br/>
        <w:t>келді“ дейді. Шынында да, Байтұрсынов «Жайық</w:t>
        <w:br/>
        <w:t>өңірінде елеулі ықпалы бар саяси-әскери күшке</w:t>
        <w:br/>
        <w:t>айнала тұра, екі оттың - елдегі молархиялық билікке</w:t>
        <w:br/>
        <w:t>қол жеткізу үшін уақытша одақтас тұтқан, бірақ аз</w:t>
        <w:br/>
        <w:t>ұлттар келешегіне шовинистік-империялық үстемдік</w:t>
        <w:br/>
        <w:t>тұрғысынан қарайтын “ақтар“ мен әлеуметтік-саяси</w:t>
        <w:br/>
        <w:t>тұтас организм - дәстүрлі қазақ қоғамын тапқа, жікке</w:t>
        <w:br/>
        <w:t>бөлу арқылы бағындыруды көксеген “қызылдардың</w:t>
        <w:br/>
        <w:t>ортасында қалған Күнбатыс Алашорда жетекшілерін,</w:t>
        <w:br/>
        <w:t>олардың соңына ерген қалың бұқараны нақак</w:t>
        <w:br/>
        <w:t>қантөгістен, қарулы қақтығыстардан аман алып қалу</w:t>
        <w:br/>
        <w:t>үшін жұмыстанды. 1919 ж. 30-наурыз - 18-</w:t>
        <w:br/>
        <w:t>желтоқсан аралығында Орал облыстық ревкомы ұлт</w:t>
        <w:br/>
        <w:t>істері жөніндегі бөлім қызметкері Қ.Тәтібаев та осы</w:t>
        <w:br/>
        <w:t>мақсатпен Досмұхамедовтердің ставкасына бірнеше</w:t>
        <w:br/>
        <w:t>рет келеді. Бұл кезде Қызыл армия Шығыс майданда</w:t>
        <w:br/>
        <w:t>жеңіліске ұшырап, уақытша шегініп бара жатқан</w:t>
        <w:br/>
        <w:t>еді. Сондықтан да шығар, Жанша мен Халел бастаған</w:t>
        <w:br/>
        <w:t>топ обләсревкомның (Б.Қаратаевтың) хатына да,</w:t>
        <w:br/>
        <w:t>Мәскеуден келген телеграммаға да екіұшты жауап</w:t>
        <w:br/>
        <w:t>беріп, болыпевиктер жағына шығу туралы шешім</w:t>
        <w:br/>
        <w:t>43</w:t>
      </w:r>
    </w:p>
    <w:p>
      <w:r>
        <w:t>С”</w:t>
        <w:br/>
        <w:t>тұтқаларын сақтап қалуға үміттенді. Әуелі Ойыл</w:t>
        <w:br/>
        <w:t>қаласына, кейін Қызылқоғаға ту тіккеннен кейін</w:t>
        <w:br/>
        <w:t>өздерінің үзілді-кесілді берілуін талап еткен</w:t>
        <w:br/>
        <w:t>болышевиктер үкіметінің талабына бірден келісе</w:t>
        <w:br/>
        <w:t>қоймай, тең құқылы қарым-қатынас орнатуға</w:t>
        <w:br/>
        <w:t>талпынды. Өздерінің халық сайлаған үкімет</w:t>
        <w:br/>
        <w:t>екендіктерін алға тартып, Қызылқоғаға бекінген ақ</w:t>
        <w:br/>
        <w:t>гвардияшылардың бөлімшелерін бірлесе талқандау</w:t>
        <w:br/>
        <w:t>жоспарын ұсынды. 1919 ж. 27 желтоқсанда</w:t>
        <w:br/>
        <w:t>Күнбатыс Алашорда әскерлері Қызылқоғаның</w:t>
        <w:br/>
        <w:t>“Райгородок“ а-на орналасқан Елек корпусының</w:t>
        <w:br/>
        <w:t>штабын басып алды. Ген.Акутин бастаған ак</w:t>
        <w:br/>
        <w:t>офицерлерді 500 казак-орыс сарбазымен қоса</w:t>
        <w:br/>
        <w:t>тұтқындап, қару-жарақтарын олжалады. Екі күн</w:t>
        <w:br/>
        <w:t>бойы оларды құтқармақ болған казак-орыс</w:t>
        <w:br/>
        <w:t>әскерлерімен шайқасады. Қызылқоғаға кешігіп</w:t>
        <w:br/>
        <w:t>жеткен Қызыл Армия бөлімдері ақтардан олжалаған</w:t>
        <w:br/>
        <w:t>қару-жарақтарды, мүліктерді иеленіп, А.Б.б. мен</w:t>
        <w:br/>
        <w:t>эскери бөлімін таратуға кірісті. 1920 ж. 12-қаңтарда</w:t>
        <w:br/>
        <w:t>1-Қызыл армия ревкомының уәкілі Наумов,</w:t>
        <w:br/>
        <w:t>Қазәсревком уәкілі Бегімбетов, Күнбатыс Алашорда</w:t>
        <w:br/>
        <w:t>бөлімінің төрағасы Жанша дала жұртын Кеңес өкіметі</w:t>
        <w:br/>
        <w:t>тәртібіне бағынуға шақырды. Бірақ, саяси мәдениеті</w:t>
        <w:br/>
        <w:t>төмен Кеңес өкіметі өкілдерінің астамшылығының</w:t>
        <w:br/>
        <w:t>кесірінен алашордашыл қайраткерлерге кешірім беру</w:t>
        <w:br/>
        <w:t>мәселесі бірнеше айға созылды. Ақыры, ұзақ дау-</w:t>
        <w:br/>
        <w:t>дамайдан соң Қазәсревкомның 1920 жылғы 5-</w:t>
        <w:br/>
        <w:t>наурыздағы қаулысына сәйкес А.Б.б. таратылып,</w:t>
        <w:br/>
        <w:t>оның белсенді басшылары - Жанша мен Халел, Иса</w:t>
        <w:br/>
        <w:t>48</w:t>
        <w:br/>
        <w:t>аударылды. Елге 1917 ж. Ақпан төңкересінен соң</w:t>
        <w:br/>
        <w:t>оралды. Иркутскіде жүріп үйленген ұлты бурят</w:t>
        <w:br/>
        <w:t>зайыбын ала келді (“Зингер“ фирмасының Туруханск</w:t>
        <w:br/>
        <w:t>өлкесіндегі өкілінің қызы, қазақша аты Мағрифа).</w:t>
        <w:br/>
        <w:t>Жайық өңіріндегі революциялық қозғалысқа бірден</w:t>
        <w:br/>
        <w:t>араласқан С.А. эсерлер мен меньшевиктер блогы</w:t>
        <w:br/>
        <w:t>бірлесіп құрған Орал облыстық Уақытша комитеті</w:t>
        <w:br/>
        <w:t>құрамында жұмыс істеді. 1017 ж. жазда Орал уездік</w:t>
        <w:br/>
        <w:t>жер комитеті төрағасының орынбасары болып</w:t>
        <w:br/>
        <w:t>сайланды. 1918 ж. наурыздың басында Б.Қаратаев,</w:t>
        <w:br/>
        <w:t>Ә.Әйтиевтің ықпалымен большевиктер жағына</w:t>
        <w:br/>
        <w:t>шықты. Сол жылғы 6-наурызда өткен облыстық</w:t>
        <w:br/>
        <w:t>Солдат, жұмысшы, шаруа және қазақ депутаттары</w:t>
        <w:br/>
        <w:t>кеңесінің құрылтай сиезіне қатысып, облыстық Совдеп</w:t>
        <w:br/>
        <w:t>атқару комитетінің мүшесі болып сайланды. Казак</w:t>
        <w:br/>
        <w:t>Войско үкіметі төңкеріс жасаған 29-наурызға қараған</w:t>
        <w:br/>
        <w:t>түні Б.Қаратаевпен бірге шанадағы киіздің астына</w:t>
        <w:br/>
        <w:t>тығылып қашып құтылды. Жымпиты түбіндегі Өлеңті</w:t>
        <w:br/>
        <w:t>болыстық земство управасының хатшысы, жақын</w:t>
        <w:br/>
        <w:t>ағасы Хакім Бекебасовты, Батыс Алаш-Орда үкіметі</w:t>
        <w:br/>
        <w:t>жанындағы Дін істері жөніндегі комиссия хатшысы,</w:t>
        <w:br/>
        <w:t>немере інісі Сұлтан Жайтілеуовті паналады. Осында</w:t>
      </w:r>
    </w:p>
    <w:p>
      <w:r>
        <w:t>1018 ж. аяқ шенінде Мұстафа Шоқайды іздеп келген</w:t>
        <w:br/>
        <w:t>Мария Шоқай-Горинамен кездесті, оған жөн сілтеп,</w:t>
        <w:br/>
        <w:t>көлік табуына көмектесті. Федоровка с-да</w:t>
        <w:br/>
        <w:t>жасырынған Ә.Әйтиев, М.Ипмағамбетовке</w:t>
        <w:br/>
        <w:t>жазалаушы отрядтар шыққанын хабарлап отырды,</w:t>
        <w:br/>
        <w:t>кейін олардың Темір уезіне өтуіне жәрдемдесті.</w:t>
        <w:br/>
        <w:t>1019 ж. басында Орал қаласы казактардың</w:t>
        <w:br/>
        <w:t>Жоғарғы сотының арнаулы коллегиясы үкімді</w:t>
        <w:br/>
        <w:t>күшінде қалдырғанымен, ПХК басқармасы үштігінің</w:t>
        <w:br/>
        <w:t>қаулысымен 1987 ж. 15-қарашада атылды. Қазақ КСР</w:t>
        <w:br/>
        <w:t>"Жоғарғы соты Президиумының 1957 ж. 15-шілдедегі</w:t>
        <w:br/>
        <w:t>қаулысымен ақталды. Бауыры Дуанабек Асанов Батыс</w:t>
        <w:br/>
        <w:t>Қазақстан обл-ғы б. Камен ауданында “Камен“ ет</w:t>
        <w:br/>
        <w:t>кеңшарында жұмыс істеген. Зайыбы - Жібек Асанова.</w:t>
        <w:br/>
        <w:t>Соңында жеті жасар Әлфия, бес айлық Гүлнәр есімді</w:t>
        <w:br/>
        <w:t>екі қызы қалды. Әлфия Асанова-Құрманғазиева Орал</w:t>
        <w:br/>
        <w:t>қ-сы маңындағы Желяево стансасында тұрады.</w:t>
        <w:br/>
        <w:t>П.ҚРПА, 811-қ., 7-т.; ҚРҰҚКБҚОДА, арх.П-695,</w:t>
        <w:br/>
        <w:t>2028-іс; Дабаров Х. Туған жердің тарихынан //</w:t>
        <w:br/>
        <w:t>Қызыл ту. 1972. 5,7-декабрь; Әділбаев Ж.</w:t>
        <w:br/>
        <w:t>Алатпорданың Батыс бәлімі туралы не білеміз? //</w:t>
        <w:br/>
        <w:t>Ақиқат. 1994, 71.</w:t>
        <w:br/>
        <w:t>АТШЫБАЕВ Беркінғали (1897</w:t>
        <w:br/>
        <w:t>ж.т., 6. Гурьев у., Қазыбек б., ;</w:t>
        <w:br/>
        <w:t>Миялы а. - ө.ж.б.) - Б.А-0.</w:t>
        <w:br/>
        <w:t>қайраткері, қазақтың жоғары</w:t>
        <w:br/>
        <w:t>білімді тұңғыш мұнай барлаушы</w:t>
        <w:br/>
        <w:t>геологы. Тегі - Байұлына жататын</w:t>
        <w:br/>
        <w:t>шеркеш руының жауғашты бөлімі.</w:t>
        <w:br/>
        <w:t>Бабасы Қазыбек (1%60-1824) Кіші</w:t>
        <w:br/>
        <w:t>жүздегі белгілі билердің бірі, атасы</w:t>
        <w:br/>
        <w:t>Атшыбай 1869-1870 ж.ж. Кіші</w:t>
        <w:br/>
        <w:t>жүз қазақтары көтерілісінде қол</w:t>
        <w:br/>
        <w:t>бастаған батыр, өз әкесі Мұқаш Атшыбайұлы Атырау</w:t>
        <w:br/>
        <w:t>- Орал өңірінің көзі ашық, сауатты, әрі сауда</w:t>
        <w:br/>
        <w:t>52;</w:t>
        <w:br/>
        <w:t>Жымпиты к-дегі бір кластық орыс-қазақ мектебінде,</w:t>
        <w:br/>
        <w:t>екі кластық орыс-қазақ училишесінде оқыған. Саратов</w:t>
        <w:br/>
        <w:t>университетінің экономика факультетінің түлегі (1909-</w:t>
        <w:br/>
        <w:t>1914). 1916 ж. тылдағы қара жұмысқа алынды.</w:t>
        <w:br/>
        <w:t>1917 ж. жазда елге оралысымен Жымпиты уездік</w:t>
        <w:br/>
        <w:t>атқару комитетінде, кейін уездік земство</w:t>
        <w:br/>
        <w:t>басқармасында жұмыс істеп, білімдарлығымен,</w:t>
        <w:br/>
        <w:t>белсенділігімен көзге түсті. 1918 ж. мамырда өткен</w:t>
        <w:br/>
        <w:t>ГУ-Қазақ Орал облыстық сиезі төралқасына</w:t>
        <w:br/>
        <w:t>К.Жәленовпен бірге хатшы болып сайланды. Осы</w:t>
        <w:br/>
        <w:t>сиезде құрылған Жайық сырты қазақтары облысының</w:t>
        <w:br/>
        <w:t>- Ойыл уәлаятының Уақытша үкіметі құрамына</w:t>
        <w:br/>
        <w:t>сайланды. Айтылмыш сиез қаулысына орай ПІ-</w:t>
        <w:br/>
        <w:t>Жалпықазақ сиезінің шешімі негізінде Ойыл уәлаяты</w:t>
        <w:br/>
        <w:t>жігіттерінен Халық әскерін құруға белсене қатысушы.</w:t>
        <w:br/>
        <w:t>Ойыл у-ты Уақытша үкіметінің және Әскери бөлім</w:t>
      </w:r>
    </w:p>
    <w:p>
      <w:r>
        <w:t>бастығы Ж.Досмұхамедовтің шешімімен “Халық</w:t>
        <w:br/>
        <w:t>милициясы“ деген атпен жасақталған Халық әскерін</w:t>
        <w:br/>
        <w:t>құру кезінде ауыл-болыстардың халық милициясы</w:t>
        <w:br/>
        <w:t>жігіттерін атпен, ат әбзелімен, ер-токыммен жабдық-</w:t>
        <w:br/>
        <w:t>тауына жауап берді. Уездік атқару комитетіндегі,</w:t>
        <w:br/>
        <w:t>земство басқармасындағы қызмет тәжірибесін</w:t>
        <w:br/>
        <w:t>пайдалана отырып, айтылмыш мекемелер қарама-</w:t>
        <w:br/>
        <w:t>ғындағы қоғамдық азық-түлік қорын, босалқы астық</w:t>
        <w:br/>
        <w:t>мөлшерін және астық сақтайтын дүкендерді әскер</w:t>
        <w:br/>
        <w:t>кажетіне жарату, сондай-ақ уәлаят шегіндегі</w:t>
        <w:br/>
        <w:t>Сарғожин, Шолаков, Көпжасаров, Төбетов,</w:t>
        <w:br/>
        <w:t>Есенаманов, Ығылманов, Омаров, Ермұхамед Қоқанов,</w:t>
        <w:br/>
        <w:t>Құмай Байтөлеков, Нұрым Қабашев, Сатыбалды</w:t>
        <w:br/>
        <w:t>деректерге қарағанда, тергеушілер тарапынан болған</w:t>
        <w:br/>
        <w:t>қысастықтан түрме ауруханасына түсіп, қиналып жан</w:t>
        <w:br/>
        <w:t>тапсырған. Алғашқы зайыбы - Мария Сергеевна</w:t>
        <w:br/>
        <w:t>Анзимирова ұзақ жыл Мәскеу каласындағы</w:t>
        <w:br/>
        <w:t>Жазушылар Одағының Әдебиетшілер үйінде хатшы</w:t>
        <w:br/>
        <w:t>болып қызмет істеп, 1952 ж. қайтыс болды. Алғашқы</w:t>
        <w:br/>
        <w:t>некеден көрген ұлы Георгий Атшыбаев “Огонек“</w:t>
        <w:br/>
        <w:t>журналының қызметкері, журналист, 1981 ж. 56</w:t>
        <w:br/>
        <w:t>жасында көз жұмды. Соңғы некеден Беркін есімді ұлы</w:t>
        <w:br/>
        <w:t>қалды, 1959 ж. Волгоград автомобиль тас жолдары</w:t>
        <w:br/>
        <w:t>институтын қатынас жолдары инженері мамандығымен</w:t>
        <w:br/>
        <w:t>бітіріп, Қазақстан Автомобиль жолдары</w:t>
        <w:br/>
        <w:t>министрлігінде, “Каздорпроект“ ғылыми-зерттеу</w:t>
        <w:br/>
        <w:t>институтында істеді. Анасы Лидия Георгиевна</w:t>
        <w:br/>
        <w:t>Софенрейтермен бірге Алматы қ-да тұрады. Б.А.</w:t>
        <w:br/>
        <w:t>Оңтүстік-Орал әскери округі әскери прокуратурасының</w:t>
        <w:br/>
        <w:t>1957 ж. 6-желтоқсандағы қаулысымен ақталды.</w:t>
        <w:br/>
        <w:t>П. ҚРПА, 811-қ., 7-т.; ҚРОМА, 509-қ., 1-т.; 681-</w:t>
        <w:br/>
        <w:t>қ.,1-т.;82-қ., 1-т.; 14-қ., 1-т.; Затаевич А. 1000 песен</w:t>
        <w:br/>
        <w:t>ҡиргизского народа (напевы и мелодии). - Оренбург,</w:t>
        <w:br/>
        <w:t>1925; Файн Л.Е., Кожабаев С.Т., Темиргалиев К.Е.</w:t>
        <w:br/>
        <w:t>Из истории борьбы за установление советской власти</w:t>
        <w:br/>
        <w:t>в Гурьевской области. - Гурьев, 1957; Шаукенбаева Т.</w:t>
        <w:br/>
        <w:t>Урало-Эмбенский нефтеносный район. - Алма-Ата,</w:t>
        <w:br/>
        <w:t>1960; Жымағалиев Т. Халелдің туған жері және</w:t>
        <w:br/>
        <w:t>ескерілмей келген екі арыс хақында // Атырау. 1991.</w:t>
        <w:br/>
        <w:t>25-қаңтар; Енисеева Л. Для Моцартов, Бетховенов и</w:t>
        <w:br/>
        <w:t>Григов будутцего // Столица. 1994. %15,18 мая;</w:t>
        <w:br/>
        <w:t>Шәукенрлы Қ. Атшыбаев кім еді? // Ақ Жайық. 1998.</w:t>
        <w:br/>
        <w:t>26-наурыз.</w:t>
        <w:br/>
        <w:t>61</w:t>
        <w:br/>
        <w:t>210,</w:t>
        <w:br/>
        <w:t>комитетінің мүшесі болып тағайындалды. Сол жылғы</w:t>
        <w:br/>
        <w:t>12-сәуірдегі Қазақ өлкесінің РК(б)П облыстық</w:t>
        <w:br/>
        <w:t>бюросының құрылтай мәжілісінде бюро мүшесі болып</w:t>
        <w:br/>
        <w:t>тағайындалды. Маусым айының басында Орынбор-</w:t>
        <w:br/>
        <w:t>Торғай губерниялық ревкомының құрамына РК(б)П</w:t>
        <w:br/>
        <w:t>облыстық бюросы атынан кірді. 1920 ж. 8-шілдеде</w:t>
        <w:br/>
        <w:t>РК(б)П облбюро шешімімен Қазәсревком төрағасы</w:t>
        <w:br/>
        <w:t>Пестковскийдің орынбасары болып тағайындалды.</w:t>
      </w:r>
    </w:p>
    <w:p>
      <w:r>
        <w:t>Пестковскийдің Мәскеуге қызметке ауысуымен</w:t>
        <w:br/>
        <w:t>Қазәсревком төрағасы міндетін атқарды, яғни С.А.</w:t>
        <w:br/>
        <w:t>Қазақстан Республикасы тарихында қазақтан қойылған</w:t>
        <w:br/>
        <w:t>алғашқы үкімет басшысы. 1-Бүкілқазақ кеңестері</w:t>
        <w:br/>
        <w:t>құрылтай сиезі қарсаңында ішінде Ә.Жангелдин,</w:t>
        <w:br/>
        <w:t>С.Меңдешев, Ә.Бөкейхан, Ә.Ермеков бар қазақ</w:t>
        <w:br/>
        <w:t>делегаттарының басын қосып, коммунистер мен</w:t>
        <w:br/>
        <w:t>партияда жоқтар фракциясының сиездегі позициясын</w:t>
        <w:br/>
        <w:t>талқылады, қазақтың ұлттық, тұрмыстық,</w:t>
        <w:br/>
        <w:t>шаруашылық ерекшеліктері сиез шешімдерінде</w:t>
        <w:br/>
        <w:t>ескерілуі үшін бірлесіп дауыс беру жөнінде келісім</w:t>
        <w:br/>
        <w:t>жасалды. Айтылмыш сиезде С.А. алғаш рет Қазақ</w:t>
        <w:br/>
        <w:t>үкіметі атынан есепті баяндама жасады, ҚАКСР ОАК</w:t>
        <w:br/>
        <w:t>мүшелігіне сайланды. 1920 ж. 8-қыркүйектен бастап</w:t>
        <w:br/>
        <w:t>ҚАКСР Халық шаруашылығы комиссариаты</w:t>
        <w:br/>
        <w:t>денсаулық сақтау бөлімінің меңгерушісі, қазан айынан</w:t>
        <w:br/>
        <w:t>әлеуметтік қамтамасыз ету халық комиссары. 2-</w:t>
        <w:br/>
        <w:t>Бүкілқазақ кеңестер сиезінде (1921, қазан) ҚАКСР</w:t>
        <w:br/>
        <w:t>Жоғарғы революциялық трибуналының төрағасы болып</w:t>
        <w:br/>
        <w:t>сайланды. Юстиция халық комиссариатының алқа</w:t>
        <w:br/>
        <w:t>мүшесі болды. 1922 ж. қазан айында 9-Өлкелік</w:t>
        <w:br/>
        <w:t>тәрбие кадрларын даярлайтын курстардың аймақтық</w:t>
        <w:br/>
        <w:t>меңгерушісі (1922, қыркүйек - 19283, тамыз),</w:t>
        <w:br/>
        <w:t>Мәскеудегі “Сантонин“ тресінде Іс жүргізу бөлімінің</w:t>
        <w:br/>
        <w:t>меңгерушісі, екі дүркін “АРОСПО” акционерлік</w:t>
        <w:br/>
        <w:t>қоғамы Тексеру комиссиясының мүшесі,</w:t>
        <w:br/>
        <w:t>“Казкрайсоюздың“ Мәскеу өкілдігінде экономикалық</w:t>
        <w:br/>
        <w:t>тексеруші (1924-1926 жж.) болып істеді. Мұнан соң</w:t>
        <w:br/>
        <w:t>РКФСР “Жоғарғы сотында аудармашы болды (1926-</w:t>
        <w:br/>
        <w:t>1928 ж.ж.). 1928 ж. Мәскеудегі Тау-кен</w:t>
        <w:br/>
        <w:t>академиясының (қазіргі Губкин атындағы Мұнай</w:t>
        <w:br/>
        <w:t>институты) мұнай факультетінің геология бөлімшесіне</w:t>
        <w:br/>
        <w:t>түсті. А.В.Затаевичпен Арбат ауданында бір үйде</w:t>
        <w:br/>
        <w:t>тұрды. Затаевичтің 1980 ж. қыркүйекте сыртына Б.А.-</w:t>
        <w:br/>
        <w:t>ға тілек-қолтанба жазып берген ескерткіш суреті ҚР</w:t>
        <w:br/>
        <w:t>Мемлекеттік Орталық мұражайында сақтаулы. Б.А.</w:t>
        <w:br/>
        <w:t>1930 ж. “алашордашы, жат элемент“ деген айыппен</w:t>
        <w:br/>
        <w:t>Тау-кен академиясынан шығарылды. Сол жылы</w:t>
        <w:br/>
        <w:t>Гурьев қаласына келіп, “Эмбанефть“ тресіне қарасты</w:t>
        <w:br/>
        <w:t>геология-барлау конторында әуелі геолог, сонан соң</w:t>
        <w:br/>
        <w:t>далалық геологиялық-картировка секциясының</w:t>
        <w:br/>
        <w:t>меңгерушісі болып істеді. Осы саладағы енбек жолы</w:t>
        <w:br/>
        <w:t>зерттелуі кемшін, игерілуі кенже болып келген Жем</w:t>
        <w:br/>
        <w:t>(Ембі) мұнай алабының Каспий маңы ойпатына кіретін</w:t>
        <w:br/>
        <w:t>байтақ аумағында мұнай іздестіру жұмысының етек</w:t>
        <w:br/>
        <w:t>ала бастауына тұспа-тұс келген Б.А. аз уақытта</w:t>
        <w:br/>
        <w:t>білімімен, тындырымдылығымен П.Я.Авров,</w:t>
        <w:br/>
        <w:t>С.Ф.Горкин, И.Г.Пермяков секілді тәжірибелі</w:t>
        <w:br/>
        <w:t>геологтардың құрметіне ие болды. Осы қызметте мұнай</w:t>
        <w:br/>
        <w:t>көзін іздестірудің геофизикалық тәсілдерінен бастап</w:t>
        <w:br/>
        <w:t>59</w:t>
        <w:br/>
        <w:t>қоршауынан босап, жеңіс Қызыл армия жағына</w:t>
        <w:br/>
        <w:t>ойысқанда Қараоба атырабында халық жасағын</w:t>
        <w:br/>
        <w:t>құрып, жеті ауылда шегініп келе жатқан казак</w:t>
        <w:br/>
        <w:t>әскерлерін қарусыздандыру ісін ұйымдастырды.</w:t>
      </w:r>
    </w:p>
    <w:p>
      <w:r>
        <w:t>1919 ж. ақпан айында Оралға келді. Орал ревкомының</w:t>
        <w:br/>
        <w:t>ұлт істері бөлімі меңгерушісінің орынбасары, кейінірек</w:t>
        <w:br/>
        <w:t>ұлт істері коллегиясы ұйымдастыру-үгіт бөлімінің</w:t>
        <w:br/>
        <w:t>меңгерушісі болып тағайындалды. Сол жылғы</w:t>
        <w:br/>
        <w:t>ақпанда Ұлт істері бөлімінің меңгерушісі Б.Қаратаевтың</w:t>
        <w:br/>
        <w:t>2-Қараоба болысы Құмақсай поселкесіндегі Батыс</w:t>
        <w:br/>
        <w:t>Алашордаға іш тартатын адамдарды тұтқындау, мал-</w:t>
        <w:br/>
        <w:t>мүлкін тәркілеу жөніндегі тапсырмасын орындады.</w:t>
        <w:br/>
        <w:t>Б.Қаратаев, Ә.Әйтиев, М.Ипмағам-бетовтармен бірге</w:t>
        <w:br/>
        <w:t>қазақ халқын Кеңес өкіметі жағына шығуға шақырған</w:t>
        <w:br/>
        <w:t>үндеухат таратты. 1919 ж. жазда Орал ревкомының</w:t>
        <w:br/>
        <w:t>агентура-барлау бөлімінің меңгерушісі болып</w:t>
        <w:br/>
        <w:t>тағайындалды. Орал қ-сы корғанысына қатысты.</w:t>
        <w:br/>
        <w:t>1919 ж. 13-шілдеде Орал ревкомының шепнімімен</w:t>
        <w:br/>
        <w:t>құрылған Жайық сырты Кеңестерін ұйымдастыру</w:t>
        <w:br/>
        <w:t>бюросынын мүшесі. Бюро құрамында Жайық сырты</w:t>
        <w:br/>
        <w:t>бөлігінде Кеңес өкіметі органдарын ұйымдастыру, ақ</w:t>
        <w:br/>
        <w:t>гвардия отрядтарын жою ісімен айналысты. Орал</w:t>
        <w:br/>
        <w:t>облыстық ревкомының 1919 ж. 11-қыркүйектегі</w:t>
        <w:br/>
        <w:t>қаулысымен Қазәсревкомның Орал облысының казақ</w:t>
        <w:br/>
        <w:t>бөлігі мен Бөкей ордасын басқаратын Орал</w:t>
        <w:br/>
        <w:t>бөлімшесінің мүшесі болып тағайындалды. Сол жылғы</w:t>
        <w:br/>
        <w:t>қазан айында Орал Қазәсревкомының шешімімен</w:t>
        <w:br/>
        <w:t>Бөкей ордасына жіберіліп, ондағы Кеңес құрылысын</w:t>
        <w:br/>
        <w:t>тексерді. 1920 ж. басында Қазақ әскери-революциялық</w:t>
        <w:br/>
        <w:t>4-1985</w:t>
        <w:br/>
        <w:t>Кеңестер сиезінде қызметтен босатылып, РК(6)П</w:t>
        <w:br/>
        <w:t>облбюросы жанындағы Бақылау комиссиясының</w:t>
        <w:br/>
        <w:t>ұсынуымен Гурьев уезінде саяси жұмыс жүргізу үшін</w:t>
        <w:br/>
        <w:t>Орал губкомының қарамағына жіберілді. 1923 ж.</w:t>
        <w:br/>
        <w:t>ауылында болды. 1924 ж. бастап ҚАКСР Жоғарғы</w:t>
        <w:br/>
        <w:t>трибуналының төрағасы болып қайта сайланды.</w:t>
        <w:br/>
        <w:t>Голошекиндік саясат тұсында қызметтен босатылып,</w:t>
        <w:br/>
        <w:t>қудаланды. 1927-1937 ж. Алматы зооветеринарлық</w:t>
        <w:br/>
        <w:t>институтының ректоры, “Қазакжүн“ қоғамының</w:t>
        <w:br/>
        <w:t>төрағасы, Шымкент түйе шаруашылығы зауытының</w:t>
        <w:br/>
        <w:t>директоры, Актөбе облысы Темір ауданындағы Жұрын</w:t>
        <w:br/>
        <w:t>малшаруашылығы-тәжірибе стансасының директоры.</w:t>
        <w:br/>
        <w:t>1987 ж. 14-тамызда соңғы қызметте жүргенде</w:t>
        <w:br/>
        <w:t>тұтқындалып, КСРО Жоғарғы соты Әскери коллегиясы</w:t>
        <w:br/>
        <w:t>үштігінің қаулысымен 19038 ж. 15-ақпанда Ақтөбе</w:t>
        <w:br/>
        <w:t>қаласында атылды. Мәйіті Ақтөбе қаласынан 25</w:t>
        <w:br/>
        <w:t>шақырым Түйетөбе деген жерде. Екінші зайыбы - татар</w:t>
        <w:br/>
        <w:t>қызы Бибіғайша. Алғашқы зайыбынан Қазбек есімді</w:t>
        <w:br/>
        <w:t>ұл қалды. І</w:t>
        <w:br/>
        <w:t>ІІ. ҚРПА, 811-қ., 7-т., 189-қ., 1-т., 140-қ., 1-т.;</w:t>
        <w:br/>
        <w:t>КРОМА, 1409-қ., 1-т.; БҚОМА, 7-қ., 1-т.; Сейфуллин</w:t>
        <w:br/>
        <w:t>С. Тар жол, тайғақ кешу. Бес томд. шығ. жин.,</w:t>
        <w:br/>
        <w:t>4-т.ә. - Алматы: Жазушы, 1988.</w:t>
        <w:br/>
        <w:t>АСАНОВ Қалдыбай (1892 ж.т., Жымпиты у., 4-</w:t>
        <w:br/>
        <w:t>а. - 15.Х1.1987) - Б.А-0. қайраткері, қазақтың</w:t>
        <w:br/>
        <w:t>алғашқы жоғары білімді экономистерінің бірі. Тегі -</w:t>
        <w:br/>
        <w:t>қожа. Кедей шаруа отбасында туып-өскен. Әкесі ерте</w:t>
        <w:br/>
        <w:t>қайтыс болып, ағаларының қолында тәрбиеленген.</w:t>
      </w:r>
    </w:p>
    <w:p>
      <w:r>
        <w:t>5911</w:t>
        <w:br/>
        <w:t>демократиялық партиясын құруға ат салысқан,</w:t>
        <w:br/>
        <w:t>“(БВикер“ газетінің (Орал) авторы. Немере ағасы</w:t>
        <w:br/>
        <w:t>Ермұхамед Арғыншиев 1017 ж. наурызда Жайық</w:t>
        <w:br/>
        <w:t>сырты бөлігі. азаматтық комитетінің, сол жылғы</w:t>
        <w:br/>
        <w:t>сәуірде Орал облыстық қазақ комитетінің құрамына</w:t>
        <w:br/>
        <w:t>кірді. С.А. Қараоба болыстық орыс-қазақ мектебін</w:t>
        <w:br/>
        <w:t>&lt; және Орал қолөнер мектебін бітірді (1904 ж.). 1904</w:t>
        <w:br/>
        <w:t>ж. Орал облыстық денсаулық сақтау бөлімінің</w:t>
        <w:br/>
        <w:t>стипендиясымен Воронеж ер балалар фельдшерлік</w:t>
        <w:br/>
        <w:t>мектебіне түсті. Оқып жүргенде лаңкестік (террорлық)</w:t>
        <w:br/>
        <w:t>бағыттағы социалист-революционерлердің Иванов</w:t>
        <w:br/>
        <w:t>басқаратын “Лига красного шнура“ атты жауынгерлік</w:t>
        <w:br/>
        <w:t>тобының құрамына кірді. Воронеж губернаторы</w:t>
        <w:br/>
        <w:t>Бибиковке қастандық жасау әрекетіне қатысты.</w:t>
        <w:br/>
        <w:t>Астыртын ұйым әшкереленген соң фельдшерлік</w:t>
        <w:br/>
        <w:t>мектептегі серіктері Алексей Кутелев, Аверкий Адодин</w:t>
        <w:br/>
        <w:t>және Ливенцовпен бірге ауылға келіп жасырынды.</w:t>
        <w:br/>
        <w:t>Інісінің идеяларына, іс-әрекетіне наразы болған немере</w:t>
        <w:br/>
        <w:t>ағасы, Қараоба болысы Ермұхамед Арғыншиевтің уез</w:t>
        <w:br/>
        <w:t>бастығының көмекшісі Каймашіниковке көрсетуімен</w:t>
        <w:br/>
        <w:t>1907 ж. жазда А.Кутелев екеуі тұтқындалды. Ел</w:t>
        <w:br/>
        <w:t>ағаларының “басбұзарлық ойдан“ бас тарту жөніндегі</w:t>
        <w:br/>
        <w:t>ағасы Ахмедгерей жеткізген ұсынысын қабылдамады.</w:t>
        <w:br/>
        <w:t>Қазан округтік әскери-дала сотының үкімімен</w:t>
        <w:br/>
        <w:t>кәмелетке толмауына байланысты екі жылы кемітіліп</w:t>
        <w:br/>
        <w:t>алты жыл каторга жұмысына кесілді. Иркутск</w:t>
        <w:br/>
        <w:t>қаласында каторга мерзімін өтеген соң Иркутск</w:t>
        <w:br/>
        <w:t>губерниясы Верхоленск уезіне қарасты Косостенск</w:t>
        <w:br/>
        <w:t>болысының Косая степь елді мекеніне мәңгіге жер</w:t>
        <w:br/>
        <w:t>47</w:t>
        <w:br/>
        <w:t>54</w:t>
        <w:br/>
        <w:t>кепілдік етуімен Коммунистік партия қатарына өтті.</w:t>
        <w:br/>
        <w:t>Сол 1920 ж. Б.А-О-дағы қызметіне байланысты істі</w:t>
        <w:br/>
        <w:t>болып, С.Омаровпен бірге Орал концентрациялық</w:t>
        <w:br/>
        <w:t>лагеріне қамалды, үстінен қылмыстық іс қозғалды.</w:t>
        <w:br/>
        <w:t>Жаза мерзімін өтегеннен кейін, 1921 ж. партия</w:t>
        <w:br/>
        <w:t>қатарынан шығарылды. 80-жылдары губерниялық</w:t>
        <w:br/>
        <w:t>қаржы саласында қызмет атқарды, губерниялық</w:t>
        <w:br/>
        <w:t>қаржы бөлімінде бас экономист болды. Орал</w:t>
        <w:br/>
        <w:t>педагогика техникумында орыс тілінен сабақ берді.</w:t>
        <w:br/>
        <w:t>Осында жүргенде “алашордашы“ деген айыппен</w:t>
        <w:br/>
        <w:t>қызметтен шығарылды. “Орал қ-дағы Кожевенная</w:t>
        <w:br/>
        <w:t>көшесіндегі үйінде қонақтарының алдында КСРО-ның</w:t>
        <w:br/>
        <w:t>жаңа Конституциясын ұлтшылдық ыңғайда</w:t>
        <w:br/>
        <w:t>бұрмалады, кеңестік демократизм, жеке бас</w:t>
        <w:br/>
        <w:t>бостандығы принциптерін сынға алды және кейінірек</w:t>
        <w:br/>
        <w:t>Жер органдары одағы клубында партия ұйымдарын,</w:t>
        <w:br/>
        <w:t>Сталинді тілдеді“ деген айып тағылып, 1987 ж.ПХҚ</w:t>
        <w:br/>
        <w:t>округтік басқармасы тарапынан тұтқынға алынды.</w:t>
        <w:br/>
        <w:t>Тергеу барысында Оралда С.Тұрымтаев, Ғ.Манкеев,</w:t>
        <w:br/>
        <w:t>Х.Итшцанов, Б.Жанқадамов секілді бұрынғы Б.А-О.</w:t>
      </w:r>
    </w:p>
    <w:p>
      <w:r>
        <w:t>қайраткерлерімен араласып тұрғаны қосымша айып</w:t>
        <w:br/>
        <w:t>болып жамалды. 1937 ж. маусым айында Батыс</w:t>
        <w:br/>
        <w:t>Қазақстан облыстық сотының арнаулы коллегиясы</w:t>
        <w:br/>
        <w:t>үш жылға бас бостандығынан айыруға үкім шығарды.</w:t>
        <w:br/>
        <w:t>1937 ж. тамызда Қазақ КСР Жоғарғы соты үкімді</w:t>
        <w:br/>
        <w:t>қайта қарап, жұмсақ деп тауып күшін жойды.</w:t>
        <w:br/>
        <w:t>1987 ж. қазанда облыстық сот бес жылға азаматтық</w:t>
        <w:br/>
        <w:t>құқын жоя отырып алты жылға бас бостандығынан</w:t>
        <w:br/>
        <w:t>айыру жәнінде қайыра үкім шығарды. Қазақ КСР</w:t>
        <w:br/>
        <w:t>60</w:t>
        <w:br/>
        <w:t>микропалеонтологиялық талдау әдісіне дейінгі</w:t>
        <w:br/>
        <w:t>жаңашыл жолдарын қолдана отырып, ықтимал</w:t>
        <w:br/>
        <w:t>мұнай көздерінің геологиялық карталарын жасады.</w:t>
        <w:br/>
        <w:t>Ел аузында “Мосы-ағаш“ аталатын бұл белгі-</w:t>
        <w:br/>
        <w:t>бағандар, олардың түбінде сақтаулы ақпар-мәлімет,</w:t>
        <w:br/>
        <w:t>есептеулер әлі күнге геолог-барлаушылар кәдесіне</w:t>
        <w:br/>
        <w:t>жарап келеді. Б.А. басқарған геологиялық-</w:t>
        <w:br/>
        <w:t>геофизикалық іздестіру жұмыстары нәтижесінде</w:t>
        <w:br/>
        <w:t>1981 ж. Мұнайлы, Алтыкөл, Ескене мұнай көздері</w:t>
        <w:br/>
        <w:t>ашылды, 19933 ж. алғаш рет Қондыбай кен орнының</w:t>
        <w:br/>
        <w:t>геологиялық картасы жасалды, 1984 ж..Жолдыбайда</w:t>
        <w:br/>
        <w:t>мұнайдың жүлгелі құрылымы бар екендігі анықталды.</w:t>
        <w:br/>
        <w:t>1985-1936 ж.ж. Құлсары, Дүйсеке, Шонай,</w:t>
        <w:br/>
        <w:t>Қарашүңгіл, Төлес нүктелерінде кешенді жүргізілген</w:t>
        <w:br/>
        <w:t>геофизикалық барлау жұмыстары да Б.А. есімімен</w:t>
        <w:br/>
        <w:t>байланысты. 1981 ж. Адай көтерілісі кезінде Мұнайлы</w:t>
        <w:br/>
        <w:t>нүктесі маңында жүрген И.Г.Пермяковтың</w:t>
        <w:br/>
        <w:t>экспедициялық партиясындағы орыс ұлты өкілдерін</w:t>
        <w:br/>
        <w:t>Құрмаш жасағының жазалауынан алып қалды.</w:t>
        <w:br/>
        <w:t>19085 ж. Б.А. Гурьев тау-кен техникумының түлегі,</w:t>
        <w:br/>
        <w:t>техник-геолог Л.Г.Софенрейтермен отау құрды.</w:t>
        <w:br/>
        <w:t>1087 ж. қазан айында “Әмбанефть“ тресі бойынша</w:t>
        <w:br/>
        <w:t>Х.Ақботин, Т.Иманғазиевтармен бірге І.Құрамысовтың</w:t>
        <w:br/>
        <w:t>“алашордашыл, контрреволюциялық ұйымына</w:t>
        <w:br/>
        <w:t>қатысты“ деген айыппен тұтқындалды, сол жылдың</w:t>
        <w:br/>
        <w:t>аяқ шенінде этаппен Орал қ-на айдалып, хабарсыз</w:t>
        <w:br/>
        <w:t>кетті. Кейін екі қаладағы тиісті орындардан Б.А.-</w:t>
        <w:br/>
        <w:t>ның үстінен қозғалған қылмыстық істің</w:t>
        <w:br/>
        <w:t>материалдарын іздестіру нәтиже бермеді. Ауыз-екі</w:t>
        <w:br/>
        <w:t>Бо</w:t>
        <w:br/>
        <w:t>Ше</w:t>
        <w:br/>
        <w:t>капиталымен айналысқан дәулетті, белгілі</w:t>
        <w:br/>
        <w:t>адамдарының бірі. Б.А. 1905 ж. Гурьев у., Есбол</w:t>
        <w:br/>
        <w:t>болысына қарасты Қарақол бір кластық орыс-қазақ</w:t>
        <w:br/>
        <w:t>мектебін (“Қызылүй мектеп“), Гурьевтегі екі кластық</w:t>
        <w:br/>
        <w:t>Романов орыс-қазақ училиццесін (1908 ж.) бітіріп,</w:t>
        <w:br/>
        <w:t>мұнан соң Орал реальдық әскер училишцесінде оқыды</w:t>
        <w:br/>
        <w:t>(1909-1916 ж.). 1917-1918 ж. әкесінің жанында</w:t>
        <w:br/>
        <w:t>болып, шаруашылық жүргізу, сауда жасау ісін үйренді.</w:t>
        <w:br/>
        <w:t>Оспанов, Домаланов, Абылаев, Балғымбаев,</w:t>
        <w:br/>
        <w:t>Қаржаубаев, Күсепқалиевтер сияқты реальдық</w:t>
        <w:br/>
        <w:t>училишценің, мұғалімдер семинариясының түлектерімен</w:t>
        <w:br/>
        <w:t>бірге ІУ-Қазақ Орал облыстық сиезінің қарарымен</w:t>
        <w:br/>
        <w:t>1918 ж. жазда Жымпитыда ашылған Ойыл облысы</w:t>
      </w:r>
    </w:p>
    <w:p>
      <w:r>
        <w:t>жігіттерінен офицерлер даярлайтын алты айлық</w:t>
        <w:br/>
        <w:t>юнкерлер (кейін прапоршиктер) мектебіне түсті.</w:t>
        <w:br/>
        <w:t>Мектепті бітіріп, прапортцик шенінде Алаш-Орданың</w:t>
        <w:br/>
        <w:t>Алаш автономиясының батыс бөлігін басқару</w:t>
        <w:br/>
        <w:t>жөніндегі бөлімшесінің Бас интенданты болып</w:t>
        <w:br/>
        <w:t>тағайындалды. 1918 ж. желтоқсандағы Жымпиты</w:t>
        <w:br/>
        <w:t>Алаш гарнизонының бас көтеруі кезінде Б.А-О.</w:t>
        <w:br/>
        <w:t>үкіметі қаржысының бір бөлігін жігіттердің талауынан</w:t>
        <w:br/>
        <w:t>аман алып қалып, Ойылға жеткізді. Орал Войско</w:t>
        <w:br/>
        <w:t>үкіметін күш көлік, ет малымен жабдықтап, майдан</w:t>
        <w:br/>
        <w:t>шығынын көтеріп отырған елдің күшімен Халық</w:t>
        <w:br/>
        <w:t>әскерін ұстау қиын болатынын түсінген Б.А-О. үкіметі</w:t>
        <w:br/>
        <w:t>Сібір Уақытша үкіметі мен ағылшын көмегіне</w:t>
        <w:br/>
        <w:t>сүйенуді ойластыра бастаған 1919 жылдың аяқ</w:t>
        <w:br/>
        <w:t>шенінде Б.А. Халық әскерінің Форт-Алексанровск</w:t>
        <w:br/>
        <w:t>порты, Гурьевтегі Толстов әскері арқылы ағылшын</w:t>
        <w:br/>
        <w:t>Қашқынбаев, Кәрім .Жәленов, Беркінғали Атшыбаев</w:t>
        <w:br/>
        <w:t>“халықтан оқшауландыру“ мақсатымен Ресейдің</w:t>
        <w:br/>
        <w:t>орталык губернияларына жер аударылды.</w:t>
        <w:br/>
        <w:t>ІІ. Аманжолова Д. Казахский автономизм и</w:t>
        <w:br/>
        <w:t>Россия: история движения Алаш. - М.: изд.ц.</w:t>
        <w:br/>
        <w:t>“Россия молодая“, 1994; Ақбаев Ж. Жанша. - Орал,</w:t>
        <w:br/>
        <w:t>1994; Нүрпейісов Е. Алаш һәм Алашорда. - Алматы,</w:t>
        <w:br/>
        <w:t>1995; Қойгелдиев М. Алаш қозғалысы. - Алматы,</w:t>
        <w:br/>
        <w:t>1995; Ахмедов Ғ. Алаш “Алаш“ болғанда. - Алматы,</w:t>
        <w:br/>
        <w:t>1996; Досмрхамедұлы Халел. Таңдамалы -</w:t>
        <w:br/>
        <w:t>Избранное. - Алматы, 1998; Рысбеков Т., Рысбекова</w:t>
        <w:br/>
        <w:t>С. Батыс Қазақстандағы Алаш зиялылары // Ақиқат.</w:t>
        <w:br/>
        <w:t>1998, 56; Ирмрханов Б. Батыс Алашорда</w:t>
        <w:br/>
        <w:t>Бүкілқазақстандық үкімет болды // Сұхбат. 1998,</w:t>
        <w:br/>
        <w:t>Х%46, 16-22 қараша; Құсайын Т., Тәжіміратов М.</w:t>
        <w:br/>
        <w:t>Құрыш шыныққан жерде // Егемен Қазақстан. 19098,</w:t>
        <w:br/>
        <w:t>17%179,11 қыркүйек. ;</w:t>
        <w:br/>
        <w:t>АРҒЫНШИЕВ Сахыпкерей</w:t>
        <w:br/>
        <w:t>(1887, 6.Орал обл., Орал уезі,</w:t>
        <w:br/>
        <w:t>Қараоба болысы, 8-ауыл, қ.Теректі</w:t>
        <w:br/>
        <w:t>ауд. - 15.92.1938) - мемлекет</w:t>
        <w:br/>
        <w:t>қайраткері, Батыс Қазақстандағы</w:t>
        <w:br/>
        <w:t>революциялық қозғалысқа белсене</w:t>
        <w:br/>
        <w:t>қатысушы. Әкесі Жарма кедей</w:t>
        <w:br/>
        <w:t>шаруа болған. Тегі - төлеңгіт.</w:t>
        <w:br/>
        <w:t>Арғынша әулеті Қараоба</w:t>
        <w:br/>
        <w:t>; атырабындағы белгілі әулеттердің</w:t>
        <w:br/>
        <w:t>бірі. Беедіннн ағасы "Жайтілеу Арғыншиев Ақпан</w:t>
        <w:br/>
        <w:t>төңкерісіне дейін Қараоба болысының управителі</w:t>
        <w:br/>
        <w:t>болған, Б.Қаратаевпен бірге Қазақ конституциялық-</w:t>
        <w:br/>
        <w:t>46</w:t>
        <w:br/>
        <w:t>т».</w:t>
        <w:br/>
        <w:t>Асанов, Мұқаш Атшыбаев тәрізді малмен, әрі сауда</w:t>
        <w:br/>
        <w:t>капиталымен айналысқан дәулет иелерімен арада</w:t>
        <w:br/>
        <w:t>байланыс орнату міндеттерін шешті, олардан негізінен</w:t>
      </w:r>
    </w:p>
    <w:p>
      <w:r>
        <w:t>астық және жылқы сатып алуды жолға қойды. Ақпан</w:t>
        <w:br/>
        <w:t>революциясынан соң құрылып, кейінірек тоқтан</w:t>
        <w:br/>
        <w:t>қалған аудандық кооперативтер жұмысын</w:t>
        <w:br/>
        <w:t>жандандыруға ат салысты. Жымпитыға Орынбордан,</w:t>
        <w:br/>
        <w:t>Самардан ығысып келген ақ офицерлерден қойылған</w:t>
        <w:br/>
        <w:t>интенданттардың тікбақай іс-әрекеттері мен азық-</w:t>
        <w:br/>
        <w:t>түлік, құрал-жабдықпен жабдықтау ісіне салғырт</w:t>
        <w:br/>
        <w:t>қарауы салдарынан 1918 ж. желтоқсанда Халық</w:t>
        <w:br/>
        <w:t>әскерінің Жымпиты гарнизонында орын алған бас</w:t>
        <w:br/>
        <w:t>көтеруден соң Б.А-О. әскерінің интенданты болып</w:t>
        <w:br/>
        <w:t>тағайындалды. Әскери шені - прапоршик. Б.А-О.</w:t>
        <w:br/>
        <w:t>үкіметі тізе бүккенге ішейін Халық әскерін Сібір</w:t>
        <w:br/>
        <w:t>Уақытша үкіметі тарапынан және 1919 ж. жаздан</w:t>
        <w:br/>
        <w:t>бастап Деникиннің Ерікті армиясы есебінен жабдықтау</w:t>
        <w:br/>
        <w:t>ісіне қатысты. Шыншыл, жүрек жылуы мол К.А.</w:t>
        <w:br/>
        <w:t>Б.А-О. қызметіне қатысушылардың бірі Ш.Жантілеуов</w:t>
        <w:br/>
        <w:t>1919 ж. күзде ауылға қайта алмай тарығып тұрған</w:t>
        <w:br/>
        <w:t>кезде астындағы атын ер-тұрманымен қоса түсіп беріп,</w:t>
        <w:br/>
        <w:t>иығына шинелін жауып жібереді. 1920 ж. қаңтарда</w:t>
        <w:br/>
        <w:t>Қызыл-Қоғада Б.А-О. үкімет мүшелерімен бірге</w:t>
        <w:br/>
        <w:t>тұтқындалды. Қазәсревком мүшесі С.Мендетпев пен</w:t>
        <w:br/>
        <w:t>әскери инспектор Г.Ивановқка Б.А-О. қызметі жөнінде</w:t>
        <w:br/>
        <w:t>егжей-тегжейлі мәлімдеме тапсырды. 1920 ж. ауылды</w:t>
        <w:br/>
        <w:t>кеңестендіру жұмысына араласып, Жымпиты уездік</w:t>
        <w:br/>
        <w:t>атқару комитетінің мүшесі, лекторы болды. Сол жылы</w:t>
        <w:br/>
        <w:t>Жымпиты уревкомы төрағасы М.-Х.Мырзағалиевтің</w:t>
        <w:br/>
        <w:t>5Э</w:t>
        <w:br/>
        <w:t>құрал-жабдығымен жабдықталуын ұйымдастыру, екі</w:t>
        <w:br/>
        <w:t>арада кіре тарту, лау жүргізу ісімен айналысты.</w:t>
        <w:br/>
        <w:t>Сағыз уездік земство управасы арқылы Сібірдің</w:t>
        <w:br/>
        <w:t>оңтүстік-батыс астықты аудандарындағы</w:t>
        <w:br/>
        <w:t>кооперативтер мен жергілікті қазақтардың Ойыл,</w:t>
        <w:br/>
        <w:t>Ілбішін, Қаратөбе базарларында Доссор, Мақаттың</w:t>
        <w:br/>
        <w:t>шикі мұнайын, керосинін, қарамайын, Жайықтың</w:t>
        <w:br/>
        <w:t>бекіре балығын азық-түлікке баспа-бас айырбастау</w:t>
        <w:br/>
        <w:t>ісін жолға қойды. 1919 ж. күзде Б.А-О. үкіметінің</w:t>
        <w:br/>
        <w:t>негізгі құрамында Ойылға, сонан соң Қызыл-Қоғаға</w:t>
        <w:br/>
        <w:t>ығысып келді. Сол жылы желтоқсанда Қызыл армия</w:t>
        <w:br/>
        <w:t>бөлімшелері мен ақ казактардың осы өңірдегі ақтық</w:t>
        <w:br/>
        <w:t>шайқастарының ортасында болды. Бұрынғы Комуч</w:t>
        <w:br/>
        <w:t>Халық армиясының Орал казактары құрамындағы</w:t>
        <w:br/>
        <w:t>полковник Горшков басқарған отрядын қызылдар</w:t>
        <w:br/>
        <w:t>жағына шығарған Ж.Досмұхамедов операциясына</w:t>
        <w:br/>
        <w:t>қатысып, отряд құрамындағы бұрынғы Комуч үгіт және</w:t>
        <w:br/>
        <w:t>мәдени-ағарту бөліміне қарасты Бұратаналар косалқы</w:t>
        <w:br/>
        <w:t>бөлімі Орал бөлімшесіне меңгеруші болған</w:t>
        <w:br/>
        <w:t>В.А.Анзимировтың боранда адасып кеткен зайыбын</w:t>
        <w:br/>
        <w:t>үйіне әкеп паналатады, сүзектен сауықтырады. Мұның</w:t>
        <w:br/>
        <w:t>аяғы М.С.Анзимировамен көңіл қосып, үйленуіне</w:t>
        <w:br/>
        <w:t>әкелді. Б.А-О. үкіметі тізе бүккеннен кейін, Түркістан</w:t>
        <w:br/>
        <w:t>майданы басшылығының І-армия қолбасшысына</w:t>
        <w:br/>
        <w:t>Б.А-О.-ның неғұрлым ықпалды бірнеше қайраткерін</w:t>
        <w:br/>
        <w:t>кепіл ретінде ұстап, Орынборға жөнелту жөнінде құпия</w:t>
        <w:br/>
        <w:t>берілген нұсқауына сәйкес оқшаулатылған бес</w:t>
        <w:br/>
        <w:t>адамнын бірі. 1920 ж. ақпанда осы топ құрамында</w:t>
        <w:br/>
        <w:t>Мәскеуге әкетілді. Осы күндері Ж. және</w:t>
        <w:br/>
        <w:t>57</w:t>
        <w:br/>
        <w:t>8Ш»</w:t>
      </w:r>
    </w:p>
    <w:p>
      <w:r>
        <w:t>6</w:t>
        <w:br/>
        <w:t>1919 ж. күзде Ойыл түрмесінен Калмыков қ-не</w:t>
        <w:br/>
        <w:t>айдалып бара жатқан М.Ипмағамбетов пен оның</w:t>
        <w:br/>
        <w:t>серіктеріне Масқардың Жаңакөлінде күздеуде</w:t>
        <w:br/>
        <w:t>отырғанда жолығып, қамқорлық жасады. 1919 ж.</w:t>
        <w:br/>
        <w:t>10-желтоқсанда Қызыл-Қоға к-де өткен Б.А-О.-ның</w:t>
        <w:br/>
        <w:t>қалалық және ауылдық земстволары өкілдері мен ел</w:t>
        <w:br/>
        <w:t>ақсақалдарының кеңесіне қатысты. Шамамен 20-</w:t>
        <w:br/>
        <w:t>жылдардың басында қайтыс болды. 1937 ж. туған-</w:t>
        <w:br/>
        <w:t>туысқандары қудаланып, бірқатары Ақтөбе, Торғай</w:t>
        <w:br/>
        <w:t>жаққа жер аударылды. Ұлы Беркінғали құғын-сүргін</w:t>
        <w:br/>
        <w:t>құрбаны, кіші ұлы Әжіғали 50-жылдары Алматыда</w:t>
        <w:br/>
        <w:t>банк жүйесінде жұмыс істеді. Әмина Мәметова екінші</w:t>
        <w:br/>
        <w:t>рет осы Әжіғалиға тұрмыстанды. М.А.-ның немерелері</w:t>
        <w:br/>
        <w:t>ішінен Сапар Мұқашев - Дүниежүзі қазақтары</w:t>
        <w:br/>
        <w:t>қауымдастығының жауапты хатшысы, Кәрім</w:t>
        <w:br/>
        <w:t>Атшыбаев - спектрлік аңализ әдісін тұңғыш ашқан</w:t>
        <w:br/>
        <w:t>геолог мамандардың бірі, “Геоаналитика“ акционерлік</w:t>
        <w:br/>
        <w:t>қоғамының президенті.</w:t>
        <w:br/>
        <w:t>П. ҚРПА, 811-қ., 7-т.; Каратаев Б. Обзор</w:t>
        <w:br/>
        <w:t>материалов по национальному восстанию казахов</w:t>
        <w:br/>
        <w:t>Младшего жуза в 1869-1870 гг. Рукопись. Отдел</w:t>
        <w:br/>
        <w:t>редких книг и рук. Напц.библ.РК; Жұмағалиев Т.</w:t>
        <w:br/>
        <w:t>Халелдің туған жері және ескерілмей келген екі арыс</w:t>
        <w:br/>
        <w:t>хақында // Атырау. 1991, 25-қаңтар.</w:t>
        <w:br/>
        <w:t>ӘБДІРАХМАНОВ Бейсенғали (1888 ж.т., б.Орал</w:t>
        <w:br/>
        <w:t>о., Ілбішін у., Жұбанышікөл б., қ.Қаратөбе а. - 1960)</w:t>
        <w:br/>
        <w:t>- алғашқы қазақ дәрігерлерінің бірі, Қазақстанда</w:t>
        <w:br/>
        <w:t>денсаулық сақтау ісін ұйымдастырушы. Кедей шаруа</w:t>
        <w:br/>
        <w:t>(6/0)</w:t>
        <w:br/>
        <w:t>%й»</w:t>
        <w:br/>
        <w:t>республиканың медициналық жоғары оқу орындарының</w:t>
        <w:br/>
        <w:t>тұңғышы - Алматы медицина институтын</w:t>
        <w:br/>
        <w:t>ұйымдастыру ісінің басында тұрды, өнеркәсіп</w:t>
        <w:br/>
        <w:t>орындарында - Успен кенішінде, Қоңыратта, Қарағанды</w:t>
        <w:br/>
        <w:t>облысында жаңадан ауруханалар ашу, жұмысшыларға</w:t>
        <w:br/>
        <w:t>дәрігерлік көмек көрсету ісін ұйымдастырды.</w:t>
        <w:br/>
        <w:t>ІП. КРПА, 811-қ., 7-т.; Амангелдиев Е. Адырлы</w:t>
        <w:br/>
        <w:t>асулар. - Алматы, 1977.</w:t>
        <w:br/>
        <w:t>ӘЙТИЕВ Әбдірахман</w:t>
        <w:br/>
        <w:t>(01.111.1886, б.Орал обл., Орал</w:t>
        <w:br/>
        <w:t>уезі, Қараоба болысы, Сүгірбай</w:t>
        <w:br/>
        <w:t>ауылы, қ.Теректі ауданы -</w:t>
        <w:br/>
        <w:t>і 16.Х1,1936)- мемлекет қайраткері.</w:t>
        <w:br/>
        <w:t>Әкесі Әйтей Құлмағамбетұлы кедей</w:t>
        <w:br/>
        <w:t>шаруа болған. Тегі - Жетіруға</w:t>
        <w:br/>
        <w:t>жататын кердері руы. Қараоба</w:t>
        <w:br/>
        <w:t>болыстық бір кластық орыс-қазақ</w:t>
        <w:br/>
        <w:t>мектебін бітірді (1901 ж.). Орал</w:t>
      </w:r>
    </w:p>
    <w:p>
      <w:r>
        <w:t>уезінің 1-учаскесі төбе биінін (мировой судья) жалдамба</w:t>
        <w:br/>
        <w:t>шабарманы және от жағушысы (1904 :к.); Орал уездік</w:t>
        <w:br/>
        <w:t>Податтық инспекторының тілмәші (1905 ж.); Орал</w:t>
        <w:br/>
        <w:t>уезі 6-учаскесі төбе биінің тілмәші, іс жүргізушісі</w:t>
        <w:br/>
        <w:t>(1906 ж.); 1908-1910 ж. ауылында егін</w:t>
        <w:br/>
        <w:t>шаруашылығымен айналысты; Орал қ-сында төбе</w:t>
        <w:br/>
        <w:t>бидің аға іс жүргізушісі (1910-1913 :ж.); әскер аттары</w:t>
        <w:br/>
        <w:t>учаскесінің меңгерушісі, аң-құс құтқару қоғамының</w:t>
        <w:br/>
        <w:t>және әуе әскери флотын күйшейту қоғамының мүшесі</w:t>
        <w:br/>
        <w:t>(1913-1914 ж.). 1913 ж. әскери күш-көлік санағын</w:t>
        <w:br/>
        <w:t>79</w:t>
        <w:br/>
        <w:t>тарих ғылымдарының кандидаты болды. Ә.Ә. атымен</w:t>
        <w:br/>
        <w:t>Алматы, Орал қалаларында көше аталған, Орал</w:t>
        <w:br/>
        <w:t>қаласында 1992 ж. Ә.Ә. атындағы көше алаңында</w:t>
        <w:br/>
        <w:t>ескерткіші (мүсінші Ю.Д.Баймұқашев) орнатылды.</w:t>
        <w:br/>
        <w:t>П. ҚРПА, 811-қ., 7-т.; 139-қ., 1-т.; 140-қ., 1-т.;</w:t>
        <w:br/>
        <w:t>ҚРОМА, 1409-қ., 1-т.; БҚОМА, 7-қ., 1-т.; Миндлин С.</w:t>
        <w:br/>
        <w:t>Революция и киргизы // Новый Восток, 1924, 2%5;</w:t>
        <w:br/>
        <w:t>Аманжолова Д. Алаш, Советы, Болышевики (история</w:t>
        <w:br/>
        <w:t>движения Алаш) // Отечественная история, 1994, Х1.</w:t>
        <w:br/>
        <w:t>“ӘЛ-ҒАСРУЛ-ЖӘДИД“ - 1904-1907 ж.</w:t>
        <w:br/>
        <w:t>аралығында Орал қ-сында татар тілінде ай сайын</w:t>
        <w:br/>
        <w:t>шығып тұрған қоғамдық-саяси және әдеби-</w:t>
        <w:br/>
        <w:t>публицистикалық журнал. Журнал бастауын Оралдағы</w:t>
        <w:br/>
        <w:t>ахун Мутиғолла Тухватуллин негізін салған Үшінші</w:t>
        <w:br/>
        <w:t>мешіт-медресе - “Мутыгияның“ шәкірттері айтылмыш</w:t>
        <w:br/>
        <w:t>медресенің мүдәрисі, Мысырдағы әл-Азхар медресесінің</w:t>
        <w:br/>
        <w:t>түлегі Камаладдин Тухватуллиннің (Мутыги)</w:t>
        <w:br/>
        <w:t>ұйтқылығымен шығарып тұрған қолжазба “әл-</w:t>
        <w:br/>
        <w:t>Мағариф“ газетінен алады. Бастапқыда журнал</w:t>
        <w:br/>
        <w:t>айтылмыш газеттің қолжазба қосымшасы түрінде</w:t>
        <w:br/>
        <w:t>тарады. Кейінірек К.Мутыги қолжазба журналды</w:t>
        <w:br/>
        <w:t>баспаханада тасқа басып шағаруды көздеп, осы іс</w:t>
        <w:br/>
        <w:t>барысында Орал қ-сындағы “Уралец“ газетінің</w:t>
        <w:br/>
        <w:t>маңайына ұйысқан орыс социал-демократтарымен</w:t>
        <w:br/>
        <w:t>жақындасады. 1905 ж. маусым айында журналды</w:t>
        <w:br/>
        <w:t>шығаруға ресми рұқсат алынды. 1904 жылы-ақ</w:t>
        <w:br/>
        <w:t>“Мутыгия“ шәкірті, татар әдебиетінің болашақ</w:t>
        <w:br/>
        <w:t>классигі Ғабдолла Тоқайды Орынборға, “Вакыт“</w:t>
        <w:br/>
        <w:t>республикалық “Жас қайрат“ (“Лениншіл жас“)</w:t>
        <w:br/>
        <w:t>журналында жауапты қызметтер атқарды. 1925 ж.</w:t>
        <w:br/>
        <w:t>Ембі-Доссор аудандық кәсіподақ комитетінің хатттысы</w:t>
        <w:br/>
        <w:t>болды. 30-жылдары Орал губерниясында, округінде</w:t>
        <w:br/>
        <w:t>аудандық деңгейдегі әртүрлі қызметтер атқарды. Жайық</w:t>
        <w:br/>
        <w:t>өңіріндегі революциялық қозғалыс, азамат соғысы</w:t>
        <w:br/>
        <w:t>тарихынан естелік жазып қалдырды. Б.Ә. естелігі</w:t>
        <w:br/>
        <w:t>идеологиялық бұрмалаудан ада шынайылығымен,</w:t>
        <w:br/>
        <w:t>обьективтілігімен ерекшеленеді. Атап айтқанда, 1918-</w:t>
        <w:br/>
        <w:t>1919 ж. аумалы-төкпелі қысталан шақтарда Меңдігерей</w:t>
        <w:br/>
        <w:t>Ипмағамбетовтың Б.А-О.-ға бейімділік танытқан кезі</w:t>
        <w:br/>
        <w:t>болғанын, бұл орайда Х. және Ж.Досмұхамедовтармен</w:t>
        <w:br/>
        <w:t>арада немере інісі Н.Ипмағамбетов арқылы келіссөз</w:t>
      </w:r>
    </w:p>
    <w:p>
      <w:r>
        <w:t>жүргізгенін анық жазды.</w:t>
        <w:br/>
        <w:t>ІП. ҚРПА, 811-қ., Т-т.; Айтиев А. Из истории</w:t>
        <w:br/>
        <w:t>обіцественно- политического движения в Уральской</w:t>
        <w:br/>
        <w:t>области. - Оренбург, 1928, кн. 1-4; Ипмағамбетов</w:t>
        <w:br/>
        <w:t>Ә. Жайықтың сол жақ бетінде. - Алматы, 1973;</w:t>
        <w:br/>
        <w:t>Ипмағамбетов Ә. Жалынды революционер // Орал</w:t>
        <w:br/>
        <w:t>өңірі. 1975. 10-ноябрь.</w:t>
        <w:br/>
        <w:t>ӘЛІБЕКОВ Әлиасқар (Ғалиасқар) (т.ж.б., 6.Орал</w:t>
        <w:br/>
        <w:t>ә., Ілбішін у., Өлеңті б. - 1937) - Жайық өңіріндегі</w:t>
        <w:br/>
        <w:t>Алаш қозғалысына және кеңестендіру ісіне қатысушы,</w:t>
        <w:br/>
        <w:t>қоғам қайраткері. Тегі - Байұлына жататын алаша</w:t>
        <w:br/>
        <w:t>руы, оның шоткара бөлімі. Дәулетті отбасында туып-</w:t>
        <w:br/>
        <w:t>өсті. Ақпан революциясына дейін Мұхамед-Хафи</w:t>
        <w:br/>
        <w:t>Мырҙзағалиевпен бірге Саратов түбіндегі Марийнск</w:t>
        <w:br/>
        <w:t>ауылшаруашылық мектебін мелиорация мамандығы</w:t>
        <w:br/>
        <w:t>/5</w:t>
        <w:br/>
        <w:t>айЖ</w:t>
        <w:br/>
        <w:t>ше</w:t>
        <w:br/>
        <w:t>ҮД</w:t>
        <w:br/>
        <w:t>(Кінәз)”-ті аралығындағы Тайпақ жері, оның ішінде</w:t>
        <w:br/>
        <w:t>Масқардың “Жаңакәлі. М.А. 1905 ж. 11-</w:t>
        <w:br/>
        <w:t>желтоқсандағы Мемлекеттік Думаға сайлау заңына</w:t>
        <w:br/>
        <w:t>сәйкес “шаруа“ сословиелік куриясына жатқызылған</w:t>
        <w:br/>
        <w:t>қазақтардың әр 80 мыңы сайлап шығарған сайлаушы</w:t>
        <w:br/>
        <w:t>(выбортцик) болып, облыс бойынша І-Мемлекеттік</w:t>
        <w:br/>
        <w:t>Думаға қазақтан депутат сайлаған жиналысқа</w:t>
        <w:br/>
        <w:t>қатысты. Баламалы негізде ұсынылған присяжный</w:t>
        <w:br/>
        <w:t>поверенный Б.Қаратаев пен Темір уезінің чиновнигі</w:t>
        <w:br/>
        <w:t>А.Қалменовтің ішінен соңғы кандидатты жақтап дауыс</w:t>
        <w:br/>
        <w:t>берді. Қазақша-орысша сауатты, үйінде бай</w:t>
        <w:br/>
        <w:t>кітапханасы болған М.А. балалары Беркінғалиді,</w:t>
        <w:br/>
        <w:t>Құсайын мен Әжіғалиды Гурьев, Орал қ-да арнайы</w:t>
        <w:br/>
        <w:t>оқытқан. 1917-1918 жж. революциялық қозғалыс</w:t>
        <w:br/>
        <w:t>және азамат соғысы кезінде Халел Досмұхамедовті</w:t>
        <w:br/>
        <w:t>қолдады. Оралда, Ойылда, Қаратөбеде өткен облыстық</w:t>
        <w:br/>
        <w:t>қазақ сиездеріне қатысты. Кейбір деректерге</w:t>
        <w:br/>
        <w:t>қарағанда, Ойыл облысының Уақытша үкіметіне мүше</w:t>
        <w:br/>
        <w:t>болып сайланған. Ойыл уәлаятын қолдаушы көзі</w:t>
        <w:br/>
        <w:t>ашық дәулеттілермен бірге жаңа автономиялық</w:t>
        <w:br/>
        <w:t>құрылымды шаруашылық-экономикалық жағынан</w:t>
        <w:br/>
        <w:t>дамытуға, саудасын жүргізіп, күш-көлікпен, азық-</w:t>
        <w:br/>
        <w:t>түлікпен қамтамасыз етуге ат салысты. Орал реальдық</w:t>
        <w:br/>
        <w:t>әскер училипцесін бітірген ұлы Беркінғали Атшыбаев</w:t>
        <w:br/>
        <w:t>Б.А-О.-ның Бас интенданты болып істеді. Осы ұлы</w:t>
        <w:br/>
        <w:t>арқылы М.А. 1918 ж. желтоқсандағы Жымпиты</w:t>
        <w:br/>
        <w:t>Алаш гарнизонының бас көтеруі тұсында облыстық</w:t>
        <w:br/>
        <w:t>земство басқармасының қаржы қорының бір бөлігін</w:t>
        <w:br/>
        <w:t>талаудан аман алып қалып, Ойылға жеткізді.</w:t>
        <w:br/>
        <w:t>6З</w:t>
        <w:br/>
        <w:t>% Ды”</w:t>
      </w:r>
    </w:p>
    <w:p>
      <w:r>
        <w:t>жүргізгені үшін Ларго-Калуга поручигі Игнатьев</w:t>
        <w:br/>
        <w:t>тарапынан марапаттауға ұсынылған. Жалдамба ауыл</w:t>
        <w:br/>
        <w:t>хаттаты (писарі) (1914 ж.); болыстық писарь</w:t>
        <w:br/>
        <w:t>(1915-1917); 1910 ж. шамасында Б.Қаратаевтың</w:t>
        <w:br/>
        <w:t>көмегімен, “төлеңгіт ауылына“ деп қоныс аударушылар</w:t>
        <w:br/>
        <w:t>үлесімен жер алып, Теректі манынан отырықшы</w:t>
        <w:br/>
        <w:t>Сүгірбай поселкесін салуды ұйымдастырды. 1917 ж.</w:t>
        <w:br/>
        <w:t>қаңтарда болыс Бекше Қисықовпен бірге сайлауға</w:t>
        <w:br/>
        <w:t>түсіп, Қараоба болысының управительдігіне сайланды.</w:t>
        <w:br/>
        <w:t>Т-наурыздан меньшевиктер мен эсерлер құрған Жайық</w:t>
        <w:br/>
        <w:t>сырты бөлігі Революциялық комитетінің</w:t>
        <w:br/>
        <w:t>кооптациялық негіздегі төралқа мүшесі. 1917 ж. 20-</w:t>
        <w:br/>
        <w:t>наурызда комитет құрамынан шығып, Б.Қаратаев,</w:t>
        <w:br/>
        <w:t>Д.Күсепқалиев, Ы.Тоқберлинов, Ғ.Әлібековпен бірге</w:t>
        <w:br/>
        <w:t>Жайық сырты бөлігі азаматтық комитетіне төралқа</w:t>
        <w:br/>
        <w:t>мүшесі және ұйымдық хатшы болып сайланды.</w:t>
        <w:br/>
        <w:t>19017 ж. сәуірде өткен 1-Қазақ Орал облыстық сиезін</w:t>
        <w:br/>
        <w:t>ұйымдастырушылардың бірі. Сиезде Б.Қаратаев,</w:t>
        <w:br/>
        <w:t>Т.Әйтиев, М.Ипмағамбетов, М.Балтановпен бірге Х.</w:t>
        <w:br/>
        <w:t>және ЖЖ.Досмұхамедовтерге наразы топ құрамына</w:t>
        <w:br/>
        <w:t>кірді. Жер мәселесін Құрылтай жиналысына</w:t>
        <w:br/>
        <w:t>қалдырмай дереу шешуді, казактарға кетіп қалған</w:t>
        <w:br/>
        <w:t>жерді қайтарып алуды жақтады. Оппозициядағы топ</w:t>
        <w:br/>
        <w:t>атынан Ж.Досмұхамедовке барып жолықты.</w:t>
        <w:br/>
        <w:t>Принципті мәселелерде тіл табыса алмағанымен,</w:t>
        <w:br/>
        <w:t>соңғы айтылған қайраткерге жылы ықыласын өмір</w:t>
        <w:br/>
        <w:t>бойы сақтады. 191% ж. жазда Қараоба болыстық</w:t>
        <w:br/>
        <w:t>земство управасының мүшесі және управа</w:t>
        <w:br/>
        <w:t>милициясының бастығы. Жайық өңірінде астықпен</w:t>
        <w:br/>
        <w:t>отбасында туып-өсті. Болыстық орыс-қазақ мектебін</w:t>
        <w:br/>
        <w:t>бітіргеннен кейін мұғалім И.К.Мальковтың көмегімен</w:t>
        <w:br/>
        <w:t>Орал қ-дағы қолөнер училишцесіне түсіп, ат әбзел цехы</w:t>
        <w:br/>
        <w:t>бөлімін “әбзелшінің қолқанаты“ мамандығымен бітірді</w:t>
        <w:br/>
        <w:t>(1902-1907 жж.). Орынбор мұғалімдер мектебіне түсе</w:t>
        <w:br/>
        <w:t>алмағаннан кейін Оралдағы әк зауытында жұмыс істеді,</w:t>
        <w:br/>
        <w:t>ауылға келіп мал бақты. 1909 ж. облыстық денсаулық</w:t>
        <w:br/>
        <w:t>сақтау бөлімінің стипендиясымен Воронеж ер балалар</w:t>
        <w:br/>
        <w:t>фельдшерлік мектебіне түсті. Фельдшерлік мектепті</w:t>
        <w:br/>
        <w:t>1911 ж. бітіріп, 1914-1917 жж. П-учаске аталған алты</w:t>
        <w:br/>
        <w:t>болыс Қаратөбе елінде фельдшер болып істеді. Ақпан</w:t>
        <w:br/>
        <w:t>революциясынан соң М.Жолдыбаев, Ж.Нияров,</w:t>
        <w:br/>
        <w:t>Ү.Жаманов, О.Исаев, Х.Сағындықовтармен бірге Алаш</w:t>
        <w:br/>
        <w:t>қозғалысына қатысты, Досмұхамедовтер мен</w:t>
        <w:br/>
        <w:t>Әлібековтер тобынан бейтарап ауыл интеллигенциясы</w:t>
        <w:br/>
        <w:t>құрамында болды. Азамат соғысы кезінде</w:t>
        <w:br/>
        <w:t>Х.Сағындықовпен бірге елді текетірескен күштерден</w:t>
        <w:br/>
        <w:t>қорғайтын Қорғаныс комитетін құрды, 70 адамнан</w:t>
        <w:br/>
        <w:t>тұратын халық жасағын ұйымдастыруға қатысты.</w:t>
        <w:br/>
        <w:t>1920 ж. қаңтарда Қызыл армияның 5-бригадасы</w:t>
        <w:br/>
        <w:t>Қаратөбеде ұйымдастырған учаскелік әскери-</w:t>
        <w:br/>
        <w:t>революциялық комитеттің хатшысы болды. Сәл кейін</w:t>
        <w:br/>
        <w:t>Жыымпиты уездік денсаулық сақтау бөлімінің</w:t>
        <w:br/>
        <w:t>санитарлық-эпидемиологиялық бөлімінің меңгерушісі</w:t>
        <w:br/>
        <w:t>болып тағайындалды. 1922-1930 жылдары Орал</w:t>
        <w:br/>
        <w:t>губерниялық, округтік денсаулық сақтау бөлімінің дәрі-</w:t>
        <w:br/>
        <w:t>дәрмекпен жабдықтау қосалқы бөлімінде қызмет істеді.</w:t>
        <w:br/>
        <w:t>1980-1931 ж. ҚАКСР Денсаулық сактау халық</w:t>
        <w:br/>
        <w:t>комиссариатының төрағасы. Осы қызметте</w:t>
      </w:r>
    </w:p>
    <w:p>
      <w:r>
        <w:t>5-|4Қ%</w:t>
        <w:br/>
        <w:t>20</w:t>
        <w:br/>
        <w:t>бойынша бітірді. 1917 ж. қыркүйектен бастап</w:t>
        <w:br/>
        <w:t>М.Мырзағалиев, Е.Қасаболатов, А.Кенжиндермен</w:t>
        <w:br/>
        <w:t>бірге белгілі қайраткер, немере ағасы Ғұбайдолла</w:t>
        <w:br/>
        <w:t>Әлібековтың маңайына топтасқан зиялы топ</w:t>
        <w:br/>
        <w:t>құрамында революциялық қозғалысқа араласты.</w:t>
        <w:br/>
        <w:t>1918 ж. ақпанда Қаратөбеде өткен ІП-Қазакқ Орал</w:t>
        <w:br/>
        <w:t>облыстық сиезінің делегаты. Осы сиезде зиялы топ</w:t>
        <w:br/>
        <w:t>арасына салық мәселесінде алалык кіргенде Ж. және</w:t>
        <w:br/>
        <w:t>Х.Досмұхамедовтерге қарсы Ғ.Әлібеков бастаған 18</w:t>
        <w:br/>
        <w:t>делегаттың қатарында болып, айтылмыш топ құрған</w:t>
        <w:br/>
        <w:t>“Ақ жол“ саяси ұйымына (партия) енді. 1918 ж.</w:t>
        <w:br/>
        <w:t>наурыздағы Орал облыстық жұммясшы, шаруа, солдат</w:t>
        <w:br/>
        <w:t>және қазақ депутаттарының І-сиезіне қатысты. Сиезде</w:t>
        <w:br/>
        <w:t>құрылған Совдеп ревкомын қуып таратқан Казак</w:t>
        <w:br/>
        <w:t>Войско үкіметі тарапынан Мұфтах Меңдіғазиевтің</w:t>
        <w:br/>
        <w:t>пәтерінде қару сақтағаны үшін Е.Қасаболатов,</w:t>
        <w:br/>
        <w:t>М.Мырзағалиевпен бірге 29-наурызға қараған түні</w:t>
        <w:br/>
        <w:t>Орал қ-да тұтқындалды. Қазақ облыстық атқару</w:t>
        <w:br/>
        <w:t>комитеті төрағасының орынбасары Кәрім Жәленовтің</w:t>
        <w:br/>
        <w:t>кепілдік етуімен босатылды. Сол жылғы жазда елде,</w:t>
        <w:br/>
        <w:t>ауылда болды. Самарада Құрылтай жиналысы</w:t>
        <w:br/>
        <w:t>мүшелерінің Уақытша комитеті (Комуч) құрылып,</w:t>
        <w:br/>
        <w:t>Батыс Алаш-Орда үкіметі күшейген тұста</w:t>
        <w:br/>
        <w:t>Е.Қасаболатов, М.-Х.Мырзағалиев, Қ.Тәтібаевпен</w:t>
        <w:br/>
        <w:t>бірге Б.А-О. қызметіне араласты. 1919 &gt;. қаңтарда</w:t>
        <w:br/>
        <w:t>Қызыл армияның Чапаев дивизиясы Орал қ-сын</w:t>
        <w:br/>
        <w:t>алғаннан кейін Ғ.Әлібековтің ауылында</w:t>
        <w:br/>
        <w:t>Жжыымпитыдағы Б.А-О. үкіметінен келген</w:t>
        <w:br/>
        <w:t>Қ.Тәтібаевтың, Жымпиты уездік управа төрағасының</w:t>
        <w:br/>
        <w:t>/О</w:t>
        <w:br/>
        <w:t>шілде); Чапаев дивизиясы құрамындағы Ілбішін</w:t>
        <w:br/>
        <w:t>ревкомының төрағасы (1919, тамыз), Ілбішін</w:t>
        <w:br/>
        <w:t>селосында ақ казактар жойып жіберген Чапаев</w:t>
        <w:br/>
        <w:t>дивизиясынан тірі қалған үші адамның бірі; Орал</w:t>
        <w:br/>
        <w:t>облысының қазақ бөлігі мен Бәкей ордасын басқаратын</w:t>
        <w:br/>
        <w:t>“Қазәсревкомның Орал бөлімшесінің мүшесі, бөлім</w:t>
        <w:br/>
        <w:t>меңгерушісі; төраға орынбасары (1919, қыркүйек);</w:t>
        <w:br/>
        <w:t>Қазақ әскери-революциялық комитетінің мүшесі және</w:t>
        <w:br/>
        <w:t>Қазақөлкелік ішкі істер комиссариатының меңгерушісі</w:t>
        <w:br/>
        <w:t>(1920, қаңтар), осы қызметте Батыс Алаш-Орда</w:t>
        <w:br/>
        <w:t>үкіметін тарату ісімен шұғылданды, оның жауапты</w:t>
        <w:br/>
        <w:t>қызметкерлерін пайдалану мәселесінде Түркістан</w:t>
        <w:br/>
        <w:t>майданы командованиесінен бөлек пікірде болды,</w:t>
        <w:br/>
        <w:t>Батыс Алаш-Орданы жойып экібермей, Қазәсревкомға</w:t>
        <w:br/>
        <w:t>қосуды жақтады, кейінірек бұрынғы Алашорда</w:t>
        <w:br/>
        <w:t>қызметкерлерін Кеңес ісіне пайдалану мәселесімен</w:t>
        <w:br/>
        <w:t>айналысып, Батыс Алаш-Орданың Б.Атшыбаев,</w:t>
        <w:br/>
        <w:t>К.Жәленов, А.Кенжин секілді қайраткерлерін</w:t>
        <w:br/>
        <w:t>қызметке алды, Семей ревкомы мен 5-армияның</w:t>
      </w:r>
    </w:p>
    <w:p>
      <w:r>
        <w:t>Ерекше бөлімі қамауға алған Семей</w:t>
        <w:br/>
        <w:t>алашордашыларын қорғауға белсенді қатысты; ҚАКСР</w:t>
        <w:br/>
        <w:t>ОАК-тың Сібір ревкомындағы өкілі (1920, қазан);</w:t>
        <w:br/>
        <w:t>Ақмола губерниялық ревкомының төрағасы (1920,</w:t>
        <w:br/>
        <w:t>сәуір) ҚАКСР Іпікі істер халық комиссары және ОАК</w:t>
        <w:br/>
        <w:t>төралқа мүшесі, Орталық әкімшілік комиссиясының</w:t>
        <w:br/>
        <w:t>төрағасы (1921, қазан - 1925, қаңтар); ҚАКСР Еңбек</w:t>
        <w:br/>
        <w:t>халық комиссарының орынбасары және еңбек қорғау</w:t>
        <w:br/>
        <w:t>бөлімінің меңгерутпісі (1925, қаңтар); Өлкелік кеңес-</w:t>
        <w:br/>
        <w:t>партия мектебінің Батыс Қазақтандағы революциялық</w:t>
        <w:br/>
        <w:t>байланысты Қараоба болысындағы Федоровка,</w:t>
        <w:br/>
        <w:t>Богдановка селоларында, Жымпиты кенті түбіндегі</w:t>
        <w:br/>
        <w:t>Хакім Бекебасовтың үйінде жасырынып жүрді.</w:t>
        <w:br/>
        <w:t>1018 ж. шілдеде Жымпитыдан Темір уезіне өтті.</w:t>
        <w:br/>
        <w:t>Осында Тәшкеннен келе жатқан Мұстафа Шоқаймен</w:t>
        <w:br/>
        <w:t>кездесті. Темір уездік земство управасы басшылары</w:t>
        <w:br/>
        <w:t>С.Қаратілеуов, Ғ.Есенғұлов және Н.Ипмағамбетовтін</w:t>
        <w:br/>
        <w:t>жәрдемімен Жұрын стансасына келді, Жұрын,</w:t>
        <w:br/>
        <w:t>Ақбұлақ төнірегінде Қызыл армия бөлімшелері</w:t>
        <w:br/>
        <w:t>қатарын толықтыру ісімен айналысты, Зиновьев</w:t>
        <w:br/>
        <w:t>басқарған Ақтөбе майданы қызыл әскерінін үгіт-</w:t>
        <w:br/>
        <w:t>насихат бөлімінде жұмыс істеді. 1918 ж. тамыз-</w:t>
        <w:br/>
        <w:t>желтоқсан аралығында Орал ревкомы мен Қызыл</w:t>
        <w:br/>
        <w:t>армия командованиесі құрған Богдановка астыртын</w:t>
        <w:br/>
        <w:t>ұйымының жеті адамнан тұратын жауынгерлік барлау</w:t>
        <w:br/>
        <w:t>тобының мүшесі, астыртын атқару комитетінің төралқа</w:t>
        <w:br/>
        <w:t>мүшесі. 25-Чапаев дивизиясының 8-бригадасының</w:t>
        <w:br/>
        <w:t>саяси бөлімінде жұмыс істеді (1919, қаңтар); Орал</w:t>
        <w:br/>
        <w:t>ревкомы үгіт-ұйымдастыру қосалқы бөлімінің және</w:t>
        <w:br/>
        <w:t>әскер қатарына тарту бөлігінің меңгерушісі (1919,</w:t>
        <w:br/>
        <w:t>ақпан); Орал ревкомы Ұлттар коллегиясының мүшесі</w:t>
        <w:br/>
        <w:t>және Қазақ атты әскер бригадасын</w:t>
        <w:br/>
        <w:t>ұйымдастырушылардың бірі (1919, наурыз); Қызыл</w:t>
        <w:br/>
        <w:t>армияның 1919 ж. көктемгі шабуылы кезінде</w:t>
        <w:br/>
        <w:t>облыстық коммунарлар жасағы құрамында атты</w:t>
        <w:br/>
        <w:t>барлау жорықтарына қатысты; Орал губерниялық</w:t>
        <w:br/>
        <w:t>төтенше комиссиясының құпия-оперативті бөлімінің</w:t>
        <w:br/>
        <w:t>меңгерушісі (1919, мамыр); Жайық сырты бөлігінде</w:t>
        <w:br/>
        <w:t>Кенестер ұйымдастыру бюросының мүшесі (1919,</w:t>
        <w:br/>
        <w:t>69</w:t>
        <w:br/>
        <w:t>69</w:t>
        <w:br/>
        <w:t>АТШЫБАЙҰЛЫ Мұқаш (т.-ө.ж.б., б6.Орал о.,</w:t>
        <w:br/>
        <w:t>Темір у., Қазыбек 6., Миялы а., қ.Атырау о., Қызыл-</w:t>
        <w:br/>
        <w:t>Қоға ауд.) - Батыс Алаш-Орда қайраткері, қазақтың</w:t>
        <w:br/>
        <w:t>алғашқы саудагер-кәсіпкерлер тобының өкілі. Тегі -</w:t>
        <w:br/>
        <w:t>Байұлына жататын шеркеш руының жауғашты бөлімі.</w:t>
        <w:br/>
        <w:t>Атасы Қазыбек Жайық өңіріне белгілі би, батыр</w:t>
        <w:br/>
        <w:t>болған. Ойыл бекінісі мен Қызыл-Қоға к-ті</w:t>
        <w:br/>
        <w:t>аралығындағы бір болыс Қазыбек атымен аталған.</w:t>
        <w:br/>
        <w:t>Өз әкесі Атшыбай да 1869-1870 жж. “Ел ауа“ аталған</w:t>
        <w:br/>
        <w:t>Кіші жүз қазақтары көтерілісіне белсене қатысқан</w:t>
        <w:br/>
        <w:t>батыр. Айтылмыш төңіректе ел “Атшыбайдың көңі“</w:t>
        <w:br/>
        <w:t>деп атайтын ата қоныс жұрты әлі де бар. М.А. өмірінің</w:t>
        <w:br/>
        <w:t>қарекетті кезеңі жұртшылықтың сұрауы бойынша</w:t>
      </w:r>
    </w:p>
    <w:p>
      <w:r>
        <w:t>1867 ж. Қазыбек жайлауында ашылған Ойыл</w:t>
        <w:br/>
        <w:t>(Көкжар) жәрменкесі ірі сауда орнына айналған</w:t>
        <w:br/>
        <w:t>19-ғ.аяқ шеніне тұспа-Тұс келді. Ойыл жәрменкесінің</w:t>
        <w:br/>
        <w:t>ашылуымен өлке қазақтары Орынбор, Самар және</w:t>
        <w:br/>
        <w:t>Орал саудагерлеріне кіріптарлықтан құтылды,</w:t>
        <w:br/>
        <w:t>қазақтың М.А. секілді көзі ашық, еті тірі өкілдері</w:t>
        <w:br/>
        <w:t>ұсақ өндірушілер мен жәрмеңке-базарлар арасындағы</w:t>
        <w:br/>
        <w:t>делдалдық сауда-саттықты өз қолдарына алды. Қазақ</w:t>
        <w:br/>
        <w:t>сауда-кәсіпкерлік буржуазиясы кейінірек саудасы</w:t>
        <w:br/>
        <w:t>негізінен қазақ даласымен байланысты болған Жайық</w:t>
        <w:br/>
        <w:t>казактарымен тізе қоса отырып, Орал облысындағы</w:t>
        <w:br/>
        <w:t>бүкіл сауданы өз қолдарына алды. М.А.-ның мекен-</w:t>
        <w:br/>
        <w:t>қоныстары осы сауда жолы бойымен жүйеленген:</w:t>
        <w:br/>
        <w:t>қыстауы - Тойсойған-Бүйрек құмы, көктеуі - Миялы</w:t>
        <w:br/>
        <w:t>жайлауы, жайлауы - Ойыл маңындағы Қазыбек</w:t>
        <w:br/>
        <w:t>шұраты, күздеуі - Ойыл мен казактардың Калмыков</w:t>
        <w:br/>
        <w:t>тазетінің баспаханасына баспа ісін үйренуге жіберген</w:t>
        <w:br/>
        <w:t>%К.Мутыги ресми рұқсат .колға тигеннен кейін</w:t>
        <w:br/>
        <w:t>Жазандағы Кәрімовтер баспаханасынан арнаулы қаріп</w:t>
        <w:br/>
        <w:t>жиынын алып келеді. Журнал 1905 ж. бастап</w:t>
        <w:br/>
        <w:t>Ж.Мутыгидің иелігіне көшкен “Уралец“ газетін басып</w:t>
        <w:br/>
        <w:t>япығаратын баспахананың жалға алынған</w:t>
        <w:br/>
        <w:t>типографиялық құрал-жабдығын пайдалану арқылы</w:t>
        <w:br/>
        <w:t>шығарылды. Осы құрал-жабдық негізін құраған</w:t>
        <w:br/>
        <w:t>баспахана “Тәраккый“ (“Прогресс“) деп аталды.</w:t>
        <w:br/>
        <w:t>ЖЖурнал авторларының қатарында Р.Фәхретдин,</w:t>
        <w:br/>
        <w:t>%Ф.Карими секілді түркі қайраткерлері болды.</w:t>
        <w:br/>
        <w:t>Редакцияда Ахмедфарит Ширвани, Ғабдолла Тоқай,</w:t>
        <w:br/>
        <w:t>Харрас Айдаров, Ғалиасқар Ғафуров секілді</w:t>
        <w:br/>
        <w:t>қаламгерлер еңбек етті. Жуурнал типографиялық</w:t>
        <w:br/>
        <w:t>әдіспен 1906 ж. бас шенінде ғана жарық көре бастады.</w:t>
        <w:br/>
        <w:t>Таза ағартушылық-танымдық бағытта жәдид</w:t>
        <w:br/>
        <w:t>идеяларын таратқан, әсіресе ұлттың рухани дамуын</w:t>
        <w:br/>
        <w:t>тежеуші софылыққа қатты шүйілген басылым аз</w:t>
        <w:br/>
        <w:t>уақытта Ресейдің 24 қаласына тарайтын танымал</w:t>
        <w:br/>
        <w:t>баспасөз органына айналды. Оқырмандардың бірі сол</w:t>
        <w:br/>
        <w:t>тұста “Егер 20-ғ-дың символдары бу, электр, болат</w:t>
        <w:br/>
        <w:t>қорыту болса, түркі милләтінің айнасы - жаңа</w:t>
        <w:br/>
        <w:t>ғасырдың “Жаңа ғасыры“ деп жазды. 1907 ж. наурыз</w:t>
        <w:br/>
        <w:t>айында журнал шығатын “Тәраккый“</w:t>
        <w:br/>
        <w:t>баспаханасының жаңашыл-жәдидтер қолынан ескішіл-</w:t>
        <w:br/>
        <w:t>қадимшілер қолына көшуіне байланысты “әл-Ғасрул-</w:t>
        <w:br/>
        <w:t>жәдид” шығуын доғарды.</w:t>
        <w:br/>
        <w:t>П.Яхин Ф. Из истории периодической печати</w:t>
        <w:br/>
        <w:t>г.Уральска (1905-1917) - Казань, 1990.</w:t>
        <w:br/>
        <w:t>/3</w:t>
        <w:br/>
        <w:t>524</w:t>
        <w:br/>
        <w:t>орынбасары Е.Қасаболатовтың, М.-Х.Мырзағалиевтің,</w:t>
        <w:br/>
        <w:t>М.Жолдыбаевтың қатысуымен өткен бас қосу</w:t>
        <w:br/>
        <w:t>ұйғарымымен М.-Х.Мырҙағалиев, Қ.Тәтібаевпен бірге</w:t>
        <w:br/>
        <w:t>болыпевиктерге жіберілді. Қароба болысы арқылы</w:t>
        <w:br/>
        <w:t>Жайық ө-нінен өтіп, майдан шебін орағыта отырып,</w:t>
        <w:br/>
        <w:t>наурыздың басында Орал қ-на жетті.</w:t>
        <w:br/>
        <w:t>М.-Х.Мырзағалиевпен бірге РК(б)П қатарына өтуге</w:t>
      </w:r>
    </w:p>
    <w:p>
      <w:r>
        <w:t>өтініш берді. Түркістан майданындағы 4-армияның</w:t>
        <w:br/>
        <w:t>Ерекше бөлім бастығы Федоровичтің құпия</w:t>
        <w:br/>
        <w:t>тапсырмаларын орындады. Орал Қазақ Әскери-</w:t>
        <w:br/>
        <w:t>революциялық комитетінің 1919 ж. 18-қарашадағы</w:t>
        <w:br/>
        <w:t>қаулысымен Жымпиты уездік ревкомының болашақ</w:t>
        <w:br/>
        <w:t>мүшелерін бастап Жымпиты к-не жіберілді.</w:t>
        <w:br/>
        <w:t>4-армияның 49-дивизиясының 1-бригадасы және</w:t>
        <w:br/>
        <w:t>Башқұрт қавбригадасымен бірге сол жылғы</w:t>
        <w:br/>
        <w:t>21-қарашада Жымпитыға кірді. Б.Қаратаев, Лежава-</w:t>
        <w:br/>
        <w:t>М»юратпен бірге 21-22-қарашада Жымпиты к-де</w:t>
        <w:br/>
        <w:t>митингтер өткізіп, түсінік жұмыстарын жүргізді.</w:t>
        <w:br/>
        <w:t>Жымпиты өкілдері мен Орал болышевиктер тобының</w:t>
        <w:br/>
        <w:t>біріккен мәжілісінде құрамына Е.Қасаболатов,</w:t>
        <w:br/>
        <w:t>М.-Х.Мырзағалиев, М.Жолдыбаев, Ж.Шанин,</w:t>
        <w:br/>
        <w:t>Т.Өтеулиев, С.Коллонтай енген Жымпиты уездік</w:t>
        <w:br/>
        <w:t>революциялық комитетінің төрағасы болып</w:t>
        <w:br/>
        <w:t>тағайындалды. 4-армия РӘК-нің және</w:t>
        <w:br/>
        <w:t>Қазәсревкомының шешімімен Жымпиты бойынша</w:t>
        <w:br/>
        <w:t>Б.А-О. үкіметін Кеңес жағына шығару жөнінде келіссөз</w:t>
        <w:br/>
        <w:t>жүргізетін уәкілетті өкіл балып ұйғарылды. 1919 ж.</w:t>
        <w:br/>
        <w:t>желтоқсанда Жымпитыға жіберілген Б.А-О. үкіметінің</w:t>
        <w:br/>
        <w:t>делегаттары - Сағыз уездік сотының төрағасы Шәріп</w:t>
        <w:br/>
        <w:t>МЕы</w:t>
        <w:br/>
        <w:t>%»</w:t>
        <w:br/>
        <w:t>(“</w:t>
        <w:br/>
        <w:t>ӘЛЖАНОВ Батырбек (1892 ж.т., 6.Орал о., Орал</w:t>
        <w:br/>
        <w:t>у., Қараоба б., Бұлақсай а. - ө.ж.б.)- Жайық өңірінде</w:t>
        <w:br/>
        <w:t>баспасөз ісін ұйымдастырушылардың бірі, Азамат</w:t>
        <w:br/>
        <w:t>соғысына қатысушы. Тегі - төлеңгіт. Ауыл молдасынан</w:t>
        <w:br/>
        <w:t>хат танығаннан кейін орта рушдия медресе, болыстық</w:t>
        <w:br/>
        <w:t>орыс-қазақ мектебін бітірді. Ауылда шаруашылықпен</w:t>
        <w:br/>
        <w:t>айналысты. 1917 ж. Ақпан революциясынан соң</w:t>
        <w:br/>
        <w:t>болыстық кооператив ұйымдастыру ісімен шұғылданды, |</w:t>
        <w:br/>
        <w:t>болыстық земство управасы жанындағы азық-түлік</w:t>
        <w:br/>
        <w:t>бөлімінде жұмыс істеді. Әбдірахман Әйтиев, Сақыпкерей</w:t>
        <w:br/>
        <w:t>Арғыншиев, Меңдігерей Ипмағамбетовтардың</w:t>
        <w:br/>
        <w:t>ықпалында болды. Осы топ азамат соғысы кезінде ақ</w:t>
        <w:br/>
        <w:t>казактар мен болыпевиктер текетіресінің соңын баққан</w:t>
        <w:br/>
        <w:t>алмағайып кезеңде айтылмыш үштіктің</w:t>
        <w:br/>
        <w:t>тапсырмасымен астыртын мәлімет жинау жұмысына</w:t>
        <w:br/>
        <w:t>қатысты. Орал медресесінде оқып жүрген бөкейлік</w:t>
        <w:br/>
        <w:t>төлеңгіт болып, Ойыл уәлаяты аумағындағы Өлеңті,</w:t>
        <w:br/>
        <w:t>Тұздыкөл ауылдарында бала оқытты, нағашысын</w:t>
        <w:br/>
        <w:t>іздеген болып Батыс Алаш-Орда үкіметі орналасқан</w:t>
        <w:br/>
        <w:t>Жымпиты атырабын аралап, мәлімет жинады. 1918</w:t>
        <w:br/>
        <w:t>ж. өзінде Бұлдырты, Кеңвішды, Өлеңті, Тұздыкөл,</w:t>
        <w:br/>
        <w:t>Қашарсойған бағытында әлденеше рет барлау</w:t>
        <w:br/>
        <w:t>мақсатында болып қайтты. 1919 ж. бастап Түркістан</w:t>
        <w:br/>
        <w:t>майданындағы І-Қызыл армияның тапсырмаларын</w:t>
        <w:br/>
        <w:t>орындады. Екі рет Алаш милиция отрядының қолына</w:t>
        <w:br/>
        <w:t>түсіп, қашып құтылды. Азамат соғысынан кейін Орал</w:t>
        <w:br/>
        <w:t>губерниялық “Қызыл ту“ газетін бастап шығару-</w:t>
        <w:br/>
        <w:t>шылардың бірі. 1920-1923 ж. айтылмыш гәзеттің</w:t>
        <w:br/>
        <w:t>жауапты хатшысы болып істеді. 1923-1925 ж.</w:t>
      </w:r>
    </w:p>
    <w:p>
      <w:r>
        <w:t>орналастыру жөніндегі комиссия құрамына кірді,</w:t>
        <w:br/>
        <w:t>Орынбор губерниясы мен ҚАКСР аумағын межелеу</w:t>
        <w:br/>
        <w:t>жөніндегі Бүкілресей ОАК комиссиясында ҚАКСР өкілі</w:t>
        <w:br/>
        <w:t>болды. Аумақтық межелеу бойынша Мәскеу</w:t>
        <w:br/>
        <w:t>өкілдерінен бөлек айрықша пікір ұстанды, Торғай</w:t>
        <w:br/>
        <w:t>облысын революцияға дейінгі аумағында қалпына</w:t>
        <w:br/>
        <w:t>келтіруді табанды түрде жақтап, Қостанай және</w:t>
        <w:br/>
        <w:t>Ақтөбе губернияларын РКФСР құрамында Орынбор</w:t>
        <w:br/>
        <w:t>губерниясына қосу ұсынысына, БОАК комиссиясының</w:t>
        <w:br/>
        <w:t>төрағасы Сабыровтың Орал губерниясына қарасты</w:t>
        <w:br/>
        <w:t>Елек уезінің бір бөлігін Орынбор губ-на қосу жәніндегі</w:t>
        <w:br/>
        <w:t>пікіріне батыл қарсы шықты. 1925-1928 ж. Жетісу</w:t>
        <w:br/>
        <w:t>губерниялық атқару комитетінің төрағасы болып істеді.</w:t>
        <w:br/>
        <w:t>Принципті көзқарастары үшін Ф.И.Голошекин</w:t>
        <w:br/>
        <w:t>тарапынан қудаланып, Өзбекстанға қызмет</w:t>
        <w:br/>
        <w:t>ауыстыруға мәжбүр болды. 1928-1937 ж. Тәшкен</w:t>
        <w:br/>
        <w:t>мақта-ирригация институтының ректоры. 1937 ж.</w:t>
        <w:br/>
        <w:t>“халық жауы“ деген айыппен БК(б)П қатарынан</w:t>
        <w:br/>
        <w:t>шығарылғаннан кейін өзіне-өзі қол салды.”</w:t>
        <w:br/>
        <w:t>П. ҚРПА, 811-қ., 7-т.; 139-қ., 1-т.; 140-қ., 1-т.;</w:t>
        <w:br/>
        <w:t>141-қ., 1-т.; ҚРОМА, 14-қ., 1-т., 3-т.; 59-қ., 1-т.; 1227-</w:t>
        <w:br/>
        <w:t>қ., 1-т.; Ахмедов Ғ. Алапп Алаш болғанда. - Алматы,</w:t>
        <w:br/>
        <w:t>1996.</w:t>
        <w:br/>
        <w:t>БАЙТАҚОВ Бақытжан (1898 &gt;ж.т., б.Орал о., Темір</w:t>
        <w:br/>
        <w:t>у.» Ойыл к., - 1988) - Б.А-О. қайраткері. Орынбор</w:t>
        <w:br/>
        <w:t>орыс-қазақ мұғалімдер мектебін (семинариясын) “Халық</w:t>
        <w:br/>
        <w:t>мұғалімі“ атағымен бітірген. Ойыл өңірінде болыстық</w:t>
        <w:br/>
        <w:t>және қалалық орыс-қазақ мектептері мен</w:t>
        <w:br/>
        <w:t>Ж</w:t>
        <w:br/>
        <w:t>1210)</w:t>
        <w:br/>
        <w:t>0»</w:t>
        <w:br/>
        <w:t>училишцелерінде мұғалім болып қызмет етті. Ойыл өңірі</w:t>
        <w:br/>
        <w:t>делегаттары құрамында 1917 ж. сәуірдегі І-Қазақ Орал</w:t>
        <w:br/>
        <w:t>сиезінде Орал облыстық қазақ комитетін, сол жылғы</w:t>
        <w:br/>
        <w:t>шілдедегі П-Қазақ Орал сиезінде жергілікті земство</w:t>
        <w:br/>
        <w:t>управалары мекемелерін, 1918 ж. акпандағы ІП-Қазақ</w:t>
        <w:br/>
        <w:t>Орал сиезінде Жайық сырты қазақтары облыстық</w:t>
        <w:br/>
        <w:t>земство басқармасын, сол жылғы мамырдағы ІУ-Қазақ</w:t>
        <w:br/>
        <w:t>Орал сиезінде Ойыл облыстық Уақыттпа үкіметін (Ойыл</w:t>
        <w:br/>
        <w:t>уәлаяты үкіметін) сайлауға қатысты. 1917 ж. қарашада</w:t>
        <w:br/>
        <w:t>Ойыл бекінісінде өткен Жайық сырты қазақтары</w:t>
        <w:br/>
        <w:t>өкілдері кеңесіне қатысушы. Жымпиты сиезінің</w:t>
        <w:br/>
        <w:t>қарарымен Ойыл облысының (уәлаятының) орталығы</w:t>
        <w:br/>
        <w:t>болып белгіленген Ойыл бекінісінде үкімет, земство</w:t>
        <w:br/>
        <w:t>мекемелерін жайғастыру және б.Темір, Елек, Гурьев</w:t>
        <w:br/>
        <w:t>уездері шегіндегі Қиыл, Қарағанды, Құлынды, Жетікөл,</w:t>
        <w:br/>
        <w:t>Жекенді, 1-Ойыл, 2-Ойыл, Қазбек, Ақшатау, Ақжал,</w:t>
        <w:br/>
        <w:t>Бестөбе, Қарашағыр, Жиренқұдық қазақ болыстары мен</w:t>
        <w:br/>
        <w:t>Новокалединск, Веселоводск, Преображенсек, Романов,</w:t>
        <w:br/>
        <w:t>Шипов орыс болыстары есебінен Ойыл облысына</w:t>
        <w:br/>
        <w:t>қарасты Ойыл уезін құру ісімен шұғылданды. Ойыл</w:t>
        <w:br/>
        <w:t>уездік сотының төрағасы болып істеді (1918-1910).</w:t>
        <w:br/>
        <w:t>Майдан шебі Ойыл жеріне ауысқан 1919 ж. аяқ шенінде</w:t>
        <w:br/>
        <w:t>жергілікті халықтың текетірескен күштерден зардан</w:t>
        <w:br/>
        <w:t>шекпеуін қадағалады. Сол жылы қарашаның</w:t>
        <w:br/>
        <w:t>ортасында Ойыл бекінісін Қызыл армияның 8-Татар</w:t>
      </w:r>
    </w:p>
    <w:p>
      <w:r>
        <w:t>атқыштар полкі мен 1-Кавбригадасы алған соң</w:t>
        <w:br/>
        <w:t>Н.Қалменов, Ғ.Есенғұловтармен бірге Б.А-О. үкіметі</w:t>
        <w:br/>
        <w:t>атынан алғашқылардың бірі болып Кеңес жағына шығу</w:t>
        <w:br/>
        <w:t>әрекеттерін жасады. Татар полкі командирлерінің</w:t>
        <w:br/>
        <w:t>“8</w:t>
        <w:br/>
        <w:t>Сейкетовпен және Ойыл уездік сотының мүшесі</w:t>
        <w:br/>
        <w:t>|Жұбекен Тілеубергеновнен келіссөз жүргізуге қатысты.</w:t>
        <w:br/>
        <w:t>1920 ж. қаңтарда Б.А-О. үкіметін тарату жөніндегі</w:t>
        <w:br/>
        <w:t>Қазәсревком мен 4-армия айрықша комиссиясының</w:t>
        <w:br/>
        <w:t>жұмысын ұйымдастырды. 1920 ж. сәуірде Орынборға</w:t>
        <w:br/>
        <w:t>шақырылды. Қазәсревкомның коммунистер фракциясы</w:t>
        <w:br/>
        <w:t>атынан Қазақ облыстық РК(б)П комитетін құру</w:t>
        <w:br/>
        <w:t>жөніндегі ұйымдастыру бюросының алғашқы</w:t>
        <w:br/>
        <w:t>мәжілісіне қатысып, айтылмыш бюро мүшесі болып</w:t>
        <w:br/>
        <w:t>бекітілді және Ұйымдастыру бюросы Төралқасына</w:t>
        <w:br/>
        <w:t>мүше болып сайланды. Осы қызметте 6. Б.А-О. үкіметі</w:t>
        <w:br/>
        <w:t>мүшелері мен белсенді қызметкерлерін Кенес</w:t>
        <w:br/>
        <w:t>қызметінде пайдалануға байланысты шешімдер</w:t>
        <w:br/>
        <w:t>қабылдауға қатысты. 1920 -ж. 4-шілдеден бастап</w:t>
        <w:br/>
        <w:t>Қазәсревком ішкі істер бөлімінің комиссары,</w:t>
        <w:br/>
        <w:t>98-тшілдеден Ітткі істер комиссариатының меңгерушісі,</w:t>
        <w:br/>
        <w:t>8-қыркүйектен бастап Ішкі басқару бөлімінің</w:t>
        <w:br/>
        <w:t>меңгерушісі. Сол жылғы қазан айында Қазақ өлкесінің</w:t>
        <w:br/>
        <w:t>РКФСР Ұлт істері жөніндегі. халық</w:t>
        <w:br/>
        <w:t>комиссариатындағы өкілі болып бекітілді және Орал</w:t>
        <w:br/>
        <w:t>губерниясының ұсынуымен І-Бүкілқазақ Кеңестер</w:t>
        <w:br/>
        <w:t>Құрылтай сиезінде Қазақ өлкелік ОАҚ мүшесі болып</w:t>
        <w:br/>
        <w:t>сайланды. 1921 ж. қыркүйектегі П-Бүкілқазақ</w:t>
        <w:br/>
        <w:t>сиезінде ҚАҚСР Жұмысшы-шаруа инспекциясы халық</w:t>
        <w:br/>
        <w:t>комиссариатының тәрағасы болып сайланды. 1923-</w:t>
        <w:br/>
        <w:t>1925 ж. ҚАКСР Жер шаруашылығы халық</w:t>
        <w:br/>
        <w:t>комиссариатында жауапты қызметте, ҚАКСР ОАК</w:t>
        <w:br/>
        <w:t>мүшесі. 1925 ж. наурызда Қазақ өлкелік комитеті</w:t>
        <w:br/>
        <w:t>бюросының шешімімен құрылған Қазақстанда жерге</w:t>
        <w:br/>
        <w:t>Оһ</w:t>
        <w:br/>
        <w:t>162)</w:t>
        <w:br/>
        <w:t>(</w:t>
        <w:br/>
        <w:t>ді</w:t>
        <w:br/>
        <w:t>алыпсатарлық жасаушыларға қарсы күрес ісін</w:t>
        <w:br/>
        <w:t>ұйымдастырды. 1917 ж. шілдеде Ойыл бекінісінде</w:t>
        <w:br/>
        <w:t>өткен 2-Қазақ Орал облыстык сиезінің делегаты. Сол</w:t>
        <w:br/>
        <w:t>жылғы күздегі земство мекемелерін сайлау және</w:t>
        <w:br/>
        <w:t>Құрылтай жиналысына делегат сайлау науқаны</w:t>
        <w:br/>
        <w:t>кезіндегі пікір алшақтығына байланысты,</w:t>
        <w:br/>
        <w:t>М.Ипмағамбетовпен бірге Орал қаласында солшыл</w:t>
        <w:br/>
        <w:t>эсер Холостов, майдангерлер Плотников, Операйло</w:t>
        <w:br/>
        <w:t>құраған Солдат, жұмысшы және шаруа депутаттары</w:t>
        <w:br/>
        <w:t>кеңесіне барып қосылды. 1918 ж. 18-қаңтарда,</w:t>
        <w:br/>
        <w:t>Қаратөбедегі 3-Қазақ Орал облыстык сиезімен бір</w:t>
        <w:br/>
        <w:t>мезгілде өткізілген Орал уездік жер комитеттері</w:t>
        <w:br/>
        <w:t>сиезінің делегаты, осы сиезде казактар иелігіндегі жерді</w:t>
        <w:br/>
        <w:t>қазақтар мен орыс шаруаларына дереу беруді ұсынды.</w:t>
        <w:br/>
        <w:t>Орал революциялық комитетінің тағайындауымен</w:t>
      </w:r>
    </w:p>
    <w:p>
      <w:r>
        <w:t>Жайық сырты бөлігінде Кеңестер ұйымдастыру ісімен</w:t>
        <w:br/>
        <w:t>айналысты (1918, 20-қаңтар). Солдат, шаруа</w:t>
        <w:br/>
        <w:t>депуттарының облыстық сиезін ұйымдастырушы және</w:t>
        <w:br/>
        <w:t>сиез төралқасының мүшесі (1918, 6-наурыз). Осы</w:t>
        <w:br/>
        <w:t>сиезде Солдат, жұмысшы, шаруа және қазақ депуттары</w:t>
        <w:br/>
        <w:t>Орал облыстық кеңесі атқару комитетінің мүшесі және</w:t>
        <w:br/>
        <w:t>облатком төралқасы төрағасының орынбасары,</w:t>
        <w:br/>
        <w:t>халықтык күзет комиссары болып сайланды. Наурыз</w:t>
        <w:br/>
        <w:t>айының ортасында әскерге адам алу тапсырмасымен</w:t>
        <w:br/>
        <w:t>елге шықты және сол тұста облатком төралқасы мен</w:t>
        <w:br/>
        <w:t>әскери коллегиясының шешімімен қудалауға түсті.</w:t>
        <w:br/>
        <w:t>1918 ж. 29-наурыздағы Орал к-сындағы төнкерістен</w:t>
        <w:br/>
        <w:t>кейін Орал Войско үкіметінің әскери-дала соты</w:t>
        <w:br/>
        <w:t>тарапынан сырттай ату жазасына кесілді, осыған</w:t>
        <w:br/>
        <w:t>қозғалыс жөніндегі лекторы (1925, қыркүйек); “Сырье“</w:t>
        <w:br/>
        <w:t>акционерлік қоғамының Қазақ бөлімінің басқарушысы</w:t>
        <w:br/>
        <w:t>(1926, қазан); РКФСР Мемлекеттік сауда</w:t>
        <w:br/>
        <w:t>басқармасының Қазақстан және Батыс Қытай бойынша</w:t>
        <w:br/>
        <w:t>уәкілетті өкілінің орынбасары, оперативті бөлім</w:t>
        <w:br/>
        <w:t>меңгерушісі (1927, қараша); “Казторг“ қоғамы</w:t>
        <w:br/>
        <w:t>басқармасының төрағасы (1928, наурыз), осы қызметте</w:t>
        <w:br/>
        <w:t>жүргенде орынбасары Деевтін (М.Қаратаевтың</w:t>
        <w:br/>
        <w:t>“Даладағы дабыл“ романының кейіпкері)</w:t>
        <w:br/>
        <w:t>ұйымдастыруымен үстінен Ф.И.Гологцекиннің атына</w:t>
        <w:br/>
        <w:t>“домалақ арыз“ түсіріліп, Қазақ зооветеринарлық</w:t>
        <w:br/>
        <w:t>институтына әкімшілік-шаруашылық бөлім</w:t>
        <w:br/>
        <w:t>проректоры етіп жіберілді (1980, қазан); ҚАКСР</w:t>
        <w:br/>
        <w:t>Орталық музейінің директоры (1981, ақпан); ҚАКСР</w:t>
        <w:br/>
        <w:t>Осоавиахим Орталық кеңесінің төрағасы (1982, сәуір); .</w:t>
        <w:br/>
        <w:t>ҚАКСР Халық комиссарлары кеңесінде консультант</w:t>
        <w:br/>
        <w:t>(1983, мамыр); Алматы Мемлекеттік қорығының</w:t>
        <w:br/>
        <w:t>директоры (1984, ақпан); “Ақкөл“ курортының</w:t>
        <w:br/>
        <w:t>директоры (1984, қазан); Әулие-ата теміржол</w:t>
        <w:br/>
        <w:t>бөлімшесінің фабрика-завод мектебінде мұғалім (1935,</w:t>
        <w:br/>
        <w:t>қазан). 1986 ж. 16-қарашада (Жамбыл қаласында</w:t>
        <w:br/>
        <w:t>ұзаққа созылған науқастан қайтыс болды. Ә.Ә. -</w:t>
        <w:br/>
        <w:t>Қазақстанның Батыс аймағындағы революциялық</w:t>
        <w:br/>
        <w:t>қозғалыс және азамат соғысы тарихын алғаш</w:t>
        <w:br/>
        <w:t>зерделеген авторлардың бірі. Оның қаламынан 20-ж.</w:t>
        <w:br/>
        <w:t>туған “Революционное движение в Уральской</w:t>
        <w:br/>
        <w:t>области“, “Октябрьская революция в Уральской</w:t>
        <w:br/>
        <w:t>области“ мақалалары осы тақырыптағы толымды</w:t>
        <w:br/>
        <w:t>еңбектердің қатарында саналады. Ұлы Тельман Әйтиев</w:t>
        <w:br/>
        <w:t>71</w:t>
        <w:br/>
        <w:t>Қызыл-Қоғадағы Б.А-О. үкіметіне ұсынысы бойынша</w:t>
        <w:br/>
        <w:t>екі арада жүргізіле бастаған келіссөздерге қатысты.</w:t>
        <w:br/>
        <w:t>1-желтоқсанда басталған келіссөз нәтижесінде</w:t>
        <w:br/>
        <w:t>Қызылқоғада тұрған Елек казак корпусына екі жақтан</w:t>
        <w:br/>
        <w:t>бір уақытта соққы беру туралы келісімге келуде Ойыл</w:t>
        <w:br/>
        <w:t>мен Қызыл-Қоға ортасындағы казак әскери бөлімшелері</w:t>
        <w:br/>
        <w:t>жайынан толық нақты мағлұмат бере білген Б.Б. едәуір</w:t>
        <w:br/>
        <w:t>рөл атқарды. Ол Б.А-О. үкіметі мен Кеңес басшылығы</w:t>
        <w:br/>
        <w:t>арасындағы алыстан арбасқан, сенімсіздікке толы</w:t>
      </w:r>
    </w:p>
    <w:p>
      <w:r>
        <w:t>күрделі келіссөздер тарихының Қызыл-Қоға - Ойыл</w:t>
        <w:br/>
        <w:t>кезеңінің негізгі, екінші бөлігінде де айтарлықтай еңбек</w:t>
        <w:br/>
        <w:t>сіңірді. 1919 ж. 19-желтоқсанда Н.Қалменовпен бірге</w:t>
        <w:br/>
        <w:t>Ойылдағы 93-Кавдивизия штабына Б.А-О. үкіметінің</w:t>
        <w:br/>
        <w:t>10 желтоқсан күні Қызыл-Қоғада өткізген кеңесінің</w:t>
        <w:br/>
        <w:t>қаулысын әкеп тапсырды. Соның нәтижесінде</w:t>
        <w:br/>
        <w:t>20-желтоқсанда Түркістан майданының қолбасшысы</w:t>
        <w:br/>
        <w:t>М.Фрунзе Б.А-О. үкіметімен арадағы келіссөзді</w:t>
        <w:br/>
        <w:t>бұрынғыдан нақтырақ жүргізуге бұйрық беріп, өзіне</w:t>
        <w:br/>
        <w:t>Б.А-0. делегаттары келгенін В.И.Ленинге хабарлады.</w:t>
        <w:br/>
        <w:t>Ол делегациямен арадағы келіссөз әсерімен: “Б.А-О.</w:t>
        <w:br/>
        <w:t>үкіметі әскери жағынан әлсіз, бірақ олардың бізге</w:t>
        <w:br/>
        <w:t>берілуінің саяси және экономикалық астары күшті -</w:t>
        <w:br/>
        <w:t>сонда Каспийге дейінгі қазақ даласы біздің қолға</w:t>
        <w:br/>
        <w:t>көшеді“, - деген пікір түйді. 28-желтоқсанда Б.Б.</w:t>
        <w:br/>
        <w:t>Н.Қалменовпен бірге Ақтөбе қ-на келіп, Қызыл-Қоғада</w:t>
        <w:br/>
        <w:t>өткен кеңес қаулысын осындағы Қызыл армияның</w:t>
        <w:br/>
        <w:t>уәкілетті өкілі Лежава-Мюратқа, Қазәсревком мүшелері</w:t>
        <w:br/>
        <w:t>Ә.Әйтиев пен Б.Қаралдинге де табыстады, сәл</w:t>
        <w:br/>
        <w:t>бұрынырақ Ойыл уездік сотының мүшесі С.Шектібаев</w:t>
        <w:br/>
        <w:t>6-1385</w:t>
        <w:br/>
        <w:t>81</w:t>
        <w:br/>
        <w:t>5%</w:t>
        <w:br/>
        <w:t>жасақтау ісіне қатысты. Орал губерниялық партия</w:t>
        <w:br/>
        <w:t>комитеті жіберген Кирпичников, Шнейдерман,</w:t>
        <w:br/>
        <w:t>Финогенов сияқты шовинистік пиғылдағы</w:t>
        <w:br/>
        <w:t>қызметкерлердің жергілікті оқығандарды</w:t>
        <w:br/>
        <w:t>шетқақпайлауына, Ойыл уезін Темір уезіне немесе</w:t>
        <w:br/>
        <w:t>жаңадан құрылмақшы Адай уезіне қосу, сөйтіп</w:t>
        <w:br/>
        <w:t>6.Б.А-О орталығының маңызын әдейі кеміту</w:t>
        <w:br/>
        <w:t>пиғылдарына қарсы тұрды. 1920-1921 ж. Ойыл уездік</w:t>
        <w:br/>
        <w:t>атқару комитетінің еңбек бөлімінде қызмет істеді. 1921</w:t>
        <w:br/>
        <w:t>ж. қыркүйекте С.Меңдешев пен М.-Х.Мырзағалиевтің</w:t>
        <w:br/>
        <w:t>ұсынуымен РК(6)П Қазақ облыстық комитеті</w:t>
        <w:br/>
        <w:t>Президиумы қабылдаған шешім бойынша обком</w:t>
        <w:br/>
        <w:t>жанындағы кеңес-партия мектебіне оқытушылыққа</w:t>
        <w:br/>
        <w:t>шақырылды. 1921 ж. аяқ шенінде ағасы, халық</w:t>
        <w:br/>
        <w:t>мұғалімі, Ойыл уездік атком төрағасы Ерғазы Байтақов</w:t>
        <w:br/>
        <w:t>офицер Далматовтың Атаман полкінің қолынан қаза</w:t>
        <w:br/>
        <w:t>тапты. Б.Б. 1925-1985 ж.ж. аралығында өлкелік</w:t>
        <w:br/>
        <w:t>деңгейдегі әртүрлі жауапты қызметтерде болды. 1985-</w:t>
        <w:br/>
        <w:t>1936 ж.ж. БК(б)П Оңтүстік Қазақстан облыстық</w:t>
        <w:br/>
        <w:t>комитеті ұйымдық-партия бөлімінің менгерушісі.</w:t>
        <w:br/>
        <w:t>1986 ж. тамыз айынан Қостанай облыстық атқару</w:t>
        <w:br/>
        <w:t>комитетінің төрағасы, ҚК(б)П Орталық Комитетінің</w:t>
        <w:br/>
        <w:t>мүшесі. 1937 ж. партия қатарынан, сол жылғы 26-</w:t>
        <w:br/>
        <w:t>қазанда ҚК(б)П ОК ІП-пленумының каулысымен</w:t>
        <w:br/>
        <w:t>“халық жауы“ деген айыппен ҚК(б)П Орталық Комитеті</w:t>
        <w:br/>
        <w:t>мүшелігінен шығарылып, ісі ПІХК органына</w:t>
        <w:br/>
        <w:t>тапсырылды. Осы оқиғадан кейін өзіне-өзі қол салды.</w:t>
        <w:br/>
        <w:t>ПХК қызметкерлері ауыр жаралы күйінде тұтқындап,</w:t>
        <w:br/>
        <w:t>алып кетті. КСРО “Жоғарғы соты Әскери</w:t>
        <w:br/>
        <w:t>2)</w:t>
      </w:r>
    </w:p>
    <w:p>
      <w:r>
        <w:t>басқармасын басқарды. Қазанда оқып жүргенде</w:t>
        <w:br/>
        <w:t>жабыскан туберкулез дерті меңдегеннен кейін,</w:t>
        <w:br/>
        <w:t>1919 ж. күзде туған ауылына оралды. 1921 ж.</w:t>
        <w:br/>
        <w:t>көктемде осы аурудан қайтыс болды. Соңында екі</w:t>
        <w:br/>
        <w:t>қыз, бір ұл қалды. Үлкен қызы Жаниха, кіші қызы</w:t>
        <w:br/>
        <w:t>Софья 1949 ж. қайтыс болды, ұлы Мұхтар Гурьев</w:t>
        <w:br/>
        <w:t>педагогика училипцесінің түлегі, 1944 ж. майданда</w:t>
        <w:br/>
        <w:t>қаза тапты.</w:t>
        <w:br/>
        <w:t>П. Қорқытов Б. Атырау билері мен батырлары. -</w:t>
        <w:br/>
        <w:t>Алматы: Өлке,1992; Яхин Ф. Татарская литература</w:t>
        <w:br/>
        <w:t>периодической печати Уральска (1905-1907 гг.). -</w:t>
        <w:br/>
        <w:t>Казань, 1992; Ахмедов Ғ. Алаш Алаш болғанда. -</w:t>
        <w:br/>
        <w:t>Алматы, 1996; Жайлашев Ж. Жоғалған тағдырлар</w:t>
        <w:br/>
        <w:t>// Жалын. 1990, 92.</w:t>
        <w:br/>
        <w:t>ДОСМҰХАМЕДОВ Жанша</w:t>
        <w:br/>
        <w:t>: (Жаһанша) (1885 т.ж., қ.Сырым</w:t>
        <w:br/>
        <w:t>ауданы, Бұлдырты а., Тамды</w:t>
        <w:br/>
        <w:t>ө.бойы - ө.ж.б.)- қазақ халқының</w:t>
        <w:br/>
        <w:t>көрнекті мемлекет қайраткері,</w:t>
        <w:br/>
        <w:t>жоғары білімді алғашқы</w:t>
        <w:br/>
        <w:t>заңгерлерінің бірі, саясаткер. Тегі</w:t>
        <w:br/>
        <w:t>- Байұлына жататын Тана руы,</w:t>
        <w:br/>
        <w:t>оның қарақұнан бөлімі. Әкесі</w:t>
        <w:br/>
        <w:t>Досмұхамед Жайық өніріне аты</w:t>
        <w:br/>
        <w:t>мәлім дәулетті, көзі ашық, көшелі</w:t>
        <w:br/>
        <w:t>кісі болған. Ж.Д. бала кезінде ауыл молдасынан</w:t>
        <w:br/>
        <w:t>хат танып, жалдама жәдид мұғалімінен, кейін болыс-</w:t>
        <w:br/>
        <w:t>тық орыс-қазақ мектебінен білім алды. 1896 ж. Орал</w:t>
        <w:br/>
        <w:t>96</w:t>
        <w:br/>
        <w:t>енді. 1917 ж. жазда және желтоқсанда өткен І және</w:t>
        <w:br/>
        <w:t>П-Жалпықазақ сиездеріне Орал қазақтары атынан</w:t>
        <w:br/>
        <w:t>делегат болып қатысып, соңғы сиезде Алаш-Орда</w:t>
        <w:br/>
        <w:t>үкіметіне (Уақытша ұлт кеңесіне) мүше, “Шуро-и-</w:t>
        <w:br/>
        <w:t>исламға“ П-Жалпықазақ сиезі атынан өкіл болып</w:t>
        <w:br/>
        <w:t>сайланды, Орал облысынан Құрылтай жиналысына</w:t>
        <w:br/>
        <w:t>депутаттыққа кандидат және сол жылы тамызда Киев</w:t>
        <w:br/>
        <w:t>қаласында әтетін Федералистер сиезіне делегат</w:t>
        <w:br/>
        <w:t>болып белгіленді. Өмірінің Петроград кезеңінде І-</w:t>
        <w:br/>
        <w:t>Жалпықазақ сиезінің қаулысына сәйкес “Шуро-и-</w:t>
        <w:br/>
        <w:t>исламдағы“ қазақ өкілдерімен бірге казак ұлттық</w:t>
        <w:br/>
        <w:t>саяси партиясынын (болашақ “Алаш“ партиясының)</w:t>
        <w:br/>
        <w:t>бағдарламасын түзу ісін қолға алды, Бас Жер</w:t>
        <w:br/>
        <w:t>комитетіндегі, Ішкі істер министрлігіндегі, Сот</w:t>
        <w:br/>
        <w:t>министрлігінің Халық соттарына өзгеріс енгізу</w:t>
        <w:br/>
        <w:t>кеңесіндегі, Оқу министрі жанындағы Халық</w:t>
        <w:br/>
        <w:t>комитетіндегі қазаққа қатысты істермен айналысты,</w:t>
        <w:br/>
        <w:t>сондай-ақ Ресей мұсылман қайраткерлері арасында</w:t>
        <w:br/>
        <w:t>өрбіген келешек мұсылман мемлекеттік түзімінің</w:t>
        <w:br/>
        <w:t>конфедеративтік және федеративтік тұрпаты</w:t>
        <w:br/>
        <w:t>жөніндегі пікірсайысқа белсене араласып, соңғы түзім</w:t>
        <w:br/>
        <w:t>түрін қолдады. Петроградтағы Қазан төңкерісін</w:t>
        <w:br/>
        <w:t>көзімен көрді, Кеңес өкіметінің алғашқы айларында</w:t>
        <w:br/>
        <w:t>Совнарком төрағасы В.И.Ленинмен жеке басының</w:t>
        <w:br/>
        <w:t>таныстығын пайдаланып, оған Петроград Көпшілік</w:t>
        <w:br/>
        <w:t>кітапханасында сақтаулы тұрған ислам дүниесінің</w:t>
        <w:br/>
        <w:t>жәдігері - халиф Осман жиғызған Құран кәрім</w:t>
      </w:r>
    </w:p>
    <w:p>
      <w:r>
        <w:t>нұсқасын қайтару жөніндегі “Шуро-и-ислам”</w:t>
        <w:br/>
        <w:t>комитетінің тілегін жеткізіп, бұған рұқсат алды.</w:t>
        <w:br/>
        <w:t>тілмәшы әрі қазақ істері жөніндегі көмекшісі болды.</w:t>
        <w:br/>
        <w:t>Ғ.Б. Есбол к-дегі “Қызыл үй“ аталатын екі класты</w:t>
        <w:br/>
        <w:t>орыс-қазақ мектебін бітіргеннен кейін ағасы</w:t>
        <w:br/>
        <w:t>Досжанның көмегімен Гурьевтегі орыс-қазақ Романов</w:t>
        <w:br/>
        <w:t>училишцесін тәмамдады (1909 ж.). Одан кейін Орал</w:t>
        <w:br/>
        <w:t>реальдық әскер училишцесінде төрт жыл оқыды.</w:t>
        <w:br/>
        <w:t>Училишцені толық аяқтамастан, 1908 ж. Қазан</w:t>
        <w:br/>
        <w:t>малдәрігерлік институтына түсті. Қазан қ-дағы</w:t>
        <w:br/>
        <w:t>жасырын социал-демократтар партиясының</w:t>
        <w:br/>
        <w:t>мұсылмандар ұясына кірді. 1905 ж. 9-қаңтарда</w:t>
        <w:br/>
        <w:t>Қазандағы студенттер ереуіліне қатысты. Осы үшін</w:t>
        <w:br/>
        <w:t>қудаланып, 1905 ж. Оралға келді. Реальдық</w:t>
        <w:br/>
        <w:t>училишцеде қатар оқыған Б.Бейсенов, И.Қатштқынбаев,</w:t>
        <w:br/>
        <w:t>Ғ.Есенғұлов, Н.Ипмағамбетов, Ш.Күсеп-</w:t>
        <w:br/>
        <w:t>қалиевтармен, Дерп ветеринарлық институтының</w:t>
        <w:br/>
        <w:t>студенті Ғ.Арықовпен жақын араласып, пікірлес</w:t>
        <w:br/>
        <w:t>болды. 1904-1905 ж.ж. Б.Қаратаевтың</w:t>
        <w:br/>
        <w:t>басшылығымен Оралда “Қазақ конституциялық-</w:t>
        <w:br/>
        <w:t>демократиялық партиясы“ деген атпен қазақтың</w:t>
        <w:br/>
        <w:t>кадеттік үлгідегі тұңғыш ұлттық саяси ұйымын құру</w:t>
        <w:br/>
        <w:t>қозғалысына белсене қатысты. 1905 ж. желтоқсанда</w:t>
        <w:br/>
        <w:t>Орал қ-да Қазақстанның бес облысының өкілдерінің</w:t>
        <w:br/>
        <w:t>қатысуымен өткен бас қосуда осы саяси ұйымның</w:t>
        <w:br/>
        <w:t>Орталық комитетінің құрамына Б.Қаратаев,</w:t>
        <w:br/>
        <w:t>И.Тоқберлиев, Х.Досмұхамедов, М.Мұқановтармен</w:t>
        <w:br/>
        <w:t>бірге енді. “Фикер“ газетінің 1905 ж. 25;</w:t>
        <w:br/>
        <w:t>желтоқсандағы 2Х%5-нөмірінде “Қазақ</w:t>
        <w:br/>
        <w:t>конституциялық-демократиялық партиясының</w:t>
        <w:br/>
        <w:t>программасын“ жариялауға қатысы, бағдарламада</w:t>
        <w:br/>
        <w:t>84</w:t>
        <w:br/>
        <w:t>Уа 75527.</w:t>
        <w:br/>
        <w:t>коллегиясының қаулысымен 19388 ж. ақпанда атылды.</w:t>
        <w:br/>
        <w:t>Сол шамада туысқандары да қуғындалды - Батыс</w:t>
        <w:br/>
        <w:t>Қазақстан облысы, Қаратөбе ауданында тұратын</w:t>
        <w:br/>
        <w:t>Бисенғали Байтақов 1988 ж. атылды, Темірғали</w:t>
        <w:br/>
        <w:t>Байтақов 20 жыл мерзімге бас бостандығынан</w:t>
        <w:br/>
        <w:t>айрылды.</w:t>
        <w:br/>
        <w:t>П. ҚРПА, 811-қ., 7-т.; 189-қ., 1-т.; Ахмедов Ғ.</w:t>
        <w:br/>
        <w:t>Алаш Алашп болғанда. - Алматы, 1996; Политические</w:t>
        <w:br/>
        <w:t>репрессии в Казахстане 1937-1938 гг. Сб.док. под</w:t>
        <w:br/>
        <w:t>ред.Дегитаевой Л. - Алматы: Қазақстан, 19098;</w:t>
        <w:br/>
        <w:t>Әділбаев Ж. Алашорданың Батыс бөлімі туралы не</w:t>
        <w:br/>
        <w:t>білеміз? // Ақиқат. 1994, 741.</w:t>
        <w:br/>
        <w:t>БЕЙСЕНОВ Бақтығали (1889 ж.т., б.Орал о.,</w:t>
        <w:br/>
        <w:t>Ілбішін у., Қызылжар б., 5-а. қ.Тайпақ ауд. -</w:t>
        <w:br/>
        <w:t>25.П.1938) - Батыс Алаш-Орда қайраткері, алғашқы</w:t>
        <w:br/>
        <w:t>қазақ дәрігерлерінің бірі. Әкесі Бейсен көзі қарақты,</w:t>
        <w:br/>
        <w:t>дәулетті адам болған. Болыстық орыс-қазақ мектебін,</w:t>
        <w:br/>
        <w:t>қалалық Романов орыс-қазақ училишесін, осы училишце</w:t>
        <w:br/>
        <w:t>жанындағы жоғары оқу орнына даярлайтын қосымша</w:t>
      </w:r>
    </w:p>
    <w:p>
      <w:r>
        <w:t>класс бітірді (1901 ж.). 1902-1910 ж. Орал реальдық</w:t>
        <w:br/>
        <w:t>әскер училишесінде оқыды. Училицце оқушылары</w:t>
        <w:br/>
        <w:t>Ғұмар Есенғұлов, Иса Қашқынбаев, Ықылас</w:t>
        <w:br/>
        <w:t>Шұғыловтармен бірге Бірінші орыс революциясы</w:t>
        <w:br/>
        <w:t>тұсында “Фикер"“ газеті маңына ұйысқан Қазақ кадеттер</w:t>
        <w:br/>
        <w:t>партиясына ниеттес болды, осы үшін жандарм</w:t>
        <w:br/>
        <w:t>бақылауына ілікті. 1910 ж. тамызда Саратов</w:t>
        <w:br/>
        <w:t>университеті медицина факультетінің 1-курсына</w:t>
        <w:br/>
        <w:t>қабылданды. Университет қоятын талапқа сәйкес</w:t>
        <w:br/>
        <w:t>89</w:t>
        <w:br/>
        <w:t>ф»</w:t>
        <w:br/>
        <w:t>ауызша айтқан хабардың дұрыс екендігіне олардың</w:t>
        <w:br/>
        <w:t>көзін жеткізді. Соның нәтижесінде Лежава-Мюрат пен</w:t>
        <w:br/>
        <w:t>Қазәсревком мүшелері “Алат-Орданың бүкіл пәрменді</w:t>
        <w:br/>
        <w:t>күштері өлкені басқару органдарының қатарына</w:t>
        <w:br/>
        <w:t>қосылатындығы“ жөнінде Б.А-О. үкіметі үшін айрықша</w:t>
        <w:br/>
        <w:t>маңызды шешім қабылдап, бұл шешімді делегация хат</w:t>
        <w:br/>
        <w:t>түрінде 1920 ж. 8-қантарда Қызыл-Қоғаға жеткізді.</w:t>
        <w:br/>
        <w:t>Б.А-0О. үкіметінің бұған толық қосылатындығын</w:t>
        <w:br/>
        <w:t>білдірген және өзінің Қазәсревкоммен бірге өлкені</w:t>
        <w:br/>
        <w:t>басқару жүйесін ретке келтіруді кезек күттірмес іс деп</w:t>
        <w:br/>
        <w:t>білетіндігі туралы ұсыныс-пікірлері толық баяндалған</w:t>
        <w:br/>
        <w:t>1920 ж. 5-қаңтардағы маңызды жауап хатын табыстау</w:t>
        <w:br/>
        <w:t>міндеті де Б.Б.-ға жүктелді. Осы келіссөз нәтижесінде</w:t>
        <w:br/>
        <w:t>Қызыл армия мен Қазәсревкомның уәкілетті өкілдері</w:t>
        <w:br/>
        <w:t>Наумов пен Бегімбетов және Б.А-О. үкіметі мүшелері</w:t>
        <w:br/>
        <w:t>қатысқан 11-қаңтардағы бірлескен Қызыл-Қоға</w:t>
        <w:br/>
        <w:t>мәжілісінде Б.А-О. үкіметін Қазәсревкомға, әскери</w:t>
        <w:br/>
        <w:t>бөлімшелерін 8-Татар полкіне қосу, Қызыл-Қоғада</w:t>
        <w:br/>
        <w:t>арасында А-О. мүшелері бар Әскери бөлім құру туралы</w:t>
        <w:br/>
        <w:t>Б.А-О. үшін қолайлы шешім қабылданды. Әскери</w:t>
        <w:br/>
        <w:t>бөлімге 1919 ж. 20-желтоқсанға дейін Кеңес жағына</w:t>
        <w:br/>
        <w:t>шыққан алатпордашылар (А.Кенжин, М.Ғалиев, т.б.)</w:t>
        <w:br/>
        <w:t>кірді. Осы қатардағы Б.Б. да Ойыл өңірінде</w:t>
        <w:br/>
        <w:t>шаруашылық ісін қалпына келтіру жұмысына</w:t>
        <w:br/>
        <w:t>араласты. 1920 ж. ақпанда Мәскеуден Ойылға келген</w:t>
        <w:br/>
        <w:t>Берковскийдің Жем (Ембі) кәсітппіліктерінен орталыққа</w:t>
        <w:br/>
        <w:t>мұнай тасу жөніндегі арнаулы экспедициясына</w:t>
        <w:br/>
        <w:t>қолғабыс беру, аудандық мұнай тасымалдау</w:t>
        <w:br/>
        <w:t>басқармаларын құру, мұнай таситын керуендер</w:t>
        <w:br/>
        <w:t>1911 ж. Орынбор халық ағарту округінің сынақ алу</w:t>
        <w:br/>
        <w:t>комитетінде латын тілінен балалар гимназиясының 8-</w:t>
        <w:br/>
        <w:t>класы көлемінде сынақ тапсырып, оқуын</w:t>
        <w:br/>
        <w:t>жалғастырды. Бірінші дүниежүзілік соғысқа</w:t>
        <w:br/>
        <w:t>байланысты оқу курсының тоғыз семестрін мерзімінен</w:t>
        <w:br/>
        <w:t>бұрын аяқтады. Университет сынақ комиссиясының</w:t>
        <w:br/>
        <w:t>1017 ж. 80-сәуірдегі қорытындысымен “дәрігер“ атағын</w:t>
        <w:br/>
        <w:t>алып елге келді. Орал обл. 18-Қызылкүлгін ауылдық-</w:t>
        <w:br/>
        <w:t>дәрігерлік учаскесінде дәрігер болып істеді. Болыстық,</w:t>
        <w:br/>
        <w:t>уездік дәрежеде земство мекемелерін құру қызметіне</w:t>
        <w:br/>
        <w:t>қатысты. Інілері, Орал реальдық әскер училишесінің</w:t>
        <w:br/>
        <w:t>түлегі Ишанғали Бейсенов Жымпитыдағы Ойыл</w:t>
        <w:br/>
        <w:t>уәлаятының прапоршиктер мектебін бітіріп, штаб</w:t>
        <w:br/>
        <w:t>офицері болып қызмет етті, Зепқали Бейсенов Ойыл</w:t>
        <w:br/>
        <w:t>юнкер мектебін бітіріп, Алаш полкінде жүзбасы</w:t>
      </w:r>
    </w:p>
    <w:p>
      <w:r>
        <w:t>болды. Б.А-О. таратылғаннан кейін Б.Б. 1920 ж.</w:t>
        <w:br/>
        <w:t>бастап Орал о-ғы Калмыков уездік денсаулық сақтау</w:t>
        <w:br/>
        <w:t>бөлімінің меңгерушісі болып қызмет атқарды.</w:t>
        <w:br/>
        <w:t>1924 ж. Жымпиты уезіндегі Байғұтты ауруханасының</w:t>
        <w:br/>
        <w:t>меңгерушісі. Одан кейінгі жылдары Жымпиты уездік</w:t>
        <w:br/>
        <w:t>ауруханасында дәрігер. 1937 ж. тұтқындалып,</w:t>
        <w:br/>
        <w:t>1988 ж. 25-ақпанда КСРО Жоғарғы Соты Әскери</w:t>
        <w:br/>
        <w:t>коллегиясы үштігінің қаулысымен Орал қ-да атылды.</w:t>
        <w:br/>
        <w:t>1958 ж. 14-маусымда Орал облыстық соты</w:t>
        <w:br/>
        <w:t>қаулысымен ақталды.</w:t>
        <w:br/>
        <w:t>П. ҚРПА, 811-қ., 7-т.; 189-қ., 1-т.; Әлжанов А,</w:t>
        <w:br/>
        <w:t>Шокин Ә, Досаханов Ә. Алғашқы қазақ дәрігерлері.</w:t>
        <w:br/>
        <w:t>- Алматы, 1984; К истокам евразийской культуры. -</w:t>
        <w:br/>
        <w:t>Казань, 1998.</w:t>
        <w:br/>
        <w:t>85</w:t>
        <w:br/>
        <w:t>86</w:t>
        <w:br/>
        <w:t>БЕКІМОВ Молданияз</w:t>
        <w:br/>
        <w:t>(12.09.1882, 6.Орал обл., Ілбішін</w:t>
        <w:br/>
        <w:t>уезі, Жақсыбай болысы, 24-ауыл,</w:t>
        <w:br/>
        <w:t>к.Қаратөбе ауд., Аққазы а. - өзж.б.)</w:t>
        <w:br/>
        <w:t>- арнаулы білімді алғашқы қазақ</w:t>
        <w:br/>
        <w:t>н офицерлерінің бірі, этнограф,</w:t>
        <w:br/>
        <w:t>&gt; фольклорист, аудармашы, Алаш</w:t>
        <w:br/>
        <w:t>қозғалысының қайраткері. Әкесі</w:t>
        <w:br/>
        <w:t>Бекім орта дәулетті шаруа адам</w:t>
        <w:br/>
        <w:t>болған. Тегі - Байұлына жататын</w:t>
        <w:br/>
        <w:t>алаша руы, оның божан бөлімі. М.Б. ауыл</w:t>
        <w:br/>
        <w:t>молдасынан сауат ашты, Жақсыбай болыстық төрт</w:t>
        <w:br/>
        <w:t>класты орыс-қазақ мектебін бітірді. 1895-1902 ж.</w:t>
        <w:br/>
        <w:t>аралығында Орал реальдық әскер училиццесінде оқыды.</w:t>
        <w:br/>
        <w:t>1902 ж. 28-тамызда әскери қызметке өз еркімен</w:t>
        <w:br/>
        <w:t>тіленген бұратаналар қатарында Қазан жаяу әскер</w:t>
        <w:br/>
        <w:t>юнкерлері училишцесіне қабылданып, оны 1905 ж.</w:t>
        <w:br/>
        <w:t>22-сәуірде подноручик шенімен бітірді. 6-Либава жаяу</w:t>
        <w:br/>
        <w:t>әскер полкында, 180-Херсон жаяу әскер полкында,</w:t>
        <w:br/>
        <w:t>8-Закаспий атқыштар полкында және 1-Тапкент</w:t>
        <w:br/>
        <w:t>резерв батальонында кіші командир (1905-1906 ж.),</w:t>
        <w:br/>
        <w:t>Түркістан әскери округі штабында офицер (1906-1908</w:t>
        <w:br/>
        <w:t>ж.), 1-Түркістан атқыштар батальонында командирлік</w:t>
        <w:br/>
        <w:t>қызметте (1908-1910 ж.), Жаркент қ-сында жайғасқан</w:t>
        <w:br/>
        <w:t>21-Түркістан полкында рота командирі (1910-1914</w:t>
        <w:br/>
        <w:t>ж.). 1909 ж. поручик, 1913 ж. штабс-капитан әскери</w:t>
        <w:br/>
        <w:t>атағы берілді. 1914 ж. бастап Бірінші дүниежүзілік</w:t>
        <w:br/>
        <w:t>соғысқа қатысты. 1915 ж. қаңтар, ақпан айларында</w:t>
        <w:br/>
        <w:t>екі рет жараланды. Сол жылы ерлігі үшін 4-дәрежелі</w:t>
        <w:br/>
        <w:t>көрсетілгендей, Ресейде монархиялық билікті</w:t>
        <w:br/>
        <w:t>шектеген, пұрсаты конституциямен тұжырылған</w:t>
        <w:br/>
        <w:t>жаңа тәртіп орнатуды жақтады. “Фикер“ газетінің</w:t>
        <w:br/>
        <w:t>1906 ж. біріктірілген 5-6-нөмірінде “Кадеттер</w:t>
        <w:br/>
        <w:t>партиясына қосылушы қазақтардың бастапқы</w:t>
        <w:br/>
        <w:t>жиылысы“ деген мақала жариялап, бас қосудың жай-</w:t>
        <w:br/>
        <w:t>жапсарын кеңінен байыптады, қазақ кадеттерінің</w:t>
      </w:r>
    </w:p>
    <w:p>
      <w:r>
        <w:t>қатарына әлдеқалай Краузе дейтін банк басқарушысы</w:t>
        <w:br/>
        <w:t>еніп кеткенін, ол қазақтардың өзін-өзі басқаруға деген</w:t>
        <w:br/>
        <w:t>талпынысына жан-тінімен қарсы шығып, қазақ</w:t>
        <w:br/>
        <w:t>кадеттерінің бүкіл саяси ір-әрекетін Дума сайлауына</w:t>
        <w:br/>
        <w:t>байланысты мәселелермен шектегісі келетінін</w:t>
        <w:br/>
        <w:t>сынады. 1906 ж. күзде Қазан малдәрігерлік</w:t>
        <w:br/>
        <w:t>институтындағы оқуын жалғастырып, оны 1909 ж.</w:t>
        <w:br/>
        <w:t>бітіріп шықты. 1909-1017 ж.Гурьев уезінің бас мал</w:t>
        <w:br/>
        <w:t>дәрігері болып істеді. 1911-1918 ж. Шәңгерей,</w:t>
        <w:br/>
        <w:t>Бақытжан Қаратаев, Ғұмар Қараштың ұйтқы.</w:t>
        <w:br/>
        <w:t>болуымен әуелі Ордада, соңыра Орал қ-да шыққан</w:t>
        <w:br/>
        <w:t>“Қазақстан“ газетіне қолдау көрсетіп, газетті</w:t>
        <w:br/>
        <w:t>шығарушы 27 адамнан тұратын топ құрамына енді,</w:t>
        <w:br/>
        <w:t>500 сом жарна қосты. “Қазақстан“ газетінің бетінде</w:t>
        <w:br/>
        <w:t>мәдени-ағарту, отырықшылыққа көшу, аурудың</w:t>
        <w:br/>
        <w:t>алдын-алу, тазалық сақтау жайынан бірнеше мақала</w:t>
        <w:br/>
        <w:t>жариялады. 1017 ж. шілдеде өткен І-Жалпықазақ</w:t>
        <w:br/>
        <w:t>сиезінде Орал облысынан Құрылтай жиналысына</w:t>
        <w:br/>
        <w:t>сайланатын депутат кандидаттығына ұсынылды.</w:t>
        <w:br/>
        <w:t>191( ж. Уақытша үкіметтің Гурьев уезіндегі</w:t>
        <w:br/>
        <w:t>комиссары болып тағайындалды. 1918-1919 ж.ж.</w:t>
        <w:br/>
        <w:t>Гурьев уезіне қарасты Қарабау болыстық земство</w:t>
        <w:br/>
        <w:t>91</w:t>
        <w:br/>
        <w:t>“Туркестанский курьер", 1909, 2%1,4; Этнографические</w:t>
        <w:br/>
        <w:t>материалы. Лечение киргизов посредством коширу.</w:t>
        <w:br/>
        <w:t>Спрыскивание водою (угиру) и гадание на лопатке. -</w:t>
        <w:br/>
        <w:t>сонда, 1909, 2%9; Значение названий некоторых</w:t>
        <w:br/>
        <w:t>народностей в Средней Азии. Әтнографическая заметка,</w:t>
        <w:br/>
        <w:t>- сонда, 1909, 32246; Этнографические материалы. Следы</w:t>
        <w:br/>
        <w:t>шаманства у киргизов, - сонда, 1910, 72; Киргизское</w:t>
        <w:br/>
        <w:t>предание, - сонда, 1910, 2%2; Кто сильнее? Киргизская</w:t>
        <w:br/>
        <w:t>сказка, - сонда, 1910, М%2; Почему сложилось мнение у</w:t>
        <w:br/>
        <w:t>киргизов, что земля держится на рогах быка, - сонда,</w:t>
        <w:br/>
        <w:t>1911, 2:3; Қазақ халқы жайынан, - “Айқап“, 1912, 261;</w:t>
        <w:br/>
        <w:t>Киргизская сказка, - ЗСОИРГО, 28-т., 1916.</w:t>
        <w:br/>
        <w:t>ПІ. Биобиблиографический словарь отечественных</w:t>
        <w:br/>
        <w:t>тюркологов, подг.А.Н.Кононов. - М.: Наука, 1989;</w:t>
        <w:br/>
        <w:t>Сыдиық,лы Қ. Халқымен қайта табысқандар. - Алматы,</w:t>
        <w:br/>
        <w:t>1997; Тұрарбеков З. Тұңғыш тәржімашы // Жұлдыз.</w:t>
        <w:br/>
        <w:t>1982, /%10; Отаров Т. Молданияз Бекімов // Орал өңірі.</w:t>
        <w:br/>
        <w:t>1992, 14-шілде.</w:t>
        <w:br/>
        <w:t>М</w:t>
        <w:br/>
        <w:t>БЕРДИЕВ Ғұбайдолла (1885</w:t>
        <w:br/>
        <w:t>ж.т., 6.Орал обл., Гурьев у.,</w:t>
        <w:br/>
        <w:t>Қарашығанақ а. - 1921) - Алаш</w:t>
        <w:br/>
        <w:t>қозғалысының қайраткері,</w:t>
        <w:br/>
        <w:t>“қазақтың жоғары білімді алғашкы</w:t>
        <w:br/>
        <w:t>&lt; мал дәрігерлерінің бірі. Тегі -</w:t>
        <w:br/>
        <w:t>- Байұлына жататын беріш руының</w:t>
        <w:br/>
        <w:t>6 бегіс бөлімі. Әкесі Есқали оқығаны</w:t>
        <w:br/>
        <w:t>болмаса да тоқығаны мол кісі</w:t>
        <w:br/>
        <w:t>болған, атасы Мүсірәлі Есбол өңірінде болыс болған</w:t>
        <w:br/>
        <w:t>белгілі қайраткер. Мүсірəлінің үлкен ұлы Досжан</w:t>
        <w:br/>
        <w:t>Бердиев Орынбордағы Неплюев кадет корпусының</w:t>
      </w:r>
    </w:p>
    <w:p>
      <w:r>
        <w:t>алты класын бітірген, Гурьев уезі бастығының</w:t>
        <w:br/>
        <w:t>89</w:t>
        <w:br/>
        <w:t>Ед</w:t>
        <w:br/>
        <w:t>о24,</w:t>
        <w:br/>
        <w:t>«ше</w:t>
        <w:br/>
        <w:t>қызметіне керек шешендік өнердің қыр-сырын</w:t>
        <w:br/>
        <w:t>меңгерді. 1911 ж. СПб университетін үздік бітірген</w:t>
        <w:br/>
        <w:t>Ж.Д. Оралға келіп заңгерлік қызметке орналасты,</w:t>
        <w:br/>
        <w:t>бірақ білімді қазақ жасының жергілікті “Уральский</w:t>
        <w:br/>
        <w:t>листок“ газетінде жер мәселесіне байланысты</w:t>
        <w:br/>
        <w:t>жарияланған батыл пікірлі мақалаларынан сескенген</w:t>
        <w:br/>
        <w:t>Орал генерал-губернаторы Орал губерниясында тұруға</w:t>
        <w:br/>
        <w:t>тыйым салып, Том қаласына қызметке жіберді. Ж.Д.</w:t>
        <w:br/>
        <w:t>1911-1917 ж. аралығында әуелі адвокат, кейін Том</w:t>
        <w:br/>
        <w:t>округтік сотының Каинск уезі бойынша прокуроры</w:t>
        <w:br/>
        <w:t>болып қызмет атқарды. Осы өңірдегі және қазақ</w:t>
        <w:br/>
        <w:t>даласындағы сот процестеріне қатысып, прокурор</w:t>
        <w:br/>
        <w:t>және адвокат ретінде күрделі істердің үдесінен шыға</w:t>
        <w:br/>
        <w:t>білді. Ж.Д. есімі Жайық бойындағы белгілі би</w:t>
        <w:br/>
        <w:t>Шойтас Бәдікұлының ісіне қатысуымен де елге мәлім</w:t>
        <w:br/>
        <w:t>бола түсті. 1916 ж. дүрбелеңі тұсында елдегі</w:t>
        <w:br/>
        <w:t>самодержавие өкілдерінің зорлық-аомбылығына</w:t>
        <w:br/>
        <w:t>наразылық білдіріп, бассыздықты заң жолымен</w:t>
        <w:br/>
        <w:t>тыюға әрекет етті. Сол жылдың аяқ шенінде</w:t>
        <w:br/>
        <w:t>Б.Қаратаев, Ж.Сейдалинмен бірге Петроградка</w:t>
        <w:br/>
        <w:t>арнайы сапар шегіп, ГУ Мемлекеттік Дума алдына</w:t>
        <w:br/>
        <w:t>қазақ жігіттерін тыл жұмысына алуды шегере тұруды</w:t>
        <w:br/>
        <w:t>мәселе етіп қойды. Өмірінің Том кезеңінде</w:t>
        <w:br/>
        <w:t>отставкадағы генерал Черняев (Шымкент) маңында</w:t>
        <w:br/>
        <w:t>земство бастығы болған Константин Колоссовскийдің</w:t>
        <w:br/>
        <w:t>қызы Ольгамен (Янга) танысып, оны өзіне өмірлік</w:t>
        <w:br/>
        <w:t>жар етті. 1917 ж. Ақпан революциясынан кейін</w:t>
        <w:br/>
        <w:t>Каинск уездік атқару комитеті төрағасының</w:t>
        <w:br/>
        <w:t>орынбасары болып тағайындалды. Сол жылғы наурыз</w:t>
        <w:br/>
        <w:t>1869 ж. кітапханаға губернатор фон Кауфман</w:t>
        <w:br/>
        <w:t>тапсырған Қасиетті Құран нұсқасы (ғылымда</w:t>
        <w:br/>
        <w:t>“Самарқандағы қия куфа жазулы Құран“ деп</w:t>
        <w:br/>
        <w:t>аталады) В.И.Ленин өкімімен алдымен Уфаға, кейін</w:t>
        <w:br/>
        <w:t>Тәшкенге жеткізілді. Петроград кезеңі Ж.Д.-ның</w:t>
        <w:br/>
        <w:t>бұдан соңғы саяси платформасына бірқатар әсерін</w:t>
        <w:br/>
        <w:t>тигізген. Атап айтқанда, 1918 ж. ақпанда (жаңа</w:t>
        <w:br/>
        <w:t>стильмен) Қаратөбе елді мекенінде өткен ПІ-Қазақ</w:t>
        <w:br/>
        <w:t>Орал облыстық сиезінде федерациялық негізде</w:t>
        <w:br/>
        <w:t>ұлттық-мемлекет құрылым түзу мәселелерімен қатар</w:t>
        <w:br/>
        <w:t>Ресейдің орталық бөлігімен қарым-қатынас жасау,</w:t>
        <w:br/>
        <w:t>Мәскеуге делегация жіберу мәселесі талқыланған. Бұл</w:t>
        <w:br/>
        <w:t>ойға 1918 ж. көктеміндегі өкімет ауысулар тұсында</w:t>
        <w:br/>
        <w:t>орталық Алаш-Орда үкіметінің Кеңес өкіметімен</w:t>
        <w:br/>
        <w:t>байланыс жасау ниеті дөп келеді де, 1918 ж. сәуірдің</w:t>
        <w:br/>
        <w:t>басында Алаш-Орда шешімімен Ж.Д.бастаған Алаш-</w:t>
        <w:br/>
        <w:t>Орда делегациясы Мәскеуге келіп, Халық</w:t>
        <w:br/>
        <w:t>Комиссарлары Кенесінің және Ұлт істері халық</w:t>
      </w:r>
    </w:p>
    <w:p>
      <w:r>
        <w:t>комиссариатының басшыларымен (В.И.Ленинмен</w:t>
        <w:br/>
        <w:t>және И.В.Сталинмен) ұлттық автономия жариялау</w:t>
        <w:br/>
        <w:t>жөнінде келіссөз жүргізді. Кеңес өкіметінің талаптары</w:t>
        <w:br/>
        <w:t>орталық Алаш-Орда үкіметінің ойынан шықпай,</w:t>
        <w:br/>
        <w:t>келіссөз тұйыққа тірелгеннен кейін де Ж.Д. бастаған</w:t>
        <w:br/>
        <w:t>делегация Совнаркомда Алаш-Орда өкілдерінен</w:t>
        <w:br/>
        <w:t>тұратын Қазақ комиссариатын құру жұмыстармен</w:t>
        <w:br/>
        <w:t>айналысты, оған қоса Орал земство баскармасы мен</w:t>
        <w:br/>
        <w:t>Кеңес өкіметінің саяси-шаруашылық бағытында</w:t>
        <w:br/>
        <w:t>келісімге келу жолдарын іздестірді. Совнаркомның</w:t>
        <w:br/>
        <w:t>Кіші коллегиясында бірқатар уақыт жұмыс істегеннен .</w:t>
        <w:br/>
        <w:t>7-1285</w:t>
        <w:br/>
        <w:t>97</w:t>
        <w:br/>
        <w:t>1ОО</w:t>
        <w:br/>
        <w:t>54</w:t>
        <w:br/>
        <w:t>көлікпен, азық-түлікпен көмектесе алатынын, есесіне</w:t>
        <w:br/>
        <w:t>Ойыл уәлаяты қару-жарақ, әскери киім-кешек талап</w:t>
        <w:br/>
        <w:t>ететіндіктерін мәлімдеді. Осындай саясатты Ж.Д. өзі</w:t>
        <w:br/>
        <w:t>мүшесі болып саналатын социалист-революционерлер</w:t>
        <w:br/>
        <w:t>(эсерлер) толыққа жуық құрамын жасақтаған</w:t>
        <w:br/>
        <w:t>Самарадағы Құрылтай жиналысы мүшелері</w:t>
        <w:br/>
        <w:t>Комитетімен (Комуч) арадағы қарым-қатынас кезінде</w:t>
        <w:br/>
        <w:t>де шебер пайдалана білді. Осы оймен Ж.Д. 1918 ж.</w:t>
        <w:br/>
        <w:t>қыркүйекте Қазақ атқару комитеті атынан Комучке</w:t>
        <w:br/>
        <w:t>мүше болып кірді. Сонымен бір мезгілде ол Құрылтай</w:t>
        <w:br/>
        <w:t>жиналысы жиналғанша не жалпымемлекеттік өкімет</w:t>
        <w:br/>
        <w:t>билігі құрылғанша Ойыл Уәлаяты өз егемендігін</w:t>
        <w:br/>
        <w:t>сақтайтынын, ал Комучты билігі Самар губерниясы</w:t>
        <w:br/>
        <w:t>шегінде жүретін құрылым ретінде танитынын</w:t>
        <w:br/>
        <w:t>мәлімдеді. Ақыры 1918 ж. қыркүйектің аяқ шенінде</w:t>
        <w:br/>
        <w:t>Комуч Алаш-Орданың құрылуы жөнінде Декларация</w:t>
        <w:br/>
        <w:t>қабылдауға мәжбүр болды. Кенірек алғанда, Ж.Д.-</w:t>
        <w:br/>
        <w:t>ның Комучпен арадағы одақтық байланысты</w:t>
        <w:br/>
        <w:t>қолдауына Комучтың демократиялық федеративтік</w:t>
        <w:br/>
        <w:t>республика идеясын ұстануы және Ж.Д. сияқты өздері</w:t>
        <w:br/>
        <w:t>үлкен үміт артқан Құрылтай жиналысының</w:t>
        <w:br/>
        <w:t>болышевиктер тарапынан күшпен таратылуына деген</w:t>
        <w:br/>
        <w:t>наразылығы негіз болды. Осы оймен Ж.Д. 1918 ж.</w:t>
        <w:br/>
        <w:t>8-28 қыркүйекте өткен Уфа кеңесіне белсене қатысып,</w:t>
        <w:br/>
        <w:t>Директорияның Старейшиналар құрамында жұмыс</w:t>
        <w:br/>
        <w:t>істеді. Кеңес күндері Ж.Д. бастаған Уәлаят</w:t>
        <w:br/>
        <w:t>делегациясы орталық Алаш-Орда үкіметінің төтенше</w:t>
        <w:br/>
        <w:t>мәжілісін өткіздіріп, Ойыл уәлаяты үкіметін таратып,</w:t>
        <w:br/>
        <w:t>оның орнына бүгінде “Батыс Алаш-Орда” деген</w:t>
        <w:br/>
        <w:t>88</w:t>
        <w:br/>
        <w:t>жеке кітап етіп шығарды. Н.Катановтың “Қырғыздың</w:t>
        <w:br/>
        <w:t>(қазақтың) халықтық эпосын зерттеуге қатысты</w:t>
        <w:br/>
        <w:t>материалдар“ деген алғысөзімен “Известия обшества</w:t>
        <w:br/>
        <w:t>археология, истории, этнографии, при Императорском</w:t>
        <w:br/>
        <w:t>Казанском университете“ атты басылымда (1904,</w:t>
        <w:br/>
        <w:t>т.20) Б.-тің ел аузынан жинаған алты ертегісі, “Орал</w:t>
      </w:r>
    </w:p>
    <w:p>
      <w:r>
        <w:t>облысы қазақтарының үйлену салты“ деген мақаласы</w:t>
        <w:br/>
        <w:t>жарияланды. Сондай-ақ ол ауыз әдебиеті нұсқаларын</w:t>
        <w:br/>
        <w:t>жинап, “Средняя Азия“ жинағында ертегілер мен</w:t>
        <w:br/>
        <w:t>аңыздар, “Туркестанский курьер“ газетінде мақал-</w:t>
        <w:br/>
        <w:t>мәтелдер, “Киргизская степная газета“ мен</w:t>
        <w:br/>
        <w:t>“Тургайская газета“ беттерінде ертегілер бастырды.</w:t>
        <w:br/>
        <w:t>1909 ж. “Қазақ тілін оқып, үйренуге басшылық“</w:t>
        <w:br/>
        <w:t>кітабы жарық көрді. “Айқап“ журналында (1912,</w:t>
        <w:br/>
        <w:t>281) “Қазақ халқы жайынан“ деген мақала</w:t>
        <w:br/>
        <w:t>жариялаған. Россия ҒА-ның академигі С.Венгеров</w:t>
        <w:br/>
        <w:t>1915 жылдың өзінде-ақ Б.-ты қазақ халқы жайында</w:t>
        <w:br/>
        <w:t>жазып жүрген этнограф деп таныған. Б.-тің</w:t>
        <w:br/>
        <w:t>еңбектерін Б.Кенжебаев, М.Ғабдуллин, Ә.Дербісәлин,</w:t>
        <w:br/>
        <w:t>Б.Аманшин, т.б. ғалымдар мен қаламгерлер жоғары</w:t>
        <w:br/>
        <w:t>бағалаған. )</w:t>
        <w:br/>
        <w:t>П. Материалы к изучению киргизского народного</w:t>
        <w:br/>
        <w:t>эпоса. - ИОАИЭК, т.20, вып. 4-5, 1904; Свадебные обряды</w:t>
        <w:br/>
        <w:t>киргизов Уральской области, - ИОАИЭК, т.21, вып.4,</w:t>
        <w:br/>
        <w:t>1905; Әтнографические материалы. Киргизская сказка.</w:t>
        <w:br/>
        <w:t>- “Ташкентский курьер“, 1908, 2168; Киргизская сказка,</w:t>
        <w:br/>
        <w:t>- “Тургайская газета“, 1908, 2%21; Руководство к</w:t>
        <w:br/>
        <w:t>изучению киргизского языквя. - Ташкент, 1909;</w:t>
        <w:br/>
        <w:t>Киргизская сказка. - “Средняя Азия“, 1910, 221;</w:t>
        <w:br/>
        <w:t>Этнографические материалы. Киргизские пословицы, -</w:t>
        <w:br/>
        <w:t>98</w:t>
        <w:br/>
        <w:t>кейін, сәуір айының орта шеніне таман әлгіндей екі</w:t>
        <w:br/>
        <w:t>жақты келісім-шартқа қол қойылды. Шарт бойынша</w:t>
        <w:br/>
        <w:t>Орал Қазақ земетвосы завод комитеті басқаруындағы</w:t>
        <w:br/>
        <w:t>Доссор мұнай кәсіпшілігін араға кепіл ретінде қоя</w:t>
        <w:br/>
        <w:t>отырып, Кеңес жағына ет-май, аяқты мал беруге,</w:t>
        <w:br/>
        <w:t>ал Кеңес жағы оларды тасып әкелетін күш-көлік</w:t>
        <w:br/>
        <w:t>түрінде 200 ат-арба, 50 автомашина жеткізуге</w:t>
        <w:br/>
        <w:t>міндеттенді. Аванс ретінде оралдықтарға 12 млн. сап</w:t>
        <w:br/>
        <w:t>ақша табысталды. Қайтар жолда Саратов</w:t>
        <w:br/>
        <w:t>стансасында делегация мүшелері большевиктер</w:t>
        <w:br/>
        <w:t>тарапынан тұтқындалып, қаржы тәркіленді, алайда</w:t>
        <w:br/>
        <w:t>Ж.Д.-ның Кеңес өкіметіне жақтастығын дәлелдей</w:t>
        <w:br/>
        <w:t>білуінің, дипломатиялық жұғымдылығының және</w:t>
        <w:br/>
        <w:t>оның Саратов жұмысшы депутаттары кеңесінің</w:t>
        <w:br/>
        <w:t>төрағасы, университеттен таныс Антоновпен арадағы</w:t>
        <w:br/>
        <w:t>келісімінің арқасында делегация босанып шығып,</w:t>
        <w:br/>
        <w:t>Оралға жетті. Қаржының дені Досеорды бақылауына</w:t>
        <w:br/>
        <w:t>алған Гурьев казак үкіметіне табысталып, қалғанына</w:t>
        <w:br/>
        <w:t>мануфактура бұйымдары, шай сатып алынды. Оралға</w:t>
        <w:br/>
        <w:t>келісімен Ж.Д. Орал Әскер үкіметі тарапынан</w:t>
        <w:br/>
        <w:t>тұтқындалды. Алайда Ж.Д. бұл жолы да саяси</w:t>
        <w:br/>
        <w:t>ілкімділік танытып, әлгі тығырықтан да сытылып</w:t>
        <w:br/>
        <w:t>шықты. Нәтижесінде 1918 ж. сәуірдің аяқ шенінде</w:t>
        <w:br/>
        <w:t>Казак Әскер үкіметі мен Орал Қазақ земство</w:t>
        <w:br/>
        <w:t>басқармасы арасында әскери-саяси одақ жөнінде</w:t>
        <w:br/>
        <w:t>келісім-шарт жасалды. Оқиғалардың даму барысын,</w:t>
        <w:br/>
        <w:t>қалыптасқан нақты ахуалды, күштердің арасалмағын</w:t>
        <w:br/>
        <w:t>дұрыс сараптап, салмақтай білу Ж.Д.-ны болашақ</w:t>
        <w:br/>
        <w:t>ұлттық мемлекеттік құрылымды текетірескен екі</w:t>
      </w:r>
    </w:p>
    <w:p>
      <w:r>
        <w:t>айында демалыс алып, Оралдағы Уақытша Қазақ</w:t>
        <w:br/>
        <w:t>комитетінің арнайы шақыруымен елге келді,</w:t>
        <w:br/>
        <w:t>комитеттің І-Қазақ Орал облыстық сиезін жинау</w:t>
        <w:br/>
        <w:t>жөніндегі жұмысына қатысты. 19017 ж. 19-22-сәуір</w:t>
        <w:br/>
        <w:t>аралығында өткен айтылмыш сиезге қатысушы 800</w:t>
        <w:br/>
        <w:t>делегат тарапынан бір ауыздан сиез төрағасы болып</w:t>
        <w:br/>
        <w:t>сайланды. Ж.Д. ұсынған бағдарламамен жүрген сиез</w:t>
        <w:br/>
        <w:t>Жайық қазақтары үшін өмірлік маңызы бар бірқатар</w:t>
        <w:br/>
        <w:t>қарар қабылдады, соның ішінде тұрақты Жайық</w:t>
        <w:br/>
        <w:t>сырты облыстық қазақ комитеті сайланды, жаңадан</w:t>
        <w:br/>
        <w:t>жергілікті басқару құрылымы белгіленді. Сиез Ж.Д.-</w:t>
        <w:br/>
        <w:t>ны Мәскеуде өтетін І-Бүкілресейлік мұсылман сиезіне</w:t>
        <w:br/>
        <w:t>делегат етіп сайлады. Бұл тұстағы саяси</w:t>
        <w:br/>
        <w:t>платформасы - Уақытша үкіметті қолдай отырып,</w:t>
        <w:br/>
        <w:t>Ресей құрамында қазақ елін автономиялы ел ету және</w:t>
        <w:br/>
        <w:t>осы мұрат жолында елдің ықпалды, белгілі</w:t>
        <w:br/>
        <w:t>адамдарының қолдауына сүйену болды. 1-Облыстық</w:t>
        <w:br/>
        <w:t>сиез тұсында осы ойдағы Ж.Д.-ға бұрынғы Дума</w:t>
        <w:br/>
        <w:t>депутаты Алпысбай Қалменовтің және Ғаббас</w:t>
        <w:br/>
        <w:t>Жетпісов, Хайырша хазірет Ахметжанов сияқты ел</w:t>
        <w:br/>
        <w:t>ағаларының ықпалы күшті болды. 1917 ж. Мәскеуде,</w:t>
        <w:br/>
        <w:t>көпес Асадуллаев үйінде өткен І-Бүкілресейлік</w:t>
        <w:br/>
        <w:t>мұсылман сиезінде Ж.Д. ерекше белсенділігімен</w:t>
        <w:br/>
        <w:t>танылды. Сиез оны Ресей мұсылмандарының кеңесі</w:t>
        <w:br/>
        <w:t>- Бүкілресейлік “Шуро-и-ислам“ комитеті</w:t>
        <w:br/>
        <w:t>төрағасының орынбасары етіп бірауыздан сайлады.</w:t>
        <w:br/>
        <w:t>Осы сәпар сондай-ақ Уақытша үкіметтің Құрылтай</w:t>
        <w:br/>
        <w:t>жиналысы жөніндегі заң жобасын әзірлейтін</w:t>
        <w:br/>
        <w:t>Айрықша Кеңесіне (Предпарламент) мүше болып</w:t>
        <w:br/>
        <w:t>24)</w:t>
        <w:br/>
        <w:t>АР</w:t>
        <w:br/>
        <w:t>“Святая Анна“ орденімен, 4-дәрежелі “Святой</w:t>
        <w:br/>
        <w:t>Владимир“ орденімен және “Белый орел“ орденінің</w:t>
        <w:br/>
        <w:t>лентасы бар жылтыр қола медальмен марапатталды.</w:t>
        <w:br/>
        <w:t>1915-1016 ж. Ташкқорған гарнизонының бастығы.</w:t>
        <w:br/>
        <w:t>1917 ж. Ресейдің Еуропалық бөлігінде әскери</w:t>
        <w:br/>
        <w:t>қызметте. 1917 ж. жазда Уақытша үкіметтің</w:t>
        <w:br/>
        <w:t>Түркістан комитетінің мүшесі О.Шкапскийдің</w:t>
        <w:br/>
        <w:t>қаулысымен Жетісу облысына шықарылып, осындағы</w:t>
        <w:br/>
        <w:t>Нарын уезінің комиссары болып тағайындалды. Уездің</w:t>
        <w:br/>
        <w:t>12 болысы бойынша 1916 ж. дүрбелеңі тұсында</w:t>
        <w:br/>
        <w:t>Қытайға ауған қырғыз босқындарына көмек</w:t>
        <w:br/>
        <w:t>комитетінің жұмысына қызу ат салысты. Осы еңбегін</w:t>
        <w:br/>
        <w:t>Жетісу облысының комиссары М.Тынышпаев газет</w:t>
        <w:br/>
        <w:t>бетінде жоғары бағалады (“Қазақ“, 1917, 2%255).</w:t>
        <w:br/>
        <w:t>1017 ж. желтоқсандағы П-Жалпықазақ сиезінде</w:t>
        <w:br/>
        <w:t>Уақытша Ұлт кеңесінің (Алашорда) мүшелігіне</w:t>
        <w:br/>
        <w:t>кандидат болып сайланды. 20-ж. РКФСР-дің Шығыс</w:t>
        <w:br/>
        <w:t>Түркістандағы (Қытай) консулдығы қарамағында</w:t>
        <w:br/>
        <w:t>қызмет істеп, 30-ж. басында елге оралды. Кейінірек</w:t>
        <w:br/>
        <w:t>ағасы Қожаниязды сағалап, Башкұртстанға қоныс</w:t>
        <w:br/>
        <w:t>аударды. Осы жылдары психологиялық депрессияға</w:t>
        <w:br/>
        <w:t>ұшырады. Кейінгі жылдары Орынбор облысы</w:t>
        <w:br/>
        <w:t>аумағындағы Жалайыр елінде, сонан соң Элатоуст қ-</w:t>
        <w:br/>
        <w:t>сы маңында тұрған. Бұдан соңғы тағдыры мәлімсіз.</w:t>
        <w:br/>
        <w:t>Зайыбы Софья Иосифовна Амалдықова. Соңында ұрпақ</w:t>
        <w:br/>
        <w:t>қалғаны жөнінде дерек жоқ. М.Б. Пушкиннің</w:t>
        <w:br/>
        <w:t>“Капитан қызы” романының дауыстап оқуға арнап</w:t>
      </w:r>
    </w:p>
    <w:p>
      <w:r>
        <w:t>ықшамдалған нұсқасын қазақшаға аударып, 1908 ж.</w:t>
        <w:br/>
        <w:t>Қазан қ-сындағы Харитонов баспасынан араб әрпімен</w:t>
        <w:br/>
        <w:t>87</w:t>
        <w:br/>
        <w:t>жақтан да мойны қашық Жайық сыртына, қазақ</w:t>
        <w:br/>
        <w:t>ауылдары арасына көшіру жөнінде ойға әкеп тіреді.</w:t>
        <w:br/>
        <w:t>Тандау Ж.Д. туып-өскен өңірдің кіндігі, ең бастысы</w:t>
        <w:br/>
        <w:t>- барыс-келіс, алыс-беріске ұрымтал Жеғымпиты</w:t>
        <w:br/>
        <w:t>қалашығына түсті. Бұл таңдаудың дұрыс болғанын</w:t>
        <w:br/>
        <w:t>өмір көрсетті. Бір жыл ішінде адал да тура мінезімен,</w:t>
        <w:br/>
        <w:t>тетпендігімен, алғыр саясаткерлігімен ел құрметіне</w:t>
        <w:br/>
        <w:t>бөленіп үлгерген Ж.Д. 1918 ж. мамырда Жымпитыда</w:t>
        <w:br/>
        <w:t>өткен ІУ-Қазақ Орал облыстык сиезінде төрағалық</w:t>
        <w:br/>
        <w:t>етіп, осы сиезде Орал губерниясының Жайық сырты</w:t>
        <w:br/>
        <w:t>бөлігін біріктірген дербес әкімшілік бірлік - “Ойыл</w:t>
        <w:br/>
        <w:t>уәлаяты“ Уақытша үкіметінің төрағасы болып</w:t>
        <w:br/>
        <w:t>сайланды. Алаш жолындағы бүкіл қызметі алғаш</w:t>
        <w:br/>
        <w:t>рет заңды түрде осылайша рәсімделген Ж.Д. сыртқы</w:t>
        <w:br/>
        <w:t>күштермен ымыраға келу, ішкі күштермен ұлттық</w:t>
        <w:br/>
        <w:t>бірлікті сақтау саясатын шебер жүргізе отырып,</w:t>
        <w:br/>
        <w:t>түптеп келгенде, П-Жалпықазақ сиезінің ұлттық-</w:t>
        <w:br/>
        <w:t>аумақтық автономия құру жөніндегі шешімін аз</w:t>
        <w:br/>
        <w:t>уақытта жүзеге асыра білді. Тұтас алғанда, бұл</w:t>
        <w:br/>
        <w:t>кезеңде Ж.Д. айтылмыпп сиездің майданасты отырған</w:t>
        <w:br/>
        <w:t>елді текетірескен күштердің шапқыншылығынан, тізе</w:t>
        <w:br/>
        <w:t>батыруынан қорғау позициясын ұстанса да, түптеп</w:t>
        <w:br/>
        <w:t>келгенде, ақтар жағына бүйрегі бұрды, большевиктер</w:t>
        <w:br/>
        <w:t>ойға алған түзім қазақтың ұлттық мүддесіне қиғаш</w:t>
        <w:br/>
        <w:t>келетінін ағатсыз түсінді. Сөйте тұра майдан шебі</w:t>
        <w:br/>
        <w:t>уәлаят шекарасынан тыс тұрғанда өздерінің екі жаққа</w:t>
        <w:br/>
        <w:t>да бейтарап қалатынын, алайда казактар өздерін</w:t>
        <w:br/>
        <w:t>қорғау арқылы уәлаят шебін де қорғайтынын,</w:t>
        <w:br/>
        <w:t>сондықтан Уәлаят үкіметі казак әскеріне күш-</w:t>
        <w:br/>
        <w:t>99</w:t>
        <w:br/>
        <w:t>қаласындағы реальдық әскер училичцесінің дайындық</w:t>
        <w:br/>
        <w:t>класына қабылданды, әскери дайындықпен қатар</w:t>
        <w:br/>
        <w:t>дүниәуи пәндерден сабақ берген Ескоев, Михайлов,</w:t>
        <w:br/>
        <w:t>Звябин, Глизенгер тәрізді мұғалімдерден тиянақты</w:t>
        <w:br/>
        <w:t>білім алып, үздік оқыды - кластан класқа</w:t>
        <w:br/>
        <w:t>емтихансыз көшіріліп, мақтау қағаздарына ие болды,</w:t>
        <w:br/>
        <w:t>есімі училитценің Құрмет тақтасына жазылды. Ж.Д.</w:t>
        <w:br/>
        <w:t>училишцедегі әуесқой драма үйірмесінің жұмысына,</w:t>
        <w:br/>
        <w:t>“Ревизор“ тәрізді пьесаларды сахналауға қатысты,</w:t>
        <w:br/>
        <w:t>әдеби шығармаларды мәнерлеп оқуымен көзге түсті.</w:t>
        <w:br/>
        <w:t>Осы оқу орнында Ж.Д. Халел Досмұхамедов,</w:t>
        <w:br/>
        <w:t>Жалмұхамед Сүйінтұрұлы, Нұрғали Ипмағамбетов,</w:t>
        <w:br/>
        <w:t>Нұрғали Досбайұлы, Ғұбайдолла Бердиев,</w:t>
        <w:br/>
        <w:t>Шабһазкерей Күсепқалиев сияқты болашақ қоғам</w:t>
        <w:br/>
        <w:t>қайраткерлерімен жақындасып, осы топ әсерімен</w:t>
        <w:br/>
        <w:t>алғашқы саяси-қоғамдық көзқарастарын</w:t>
        <w:br/>
        <w:t>қалыптастыра бастады. 1904 ж. училишцені үздік</w:t>
        <w:br/>
        <w:t>бітіріп, 1906 ж. белгілі қоғам қайраткері, заңгер</w:t>
        <w:br/>
        <w:t>Бақытжан Қаратаевтың ақылымен Санкт-Петербург</w:t>
        <w:br/>
        <w:t>университетінің заң факультетіне түсті. Осы оку</w:t>
        <w:br/>
        <w:t>орнында орыс және Батыс ғалым-заңгерлерінің озық</w:t>
      </w:r>
    </w:p>
    <w:p>
      <w:r>
        <w:t>ойлы бөлігінің еңбектері ықпалымен заңдық-құқықтық</w:t>
        <w:br/>
        <w:t>қоғам жетістіктеріне көз жеткізіп, қазақ тәрізді</w:t>
        <w:br/>
        <w:t>дамудың төменгі сатысында қалған ел үшін ескі</w:t>
        <w:br/>
        <w:t>кереге биліктен азаматтық-заңдық билік түріне</w:t>
        <w:br/>
        <w:t>көшудің аса қажет екендігін ұғынды,</w:t>
        <w:br/>
        <w:t>С.А.Андреевский, Н.П.Карабчевский, А.Ф.Кони,</w:t>
        <w:br/>
        <w:t>Ф.Н.Плевако, В.Д.Спасович секілді Ресейдің атақты</w:t>
        <w:br/>
        <w:t>сот шешендерінің өмірі мен қызметін зерттеп, болашақ</w:t>
        <w:br/>
        <w:t>93</w:t>
        <w:br/>
        <w:t>композит атау алған ірі әкімшілік бірлік - Алаш-</w:t>
        <w:br/>
        <w:t>Орданың Алаш автономиясының батыс бөлігін</w:t>
        <w:br/>
        <w:t>басқару жөніндегі бөлімшесін құру жөнінде шешім</w:t>
        <w:br/>
        <w:t>шығартуға қол жеткізді. Мұнымен Батыс Алаш-Орда</w:t>
        <w:br/>
        <w:t>орталық Алаш-Орда үкіметі тарапынан заңды түрде</w:t>
        <w:br/>
        <w:t>мойындалды және оның әкімшілік басқару билігі</w:t>
        <w:br/>
        <w:t>Бөкей, Ырғыз, Маңғыстау жеріне тарады. Ж.Д.</w:t>
        <w:br/>
        <w:t>Директория орнына құрылған Сібір Уақытша</w:t>
        <w:br/>
        <w:t>үкіметімен арада да “амалдау“ саясатын жүргізді.</w:t>
        <w:br/>
        <w:t>1919 ж. ақпанда Қаратөбеде өткен УҮ-Қазақ Орал</w:t>
        <w:br/>
        <w:t>облыстық сиезі адмирал Колчакқа өкіл жіберіп,</w:t>
        <w:br/>
        <w:t>Жаоғарғы әміршінің билігін ресми түрде</w:t>
        <w:br/>
        <w:t>танығанымен, сол шамада Жымпитыға 80</w:t>
        <w:br/>
        <w:t>қылышпен келген Колчак өкілі генерал Лебедевке</w:t>
        <w:br/>
        <w:t>Ж.Д. билікті бермеді. 1919 ж. тамыздың аяқ шенінде</w:t>
        <w:br/>
        <w:t>Омбыда Колчактың қабылдауында болып, атаман</w:t>
        <w:br/>
        <w:t>Толстовқа А.О. әскеріне басшылық жасауда қосымша</w:t>
        <w:br/>
        <w:t>құқық берілуін сұраған Орал Казак әскері мен</w:t>
        <w:br/>
        <w:t>Б.А-0. өкілдерінен тұратын делегация негізінен Орал</w:t>
        <w:br/>
        <w:t>Войско үкіметінің бастамасы болды. 1919 ж. майдан</w:t>
        <w:br/>
        <w:t>шебіндегі оқиғалар Ж.Д.-ның дербес әрекет етуіне</w:t>
        <w:br/>
        <w:t>мүмкіндік бермеді. Алайда бұдан соң майдан</w:t>
        <w:br/>
        <w:t>барысының күрт өзгеріп, казак әскерінің жағдайының</w:t>
        <w:br/>
        <w:t>нашарлауы Ж.Д.-ны Уәлаяттағы бүкіл билікті бір</w:t>
        <w:br/>
        <w:t>қолға шоғырландыруға мәжбүр етеді. 1919 ж.</w:t>
        <w:br/>
        <w:t>басында ол Батыс бөлімтпе үкіметін Ойылға көшіріп,</w:t>
        <w:br/>
        <w:t>өзі Жымпитыда Қорғаныс комитетін құрды, сонымен</w:t>
        <w:br/>
        <w:t>бір мезгілде Жоғарғы сотқа төрағалық етіп, Батыс</w:t>
        <w:br/>
        <w:t>бөлімшенің Әскери бөліміне басшылық жасады.</w:t>
        <w:br/>
        <w:t>1014</w:t>
        <w:br/>
        <w:t>о</w:t>
        <w:br/>
        <w:t>т</w:t>
        <w:br/>
        <w:t>АТ 22</w:t>
        <w:br/>
        <w:t>"ж РТ6І әоштато ошойнея “ғонәопа 4 (2) әошттоототуг</w:t>
        <w:br/>
        <w:t>“обәктхймоо х :(атонтейашо тлуаіти тено нтотоо) тізгі4дәлштапоя тоао-ттогу оаштЯ</w:t>
        <w:br/>
        <w:t>8-1385</w:t>
        <w:br/>
        <w:t>404</w:t>
        <w:br/>
        <w:t>ШІ»</w:t>
      </w:r>
    </w:p>
    <w:p>
      <w:r>
        <w:t>кезінде Қазақстанның аштыққа ұшыраған батыс және</w:t>
        <w:br/>
        <w:t>солтүстік аймағы халқына азық-түлік жинап жөнел-</w:t>
        <w:br/>
        <w:t>ту үшін Түркоаткомы тапсырмасымен Қарақол</w:t>
        <w:br/>
        <w:t>(Пірже-вальск) қаласына барды. Кейінірек, 1922-</w:t>
        <w:br/>
        <w:t>1924 ж. Ташкенттегі қазақ зиялылары Білім</w:t>
        <w:br/>
        <w:t>комиссиясы жанынан құрған “Талап“ мәдени-ағарту</w:t>
        <w:br/>
        <w:t>қауымының тапсыруымен “Жауыздық низамы“ деген</w:t>
        <w:br/>
        <w:t>%</w:t>
        <w:br/>
        <w:t>Жанша, зайыбы Ольга Колоссовская және</w:t>
        <w:br/>
        <w:t>туысқандары. 1920 ж.</w:t>
        <w:br/>
        <w:t>атпен қазақ тіліндегі алғашқы кеңестік Қылмыстық</w:t>
        <w:br/>
        <w:t>кодексті әзірледі. Өмірінің Ташкент кезеңінде зайыбы</w:t>
        <w:br/>
        <w:t>Ольганың әпкесі Надежда Константиновна Тұрар</w:t>
        <w:br/>
        <w:t>бюросы төралқасының шешімімен жаңадан құрылған</w:t>
        <w:br/>
        <w:t>Орынбор-Торғай губерниялық атқару комитетіне</w:t>
        <w:br/>
        <w:t>мүшелікке тағайындалды. 1925 ж. бастап Ақтөбе қ-</w:t>
        <w:br/>
        <w:t>да орталық амбулаторияда дәрігер-терапевт. 1929 ж.</w:t>
        <w:br/>
        <w:t>ПХК органдары тарапынан тұтқындалып, Воронежге</w:t>
        <w:br/>
        <w:t>жер аударылды. 1980 ж. елге қайтып келіп, дәрігер</w:t>
        <w:br/>
        <w:t>болып қызмет етіп жүргенде қайтыс болды.</w:t>
        <w:br/>
        <w:t>П.ҚРПА, 811-қ., Т-т., 140-қ., 1-т.; КРОМА, 14-қ.,</w:t>
        <w:br/>
        <w:t>1-т.; БҚОМА, 7-қ., 1-т.; АКОМА, 681с, 1-т.; Әлжанов</w:t>
        <w:br/>
        <w:t>А., Шокин Ә., Досаханов Ә. Алғашқы қазақ дәрігерлері.</w:t>
        <w:br/>
        <w:t>- Алматы, 1084; Ахмедов Ғ. Алаш Алаш болғанда. -</w:t>
        <w:br/>
        <w:t>Алматы, 1996.</w:t>
        <w:br/>
        <w:t>ЖАНҚАДАМОВ Бижанғали</w:t>
        <w:br/>
        <w:t>(1889 ж.т., Батыс Қазақстан о.,</w:t>
        <w:br/>
        <w:t>Қаратөбе ауд., Ханкөл а. -</w:t>
        <w:br/>
        <w:t>2.ХІ.1987) - Батыс Алаш-Орда</w:t>
        <w:br/>
        <w:t>қайраткері, қазақ халқының %</w:t>
        <w:br/>
        <w:t>алғашқы жоғары білімді мал</w:t>
        <w:br/>
        <w:t>дәрігерлерінің бірі. Тегі -.</w:t>
        <w:br/>
        <w:t>Байұлына жататын Қызылқұрт ,</w:t>
        <w:br/>
        <w:t>руы. Әкесі Әбілқас орта</w:t>
        <w:br/>
        <w:t>шаруалы адам болған. Б.Ж.</w:t>
        <w:br/>
        <w:t>болыстық орыс-қазақ</w:t>
        <w:br/>
        <w:t>училишесін, Орал реальдық</w:t>
        <w:br/>
        <w:t>әскер училипцесін бітірген (1906-1912 ж.ж. шамасы).</w:t>
        <w:br/>
        <w:t>1912-1017 ж. аралығында Қазан ветеринарлық</w:t>
        <w:br/>
        <w:t>институтында оқып, оны мал дәрігері маманы деген</w:t>
        <w:br/>
        <w:t>дипломмен тәмамдады. 1915 ж. қаражат жоқтықтан</w:t>
        <w:br/>
        <w:t>мақсатында кезінде Зайт ибн Сабит жиған сүрелер</w:t>
        <w:br/>
        <w:t>түпнұсқасы негізінде толық нұсқа жасауды тапсырады.</w:t>
        <w:br/>
        <w:t>Бұліске Зайт ибн Сабитпен бірге Абдолла ибн Зубейра,</w:t>
        <w:br/>
        <w:t>Саид ибн әл-Аска, Абдурахман ибн әл-Харис сықылды</w:t>
        <w:br/>
        <w:t>шебер хатшылар қатыстырылды. Зайттың жазу өрнегі</w:t>
        <w:br/>
        <w:t>және араб тілінің құрайыш диалектісі негізінде</w:t>
        <w:br/>
        <w:t>орындалған Құран Кәрім Европа және орыс</w:t>
        <w:br/>
        <w:t>зерттеушілерін өрнек - үлгісінің мінсіздігімен</w:t>
        <w:br/>
        <w:t>ғажаптандырып келеді. Құран Кәрім бір жағы жылтыр</w:t>
      </w:r>
    </w:p>
    <w:p>
      <w:r>
        <w:t>да тегіс сары түсті, екінші жағы кіржіктеу келген ақ</w:t>
        <w:br/>
        <w:t>түсті 3853 қалың, мықты пергаментке түсірілген. Әр</w:t>
        <w:br/>
        <w:t>параққа 12 жолдан орналастырылған, әр парақтың</w:t>
        <w:br/>
        <w:t>жалпы аумағы 68х58 см, ал мәтіннің өзі 50х44 см</w:t>
        <w:br/>
        <w:t>құрайды. Осман жиғызған Құран төрт дана етіп</w:t>
        <w:br/>
        <w:t>көшіріліп, халифалықтың басты төрт шаһарына -</w:t>
        <w:br/>
        <w:t>Меккеге, Шамға, Куфаға және Басраға жіберілді де,</w:t>
        <w:br/>
        <w:t>бастапқы нұсқа Мәдинада сақталады. Құран Кәрімнін</w:t>
        <w:br/>
        <w:t>асыл (канондық) негізі саналатын бұл нұсқа яһудилер</w:t>
        <w:br/>
        <w:t>мен араптарды жікке бөлуші дінсіздер тарапынан</w:t>
        <w:br/>
        <w:t>мойындалмады. Кейін исламда шиғи (шиизм) бағытын</w:t>
        <w:br/>
        <w:t>жасаған бұл топ Осман халифті Мұхаммед</w:t>
        <w:br/>
        <w:t>пайғамбармен (с.ғ.с.) қатар оның туысы және күйеу</w:t>
        <w:br/>
        <w:t>баласы Әли ибн Әбу Талиб дәріптелетін “ан-Нурайн“</w:t>
        <w:br/>
        <w:t>(“Екі нұр“) сүресін Құран Кәрімге енгізбей, алып қалды</w:t>
        <w:br/>
        <w:t>деп кінәлады. Соңыра шиғилар бірнеше мәрте көбейтіп</w:t>
        <w:br/>
        <w:t>таратқан айтылмыш сүре Құранның әр тұсында</w:t>
        <w:br/>
        <w:t>келтірілетін орамдардың басын қосқан кейінгі қоспа</w:t>
        <w:br/>
        <w:t>екендігі дәлелденді. Осман халиф 656 ж. айтылған</w:t>
        <w:br/>
        <w:t>топтың қоздыруынан шыққан бүліктің кұрбаны болды:</w:t>
        <w:br/>
        <w:t>107</w:t>
        <w:br/>
        <w:t>%»</w:t>
        <w:br/>
        <w:t>109</w:t>
        <w:br/>
        <w:t>Осынау алмағайып шақта Ж.Д. әскери өнерде де</w:t>
        <w:br/>
        <w:t>дарынды екендігін танытты - Қызыл армия</w:t>
        <w:br/>
        <w:t>басшылығының Батыс бөлімшені өз жағына шығаруға</w:t>
        <w:br/>
        <w:t>тактикалық тұрғыдан мүдделі екендігін тап басып</w:t>
        <w:br/>
        <w:t>таныған ол Кеңес өкіметі жағына онымен тең</w:t>
        <w:br/>
        <w:t>жағдайдағы одақтастық құқымен шығу мақсатында</w:t>
        <w:br/>
        <w:t>екі арада шебер дипломатиялық келіссөздерге бара</w:t>
        <w:br/>
        <w:t>отырып, бұл ниетін іс жүзінде дәлелдеу үшін Қызыл-</w:t>
        <w:br/>
        <w:t>Қоғада жайғасқан генерал В.И.Акутиннің Елек</w:t>
        <w:br/>
        <w:t>корпусын табан тірескен шайқаста қолға түсірді,</w:t>
        <w:br/>
        <w:t>сөйтіп Қызыл армия бөлімшелерінің ақ казактарды</w:t>
        <w:br/>
        <w:t>шөлейтті, елсіз даламен өкшелей қуып, Жем (Ембі)</w:t>
        <w:br/>
        <w:t>мұнай кәсіпшіліктерін аман алып қалуына мүмкіндік</w:t>
        <w:br/>
        <w:t>туғызды. Мұның өзі Ж.Д.-ның қалыптасқан әскери-</w:t>
        <w:br/>
        <w:t>саяси жағдайды дұрыс бағамдап, Б.А-О. Кеңес</w:t>
        <w:br/>
        <w:t>басшылығы үшін әскери жағынан мәнді</w:t>
        <w:br/>
        <w:t>болмағанымен, саяси және экономикалық жағынан</w:t>
        <w:br/>
        <w:t>маңызды екендігін дәл аңғарғанын байқатады. Бұл</w:t>
        <w:br/>
        <w:t>жағдайды Ж.Д. майдан астында қалған қазақ</w:t>
        <w:br/>
        <w:t>“ауылдарын казак әскерінің қырғынынан қорғау</w:t>
        <w:br/>
        <w:t>мақсатында пайдаланбақшы болды, Б.А-О. үкіметі</w:t>
        <w:br/>
        <w:t>алдындағы ендігі міндет - Кеңес өкіметі органдарымен</w:t>
        <w:br/>
        <w:t>бірлесе өлкені басқару ісін жолға қою, жергілікті</w:t>
        <w:br/>
        <w:t>ұлттық мекемелерді кеңестік тұрпатта қайта</w:t>
        <w:br/>
        <w:t>ұйымдастыру, ұлттық интеллигенция өкілдерін</w:t>
        <w:br/>
        <w:t>жергілікті жерде және орталықта жұмыс істеуге бөлу,</w:t>
        <w:br/>
        <w:t>Алаш әскерін елді ақтардан қорғау ісіне қатыстыру,</w:t>
        <w:br/>
        <w:t>земстволық және қалалық өзін-өзі басқару жүйесінің</w:t>
        <w:br/>
        <w:t>тағдырымен айналысу деп білді. Алайда, көп ұзамай</w:t>
      </w:r>
    </w:p>
    <w:p>
      <w:r>
        <w:t>108</w:t>
        <w:br/>
        <w:t>жш»</w:t>
        <w:br/>
        <w:t>халифаның үйіне басып кірген бүлікшілер өзі</w:t>
        <w:br/>
        <w:t>жиғызған Құран нұсқасын оқып отырған Осман</w:t>
        <w:br/>
        <w:t>халифаға қанжар сұғып өлтірді. Халифаның қаны</w:t>
        <w:br/>
        <w:t>Алла тағаланың: “Алла сені олардан құтқарады” деген</w:t>
        <w:br/>
        <w:t>сөзінің үстіне төгілді. Халифа қаны төгілген осы нұсқа</w:t>
        <w:br/>
        <w:t>ұзақ уақыт құрайыштар ұрпағы - нақшбандийа</w:t>
        <w:br/>
        <w:t>софылық тариқатының пірлері тарапынан</w:t>
        <w:br/>
        <w:t>Самарқандтағы Хожа Ахрар мешітінде сақталып келді.</w:t>
        <w:br/>
        <w:t>1869 жылы, Түркістан өлкесі күшпен</w:t>
        <w:br/>
        <w:t>аннексияланғанына бір жыл өткенде, өлкенің генерал-</w:t>
        <w:br/>
        <w:t>губернаторы фон Кауфман ғылымда “Осман жиғызған</w:t>
        <w:br/>
        <w:t>Құран“, не “Самарқандтық куфа Құран“ аталатын</w:t>
        <w:br/>
        <w:t>айтылмыш нұсқаны Санкт-Петербургтің Көпшілік</w:t>
        <w:br/>
        <w:t>кітапханасына өткізді. Нұсқаны алғаш орыс</w:t>
        <w:br/>
        <w:t>зерттеушілері арасынан В.Р.Розеннің шәкірті</w:t>
        <w:br/>
        <w:t>А.Ф.Шебунин жан-жақты түрде, соның ішінде</w:t>
        <w:br/>
        <w:t>палеографиялық тұрғыдан зерттеді. 1905 ж. Санкт-</w:t>
        <w:br/>
        <w:t>Петербургте С.И.Писарев факсимилесін көлемі дәл</w:t>
        <w:br/>
        <w:t>түпнұсқадағыдай алып кітап етіп шығарды.</w:t>
        <w:br/>
        <w:t>А.Ф.Шебунин мен С.И.Писаревтін еңбегі нәтижесінде</w:t>
        <w:br/>
        <w:t>әлем зерттеушілері Құран мәтінінің түсірілу тарихын</w:t>
        <w:br/>
        <w:t>және араб палеографиясын теренірек зерттеуге</w:t>
        <w:br/>
        <w:t>мүмкіндік алды. 1942 ж. А.Джеффери мен</w:t>
        <w:br/>
        <w:t>И.Мендельсон Писарев басылымы негізінде нұсқа</w:t>
        <w:br/>
        <w:t>ерекшеліктерін жаңа ғылыми деңгейде бажайлап</w:t>
        <w:br/>
        <w:t>шықты. 191% ж. қарашада Петроградта өткен П-</w:t>
        <w:br/>
        <w:t>Бүкілресей мұсылмандар сиезі өкімет орындарынан</w:t>
        <w:br/>
        <w:t>Осман жиғызған Құран Кәрімді қайтаруды сұрау</w:t>
        <w:br/>
        <w:t>жөнінде қаулы қабылдады. Ұзамай Ресей</w:t>
        <w:br/>
        <w:t>106</w:t>
        <w:br/>
        <w:t>Жоғарғы сотының шешімімен ақталды. Жымпиты</w:t>
        <w:br/>
        <w:t>кентінде бір көшеге Ж.Д. аты берілген.</w:t>
        <w:br/>
        <w:t>ІП. ҚРПА 811-қ., 7-т.; ҚРҰҚКА, арх. 206610, 2870-</w:t>
        <w:br/>
        <w:t>іс; ҚРҰҚКБҚОДА, арх. УҰП-2917, 172-іс; Памятная</w:t>
        <w:br/>
        <w:t>книжка и адресный календарь Уральской области. 1902</w:t>
        <w:br/>
        <w:t>т.; Саратовский совет рабочих депутатов. (1917-1918 гг.).</w:t>
        <w:br/>
        <w:t>- М., 1081; Зиманов С. В.И.Ленин и советская</w:t>
        <w:br/>
        <w:t>национальная государственность в Казахстане. - Алма-</w:t>
        <w:br/>
        <w:t>Ата: Наука, 1970; Аманжолова Д.А. Казахский</w:t>
        <w:br/>
        <w:t>автономизм и Россия: история движения Алаш.. М.:</w:t>
        <w:br/>
        <w:t>изд.ц. “Россия молодая“, 1994; Ақбаев Ж. Жанша. -</w:t>
        <w:br/>
        <w:t>Орал, 1994; Боранқұлов А. Алашорда - тәуелсіздік</w:t>
        <w:br/>
        <w:t>бастауы. - Орал, 1999; Қарабалин Ғ. Ағайынды</w:t>
        <w:br/>
        <w:t>Досмұхамедовтар туралы // Ақиқат. 1995, 2%2; Рысбеков</w:t>
        <w:br/>
        <w:t>Т., Рысбекова С. Батыс Қазақстандағы Алаш зиялылары</w:t>
        <w:br/>
        <w:t>/) Акикат, 1998, М6, Рысбеков Т. Батыс Алаш-Орданың</w:t>
        <w:br/>
        <w:t>төрағасы Жанша // Орал өңірі. 1995, 20-сәуір; Қойшыбай</w:t>
        <w:br/>
        <w:t>- ұрпағы Б. Белгілі де белгісіз Ж.Досмұхамедов // Заман-</w:t>
        <w:br/>
        <w:t>Қазақстан. 1997, Х%19, 9-мамыр.</w:t>
        <w:br/>
        <w:t>ДОСМҰХАМЕДОВ ЖАНША. ТАПСЫРҒАН</w:t>
        <w:br/>
        <w:t>ҚҰРАН КӘРІМ - Құран Кәрімдегі аяттар мен сүрелерді</w:t>
        <w:br/>
        <w:t>жинақтап, реттеу жолымен жасалған Құран Кәрімнің</w:t>
        <w:br/>
        <w:t>бастапқы, толық нұсқасы. Оған бірінші халиф Әбу</w:t>
      </w:r>
    </w:p>
    <w:p>
      <w:r>
        <w:t>Бәкірдің тапсыруымен Мұхаммед пайғамбардың (с.ғ.с.)</w:t>
        <w:br/>
        <w:t>хатшысы Зайт ибн Сабит пайғамбардың (с.ғ.с.)</w:t>
        <w:br/>
        <w:t>айтуынан сүйекке, тасқа, теріге, пальма жапырағына,</w:t>
        <w:br/>
        <w:t>т.б. нәрселерге кезінде жазылып қалған аят, сүре</w:t>
        <w:br/>
        <w:t>нұсқаларын жиыстырып жасаған түпнұсқа негіз етіп</w:t>
        <w:br/>
        <w:t>алынды. Үшінші халиф Осман ибн әл-Аффан (644 ж.)</w:t>
        <w:br/>
        <w:t>Алланың кітабын әр жерде әртүрлі оқудан туындаған</w:t>
        <w:br/>
        <w:t>толқуды басу және мұсылман қауымын біріктіру</w:t>
        <w:br/>
        <w:t>демократиялық негізде жұмыс істеп, халық</w:t>
        <w:br/>
        <w:t>шаруашылығы міндеттерін толығынан атқаруына қол</w:t>
        <w:br/>
        <w:t>жеткізуге күш салды. Ойыл облысында үкімет мен</w:t>
        <w:br/>
        <w:t>земство билігінің қосарланбай, екі билік органының</w:t>
        <w:br/>
        <w:t>ара-жігі дәл ажыратылуын жақтады. Осындай тура</w:t>
        <w:br/>
        <w:t>да шыншыл, принципшіл мінезімен ел ықыласына</w:t>
        <w:br/>
        <w:t>бөленіп, аз уақытта Ойыл облысы басшылары</w:t>
        <w:br/>
        <w:t>санатына енді. 1918 ж. 22-25 тамыз аралығында</w:t>
        <w:br/>
        <w:t>Комуч пен Уақытша Сібір үкіметі тарихи қыркүйек</w:t>
        <w:br/>
        <w:t>Мемлекеттік кеңесі қарсаңында Челябі қ-да өткізген</w:t>
        <w:br/>
        <w:t>кеңеске М.Шоқаев, Ж. және Х.Досмұхамедовтармен</w:t>
        <w:br/>
        <w:t>бірге Ойыл уәлаяты земствосы атынан өкіл болып</w:t>
        <w:br/>
        <w:t>қатысты. 26-тамызда делегацияның күш салуымен</w:t>
        <w:br/>
        <w:t>айтылмыш кеңесте Комуч А-О. үкіметін таныды. Б.Ж.</w:t>
        <w:br/>
        <w:t>Алаш-Орда делегациясы құрамында 1918 ж. 8-11 -</w:t>
        <w:br/>
        <w:t>қыркүйек аралығында өткен Уфа мемлекеттік кеңесіне</w:t>
        <w:br/>
        <w:t>қатысты. 1918 ж. желтоқсандағы Жымпиты Алаш</w:t>
        <w:br/>
        <w:t>гарнизонының бас көтеруі тұсында Б.Ж. уездік</w:t>
        <w:br/>
        <w:t>земство ауруханасы үйінде Ж. және</w:t>
        <w:br/>
        <w:t>Х.Досмұхамедовтің, И.Қашқынбаевтың,</w:t>
        <w:br/>
        <w:t>М.Балтановтың, т.б. қатысуымен өткен кеңесте Ойыл</w:t>
        <w:br/>
        <w:t>облысы бойынша билік тұтқасын уақытша облыстық</w:t>
        <w:br/>
        <w:t>земство басқармасына беру жағында болды. 1919 ж.</w:t>
        <w:br/>
        <w:t>ақпанда большевиктік “Яицкая правда“ газетінде</w:t>
        <w:br/>
        <w:t>Б.Қаратаев жариялаған Б.А-О. қызметкерлерінің Х21-</w:t>
        <w:br/>
        <w:t>тізімінде аталды. 1019 ж. күзге қарай екінші рет</w:t>
        <w:br/>
        <w:t>өткізілген земство сайлауынан кейін қараша айында</w:t>
        <w:br/>
        <w:t>Б.А-О. үкіметінің Ойыл облыстық земство управасы</w:t>
        <w:br/>
        <w:t>жанындағы комиссары болып тағайындалды. Сол</w:t>
        <w:br/>
        <w:t>117</w:t>
        <w:br/>
        <w:t>йі»</w:t>
        <w:br/>
        <w:t>110</w:t>
        <w:br/>
        <w:t>“ЕРКІН ҚАЗАҚ“</w:t>
        <w:br/>
        <w:t>Жайық сырты бөлігі</w:t>
        <w:br/>
        <w:t>земстволық управасының</w:t>
        <w:br/>
        <w:t>апталық баспасөз органы.</w:t>
        <w:br/>
        <w:t>жаа Май азды ме 1910 ж. 1-қыркүйектен</w:t>
        <w:br/>
        <w:t>жа ы, ---ам---” бастап бұрынғы Орал</w:t>
        <w:br/>
        <w:t>губерниясындағы уез орталығы, қазіргі Ақтөбе</w:t>
        <w:br/>
        <w:t>қаласына қарасты Ойыл елді мекенінде бірнеше нөмірі</w:t>
        <w:br/>
        <w:t>жарық көрді. Шығарушысы (редакторы), әрі</w:t>
        <w:br/>
        <w:t>бастырушысы - Ахмет Мәметов. Газет Жайық сырты</w:t>
        <w:br/>
        <w:t>управасы Жежымпитыда тұрған 1918 жылы</w:t>
        <w:br/>
        <w:t>шығарылмақшы болады, осы мақсатта Орал қ-сынан</w:t>
        <w:br/>
        <w:t>60 мың сомға баспахана сатып алынады. 1918 ж.</w:t>
        <w:br/>
        <w:t>көктемде Қызыл армияның Орал қ-сын алуына</w:t>
      </w:r>
    </w:p>
    <w:p>
      <w:r>
        <w:t>байланысты баспахана земство мекемесімен бірге сол</w:t>
        <w:br/>
        <w:t>жылғы жазда Ойылға көшіріледі. Құрамында үш</w:t>
        <w:br/>
        <w:t>қызметкер бар баспахана күзге дейін әртүрлі</w:t>
        <w:br/>
        <w:t>мекемелердің тапсырыстарын орындайды да, сол</w:t>
        <w:br/>
        <w:t>жылғы 10-қаңтарда Қаратөбеде өткен облыстық</w:t>
        <w:br/>
        <w:t>земство жиналысының қаулысына сәйкес газет</w:t>
        <w:br/>
        <w:t>шығаруды қолға алады. Облыстық земство</w:t>
        <w:br/>
        <w:t>басқармасының бастығы Х.Досмұхамедовтің 1-</w:t>
        <w:br/>
        <w:t>нөмірдегі бас мақаласында айтылғандай, газет</w:t>
        <w:br/>
        <w:t>басқармасы негізінен Ресей оқиғаларын, земство</w:t>
        <w:br/>
        <w:t>істерін, Алашторда істерін және оның тарихын жазып,</w:t>
        <w:br/>
        <w:t>земетвоның не екенін халыққа түсіндіру ісін алға</w:t>
        <w:br/>
        <w:t>қойған. 1-нөмірде Х.Досмұхамедовтің мақаласынан</w:t>
        <w:br/>
        <w:t>басқа “Орыстар мен орыстар соғысы“ дейтін саяси</w:t>
        <w:br/>
        <w:t>талдау ыңғайындағы көлемді мақала және әртүрлі</w:t>
        <w:br/>
        <w:t>190</w:t>
        <w:br/>
        <w:t>әдебиетіпі-ғалымы Шерияздан Елеукеновтің</w:t>
        <w:br/>
        <w:t>зайыбы.</w:t>
        <w:br/>
        <w:t>П. ҚРПА, 811-қ., 7-т.; ҚРОМА, 14-қ., 1-т.;</w:t>
        <w:br/>
        <w:t>ЕРҰҚКБҚОДА, арх. 793421788, 2018-іс;</w:t>
        <w:br/>
        <w:t>Аманжолова Д.А. Казахский автономизм и Россия:</w:t>
        <w:br/>
        <w:t>история движения Алап. - М.: изд.ц.“Россия</w:t>
        <w:br/>
        <w:t>молодая“, 1994; Елеукенов Ш. Алашшыл азамат</w:t>
        <w:br/>
        <w:t>тағдыры // Жұлдыз. 1998, Х21.</w:t>
        <w:br/>
        <w:t>ЖАНТІЛЕУОВ Шайхы (1898 ж.т., б.Орал о.,</w:t>
        <w:br/>
        <w:t>Жымпиты у., Өлеңті б. - 26.11.1938) - Алаш</w:t>
        <w:br/>
        <w:t>қозғалысына қатысушы, Қазақстанда мәдени даму ісін</w:t>
        <w:br/>
        <w:t>ұйымдастырушы қайраткер. Болыстық орыс-қазақ</w:t>
        <w:br/>
        <w:t>мектебі және Жымпиты орыс-қазақ Романов</w:t>
        <w:br/>
        <w:t>училипцесінен соң Орал мұғалімдер семинариясын</w:t>
        <w:br/>
        <w:t>бітірді (1917-1019 ж.). 1917 ж. сәуірде өткен І-Қазақ</w:t>
        <w:br/>
        <w:t>Орал облыстық сиезіне қатысты. Сол жылы ақпанда</w:t>
        <w:br/>
        <w:t>Орал облысында оқитын қазақ оқушыларының “Ақ</w:t>
        <w:br/>
        <w:t>ниет“ өзара көмек қоғамын ұйымдастырушылардың</w:t>
        <w:br/>
        <w:t>бірі. 1918 эк. мамырда Жымпитыда өткен ІУ-Қазақ</w:t>
        <w:br/>
        <w:t>Орал облыстық сиезінің делегаты. 1019 ж. Ойыл</w:t>
        <w:br/>
        <w:t>облыстық земство басқармасының кеңесінде әртүрлі</w:t>
        <w:br/>
        <w:t>қызмет атқарды. 1919 ж. күзінен 1920 ж. желтоқсанға</w:t>
        <w:br/>
        <w:t>дейін (Жымпиты уездік еңбек комитетінің, уездік</w:t>
        <w:br/>
        <w:t>залалсыздандыру (дезинфекция) комитетінің төрағасы.</w:t>
        <w:br/>
        <w:t>1920 ж. маусымда РК(б)П қатарына өтті. Жымпиты</w:t>
        <w:br/>
        <w:t>уездік РК(б)П комитетінің хатшысы (1921, ақпан -</w:t>
        <w:br/>
        <w:t>1921, қазан); Орал РК(б)П губерниялық комитетінің</w:t>
        <w:br/>
        <w:t>үгіт-насихат бөлімі меңгерушісінің орынбасары (1921,</w:t>
        <w:br/>
        <w:t>Рысқұловқа тұрмысқа шықты. Ж.Д. 1927 ж.</w:t>
        <w:br/>
        <w:t>қарашадан 1929 ж. дейін Қызыл-Орда қаласындағы</w:t>
        <w:br/>
        <w:t>Қазақ ауылшаруашылық банкінде заң кеңесшісі</w:t>
        <w:br/>
        <w:t>болып істеді, 1928 ж. Қорғаушылар коллегиясына</w:t>
        <w:br/>
        <w:t>мүше болып қабылданды. Астана көшкен кезде</w:t>
        <w:br/>
        <w:t>Алматыға келіп, 1930 ж. басына дейін осында болды,</w:t>
        <w:br/>
        <w:t>сол жылы ақпанда Надежда Константиновна</w:t>
        <w:br/>
        <w:t>Колоссовскаяның шақыруымен Мәскеуге ауысты.</w:t>
        <w:br/>
        <w:t>1930 ж. қазан айында “Скотовод“ басқармасында</w:t>
      </w:r>
    </w:p>
    <w:p>
      <w:r>
        <w:t>аға экономист болып істеп жүрген кезінде</w:t>
        <w:br/>
        <w:t>Замоскворечье ауданындағы Шаноловка келте</w:t>
        <w:br/>
        <w:t>көшесіндегі үйінде тұтқындалып, Бутырка түрмесіне</w:t>
        <w:br/>
        <w:t>қамалды, кейінірек Алматыға әкетіліп жауапталды.</w:t>
        <w:br/>
        <w:t>1932 ж. 20-сәуірде Қазақстан БМСБ үштігінің</w:t>
        <w:br/>
        <w:t>“1921 ж. Ташкентте М.Тынышбавевпен бірге</w:t>
        <w:br/>
        <w:t>астыртын ұйым құрды және 80-жылдары Кеңес</w:t>
        <w:br/>
        <w:t>өкіметіне қарсы қимыл жасады“ деп айып таққан</w:t>
        <w:br/>
        <w:t>қаулысымен Воронеж қ-на бес жыл мерзімге жер</w:t>
        <w:br/>
        <w:t>аударылды. Воронежде жоғары оқу орындарында</w:t>
        <w:br/>
        <w:t>сабақ берді. Ж.Д.-ның бұдан кейінгі тағдыры жөнінде</w:t>
        <w:br/>
        <w:t>бір-біріне қайшы келетін ауыз-екі бірнеше дерек бар.</w:t>
        <w:br/>
        <w:t>Бір мәліметтерге қарағанда, жаза мерзімін өтеп келген</w:t>
        <w:br/>
        <w:t>соң 1938 ж. қыста Мәскеудегі пәтерінен қазақстандық</w:t>
        <w:br/>
        <w:t>екі Хауіпсіздік қызметкері шұғыл алып кеткен. Енді</w:t>
        <w:br/>
        <w:t>бір деректер бойынша бет-әлпетін өзгертіп</w:t>
        <w:br/>
        <w:t>Қарақалпақстанда бой тасалап жүріп, Мәскеуге</w:t>
        <w:br/>
        <w:t>келген жерде ұсталады. Үшінші бір дерек үйде сал</w:t>
        <w:br/>
        <w:t>болып жатқан күйінде Мәскеу түрмесіне салынғанын</w:t>
        <w:br/>
        <w:t>көрсетеді. Ж.Д. 1958 ж. 28-ақпанда Қазақ КСР</w:t>
        <w:br/>
        <w:t>105</w:t>
        <w:br/>
        <w:t>хабар-ошар жарияланған. Назар аударар жайт,</w:t>
        <w:br/>
        <w:t>баспаханадағы татар шеберлеріне іс үйрену үшін</w:t>
        <w:br/>
        <w:t>бірнеше қазақ баласы қосып берілген. Бұған қарағанда,</w:t>
        <w:br/>
        <w:t>земство басшылығы баспахана мен газетті биліктің</w:t>
        <w:br/>
        <w:t>қай түрі орнаса да сақтап қалмақ болған тәрізді. Бұған</w:t>
        <w:br/>
        <w:t>1019 ж. аяқ шенінде Ойылды алған Қызыл армия</w:t>
        <w:br/>
        <w:t>бөлімшелері айтылмыш баспаханада жергілікті</w:t>
        <w:br/>
        <w:t>халыққа арнап үндеу-прокламациялар бастыртуы да</w:t>
        <w:br/>
        <w:t>дәлел. Алайда газет 1920 ж. Орал губревкомы</w:t>
        <w:br/>
        <w:t>жіберген комиссия тарапынан жабылды, баспахана</w:t>
        <w:br/>
        <w:t>мүлкі тәркіленді және Орал губревкомы мен</w:t>
        <w:br/>
        <w:t>Орынбордағы Қазәсревком арасында ұзаққа созылған</w:t>
        <w:br/>
        <w:t>тәжікеден кейін Орынборға әкетілді. Кейбір</w:t>
        <w:br/>
        <w:t>расталмаған деректерге қарағанда, “Е.Қ.“-тың қомақты</w:t>
        <w:br/>
        <w:t>тікпесі Орынборда сақтаулы. 1997 ж. белгілі</w:t>
        <w:br/>
        <w:t>зерттеуші-ғалым Б.Байғалиев газеттің 1-нөмірін</w:t>
        <w:br/>
        <w:t>КРОМА қорынан тауып алып, жариялады.</w:t>
        <w:br/>
        <w:t>ІП. ҚРПА, 811-қ., 7-т.; 140-қ., 1-т.;Сейфуллин С.</w:t>
        <w:br/>
        <w:t>Тар жол, тайғақ кешу. Бес томдық шығ, жинағы.</w:t>
        <w:br/>
        <w:t>ІУ-т. - Алматы: - Жазушы, 1988. - Алматы:</w:t>
        <w:br/>
        <w:t>Жазушы, 1985.</w:t>
        <w:br/>
        <w:t>ЕСЕНҒҰЛОВ Ғұмар (15.У.1886 Ж.т., 6.Орал</w:t>
        <w:br/>
        <w:t>облысы, Теміру. - 1930) - Батыс Алаш-Орда қайраткері,</w:t>
        <w:br/>
        <w:t>қазақтың жоғары білімді алғашқы дәрігерлерінің бірі.</w:t>
        <w:br/>
        <w:t>Әкесі Қожахмет елдегі көзі ашық адамдардың бірі</w:t>
        <w:br/>
        <w:t>болған. Ғ.Е. болыстық орыс-қазақ мектебін, қалалық</w:t>
        <w:br/>
        <w:t>орыс-қазақ Романов училишцесін бітіргеннен кейін Орал</w:t>
        <w:br/>
        <w:t>реальдық әскер училитцесін тәмамдаған (1903-1910 ж.).</w:t>
        <w:br/>
        <w:t>1.</w:t>
        <w:br/>
        <w:t>116</w:t>
      </w:r>
    </w:p>
    <w:p>
      <w:r>
        <w:t>0»</w:t>
        <w:br/>
        <w:t>оқуын үзіп алғандығы жөнінде курстасы Мұқаш</w:t>
        <w:br/>
        <w:t>Боштаев “Қазақ“ газетіне жазды. 1916 ж. К.Жәленов,</w:t>
        <w:br/>
        <w:t>М.Балтанов, М.Баймұхамедовпен бірге қазақтан</w:t>
        <w:br/>
        <w:t>майдандағы тыл жұмысына адам алуды тоқтату</w:t>
        <w:br/>
        <w:t>жөніндегі Жайық сырты қазақтары делегациясы</w:t>
        <w:br/>
        <w:t>құрамында Петроградқа барды. Сол жылғы қазан</w:t>
        <w:br/>
        <w:t>айында Қазан қ-да оқитын бір топ қазақ студенттері</w:t>
        <w:br/>
        <w:t>болып майдандағы тыл жұмысына алынғандарға,</w:t>
        <w:br/>
        <w:t>олардың үй-ішіне көмектесу жөнінде “Қазақ“ газетінде</w:t>
        <w:br/>
        <w:t>хат жариялағандардың бірі. 1917 ж. наурыз айында</w:t>
        <w:br/>
        <w:t>Ә.Бөкейханның шақыруымен құрамында А.Кенжин,</w:t>
        <w:br/>
        <w:t>Б.Сүлеев, Е.Омаров, Ғ.Бірімжанов, т.б. бар қазақ</w:t>
        <w:br/>
        <w:t>оқығандары тобында Батыс майданға келіп, жігіттерді</w:t>
        <w:br/>
        <w:t>елге жеткізу ісін ұйымдастыруға қатысты. “Қазақ“</w:t>
        <w:br/>
        <w:t>газетіне тыл жұмысындағы жігіттердің жай-күйінен</w:t>
        <w:br/>
        <w:t>мақала жазды (“Жолсыз әуре қылмаңдар", 1917,</w:t>
        <w:br/>
        <w:t>1-сәуір, 22224). Сол жылы сәуір ортасында Орал қ-</w:t>
        <w:br/>
        <w:t>да өткен І-Қазақ Орал облыстық сиезінің делегаты.</w:t>
        <w:br/>
        <w:t>Осы сиезде Орал облыстық қазақ комитетінің мүшесі</w:t>
        <w:br/>
        <w:t>болып сайланды. 1917 ж. күзде П-Қазақ облыстық</w:t>
        <w:br/>
        <w:t>сиезі шешімімен жүргізілген земство сайлауында</w:t>
        <w:br/>
        <w:t>С.Омаров, К.Отаров, Ғ.Жетпісов тәрізді ел ішіндегі</w:t>
        <w:br/>
        <w:t>ықпалды адамдардың ұсынуымен Жымпиты уездік</w:t>
        <w:br/>
        <w:t>земство басқармасы төрағалығына Қ.Жәленовпен</w:t>
        <w:br/>
        <w:t>баламалы негізде түсіп, басым дауыспен төраға болып</w:t>
        <w:br/>
        <w:t>сайланды. 1917 ж. күзде облыстық земство төрағасын</w:t>
        <w:br/>
        <w:t>сайлау кезінде қазақ оқығандары арасындағы топқа</w:t>
        <w:br/>
        <w:t>бөлінген күрестен өзін аулақ ұстады. Земство жүйесін</w:t>
        <w:br/>
        <w:t>бірден-бір жергілікті билік органы деп біліп, оның</w:t>
        <w:br/>
        <w:t>Сирот, Мешцгеряков, Сафронов бас көтерулерін басуға</w:t>
        <w:br/>
        <w:t>қатысты; Тайпақ болыстық атқару комитетінің</w:t>
        <w:br/>
        <w:t>төрағасы (19922, желтоқсан - 1924); Орал облыстық</w:t>
        <w:br/>
        <w:t>тұтынушылар одағы қоғамының нұсқаушысы (1924-</w:t>
        <w:br/>
        <w:t>1928); Аңқаты тұтынушылар одағының бухгалтері</w:t>
        <w:br/>
        <w:t>(1928 - 1982); Аңқаты жұмысшылар кооперативінің</w:t>
        <w:br/>
        <w:t>бухгалтері (1932-1985); Орал облыстық совхоздар</w:t>
        <w:br/>
        <w:t>секциясының нұсқаушы-бухгалтері (1985-1986);</w:t>
        <w:br/>
        <w:t>Шыңғырлау аудандық тұтынушылар одағының бас</w:t>
        <w:br/>
        <w:t>бухгалтері (1986-1987); Исаев жұмысшылар</w:t>
        <w:br/>
        <w:t>кооперативінің бухгалтері (1938); пішен дайындау</w:t>
        <w:br/>
        <w:t>мекемесінің инспектор-бухгалтері (1988-1942); 1942-</w:t>
        <w:br/>
        <w:t>1945 &gt;ж. аралығында Ұлы Отан соғысында болды;</w:t>
        <w:br/>
        <w:t>Теректі аудандық тұтынушылар одағының бас</w:t>
        <w:br/>
        <w:t>бухгалтері (1945-1952); Қаратөбе ауданындағы Аққозы</w:t>
        <w:br/>
        <w:t>жұмысшылар кооперативінің бас бухгалтері (1952-</w:t>
        <w:br/>
        <w:t>1956). 1956 ж. зейнет демалысына шығып, өмірінің</w:t>
        <w:br/>
        <w:t>сонына дейін “Аққозы“ совхозында тұрды.</w:t>
        <w:br/>
        <w:t>П.ҚРПА.811-қ.,7-т.; “Батыс Қазақстан облысы“</w:t>
        <w:br/>
        <w:t>энциклопедиясы. - Алматы: Арыс, 2002.</w:t>
        <w:br/>
        <w:t>ЖАЙЫҚ СЫРТЫ БӨЛІГІН БАСҚАРУ</w:t>
        <w:br/>
        <w:t>ЖӨНІНДЕГІ АЗАМАТТЫҚ КОМИТЕТ - Жайық</w:t>
        <w:br/>
        <w:t>өзенінің сол жағалауын қоныстанған қазақ ауылдарын</w:t>
        <w:br/>
        <w:t>басқару мақсатында 1917 &gt;. Ақпан революциясы</w:t>
        <w:br/>
        <w:t>женісінен соң құрылған атқару органы. Революция</w:t>
        <w:br/>
        <w:t>дүмпуімен етек алған саяси еркіндік және қоғам әмірінің</w:t>
        <w:br/>
        <w:t>демократиялануы жағдайында, Уақытша үкімет жария</w:t>
      </w:r>
    </w:p>
    <w:p>
      <w:r>
        <w:t>еткен әлеуметтік келісім саясатына орай 1917 жылы</w:t>
        <w:br/>
        <w:t>193</w:t>
        <w:br/>
        <w:t>0-2</w:t>
        <w:br/>
        <w:t>таратылған соң Б.Ж. өзге үкімет мүшелерімен бірге</w:t>
        <w:br/>
        <w:t>елден аулақ ұсталды. 1920 ж.Орынборға әкелінді.</w:t>
        <w:br/>
        <w:t>Сол жылғы 1-шілдеден Қазәсревкомның Редакциялық</w:t>
        <w:br/>
        <w:t>коллегиясында аударма комиссиясын басқарды.</w:t>
        <w:br/>
        <w:t>1920 ж. аяқ шенінде елге оралып, 1924 ж. дейін</w:t>
        <w:br/>
        <w:t>Жымпиты уезіне қарасты Қалдығайты, Көкөзек</w:t>
        <w:br/>
        <w:t>болыстарында әртүрлі Кенес қызметінде болды. .</w:t>
        <w:br/>
        <w:t>1920 ж. аяғы - 1930 ж. басында Тайпак ауданында</w:t>
        <w:br/>
        <w:t>мал дәрігері. “Халық жауларына“ қарсы науқан</w:t>
        <w:br/>
        <w:t>өршіген 1936 ж. басында қызметінен босатылды.</w:t>
        <w:br/>
        <w:t>1936 ж. қыркүйектен бастап Қазталов аудандық жер</w:t>
        <w:br/>
        <w:t>бөлімінде аға мал дәрігері. 1937 ж. жазда Орал қ-да</w:t>
        <w:br/>
        <w:t>тұтқындалды. Жауап алу кезінде Ж.Досмұхамедовті</w:t>
        <w:br/>
        <w:t>құрметтейтінін, А.Байтұрсыновтың, М.Жұмабаевтың,</w:t>
        <w:br/>
        <w:t>Шәңгерейдің талантына бас иетінін тайсалмай</w:t>
        <w:br/>
        <w:t>айтты. Бұрынғы Б.А-О. құрамында болғанын, кейін</w:t>
        <w:br/>
        <w:t>6. алашордашылар Ғ.Манкеев, М.Жақанов,</w:t>
        <w:br/>
        <w:t>М.Байшеркешов, А.Қитаровтармен байланыс</w:t>
        <w:br/>
        <w:t>ұстағанын жасырмады. ПХК Батыс Қазақстан</w:t>
        <w:br/>
        <w:t>облыстық басқармасы үштігінің қаулысымен</w:t>
        <w:br/>
        <w:t>1937 ж. 2-желтоқсанда атылды. ҚР Жоғарғы Соты</w:t>
        <w:br/>
        <w:t>коллегиясының 1992 ж. 16-қыркүйектегі</w:t>
        <w:br/>
        <w:t>ұйғарымымен ақталды. Мұхит Мерәліұлының зор</w:t>
        <w:br/>
        <w:t>дауыс шеңберін тілейтін, кең тынысты “Алуаш”,</w:t>
        <w:br/>
        <w:t>“Айнамкөз“ әндерін келістіре шырқаған, осы өңірдегі</w:t>
        <w:br/>
        <w:t>әншілік-серілік дәстүрді ұстанған Б.Ж. бәйбішесі</w:t>
        <w:br/>
        <w:t>Бибі мен кіші әйелі Алуаштан Қалы, Шәрипа,</w:t>
        <w:br/>
        <w:t>Бриллиант, Жаңылдық, Сара, Ұлмаш есімді ұл-қыз</w:t>
        <w:br/>
        <w:t>көрді. “Жаңылдық Бижанғалиқызы - қазақтың белгілі</w:t>
        <w:br/>
        <w:t>119</w:t>
        <w:br/>
        <w:t>Ес 2</w:t>
        <w:br/>
        <w:t>414</w:t>
        <w:br/>
        <w:t>%Ш»</w:t>
        <w:br/>
        <w:t>жергілікті земстволық басқару құрылымының</w:t>
        <w:br/>
        <w:t>жұмысына бақылау жасады. Осы қызметте жүріп 1918</w:t>
        <w:br/>
        <w:t>ж. күзде ақ казактардан қашып Темірге келген</w:t>
        <w:br/>
        <w:t>Ә.Әйтиевке, М.Ипмағамбетовке Уақытша үкімет</w:t>
        <w:br/>
        <w:t>комиссарының қолы қойылып, мөрі басылған куәлік</w:t>
        <w:br/>
        <w:t>табыстап, елге жетулеріне көмектесті. Осы тұста</w:t>
        <w:br/>
        <w:t>Ташкенттен Жұрын, Темір, Орал арқылы Орынборға</w:t>
        <w:br/>
        <w:t>бет алып бара жатқан Мұстафа Шоқайға жәрдемдесті.</w:t>
        <w:br/>
        <w:t>Большевик И.Құрмановтың идеяластарына қарсы</w:t>
        <w:br/>
        <w:t>күреске қатысты, 1919 ж. маусым айында Б.А-О.-ның</w:t>
        <w:br/>
        <w:t>Халық әскері бөлімшелерін Орал Войско үкіметі</w:t>
        <w:br/>
        <w:t>жағында ұрыс қимылдарына қатыстырмау мақсатында</w:t>
        <w:br/>
        <w:t>Темір ЖМЫірғыз бағытына алып келген</w:t>
        <w:br/>
        <w:t>Ж.Досмұхамедовке көмектесті. Ізімбет стансасы</w:t>
        <w:br/>
        <w:t>маңында қызылдарды атағымен қашырған</w:t>
      </w:r>
    </w:p>
    <w:p>
      <w:r>
        <w:t>Ж.Досмұхамедовтің 800 жігітін халық жасағы -</w:t>
        <w:br/>
        <w:t>сойылмен қаруланған “запас кісілер“ есебінен 8 мыңға</w:t>
        <w:br/>
        <w:t>жеткізін, үрей туғызған әскери тактикалық шараны</w:t>
        <w:br/>
        <w:t>ұйымдастыруға қатысты. 1919 ж. қарашада Темір к-</w:t>
        <w:br/>
        <w:t>тін қызылдардың І-армиясы алғаннан кейін Кеңестер</w:t>
        <w:br/>
        <w:t>жағына 1919 ж. 20-желтоқсанға дейін шыққандардың</w:t>
        <w:br/>
        <w:t>қатарында ауылды кеңестендіру, жергілікті басқару</w:t>
        <w:br/>
        <w:t>органдарын қайта құру ісіне ат салысты. Темір к-де</w:t>
        <w:br/>
        <w:t>эпидемиялық дәрігер болып істеді. Темір уездік солдат,</w:t>
        <w:br/>
        <w:t>жұмысшы, шаруа және қазақ депутаттары кеңесінің</w:t>
        <w:br/>
        <w:t>денсаулық сақтау бөлімінің меңгеруштісі Н.Қалменовтің</w:t>
        <w:br/>
        <w:t>ұсынуымен 1920 ж. қаңтарда сүзекке қарсы күресетін</w:t>
        <w:br/>
        <w:t>Эпидемиялық отряд меңгерушісі болып тағайындалды.</w:t>
        <w:br/>
        <w:t>1920 ж. маусым айында РК(б)П Қазақ облыстық</w:t>
        <w:br/>
        <w:t>199</w:t>
        <w:br/>
        <w:t>40»</w:t>
        <w:br/>
        <w:t>ЖАЛПАҚОВ Тәжмұхамбет% (1897 ж.т., 6.</w:t>
        <w:br/>
        <w:t>Орал о., Ілшібін у., Мәтеш б., 8-а., қ. Батыс Қазақстан</w:t>
        <w:br/>
        <w:t>о-сы, Тайпақ ауд. - ?) - Батыс Алаш-Орда офицері,</w:t>
        <w:br/>
        <w:t>Жайық өңірін кеңестендіру ісіне қатысушы. Әкесі</w:t>
        <w:br/>
        <w:t>Темір орта шаруалы адам болған. Т.Ж. болыстық</w:t>
        <w:br/>
        <w:t>орыс-қазақ мектебін, қалалық Романов орыс-қазақ</w:t>
        <w:br/>
        <w:t>училишцесінен соң Воронеж ер балалар фельдшер</w:t>
        <w:br/>
        <w:t>мектебін бітірді (1915-1917 жж.). 1018 ж. жазда</w:t>
        <w:br/>
        <w:t>Ғұбайдолла Мұхитов, Т.Бекмағамбетовпен бірге</w:t>
        <w:br/>
        <w:t>Ойылдағы Тұңғыш Қазақ кавалериялық юнкерлер</w:t>
        <w:br/>
        <w:t>мектебіне түсті. 1919 ж. юнкерлік мектепті</w:t>
        <w:br/>
        <w:t>прапоршик шенінде тәмамдағаннан кейін Жымпиты</w:t>
        <w:br/>
        <w:t>к-дегі Алаш полкінің шаруашылық бөлімінде қызмет</w:t>
        <w:br/>
        <w:t>атқарды. Кейінірек полктің штаб офицері болып</w:t>
        <w:br/>
        <w:t>тағайындалды. 19019 ж. аяқ шенінде полкпен бірге</w:t>
        <w:br/>
        <w:t>Ойыл бекінісіне келді. Б.А-О. таратылғаннан кейін</w:t>
        <w:br/>
        <w:t>Б.А-О.-ны тарату жөніндегі өлкелік айрықша</w:t>
        <w:br/>
        <w:t>комиссияның ұйғаруымен Б.А-О. офицерлер тобының</w:t>
        <w:br/>
        <w:t>құрамында Орынбор қаласына әкелінді. 1920 ж. сәуір</w:t>
        <w:br/>
        <w:t>- 19020 ж. желтоқсан аралығында Қазақ өлкелік</w:t>
        <w:br/>
        <w:t>Төтенше комиссияның ерекше тапсырмалар жөніндегі</w:t>
        <w:br/>
        <w:t>комиссары болып істеді. Одан әрі Жымпиты уездік</w:t>
        <w:br/>
        <w:t>еңбек комитетінің мобилизация бөлімінің бастығы</w:t>
        <w:br/>
        <w:t>(1920, желтоқсан - 1921, мамыр); Қызыл армия</w:t>
        <w:br/>
        <w:t>құрамындағы ерікті Коммунистік эскадрон</w:t>
        <w:br/>
        <w:t>командирінің көмекшісі; Жымпиты уездік еріктілер</w:t>
        <w:br/>
        <w:t>отрядының командирі (1921, маусым .- 1922,</w:t>
        <w:br/>
        <w:t>желтоқсан), осы қызметте Жымпиты төңірегіндегі</w:t>
        <w:br/>
        <w:t>%Мақала Қ.Хасановпен бірігіп жазылды.</w:t>
        <w:br/>
        <w:t>қазан - 1923, мамыр), губкомның бюро мүшесі және</w:t>
        <w:br/>
        <w:t>қосымша - “Қызыл ту“ газетінің редакторы. Одан әрі</w:t>
        <w:br/>
        <w:t>Семей РК(б)П губерниялық комитетінің үгіт-насихат</w:t>
        <w:br/>
        <w:t>бөлімі меңгерушісінің орынбасары (1928, мамыр - 1924,</w:t>
        <w:br/>
        <w:t>мамыр); Семей уездік атқару комитетінің төрағасы</w:t>
        <w:br/>
        <w:t>(1924, мамыр - 1925, қаңтар); Семей губерниялық жер</w:t>
        <w:br/>
        <w:t>басқармасының меңгерушісі (1925, қаңтар - 1926,</w:t>
        <w:br/>
        <w:t>мамыр); Сыр-Дария губерниялық жер басқармасының</w:t>
        <w:br/>
        <w:t>меңгерушісі (1926, мамыр - 1928, сәуір);</w:t>
      </w:r>
    </w:p>
    <w:p>
      <w:r>
        <w:t>“Казсовхозтрест“ акционерлік қоғамының директоры</w:t>
        <w:br/>
        <w:t>(1928, сәуір - 1930, наурыз); Алматы округтік атқару</w:t>
        <w:br/>
        <w:t>комитеті төрағасының орынбасары (1930, наурыз -</w:t>
        <w:br/>
        <w:t>1982, ақпан); “Риддерзолото“ тресі басқарушысының</w:t>
        <w:br/>
        <w:t>орынбасары (1932, ақпан - 1938), ҚАКСР Халық</w:t>
        <w:br/>
        <w:t>ағарту комиссариаты төрағасының орынбасары (1988-</w:t>
        <w:br/>
        <w:t>1937). ҚАКСР Халық ағарту комиссариатының</w:t>
        <w:br/>
        <w:t>төрағасы Т.Жүргеновтің идеялық мұраттасы. Қазақстан</w:t>
        <w:br/>
        <w:t>мәдениетін дамыту, республикада білім беру жүйесін</w:t>
        <w:br/>
        <w:t>жолға қою ісіне елеулі үлес қосты. Мәдени мұраны</w:t>
        <w:br/>
        <w:t>игеріп, кәдеге жаратуда барынша ұқыпты болу, оны</w:t>
        <w:br/>
        <w:t>заман сұранысына лайықтаған кезде халық</w:t>
        <w:br/>
        <w:t>музыкасының әрін жоғалтып алмау көзқарасын</w:t>
        <w:br/>
        <w:t>ұстанды. 1987 ж. “халық жауы Т.Жүргенов тобына</w:t>
        <w:br/>
        <w:t>қатысушы” деген айыппен тұтқындалып, 1938 ж. 26-</w:t>
        <w:br/>
        <w:t>ақпанда КСРО Жоғарғы соты Әскери коллегиясының</w:t>
        <w:br/>
        <w:t>қаулысымен атылды. 1956 ж. тамызда КСРО Жоғарғы</w:t>
        <w:br/>
        <w:t>соты Әскери коллегиясының қаулысымен ақталды.</w:t>
        <w:br/>
        <w:t>П, ҚРПА 811-қ., 1-т.; Жүргенов Т. Таңдамалы. -</w:t>
        <w:br/>
        <w:t>Алматы: Арыс, 2000.</w:t>
        <w:br/>
        <w:t>191</w:t>
        <w:br/>
        <w:t>“ШУ</w:t>
        <w:br/>
        <w:t>49</w:t>
        <w:br/>
        <w:t>Училишеден соң курстастары Б.Бейсенов,</w:t>
        <w:br/>
        <w:t>Ы.Шұғыловпен бірге 1910 ж. Саратов</w:t>
        <w:br/>
        <w:t>университетінің медицина факультетіне түсіп, оны</w:t>
        <w:br/>
        <w:t>1914 ж. бітіріп шықты. 1914-1916 ж. Саратов қ-дағы</w:t>
        <w:br/>
        <w:t>Земгор одағының лазаретінде дәрігер-ординатор. 1916</w:t>
        <w:br/>
        <w:t>ж. Орынбор қ-дағы Жедел жәрдем стансасында дәрігер.</w:t>
        <w:br/>
        <w:t>1917 ж. сәуірдің басында Орынбор қ-да өткен Торғай</w:t>
        <w:br/>
        <w:t>және Орал облысы қазақтарының сиезінде қаралатын</w:t>
        <w:br/>
        <w:t>мәселелерді әзірлеп, өтетін орны мен уақытын</w:t>
        <w:br/>
        <w:t>лайықтап, жұртқа хабар беретін айрықша бюроның</w:t>
        <w:br/>
        <w:t>құрамына кірді. 1917 ж. сәуірдің ортасында Орал қ-да</w:t>
        <w:br/>
        <w:t>өткен І-Қазақ Орал облыстық сиезінде Жайық сырты</w:t>
        <w:br/>
        <w:t>облыстық қазақ комитетінің мүшесі болып сайланды.</w:t>
        <w:br/>
        <w:t>Сол жылғы 21-26 шілде аралығында өткен П-</w:t>
        <w:br/>
        <w:t>Жалпықазақ сиезінің қаулысымен Құрылтай жиналысы</w:t>
        <w:br/>
        <w:t>депутаттығына Орал облысынан белгіленген жеті</w:t>
        <w:br/>
        <w:t>кандидаттың бірі. Құрылтай жиналысына Алаш</w:t>
        <w:br/>
        <w:t>партиясы атынан аталған депутаттар тізіміне де кірді.</w:t>
        <w:br/>
        <w:t>Уақытша үкіметтің Орал облысындағы комиссары</w:t>
        <w:br/>
        <w:t>Г.Бизяновтың ұйғаруымен 1917 ж. Темір уезі бойынша</w:t>
        <w:br/>
        <w:t>Уақытша үкімет комиссары болып тағайындалды. 1918</w:t>
        <w:br/>
        <w:t>ж. 11-қыркүйектегі орталық Алаш-Орда үкіметінің Уфа</w:t>
        <w:br/>
        <w:t>мәжілісінің қаулысымен Уақытша үкімет берген</w:t>
        <w:br/>
        <w:t>құқықтарды уақытша пайдалана отырып “жергілікті</w:t>
        <w:br/>
        <w:t>земстволық басқару ісіне бақылау жасайтын Алаш-</w:t>
        <w:br/>
        <w:t>Орда Темір уездік комиссары міндеті қоса жүктелді.</w:t>
        <w:br/>
        <w:t>Осыған орай Ойыл уәлаятының облыстық комиссары</w:t>
        <w:br/>
        <w:t>Ж.Мергеновке бағына отырып, Темір уездік атқару</w:t>
        <w:br/>
        <w:t>комитетінің Халық шаруашылығы бөлімі деп аталған</w:t>
        <w:br/>
        <w:t>118</w:t>
      </w:r>
    </w:p>
    <w:p>
      <w:r>
        <w:t>шамада көпікен үкімет мекемелерімен бірге Ойыл</w:t>
        <w:br/>
        <w:t>бекінісіне келді. 80 қылыштан тұратын жедел отряд</w:t>
        <w:br/>
        <w:t>басқарып, Ершовтың ақ партизандар отрядымен бірге</w:t>
        <w:br/>
        <w:t>барлау операцияларына және Қызыл армияның</w:t>
        <w:br/>
        <w:t>шолғыншы отрядтарымен болған ұсақ қақтығыстарға</w:t>
        <w:br/>
        <w:t>қатысты. 1019 ж. желтоқсанның басында Қызыл-</w:t>
        <w:br/>
        <w:t>Қоға маңындағы Миялы жайлауында тұрған</w:t>
        <w:br/>
        <w:t>Ж.Досмұхамедұлының Жымпиты отряды мен</w:t>
        <w:br/>
        <w:t>қызылдардың І-Армиясы құрамындағы 8-Татар</w:t>
        <w:br/>
        <w:t>атқыштар полкі арасында келіссөзге жүрген екі</w:t>
        <w:br/>
        <w:t>делегаттың бірі. Татар полкінің командирі</w:t>
        <w:br/>
        <w:t>Х.Мәулідов пен әскери комиссары Ғ.Қасымовқа</w:t>
        <w:br/>
        <w:t>Б.А-О. үкіметінің Қызыл-Қоғада тұрған Елек казак</w:t>
        <w:br/>
        <w:t>корпусын бірлескен тұтқиыл шабуылмен алу</w:t>
        <w:br/>
        <w:t>жоспарын жеткізді. Қызылдар екінші парламентерді</w:t>
        <w:br/>
        <w:t>кепілге ұстап қалып, Б.Ж-ны “Ә8-Татар полкінде</w:t>
        <w:br/>
        <w:t>бірқатар уақыт болған, Кеңес өкіметінің аз халықтар</w:t>
        <w:br/>
        <w:t>жөніндегі саясатымен жете танысқан, сондықтан</w:t>
        <w:br/>
        <w:t>Б.А-О. үкіметіне мән-жайды толық түсіндіріп бере</w:t>
        <w:br/>
        <w:t>алатын адам“ ретінде қайтарды. Бұдан кейін Б.Ж.</w:t>
        <w:br/>
        <w:t>Қызыл-Қоғадағы қалыптасқан жағдайды талқылау</w:t>
        <w:br/>
        <w:t>үшін жиналған земстволық және қалалық өзін-өзі</w:t>
        <w:br/>
        <w:t>басқару орындары, саяси және қоғамдық ұйымдары</w:t>
        <w:br/>
        <w:t>өкілдері, ақсақалдар мен дін иелері кеңесіне</w:t>
        <w:br/>
        <w:t>(1920 ж., 10-желтоқсан) қатысты. Шын мәнінде,</w:t>
        <w:br/>
        <w:t>сәл кейінірек, 27-желтоқсанда түнде Б.А-О. үкіметі</w:t>
        <w:br/>
        <w:t>Б.Ж. бұрын Ойылға жеткізген әскери қимыл</w:t>
        <w:br/>
        <w:t>жоспарын дербес жүзеге асырып, тұтас Елек</w:t>
        <w:br/>
        <w:t>корпусын өз күшімен қолға түсірді. Б.А-О. үкіметі</w:t>
        <w:br/>
        <w:t>мұсылмандарының атқару органы - Шура-и исламның</w:t>
        <w:br/>
        <w:t>шешімімен оның Петроград Ұлттық жиынының</w:t>
        <w:br/>
        <w:t>өкілдері Халық Комиссарлары Кеңесінің қанеріне</w:t>
        <w:br/>
        <w:t>сиездің айтылмыш қаулысын жеткізді. Смольныйға</w:t>
        <w:br/>
        <w:t>бұл топты Шура-и ислам Атқару комитеті төрағасы</w:t>
        <w:br/>
        <w:t>А.Салиховтың орынбасары, Халком Кенесі төрағасы</w:t>
        <w:br/>
        <w:t>В.И.Ленинмен жақсы таныс Жанша Досмұхамедов</w:t>
        <w:br/>
        <w:t>бастап барды. Халық Комиссарлары Кеңесі өтінішті</w:t>
        <w:br/>
        <w:t>дереу қанағаттандырып, тиісті қаулы кабылдады.</w:t>
        <w:br/>
        <w:t>1917 ж. 9-желтоқсанда В.И.Ленин Ағарту халык</w:t>
        <w:br/>
        <w:t>комиссары А.В.Луначарскийге қаулыны орындау</w:t>
        <w:br/>
        <w:t>жөнінде өкім етуін сұрап хат жазды. Осы хаттың</w:t>
        <w:br/>
        <w:t>негізінде Құран Кәрім Мемлекеттік Көпшілік</w:t>
        <w:br/>
        <w:t>кітапханадан алынып, Шура-и ислам өкілдеріне</w:t>
        <w:br/>
        <w:t>табыс етілді. Шура-и ислам тарапынан әуелі Орынбор</w:t>
        <w:br/>
        <w:t>Дін Басқармасы тұрған Уфаға, сонан соң Ташкентке</w:t>
        <w:br/>
        <w:t>жеткізілген Құран Кәрім Кеңес өкіметі тұсында Өзбек</w:t>
        <w:br/>
        <w:t>КСР-інің Тарихи музейінде сақталды да, 1990 жылы</w:t>
        <w:br/>
        <w:t>мұсылман қауымына біржола қайтарылды -</w:t>
        <w:br/>
        <w:t>Өзбекстан Дін басқармасына табыс етілді. Қасиетті</w:t>
        <w:br/>
        <w:t>Құранда христиандар мен яһудилер кітаптарындағы 409</w:t>
        <w:br/>
        <w:t>қайшылықтар секілді қайшылық жоқ және мұның рез.</w:t>
        <w:br/>
        <w:t>өзі Алла сөзінің шындығына қоса оны реттеп, ЖУ</w:t>
        <w:br/>
        <w:t>қайтадан жинақтап шығарған Осман ибн Аффан</w:t>
        <w:br/>
        <w:t>халифаның осы арқылы ислам қауымының Кітап</w:t>
        <w:br/>
        <w:t>хақында алауыз болмауын қамтамасыз еткен ерен</w:t>
        <w:br/>
        <w:t>еңбегінің арқасында да мүмкін болды.</w:t>
      </w:r>
    </w:p>
    <w:p>
      <w:r>
        <w:t>П. Ислам на территории Российской империи.</w:t>
        <w:br/>
        <w:t>Әнцикл.словарь. - СПб, 1999.</w:t>
        <w:br/>
        <w:t>Кеңес басшылығының Б.А.-О-ны өзімен тең құкықты</w:t>
        <w:br/>
        <w:t>мүдделес деп танығысы келмейтіні, оны.жеңілген,</w:t>
        <w:br/>
        <w:t>сенуге болмайтын жау жақ көретіні, тіптен</w:t>
        <w:br/>
        <w:t>жарияланған кешірімге қарамастан, Б.А-О.</w:t>
        <w:br/>
        <w:t>мүшелерін қазақ жерінде қалдыру ауылды</w:t>
        <w:br/>
        <w:t>кеңестендіру ісі үшін хауіпті деп санайтыны белгілі</w:t>
        <w:br/>
        <w:t>болды. М.Фрунзенің нұсқауымен Б.А-О. басшылары</w:t>
        <w:br/>
        <w:t>халықтан оқшауланып, ал Ж.Д. бастаған неғұрлым</w:t>
        <w:br/>
        <w:t>беделді бес басшы аманат ретінде әуелі Ойылға, кейін</w:t>
        <w:br/>
        <w:t>Оралға, ал 1920 ж. ақпан айында Орынборға әкетілді.</w:t>
        <w:br/>
        <w:t>Сол жылы наурыздың орта шенінде ресми түрде</w:t>
        <w:br/>
        <w:t>“делегация” аталған топ Кирревком төрағасы</w:t>
        <w:br/>
        <w:t>Пестковскийдің бастауымен Мәскеуге келіп, осында</w:t>
        <w:br/>
        <w:t>Петровка көшесіндегі қонақ үйде жатып “Батыс</w:t>
        <w:br/>
        <w:t>Алаш-Орда үкіметінің қызмет-әрекеті туралы</w:t>
        <w:br/>
        <w:t>баяндама хат“ әзірледі. Баяндама хатты Ж.Д.</w:t>
        <w:br/>
        <w:t>В.И.Ленинге, И.В.Сталинге және Л.Д.Троцкийге өз</w:t>
        <w:br/>
        <w:t>қолымен табыс етті. Осы хаттың негізінде ВЦИК-</w:t>
        <w:br/>
        <w:t>тің Б.А-О. басшыларын қызметке пайдалану</w:t>
        <w:br/>
        <w:t>жөніндегі 8-шілде қаулысы қабылданды. Нәтиже-</w:t>
        <w:br/>
        <w:t>сінде Ж.Д. Бас тоқыма өнеркәсібі басқармасының</w:t>
        <w:br/>
        <w:t>жүн-жұрқа бөлімшесіне инспектор болып орналасты.</w:t>
        <w:br/>
        <w:t>1920 ж. қыркүйектің аяқ шенінде айтылмыш</w:t>
        <w:br/>
        <w:t>мекеменің жолдамасымен Түркістан Республикасы</w:t>
        <w:br/>
        <w:t>Халық шаруашылығы Орталық кеңесінің жүн-жұрқа</w:t>
        <w:br/>
        <w:t>бөлімшесіне меңгеруші болып Ташкент қаласына</w:t>
        <w:br/>
        <w:t>жіберілді. Түркістан Республикасы Орталық атқару</w:t>
        <w:br/>
        <w:t>комитеті Қазақ бөлімінің хатшысы міндетін қоса</w:t>
        <w:br/>
        <w:t>атқарды. 1921-22 ж.ж. әйгілі мешін-тауық жұты</w:t>
        <w:br/>
        <w:t>103</w:t>
        <w:br/>
        <w:t>194</w:t>
        <w:br/>
        <w:t>жаңа стильмен 7-наурыз күні Орал облысындағы қазақ</w:t>
        <w:br/>
        <w:t>интеллигенция өкілдері мен елдің “игі жақсыларының“</w:t>
        <w:br/>
        <w:t>бас қосуы нәтижесінде Орал қ-да құрылды. Комитеттің</w:t>
        <w:br/>
        <w:t>атқару комитетінің төрағасы болып белгілі заңгер</w:t>
        <w:br/>
        <w:t>Бақытжан Қаратаев, мүшелері болып белгілі ағартушы,</w:t>
        <w:br/>
        <w:t>Өлеңгі болысының управителі Ғұбайдолла Әлібеков,</w:t>
        <w:br/>
        <w:t>Орал облыстық басқармасының қызметкері Алдоңғар</w:t>
        <w:br/>
        <w:t>Әбенов, Орал уездік полиция басқармасының</w:t>
        <w:br/>
        <w:t>қызметкері Біқсан Тоқберлиев, Жымпиты земстволық</w:t>
        <w:br/>
        <w:t>ауруханасының меңгерушісі Дәулетше Күсепқалиев</w:t>
        <w:br/>
        <w:t>және Қараоба болысының управителі Әбдірахман</w:t>
        <w:br/>
        <w:t>Әйтиев сайланды. Жиналыс атынан Б.Қаратаев</w:t>
        <w:br/>
        <w:t>Мемлекеттік Дума төрағасы Родзянконың атына</w:t>
        <w:br/>
        <w:t>құттықтау жеделхат жолдады. Комитеттің алғашқы</w:t>
        <w:br/>
        <w:t>мәжілістері негізінен қай ру “неғұрлым</w:t>
        <w:br/>
        <w:t>революцияшыл”, соған орай Жайық сыртын Шыңғыс</w:t>
        <w:br/>
        <w:t>тұқымы - төрелер басқаруы тиіс пе, не билікті “қара</w:t>
        <w:br/>
        <w:t>қазаққа“ жататын ру өкілдері қолға алуы керек пе</w:t>
        <w:br/>
        <w:t>деген айтыс төңірегінде жүрді. Осы келіспеушілік</w:t>
        <w:br/>
        <w:t>салдарынан 1917 ж. 10-наурыз күнгі ұлттық</w:t>
      </w:r>
    </w:p>
    <w:p>
      <w:r>
        <w:t>интеллигенция мен ел өкілдері мәжілісінде азаматтық</w:t>
        <w:br/>
        <w:t>комитет таратылып, оның орнына “Жайық сырты бөлігін</w:t>
        <w:br/>
        <w:t>басқару жөніндегі уақытша комитет құрылды.</w:t>
        <w:br/>
        <w:t>П.ҚРПА,811-қ., 7-т.; ҚРОМА, 14-қ.,1-т.; БҚОМА,</w:t>
        <w:br/>
        <w:t>17-қ., 1-т.; Айтиев А. Из истории обіцественно-</w:t>
        <w:br/>
        <w:t>политического движения в Уральской области. -</w:t>
        <w:br/>
        <w:t>Оренбург, 1928. Кн.1-4; Васильев Г. Алаш-Орда:</w:t>
        <w:br/>
        <w:t>становление истины // Приуралье. 1997, 6 августа.</w:t>
        <w:br/>
        <w:t>Ахмедов Ғ. Алаш Алаш болғанда. - Алматы, 1996.</w:t>
        <w:br/>
        <w:t>басқару билігін земство жолымен беру жоспарында</w:t>
        <w:br/>
        <w:t>көрсетілген, қыстау бойынша уездік сайлау тізімін</w:t>
        <w:br/>
        <w:t>жасау тәртібіне орай бұрынғы әкімшілік бірліктерді</w:t>
        <w:br/>
        <w:t>қайта межелеу, саны аз руларды өз алдына болыс,</w:t>
        <w:br/>
        <w:t>ауыл етіп коныстандыру жұмысын жүргізді. Бірақ бұл</w:t>
        <w:br/>
        <w:t>бастамасы саны мол, іргелі рулардың Салық Омаров,</w:t>
        <w:br/>
        <w:t>Кенесары Отаров, Жүсіпқали ақсақал секілді белгілі</w:t>
        <w:br/>
        <w:t>адамдарының, Ілбішін уездік атқару комитетінің Ғаббас</w:t>
        <w:br/>
        <w:t>Жетпісов, Мәулекеш Сарғожин тәрізді басшыларының</w:t>
        <w:br/>
        <w:t>наразылығын туғызды. Мұның аяғы наразы топтың</w:t>
        <w:br/>
        <w:t>Жымпиты уаткомы үйіне басып кіріп, К.Ж.-ның</w:t>
        <w:br/>
        <w:t>орынбасары Бақтыгерей Игіліковты соққыға жығуына</w:t>
        <w:br/>
        <w:t>әкеп соқтырды. Жаңадан уатком құрамы жасақталды.</w:t>
        <w:br/>
        <w:t>Бірақ ұзамай ішінде Н.Ипмағамбетов, Ғ.Әлібеков бар</w:t>
        <w:br/>
        <w:t>облатком комиссиясының күшімен бұрынғы комитет</w:t>
        <w:br/>
        <w:t>қалпына келтірілді. 1017 ж. күздегі уездік земство</w:t>
        <w:br/>
        <w:t>басқармасына сайлау кезінде К.Ж. басқарма</w:t>
        <w:br/>
        <w:t>мүшелігіне сайланбай қалды. Қазан айындағы Жайық</w:t>
        <w:br/>
        <w:t>сырты қазақтарының облыстық земство басқармасына</w:t>
        <w:br/>
        <w:t>баламалы негізде төраға сайлауы кезінде</w:t>
        <w:br/>
        <w:t>Х.Досмұхамедовтің кандидатурасын қолдады.</w:t>
        <w:br/>
        <w:t>Облыстық қазақ атқару комитеті төрағасының міндетін</w:t>
        <w:br/>
        <w:t>уақытша атқарды. Жайықтың сол жағалауындағы</w:t>
        <w:br/>
        <w:t>құнарлы жерлерді казактардан қайтарып алу мәселесін</w:t>
        <w:br/>
        <w:t>Құрылтай жиналысы негізінде, қазақтарды жерге</w:t>
        <w:br/>
        <w:t>орналастырып барып шешу жағында болды.</w:t>
        <w:br/>
        <w:t>1918 ж. қыста Қаратөбеде өткен ІП-Қазақ Орал</w:t>
        <w:br/>
        <w:t>облыстық сиезінде кедейлерге салынатын салық</w:t>
        <w:br/>
        <w:t>ауыртпалығын жеңілдету үшін салықты түтің басына</w:t>
        <w:br/>
        <w:t>жазды. 1983-1937 ж. БК(б)П ОК жанындағы</w:t>
        <w:br/>
        <w:t>Марксизм-ленинизм институтының Қазақ филиалының</w:t>
        <w:br/>
        <w:t>қызметкері. Осы қызметінде “Саяси сауат“ кітабын</w:t>
        <w:br/>
        <w:t>шығарды, “Коммунистік партияның манифесін“</w:t>
        <w:br/>
        <w:t>қазақшалады, Н.Манаевпен бірге В.И.Лениннің бірқатар</w:t>
        <w:br/>
        <w:t>еңбегін аударды. ҚазПИ-де, Алматы журналистер</w:t>
        <w:br/>
        <w:t>мектебінде фольклордан, 19-ғ. қазақ әдебиетінің</w:t>
        <w:br/>
        <w:t>тарихынан лекция оқыды, доцент ғылыми атағына ие</w:t>
        <w:br/>
        <w:t>болды. Қаламгерлік қызметінің өнбойында өз есімімен</w:t>
        <w:br/>
        <w:t>және “Ү“, “Сасқан“ бүркеншік есімдерімен “Сын,</w:t>
        <w:br/>
        <w:t>“Әдебиет дүниесінде“, “Исатай Тайманұлы“, т.б.</w:t>
        <w:br/>
        <w:t>мақалалар, “Жол-жөнекей”, “Айрылу“, “Тірілу“, “Бес</w:t>
        <w:br/>
        <w:t>қашқын“ атты әңгіме-новеллалар-жазды. Республикалық</w:t>
        <w:br/>
        <w:t>баспасөз бетінде Оралдағы Шалқар көлінің шипалы суын</w:t>
        <w:br/>
        <w:t>пайдалану, көлді сақтау жөнінде алғаш рет проблема</w:t>
        <w:br/>
        <w:t>көтерді. 1987 ж. желтоқсанда бұрын Алаш қозғалысына</w:t>
        <w:br/>
        <w:t>қатысқаны үшін “халық жауы“ деген айыппен тұтқынға</w:t>
      </w:r>
    </w:p>
    <w:p>
      <w:r>
        <w:t>алынып, 1998 ж. ақпан айында атылды. Зайыбы Мария</w:t>
        <w:br/>
        <w:t>Никифоровна Жолдыбаева 60-ж. қайтыс болды. Немере</w:t>
        <w:br/>
        <w:t>қарындасы - академик, жазушы Зейнолла Қабдоловтың</w:t>
        <w:br/>
        <w:t>4138 зайыбы Сәуле Қабдолова Алматы қ-сындағы Х%129-</w:t>
        <w:br/>
        <w:t>Ет мектепте ұзақ жыл ұстаздық етті.</w:t>
        <w:br/>
        <w:t>П. ҚРПА, 811-қ., 7-т.; 140-қ., 1-т., 7-т; БҚОМА,</w:t>
        <w:br/>
        <w:t>Т-қ., 1-т.; Мұқанов С. Өмір мектебі. - Алматы:</w:t>
        <w:br/>
        <w:t>Жазушы, 1982; Есенжанов Х. Толық шығ.жин.</w:t>
        <w:br/>
        <w:t>УР т. - Алматы, 1982; Ахмедов Ғ. Алаш Алаш</w:t>
        <w:br/>
        <w:t>болғанда. - Алматы, 1996; Политические репрессии</w:t>
        <w:br/>
        <w:t>в Казахстане 1987-1988 гг. Сб.док. под.ред.</w:t>
        <w:br/>
        <w:t>Дегитаевой М. - Алматы: Казахстан, 19098,</w:t>
        <w:br/>
        <w:t>196</w:t>
        <w:br/>
        <w:t>қатарынан Орал облысы қазақтарының сиезін өткізу</w:t>
        <w:br/>
        <w:t>жәніндегі ұйымдастыру бюросы құрылды. Наурыз-сәуір</w:t>
        <w:br/>
        <w:t>айларында сиезге қызу дайындық жүргізілді - елдің бас</w:t>
        <w:br/>
        <w:t>көтерер адамдарына, ақсақалдарға , дін иелеріне шақыру</w:t>
        <w:br/>
        <w:t>жолданды, болыс-уездерде сиезге делегат сайлау науқаны</w:t>
        <w:br/>
        <w:t>өрістетілді. Жайық сырты бөлігін басқару жөніндегі</w:t>
        <w:br/>
        <w:t>уақытша комитет 1917 ж. 19-сәуірде басталған 1-Орал</w:t>
        <w:br/>
        <w:t>Қазақ облыстық сиезінде таратылып, комитет құрамы</w:t>
        <w:br/>
        <w:t>өз өкілеттілігін сол сиезде сайланған Орал облыстық</w:t>
        <w:br/>
        <w:t>қазақ комитетіне табыстады.</w:t>
        <w:br/>
        <w:t>П. ҚРПА, 811-к., 7-т.; ҚРОМА, 14-қ., 1-т.; БҚОМА,</w:t>
        <w:br/>
        <w:t>17-қ., 1-т.; Айтиев А. Из истории обіцественно-</w:t>
        <w:br/>
        <w:t>политического движения н Уральской области. -</w:t>
        <w:br/>
        <w:t>Оренбург, 1923. Кн.1-4; Аманжолова Д. Алаш, Советы,</w:t>
        <w:br/>
        <w:t>Большенвики (история движения Алаш)</w:t>
        <w:br/>
        <w:t>// Отечественная история. 1994. 291; Васильев Г. Алаш-</w:t>
        <w:br/>
        <w:t>Орда: становление истины // Приуралье. 1997, 6 ангуста.</w:t>
        <w:br/>
        <w:t>ЖӘЛЕНОВ Кәрім (1889,</w:t>
        <w:br/>
        <w:t>Жхымпиты уезі, Байғұтты б., 4-</w:t>
        <w:br/>
        <w:t>ауыл - 26.11.1988) - Б.А-0.</w:t>
        <w:br/>
        <w:t>қайраткері, қазақтың алғашқы</w:t>
        <w:br/>
        <w:t>ауылшаруатпылық мамандарының</w:t>
        <w:br/>
        <w:t>бірі. Әкесі Жәлен қарапайым</w:t>
        <w:br/>
        <w:t>шаруа болған. Үш жылдық орыс-</w:t>
        <w:br/>
        <w:t>қазақ мектебін, екі кластық орыс-</w:t>
        <w:br/>
        <w:t>қазақ училишесін бітірген.</w:t>
        <w:br/>
        <w:t>Болыстық басқармада хаттат</w:t>
        <w:br/>
        <w:t>(писарь) болып жұмыс істеді. Орал</w:t>
        <w:br/>
        <w:t>шаруашылық мектебін (1905-1908 ж.ж.), Орал</w:t>
        <w:br/>
        <w:t>%</w:t>
        <w:br/>
        <w:t>ЖҮСІПҚАЛИЕВ Батырғали (15.1Х.1888;</w:t>
        <w:br/>
        <w:t>Астрахан губ., Қамыс-Самар у., 4-6. - 10.11.1916) -</w:t>
      </w:r>
    </w:p>
    <w:p>
      <w:r>
        <w:t>алғашқы қазақ дәрігерлерінің бірі. Болыстық орыс-</w:t>
        <w:br/>
        <w:t>қазақ мектебін және Астрахан гимназиясын</w:t>
        <w:br/>
        <w:t>(1911 ж.) тәмамдады. 19011 ж. Ішкі Орда қазақ</w:t>
        <w:br/>
        <w:t>қоғамдары жылына 800 сом мөлшерінде белгілеген</w:t>
        <w:br/>
        <w:t>стипендиямен Саратов университетінің медицина</w:t>
        <w:br/>
        <w:t>факультетіне түсті. 1912 ж. күзде өз өтінішімен Қазан</w:t>
        <w:br/>
        <w:t>университетіне ауыстырылды. 19198 ж. Саратов</w:t>
        <w:br/>
        <w:t>университетіне қайтып оралды. 1915 ж. университетті</w:t>
        <w:br/>
        <w:t>бітірген соң Астрахан губерниясының Пшкі Ордадағы</w:t>
        <w:br/>
        <w:t>1-медицина учаскесіне қызметке жіберілді. Осы Хан</w:t>
        <w:br/>
        <w:t>ставкасы к-де дәрігер К.В.Парамоновпен бірге жұмыс</w:t>
        <w:br/>
        <w:t>істеді. Учаскесін аралап жүргенде бөртпе сүзек</w:t>
        <w:br/>
        <w:t>жұқтырып алып, 1916 ж. ақпанда қайтыс болды.</w:t>
        <w:br/>
        <w:t>П. ҚРПА, 811-қ., 7-т.; Әлжанов А., Шокин Ә,,</w:t>
        <w:br/>
        <w:t>Досаханов Ә. Алғашқы қазақ дәрігерлері. - Алматы,</w:t>
        <w:br/>
        <w:t>1984.</w:t>
        <w:br/>
        <w:t>ИМАНҒАЗИЕВ Төлеген (1874,</w:t>
        <w:br/>
        <w:t>6.Орал обл., Ілбішін уезі, Жақсыбай</w:t>
        <w:br/>
        <w:t>6., Айтқали а. - 15.02.1988) -</w:t>
        <w:br/>
        <w:t>ағартушы-педагог, Алаш</w:t>
        <w:br/>
        <w:t>қозғалысына қатысушы. Әкесі</w:t>
        <w:br/>
        <w:t>Иманғазы Орал-Жымпиты-Ойыл</w:t>
        <w:br/>
        <w:t>жолы бойындағы Қарақұдық деген</w:t>
        <w:br/>
        <w:t>жерде лау ауыстыратын бекет</w:t>
        <w:br/>
        <w:t>ұстаған дәулетті адам. Тегі -</w:t>
        <w:br/>
        <w:t>Байұлына жататын алаша руының</w:t>
        <w:br/>
        <w:t>430</w:t>
        <w:br/>
        <w:t>ЕС</w:t>
        <w:br/>
        <w:t>құрылғаннан кейін Жиымпиты уездік земство</w:t>
        <w:br/>
        <w:t>басқармасының төрағасы қызметін атқарды. Облыстық</w:t>
        <w:br/>
        <w:t>және уездік деңгейдегі земство бастысы кезінде Алаш</w:t>
        <w:br/>
        <w:t>милициясын, кейін Батыс Алаш-Орда Халық әскерін</w:t>
        <w:br/>
        <w:t>жасақтау ісін ұйымдастырушылардың бірі. Б.А-О. тізе</w:t>
        <w:br/>
        <w:t>бүккеннен кейін онын ең беделді қайраткерлерінің бірі</w:t>
        <w:br/>
        <w:t>ретінде Қазақстаннан аулақтатылып, 1920 ж. басында</w:t>
        <w:br/>
        <w:t>Ж. және Х.Досмұхамедовтермен бірге Бүкілресейлік</w:t>
        <w:br/>
        <w:t>Орталық Атқару Комитеті қарамағына жіберілді.</w:t>
        <w:br/>
        <w:t>Б.А-О. басшылары атынан Кеңес өкіметі</w:t>
        <w:br/>
        <w:t>басшылығына тапсырылған Батыс Алаш-Орда</w:t>
        <w:br/>
        <w:t>үкіметінің қызметі жайындағы хат-баяндаманы</w:t>
        <w:br/>
        <w:t>әзірлеп, оған қол қойғандардың бірі. 1920 ж.</w:t>
        <w:br/>
        <w:t>маусымда БОАК шешімімен Орынборға, Қазәсревком</w:t>
        <w:br/>
        <w:t>қарамағына қызметке пайдалануға жіберілді.</w:t>
        <w:br/>
        <w:t>Қазәсревком Президиумының хатшысы болып істеді</w:t>
        <w:br/>
        <w:t>(1920, маусым - 1920, тамыз). 1920 ж. қыркүйекте</w:t>
        <w:br/>
        <w:t>Қазақ Халық ағарту комиссариатының қатынас</w:t>
        <w:br/>
        <w:t>қағазымен, Түркістан Кеңес Республикасының төрағасы</w:t>
        <w:br/>
        <w:t>Т.Рысқұловтың сұрауына орай Түркреспубликасы</w:t>
        <w:br/>
        <w:t>қарамағына қызметке жіберілді. 1920-1923 ж.</w:t>
        <w:br/>
        <w:t>аралығында Ташкенттегі Қазақ ағарту институтында</w:t>
        <w:br/>
        <w:t>және Орта Азия университетінің Агрономия бөлімінде</w:t>
        <w:br/>
        <w:t>оқытушы, Түркреспубликасы Жер Халкомынын</w:t>
        <w:br/>
        <w:t>мүшесі. 1920 ж. тамызда Түркреспубликасы Халық</w:t>
        <w:br/>
        <w:t>ағарту комиссариаты жанынан Х.Досмұхамедов</w:t>
        <w:br/>
        <w:t>ұйымдастырған Білім комиссиясының жұмысына</w:t>
      </w:r>
    </w:p>
    <w:p>
      <w:r>
        <w:t>қатысты. І және П-басқыш мектептеріне арналған</w:t>
        <w:br/>
        <w:t>физика оқулығын және арифметика оқулығының</w:t>
        <w:br/>
        <w:t>екінші бөлімін жазумен айналысты. Соңғы оқулықты</w:t>
        <w:br/>
        <w:t>Ташкентте “Есеп тану“ деген атпен жарыққа шығарды</w:t>
        <w:br/>
        <w:t>(1928). 19283 ж. басында Х.Досмұхамедов,</w:t>
        <w:br/>
        <w:t>проф.А.Шмидт, Ә.Дибаев, М.Жұмабаев,</w:t>
        <w:br/>
        <w:t>Н.Архангельскиймен бірге “Талап“ қазақ мәдениетін</w:t>
        <w:br/>
        <w:t>көркейтушілер қауымын құрысты. Сол жылы қыста</w:t>
        <w:br/>
        <w:t>Мәскеу ауылшаруашылық кооператив институтына</w:t>
        <w:br/>
        <w:t>оқуға кетуіне байланысты “Талап“ қауымы</w:t>
        <w:br/>
        <w:t>басқармасының құрамына енген жоқ. Өмірінің Ташкент</w:t>
        <w:br/>
        <w:t>кезеңінде К.Ж. қаламынан “Химия өзгерістері“,</w:t>
        <w:br/>
        <w:t>“Қазақ-қырғыз мектептері“ (“Сана“, 1928, Мғ1),</w:t>
        <w:br/>
        <w:t>“Бмшек баласын асыраудың һәм тәрбиелеудің реті“,</w:t>
        <w:br/>
        <w:t>“Өсімдіктердің түзілісі“ (“Шолпан“, 1928, Х%4-5;</w:t>
        <w:br/>
        <w:t>“Шолпан“, 1923, Х26-8) мақалалары туды. 1921-</w:t>
        <w:br/>
        <w:t>1022 ж. Қазақстандағы ашаршылыққа байланысты</w:t>
        <w:br/>
        <w:t>өткен қазақ зиялыларының Тәшкен кеңесіне</w:t>
        <w:br/>
        <w:t>қатысушы. 1924 ж. Орал губерниялық жоспарлау</w:t>
        <w:br/>
        <w:t>комитетінде ауыл шаруашылығы секциясының</w:t>
        <w:br/>
        <w:t>меңгерушісі. 1924-1925 ж. латын әліппесін тарату</w:t>
        <w:br/>
        <w:t>жөніндегі қоғам жарғысын жасады. Белсенді</w:t>
        <w:br/>
        <w:t>қызметкерлер жиналысында бір ауыздан қабылданған</w:t>
        <w:br/>
        <w:t>жарғы негізінде құрылған латын әліппесі жөніндегі</w:t>
        <w:br/>
        <w:t>комитетке мүше болды. Кейінірек Гурьев Округтік</w:t>
        <w:br/>
        <w:t>мемлекеттік жоспарлау комитетінде жұмыс істеді.</w:t>
        <w:br/>
        <w:t>1929 ж. 8-қаңтарда БМСБ Гурьев округтік бөлімшесі</w:t>
        <w:br/>
        <w:t>тарапынан тұтқындалды. 1980 ж. сәуірде 5 жылға</w:t>
        <w:br/>
        <w:t>Воронежге жер аударылды. Жазаны өтеп келгеннен</w:t>
        <w:br/>
        <w:t>кейін 1937 ж. қайыра тұтқындалып, 1938 ж. 26-</w:t>
        <w:br/>
        <w:t>ақпанда атылды. 1988 ж. қарашада ақталды.</w:t>
        <w:br/>
        <w:t>4131</w:t>
        <w:br/>
        <w:t>136</w:t>
        <w:br/>
        <w:t>төрағалығымен құрылған Жымпиты уездік ревкомына</w:t>
        <w:br/>
        <w:t>Е.Қасаболатов, М.-Х.Мырзағалиев, Т.Өтеулиевпен</w:t>
        <w:br/>
        <w:t>бірге мүше болып тағайындалды. Осы шамада РК(6)П</w:t>
        <w:br/>
        <w:t>қатарына қабылданды. М.-Х.Мырзағалиев Орынборға</w:t>
        <w:br/>
        <w:t>шақыртылғаннан кейін Орал губревкомы</w:t>
        <w:br/>
        <w:t>төралқасының 1920 ж. 8-шілдедегі қаулысымен ішінде</w:t>
        <w:br/>
        <w:t>Шанин, Стородубцев, Чугунков, Кирпичников бар</w:t>
        <w:br/>
        <w:t>Жыымпиты уездік ревкомының уақытша құрамына</w:t>
        <w:br/>
        <w:t>төрағалық етті. Сол жылғы қазан айында РК(б)П</w:t>
        <w:br/>
        <w:t>Қазақ облыстық бюросының мәжілісінде 1-Бүкілқазақ</w:t>
        <w:br/>
        <w:t>Кеңестер құрылтай сиезіне келген Орал облысы</w:t>
        <w:br/>
        <w:t>делегациясының тізімімен ҚАКСР ОАҚ мүшелігіне</w:t>
        <w:br/>
        <w:t>кандидат етіп бекітілді. Сол жылы күзде жаңадан</w:t>
        <w:br/>
        <w:t>құрылған РК(Б)П Жиымпиты уездік комитетінің</w:t>
        <w:br/>
        <w:t>алғашқы мүшелерінің бірі және мәдени-ағарту</w:t>
        <w:br/>
        <w:t>бөлімінің меңгерушісі, уком жанындағы</w:t>
        <w:br/>
        <w:t>сауатсыздықты жою комиссиясының төрағасы,</w:t>
        <w:br/>
        <w:t>лекторлар тобының мүшесі. Осы кезеңде М.Ж.-ның</w:t>
        <w:br/>
        <w:t>ұйымдастыруымен Жымпиты атырабындағы бұрынғы</w:t>
        <w:br/>
        <w:t>4 және 6-кластық мектептер кеңестік үлгідегі жеті</w:t>
        <w:br/>
        <w:t>жылдық мектептер болып қайта құрылды. 1921 ж.</w:t>
      </w:r>
    </w:p>
    <w:p>
      <w:r>
        <w:t>көктемнен бастап РК(б)П Жсымпиты уездік</w:t>
        <w:br/>
        <w:t>комитетінің төрағасы. 1921 ж. аяқ шені - 1922 ж.</w:t>
        <w:br/>
        <w:t>басы аралығында Орал губерниялық атқару комитеті</w:t>
        <w:br/>
        <w:t>төрағасының орынбасары. 1922 ж. Орынборға</w:t>
        <w:br/>
        <w:t>қызметке шақырылып, ҚАКСР Халық ағарту</w:t>
        <w:br/>
        <w:t>комиссариатының ғылым, баспасөз және әдебиет ісін</w:t>
        <w:br/>
        <w:t>басқаратын Академиялық орталығының (Қазақстан</w:t>
        <w:br/>
        <w:t>Білім ордасы) төрағасы болып тағайындалды. Сол</w:t>
        <w:br/>
        <w:t>139</w:t>
        <w:br/>
        <w:t>ше</w:t>
        <w:br/>
        <w:t>Зайыбы Полина Сергеевна |Жәленова Гурьев қ-да</w:t>
        <w:br/>
        <w:t>тұрған.</w:t>
        <w:br/>
        <w:t>П.ҚРПА,811-қ., 7-т.; 140-қ., 1-т.; ҚРОМА, 14-қ.,</w:t>
        <w:br/>
        <w:t>1-т.; ҚРҰҚКА; арх. 72011494, (8754-іс; Каратаев Б.</w:t>
        <w:br/>
        <w:t>Секретно// Яицкая правда. 1919, ХеХ22,3, 2 февраля;</w:t>
        <w:br/>
        <w:t>Әмірғали, Орал уезіндегі төңкеріс қозғалысы // Қызыл</w:t>
        <w:br/>
        <w:t>Қазақстан, 1928, М788, 9, 10.</w:t>
        <w:br/>
        <w:t>ЖЕТІПСОВ Ғаббас (т.ж.б., 6.Орал о., Ілбішін у.-</w:t>
        <w:br/>
        <w:t>1988) - Батыс Алаш-Орда қайраткері. Әкесі Жетпіс</w:t>
        <w:br/>
        <w:t>орта шаруалы адам болған. Болыстық орыс-қазақ</w:t>
        <w:br/>
        <w:t>мектебін, үш кластық Романов орыс-қазақ мектебін</w:t>
        <w:br/>
        <w:t>және Орал реальдық әскер училицесін бітірген.</w:t>
        <w:br/>
        <w:t>1917 ж. Ақпан революциясына дейін түрлі</w:t>
        <w:br/>
        <w:t>мекемелерде, соның ішінде Ілбішін уезін фон Галлер</w:t>
        <w:br/>
        <w:t>басқарған 1914-1917 жж. уез бастығы кеңсесінің іс</w:t>
        <w:br/>
        <w:t>жүргізушісі болып істеді. Ақпан революциясынан соң</w:t>
        <w:br/>
        <w:t>Б.Қаратаев, А.Әбеновтермен бірге Жайық сырты</w:t>
        <w:br/>
        <w:t>қазақтарын басқару жөніндегі азаматтық комитетті</w:t>
        <w:br/>
        <w:t>ұйымдастыруға, кейін оның орнына Ғ.Әлібековтің</w:t>
        <w:br/>
        <w:t>басқаруымен құрылған Уақытша облыстық қазақ</w:t>
        <w:br/>
        <w:t>комитетін жасақтауға қатысты. Жергілікті</w:t>
        <w:br/>
        <w:t>чиновниктер ішінен ұлттық интеллигенция</w:t>
        <w:br/>
        <w:t>өкілдерімен жалтақсыз идеялас болып кеткендердің</w:t>
        <w:br/>
        <w:t>бірі. 1917 ж. сәуірдегі І-Қазақ Орал облыстық сиезін</w:t>
        <w:br/>
        <w:t>ұйымдастыру- ісіне белсене араласты. Айтылмыш</w:t>
        <w:br/>
        <w:t>сиезде Хайырша хазірет Ахметжанов және Ермұхамед</w:t>
        <w:br/>
        <w:t>Арғыншиевпен бірге сиез хатшысы болып сайланды.</w:t>
        <w:br/>
        <w:t>1918 ж. сәуірдегі облыстық қазақ управасы мен Казак</w:t>
        <w:br/>
        <w:t>емес, ауыл-ауыл, қауым-қауым бойынша бөліп салуды</w:t>
        <w:br/>
        <w:t>ұсынған Ғ.Әлібеков тобын қолдады. Өзге мәселелер</w:t>
        <w:br/>
        <w:t>бойынша Ж. және Х.Досмұхамедовтер жағында</w:t>
        <w:br/>
        <w:t>қалды. Осы кезеңде үйде қару сақтағаны үшін Казак</w:t>
        <w:br/>
        <w:t>Войско үкіметі тарапынан тұтқындалған</w:t>
        <w:br/>
        <w:t>Е.Қасаболатовты, Ә.Әлібековті, М.-Х.Мырзағалиевті</w:t>
        <w:br/>
        <w:t>кепіл болып босатып алды. 1918 ж. бас кезінде өткен</w:t>
        <w:br/>
        <w:t>Орал большевиктері сиезінен кейін большевиктер іс-</w:t>
        <w:br/>
        <w:t>әрекетінің жүгенсіз, анархиятшыл сипатын әшкерелеп,</w:t>
        <w:br/>
        <w:t>оларға жақтас болғандар революциялық заң жолымен</w:t>
        <w:br/>
        <w:t>қатаң жазаланатыны жөнінде облатком бұйрығын</w:t>
        <w:br/>
        <w:t>шығарды. Оралда оқитын қазақ жастарының мәдени-</w:t>
        <w:br/>
        <w:t>ағарту, өзара көмек көрсету бағытындағы “Ақ ниет“</w:t>
        <w:br/>
        <w:t>ұйымының құрылтай жиналысына қатысып, ұйымға</w:t>
        <w:br/>
        <w:t>қолдау көрсетті. Ұйымды құрушы А.Арыстанов,</w:t>
        <w:br/>
        <w:t>Б.Бейсенов, А.Арғыншпиев, Ғ.Ниязов, С.Жетімеков,</w:t>
      </w:r>
    </w:p>
    <w:p>
      <w:r>
        <w:t>Ә.Ипмағамбетов секілді жастарға қамқорлық жасады.</w:t>
        <w:br/>
        <w:t>1918 ж. қаңтарда Орал қ-да қайыра өткен облыстық</w:t>
        <w:br/>
        <w:t>земство басқармасын сайлау кезінде облземуправа</w:t>
        <w:br/>
        <w:t>төрағасы Х.Досмұхамедовке орынбасар болып</w:t>
        <w:br/>
        <w:t>сайланды. 1918 ж. наурыз-сәуірде Ж. және</w:t>
        <w:br/>
        <w:t>Х.Досмұхамедовтер басқарған делегация құрамында</w:t>
        <w:br/>
        <w:t>Мәскеуге барып, Совнарком Кіші коллегиясында екі</w:t>
        <w:br/>
        <w:t>жақты келісім-шарт әзірлеу ісіне қатысты. Сәуір</w:t>
        <w:br/>
        <w:t>аяғында Барбастауда Войско үкіметі мен облземуправа</w:t>
        <w:br/>
        <w:t>арасында жасалған одақтық келісім-шартка кол</w:t>
        <w:br/>
        <w:t>қойғандардың бірі. 1918 ж. мамырда Жымпитыда</w:t>
        <w:br/>
        <w:t>өткен ІУ-Қазақ Орал облыстық сиезінде сиез</w:t>
        <w:br/>
        <w:t>президиумына хатшы болып сайланды. Ойыл уәлаяты</w:t>
        <w:br/>
        <w:t>1385</w:t>
        <w:br/>
        <w:t>кездегі ғылым мен білім беру саласын, баспасөз бен</w:t>
        <w:br/>
        <w:t>әдебиетті қайта құру, дамыту ісіне кесек үлес қосты,</w:t>
        <w:br/>
        <w:t>Акорталық жанынан Қазақстанды зерттеу қоғамын</w:t>
        <w:br/>
        <w:t>құруға ат салысты, ұлттық мәдени мұраға жанашыр</w:t>
        <w:br/>
        <w:t>болды - А.В.Затвевичтің қазақ музыка мұрасын өз</w:t>
        <w:br/>
        <w:t>бетінше өңдемей, келер ұрпаққа таза, саф күйінде,</w:t>
        <w:br/>
        <w:t>қоспасыз жеткізуіне мұрындық болып, дұрыс бағыт</w:t>
        <w:br/>
        <w:t>берді. 1923-1924 ж. РК(б)П Қазақ өлкелік комитетінің</w:t>
        <w:br/>
        <w:t>баспасөз органы - “Еңбекші қазақ" газетінің жауапты</w:t>
        <w:br/>
        <w:t>редакторы. Қызметінің осы кезеңінде қаламы ұшқыр</w:t>
        <w:br/>
        <w:t>журналист ретінде танылды, бір шоғыр белсенді газет</w:t>
        <w:br/>
        <w:t>авторларын тәрбиеледі. Олардың арасынан кейін</w:t>
        <w:br/>
        <w:t>Т.Жүргенев секілді мемлекет қайраткері, С.Мұқанов,</w:t>
        <w:br/>
        <w:t>Е.Алдоңғаров сияқты танымал қаламгерлер шықты.</w:t>
        <w:br/>
        <w:t>Сонымен бірге М.Ж. Қазақ халық ағарту институтында,</w:t>
        <w:br/>
        <w:t>Орынбор жұмысшылар факультетінде, т.б. оқу</w:t>
        <w:br/>
        <w:t>орындарында орыс және қазақ әдебиеті тарихынан сабақ</w:t>
        <w:br/>
        <w:t>берді. 1927 жылдан шыға бастаған екінші ұлттық</w:t>
        <w:br/>
        <w:t>педагогикалық арнаулы басылым - “Жаңа мектеп“</w:t>
        <w:br/>
        <w:t>(к.“Қазақстан мектебі“) журналының алғашқы</w:t>
        <w:br/>
        <w:t>редакторы. Қазақстан Халық ағарту комиссариаты</w:t>
        <w:br/>
        <w:t>жанындағы әдістемелік кеңестің төрағасы. Осы</w:t>
        <w:br/>
        <w:t>жылдары Т.Шонановпен бірге “Рабочая книга ДЛЯ</w:t>
        <w:br/>
        <w:t>чтения (1-й год обучения)“ оқу құралын (1929,</w:t>
        <w:br/>
        <w:t>Қызылорда), М.Әуезов, Ә.Қоңыратбаевпен бірігіп 19-</w:t>
        <w:br/>
        <w:t>ғасыр мен 20-ғ. басындағы қазақ әдебиетінің оқу</w:t>
        <w:br/>
        <w:t>кітабын (Алматы, 1988) және Ә.Қоңыратбаев,</w:t>
        <w:br/>
        <w:t>М.Қаратаевпен бірігіп 4-класқа арналған “Әдебиет</w:t>
        <w:br/>
        <w:t>хрестоматиясының" екінші бөлімін (1934, Қызылорда)</w:t>
        <w:br/>
        <w:t>127</w:t>
        <w:br/>
        <w:t>Ш»</w:t>
        <w:br/>
        <w:t>реальдық әскер училиццесін (1908-1914) бітірді.</w:t>
        <w:br/>
        <w:t>Училишеде М.-Х.Мырзағалиевпен бірге жастар</w:t>
        <w:br/>
        <w:t>үйірмесіне қатысты. “Жаз айларында Орал қ-сы</w:t>
        <w:br/>
        <w:t>маңындағы Зеленов станицасында бай казак</w:t>
        <w:br/>
        <w:t>Астраханинге жалданып жұмыс істеді. 1914 ж.</w:t>
        <w:br/>
        <w:t>Воронеж ауылшаруашылық институтына түсті.</w:t>
        <w:br/>
        <w:t>1916 ж. Б.Жанқадамов, М.Балтанов, М.Баймұ-</w:t>
        <w:br/>
        <w:t>хамедовтармен бірге қазақтан майданға адам алуды</w:t>
        <w:br/>
        <w:t>кейінге қалдыруды сұрап Петроградқа барған Жайық</w:t>
      </w:r>
    </w:p>
    <w:p>
      <w:r>
        <w:t>сырты қазақтары делегациясының құрамында болды.</w:t>
        <w:br/>
        <w:t>Оқуын аяқтамастан Түркістан генерал-</w:t>
        <w:br/>
        <w:t>губернаторлығы мен Бүкілресей Земство одағының</w:t>
        <w:br/>
        <w:t>және “Қазақ“ газеті маңындағы ұлт зиялыларының</w:t>
        <w:br/>
        <w:t>шақыруымен тылдағы қазақ жігіттеріне жөн-жоба</w:t>
        <w:br/>
        <w:t>көрсететін мыңбасы, жүзбасы оқығандардың қатарында</w:t>
        <w:br/>
        <w:t>Батыс майданына келіп, осындағы 9 қос (жұмыс</w:t>
        <w:br/>
        <w:t>дружинасы) Кіші жүз жігіттеріне басшылық етуге</w:t>
        <w:br/>
        <w:t>қатысты. Сол жылы наурыз-сәуір айларында Жайық</w:t>
        <w:br/>
        <w:t>сырты қазақтары управасының шақыруымен І-Қазақ</w:t>
        <w:br/>
        <w:t>Орал облыстық сиезіне әзірлік жұмыстарына қатысты.</w:t>
        <w:br/>
        <w:t>1917 ж. сәуірдің басында Орынборда өткен Торғай</w:t>
        <w:br/>
        <w:t>және Орал облысы қазақтары сиезінің делегаты.</w:t>
        <w:br/>
        <w:t>1017 ж. сәуірдегі І- Қазақ Орал облыстық сиезінде</w:t>
        <w:br/>
        <w:t>Жайық сырты қазақ комитетіне мүше болып</w:t>
        <w:br/>
        <w:t>сайланды.1917 ж. мамырда Мәскеуде өткен</w:t>
        <w:br/>
        <w:t>Бүкілресейлік Мұсылмандар сиезіне қатысушы. Сәл</w:t>
        <w:br/>
        <w:t>кейінірек Жымпиты уездік атқару комитетінің</w:t>
        <w:br/>
        <w:t>төрағасы. Осы қызметте жүріп, Уақытша үкіметтің</w:t>
        <w:br/>
        <w:t>1017 ж. маусымдағы бұратана ұлттарға жергілікті</w:t>
        <w:br/>
        <w:t>19Ү</w:t>
        <w:br/>
        <w:t>өтіп, ауылды кеңестендіру ісіне қатысты. 20-80 ж.</w:t>
        <w:br/>
        <w:t>сот, прокуратура саласында әртүрлі қызмет атқарды.</w:t>
        <w:br/>
        <w:t>80-жылдары Жетісу округтік прокуроры болды.</w:t>
        <w:br/>
        <w:t>1937 ж. саяси қуғын-сүргін құрбаны.</w:t>
        <w:br/>
        <w:t>П. ҚРПА, 811-қ., 7-т.; ҚРОМА, 14-қ., 1-т.;</w:t>
        <w:br/>
        <w:t>ҚРҰҚЕ, арх.2%011494, (8754-іс. Каратаев Б.</w:t>
        <w:br/>
        <w:t>Секретно// Яицкая правда. 1919, Х527%2,3,2 февраля.</w:t>
        <w:br/>
        <w:t>ЖОЛДЫБАЕВ Молдағали</w:t>
        <w:br/>
        <w:t>(1887, б.Орал обл., Ілбішін уезі,</w:t>
        <w:br/>
        <w:t>Қурайлы болысы, 2-ауыл, Тайпақ</w:t>
        <w:br/>
        <w:t>- 1088) - Алаш қозғалысына</w:t>
        <w:br/>
        <w:t>қатысушы, оқу-ағарту қайраткері,</w:t>
        <w:br/>
        <w:t>педагог-әдістемеші, қаламгер-</w:t>
        <w:br/>
        <w:t>журналист. Әкесі Жолдыбай орта</w:t>
        <w:br/>
        <w:t>дәулетті шаруа адам болған. Тегі</w:t>
        <w:br/>
        <w:t>- Байұлына жататын Байбақты</w:t>
        <w:br/>
        <w:t>руы. Ауыл молдасынан сауат</w:t>
        <w:br/>
        <w:t>ашты. 1900 ж. басында Қарасу</w:t>
        <w:br/>
        <w:t>алты кластық орыс-қазақ мектебін үздік бітірді.</w:t>
        <w:br/>
        <w:t>434 1910 ж. Орынбор орыс-қазақ мұғалімдер мектебін</w:t>
        <w:br/>
        <w:t>ЕЗ “халық мұғалімі“ атағымен тәмамдады.</w:t>
        <w:br/>
        <w:t>1910-1918 ж. Жұбанышкөл, Бұлдырты төрт класты</w:t>
        <w:br/>
        <w:t>бірінші басқыш мектептерінде және Қарасу алты</w:t>
        <w:br/>
        <w:t>класты мектебінде мұғалім. Ағарту саласында мәдени-</w:t>
        <w:br/>
        <w:t>реформаторлық жәдид бағытын, әлеуметтік көзқараста</w:t>
        <w:br/>
        <w:t>халықшылдық бағыт ұстанды. 1918-1914 ж. “Айқап“</w:t>
        <w:br/>
        <w:t>журналында “Қазақтардың қазіргі халі“, “Болашақ”,</w:t>
        <w:br/>
        <w:t>“Ауылда”, “Құрметті Әлжановқа жауап” мақалаларын</w:t>
        <w:br/>
        <w:t>жариялады. 1915 ж. “Қазақ” газетінде “М. Жаңа</w:t>
        <w:br/>
        <w:t>байбақты“ деген бүркеншік есіммен ұлттық</w:t>
      </w:r>
    </w:p>
    <w:p>
      <w:r>
        <w:t>педагогикадағы алғашқы мәнді еңбектердің бірі болып</w:t>
        <w:br/>
        <w:t>саналатын “Бала тәрбиесі“ және “Ғалымның</w:t>
        <w:br/>
        <w:t>надандықтан жеңілуі“ мақалалары жарық көрді. Сонғы</w:t>
        <w:br/>
        <w:t>жарияланым Жижыымпиты кенті жайлы тарихи</w:t>
        <w:br/>
        <w:t>сипаттағы алғашқы мақалалардың бірі. М.Ж.</w:t>
        <w:br/>
        <w:t>1916 ж. тыл жұмысына алынған қазақ</w:t>
        <w:br/>
        <w:t>жұмысшыларына мыңбасы болып баруға лайық деп</w:t>
        <w:br/>
        <w:t>“Қазақ” газеті басқармасы атаған 40 білімді қазақ</w:t>
        <w:br/>
        <w:t>жасының бірі. 1917 ж. сәуірде 1-Орал Қазақ сиезін</w:t>
        <w:br/>
        <w:t>ұйымдастырып, өткізушілердің бірі. Сиезде ілінген</w:t>
        <w:br/>
        <w:t>ұран сөздер мәтінін әзірлеуге қатысты. Осы сиезде ауыл</w:t>
        <w:br/>
        <w:t>мұғалімдері тобының бейресми жетекшісі болды.</w:t>
        <w:br/>
        <w:t>1017 ж. шілдедегі 1-Жалпықазақ сиезінде сиезді</w:t>
        <w:br/>
        <w:t>өткізуші бюроның атынан Бүкілресей құрылтай</w:t>
        <w:br/>
        <w:t>жиналысы депутаттығына кандидат етіп ұсынылды.</w:t>
        <w:br/>
        <w:t>Алайда елде өткізілген сайлау кезінде тізімге енбей</w:t>
        <w:br/>
        <w:t>қалды. 1917 ж. қыркүйектен бастап</w:t>
        <w:br/>
        <w:t>Досмұхамедовтердің Ғ.Әлібеков, Н.Ипмағамбетов</w:t>
        <w:br/>
        <w:t>бастаған саяси қарсыластары тобына кірді. 1918 ж.</w:t>
        <w:br/>
        <w:t>қаңтарда Қаратөбеде өткен 8-Орал Қазақ сиезінің</w:t>
        <w:br/>
        <w:t>делегаты. Осы сиездегі қазақ интеллигенциясының</w:t>
        <w:br/>
        <w:t>бөлінуі кезінде Ғ.Әлібеков тобы жағында болды.</w:t>
        <w:br/>
        <w:t>Сиезден кейін Е.Қасаболатов, Ә.Әлібеков, М.-</w:t>
        <w:br/>
        <w:t>Х.Мырзағалиев құрған “Ақ жол“ саяси ұйымына кірді.</w:t>
        <w:br/>
        <w:t>Азамат соғысы кезінде ауылда болды. 1919 ж. күзде</w:t>
        <w:br/>
        <w:t>Орал к-сына келіп, РК(б)П қатарына өтуге арыз берді.</w:t>
        <w:br/>
        <w:t>Сол жылғы 1919 ж. қарашада Ә.Әлібековтің</w:t>
        <w:br/>
        <w:t>438</w:t>
        <w:br/>
        <w:t>149</w:t>
        <w:br/>
        <w:t>552</w:t>
        <w:br/>
        <w:t>тастап, Барбастау даласына ығысады, бірақ</w:t>
        <w:br/>
        <w:t>Қыдырбай ауылымен арада тұтанған жер дауынан</w:t>
        <w:br/>
        <w:t>бұл өңірде де орнығып отыра алмайды. Ақыры</w:t>
        <w:br/>
        <w:t>1910 ж. Б.Қаратаевтың көмегімен, “төлеңгіт үшін“</w:t>
        <w:br/>
        <w:t>деп қоныс аударушылар үлесімен жер алып, Бұлақсай</w:t>
        <w:br/>
        <w:t>жайлауынан Төлеңгіт поселкесін салады, отырықшы,</w:t>
        <w:br/>
        <w:t>егінші шаруашылық түріне көшеді. М.И. 1915 ж.</w:t>
        <w:br/>
        <w:t>бастап Бұлақсай поселкесі аталған осы мекенде</w:t>
        <w:br/>
        <w:t>шаруашылықпен айналысты, Бұлақсай бөгетін</w:t>
        <w:br/>
        <w:t>салуды ұйымдастырды. 1917 ж. Ақпан төңкерісінен</w:t>
        <w:br/>
        <w:t>кейін жаңаша басқару құрылымдарын құру ісіне қызу</w:t>
        <w:br/>
        <w:t>араласты. 1-Қараоба болыстық земство управасына</w:t>
        <w:br/>
        <w:t>мүше, әрі управа азық-түлік комитетінің төрағасы</w:t>
        <w:br/>
        <w:t>болып сайланды. Управа милициясының бастығы</w:t>
        <w:br/>
        <w:t>Ә.Әйтиевпен бірге астықпен алыпсатарлық</w:t>
        <w:br/>
        <w:t>жасаушыларға қарсы күресті. 1917 ж. тамыз айынан</w:t>
        <w:br/>
        <w:t>бастап Досмұхамедовтер құрған Орал облыстық</w:t>
        <w:br/>
        <w:t>уақытша комитетіне наразы топтың құрамына кірді.</w:t>
        <w:br/>
        <w:t>Жайық жағасының 50-100 сажындық шұрайлы</w:t>
        <w:br/>
        <w:t>белдеуін казактардан дереу қайтып алып, орыс қоныс</w:t>
        <w:br/>
        <w:t>аударушылары мен қазақтардың иелігіне беруді қызу</w:t>
        <w:br/>
        <w:t>жақтады. 1918 ж. наурыздың басында өткен Орал</w:t>
        <w:br/>
        <w:t>уездік жер комитеттері сиезіне қатысты. Сол жылғы</w:t>
        <w:br/>
        <w:t>6-наурызда өткізілген Орал облыстык солдат,</w:t>
        <w:br/>
        <w:t>жұмысшы, шаруа және қазақ делегаттарының</w:t>
        <w:br/>
        <w:t>құрылтай сиезіне қатысып, облыстық Сондептің</w:t>
        <w:br/>
        <w:t>аткару комитетінің төралқа мүшесі болып сайланды.</w:t>
        <w:br/>
        <w:t>Орал Войско үкіметі төңкеріс жасаған 29-наурызға</w:t>
      </w:r>
    </w:p>
    <w:p>
      <w:r>
        <w:t>қараған түні қашып, елге келді. Ә.Әйтиевпен бірге</w:t>
        <w:br/>
        <w:t>Войско үкіметі арасындағы одақтық келісім-шартқа</w:t>
        <w:br/>
        <w:t>және сол жылғы мамырдағы ІУ-Қазақ Орал облыстық</w:t>
        <w:br/>
        <w:t>сиезінің болыпевизмге қарсы күрес жөніндегі қарарына</w:t>
        <w:br/>
        <w:t>сәйкес құрылған Ойыл уәлаятында большевизм</w:t>
        <w:br/>
        <w:t>салдарларын жою жөніндегі айрықша комиссияны</w:t>
        <w:br/>
        <w:t>басқарды және Ж.Досмұхамедов басқарған әскери-</w:t>
        <w:br/>
        <w:t>далалық сот төрағасының орынбасары болды.</w:t>
        <w:br/>
        <w:t>Қоғамдық өмірдің әртүрлі саласында білікті</w:t>
        <w:br/>
        <w:t>мамандардың жетіспеушілігіне байланысты тергеу-</w:t>
        <w:br/>
        <w:t>тексеру ісі мен сот ісінің ара-жігі ұдайы сақтала</w:t>
        <w:br/>
        <w:t>бермеген, әрі соғыс үстіндегі уәлаят жағдайында</w:t>
        <w:br/>
        <w:t>атқарымдық міндеттері негізінен бір болған бұл екі</w:t>
        <w:br/>
        <w:t>құрылымның құрамына Алпан Кенжәлиев, Ескендір</w:t>
        <w:br/>
        <w:t>Көпжасаров, Қуат Төтебаев, конвой командасының</w:t>
        <w:br/>
        <w:t>командирі Жайсаңғали Домаланов, т.б. кірді. Ғ.Ж.</w:t>
        <w:br/>
        <w:t>айтылмыш комиссия төрағасы ретінде 1918 ж.</w:t>
        <w:br/>
        <w:t>желтоксанда Жымпитыда жаңадан жасақталмақшы</w:t>
        <w:br/>
        <w:t>атты дивизионды толықтыру мақсатында жайғасқан</w:t>
        <w:br/>
        <w:t>жігіттердің бас көтеру себептерін тексеру және</w:t>
        <w:br/>
        <w:t>1919 ж. көктемде Гнилов поселкесінде қолға түскен</w:t>
        <w:br/>
        <w:t>қызылдардың 449-бекініс батальоны құрамын тергеу</w:t>
        <w:br/>
        <w:t>ісімен айналысты. 1918-1919 ж. майдандағы аумалы-</w:t>
        <w:br/>
        <w:t>төкпелі жағдайлар кезінде Ә.Әйтиев, С.Арғыншиев,</w:t>
        <w:br/>
        <w:t>М.Ипмағамбетов тобына келіп, Ж. және</w:t>
        <w:br/>
        <w:t>Х.Досмұхамедовтармен кездесуге шақырды, екі арада</w:t>
        <w:br/>
        <w:t>бітімгершілік қызмет атқарып, екі жақтың</w:t>
        <w:br/>
        <w:t>ымыраласуына күш салды. 1918-1919 ж. Жымпиты</w:t>
        <w:br/>
        <w:t>уездік земетво управасының мүшесі болып сайланды.</w:t>
        <w:br/>
        <w:t>Б.А-0. үкіметі таратылғаннан кейін РК(б)П қатарына</w:t>
        <w:br/>
        <w:t>433</w:t>
        <w:br/>
        <w:t>140</w:t>
        <w:br/>
        <w:t>өтеулі бөлімі. Т.И.Гурьев уезіне қарасты Есбол (Индер)</w:t>
        <w:br/>
        <w:t>екі кластық болыстық мектебін бітірген соң (188%) Орал</w:t>
        <w:br/>
        <w:t>қалалыкекі кластық орыс-қазақ училиццесін тәмамдады</w:t>
        <w:br/>
        <w:t>(1890). 1890-1894 ж. аралығында Орынбор орыс-қазақ</w:t>
        <w:br/>
        <w:t>мектептері мұғалімдері мектебінде оқып, оны “Халық</w:t>
        <w:br/>
        <w:t>мұғалімі“ атағымен үздік бітірді. Торғай облысындағы</w:t>
        <w:br/>
        <w:t>Әулиекөл болыстық орыс-қазақ мектебінде мұғалім</w:t>
        <w:br/>
        <w:t>(1894-1896), Орынбор орыс-қазақ мектептері мұғалімдері</w:t>
        <w:br/>
        <w:t>мектебінің дайындық класының оқытушысы (1896-</w:t>
        <w:br/>
        <w:t>1904). 1904-1917 ж.аралығында елде мұғалім болып</w:t>
        <w:br/>
        <w:t>істеді, кейінірек болыстық управитель болып сайланды.</w:t>
        <w:br/>
        <w:t>1917 ж. Ақпан революциясынан соң жергілікті өзін-өзі</w:t>
        <w:br/>
        <w:t>басқару жүйесін құру, земстволық оқу-ағарту ісін жолға</w:t>
        <w:br/>
        <w:t>қою ісіне белсене қатысты. 1918 ж. ақпанда Қаратөбеде</w:t>
        <w:br/>
        <w:t>өткен 3-Орал Қазақ облыстық сиезінің делегаты. 1920-</w:t>
        <w:br/>
        <w:t>1929 ж. аралығында ауылда шаруашылықпен</w:t>
        <w:br/>
        <w:t>шұғылданды. 1929-1938 ж. аралығында Жақсыбай</w:t>
        <w:br/>
        <w:t>орталау мектебінде жағырафия, орыс тілі және еңбекке</w:t>
        <w:br/>
        <w:t>баулу пәндерінен сабақ берді. 1987 ж. ақпанда “діни</w:t>
        <w:br/>
        <w:t>қайраткерлер Құрманғали Қуанышқалиев, Хасан</w:t>
        <w:br/>
        <w:t>Нұрмағамбетовпен байланыс жасады“ деген айыппен</w:t>
        <w:br/>
        <w:t>тұтқынға алынып, 1988 ж. 15-ақпанда бұрын болыс</w:t>
      </w:r>
    </w:p>
    <w:p>
      <w:r>
        <w:t>болып, Батыс Алашорда қызметіне қатысқаны үшін</w:t>
        <w:br/>
        <w:t>Орал түрмесінде атылды. Т.И. әулетінен ұстаз-</w:t>
        <w:br/>
        <w:t>мұғалімдер көп шықты. Немересі Қайыржан Хасанов -</w:t>
        <w:br/>
        <w:t>белгілі өлкетанушы, журналист.</w:t>
        <w:br/>
        <w:t>П. ҚРПА, 811-қ., 7-т.; Хасанов Қ. Ақтаңдақта</w:t>
        <w:br/>
        <w:t>атылған азаматтар. - Чапаев, 1996; “Батыс Қазақстан</w:t>
        <w:br/>
        <w:t>облысы“ энциклопедиясы. - Алматы: Арыс, 2002.</w:t>
        <w:br/>
        <w:t>ИПМАҒАМБЕТОВ Меңдігерей</w:t>
        <w:br/>
        <w:t>(1875, б6.Орал обл., Орал уезі, 1-</w:t>
        <w:br/>
        <w:t>Қараоба болысы, Төлектөбе ауы-</w:t>
        <w:br/>
        <w:t>лы, қ.Теректі ауданы, “Кумыска“</w:t>
        <w:br/>
        <w:t>шипажайы - 19.11.1919)- Жайық</w:t>
        <w:br/>
        <w:t>өңіріндегі революциялық қозғалыс</w:t>
        <w:br/>
        <w:t>қайраткері. Әкесі Ипмағамбет</w:t>
        <w:br/>
        <w:t>орта шаруа болған. Тегі - “қара-</w:t>
        <w:br/>
        <w:t>қалпақ“ этнографиялық тобының</w:t>
        <w:br/>
        <w:t>бөкеней бөлімі. Қараоба болыстық</w:t>
        <w:br/>
        <w:t>төрт класты орыс-қазақ мектебін</w:t>
        <w:br/>
        <w:t>бітірген соң Орал қолөнер мектебінде оқыды.</w:t>
        <w:br/>
        <w:t>Мектепті аяқтамастан ауылға оралып,</w:t>
        <w:br/>
        <w:t>тпаруашылықпен айналысты. Ауыл жігіттерімен бірге</w:t>
        <w:br/>
        <w:t>Ресейге - Шажы жайылымы, Алғи, Ершово, Озинки</w:t>
        <w:br/>
        <w:t>атырабына барып, көтерме-мердігерлік жұмыс</w:t>
        <w:br/>
        <w:t>жасады. Орал қаласында және Орал-Жжыымпиты-Ойыл</w:t>
        <w:br/>
        <w:t>трактысында пошта тасушы болып істеді, Ойыл</w:t>
        <w:br/>
        <w:t>(Көкжар) жәрмеңкесінде саудагер байларға тілмәш</w:t>
        <w:br/>
        <w:t>болды. 1906-1908 ж. Орал уезі Шыңғырлау болыстық</w:t>
        <w:br/>
        <w:t>управителінің жалдамба писарі. 1909-1910 ж.</w:t>
        <w:br/>
        <w:t>Қараоба болысындағы 8-ауыл старшинасының писарі,</w:t>
        <w:br/>
        <w:t>1911-1912 ж. Қароба болыстық управителі кеңсесінде</w:t>
        <w:br/>
        <w:t>есепші. Жайықтың сол жақ бетіндегі кердерілер</w:t>
        <w:br/>
        <w:t>сияқты бөкенейлер де 20-ғ. басында Жайық</w:t>
        <w:br/>
        <w:t>казактары тарапынан, орыс қоныс аударушылары</w:t>
        <w:br/>
        <w:t>мен көрші Қисық ауылдары тәрізді іргелі, күшті</w:t>
        <w:br/>
        <w:t>рулардан жер-қоныс мәселесінде үш жақты қысым</w:t>
        <w:br/>
        <w:t>көрген. Осыдан олар Төлектөбедегі қыстау жерін</w:t>
        <w:br/>
        <w:t>Шыа.</w:t>
        <w:br/>
        <w:t>50»</w:t>
        <w:br/>
        <w:t>ЖАЙЫҚ СЫРТЫ БӨЛІГІН БАСҚАРУ</w:t>
        <w:br/>
        <w:t>ЖӨНІНДЕГІ УАҚЫТША КОМИТЕТ - Жайық өзенінің</w:t>
        <w:br/>
        <w:t>сол жағалауын қоныстанған қазақ ауылдарын басқару</w:t>
        <w:br/>
        <w:t>мақсатында 1917 ж. Ақпан революциясы женісінен соң</w:t>
        <w:br/>
        <w:t>құрылған атқару органы. Сол жылғы “-наурызда</w:t>
        <w:br/>
        <w:t>құрылған Жайық сырты бөлігін басқару жөніндегі</w:t>
        <w:br/>
        <w:t>азаматтық комитеттің мирасқоры. Ұлттық</w:t>
        <w:br/>
        <w:t>интеллигенция мен ел өкілдерінің сол жылғы 10-</w:t>
        <w:br/>
        <w:t>наурызда Орал қ-да өткен бас қосуында таратылған</w:t>
        <w:br/>
        <w:t>айтылмыш комитеттің орнына ел тыныштығы мен</w:t>
        <w:br/>
        <w:t>бүтіндігін сақтау және әскерге, халыққа азық-түлік</w:t>
        <w:br/>
        <w:t>дайындау мақсатында жасақталды. Төрағасы болып</w:t>
        <w:br/>
        <w:t>Ғ.Әлібеков, мүшелері болып Д.Күсепқалиев, Б.Қаратаев,</w:t>
        <w:br/>
        <w:t>Ы.Тоқберлиев, Ә. Әйтиев сайланды. Құрылтай</w:t>
        <w:br/>
        <w:t>жиналысында бұрынғы азаматтық комитетке мүше</w:t>
        <w:br/>
        <w:t>болған А.Әбеновтің жандарм басқармасына “Жоффер“</w:t>
      </w:r>
    </w:p>
    <w:p>
      <w:r>
        <w:t>деген лақап атпен қызмет еткен арандатушы екендігі</w:t>
        <w:br/>
        <w:t>жария етілді. Сол шамада оңшыл эсер Фомичевтің</w:t>
        <w:br/>
        <w:t>төрағалығымен құрылған Орал облыстық азаматтық</w:t>
        <w:br/>
        <w:t>комитетіне Жайық сырты бөлігін басқару жөніндегі</w:t>
        <w:br/>
        <w:t>уақытша комитет атынан мүше етіп Д.Күсепқалиев,</w:t>
        <w:br/>
        <w:t>Ғ.Әлібеков және Б.Қаратаев енгізілді. Бас қосуда</w:t>
        <w:br/>
        <w:t>уақытша комитеттің бұдан соңғы қызмет бағдарламасын</w:t>
        <w:br/>
        <w:t>түзу мақсатында ел өкілдерінің сиезін шақыру жөнінде</w:t>
        <w:br/>
        <w:t>шешім қабылданды. Кейінірек уақытша комитет</w:t>
        <w:br/>
        <w:t>мүшелері қатарынан және Оралға келген</w:t>
        <w:br/>
        <w:t>Ж.Досмұхамедов, Н.Ипмағамбетов, Х.Досмұхамедов,</w:t>
        <w:br/>
        <w:t>Б.Жанқадамов, Е.Қасаболатов, И.Қашқҡкынбаев,</w:t>
        <w:br/>
        <w:t>К.Жәленов, т.б. ұлттық интеллигенция өкілдері</w:t>
        <w:br/>
        <w:t>Богдановка, Федоровка селоларында жасырынып</w:t>
        <w:br/>
        <w:t>жүрді. 1918 ж. мамырда Ә.Әйтиевпен бірге Жымпиты</w:t>
        <w:br/>
        <w:t>түбінде жасырынып жатқан С.Арғыншиевтің</w:t>
        <w:br/>
        <w:t>көмегімен Темір уезіне өтті. Ақтөбе майданындағы</w:t>
        <w:br/>
        <w:t>Қызыл армия бөлімшелерін жергілікті ауыл жігіттері</w:t>
        <w:br/>
        <w:t>есебінен толықтыру ісімен айналысты. 1919 ж.</w:t>
        <w:br/>
        <w:t>қаңтардағы Қызыл армия жеңісінен соң Орал</w:t>
        <w:br/>
        <w:t>қаласының қоршауы алынғаннан кейін Қараоба</w:t>
        <w:br/>
        <w:t>атырабына қайтып, елді кеңестендіру ісімен</w:t>
        <w:br/>
        <w:t>шұғылданды. Б.Қаратзвен, Ә.Әйтиев,</w:t>
        <w:br/>
        <w:t>С.Арғыншиевтармен бірге елді Батыс Алаш-Орда</w:t>
        <w:br/>
        <w:t>үкіметіне қарсы күреске шақырған үндеу хат таратты.</w:t>
        <w:br/>
        <w:t>Қараоба төңірегіндегі қазақ ауылдарында қарулы</w:t>
        <w:br/>
        <w:t>жасақтар ұйымдастырып, шегінген казак отрядтарын</w:t>
        <w:br/>
        <w:t>қарусыздандыруға қатысты. 1919 ж. ақпан айының</w:t>
        <w:br/>
        <w:t>басында Төменгі Барбастау болысындағы Құмақсай</w:t>
        <w:br/>
        <w:t>поселкесінде болыстық кеңестер сиезін өткізіп жатқан</w:t>
        <w:br/>
        <w:t>жерінде ақ казактар тарапынан тұтқындалып, бір</w:t>
        <w:br/>
        <w:t>топ серігімен әуелі Бударино түрмесіне қамалды,</w:t>
        <w:br/>
        <w:t>кейін Ілбішін түрмесіне ауыстырылды. Сол жылғы</w:t>
        <w:br/>
        <w:t>15-наурызда Ілбішінді алған Чапаев дивизиясының</w:t>
        <w:br/>
        <w:t>көмегімен босанып шығып, Орал қаласына келді.</w:t>
        <w:br/>
        <w:t>Орал облыстық ревкомының ұлт істері жөніндегі</w:t>
        <w:br/>
        <w:t>коллегиясының нұсқаушысы болып тағайындалды.</w:t>
        <w:br/>
        <w:t>Айтылмыш коллегияның 1919 ж. 25-наурыздағы</w:t>
        <w:br/>
        <w:t>қаулысымен Хакім Сүлеймановпен бірге Темір уездік</w:t>
        <w:br/>
        <w:t>ревкомы құрамына мүше етіп жіберілді. Бірақ майдан</w:t>
        <w:br/>
        <w:t>шебінен өте алмай, ауылына оралды. Осы тұста</w:t>
        <w:br/>
        <w:t>толкуға ұшырады - інісі Нұрғали Ипмағамбетовті</w:t>
        <w:br/>
        <w:t>143</w:t>
        <w:br/>
        <w:t>160</w:t>
        <w:br/>
        <w:t>қалды. Софья Аспандиярқызы - белгілі қайраткер</w:t>
        <w:br/>
        <w:t>Әліби Жангелдиннің зайыбы.</w:t>
        <w:br/>
        <w:t>П. ҚРПА, 811-қ., 7-т.; 140-қ., 1-т.; 139-қ., 1-т.;</w:t>
        <w:br/>
        <w:t>141-қ., 1-т., 17-т.; ҚРОМА, 14-қ., 1-т.; 30-қ., 7-т.; 82-</w:t>
        <w:br/>
        <w:t>қ.,1-т.; ҚРҰҚК, арх. 2010513, 11020-іс; Протоколы</w:t>
        <w:br/>
        <w:t>Революционного комитета поуправлению Казахским</w:t>
        <w:br/>
        <w:t>краем (1919-1920 гг.). - Алматы: Гылым, 1998;</w:t>
        <w:br/>
        <w:t>Политические репрессии в Казахстанев 1937-</w:t>
        <w:br/>
        <w:t>1938 тг. Сб.док.под ред.Дегитаевой Л. - Алматы:</w:t>
      </w:r>
    </w:p>
    <w:p>
      <w:r>
        <w:t>Казахстан, 1998; Әділбаев Ж. Алаш-Орданың Батыс</w:t>
        <w:br/>
        <w:t>бөлігі туралы не білеміз? // Ақиқат. 1994. М1;</w:t>
        <w:br/>
        <w:t>Қорқытов Б. Батыс Алаш-Орда // Атырау. 1998, 20,</w:t>
        <w:br/>
        <w:t>28-маусым.</w:t>
        <w:br/>
        <w:t>КӨЗЕЕВ Қарабай% (1894 ж.т., 6. Орал .,</w:t>
        <w:br/>
        <w:t>Ілшібін у., Соналы б., Шөптікөл - Үшағаш а.,</w:t>
        <w:br/>
        <w:t>қ.Қаратөбе ауд. - 20.УІ1.1938) - Жайық өңіріндегі</w:t>
        <w:br/>
        <w:t>Алаш қозғалысына және ауылды кеңестендіру ісіне</w:t>
        <w:br/>
        <w:t>қатысқан қайраткер. Тегі - Байұлына жататын</w:t>
        <w:br/>
        <w:t>қызылғұрт руы. Әкесі Есет кедей адам болған. Қ.К.</w:t>
        <w:br/>
        <w:t>ауыл молдасынан хат танып, болыстық орыс-қазақ</w:t>
        <w:br/>
        <w:t>мектебін бітіргеннен кейін 1906-1916 жж. аралығында</w:t>
        <w:br/>
        <w:t>Соналы болысының 9-ауылында Тұраш байға</w:t>
        <w:br/>
        <w:t>жалданып еңбек етті. 1916 ж. қазақтан тыл</w:t>
        <w:br/>
        <w:t>жұмысына адам алынған кезде Батыс майданында,</w:t>
        <w:br/>
        <w:t>Минек губерниясында қара жұмыста болды. 1917 ж.</w:t>
        <w:br/>
        <w:t>көктемде елге оралып, ауылда жұмыс істеді. 1918 ж.</w:t>
        <w:br/>
        <w:t>Ойыл уәлаятының Халық милициясына (әскеріне)</w:t>
        <w:br/>
        <w:t>-Г------...-.-ыр ыты... с--сГ”.</w:t>
        <w:br/>
        <w:t>%Мақала Қ.Хасановпен бірлесіп жазылды</w:t>
        <w:br/>
        <w:t>Құрылтай жиналысына және мұғалімдер жиынына</w:t>
        <w:br/>
        <w:t>әзірлік, ал ұзақ мерзімдік мұраты - халықты</w:t>
        <w:br/>
        <w:t>сауаттандыру, мәдениет дарыту; мектептер ашып,</w:t>
        <w:br/>
        <w:t>стипендиялар тағайындау, газет-журнал, кітап</w:t>
        <w:br/>
        <w:t>шығару; мұқтаж шәкірттерге пансион, асхана ашу,</w:t>
        <w:br/>
        <w:t>т.б. болды. Шілденің басында І-Жалпықазақ сиезін</w:t>
        <w:br/>
        <w:t>ұйымдастыру бюросының атынан “Қазақ“ газетінде</w:t>
        <w:br/>
        <w:t>жарияланған мақаласында Ә.Бөкейхан бюро атынан</w:t>
        <w:br/>
        <w:t>сиез делегаттығына кандидат бола алады деген 43</w:t>
        <w:br/>
        <w:t>вдамның қатарында А.Қ.-ні де атады. 1917 ж. 21-26</w:t>
        <w:br/>
        <w:t>шілде аралығында Орынборда өткен І-Жалпықазак</w:t>
        <w:br/>
        <w:t>сиезіне қатысқан А.К. Құрылтай жиналысы</w:t>
        <w:br/>
        <w:t>депутаттығына кандидат болуға лайық деп сиез атаған</w:t>
        <w:br/>
        <w:t>81 қайраткердің тізіміне енді және сиез қарарымен</w:t>
        <w:br/>
        <w:t>Петроградтағы Оқу комиссиясына қазақ атынан өкіл</w:t>
        <w:br/>
        <w:t>болып сайланды. Күзде Орал облыстық Қазақ</w:t>
        <w:br/>
        <w:t>комитетінің ұйымдастыруымен өткізілген земство</w:t>
        <w:br/>
        <w:t>сайлауы мен Құрылтай жиналысына депутат сайлау</w:t>
        <w:br/>
        <w:t>науқанына белсене қатысып, Облыстық земствс</w:t>
        <w:br/>
        <w:t>басқармасы торағалығына түскен екі кандидат -</w:t>
        <w:br/>
        <w:t>Х.Досмұхамедов пен Ғ.Әлібековтің ішінен соңғы</w:t>
        <w:br/>
        <w:t>қайраткердің кандидатурасын қолдады. П-Жалпықазақ</w:t>
        <w:br/>
        <w:t>сиезінде Алаш-Орда үкіметіне, яғни Алаш</w:t>
        <w:br/>
        <w:t>автономиясының Уақытша Ұлт Кеңесі мүшесінің</w:t>
        <w:br/>
        <w:t>орынбасарлығына сайланды. 1917 ж. аяқ шенінде</w:t>
        <w:br/>
        <w:t>Темір уезінде оқу-ағарту ісімен, жаңа оқу орындарын</w:t>
        <w:br/>
        <w:t>ашумен айналысты. 1918 ж. ақпан айында Қаратөбеде</w:t>
        <w:br/>
        <w:t>өткен ПІ-Қазақ Орал облыстық сиезін ұйымдастырушы</w:t>
        <w:br/>
        <w:t>зиялылардың бірі. Қаратөбе сиезінде Ғ.Әлібеков</w:t>
        <w:br/>
        <w:t>нұсқаушысы. 20-жылдары Жайық өңірін кенестендіру</w:t>
        <w:br/>
        <w:t>ісіне белсене қатысты. 1924 жылдан Гурьев уезіне</w:t>
        <w:br/>
        <w:t>қарасты Доссор РК(6)П аудандық комитетінің</w:t>
        <w:br/>
        <w:t>хатшысы. 80-жылдары Қарағанды облысында</w:t>
        <w:br/>
        <w:t>аудандық, облыстық деңгейде әртүрлі қызмет атқарды.</w:t>
      </w:r>
    </w:p>
    <w:p>
      <w:r>
        <w:t>1936 ж. ақпанда Батыс Қазақстан о-сы Жәнібек</w:t>
        <w:br/>
        <w:t>КК(б)П аудандық комитетінің бірінші хатшысы болып</w:t>
        <w:br/>
        <w:t>тағайындалды. 1987 ж. “халық жауы І.Құрамысовпен</w:t>
        <w:br/>
        <w:t>байланыста болды және Батыс Алаш-Ордаға қатысқан</w:t>
        <w:br/>
        <w:t>әкесін кеңес қызметкері етіп көрсетті“ деген айыппен</w:t>
        <w:br/>
        <w:t>қызметтен босатылып, партиядан шығарылды.</w:t>
        <w:br/>
        <w:t>1988 ж. “бұдан әрі партиялық жұмыстан аулак-</w:t>
        <w:br/>
        <w:t>татылып, шаруашылық-кеңес қызметінде пайдала-</w:t>
        <w:br/>
        <w:t>нылсын“ деген шегпіммен партияға мүшелігі қалпына</w:t>
        <w:br/>
        <w:t>келтірілді. Жайық өңіріндегі революциялық қозғалыс</w:t>
        <w:br/>
        <w:t>тарихына қатысты жазылған бірнеше мақала,</w:t>
        <w:br/>
        <w:t>естеліктердің авторы. 1959 ж. Батыс Қазақстан о-сы</w:t>
        <w:br/>
        <w:t>Тайпақ ауд-на қарасты Базартөбе а-лы маңынан әкесі</w:t>
        <w:br/>
        <w:t>М.Ипмағамбетов жерленген қорымды тапты.</w:t>
        <w:br/>
        <w:t>ІП. ҚРПА, 811-қ., 7-т.; Политические репрессии</w:t>
        <w:br/>
        <w:t>в Қазахстане в 1927-1938 гг. Сб.док.под</w:t>
        <w:br/>
        <w:t>“ ред.Дегитаевой Л. - Алматы: Казахстан, 1998.</w:t>
        <w:br/>
        <w:t>КЕНЖИН Аспандияр (22.Х11.1887, Гурьев уезі,</w:t>
        <w:br/>
        <w:t>Рәкош к. - 26.11.1938) - қоғам қайраткері, “Алаш“</w:t>
        <w:br/>
        <w:t>партиясының, Батыс Алаш-Орданың белсенді</w:t>
        <w:br/>
        <w:t>мүшелерінің бірі. Тегі - Байұлына жататын Шеркеш</w:t>
        <w:br/>
        <w:t>руы. Әкесі Кенже қарапайым малшы болған. А.К.</w:t>
        <w:br/>
        <w:t>Гурьев уезіне қарасты Есбол ауылындағы мектепті</w:t>
        <w:br/>
        <w:t>ШІ</w:t>
        <w:br/>
        <w:t>Қазәсревкомның ұсынуымен Орал облыстық ревкомы</w:t>
        <w:br/>
        <w:t>тарапынан Орал облыстық денсаулық сақтау бөлімі</w:t>
        <w:br/>
        <w:t>меңгерушісінің орынбасары болып тағайындалды.</w:t>
        <w:br/>
        <w:t>Қазәсревкомның 1920 ж. 24-маусымдағы шешімімен</w:t>
        <w:br/>
        <w:t>Орал губревкомының жаңа құрамына мүше болып енді.</w:t>
        <w:br/>
        <w:t>РК(6)П Қазақ облыстык бюросы сол күнгі мәжілісінде</w:t>
        <w:br/>
        <w:t>оны осы құрамда қалдырды. ҚАКСР Кеңестерінің</w:t>
        <w:br/>
        <w:t>1920 ж. құрылтай сиезінде ҚАКСР ОАК мүшесі болып</w:t>
        <w:br/>
        <w:t>сайланды. 8-Бүкілресейлік Кеңестер сиезіне делегат</w:t>
        <w:br/>
        <w:t>болып қатысты. Кейінірек денсаулығының</w:t>
        <w:br/>
        <w:t>нашарлауына байланысты қызметтен босанып, ауылда</w:t>
        <w:br/>
        <w:t>шаруамен айналысты. 1922 ж. 13-тамызда қайталап</w:t>
        <w:br/>
        <w:t>соққан сүзектен қайтыс болды.</w:t>
        <w:br/>
        <w:t>ІП. ҚРПА, 811-қ., 7-т.; БҚОМА Т7-к., 1-т.;</w:t>
        <w:br/>
        <w:t>Әлжанов А., Шокин Ә., Досаханов Ә. Алғашқы қазақ</w:t>
        <w:br/>
        <w:t>дәрігерлері. - Алматы, 1984; Алаш-Орда. Сб.док.</w:t>
        <w:br/>
        <w:t>Сост.Н.Мартыненко. - Алма-Ата, 1992; Ахмедов Ғ.</w:t>
        <w:br/>
        <w:t>Алаш Алаш болғанда. - Алматы, 1996.</w:t>
        <w:br/>
        <w:t>ИПМАҒАМБЕТОВ Әмірғали (19038 ж.т., б.Орал</w:t>
        <w:br/>
        <w:t>о., Орал у., Қароба 6., Бұлақсай а., қ.Теректі ауд. -</w:t>
        <w:br/>
        <w:t>1992) - Жайық өңіріндегі революциялық қозғалысқа</w:t>
        <w:br/>
        <w:t>қатысушы. Тегі - “қарақалпақ“ этнографиялық</w:t>
        <w:br/>
        <w:t>тобының бөкеней бөлімі. Белгілі революционер</w:t>
        <w:br/>
        <w:t>М.Ипмағамбетовтің баласы. 1911-1015 жж. Қароба</w:t>
        <w:br/>
        <w:t>орыс-қазақ мектеп-интернатында оқыды. 1915 &gt;.</w:t>
        <w:br/>
        <w:t>немере ағасы Нұрғали Ипмағамбетовтің атына</w:t>
        <w:br/>
        <w:t>жазылып, майдандағы әскери дәрігердің баласы ретінде</w:t>
        <w:br/>
        <w:t>Орал реальдық әскер училишцесіне қабылданды.</w:t>
        <w:br/>
        <w:t>149</w:t>
      </w:r>
    </w:p>
    <w:p>
      <w:r>
        <w:t>дүниеге келді. 1880 ж. тірі қалған ағаларымен бірге</w:t>
        <w:br/>
        <w:t>елге- Жайық өніріндегі Азынабай-Тайпақ атырабына,</w:t>
        <w:br/>
        <w:t>соның ішінде атамекен Ақбақай жайлауына</w:t>
        <w:br/>
        <w:t>(к.Қаратөбе ауд., Саралжын ауылы маңында) оралды.</w:t>
        <w:br/>
        <w:t>Д.Қ. болыстық орыс-қазақ мектебін және Орынбор</w:t>
        <w:br/>
        <w:t>гимназиясын тәмамдады. Императорлық Мәскеу</w:t>
        <w:br/>
        <w:t>университетінің медицина факультетіне түсіп, оны</w:t>
        <w:br/>
        <w:t>1900 ж. үздік бітірді. Кейбір деректер бойынша,</w:t>
        <w:br/>
        <w:t>айтылмыш университеттің заң факультетінде қатар</w:t>
        <w:br/>
        <w:t>оқып, екі дипломды бірге алған. Сол жылы Орал</w:t>
        <w:br/>
        <w:t>облысына қарасты Ілбішін уезіндегі 2-медициналық-</w:t>
        <w:br/>
        <w:t>ауылдық учаскеге учаскелік дәрігер болып бекітілді,</w:t>
        <w:br/>
        <w:t>Қарағаш, Өлеңті, Жымпиты, Соналы, Қалдығайты</w:t>
        <w:br/>
        <w:t>болыстарына дәрігерлік қызмет көрсетті. 1902 ж.</w:t>
        <w:br/>
        <w:t>бастап Орал обл., Гурьев уезіне қарасты 2-учаскенің</w:t>
        <w:br/>
        <w:t>Есбол, Қарабау, Кермақас, Тайсойған және</w:t>
        <w:br/>
        <w:t>Қызылқоға болыстарына қызмет көрсететін дәрігері,</w:t>
        <w:br/>
        <w:t>әрі осы учаскеде крестьянский начальник, Кермақас</w:t>
        <w:br/>
        <w:t>бір кластық орыс-қазақ училишесінің қамқоршы-</w:t>
        <w:br/>
        <w:t>попечителі. Көрнекті қазақ ақыны Шәңгерейдің ағасы</w:t>
        <w:br/>
        <w:t>Мұхамедкерей Бөкеевтің қызы Айшаға үйленді.</w:t>
        <w:br/>
        <w:t>1912 ж. бастап Жымпиты земстволық</w:t>
        <w:br/>
        <w:t>ауруханасының меңгерушісі, онымен бір мезгілде</w:t>
        <w:br/>
        <w:t>крестьянский начальник. Облыстық земство</w:t>
        <w:br/>
        <w:t>жиынының қаржысын пайдалана отырып,</w:t>
        <w:br/>
        <w:t>ауруханада жүйке сырқатына шалдыққандарды</w:t>
        <w:br/>
        <w:t>емдейтін бөлімше, перзентхана ашуға ұйтқы болды.</w:t>
        <w:br/>
        <w:t>Саратовтық эпидемиолог дәрігер Г.И.Кольцовпен</w:t>
        <w:br/>
        <w:t>бірге казақ даласындағы обаға қарсы күресетін</w:t>
        <w:br/>
        <w:t>163</w:t>
        <w:br/>
        <w:t>“ӘР</w:t>
        <w:br/>
        <w:t>4146</w:t>
        <w:br/>
        <w:t>қабылданып, оны 1911 ж. бітіріп шықты. 1911-</w:t>
        <w:br/>
        <w:t>1918 ж. Термез қаласында дәрігер, Түркістан</w:t>
        <w:br/>
        <w:t>атқыштар дивизиясының 119-полкінде аға дәрігер.</w:t>
        <w:br/>
        <w:t>Медициналық қызмет подполковнигі әскери атағы</w:t>
        <w:br/>
        <w:t>берілді. 1914 ж. 1-дүниежүзілік соғыс басталған кезде</w:t>
        <w:br/>
        <w:t>Кавказ майданына жіберілді. 1015 ж. “Қазақ” газеті</w:t>
        <w:br/>
        <w:t>Кавказда, майданда жүргенде екі қайтара сүзек болып</w:t>
        <w:br/>
        <w:t>ауырып, екі ай демалыс алып елге келгенін хабарлады.</w:t>
        <w:br/>
        <w:t>1916 ж. айтылмыш майдандағы орыс армиясының</w:t>
        <w:br/>
        <w:t>Бас хирургі болып тағайындалды. Осы жылы күзде</w:t>
        <w:br/>
        <w:t>медициналық қызмет полковнигі атағын алды.</w:t>
        <w:br/>
        <w:t>1917 ж. басында бірнеше дәрігер болып бірқатар</w:t>
        <w:br/>
        <w:t>жауынгерді жарамсыз деп әскер қатарынан босатқаны</w:t>
        <w:br/>
        <w:t>үшін тұтқындалыпн, Сібірге жер аударылды. Сібірден</w:t>
        <w:br/>
        <w:t>Ақпан төңкерісінен соң оралды, елге келіп, Алаш</w:t>
        <w:br/>
        <w:t>қозғалысына араласты. 1917 ж. шілдеде Ойыл</w:t>
        <w:br/>
        <w:t>бекінісінде өткен 2-Қазақ Орал облыстық сиезіне</w:t>
        <w:br/>
        <w:t>Қараоба болысынан делегат болып қатысты.</w:t>
        <w:br/>
        <w:t>Айтылмыш сиез аясында өткізілген земство</w:t>
        <w:br/>
        <w:t>мекемелерін сайлаушылар жиналысында Орал уездік</w:t>
        <w:br/>
        <w:t>земство управасының мүшесі болып сайланды.</w:t>
        <w:br/>
        <w:t>1917 ж. шілдеде өткен 1-Жалпықазақ сиезінде Орал</w:t>
        <w:br/>
        <w:t>облысынан Құрылтай жиналысына депутат</w:t>
      </w:r>
    </w:p>
    <w:p>
      <w:r>
        <w:t>кандидаттығына ұсынылды және Алаш партиясы</w:t>
        <w:br/>
        <w:t>атынан Құрылтай жиналысы депутаттығына аталды.</w:t>
        <w:br/>
        <w:t>Сол жылы күзге қарай Досмұхамедовтерге қарсы топты</w:t>
        <w:br/>
        <w:t>бастаған Ғұбайдолла Әлібековке жанасып, қыркүйекте</w:t>
        <w:br/>
        <w:t>онымен бірге Мәскеу, Петроград қаласында болды.</w:t>
        <w:br/>
        <w:t>Оралғаннан кейін ауыл интеллигенциясы өкілдерінен</w:t>
        <w:br/>
        <w:t>өздерімен пікірлес, жақтас топ құрды. 1917 ж.</w:t>
        <w:br/>
        <w:t>желтоқсанда 2-Жалпықазақ сиезіне Орал облысынан</w:t>
        <w:br/>
        <w:t>делегат болып қатысты. Сиезде Алаш автономиясын</w:t>
        <w:br/>
        <w:t>дереу жариялауды жақтап дауыс берді. 1918 ж.</w:t>
        <w:br/>
        <w:t>қаңтарда Қаратөбе кентінде өткен 8-Қазақ Орал</w:t>
        <w:br/>
        <w:t>облыстық сиезіне қатысты. Сиездегі идеялық емес,</w:t>
        <w:br/>
        <w:t>топтық дүрдараздық кезінде Ғ.Әлібеков тобы жағында</w:t>
        <w:br/>
        <w:t>“Ақ жол“ұйымының құрамына кірді. Қаратөбе сиезінен</w:t>
        <w:br/>
        <w:t>соң Орал қаласына келіп, Орал облыстық Солдат,</w:t>
        <w:br/>
        <w:t>жұмысшы, шаруа және қазақ депутаттарының</w:t>
        <w:br/>
        <w:t>құрылтай сиезіне қатысты, облыстық Совдеп атқару</w:t>
        <w:br/>
        <w:t>комитетінің денсаулық сақтау комиссары болып</w:t>
        <w:br/>
        <w:t>сайланды. Орал Войско үкіметінің 29-наурызға</w:t>
        <w:br/>
        <w:t>қараған түнгі төңкерісінен кейін Темір уезіне келді.</w:t>
        <w:br/>
        <w:t>“Ақ жол“ тобының мүшелері А.Кенжин, С.Қаратілеуов</w:t>
        <w:br/>
        <w:t>және Ғ.Есенғұловпен бірге сөз жүзінде Темір уездік</w:t>
        <w:br/>
        <w:t>атқару комитетінің халық шаруашылығы бөлімі деп</w:t>
        <w:br/>
        <w:t>аталған, іс жүзінде земстволық управа қызметін</w:t>
        <w:br/>
        <w:t>атқарған жергілікті басқару органының жұмысына</w:t>
        <w:br/>
        <w:t>қатысты. Айтылған қайраткерлермен бірге</w:t>
        <w:br/>
        <w:t>Ташкенттен келе жатқан Мұстафа Шоқайдың Орал,</w:t>
        <w:br/>
        <w:t>Орынбор бағытына өтуін ұйымдастырды, ақ</w:t>
        <w:br/>
        <w:t>казактардан қашып, Темір, Ақбұлақ манына келген</w:t>
        <w:br/>
        <w:t>Ә.Әйтиев, М.Ипмағамбетовтерге көмектесті. 1918-ж.</w:t>
        <w:br/>
        <w:t>жазда Ақтөбе майданында Зиновьев басқарған Қызыл</w:t>
        <w:br/>
        <w:t>армия жеңіске жетіп, Темір, Жұрын атырабы</w:t>
        <w:br/>
        <w:t>Фогельдің “Тарбо“ отрядының колына көшкеннен</w:t>
        <w:br/>
        <w:t>кейін елге, Оралға қайтты. Сол жылғы тамыз айында</w:t>
        <w:br/>
        <w:t>жергілікті қазақ атқару комитеттері мен Алаш</w:t>
        <w:br/>
        <w:t>147</w:t>
        <w:br/>
        <w:t>шилдпг;</w:t>
        <w:br/>
        <w:t>ШІ»</w:t>
        <w:br/>
        <w:t>ИПМАҒАМБЕТОВ Нұрғали</w:t>
        <w:br/>
        <w:t>2 (1883, б.Орал обл., Орал уезі, І-</w:t>
        <w:br/>
        <w:t>“Қароба болысы, Төлектөбе а.,</w:t>
        <w:br/>
        <w:t>қ.Теректі ауд. - 18.8.1922) -</w:t>
        <w:br/>
        <w:t>жоғары білімді алғашқы қазақ</w:t>
        <w:br/>
        <w:t>дәрігерлерінің бірі, Алаш</w:t>
        <w:br/>
        <w:t>қозғалысының қайраткері. Әкесі</w:t>
        <w:br/>
        <w:t>Ипмағамбет орта шаруалы адам</w:t>
        <w:br/>
        <w:t>болған. Тегі - “қарақалпақ“</w:t>
        <w:br/>
        <w:t>этнографиялық тобының бөкеней</w:t>
        <w:br/>
        <w:t>бөлімі. 1896 ж. Қараоба болыстық төрт класты орыс-</w:t>
        <w:br/>
        <w:t>қазак мектебін мақтау грамотасымен бітірген соң,</w:t>
        <w:br/>
        <w:t>ағасы, кейін Жайық өңірінде революциялық</w:t>
        <w:br/>
        <w:t>қозғалысқа белсене қатысқан Меңдігерей</w:t>
        <w:br/>
        <w:t>Ипмағамбетовтің көмегімен және Қараоба болыстық</w:t>
      </w:r>
    </w:p>
    <w:p>
      <w:r>
        <w:t>мектебінің директоры Василий Романовтың,</w:t>
        <w:br/>
        <w:t>Б.Қаратаевтың колдауымен Орал реальдық әскер</w:t>
        <w:br/>
        <w:t>училипшцесіне түсті. Училиіцеде жүргенде “Уралец“</w:t>
        <w:br/>
        <w:t>газеті баспаханасының әріп терушісі, татар әдебиетінің</w:t>
        <w:br/>
        <w:t>болашақ классигі Ғабдолла Тоқаймен танысып,</w:t>
        <w:br/>
        <w:t>достасты. Ғ.Тоқай бірнеше рет Қараобада, Н.И.</w:t>
        <w:br/>
        <w:t>ауылында болды. Н.И. реальдық училишені 1905 ж.</w:t>
        <w:br/>
        <w:t>алтын медальмен бітіріп, бір жылдық жоғары оқу</w:t>
        <w:br/>
        <w:t>орнына әзірлейтін курстан өткеннен кейін 1904 ж.</w:t>
        <w:br/>
        <w:t>Санкт-Петербург әскери-медициналық академиясына</w:t>
        <w:br/>
        <w:t>түсті. Бірініші орыс революциясы тұсында студенттер</w:t>
        <w:br/>
        <w:t>толқуына қатысқаны үшін оқудан шығарылды. Төрт</w:t>
        <w:br/>
        <w:t>ай түрмеде отырған соң академияның озык ойлы</w:t>
        <w:br/>
        <w:t>оқытушыларының талап етуімен оқуға қайта</w:t>
        <w:br/>
        <w:t>10- 1485</w:t>
        <w:br/>
        <w:t>450</w:t>
        <w:br/>
        <w:t>1918 ж. басында училишенің 2-класын толық</w:t>
        <w:br/>
        <w:t>бітірместен тегін оқытатын Орал кешкі қазақ</w:t>
        <w:br/>
        <w:t>гимназиясына ауысты. 1917 ж. гимназия оқушылары</w:t>
        <w:br/>
        <w:t>А.Арғыншиев, Ғ.Ниязов, С.Жетімековтермен бірге</w:t>
        <w:br/>
        <w:t>Оралдағы қазақ шәкірттерінің “Ақ ниет“ өзара көмек</w:t>
        <w:br/>
        <w:t>ұйымына кірді. Мәдени міндеттерге қоса саяси</w:t>
        <w:br/>
        <w:t>мақсатты да көздеген айтылмыш жастар ұйымы</w:t>
        <w:br/>
        <w:t>құрамында Алаш қозғалысына үн қосты. 1918 ж.</w:t>
        <w:br/>
        <w:t>сәуірдегі Орал жұмысшы, шаруа, солдат және қазақ</w:t>
        <w:br/>
        <w:t>депутаттарының І-сиезіне қатысты. Орал совдепі</w:t>
        <w:br/>
        <w:t>казактар тарапынан қуып таратылғаннан кейін оның</w:t>
        <w:br/>
        <w:t>Орал қ-сы төңірегіндегі Федоровка, Богдановка</w:t>
        <w:br/>
        <w:t>селоларында жасырынып жатқан мүшелері</w:t>
        <w:br/>
        <w:t>М.Ипмағамбетов, С.Арғыншиев, Ә.Әйтиевтердің</w:t>
        <w:br/>
        <w:t>арасында байланысшы болды. 1918 ж. сәуірде</w:t>
        <w:br/>
        <w:t>Досмұхамедовтер делегациясы Саратовта қабылдаған,</w:t>
        <w:br/>
        <w:t>кейінірек ұшақ арқылы таратылған “Қазақ халқына</w:t>
        <w:br/>
        <w:t>үндеуді“ тауып, айтылмыш үштікке әкеліп берді.</w:t>
        <w:br/>
        <w:t>1918 ж. Орал губревкомының ұйғаруымен осы үштік</w:t>
        <w:br/>
        <w:t>құрған қарулы жасаққа, құрамына Батырбек Әлжанов,</w:t>
        <w:br/>
        <w:t>Мұхамбетқали Мұқанов, Бертілеу Шөкеев, Есенғали</w:t>
        <w:br/>
        <w:t>Досжанов, Келмағамбет Серғазиев, т.б. кірген барлау</w:t>
        <w:br/>
        <w:t>тобының жұмысына қатысты. 1919 ж. маусым айында</w:t>
        <w:br/>
        <w:t>Керей Есенғалиев бастаған Алаш милиция отряды</w:t>
        <w:br/>
        <w:t>М.Ипмағамбетов тобын тұтқындаған кезде жар</w:t>
        <w:br/>
        <w:t>астындағы қалың кендірге жасырынып, қашып</w:t>
        <w:br/>
        <w:t>құтылды. 1919 ж. Орал губревкомы жанындағы</w:t>
        <w:br/>
        <w:t>үгітшілер курсында оқыды. 1919-1920 жж. Орал</w:t>
        <w:br/>
        <w:t>губревкомы Ұлт істері жөніндегі коллегиясының</w:t>
        <w:br/>
        <w:t>129</w:t>
        <w:br/>
        <w:t>Б</w:t>
        <w:br/>
        <w:t>Рябининнің күш салуымен РК(б)П Қазақ облкомитеті</w:t>
        <w:br/>
        <w:t>қарамағына шақырып алынды, Партия тарихы</w:t>
        <w:br/>
        <w:t>жөніндегі Уақытша комитетке мүше болып</w:t>
        <w:br/>
        <w:t>тағайындалды (1922, қазан - 1924, наурыз). Осы</w:t>
        <w:br/>
        <w:t>кезенде А.К. қаламынан Алаш козғалысының тарихын</w:t>
      </w:r>
    </w:p>
    <w:p>
      <w:r>
        <w:t>байыптаған алғашқы очерктердің бірі болып саналатын</w:t>
        <w:br/>
        <w:t>“Қ исторической оценке деятельности “Алаш-Орды“</w:t>
        <w:br/>
        <w:t>мақаласы туды (“Степная правда“, Орынбор, 1922,</w:t>
        <w:br/>
        <w:t>14-ноября). Мақалада автор Алаш-Орда кызметіне</w:t>
        <w:br/>
        <w:t>біркатар обьективті баға бере білді, Алаш қозғалысын</w:t>
        <w:br/>
        <w:t>танып-танытуда нақты-тарихи көзқарас ұстану қажет</w:t>
        <w:br/>
        <w:t>екендігі жөнінде құнды ой айтты. Осы көзқарасты “К</w:t>
        <w:br/>
        <w:t>исторической оценке деятельности партии “Алаш“</w:t>
        <w:br/>
        <w:t>атты мақаласында (“Известия Киробкома РКП(б). -</w:t>
        <w:br/>
        <w:t>1923, Х%1), “Алаш“ партиясы туралы мағлұмат“</w:t>
        <w:br/>
        <w:t>С“Қызыл Қазақстан“, 1923, .ХМ215) мақаласында да</w:t>
        <w:br/>
        <w:t>берік ұстанды. А.Қ. 1924 ж. наурыз - 1924 ж. мамыр</w:t>
        <w:br/>
        <w:t>аралығында ҚАКСР Жұмысшы-шаруа инспекциясы</w:t>
        <w:br/>
        <w:t>Халық комиссарының орынбасары, ҚАКСР Сырткы</w:t>
        <w:br/>
        <w:t>сауда халық комиссары және өлкелік партия</w:t>
        <w:br/>
        <w:t>комитетінің мүшесі (1924, мамыр - 1928, қаңтар).</w:t>
        <w:br/>
        <w:t>Осы кезеңде Қазақстан Халкомкеңесінің астананы</w:t>
        <w:br/>
        <w:t>Қызыл-Ордаға көшіру жөніндегі комиссиясын</w:t>
        <w:br/>
        <w:t>басқарды. А-О.-дағы қызметі үшін қамауға алынып,</w:t>
        <w:br/>
        <w:t>БК(б)П қатарынан шығарылды (1926, каңтар).</w:t>
        <w:br/>
        <w:t>“Революционное движение в Киргизии“ мақаласын</w:t>
        <w:br/>
        <w:t>жариялады (“Советская правда“, 1927, 23 шілде),</w:t>
        <w:br/>
        <w:t>Өлкелік партия комитеті бюросының шешімімен</w:t>
        <w:br/>
        <w:t>“Казторг“ Акционерлік қоғамы басқармасының</w:t>
        <w:br/>
        <w:t>жазылды. 1920 ж. Қаратөбе учаскелік ревкомы</w:t>
        <w:br/>
        <w:t>жанындағы учаскелік милицияда милиционер болды.</w:t>
        <w:br/>
        <w:t>1921-1923 ж. ЧОН отрядының құрамында қызмет</w:t>
        <w:br/>
        <w:t>атқарды. 1924 ж. РК(б)П мүшелігіне кандидат,</w:t>
        <w:br/>
        <w:t>1925 ж. мүше. 1924 ж. Сабынкөл болыстық аткару</w:t>
        <w:br/>
        <w:t>комитетінің төрағасы. ПХК өкілі ІЦитовтың жаңа</w:t>
        <w:br/>
        <w:t>түзімге бағынбай жүрген Қоныскерей Қожахметовты</w:t>
        <w:br/>
        <w:t>ұстамақшы болған операциясына қатысты. Халыктың</w:t>
        <w:br/>
        <w:t>іштей Қоныскерей жағында екендігін байқап, “Халық</w:t>
        <w:br/>
        <w:t>оны бізге ұстаттыра қоймас, Қоныскерей неде болса</w:t>
        <w:br/>
        <w:t>көптің жүрегіне жол тапқан адам“ деп, Шитовты</w:t>
        <w:br/>
        <w:t>райынан қайтарды. 1926-1928 жж. Ашысай болыстық</w:t>
        <w:br/>
        <w:t>атқару комитетінің төрағасы. Жымпиты және Ілшібін</w:t>
        <w:br/>
        <w:t>уездерін шағындау мақсатында 1928 ж. жаңадан</w:t>
        <w:br/>
        <w:t>Шалқар ауданы құрылғанда оның аудандық Кеңес</w:t>
        <w:br/>
        <w:t>атқару комитетінің төрағасы болып тағайындалды.</w:t>
        <w:br/>
        <w:t>Есен Аңқаты өзенінің Шалқар көліне құяр сағалығынан</w:t>
        <w:br/>
        <w:t>жаңа аудан орталығы салынатын жерді таңдап, өз</w:t>
        <w:br/>
        <w:t>қолымен қадасын қақты. 1990 ж..Жаңақала аудандық</w:t>
        <w:br/>
        <w:t>Кеңесі атқару комитетінің, 1931 ж. Семей</w:t>
        <w:br/>
        <w:t>облысындағы Абыралы аудандық Кеңесі атқару</w:t>
        <w:br/>
        <w:t>комитетінің төрағасы. 1932-1934 ж. Гурьев облысына</w:t>
        <w:br/>
        <w:t>қарасты Жилая Коса (Жылой) ауаткомының төрағасы.</w:t>
        <w:br/>
        <w:t>1934 &gt;. Батыс Қазақстан о-сы Тайпақ ауданындағы</w:t>
        <w:br/>
        <w:t>“Есенсай“ совхозының, 1935-1938 жж. Қаратөбе</w:t>
        <w:br/>
        <w:t>ауданындағы “Қаратөбе“ ет совхозының жұмысшылар</w:t>
        <w:br/>
        <w:t>комитетінің төрағасы. Жаратылысынан батыл да әділ</w:t>
        <w:br/>
        <w:t>Қ.К. 80-жылдардағы асыра сілтеу тұсында, 1987 ж.</w:t>
        <w:br/>
        <w:t>қуғын-сүргін кезінде бірнеше адамды жолсыз жазадан</w:t>
        <w:br/>
        <w:t>11-485</w:t>
        <w:br/>
        <w:t>161</w:t>
        <w:br/>
        <w:t>ЕСӨАД</w:t>
      </w:r>
    </w:p>
    <w:p>
      <w:r>
        <w:t>ретінде ҚАҚСР-дің әкімшілік бөлінісі мәселелерімен</w:t>
        <w:br/>
        <w:t>айналысты. Кейінірек Халық ағарту комиссариатының</w:t>
        <w:br/>
        <w:t>Саяси ағарту басқармасының төрағасы және</w:t>
        <w:br/>
        <w:t>Халағкомның алқа мүшесі (1921, наурыз - 1921,</w:t>
        <w:br/>
        <w:t>қазан). ҚАКСР Халық ағарту комиссары (1921, қазан</w:t>
        <w:br/>
        <w:t>- 1922, қараша). Осы кезеңде ҚАКСР-де орталыққа</w:t>
        <w:br/>
        <w:t>тікелей бағынатын дербес әскери округ құру</w:t>
        <w:br/>
        <w:t>мәселесімен айналысты және “Еңбекші қазақ“ газетінің</w:t>
        <w:br/>
        <w:t>алқа мүшесі, ҚАКСР ОАК Балалар өмірін жақсарту</w:t>
        <w:br/>
        <w:t>жөніндегі орталық комиссиясының (Ашыққандарға</w:t>
        <w:br/>
        <w:t>көмек беру ОК жанындағы) төрағасы. “Киргизы и</w:t>
        <w:br/>
        <w:t>Октябрьская революция“ (“Жизнь национальностей“</w:t>
        <w:br/>
        <w:t>газеті, 1921, Х%24), “К статье “Ревдвижение в</w:t>
        <w:br/>
        <w:t>Киргизии“ макалаларын жазды (“Степная правда“,</w:t>
        <w:br/>
        <w:t>1922, 27-тамыз). Осы кезеңде РК(6)П Қазақ облыстық</w:t>
        <w:br/>
        <w:t>комитетінің президиумы А.К.-ның А.-О.-дағы</w:t>
        <w:br/>
        <w:t>қызметіне байланысты жазылған И.Грушининнің</w:t>
        <w:br/>
        <w:t>“Благое намерение и неблагой поступок“ атты</w:t>
        <w:br/>
        <w:t>мақаласына (“Степная правда“, 1922, 17-қыркүйек)</w:t>
        <w:br/>
        <w:t>байланысты мәселе қарап (1922, қараша), Торғай</w:t>
        <w:br/>
        <w:t>оқиғаларына дейінгі қызметін А-О.-ға қарсы</w:t>
        <w:br/>
        <w:t>бағытталған, ал Торғай кезеңінде А-О.-мен</w:t>
        <w:br/>
        <w:t>ынтымақтасқан деген қаулы қабылдады, ісін</w:t>
        <w:br/>
        <w:t>Облыстық Бақылау комиссиясында қарауға тапсырды.</w:t>
        <w:br/>
        <w:t>ОБК А.К.-ны жұмысшылар арасында жұмыс жүргізе</w:t>
        <w:br/>
        <w:t>тұру үшін Орынбор губкомының қарамағына, кейін</w:t>
        <w:br/>
        <w:t>мұнай кәсіпшіліктерінде партиялық жұмысқа</w:t>
        <w:br/>
        <w:t>пайдалану үшін Орал губкомына жіберу туралы</w:t>
        <w:br/>
        <w:t>шешім қабылдады. Алайда РК(6)П ОК өкілі</w:t>
        <w:br/>
        <w:t>4157</w:t>
        <w:br/>
        <w:t>Батыс Алаш-Орда үкіметі қызметке</w:t>
        <w:br/>
        <w:t>шақырғандықтан, екі арадағы келіссөздің нәтижесіне</w:t>
        <w:br/>
        <w:t>қарайлады. Маусым айында Бұлақсайдағы үйінде</w:t>
        <w:br/>
        <w:t>Сағыналы Бекмағамбетов, Мұхамедқали Мұқановпен</w:t>
        <w:br/>
        <w:t>бірге ақ казактардың шолғыншы отряды екінші</w:t>
        <w:br/>
        <w:t>қайыра тұтқындады. Отряд кепілге деп сұраған 8</w:t>
        <w:br/>
        <w:t>мың сомды бергізбеген Н.Инмағамбетов Батыс Алаш-</w:t>
        <w:br/>
        <w:t>Орда үкіметімен келісімге келіп, ағасын босатып</w:t>
        <w:br/>
        <w:t>алуға әрекет жасады. Осы арада майдандағы ахуалдың</w:t>
        <w:br/>
        <w:t>өзгеруіне байланысты М.И.Жымпиты, Ойыл түрмесі</w:t>
        <w:br/>
        <w:t>арқылы тұтқын қызыләскерлермен бірге 1919 ж.</w:t>
        <w:br/>
        <w:t>қарашада Калмыков абақтысына жөнелтілді. Жолда,</w:t>
        <w:br/>
        <w:t>Тайпак атырабындағы Масқардың Жаңакөлі мекеніне</w:t>
        <w:br/>
        <w:t>қоналқыға тоқтаған жерде 1018 ж. желтоқсанда</w:t>
        <w:br/>
        <w:t>Жымпитыда Алап полкі бүлігін ұйымдастырған</w:t>
        <w:br/>
        <w:t>Құсайын Орақов, Ғабдолла Жоламановтардың</w:t>
        <w:br/>
        <w:t>бастауымен тұтқындар қашу әрекетін жасады. Осы</w:t>
        <w:br/>
        <w:t>уақиға кезінде М.И. бірнеше жолдасымен қаза тапты.</w:t>
        <w:br/>
        <w:t>Өлімі жөнінде екіұдай пікір бар, олардың бір тобы</w:t>
        <w:br/>
        <w:t>М.И. Айтқали Абылаев басқарған айдауыл команда</w:t>
        <w:br/>
        <w:t>қолынан қаза тапқанын дәлелдесе, екінші тобы өлімі</w:t>
        <w:br/>
        <w:t>ақ казактар қолынан болғанын уәждейді. Ұлы</w:t>
        <w:br/>
        <w:t>Әмірғали Ипмағамбетов 1935 ж. қ.Тайпақ</w:t>
        <w:br/>
        <w:t>ауданындағы Базартөбе ауылы маңынан бейітін тапты.</w:t>
        <w:br/>
        <w:t>Сол жерде ескерткіш орнатылған.</w:t>
      </w:r>
    </w:p>
    <w:p>
      <w:r>
        <w:t>П. ҚРПА, 811-қ., 7-т.; 140-қ., 1-т.; ҚРОМА, 1409-</w:t>
        <w:br/>
        <w:t>қ.. 1-т.: БҚОМА Т-қ.., 1-т., 2-т.; Политические</w:t>
        <w:br/>
        <w:t>репрессии в Казахстане в 1987-1938 гг. Сб.док.под</w:t>
        <w:br/>
        <w:t>ред.Дегитвевой Л.- Алматы: Қазахстан, 1998.</w:t>
        <w:br/>
        <w:t>1Б9</w:t>
        <w:br/>
        <w:t>(1897-1900), Гурьев (қ. Атырау) қаласындағы екі</w:t>
        <w:br/>
        <w:t>кластық орыс-қазақ училитцесін (1900-1902) және</w:t>
        <w:br/>
        <w:t>Орынбордағы орыс-қазақ мұғалімдер мектебін (1902-</w:t>
        <w:br/>
        <w:t>1906) бітірген. Семинарияда социалистік және жаңа</w:t>
        <w:br/>
        <w:t>халықшылдық идеяларымен әуестенді. 1906 ж.</w:t>
        <w:br/>
        <w:t>таратылған І-Дума депутаттарының бір тобы Выборг</w:t>
        <w:br/>
        <w:t>қ-да қол қойған нарызылық манифесін таратуға</w:t>
        <w:br/>
        <w:t>қатысты. 1906-1917 жылдар аралығында Орал</w:t>
        <w:br/>
        <w:t>губерниясының мектептерінде мұғалім. Ақпан</w:t>
        <w:br/>
        <w:t>революциясын Орал уезіне қарасты Қарашығанақ</w:t>
        <w:br/>
        <w:t>болысындағы Елек мектебінде қызмет істеп жүріп</w:t>
        <w:br/>
        <w:t>қарсы алды. “Қазақ“ газетінің шығу мерзімділігін</w:t>
        <w:br/>
        <w:t>жиілету ісіне күші салып, “Азамат“ серіктестігіне</w:t>
        <w:br/>
        <w:t>мүшелер тартты. “Қазақ“ газетінің авторы.</w:t>
        <w:br/>
        <w:t>Мақалалары: “Қазақтың” шығуын жиілеу&lt;,</w:t>
        <w:br/>
        <w:t>“Жұмысшылар жайынан“, “Жиһанша хатына жауап”</w:t>
        <w:br/>
        <w:t>(1917). 1017 ж. ақпан-наурыз айларында</w:t>
        <w:br/>
        <w:t>Қарашығанақ болысындағы Елек кентінде жоғары</w:t>
        <w:br/>
        <w:t>бастауыш училишеде, педагогикалық курста</w:t>
        <w:br/>
        <w:t>оқытушы, бұған қоса Елек Тұтынушылар қоғамы</w:t>
        <w:br/>
        <w:t>басқармасының төрағасы, Елек Азаматтык атқару</w:t>
        <w:br/>
        <w:t>комитетінің хатшысы, Орал Войскосы шаруашылық</w:t>
        <w:br/>
        <w:t>басқармасы жанындағы азық-түлік комитетінін</w:t>
        <w:br/>
        <w:t>мүшесі, Қарашығанақ болысы қазақтарынын</w:t>
        <w:br/>
        <w:t>ұйымдастыру комитетінің төрағасы және Елек</w:t>
        <w:br/>
        <w:t>Азаматтық атқару комитеті жанындағы Мұсылмандар</w:t>
        <w:br/>
        <w:t>бюросы төрағасының серігі. 1917 ж. наурыз айының</w:t>
        <w:br/>
        <w:t>ортасында Уақытша үкімет тарапынан Торғай облысы</w:t>
        <w:br/>
        <w:t>бойынша комиссар болып тағайындалып, Петроградқа</w:t>
        <w:br/>
        <w:t>төрағасы болып тағайындалып, сәл кейін БК(б)П ОК</w:t>
        <w:br/>
        <w:t>сұрауына орай Мәскеуге жіберілді. РЕФСР</w:t>
        <w:br/>
        <w:t>Статистика Халық комиссарының орынбасары (1928,</w:t>
        <w:br/>
        <w:t>желтоқсан - 1929, ақпан). ҚАКСР Халық</w:t>
        <w:br/>
        <w:t>шаруашылығы Орталық кеңесінің төрағасы (1929,</w:t>
        <w:br/>
        <w:t>ақпан - 1929, қазан). Осы кезеңде екінші мәрте</w:t>
        <w:br/>
        <w:t>БК(6)П қатарынан шығарылып, Өлкелік партия</w:t>
        <w:br/>
        <w:t>комитеті Пленумының мүшелігінен босатылды. Бұдан</w:t>
        <w:br/>
        <w:t>кейін Алматы шұға фабрикасының директоры (1929,</w:t>
        <w:br/>
        <w:t>қазан - 1980, мамыр). “Овцеводтрестің“ Өлкелік</w:t>
        <w:br/>
        <w:t>конторының басқарушысы (1980, мамыр - 1981,</w:t>
        <w:br/>
        <w:t>желтоқсан). Семей ет комбинаты құрылысының</w:t>
        <w:br/>
        <w:t>бастығы (1981, желтоқсан - 1032 , қараша). Осы</w:t>
        <w:br/>
        <w:t>кезеңде Семей ет комбинатында шыққан өрт үшін</w:t>
        <w:br/>
        <w:t>бір жылға жазаға кесіліп, оның төрт айын Петропавл</w:t>
        <w:br/>
        <w:t>облыстық инженер-техникалық басқармасында</w:t>
        <w:br/>
        <w:t>нұсқаушы болып өтейді. РЕФСР Халық</w:t>
        <w:br/>
        <w:t>Комиссарлары кеңесі Дайындау комитетінің</w:t>
        <w:br/>
        <w:t>Түркменстандағы уәкілетті өкілі (1934, қаңтар -</w:t>
        <w:br/>
        <w:t>1986, шілде). Орынбор қ-сы Биржевая көшесіндегі</w:t>
        <w:br/>
        <w:t>қонақүйде ПХК Орынбор облыстық басқармасы</w:t>
      </w:r>
    </w:p>
    <w:p>
      <w:r>
        <w:t>тарапынан ұсталғанға дейін Елтірі тері әзірлеу</w:t>
        <w:br/>
        <w:t>одағының Орынбор облыстық конторы директорының</w:t>
        <w:br/>
        <w:t>орынбасары (1986, желтоқсан - 1987, қаңтар).</w:t>
        <w:br/>
        <w:t>Алматыға әкелініп, 1938 ж. 26-ақпанда атылды.</w:t>
        <w:br/>
        <w:t>1990 ж. қаңтарда КСРО Жоғарғы соты пленумының</w:t>
        <w:br/>
        <w:t>қаулысымен ақталды. Зайыбы -.Жанета Рамазанқызы</w:t>
        <w:br/>
        <w:t>үй шаруасында болған. А.К.-нің соңында Софья,</w:t>
        <w:br/>
        <w:t>Махмұд, Бәкизат, Шәміл, Лия есімді үш ұл, екі қыз</w:t>
        <w:br/>
        <w:t>159</w:t>
        <w:br/>
        <w:t>шұғыл аттанып кеткен Ә.Бөкейханның орнына</w:t>
        <w:br/>
        <w:t>А.Байтұрсыновтың айтуымен Батыс майданға қызмет</w:t>
        <w:br/>
        <w:t>көрсететін Ресей земство және қала одағының (Әемгор)</w:t>
        <w:br/>
        <w:t>Минск комитетіндегі Бұратаналар бөліміне</w:t>
        <w:br/>
        <w:t>меңгерушілікке ұсынылды. Минскіге сәуірдің басында</w:t>
        <w:br/>
        <w:t>жеткен А.К. тыл жұмысынан босатылған қазақ</w:t>
        <w:br/>
        <w:t>жігіттерін елге қайтару ісімен шұғылданды. Майдан</w:t>
        <w:br/>
        <w:t>жұмысында жүрген жастардың арасында болашақта</w:t>
        <w:br/>
        <w:t>“Еркін дала“ деген атпен ашылатын мәдени-ағарту</w:t>
        <w:br/>
        <w:t>ұйымының іргесін қалады. 1917 ж. наурызда ішінде</w:t>
        <w:br/>
        <w:t>Ә.Бөкейхан, Ж.Сейдалин, М.Дулатов бар 15 қазақ</w:t>
        <w:br/>
        <w:t>зиялысы қатарында қазақ қоғамының алдағы</w:t>
        <w:br/>
        <w:t>міндеттерін белгілеген, қазақ сиездерінде қарауға</w:t>
        <w:br/>
        <w:t>ұсынылған “Қазақтарға, жаңарған Россияның ерікті</w:t>
        <w:br/>
        <w:t>азаматтарына“ үндеуін әзірлеп, жариялауға қатысты.</w:t>
        <w:br/>
        <w:t>Осы үндеу авторларымен бірге Петроградқа келіп,</w:t>
        <w:br/>
        <w:t>Бүкілресейлік мұсылмандар мәжілісіне қатысты, онда</w:t>
        <w:br/>
        <w:t>Мұсылмандар бюросын құру, Бүкілресейлік</w:t>
        <w:br/>
        <w:t>мұсылмандар сиезін шақыру туралы шешім</w:t>
        <w:br/>
        <w:t>қабылдауды колдады. 1917 ж. мамыр-шілде</w:t>
        <w:br/>
        <w:t>айларында А.К. және М.Есболов басқарған Бұратана</w:t>
        <w:br/>
        <w:t>бөлімдерінің ұйымдастыруымен майдандағы жігіттер</w:t>
        <w:br/>
        <w:t>85 эшелон болып елге оралды. Бұратана бөлімі</w:t>
        <w:br/>
        <w:t>жұмысын тоқтатқаннан кейін А.К. шілденің басында</w:t>
        <w:br/>
        <w:t>Орынборға келіп, Н.Төреқұлов, Т.Жаманмұрынов,</w:t>
        <w:br/>
        <w:t>М.Сейдалин, Ш.Қапсаламов, М.Есболовтармен бірге</w:t>
        <w:br/>
        <w:t>“Еркін дала“ ұйымын құрды, “Қазақ“ газеті арқылы</w:t>
        <w:br/>
        <w:t>елге үндеу тастады. Негізгі мекен-жайы “Қазақ“ газеті</w:t>
        <w:br/>
        <w:t>басқармасында орналасқан ұйымның бергі мақсаты -</w:t>
        <w:br/>
        <w:t>456</w:t>
        <w:br/>
        <w:t>0»</w:t>
        <w:br/>
        <w:t>келіссөзді жалғастырды да, А.Қ. 1919 ж. шілде</w:t>
        <w:br/>
        <w:t>айында Торғай уезінің комиссары С.Қадырбаевтың</w:t>
        <w:br/>
        <w:t>тапсыруымен Сібір үкіметінің орталығы Омбы</w:t>
        <w:br/>
        <w:t>қаласына келіп, үкімет аппаратында заңнамалық</w:t>
        <w:br/>
        <w:t>мәселелермен шұғылданып жүрген Ә.Бөкейханмен</w:t>
        <w:br/>
        <w:t>кездесті, А.В.Колчак атына Торғай оқиғаларын,</w:t>
        <w:br/>
        <w:t>Таран мен А.Иманов қазасының жай-жапсарын</w:t>
        <w:br/>
        <w:t>сипаттаған және төрт Алаш полкінің басын қосып</w:t>
        <w:br/>
        <w:t>дивизия жасақтауды, оны қару-жарақпен, әскери киім-</w:t>
        <w:br/>
        <w:t>кешекпен жабдықтауды сұраған мәлімдеме тапсырды.</w:t>
        <w:br/>
        <w:t>Колчак әскері жеңіліске ұшырағаннан кейін Батыс</w:t>
        <w:br/>
        <w:t>Алаш-Орда үкіметінің шұғыл шақыруымен</w:t>
      </w:r>
    </w:p>
    <w:p>
      <w:r>
        <w:t>1919 ж.тамыз айында Сәлімгерей Қаратілеуовпен бірге</w:t>
        <w:br/>
        <w:t>Ойылға оралды. Б.А-О үкіметінің шешімімен</w:t>
        <w:br/>
        <w:t>С.Қаратілеуов уақытша тұтқындалды да, А.К. кепіл</w:t>
        <w:br/>
        <w:t>ретінде ұсталды. 1919 ж. тамыз-желтоқсан аралығын</w:t>
        <w:br/>
        <w:t>ауылда, ағасының үйінде өткізді. Орал майданында</w:t>
        <w:br/>
        <w:t>Қызыл армия жеңіске жете бастаған 1919 ж.</w:t>
        <w:br/>
        <w:t>желтоқсанда РӘК өкілі П.Кобозевтің тапсыруымен</w:t>
        <w:br/>
        <w:t>Б.А-О.-мен арада келіссөз жүргізу және 5-Армия</w:t>
        <w:br/>
        <w:t>РӘК-і уәкілеттілігімен Б.А-О.-ны қарусыздандыру ісіне</w:t>
        <w:br/>
        <w:t>қатысты. Сол жолы Қызыл-Қоға Әскери бөліміне</w:t>
        <w:br/>
        <w:t>мүше, Қызыл-Қоға уездік революциялық комитетінің</w:t>
        <w:br/>
        <w:t>төрағасы болып тағайындалды (1919, желтоқсан -</w:t>
        <w:br/>
        <w:t>1920, сәуір). Өлкелік Халыққа білім беру бөлімінің</w:t>
        <w:br/>
        <w:t>мектептен тыс жұмыстар жөніндегі қосалқы бөлімінің</w:t>
        <w:br/>
        <w:t>меңгерушісі (1920, сәуір - 1921, наурыз), халыққа</w:t>
        <w:br/>
        <w:t>білім беру бөлімі меңгерушісінің орынбасары (1920,</w:t>
        <w:br/>
        <w:t>шілде). Осы кезеңде Қазревком облбюросының мүшесі</w:t>
        <w:br/>
        <w:t>бастаған топ құрамында Ж. және Х.Досмұхамедовтер</w:t>
        <w:br/>
        <w:t>жақтастарымен әскер қажеті үшін түтін басына</w:t>
        <w:br/>
        <w:t>салынатын салық мөлшері жөнінде келіспей қалып,</w:t>
        <w:br/>
        <w:t>наразылар құрған “Ақ жол“ тобына енді.</w:t>
        <w:br/>
        <w:t>Келіспеушілік жөніндегі пікірін М.Жолдыбаев арқылы</w:t>
        <w:br/>
        <w:t>Алаш-Орда төрағасы Ә.Бөкейханға жолдады. Өзге</w:t>
        <w:br/>
        <w:t>мәселелер бойынша Алаш-Орда платформасында қала</w:t>
        <w:br/>
        <w:t>берді. 1918 ж. ақпанынан 1918 ж. қазан айына шейін</w:t>
        <w:br/>
        <w:t>Темір уездік земство басқармасының төрағасы.</w:t>
        <w:br/>
        <w:t>Ташкенттен Жымпиты, Орынбор бағытына келе</w:t>
        <w:br/>
        <w:t>жатқан жолда Темірге аялдаған Мұстафа Шоқайға</w:t>
        <w:br/>
        <w:t>қолғабыс берді. 1918 ж. қарашадан бастап Алаш-</w:t>
        <w:br/>
        <w:t>Орданың Торғай бөлімшесіне келіп, бөлімшесі Орскіде</w:t>
        <w:br/>
        <w:t>орналасқан Алаш-Орда Әскери кеңесіне мүше болды,</w:t>
        <w:br/>
        <w:t>Торғай бөлімшесі әскеріне жігіт жинау жөніндегі</w:t>
        <w:br/>
        <w:t>комиссияға төрағалық етті. Орск майданасты</w:t>
        <w:br/>
        <w:t>қалғаннан кейін 1919 ж. көктемде 4-Алаш полкінің</w:t>
        <w:br/>
        <w:t>құрамында әуелі Қостанайға, кейінірек Торғай</w:t>
        <w:br/>
        <w:t>қаласына келді, осында Торғай уезінің әскери</w:t>
        <w:br/>
        <w:t>комиссары Амангелді Иманов басқаратын Қызыл</w:t>
        <w:br/>
        <w:t>армия отрядына қосылып, Советтермен жақындасу</w:t>
        <w:br/>
        <w:t>жұмысын жүргізді, осы біріккен отрядтың</w:t>
        <w:br/>
        <w:t>шаруашылық бөлімін басқарды. Алайда 1919 ж.</w:t>
        <w:br/>
        <w:t>сәуірде майдандағы жағдайдың күрт өзгеріп, ақтардың</w:t>
        <w:br/>
        <w:t>бел ала бастауына байланысты Торғайдағы Алаш</w:t>
        <w:br/>
        <w:t>полкі Қазақ автономиясы идеясын жақтаушы,</w:t>
        <w:br/>
        <w:t>Уақытша Сібір үкіметі Ішкі істер министрінің</w:t>
        <w:br/>
        <w:t>орынбасары П.Коропачанский басқарған</w:t>
        <w:br/>
        <w:t>ведомствоаралық комиссиямен арада үзіліп қалған</w:t>
        <w:br/>
        <w:t>Қ)</w:t>
        <w:br/>
        <w:t>148</w:t>
        <w:br/>
        <w:t>Е52</w:t>
        <w:br/>
        <w:t>партиясы атынан Самарадағы Құрылтай жиналысы ”</w:t>
        <w:br/>
        <w:t>мүшелері комитетіне (Комуч) мүше болып кірген 11</w:t>
        <w:br/>
        <w:t>Алаш қайраткерінің бірі. Қазақ атқару комитеті</w:t>
        <w:br/>
        <w:t>атынан кірген Ғ.Әлібековпен бірге Комучтен қаржы</w:t>
        <w:br/>
        <w:t>алып, Жайық өңірінде Самара комитетінің билігін</w:t>
      </w:r>
    </w:p>
    <w:p>
      <w:r>
        <w:t>нығайту жолындағы үгіт-насихат жұмысымен</w:t>
        <w:br/>
        <w:t>шұғылданды. Комуч пен Сібір Уақытша үкіметінің</w:t>
        <w:br/>
        <w:t>1918 ж. қыркүйекте Уфада өткен мәжілісіне қатысты.</w:t>
        <w:br/>
        <w:t>Сол жылғы қаркүйекте Комуч тарапынан Алашорданы</w:t>
        <w:br/>
        <w:t>тану жөнінде декларация қабылданып, Уфа</w:t>
        <w:br/>
        <w:t>мәжілісінен кейін ресми түрде Алаш автономиясының</w:t>
        <w:br/>
        <w:t>батыс бөлігін басқару жөніндегі Алашорда бөлімшесі</w:t>
        <w:br/>
        <w:t>(Батыс Алаш-Орда) құрылғаннан кейін жаңа ұлттық</w:t>
        <w:br/>
        <w:t>мемлекеттік құрылымның Уақытша Бүкілресей</w:t>
        <w:br/>
        <w:t>үкіметінің (Директория) саясатын жүргізуі жағында</w:t>
        <w:br/>
        <w:t>болды. 1919 ж. жазда Батыс Алашорда үкіметі Н.И.-</w:t>
        <w:br/>
        <w:t>ге қалаған қызметін атқаруды ұсынды. Ұсыныстың</w:t>
        <w:br/>
        <w:t>жүзеге асуына майдандағы текетірес жағдай және</w:t>
        <w:br/>
        <w:t>ағасы М.Ипмағамбетовтің Казак Войско үкіметі</w:t>
        <w:br/>
        <w:t>қысымымен Батыс Алашорда тарапынан тұтқынға</w:t>
        <w:br/>
        <w:t>алынуы кедергі жасады. 1919 ж. күзге салым Орал</w:t>
        <w:br/>
        <w:t>қаласына келіп, РК(6)П қатарына өтуге арыз берді.</w:t>
        <w:br/>
        <w:t>Сол жылғы қарашада Қызыл армия ақ казактардан</w:t>
        <w:br/>
        <w:t>босатқан Жымпиты, Қаратөбе атырабына дәрігерлік-</w:t>
        <w:br/>
        <w:t>санитарлық отрядты бастап келіп, ауылдарда етек</w:t>
        <w:br/>
        <w:t>алған сүзек індетіне қарсы санитарлық өңдеу, індет</w:t>
        <w:br/>
        <w:t>ошақтарын жою шараларын ұйымдастрды,</w:t>
        <w:br/>
        <w:t>Жымпитыда, Қаратөбеде стационарлық емдеу</w:t>
        <w:br/>
        <w:t>лазареттерін ашты. 1910 ж. желтоқсанда</w:t>
        <w:br/>
        <w:t>169</w:t>
        <w:br/>
        <w:t>ШІ»</w:t>
        <w:br/>
        <w:t>арашалап қалды. 1987 ж. зейнет демалысына шығып,</w:t>
        <w:br/>
        <w:t>туған жері Үшағашқа көшіп барды. 1938 ж. 20-</w:t>
        <w:br/>
        <w:t>шілдеде ауырып қайтыс болды. Қаратөбе ауд-ғы</w:t>
        <w:br/>
        <w:t>Шөптікөл өндірістік кооперативінің 1-бөлімшесі</w:t>
        <w:br/>
        <w:t>манындағы қорымға жерленді. Соңында Жайылхан,</w:t>
        <w:br/>
        <w:t>Нұртай есімді екі ұл қалды. Жайылхан Алматы қ-да</w:t>
        <w:br/>
        <w:t>қайтыс болды, Нұртай Қарабаев Қаратөбе к-де тұрады.</w:t>
        <w:br/>
        <w:t>Қ.К. бейнесі Х.Есенжановтың “Ағайынды Жүнісовтер“</w:t>
        <w:br/>
        <w:t>романында сомдалған.</w:t>
        <w:br/>
        <w:t>П. ҚРПА, 811-қ., 7-т.; Хасанов Қ. Ақтаңдақта</w:t>
        <w:br/>
        <w:t>атылған азаматтар. - Чапаев, 1996; “Батыс Қазақстан</w:t>
        <w:br/>
        <w:t>облысы“ энциклопедиясы. - Алматы: Арыс, 2002.</w:t>
        <w:br/>
        <w:t>КҮСЕПҚАЛИЕВ Дәулетше</w:t>
        <w:br/>
        <w:t>| (Дәулетшаһ) (1870,</w:t>
        <w:br/>
        <w:t>Екатеринослав уезі, Старосербск</w:t>
        <w:br/>
        <w:t>каласы - 1944) - жоғары білімді</w:t>
        <w:br/>
        <w:t>! алғашқы қазақ дәрігерлерінің бірі,</w:t>
        <w:br/>
        <w:t>! Батыс Алаш-Орда қайраткері. Тегі</w:t>
        <w:br/>
        <w:t>- төре, соның ішінде Нұралы хан</w:t>
        <w:br/>
        <w:t>тұқымы. Атасы - Нұралының</w:t>
        <w:br/>
        <w:t>Орманынан туған, 1869-1870 ж.</w:t>
        <w:br/>
        <w:t>Кіші жүз қазақтарының патшалық</w:t>
        <w:br/>
        <w:t>. жаңа басқару жүйесіне қарсы көтерілісін бастаған</w:t>
        <w:br/>
        <w:t>Күсепқали. Көтеріліс жеңіліс тапқаннан кейін</w:t>
        <w:br/>
        <w:t>Күсепқали Ахметше, Шәңгерей, Сәлімгерей,</w:t>
        <w:br/>
        <w:t>Әділгерей, Сахыпкерей, Жүсіп дейтін алты баласымен</w:t>
        <w:br/>
        <w:t>бірге Сібірдегі Екатеринослав уезіне жер аударылды.</w:t>
        <w:br/>
        <w:t>Жәүүсіптің баласы Дәулетшаһ Старосербск қаласында</w:t>
      </w:r>
    </w:p>
    <w:p>
      <w:r>
        <w:t>1998 ж. наурыздан Темір ауылшаруашылық тәжірибе</w:t>
        <w:br/>
        <w:t>стансасының директоры. Осында бұрынғы эсәр, белгілі</w:t>
        <w:br/>
        <w:t>ғалым-агроном М.И.Сириуспен, Орал өңіріндегі</w:t>
        <w:br/>
        <w:t>Сламихин мекенінің негізін салушы бай казак</w:t>
        <w:br/>
        <w:t>тұқымы, селекционер Овчинниковпен қызметтес</w:t>
        <w:br/>
        <w:t>болды. 1929 ж. ПХК тарапынан қамауға алынды.</w:t>
        <w:br/>
        <w:t>1930-1937 ж. аралығында Темір тәжірибе</w:t>
        <w:br/>
        <w:t>стансасында, Алматы облысындағы “Дегерес“ асыл</w:t>
        <w:br/>
        <w:t>тұқымды жылқы зауытында директор. Ұлтшыл және</w:t>
        <w:br/>
        <w:t>А.-О. кызметіне қатысқанын жасырды деген айыппен</w:t>
        <w:br/>
        <w:t>партия қатарынан үш рет шығарылды. 1987 ж.</w:t>
        <w:br/>
        <w:t>Дегерестегі үйінде Ауылшаруашылық</w:t>
        <w:br/>
        <w:t>комиссариатының мақта шаруашылығы бөлімінің</w:t>
        <w:br/>
        <w:t>бастығы Ғазиз Мұртазинмен бірге қазақша ән айтқаны</w:t>
        <w:br/>
        <w:t>үшін “А.-О. әнін шырқаушы ұлтшыл“ деген айыппен</w:t>
        <w:br/>
        <w:t>ұсталды. КСРО Жоғарғы Соты Әскери коллегиясының</w:t>
        <w:br/>
        <w:t>қаулысымен 1938 ж. 26-ақпанда атылды. Зайыбы</w:t>
        <w:br/>
        <w:t>Анна Семеновна Қаратілеуова екеуінен Әлімхан және</w:t>
        <w:br/>
        <w:t>Сара есімді ұл-қыз қалды. Қазақ Политехника</w:t>
        <w:br/>
        <w:t>институтын геолог-барлаушы мамандығымен бітірген</w:t>
        <w:br/>
        <w:t>Әлімхан 1942 ж. Мәскеу түбінде қаза тапты. Сара да</w:t>
        <w:br/>
        <w:t>айтылмыш оқу орнын геолог мамандығымен бітірген,</w:t>
        <w:br/>
        <w:t>Алматы қ.-да тұрады.</w:t>
        <w:br/>
        <w:t>П. ҚРПА, 811-қ., 7-т.; 139-қ.,1-т.; 140-қ.,</w:t>
        <w:br/>
        <w:t>1-т.; 141-қ., 1-т.; БҚОМА, 7-қ., 1-т.; ҚРҰҚҚА, арх.</w:t>
        <w:br/>
        <w:t>22010518, 11020-іс; арх. 298866; Айтиев А. Из</w:t>
        <w:br/>
        <w:t>истории обшественно-политического движения в</w:t>
        <w:br/>
        <w:t>Уральской области.- Степные зори, 1923. Кн. 1-4;</w:t>
        <w:br/>
        <w:t>Политические репрессии в Казахстане в 1937-1938</w:t>
        <w:br/>
        <w:t>181</w:t>
        <w:br/>
        <w:t>Ш22</w:t>
        <w:br/>
        <w:t>к52</w:t>
        <w:br/>
        <w:t>Жыымпиты уездік ауруханасына меңгеруші етіп</w:t>
        <w:br/>
        <w:t>жіберілді. Е.Қасаболатов Орынборға ауысқаннан</w:t>
        <w:br/>
        <w:t>кейін, 1921 ж. Тайпақ дәрігерлік учаскесіне</w:t>
        <w:br/>
        <w:t>меңгеруші етіп жіберілді. Осында жүріп Жымпиты</w:t>
        <w:br/>
        <w:t>уезі бойынша медициналық-санитарлық көмек ісін</w:t>
        <w:br/>
        <w:t>жолға қоюдың жан-жақты жоспарын жасап,</w:t>
        <w:br/>
        <w:t>1921 ж. Орал губревкомы мен денсаулық сақтау</w:t>
        <w:br/>
        <w:t>бөлімі төралқасының мәжілісінде баяндады. Сол</w:t>
        <w:br/>
        <w:t>жылы мамырда Орынборда өткен 1-Бүкілқазақ</w:t>
        <w:br/>
        <w:t>медицина қызметкерлері кеңесінде “Орал</w:t>
        <w:br/>
        <w:t>губерниясына қарасты Жымпиты уезінің</w:t>
        <w:br/>
        <w:t>географиялық, этнографиялық, тұрмыстық жағдайы</w:t>
        <w:br/>
        <w:t>және медициналық-санитарлық ахуалы“ атты</w:t>
        <w:br/>
        <w:t>тақырыпта толымды да терең мазмұнды баяндама</w:t>
        <w:br/>
        <w:t>жасады. Сол жылы денсаулық жағдайына</w:t>
        <w:br/>
        <w:t>байланысты өз өтінішімен қызметтен босанып,</w:t>
        <w:br/>
        <w:t>атамекен Азынабай-Тайпақ жерінде шаруамен</w:t>
        <w:br/>
        <w:t>айналысты. 1928 ж. күзде “жартылай феодал“ әрі</w:t>
        <w:br/>
        <w:t>бұрынғы Алашорда қайраткері деген екі</w:t>
        <w:br/>
        <w:t>категориямен тәркіленіп, Орал округінің 118 байы</w:t>
        <w:br/>
        <w:t>қатарында Жетісу округіне жер аударылды. 1929-</w:t>
        <w:br/>
        <w:t>1984 ж. аралығында Алматыда, республикалық</w:t>
      </w:r>
    </w:p>
    <w:p>
      <w:r>
        <w:t>венерологиялық диспансерде дәрігер (осы диспансерде</w:t>
        <w:br/>
        <w:t>інісі Сүлейменнен туған Әминаға үйленген Ахмет</w:t>
        <w:br/>
        <w:t>Мәметов меңгеруші болды), әрі Алматы зоовете-</w:t>
        <w:br/>
        <w:t>ринарлық институтында оқытушы. 1984-1940 ж.</w:t>
        <w:br/>
        <w:t>аралығында Алматы облысының Қаскелең аудандық</w:t>
        <w:br/>
        <w:t>ауруханасының, Онтүстік Қазақстан облысының</w:t>
        <w:br/>
        <w:t>Келес аудандық ауруханасының, Семей облысынын</w:t>
        <w:br/>
        <w:t>Қазақ өлкелік РК(б)П комитетінің бюросы 1929 ж.</w:t>
        <w:br/>
        <w:t>қарашада қызметтен босатты. Сол жылғы</w:t>
        <w:br/>
        <w:t>желтоқсандағы мәжілісінде өзімен келісе отырып,</w:t>
        <w:br/>
        <w:t>Қазақстаннан тыс жерге жіберу жөнінде шешім</w:t>
        <w:br/>
        <w:t>қабылдады. Сәл кейін РК(б)П Орталық комитетінің</w:t>
        <w:br/>
        <w:t>қарауына шақыртылып, одан әуелі Саратов қ-на,</w:t>
        <w:br/>
        <w:t>соңынан Астрахан”қ-на жіберілді. 1930-1931 ж.</w:t>
        <w:br/>
        <w:t>Астрахан қ-дағы РК(б)П аудандық комитетінің</w:t>
        <w:br/>
        <w:t>хатшысы, Астрахан округтік атқару комитеті</w:t>
        <w:br/>
        <w:t>төрағасының орынбасары. Негізінен ұлтаралық</w:t>
        <w:br/>
        <w:t>катынас, ұлт мәселесімен айналысты. 1931 ж.</w:t>
        <w:br/>
        <w:t>маусым айында жаңадан ұйымдастырылып жатқан</w:t>
        <w:br/>
        <w:t>Алматы медицина институтына қызметке</w:t>
        <w:br/>
        <w:t>шақырылып, қыркүйекте осы оку орнының тұнғыш</w:t>
        <w:br/>
        <w:t>директоры болып тағайындалды. Қазақстанда</w:t>
        <w:br/>
        <w:t>айтылмыш оқу орны арқылы маман дәрігерлер</w:t>
        <w:br/>
        <w:t>даярлауды жүйелі жолға қою ісі Е.Қ. есімімен</w:t>
        <w:br/>
        <w:t>байланысты. Ол директор болған кезеңде әзірленген</w:t>
        <w:br/>
        <w:t>кадрлар арасынан кейін академик-эпидемиолог</w:t>
        <w:br/>
        <w:t>И.Қарақұлов, академик-вирусолог Жұматов,</w:t>
        <w:br/>
        <w:t>профессор-хирург Е.Өмірзақов тәрізді білікті</w:t>
        <w:br/>
        <w:t>мамандар шықты. “Студент жастардан ұлтшыл-</w:t>
        <w:br/>
        <w:t>контрреволюциялық топ құрды“ деген желеумен</w:t>
        <w:br/>
        <w:t>1933 ж. директорлықтан босатылды. 1983-1985 ж.</w:t>
        <w:br/>
        <w:t>Алматы облысындағы “Қызыл қайың“ совхозының</w:t>
        <w:br/>
        <w:t>директоры. 1935 ж. қазан айында РК(б)П қатарынан</w:t>
        <w:br/>
        <w:t>шығарылды. 1986 ж. мамырда РК(6)П-ға мүшелігі</w:t>
        <w:br/>
        <w:t>қалпына келтірілді. 1936-1937 ж. Қазақ КСР</w:t>
        <w:br/>
        <w:t>Денсаулық сақтау халық комиссариатында</w:t>
        <w:br/>
        <w:t>4 Ас.</w:t>
        <w:br/>
        <w:t>ҚАРАТІЛЕУОВ Сәлімгерей (1887 ж.т., Гурьев у.</w:t>
        <w:br/>
        <w:t>- 26.П.1938) - Алаш партиясының, Батыс Алаш-</w:t>
        <w:br/>
        <w:t>Орданын белсенді мүшесі, арнаулы білімді алғашкы</w:t>
        <w:br/>
        <w:t>қазақ агрономдарының бірі. Тегі - Байұлына жататын</w:t>
        <w:br/>
        <w:t>Шеркеш руы. Қазан революциясына дейін Саратов қ.</w:t>
        <w:br/>
        <w:t>маңындағы Марийнск ауылшаруашылық мектебін</w:t>
        <w:br/>
        <w:t>бітірген. Саратов ауылшаруашылық инетитутында</w:t>
        <w:br/>
        <w:t>оқыды. Ақпан революциясынан соң оқуын</w:t>
        <w:br/>
        <w:t>аяқтамастан Орал қ-на келіп, Уақытша облыстық</w:t>
        <w:br/>
        <w:t>қазақ комитетін құруға ат салысты. 1917 ж. сәуірде</w:t>
        <w:br/>
        <w:t>өткен І-Қазақ Орал облыстық сиезінде Орал облыстық</w:t>
        <w:br/>
        <w:t>Қазақ комитетіне мүше болып сайланған 20 адамның</w:t>
        <w:br/>
        <w:t>бірі. Сиез шешімімен жергілікті басқару органы -</w:t>
        <w:br/>
        <w:t>Жайық сыртын басқару жөніндегі әлеуметтік комитет</w:t>
        <w:br/>
        <w:t>таратылғаннан кейін ауыл старшындарынан,</w:t>
        <w:br/>
        <w:t>учаскелік крестьян бастықтарынан тұратын бұрынғы</w:t>
        <w:br/>
        <w:t>бюрократтық басқару жүйесінің орнына алқалық</w:t>
        <w:br/>
        <w:t>халықтық басқару жүйесін енгізу ісіне белсене</w:t>
      </w:r>
    </w:p>
    <w:p>
      <w:r>
        <w:t>қатысты. І-Облыстық сиездің осы экөніндегі қарарына</w:t>
        <w:br/>
        <w:t>орай сол жылғы маусымда Ойыл жәрмеңкесінде</w:t>
        <w:br/>
        <w:t>жиналған П-Қазақ Орал облыстық сиезі аясында өткен</w:t>
        <w:br/>
        <w:t>Облыстық қазак комитеті мүшелері жиналысында</w:t>
        <w:br/>
        <w:t>Облыстық қазақ управасын сайлаушылардың бірі.</w:t>
        <w:br/>
        <w:t>Қазақ ауылдары мен казак станицалары арасындағы</w:t>
        <w:br/>
        <w:t>шиеленісті жер мәселесін шешу мақсатында құрылған,</w:t>
        <w:br/>
        <w:t>құрамына Войсколық казак үкіметінің төрағасы</w:t>
        <w:br/>
        <w:t>Фомичев, Облыстық Қазақ комитетінің мүшесі</w:t>
        <w:br/>
        <w:t>Х.Досмұхамедов, агроном, генерал Иванаев, бұрын</w:t>
        <w:br/>
        <w:t>әскери губернатор жанындағы айрықша тапсырмалар</w:t>
        <w:br/>
        <w:t>175</w:t>
        <w:br/>
        <w:t>Жалпықазақ сиезінің делегаты, сиез хатшысы. Алаш</w:t>
        <w:br/>
        <w:t>автономиясын дереу жариялауды жақтап дауыс берді.</w:t>
        <w:br/>
        <w:t>1918 ж. қаңтарда өткен земство мекемелерін</w:t>
        <w:br/>
        <w:t>сайлаушылардың (гласныйлар) облыстық мәжілісінде</w:t>
        <w:br/>
        <w:t>Г.Попов, К.Жәленов, Ы.Топаев, Қ.Ғалиев,</w:t>
        <w:br/>
        <w:t>Ы.Шұғыловпен бірге Жайық сырты облыстық</w:t>
        <w:br/>
        <w:t>управасының мүшесі болып сайланды. Айтылмыш</w:t>
        <w:br/>
        <w:t>управа төрағасы Х.Досмұхамедовпен пікірлес,</w:t>
        <w:br/>
        <w:t>идеялас болды. Сол жылы сәуірдің аяқ шенінде</w:t>
        <w:br/>
        <w:t>Г.Попов, К.Жәленов, Ы.Топаевпен бірге Барбастауда</w:t>
        <w:br/>
        <w:t>Орал Войско үкіметімен арадағы әскери-саяси одақтық</w:t>
        <w:br/>
        <w:t>келісімшартқа облыстық управа атынан қол қойды.</w:t>
        <w:br/>
        <w:t>Мамырда Жымпитыда өткен ІУ-Қазақ Орал облыстық</w:t>
        <w:br/>
        <w:t>сиезінің делегаты, сиез төрағасының орынбасары.</w:t>
        <w:br/>
        <w:t>1918-1919 ж. Ж.Мергенов, Ж.Досмұхамедовпен</w:t>
        <w:br/>
        <w:t>бірге Ойыл уәлаятындағы Алаш-орда үкіметі</w:t>
        <w:br/>
        <w:t>кеңесінің мүшесі болды. 1918 ж. желтоқсандағы</w:t>
        <w:br/>
        <w:t>Жсымпиты Алаш гарнизонының бас көтеруінен кейін</w:t>
        <w:br/>
        <w:t>Х.Досмұхамедов, капитан Волковпен бірге Орал</w:t>
        <w:br/>
        <w:t>Войско үкіметіне мән-жайды баяндап, көмек алып</w:t>
        <w:br/>
        <w:t>келу үшін жіберілген делегация құрамына кірді.</w:t>
        <w:br/>
        <w:t>Батыс Алаш-Орда таратылған соң оның жауапты</w:t>
        <w:br/>
        <w:t>қызметкерлері қатарында Орынборға әкетілді.</w:t>
        <w:br/>
        <w:t>1920 ж. наурыз - 1920 ж. шілде аралығында</w:t>
        <w:br/>
        <w:t>Қазәсревкомның денсаулық сақтау бөлімі санитарлық-</w:t>
        <w:br/>
        <w:t>эпидемиологиялық косалқы бөлімінің меңгерушісі. Өз</w:t>
        <w:br/>
        <w:t>өтінішімен және Орал губревкомының төрағасы, күйеу</w:t>
        <w:br/>
        <w:t>баласы Есенғали Қасаболатовтың (Д.К-ның қызы</w:t>
        <w:br/>
        <w:t>Жамалға үйленген) сұрауына орай 1920 ж. шілдеде</w:t>
        <w:br/>
        <w:t>165</w:t>
        <w:br/>
        <w:t>168</w:t>
        <w:br/>
        <w:t>9</w:t>
        <w:br/>
        <w:t>әскер училишцесін (1909 ж.), училице жанындағы</w:t>
        <w:br/>
        <w:t>жоғары оқу орнына түсуге әзірлейтін бір жылдық</w:t>
        <w:br/>
        <w:t>курсты тәмамдады (1910 ж.). Сол жылы Саратов</w:t>
        <w:br/>
        <w:t>университетінің медицина факультетіне қабылданды.</w:t>
        <w:br/>
        <w:t>Студент кезінде мерзімді басылымдар бетінде бірнеше</w:t>
        <w:br/>
        <w:t>мақаласымен көрінді. Тырнақалды “Қазақ жастарына“</w:t>
        <w:br/>
        <w:t>деген мақаласында (“Қазақ“, 19183, 1-наурыз)</w:t>
        <w:br/>
        <w:t>жастарды ел игілігі үшін еңбек етуге, өнер-білім</w:t>
        <w:br/>
        <w:t>игеруге шақырды. “Бас қосу турасында бір-екі сөз“</w:t>
      </w:r>
    </w:p>
    <w:p>
      <w:r>
        <w:t>мақаласында (“Айқап“, 1918, 220) қазақ зиялылары</w:t>
        <w:br/>
        <w:t>арасындағы жалпықазақ сиезін шақыру туралы</w:t>
        <w:br/>
        <w:t>айтыс, ел басқару, әкімшілік іс жөнінде өз ойын</w:t>
        <w:br/>
        <w:t>білдірді. “Баспасөзге қарсы“ атты өткір полемикалық</w:t>
        <w:br/>
        <w:t>мақаласында (“Айқап“, 1914, Х25) баспасөздегі сын</w:t>
        <w:br/>
        <w:t>мәдениеті, қазақтың басшы адамдарының арасына</w:t>
        <w:br/>
        <w:t>алалық кіру себебі мәселелерін көтерді. “Кімге</w:t>
        <w:br/>
        <w:t>өкпелеуіміз тиіс“ мақаласында (“Қазақ”, 1915, 20-</w:t>
        <w:br/>
        <w:t>мамыр) оқып жүрген қазақ жастарының мұқтаждық</w:t>
        <w:br/>
        <w:t>көруін, бұл орайда жүйелі қамқорлық жасалмай</w:t>
        <w:br/>
        <w:t>отырғанын сөз етті. Қазақ арасында етек алған ауру</w:t>
        <w:br/>
        <w:t>түрлерінің алдын алу тақырыбында бірнеше мақала</w:t>
        <w:br/>
        <w:t>жариялады: “Чума“ (“Қазақ“, 1918, Х55, 42, 44),</w:t>
        <w:br/>
        <w:t>“Күйік“ (“Қазақ“ 1913, 837), “Арақ пен темекі</w:t>
        <w:br/>
        <w:t>зияны“ (“Қазақ“, 1914, 2%76, 77), “Көз ауру</w:t>
        <w:br/>
        <w:t>(Трахома)” (“Қазақ“, 1915, /%116, 118). “Қазақ“</w:t>
        <w:br/>
        <w:t>газетінің басқармасы 1914 ж. 1-нөмірінде газетті</w:t>
        <w:br/>
        <w:t>шығаруға белсене ат салысқаны үшін алғыс айтқан</w:t>
        <w:br/>
        <w:t>16 адамның бірі. 1915 ж. университеттің толық</w:t>
        <w:br/>
        <w:t>курсын аяқтап, “дәрігер“ атағын алып елге оралды.</w:t>
        <w:br/>
        <w:t>180</w:t>
        <w:br/>
        <w:t>бюросында Қазақстанда жерге орналастыру мәселесі</w:t>
        <w:br/>
        <w:t>бойынша жан-жақты баяндама жасап, жаппай жерге</w:t>
        <w:br/>
        <w:t>орналастырудың он жылдық жоспарын ұсынды. Қазақ</w:t>
        <w:br/>
        <w:t>ауылдары қарамағына қоныс аударушылар иелігінен</w:t>
        <w:br/>
        <w:t>ауысқан жер үлесін мемлекет қарамағына бірден</w:t>
        <w:br/>
        <w:t>алмай, бірте-бірте кәшіру, жерге орналастыру</w:t>
        <w:br/>
        <w:t>барысында байырғы халыққа жеңілдік жасап,</w:t>
        <w:br/>
        <w:t>несиелеу жүйесін қолдану қажет екендігін дәлелдеді.</w:t>
        <w:br/>
        <w:t>Қазакөлкеком бюросы 1925 ж. желтоқсанда жерге</w:t>
        <w:br/>
        <w:t>орналастыру жұмыстарын орталықтандырып, жерге</w:t>
        <w:br/>
        <w:t>орналастыру аппаратын Орталық "Жерге орналастыру</w:t>
        <w:br/>
        <w:t>басқармасы етіп қайта құру жөніндегі С.Қ. ұсынысын</w:t>
        <w:br/>
        <w:t>қабылдады. 1925 ж. жазда Каширин, Мырзағалиевпен</w:t>
        <w:br/>
        <w:t>бірге Қазақстанның солтүстік аумағын межелеу</w:t>
        <w:br/>
        <w:t>комиссиясына еніп, Орынбордағы киноқондырғыны,</w:t>
        <w:br/>
        <w:t>Орталық кітапхананы, жылқы зауыттарын</w:t>
        <w:br/>
        <w:t>Қазақстанға беру мәселелерімен шұғылданды.</w:t>
        <w:br/>
        <w:t>1926 ж. күзде Өлкелік партия комитеті бюросының</w:t>
        <w:br/>
        <w:t>мәжілісінде А.Кенжинмен бірге бұрынғы Б. А-О.</w:t>
        <w:br/>
        <w:t>қайраткерлерінің бірі Алпан Кенжәлиевті қудалаудан</w:t>
        <w:br/>
        <w:t>арашалап, “Жер халкомының “Жер дауы жөніндегі</w:t>
        <w:br/>
        <w:t>айрықша комиссиясының төрағасы қызметіне</w:t>
        <w:br/>
        <w:t>жіберткізді. 1927 ж. наурызда Орталық “Жерге</w:t>
        <w:br/>
        <w:t>орналастыру басқармасының төрағасы қызметінен</w:t>
        <w:br/>
        <w:t>босатылып, Өлкелік партия комитеті бюросының</w:t>
        <w:br/>
        <w:t>шешімімен Халкомкеңесі қарамағына, Мемлекеттік</w:t>
        <w:br/>
        <w:t>Жоспарлау комитеті Су-мақта шаруашылығы</w:t>
        <w:br/>
        <w:t>секциясының меңгерушілігіне жіберілді.</w:t>
        <w:br/>
        <w:t>Мемжоспкомитеті Президиумының мүшесі болды.</w:t>
        <w:br/>
        <w:t>Калмыков у-гі Жылы-Қоныс ауылдық-дәрігерлік</w:t>
        <w:br/>
        <w:t>учаскесінде дәрігер болып қызмет етті. Бұл жөнінде</w:t>
        <w:br/>
        <w:t>“Қазақ” газеті 1915 ж. 25-маусымдағы нөмірінде “Жас</w:t>
        <w:br/>
        <w:t>доктор“ деген шағын мақаламен хабарлады.</w:t>
        <w:br/>
        <w:t>1916 ж. қазақтан тыл жұмысына адам алуға</w:t>
      </w:r>
    </w:p>
    <w:p>
      <w:r>
        <w:t>байланысты туындаған толқуға қатысып, алғашқы</w:t>
        <w:br/>
        <w:t>кезде еріктілер жасағын құруға ат салысты. Кейін</w:t>
        <w:br/>
        <w:t>“Қазақ” газеті бетіндегі түсінік жұмысынан соң Алаш</w:t>
        <w:br/>
        <w:t>қайраткерлерінің соғыс жағдайындағы Уақытша</w:t>
        <w:br/>
        <w:t>үкіметке көмектесу жәніндегі үндеуін қолдады,</w:t>
        <w:br/>
        <w:t>майдандағы қазақ жасақтарына бас-көз болып,</w:t>
        <w:br/>
        <w:t>дәрігерлік көмек ұйымдастыруға шақыруын қабыл</w:t>
        <w:br/>
        <w:t>алды. М.Дулатов 1917 ж. наурызда “Қазақ“ газетінде</w:t>
        <w:br/>
        <w:t>майданға шақырылған дәрігерлерден Ә.Алдияров пен</w:t>
        <w:br/>
        <w:t>Е.Қ. Минскіге келмек екендігін хабарлады. Батыс</w:t>
        <w:br/>
        <w:t>майданға келгендігі жөнінде дәл мәлімет жоқ.</w:t>
        <w:br/>
        <w:t>1917 ж. шілдедегі І-Жалпықазақ сиезінде Ә.Бөкейхан</w:t>
        <w:br/>
        <w:t>бастаған сиез бюросы Құрылтай жиналысына</w:t>
        <w:br/>
        <w:t>депутаттыққа қосымша атаған 43 кандидаттың</w:t>
        <w:br/>
        <w:t>тізіміне енді. Сол жылы жазда елде земство сиезін</w:t>
        <w:br/>
        <w:t>шақыру жөніндегі уездік ұйымдастыру комитетінің</w:t>
        <w:br/>
        <w:t>жұмысына қатысты, осы орайда Иса Қашқынбаев,</w:t>
        <w:br/>
        <w:t>Мақаш Балтанов бастаған топпен арада ру</w:t>
        <w:br/>
        <w:t>алакәздігінен туған қақтығысқа араласты.</w:t>
        <w:br/>
        <w:t>Қыркүйектен бастап Ғ.Әлібеков, Н.Ипмағамбетов,</w:t>
        <w:br/>
        <w:t>М.-Х.Мырзағалиев, Ә.Әлібеков тобына қосылды. Сол</w:t>
        <w:br/>
        <w:t>шамада Ғ.Әлібековтің қызына үйленді. 1917 ж.</w:t>
        <w:br/>
        <w:t>желтоқсандағы ІПІ-Жалпықазақ сиезінде Алаш</w:t>
        <w:br/>
        <w:t>автономиясының Уақытша Ұлт кеңесі (Алаш-Орда)</w:t>
        <w:br/>
        <w:t>1609</w:t>
        <w:br/>
        <w:t>к</w:t>
        <w:br/>
        <w:t>164</w:t>
        <w:br/>
        <w:t>алғашқы лаборатория ұйымдастырды, жұқпалы</w:t>
        <w:br/>
        <w:t>ауруларға қарсы егу жұмыстарын жүргізді. 1914 ж.</w:t>
        <w:br/>
        <w:t>Самар облыстық қаласында өткен обаға қарсы күрес</w:t>
        <w:br/>
        <w:t>сиезіне қатысып, жан-жақты баяндама жасады. Бұл</w:t>
        <w:br/>
        <w:t>уақиғаға М.Дулатов “Қазақ“ газетінде (1914, Х%55,57)</w:t>
        <w:br/>
        <w:t>мақала арнады. Д.К. сондай-ақ “Қазақ“ газетіне</w:t>
        <w:br/>
        <w:t>қалам қызметімен қолдау көрсеткендердің бірі. Осы</w:t>
        <w:br/>
        <w:t>еңбегі үшін газет басқармасы 1914 ж. 45-нәмірінде</w:t>
        <w:br/>
        <w:t>оған басқа азаматтарға қосып алғыс айтты. Д.К.</w:t>
        <w:br/>
        <w:t>1915-1916 ж. Жайық өңірінде сауда-кәсіпкерлік істің</w:t>
        <w:br/>
        <w:t>өркендеуіне үлес қосты. Мал тұқымын</w:t>
        <w:br/>
        <w:t>асылдандырумен айналысты, бір өркешті бактрия</w:t>
        <w:br/>
        <w:t>түйелері мен жергілікті тұқым арасынан төзімді де</w:t>
        <w:br/>
        <w:t>өнімді жаңа нар тұқымын шығарды, шағын несиемен</w:t>
        <w:br/>
        <w:t>жұмыс істейтін шаруашылықтар, несие беретін</w:t>
        <w:br/>
        <w:t>ұйымдар құру ісіне ұйтқы болды. Х.Тоқберлиновпен</w:t>
        <w:br/>
        <w:t>бірлесіп “Қазақ” газетінде (1916, 2210) уақ қарыз</w:t>
        <w:br/>
        <w:t>ұйымдарына қатысуға шақырған “Қазақ халқына“</w:t>
        <w:br/>
        <w:t>атты мақала жариялады. Ақпан революциясынан</w:t>
        <w:br/>
        <w:t>кейін іле шала әлеумет жұмысына араласты.</w:t>
        <w:br/>
        <w:t>1917 ж. 10-наурызда Жайық сырты қазақтары</w:t>
        <w:br/>
        <w:t>өкілдерінің жиналысында Ғ.Әлібековтің</w:t>
        <w:br/>
        <w:t>төрағалығымен құрылған Жайық сырты бөлігі</w:t>
        <w:br/>
        <w:t>облыстық комитетіне мүше болып сайланды және</w:t>
        <w:br/>
        <w:t>айтылмыш комитеттен Орал облыстық азаматтық</w:t>
        <w:br/>
        <w:t>комитетіне Ғ.Әлібеков, Б.Қаратаевпен бірге өкіл</w:t>
        <w:br/>
        <w:t>болып кірді. Сол жылы сәуірде өткен 1-Қазақ Орал</w:t>
        <w:br/>
        <w:t>облыстық сиезінде Орал облыстық қазақ комитетінің</w:t>
        <w:br/>
        <w:t>мүшесі болып сайланды. 1917 ж. желтоқсандағы 2-</w:t>
      </w:r>
    </w:p>
    <w:p>
      <w:r>
        <w:t>1920 ж. қаңтар айының аяқ шенінде Жымпитыға</w:t>
        <w:br/>
        <w:t>келген Б.А-О.-ны тарату жөніндегі комиссияның</w:t>
        <w:br/>
        <w:t>мүшесі, Қазәсревком өкілі С.Меңдешевке кейін</w:t>
        <w:br/>
        <w:t>“Қасаболатов тобының мәлімдемесі“ деп аталған</w:t>
        <w:br/>
        <w:t>мәлімдеме тапсырды. Онда Б.А-О. қызметі жөнінде</w:t>
        <w:br/>
        <w:t>алғашқылардың бірі болып неғұрлым толық мәлімет</w:t>
        <w:br/>
        <w:t>берді. 1920 ж. басында М.-Х.Мырҙағалиев,</w:t>
        <w:br/>
        <w:t>М.Жолдыбаевпен бірге Ә.Әлібеков төрағалық еткен</w:t>
        <w:br/>
        <w:t>"Жымпиты уездік ревкомының құрамына кірді. Сол</w:t>
        <w:br/>
        <w:t>жылғы 20-қаңтарда РК(б)П қатарына қабылданды.</w:t>
        <w:br/>
        <w:t>1020 ж. көктемнен Орал губерниялық денсаулық</w:t>
        <w:br/>
        <w:t>сақтау бөлімінің меңгерушісі. Қазөсревкомның</w:t>
        <w:br/>
        <w:t>1920 ж. 24-маусымдағы шешімімен құрамына</w:t>
        <w:br/>
        <w:t>Чеботарев (орынбасар), Почиталин, С.Қаратілеуов,</w:t>
        <w:br/>
        <w:t>Н.Ипмағамбетов, т.б. кірген губатком құқындағы</w:t>
        <w:br/>
        <w:t>Орал губревкомының төрағасы болып тағайындалды.</w:t>
        <w:br/>
        <w:t>Орал облысындағы қазақ интеллигенттерін Кеңес</w:t>
        <w:br/>
        <w:t>мекемелеріне жұмысқа тарту жөніндегі Струппе</w:t>
        <w:br/>
        <w:t>төрағалық ететін айрықша комиссияға</w:t>
        <w:br/>
        <w:t>С.Қаратілеуовпен бірге мүше болды. Алайда, Қазақ</w:t>
        <w:br/>
        <w:t>РК(б)П облыстық бюросы сол 24-маусым күнгі</w:t>
        <w:br/>
        <w:t>мәжілісінде Қазәсревком шешімінен өзгеше шешім</w:t>
        <w:br/>
        <w:t>қабылдап, Орал губкомының және оның</w:t>
        <w:br/>
        <w:t>төралқасының төрағалығына Струппені бекітті, Е.Қ.-</w:t>
        <w:br/>
        <w:t>ны губревком мүшесі етіп белгіледі. Кейінірек</w:t>
        <w:br/>
        <w:t>Струппе губревком төралқасының төрағасы жұмысын,</w:t>
        <w:br/>
        <w:t>ал Е.Қ. губревком төрағасы қызметін атқарып, екі</w:t>
        <w:br/>
        <w:t>шешім бірқатар уақытқа шейін қосарланып келді.</w:t>
        <w:br/>
        <w:t>Сондықтан көптеген құжатта және әдебиетте Е.Қ.</w:t>
        <w:br/>
        <w:t>171</w:t>
        <w:br/>
        <w:t>1/0</w:t>
        <w:br/>
        <w:t>мүшелігіне кандидат (мүше орынбасары) болып</w:t>
        <w:br/>
        <w:t>сайланды. 1918 ж. қаңтарда Қаратөбеде өткен ІП-</w:t>
        <w:br/>
        <w:t>Қазақ Орал облыстық сиезіндегі идеялық емес, топтық</w:t>
        <w:br/>
        <w:t>жікке бөліну тұсында Ж. және Х.Досмұхамедовтер</w:t>
        <w:br/>
        <w:t>жақтастарына қарсы шықты. Сиезден соң құрылған,</w:t>
        <w:br/>
        <w:t>құрамына 18 мүше енген “Ақ жол“ саяси ұйымының</w:t>
        <w:br/>
        <w:t>төрағасы болды. 1918 ж. наурызда өткен Орал</w:t>
        <w:br/>
        <w:t>облыстық жұмысшы, шаруа, солдат және қазақ</w:t>
        <w:br/>
        <w:t>депутаттарының І-сиезіне қатысты. Сол жылы 29-</w:t>
        <w:br/>
        <w:t>наурызға қараған түні Мұфтах Меңдіғазиевтің</w:t>
        <w:br/>
        <w:t>пәтерінде заңсыз қару сақтағаны үшін М.-Х.</w:t>
        <w:br/>
        <w:t>Мырзағалиев, Ә.Әлібековпен бірге Казак Войско</w:t>
        <w:br/>
        <w:t>үкіметі тарапынан тұтқындалды. Көп ұзамай Жайық</w:t>
        <w:br/>
        <w:t>сырты қазақтары земство управасы төрағасының</w:t>
        <w:br/>
        <w:t>орынбасары Кәрім Жәленовтің көмегімен босатылды.</w:t>
        <w:br/>
        <w:t>" Сол жылғы жазды елде өткізді. Б.А-О. үкіметі</w:t>
        <w:br/>
        <w:t>1018 ж. күзде Самарадағы Құрылтай жиналысы</w:t>
        <w:br/>
        <w:t>мүшелері комитеті (Комуч) тарапынан танылып,</w:t>
        <w:br/>
        <w:t>күшейе бастаған кезде Б.А-О. қызметіне араласты.</w:t>
        <w:br/>
        <w:t>1919 ж. қаңтарда Қаратөбе к-де өткен Ойыл облыстық</w:t>
        <w:br/>
        <w:t>земство басқармасының сиезінде Жжыымпиты уездік</w:t>
        <w:br/>
        <w:t>земство управасы төрағасы Бижанғали</w:t>
        <w:br/>
        <w:t>Жанқадамовтың орынбасары болып сайланды. Сол</w:t>
      </w:r>
    </w:p>
    <w:p>
      <w:r>
        <w:t>жылы тамыз айындағы Қызыл армияның шабуылы</w:t>
        <w:br/>
        <w:t>тұсында Алапшп әскер құрамаларын толықтыру үшін</w:t>
        <w:br/>
        <w:t>құрылған комиссияны және жүзбасы Балғымбаевтың</w:t>
        <w:br/>
        <w:t>конвой командасын бастап Жжыымпиты, Калмыков,</w:t>
        <w:br/>
        <w:t>Тайпақ өңірінде әскерге жігіт алу жұмысын жүргізді.</w:t>
        <w:br/>
        <w:t>Б.А-О.-ны тарату кезінде Жымпиты қ-де болды.</w:t>
        <w:br/>
        <w:t>Шоқайды Жұрын, Темір арқылы Жымпитыға өткізу</w:t>
        <w:br/>
        <w:t>ісін ұйымдастырды. Соңғы қайраткерді дәнекер етіп,</w:t>
        <w:br/>
        <w:t>Досмұхамедовтермен ымыраласуға ниеттенді. Сол</w:t>
        <w:br/>
        <w:t>жылы жазда Темір уездік атқару комитетіндегі</w:t>
        <w:br/>
        <w:t>болыпевиктерге ниеттес топтың күш салуымен земство</w:t>
        <w:br/>
        <w:t>саясатын жүргізгені үшін уездік атком төрағалығынан</w:t>
        <w:br/>
        <w:t>босатылды. Большевиктердің Фогель басқарған</w:t>
        <w:br/>
        <w:t>“Тарбо“ отряды земство қайраткерлерін қамауға ала</w:t>
        <w:br/>
        <w:t>бастаған кезде А.Кенжинмен бірге Алаш-Орданың</w:t>
        <w:br/>
        <w:t>Торғай бөлімшесіне келді. А-О. үкіметінің Ор қ-дағы</w:t>
        <w:br/>
        <w:t>Әскери кеңесіне мүше болды. А.Кенжин, А.-Х.</w:t>
        <w:br/>
        <w:t>Жәүндібаевтармен бірге Торғай бөлімшесі әскеріне жігіт</w:t>
        <w:br/>
        <w:t>алатын комиссияда жұмыс істеді. 4-Торғай Алаш</w:t>
        <w:br/>
        <w:t>полкі құрамында отряд басқарып, Қостанай, Торғай</w:t>
        <w:br/>
        <w:t>даласындағы ұрыс қимылдарына қатысты. 1918 ж.</w:t>
        <w:br/>
        <w:t>желтоқсанда А.Байтұрсынов тобының Кеңес жағына</w:t>
        <w:br/>
        <w:t>өту әрекеттеріне, Торғай полкіндегі Сібір үкіметінің</w:t>
        <w:br/>
        <w:t>өкілі генерал Дашіков пен әскери нұсқаушыларды</w:t>
        <w:br/>
        <w:t>қамауға алу операциясына қатысты. 1919 ж. көктемде</w:t>
        <w:br/>
        <w:t>Торғай қ-ғы А.Иманов басқарған Қызыл армия</w:t>
        <w:br/>
        <w:t>бөлімшесі мен Алаш полкінен құрылған біріккен отряд</w:t>
        <w:br/>
        <w:t>құрамында болды. Кейін Кеңес өкіметі тарапынан</w:t>
        <w:br/>
        <w:t>Торғай оқиғалары кезінде А.Иманов пен Таранды</w:t>
        <w:br/>
        <w:t>өлтіруге қатысты деген айып тағылды, бірак С.Қ.-</w:t>
        <w:br/>
        <w:t>ның бұл оқиғаға қатысқаны жөнінде нақты дерек жоқ.</w:t>
        <w:br/>
        <w:t>1919 ж. күзінде Батыс Алаш-Орданың шақыруымен</w:t>
        <w:br/>
        <w:t>Орал жеріне қайтып, аз уақыт Ойыл түрмесінде</w:t>
        <w:br/>
        <w:t>отырды. Гурьевке айдалып бара жатқан</w:t>
        <w:br/>
        <w:t>М.Ипмағамбетовпен бір абақтыда болды. Кешікпей</w:t>
        <w:br/>
        <w:t>І2 1185</w:t>
        <w:br/>
        <w:t>477</w:t>
        <w:br/>
        <w:t>ЕС2</w:t>
        <w:br/>
        <w:t>176</w:t>
        <w:br/>
        <w:t>жөніндегі чиновник болған Блукет, агроном</w:t>
        <w:br/>
        <w:t>М.-Х.Мырзағалиев енген Жер одағы комитетінін</w:t>
        <w:br/>
        <w:t>мүшесі. Жер мәселесін Құрылтай жиналысы арқылы</w:t>
        <w:br/>
        <w:t>шешуді қолдады. 1917 ж. шілдеде өткен 1-</w:t>
        <w:br/>
        <w:t>Жалпықазақ сиезінде Орал облысынан Құрылтай</w:t>
        <w:br/>
        <w:t>жиналысы депутаттығына кандидат болып белгіленді.</w:t>
        <w:br/>
        <w:t>Сол жылы күзде Облқазақуправа күшімен жүргізілген</w:t>
        <w:br/>
        <w:t>облыстық, уездік және болыстық земство мекемелерін,</w:t>
        <w:br/>
        <w:t>уездік земство гласныйларын (сайлаушыларын) сайлау</w:t>
        <w:br/>
        <w:t>ісін ұйымдастырушылардың бірі, облыстық земетво</w:t>
        <w:br/>
        <w:t>басқармасының мүшесі. Облыстық земство басқармасы</w:t>
        <w:br/>
        <w:t>төрағалығына Х.Досмұхамедовпен бірге баламалы</w:t>
        <w:br/>
        <w:t>негізде сайлауға түскен Ғ.Әлібековтің кандидатурасын</w:t>
        <w:br/>
        <w:t>қолдады. Облыстық гласныйлар арасында осы</w:t>
      </w:r>
    </w:p>
    <w:p>
      <w:r>
        <w:t>сайлауда басталған жік Қаратөбеде өткен П-Қазақ Орал</w:t>
        <w:br/>
        <w:t>облыстық сиезінде салық мәселесіне орай ұлт</w:t>
        <w:br/>
        <w:t>зиялыларын екіге бөлген кезде Х.Досмұхамедовке</w:t>
        <w:br/>
        <w:t>наразы топ кұрамында болды. Бірақ земство қызметі</w:t>
        <w:br/>
        <w:t>мен Алаш-Орда саясатының негізгі бағытынан</w:t>
        <w:br/>
        <w:t>айныған жоқ. Е.Қасаболатов, Ә.Әлібековтер құрған</w:t>
        <w:br/>
        <w:t>“Ақ жол“ тобына қосылғанымен, олармен бірге Оралға</w:t>
        <w:br/>
        <w:t>қайтпастан, 1918 ж. наурызда Н.Ипмағамбетов,</w:t>
        <w:br/>
        <w:t>А.Кенжин үшеуі Темір қаласына келіп, уездік земство</w:t>
        <w:br/>
        <w:t>басқармасын құруға қатысты. Уездік земство</w:t>
        <w:br/>
        <w:t>гласныйлары жиналысында майданнан қайтқан орыс</w:t>
        <w:br/>
        <w:t>солдаттарының қысымымен Земство басқармасына</w:t>
        <w:br/>
        <w:t>қоса құрылған уездік атқару комитетінің төрағасы</w:t>
        <w:br/>
        <w:t>болып сайланды. 1918 ж. жазда ақ казактардан</w:t>
        <w:br/>
        <w:t>қашып келген Ә.Әйтиевті паналатты, Мұстафа</w:t>
        <w:br/>
        <w:t>ААбай аудандық ауруханасының бас дәрігері. 1944</w:t>
        <w:br/>
        <w:t>ж. соңғы қызмет еткен жерінде қайтыс болды.</w:t>
        <w:br/>
        <w:t>П. ҚРПА,811-қ., 7-т.; ҚРОМА, 82-қ., 1-т.; БҚОМА,</w:t>
        <w:br/>
        <w:t>7-қ., 1-т.; Амангелдиев Е. Адырлы асулар. - Алматы,</w:t>
        <w:br/>
        <w:t>1977; Шокин Ә., Әлжанов А., Досаханов Ә. Алғашқы.</w:t>
        <w:br/>
        <w:t>қазақ дәрігерлері. - Алматы, 1984; Қорқытов Б.</w:t>
        <w:br/>
        <w:t>Атырау билері мен батырлары. - Алматы: Өлке, 1996;</w:t>
        <w:br/>
        <w:t>Аманжолова Д.А. Казахский автономизм и Россия:</w:t>
        <w:br/>
        <w:t>история движения Алаш. - М.: изд.ц.“Россия</w:t>
        <w:br/>
        <w:t>молодая“, 1994; Тәжімрратов М. Шәңгерей.</w:t>
        <w:br/>
        <w:t>Жасампаздық өмірі. - Алматы: Өлке, 1998.</w:t>
        <w:br/>
        <w:t>4 ҚАСАБОЛАТОВ Есенғали</w:t>
        <w:br/>
        <w:t>7 (1889, 6.Орал о., Калмыков у.,</w:t>
        <w:br/>
        <w:t>Антоновка с-сы, қ.Тайпақ ауд. -</w:t>
        <w:br/>
        <w:t>26.11.1988) - Батыс Алаш-Орда</w:t>
        <w:br/>
        <w:t>(қайраткері, алғашқы қазақ</w:t>
        <w:br/>
        <w:t>дәрігерлерінің бірі. Әкесі Керей</w:t>
        <w:br/>
        <w:t>Антоновка станицасындағы бай</w:t>
        <w:br/>
        <w:t>казактарда жалшылықта жүріп,</w:t>
        <w:br/>
        <w:t>казак қызына да үйленген. Ол еті</w:t>
        <w:br/>
        <w:t>тірілігінің арқасында Калмыков у-</w:t>
        <w:br/>
        <w:t>не қарасты 8-ауыл маңынан енші жер алып,</w:t>
        <w:br/>
        <w:t>шаруашылықпен айналысады. Мал бағумен қатар</w:t>
        <w:br/>
        <w:t>шөп шабатын, балық аулайтын, егін егетін дамыған</w:t>
        <w:br/>
        <w:t>шаруашылығы бар ауқатты шаруа дәрежесіне жетеді.</w:t>
        <w:br/>
        <w:t>“Керейдің оры“ деп аталатын атамекен жұртының</w:t>
        <w:br/>
        <w:t>орны әлі де бар. Е.Қ. 1901 ж. Калмыков к-гі орыс-</w:t>
        <w:br/>
        <w:t>қазақ мектебін бітірді. Содан кейін Орал реальдық</w:t>
        <w:br/>
        <w:t>167</w:t>
        <w:br/>
        <w:t>“Ше</w:t>
        <w:br/>
        <w:t>178</w:t>
        <w:br/>
        <w:t>УР.</w:t>
        <w:br/>
        <w:t>босатылып, 1919 ж. аяғын ауылда өткізді. 1920 ж.</w:t>
        <w:br/>
        <w:t>басында Орал қ-на келіп, Кеңес қызметіне араласты.</w:t>
        <w:br/>
        <w:t>Орал губкомының 1920 ж. ақпандағы шешімімен</w:t>
        <w:br/>
        <w:t>Кирпичников, Финогеновпен бірге Ойылға жіберіліп,</w:t>
      </w:r>
    </w:p>
    <w:p>
      <w:r>
        <w:t>Б.А-О. дүние-мүлкін, құжаттарын қабылдап алу,</w:t>
        <w:br/>
        <w:t>Ойыл, Қызыл-Қоға өңірін кеңестендіру ісімен</w:t>
        <w:br/>
        <w:t>айналысты. Ойыл уезіне Қазәсревком өкілі болып</w:t>
        <w:br/>
        <w:t>келген Ғ.Әлібековке жергілікті қазақ ауылдарымен</w:t>
        <w:br/>
        <w:t>арада байланыс орнатуда жәрдем көрсетті. 1920 ж.</w:t>
        <w:br/>
        <w:t>наурызда Ғ.Әлібеков Түркістан майданы РӘҚК-інің</w:t>
        <w:br/>
        <w:t>уәкілетті өкілі .Лежава-Мюратқа С.Қ. жөнінде “Мінезі</w:t>
        <w:br/>
        <w:t>қызуқанды, бірақ еті тірі, техникалық жағынан</w:t>
        <w:br/>
        <w:t>дайындығы мол“ деген мінездеме бере отырып, Өлкелік</w:t>
        <w:br/>
        <w:t>комитетте қызметке пайдалану жөнінде ұсыныс</w:t>
        <w:br/>
        <w:t>жасады. 1920 жылдан Коммунистік партия мүшесі.</w:t>
        <w:br/>
        <w:t>Лежава-Мюраттың кепілдемесімен 1920 ж. маусымда</w:t>
        <w:br/>
        <w:t>Орал губкомының құрамына енді. Осы жылдың аяқ</w:t>
        <w:br/>
        <w:t>шенінде Орал губерниялық жер басқармасының</w:t>
        <w:br/>
        <w:t>меңгерушілігіне тағайындалды. 1921-22 ж.</w:t>
        <w:br/>
        <w:t>ашаршылықта губернияның ұлан-ғайыр жерінде</w:t>
        <w:br/>
        <w:t>жаппай тұқым себу науқанын табыспен жүзеге асырды,</w:t>
        <w:br/>
        <w:t>ауылшаруашылық зиянкестерін жоюда қажырлы</w:t>
        <w:br/>
        <w:t>еңбектің үлгісін көрсетіп, зиянкестерге қарсы күресетін</w:t>
        <w:br/>
        <w:t>губерниялық “үштіктің“ жұмысына белсене қатысты.</w:t>
        <w:br/>
        <w:t>1922 ж. жазда Гурьев уезінде шегірткеге қарсы күрес</w:t>
        <w:br/>
        <w:t>ісін ұйымдастырды. Орал губерниясы бойынша</w:t>
        <w:br/>
        <w:t>агрожүйе жасақтау, учаскелік агрономия енгізу</w:t>
        <w:br/>
        <w:t>жөнінде бастама көтеріп, оны жүзеге асырды - өңірде</w:t>
        <w:br/>
        <w:t>агроучаскелер ашылып, тұқымдық дән несиеге сол</w:t>
        <w:br/>
        <w:t>1/2</w:t>
        <w:br/>
        <w:t>ь22</w:t>
        <w:br/>
        <w:t>Орал губревкомы төрағасы деп көрсетіліп жүр.</w:t>
        <w:br/>
        <w:t>1920 ж. шілдеде айтылмыш төралқа шешімімен сол</w:t>
        <w:br/>
        <w:t>жылғы қазанда өткен Бүкілқазақ Кеңестерінің</w:t>
        <w:br/>
        <w:t>Құрылтай сиезіне дайындық комиссиясына губревком</w:t>
        <w:br/>
        <w:t>тарапынан мүше болып кірді. Осы сиезде Орал</w:t>
        <w:br/>
        <w:t>облысы делегациясының ұсынуымен ҚАКСР ОАК</w:t>
        <w:br/>
        <w:t>мүшесі болып сайланды. Қазақ РК(б)П облыстык</w:t>
        <w:br/>
        <w:t>комитетінің партия бюросы пленумының 1921 ж. 3-</w:t>
        <w:br/>
        <w:t>мамырдағы мәжілісі тпешімімен Орынборға қызметке</w:t>
        <w:br/>
        <w:t>шақырылды. 1921-1922 ж. Қазақ РК(б)П облыстық</w:t>
        <w:br/>
        <w:t>комитетінде жауапты қызметте. Осы жылдары</w:t>
        <w:br/>
        <w:t>зайыбы қайтыс болғаннан кейін белгілі дәрігер, б.</w:t>
        <w:br/>
        <w:t>Б.А-О. қайраткері Дәулетше Күсепқалиевтің қызы</w:t>
        <w:br/>
        <w:t>Ғайни-Жамалға үйленді. 1922 ж. бұрынғы</w:t>
        <w:br/>
        <w:t>алашордашыларға қарсы науқан тұсында ПІ-Қазақ</w:t>
        <w:br/>
        <w:t>өлкелік Кеңестер сиезінің қаулысымен қызметтен</w:t>
        <w:br/>
        <w:t>босатылды. Қазақ РК(6)П облыстық комитеті</w:t>
        <w:br/>
        <w:t>төралқасының 1922 ж. 19-қазандағы шешімімен,</w:t>
        <w:br/>
        <w:t>Бақылау комиссиясының мақұлдауымен Пшкі істер</w:t>
        <w:br/>
        <w:t>халық комиссариатына жұмысқа жіберілді. 1925-</w:t>
        <w:br/>
        <w:t>1928 ж. ҚАКСР Тұтынушылар кооперациясының</w:t>
        <w:br/>
        <w:t>төрағасы. Осы қызметте жүріп кооперациялау</w:t>
        <w:br/>
        <w:t>тақырыбына “К кооперированию казахского кочевого</w:t>
        <w:br/>
        <w:t>населения“ (“Советская степь“, 1926, 5-ноября)</w:t>
        <w:br/>
        <w:t>тәрізді бірнеше мақала жариялады. 1928-1929 ж.</w:t>
        <w:br/>
        <w:t>тәркілеу және ауылды күшпен отырықшыландыру</w:t>
        <w:br/>
        <w:t>науқанына батыл қарсы шықты. Осы үшін</w:t>
        <w:br/>
        <w:t>“Мендешев тобы құрамында жікшіл күреске қатысты“</w:t>
        <w:br/>
        <w:t>деген айыппен Ф.И.Голошекин жетекшілік еткен</w:t>
      </w:r>
    </w:p>
    <w:p>
      <w:r>
        <w:t>1/4</w:t>
        <w:br/>
        <w:t>экономикалық жоспарлау бөлімінің меңгерушісі,</w:t>
        <w:br/>
        <w:t>“Главнефть“ тресі өлкелік конторы басқарушысының</w:t>
        <w:br/>
        <w:t>екінші орынбасары. “Нефтьторг“ қоғамының</w:t>
        <w:br/>
        <w:t>Қазақстандағы уәкілетті өкілінің орынбасары болып</w:t>
        <w:br/>
        <w:t>жүріп, 1957 ж. 29-тамызда Алматы қ-да ПХК</w:t>
        <w:br/>
        <w:t>органдары тарапынан тұтқындалды. “Мемлекеттік</w:t>
        <w:br/>
        <w:t>қылмыс жасады“ деген айыппен 1988 ж. 26-ақпанда</w:t>
        <w:br/>
        <w:t>атылды. КСРО.Жоғарғы соты Әскери коллегиясының</w:t>
        <w:br/>
        <w:t>1957 ж. Т-желтоқсандағы ұйғарымымен ақталды.</w:t>
        <w:br/>
        <w:t>Соңында Хұпби-Жамал, Шафхат, Мара, Шәміл,</w:t>
        <w:br/>
        <w:t>Бану, Нинель, Нәзір, Раиса есімді ұл-қыз қалды.</w:t>
        <w:br/>
        <w:t>Республика Опера және балет театрының бұрынғы</w:t>
        <w:br/>
        <w:t>әншісі Хұпби-Жамал Есенғалиқызы 2001 ж. Алматы</w:t>
        <w:br/>
        <w:t>қ-да қайтыс болды. Жиен немерелері Жеңіс, Ғалия</w:t>
        <w:br/>
        <w:t>мен Клара ата жолын қуып, дәрігер мамандығын</w:t>
        <w:br/>
        <w:t>игерді.</w:t>
        <w:br/>
        <w:t>П. ҚРПА, 811-қ., 7-т.; 139-қ., 1-т.; 140-</w:t>
        <w:br/>
        <w:t>қ.,1-т.; 141-қ., 1-т.; ҚРОМА, 82-қ., 1-т.; БҚОМА, 7-</w:t>
        <w:br/>
        <w:t>қ., 1-т.; ҚРҰҚҚА, арх. 2%05061, 11020-іс;</w:t>
        <w:br/>
        <w:t>Амангелдиев К. Адырлы асулар. - Алматы, 1977;</w:t>
        <w:br/>
        <w:t>Әлжанов А., Шокин Ә., Досаханов Ә. Алғашқы қазақ</w:t>
        <w:br/>
        <w:t>дәрігерлері. - Алматы, 1984; Аманжолова Д.А.</w:t>
        <w:br/>
        <w:t>Казахский автономизм и Россия: история</w:t>
        <w:br/>
        <w:t>движения Алаш. - М.: изд.ц.“Россия молодая”,</w:t>
        <w:br/>
        <w:t>1994; Тәжімрратов М. Шәңгерей. Жасампаздық</w:t>
        <w:br/>
        <w:t>өмірі. - Алматы: Өлке, 1998; Әділбаев ?Ж. Алаш-</w:t>
        <w:br/>
        <w:t>Орданың Батыс бөлімі туралы не білеміз? //</w:t>
        <w:br/>
        <w:t>Ақиқат. 1994, Х81; Акбаев Ж., Васильев Г. И</w:t>
        <w:br/>
        <w:t>“қрасные“ и “белые“ - все они наши с вами предки</w:t>
        <w:br/>
        <w:t>// Приуралье. 1992, Х&gt;55, 20 марта.</w:t>
        <w:br/>
        <w:t>учаскелер арқылы берілетін болды. Бұрынғы</w:t>
        <w:br/>
        <w:t>ауылшаруашылық училишцесін, ауылшаруашылык</w:t>
        <w:br/>
        <w:t>тәжірибе стансасын қалпына келтірді. Орал</w:t>
        <w:br/>
        <w:t>ауылшаруашылық стансасы көп ұзамай ел көлемінде</w:t>
        <w:br/>
        <w:t>үшінші орынға шықты. Сонымен қатар Орал жерінде</w:t>
        <w:br/>
        <w:t>келешек асыл тұқымды рассадниктерге негіз болған</w:t>
        <w:br/>
        <w:t>асыл тұқымды мал басын сақтап қалу ісі де С.Қ.</w:t>
        <w:br/>
        <w:t>есімімен байланысты. 1922 ж. күзде РК(6)П Қазақ</w:t>
        <w:br/>
        <w:t>облыстық комитеті президиумы А.Кенжин екеуінің</w:t>
        <w:br/>
        <w:t>А-О. кұрамындағы қызметіне байланысты мәселе</w:t>
        <w:br/>
        <w:t>қарады. Президиум А.Кенжинді қызметтен босатып,</w:t>
        <w:br/>
        <w:t>ал С.Қ.-ны бұрынғы қызметінде қалдыруға болады</w:t>
        <w:br/>
        <w:t>деген шешім шығарды. 1928 ж. Мәскеуде РК(6)1</w:t>
        <w:br/>
        <w:t>Орталық Комитеті ұлт республикалары мен</w:t>
        <w:br/>
        <w:t>облыстардағы басшы қызметкерлерді жинап өткізген</w:t>
        <w:br/>
        <w:t>мәслихат-кеңеске қатысқан Қазақстан өкілдерінің бірі.</w:t>
        <w:br/>
        <w:t>Л.Каменев, В.Куйбышев, Л.Д.Троцкий,</w:t>
        <w:br/>
        <w:t>М.Сұлтанғалиев, Т.Рысқұлов, С.Қожанов, т.б.</w:t>
        <w:br/>
        <w:t>қайраткерлер қатысқан мәслихат-кенесте Орал</w:t>
        <w:br/>
        <w:t>губерниясы бойынша нақты мысалдар келтіре отырып,</w:t>
        <w:br/>
        <w:t>Қазақстандағы бөгде ұлт өкілдерінің қазақ тіліне |</w:t>
        <w:br/>
        <w:t>менсінбей қарауы, ұлт тіліндегі мерзімді баспасөздің</w:t>
        <w:br/>
        <w:t>аз тарауы, қазақ мектептерінің тапшылығы жөнінде</w:t>
        <w:br/>
        <w:t>өткір мәселелер көтерді. 1924 ж. жазда Қазақ</w:t>
        <w:br/>
        <w:t>облыстық партия комитеті қарамағына өлкелік</w:t>
        <w:br/>
        <w:t>деңгейде жұмыс істеуге жіберілді. Сол жылғы</w:t>
      </w:r>
    </w:p>
    <w:p>
      <w:r>
        <w:t>желтоқсаннан бастап “Жер халық комиссариатында</w:t>
        <w:br/>
        <w:t>істеді. Қазақ өлкелік партия комитетіне мүше болып</w:t>
        <w:br/>
        <w:t>сайланды. 1925 ж. наурызда Өлкелік партия комитеті</w:t>
        <w:br/>
        <w:t>489</w:t>
        <w:br/>
        <w:t>чШғ</w:t>
        <w:br/>
        <w:t>гг. Сб.док.под ред.Дегитаевой Л. - Алматы:</w:t>
        <w:br/>
        <w:t>Қазахстан, 1998; Воспоминания И.В.Давидовичаи</w:t>
        <w:br/>
        <w:t>М.Самарина (в личн.арх. С.С.Каратлеуовой).</w:t>
        <w:br/>
        <w:t>2. ҚАШҚЫНБАЕВ Иса (Ғайса)</w:t>
        <w:br/>
        <w:t>(15:ІХ.1801 - 6.Орал. .губ.,</w:t>
        <w:br/>
        <w:t>Ілбішін у., Қурайлы б., 3-а.,</w:t>
        <w:br/>
        <w:t>қ.Тайпақ ауд. - ө.ж.б.) - Батыс</w:t>
        <w:br/>
        <w:t>Алаш-Орда қайраткері, алғашқы</w:t>
        <w:br/>
        <w:t>қазақ дәрігерлерінің бірі. Әкесі</w:t>
        <w:br/>
        <w:t>Таумыш дәулеттілігіне қоса</w:t>
        <w:br/>
        <w:t>(көзіқарақты кісі болған. Тегі -</w:t>
        <w:br/>
        <w:t>Байұлына жататын тана руы.</w:t>
        <w:br/>
        <w:t>1908 ж. Қарасу-Шалқар болыстық</w:t>
        <w:br/>
        <w:t>орыс-қазақ мектебін үздік бітірді.</w:t>
        <w:br/>
        <w:t>1908-1910 ж. Орал реальдық әскер училишцесінде</w:t>
        <w:br/>
        <w:t>оқыды. Осы училице жанындағы жоғары оқу орнына</w:t>
        <w:br/>
        <w:t>түсуге мүмкіндік беретін қосымша кластың толық</w:t>
        <w:br/>
        <w:t>курсын тәмамдады (1911 ж.). 1912 ж. Орынбор</w:t>
        <w:br/>
        <w:t>халық ағарту округінің сынақ комитетінде ер балалар</w:t>
        <w:br/>
        <w:t>гимназиясының 8-класы көлемінде латын тілінен</w:t>
        <w:br/>
        <w:t>қанағаттанарлық бағаға емтихан тапсырып, сол</w:t>
        <w:br/>
        <w:t>негізде құжаттарын Мәскеу университетінің медицина</w:t>
        <w:br/>
        <w:t>факультетіне жолдады. Мәскеу университеті</w:t>
        <w:br/>
        <w:t>қабылдаудан бас тартқан соң сол 1912 ж. Қазақ</w:t>
        <w:br/>
        <w:t>университетінің медицина факультетіне түсті. Орал</w:t>
        <w:br/>
        <w:t>облыстық земство жиынының стипендиясына оқыды.</w:t>
        <w:br/>
        <w:t>1905 ж. Бірінші орыс революциясы тұсында</w:t>
        <w:br/>
        <w:t>студенттік толқуларға қатысты, татар М.Уахитов,</w:t>
        <w:br/>
        <w:t>чуаш-мары Н.В.Никольский, В.Н.Охотников, қазақ</w:t>
        <w:br/>
        <w:t>Н.Залиев, Ә.Имамбаевтармен бірге РСДРП</w:t>
        <w:br/>
        <w:t>ұйымының оқушылар ұясына кірді, полицияның</w:t>
        <w:br/>
        <w:t>жасырын бақылауына ілікті. Бірінші дүниежүзілік</w:t>
        <w:br/>
        <w:t>соғысқа байланысты ІУ-У-курстарды бір жылда</w:t>
        <w:br/>
        <w:t>экстерн бітірді. 1917 ж. Ақпан революциясынан соң</w:t>
        <w:br/>
        <w:t>Петроград қ-на келіп, саяси оқиғаларға араласты.</w:t>
        <w:br/>
        <w:t>І-Бүкілресей Мұсылмандар сиезі қарсаңында Ресей</w:t>
        <w:br/>
        <w:t>мұсылмандарының зиялы өкілдері мен саяси</w:t>
        <w:br/>
        <w:t>қайраткерлерінің арасында мұсылман аймақтарының</w:t>
        <w:br/>
        <w:t>болашақ мемлекеттік құрылысы жөнінде унитарлық</w:t>
        <w:br/>
        <w:t>(Ресейден бөлінбейтін) және федеративтік түзілім</w:t>
        <w:br/>
        <w:t>хақында өрістеген айтысқа қатысты, наурыздың</w:t>
        <w:br/>
        <w:t>ортасында Мұсылман қайырымдылық қоғамында</w:t>
        <w:br/>
        <w:t>өткен жиында Лутфи Исхаки, Сұлтанбек Мәмлиев</w:t>
        <w:br/>
        <w:t>сияқты татар зиялыларымен бірге федеративтік</w:t>
        <w:br/>
        <w:t>түзілімді қолдап сөйледі. Елде саяси оқиғалардың</w:t>
        <w:br/>
        <w:t>өрістеуіне орай Орынбор қ-на келіп, 1917 ж. сәуірдің</w:t>
        <w:br/>
        <w:t>басында өткен Торғай және Орал қазақтарының</w:t>
        <w:br/>
        <w:t>сиезіне қатысты. Сәуір ортасында өткен І-Қазақ Орал</w:t>
      </w:r>
    </w:p>
    <w:p>
      <w:r>
        <w:t>облыстық сиезінің делегаты. Сиезді құттықтауға</w:t>
        <w:br/>
        <w:t>келген қазақтың оқыған қыздары - Меңдіқыз</w:t>
        <w:br/>
        <w:t>Шәпенова мен И.Қ-ның зайыбы Жамал</w:t>
        <w:br/>
        <w:t>Дәулетдинқызы Қашқынбаева бастаған қыз-</w:t>
        <w:br/>
        <w:t>келіншектер тобын сиезден шығарып жіберу жөнінде</w:t>
        <w:br/>
        <w:t>дін иелері мәселе көтергенде қыздар делегациясын</w:t>
        <w:br/>
        <w:t>қызу қорғады. Осы шамада Түркістан губерниясында</w:t>
        <w:br/>
        <w:t>қызмет етсе керек, себебі, 1917 ж. шілдеде өткен І-</w:t>
        <w:br/>
        <w:t>Жалпықазақ сиезінде Құрылтай жиналысы</w:t>
        <w:br/>
        <w:t>152</w:t>
        <w:br/>
        <w:t>міндеттердің үдесінен шығу үшін уәлаяттағы</w:t>
        <w:br/>
        <w:t>М.Жолдыбаев, С.Бекболатов, Т.Өтеулиев,</w:t>
        <w:br/>
        <w:t>М.Шолақов, Ғ.Нығмаділов, Ж.Бейісқалиев,</w:t>
        <w:br/>
        <w:t>Е.Байтақов, Ж.Нияров тәрізді білікті халық</w:t>
        <w:br/>
        <w:t>мұғалімдеріне жағдай жасау ісі Қ.Қ. есімімен</w:t>
        <w:br/>
        <w:t>байланысты. Б.А-О. таратылғаннан кейін Орынборда</w:t>
        <w:br/>
        <w:t>Қазәсревкомның Халық ағарту бөлімінің, Қазақ</w:t>
        <w:br/>
        <w:t>өлкелік Халық ағарту комиссариатының қазақ</w:t>
        <w:br/>
        <w:t>мектептері секциясының қызметкері (1920-1921 ж.).</w:t>
        <w:br/>
        <w:t>Жабдықтау бөліміне 540 сом төлеп, жиырма фунт</w:t>
        <w:br/>
        <w:t>майшабақ алғаны архивте хатталған. Осындай</w:t>
        <w:br/>
        <w:t>тұрмыс қиыншылығынан және негізгі мамандығы</w:t>
        <w:br/>
        <w:t>бойынша жұмыс істеу ойымен 1922 ж. елге қайтып,</w:t>
        <w:br/>
        <w:t>өзі оқыған Қарақол мектебінің меңгерушісі болып</w:t>
        <w:br/>
        <w:t>істеді. 20-30 ж. Жымпиты уездік атқару комитетінің</w:t>
        <w:br/>
        <w:t>халық ағарту бөлімінің, Гурьев округтік халық ағарту</w:t>
        <w:br/>
        <w:t>бөлімінің, Орал облыстық оқу бөлімінің меңгерушісі.</w:t>
        <w:br/>
        <w:t>1935 ж. Батыс Қазақстан облысының Чапаев қ-да</w:t>
        <w:br/>
        <w:t>қайтыс болды. Зайыбы Жамал екеуі Асқар, Қанапия,</w:t>
        <w:br/>
        <w:t>Софья есімді ұл-қыз тәрбиелеп өсірді. Қыздары Орал</w:t>
        <w:br/>
        <w:t>қ-да тұрады. Асқар Қарасаев Батыс Қазақстан</w:t>
        <w:br/>
        <w:t>облысына карасты Бөрлі ауданында аудандық</w:t>
        <w:br/>
        <w:t>Коммунистік партия комитетінің екінші секретары,</w:t>
        <w:br/>
        <w:t>аудандық атқару комитетінің председателі болып</w:t>
        <w:br/>
        <w:t>істеді.</w:t>
        <w:br/>
        <w:t>ІІ. ҚРОМА, 14-қ., 1-т.; ҚРҰҚК БҚОДА, арх.</w:t>
        <w:br/>
        <w:t>П-695, 20, 28-іс; Жұмағалиев Т. Халелдің туған жері</w:t>
        <w:br/>
        <w:t>және ескерілмей келген екі арыс хақында // Атырау,</w:t>
        <w:br/>
        <w:t>1991, 25-қаңтар.</w:t>
        <w:br/>
        <w:t>189</w:t>
        <w:br/>
        <w:t>стууарыше</w:t>
        <w:br/>
        <w:t>52</w:t>
        <w:br/>
        <w:t>194</w:t>
        <w:br/>
        <w:t>бөлімінің кәсіподақ-сауықтыру жүйесінің инспекторы.</w:t>
        <w:br/>
        <w:t>1027 ж. “Жаңа мектеп“ журналында жарияланған</w:t>
        <w:br/>
        <w:t>Исатай-Махамбет көтерілісі жайлы мақаласы әлі күнге</w:t>
        <w:br/>
        <w:t>осы тақырыптағы толымды да терең еңбектердің бірінен</w:t>
        <w:br/>
        <w:t>саналады. 1980 ж. Алматы қ-да Қазақ тері және</w:t>
        <w:br/>
        <w:t>жұқпалы аурулар ғылыми-зерттеу институтын</w:t>
        <w:br/>
        <w:t>ұйымдастыруға шақырылды, осы институттың алғашқы</w:t>
      </w:r>
    </w:p>
    <w:p>
      <w:r>
        <w:t>директоры болды. Гигиена, тері-жұқпалы аурулар,</w:t>
        <w:br/>
        <w:t>олардан сақтану жөнінде жазылған 20-ға тарта</w:t>
        <w:br/>
        <w:t>кітапшаның авторы. 1981 ж. бастап Орал облыстық</w:t>
        <w:br/>
        <w:t>денсаулық сақтау бөлімі меңгерушісінің орынбасары.</w:t>
        <w:br/>
        <w:t>80-ж. орта шенінде Алматы қалалық ауруханасында</w:t>
        <w:br/>
        <w:t>дәрігер. 1987 ж. ПХК органдары тарапынан</w:t>
        <w:br/>
        <w:t>тұтқындалды. “Бұрынғы Алаш-Орда қайраткері, Орал</w:t>
        <w:br/>
        <w:t>облатком төрағасы Хасен Қошанбаевтың антисоветтік</w:t>
        <w:br/>
        <w:t>тобының мүшесі“ деген айыппен 1988 ж. 11-қарашада</w:t>
        <w:br/>
        <w:t>КСРО Жоғарғы соты Әскери коллегиясы көшпелі</w:t>
        <w:br/>
        <w:t>сессиясының (Үзптік) қаулысымен атылды. 1958 ж. 27-</w:t>
        <w:br/>
        <w:t>ақпанда КСРО «Жоғарғы соты Әскери коллегиясының</w:t>
        <w:br/>
        <w:t>қаулысымен ақталды. Қызы Мәншүк Мәметова әкесін</w:t>
        <w:br/>
        <w:t>ақтау мақсатында өзі тіленіп Ұлы Отан соғысына аттанды,</w:t>
        <w:br/>
        <w:t>19483 ж. Невельқ-сы үшін болған шайқастағы асқан ерлігі</w:t>
        <w:br/>
        <w:t>үшін оған Шығыс қыздары арасында бірінші болып Кеңес</w:t>
        <w:br/>
        <w:t>Одағының Батыры атағы берілді (қаза болғаннан кейін).</w:t>
        <w:br/>
        <w:t>П. ҚРПА, 811-қ., Ч-т.; 140-қ., 1-т.; ҚРҰҚКА, арх.</w:t>
        <w:br/>
        <w:t>2205850, 11020-іс; БҚОМА, 7-қ., 1-т.; Байсейітов Қ.</w:t>
        <w:br/>
        <w:t>Құштар көңіл. - Алматы: Жазушы, 1975; Әлжанов А.,</w:t>
        <w:br/>
        <w:t>Шокин Ә., Досаханов Ә. Алғашқы қазақ дәрігерлері. -</w:t>
        <w:br/>
        <w:t>Алматы, 1984, Алғашқы қарлығаштар. Алматы, 1990.</w:t>
        <w:br/>
        <w:t>200</w:t>
        <w:br/>
        <w:t>үштігі ұйымдастырған барлаушылар тобы құрамында</w:t>
        <w:br/>
        <w:t>Қалмақбай Жүрсінов, Ақтанғали және Мұқанғали</w:t>
        <w:br/>
        <w:t>Қаметов, Уәли Жауырбаевтармен бірге Пугачев,</w:t>
        <w:br/>
        <w:t>Озинка, Соболев, Бұзылық өңірінен майдан шебіне</w:t>
        <w:br/>
        <w:t>дейінгі аралықта барлау жұмыстарын жүргізді.</w:t>
        <w:br/>
        <w:t>Соған қарамастан Б.Қаратаев 1919 ж. ақпанда</w:t>
        <w:br/>
        <w:t>большевиктік “Яицкая правда“ газетінде</w:t>
        <w:br/>
        <w:t>жариялаған алашордашылар тізімінде М.М.-ді</w:t>
        <w:br/>
        <w:t>Б.А-О.-ның үкімет мүшесі деп көрсетті. 1919 ж.</w:t>
        <w:br/>
        <w:t>көктемде Ілбішіндегі Чапаев дивизиясы</w:t>
        <w:br/>
        <w:t>талқандалған белгілі оқиға тұсында Жайықтың</w:t>
        <w:br/>
        <w:t>Бұқар бетіндегі Б.А-О. штабынан Самар бетке өтіп,</w:t>
        <w:br/>
        <w:t>Чапаев дивизиясы құрамындағы майдандық ревком</w:t>
        <w:br/>
        <w:t>төрағасы Ә.Әйтиевтің жанында болды. Ал 1919 ж.</w:t>
        <w:br/>
        <w:t>маусым айында Керей Есенғалиев басқарған Алаш</w:t>
        <w:br/>
        <w:t>милиция отряды Бұлақсай а-да М.Ипмағамбетов,</w:t>
        <w:br/>
        <w:t>С.Бекмағамбетовпен бірге М.М.-ді де тұтқындады.</w:t>
        <w:br/>
        <w:t>Жсымпиты к-не әкелінген соң Б.А-О. басшылығы</w:t>
        <w:br/>
        <w:t>алдыңғы екі тұтқынды қауіпсіздеу Ойыл түрмесіне</w:t>
        <w:br/>
        <w:t>жөнелтіп, М.М.-ді босатты. Осындай фактілер ақ</w:t>
        <w:br/>
        <w:t>казактар мен болышевиктер текетірескен аумалы-</w:t>
        <w:br/>
        <w:t>төкпелі кезеңде қазақ қайраткерлері қолданған</w:t>
        <w:br/>
        <w:t>белгілі бір тактикалық әдіс-амалдан хабар береді.</w:t>
        <w:br/>
        <w:t>Бұған Б.А-О. таратылғаннан кейін М.М.-нің б.</w:t>
        <w:br/>
        <w:t>Б.А-О. жауапты қызметкерлері қатарында Орынбор</w:t>
        <w:br/>
        <w:t>қ-на әкелінгені қосымша дәлел. 1920 ж. ақпан</w:t>
        <w:br/>
        <w:t>айынан бастап Қазақ өлкелік халық ағарту</w:t>
        <w:br/>
        <w:t>комиссариатында байланыс қызметкері (вестовой),</w:t>
        <w:br/>
        <w:t>ал інісі Есқали айтылмыш комиссариаттың қазақ</w:t>
        <w:br/>
        <w:t>198</w:t>
      </w:r>
    </w:p>
    <w:p>
      <w:r>
        <w:t>көзіқарақты адам болған. Үлкен ұлы Мұхамбеткали</w:t>
        <w:br/>
        <w:t>ауыл молдасынан сауат ашып, болыстық орыс-қазақ</w:t>
        <w:br/>
        <w:t>мектебін бітіргеннен кейін одан әрі оқи алмаса да,</w:t>
        <w:br/>
        <w:t>кіші ұлы Есқалиды Орал мұғалімдер семинариясында</w:t>
        <w:br/>
        <w:t>арнайы оқытқан. М.М. ел ішіндегі қоғамдық қызметке</w:t>
        <w:br/>
        <w:t>ерте араласты. Әсіресе 1905 ж. Бірінші орыс</w:t>
        <w:br/>
        <w:t>революциясы тұсында Бақытжан Қаратаев пен өз</w:t>
        <w:br/>
        <w:t>елінің көзіқарақты, пікірлі азаматы Әнжан</w:t>
        <w:br/>
        <w:t>Жұбаналиннің жанында жүріп, әлеумет ісіне қатысты.</w:t>
        <w:br/>
        <w:t>1905 ж. соңына қарай І-Мемлекеттік Думаға Жайық</w:t>
        <w:br/>
        <w:t>қазақтарынан депутат сайлау науқанының ортасынан</w:t>
        <w:br/>
        <w:t>табылды. Қазақ даласындағы тұңғыш саяси ұйым -</w:t>
        <w:br/>
        <w:t>“Қазақ конституциялық-демократиялық париясын“</w:t>
        <w:br/>
        <w:t>құру, оның бағдарламасын әзірлеу ісіне ат салысты.</w:t>
        <w:br/>
        <w:t>1905 ж. желтоқсанда қазақ кадеттер партиясы</w:t>
        <w:br/>
        <w:t>ресімделген бес облыстың (Ақмола, Семей, Торғай,</w:t>
        <w:br/>
        <w:t>Орал және “Жетісу) Орал қ-ғы делегаттық сиезін</w:t>
        <w:br/>
        <w:t>ұйымдастырушылардың бірі. Осы бас қосуда</w:t>
        <w:br/>
        <w:t>Бақытжан Қаратаев, Ғұбайдолла Бердиев, Халел</w:t>
        <w:br/>
        <w:t>Досмұхамедов, Ықсан Тоқберлинов, Мұхамбетқали</w:t>
        <w:br/>
        <w:t>Рақымберлиевпен бірге партияның 9 адамнан тұратын</w:t>
        <w:br/>
        <w:t>Орталық комитетіне кірді. Жайық сырты</w:t>
        <w:br/>
        <w:t>қазақтарынын өміріне сауда-кәсіпкерлік капитал</w:t>
        <w:br/>
        <w:t>дендей еніп, қоғам жаңаны малдана алмаған бұрынғы</w:t>
        <w:br/>
        <w:t>“шынжыртай“ болыстардың орнына көзіқарақты</w:t>
        <w:br/>
        <w:t>адамдарды керек ете бастаған 1910 ж. шамасында</w:t>
        <w:br/>
        <w:t>Қараоба болысының управителі Жайтілеу</w:t>
        <w:br/>
        <w:t>Арғыншиевтің орнына “жалғыз атты“ М.М. болыс</w:t>
        <w:br/>
        <w:t>болып сайланды. Осы дәстүр кейін де жалғасын тапты</w:t>
        <w:br/>
        <w:t>политического движения в Уральской области.-</w:t>
        <w:br/>
        <w:t>Степные зори, 1929. Кн. 1-4; Рысбеков Т.,</w:t>
        <w:br/>
        <w:t>Рысбекова С. Батыс Қазақстандағы Алаш</w:t>
        <w:br/>
        <w:t>зиялылары // Ақиқат, 1998, 7%6; Әлжанов А.,</w:t>
        <w:br/>
        <w:t>Шокин Ә., Досаханов Ә. Алғашқы қазақ</w:t>
        <w:br/>
        <w:t>дәрігерлері. - Алматы, 1984; Михайлова С.М.</w:t>
        <w:br/>
        <w:t>Казанский университет в духовной культуре</w:t>
        <w:br/>
        <w:t>народов Востока России. - Казань, 1991; Валиди</w:t>
        <w:br/>
        <w:t>Тоған З. Воспоминания. Кн.1. - Уфа, 1994.</w:t>
        <w:br/>
        <w:t>ҚОДАРОВ Қарасай (1898 ж.т. - б. Гурьев уезі,</w:t>
        <w:br/>
        <w:t>Қарақол болысы, Тасшағыл а. - 1958) - Б.А-О.-ның</w:t>
        <w:br/>
        <w:t>белсенді мүшесінің бірі, халық мұғалімі. Орта дәулетті</w:t>
        <w:br/>
        <w:t>отбасынан шыққан. Қарақол бір кластық болыстық</w:t>
        <w:br/>
        <w:t>орыс-қазақ мектебін (1906 &gt;ж.), Гурьев екі кластық</w:t>
        <w:br/>
        <w:t>қазақ-орыс Романов училипцесін (1908 ж.) бітірген.</w:t>
        <w:br/>
        <w:t>Орынбор қ-ғы Орыс-қазақ мұғалімдер мектебін үздік</w:t>
        <w:br/>
        <w:t>тәмамдады (1914-15 ж.). Ақтөбе уезіне қарасты</w:t>
        <w:br/>
        <w:t>Алтықарасу болыстық мектебінде мұғалім болды.</w:t>
        <w:br/>
        <w:t>1916 жылы қазан айында Түркістан генерал-</w:t>
        <w:br/>
        <w:t>губернаторлығы мен Ресей Земство комитеті</w:t>
        <w:br/>
        <w:t>майдандағы тыл жұмысына алынған қазақ жігіттеріне</w:t>
        <w:br/>
        <w:t>басшылық жасауға жоғары оқу орындарындағы</w:t>
        <w:br/>
        <w:t>студенттерді, мұғалімдер мектебін, семинария бітірген</w:t>
        <w:br/>
        <w:t>қазақ жігіттерін мынбасылық, жүзбасылық қызметке</w:t>
        <w:br/>
        <w:t>шақырған тұста “Қазақ” газетінің басқармасы</w:t>
        <w:br/>
        <w:t>М.Есболов, Т.Шонанов, М.Жолдыбаевтармен бірге</w:t>
        <w:br/>
        <w:t>осы қызметке лайықтаған сауатты қазақ жастарының</w:t>
        <w:br/>
        <w:t>бірі. 1917 ж. қыс, көктем айларында Күнбатыс</w:t>
        <w:br/>
        <w:t>майданындағы қазақ жұмыс қостарында мыңбасы</w:t>
      </w:r>
    </w:p>
    <w:p>
      <w:r>
        <w:t>187</w:t>
        <w:br/>
        <w:t>мектептері секциясының қызметкері. М.М.-нің бұдан</w:t>
        <w:br/>
        <w:t>кейінгі тағдыры мәлімсіз.</w:t>
        <w:br/>
        <w:t>П .ҚРПА, 811-қ., 7-т.; ҚРОМА, 14-қ., 1-т.;</w:t>
        <w:br/>
        <w:t>БҚОМА, Т7-қ., 1-т.; Каратаев Б. Секретно // Яицкая</w:t>
        <w:br/>
        <w:t>правда. 1919, Х%Х22, 3, 2 февраля.</w:t>
        <w:br/>
        <w:t>МҰХИТОВ Ғұбайдолла (Ғұбаші, Ғұбай) (1892,</w:t>
        <w:br/>
        <w:t>б.Орал о., Ілбішін у., Жақсыбай 6., Ақбақай а. -</w:t>
        <w:br/>
        <w:t>1938) - Батыс Алаш-Орда қайраткері, сазгер. Тегі -</w:t>
        <w:br/>
        <w:t>төре. Атақты әнші Мұхит Мерәліұлының бел немересі</w:t>
        <w:br/>
        <w:t>- әншінің бәйбішесі Ермектен туған үш баланың</w:t>
        <w:br/>
        <w:t>үлкені Шонның (Мұхамбетжан) баласы. Жақсыбай</w:t>
        <w:br/>
        <w:t>болыстық орыс-қазақ училишцесін бітіргеннен кейін</w:t>
        <w:br/>
        <w:t>Орал мұғалімдер семинариясын тәмамдап, елде мұғалім</w:t>
        <w:br/>
        <w:t>болды. 1916 ж. Батыс майданда тыл жұмысында</w:t>
        <w:br/>
        <w:t>жүрген Жайық өңірі жұмысшы жасақтарында жүзбасы.</w:t>
        <w:br/>
        <w:t>1017 ж. жазда елге оралып, уездегі Алаш</w:t>
        <w:br/>
        <w:t>қозғалысына, қазақ атқару комитеті және земстволық</w:t>
        <w:br/>
        <w:t>управа жұмысына араласты. 1918 ж. мамырда</w:t>
        <w:br/>
        <w:t>Жымпитыда өткен ІУ-Қазақ Орал облыстық сиезіне</w:t>
        <w:br/>
        <w:t>қатысты. Сол жылы жазда Ойыл бекінісінде ашылған</w:t>
        <w:br/>
        <w:t>Ойыл уәлаяты Бірінші қазақ кавалерия юнкерлік</w:t>
        <w:br/>
        <w:t>мектебінде оқыды. Юнкерлік мектепті 1918 ж. 1-</w:t>
        <w:br/>
        <w:t>қазанда прапоршик шенімен бітіріп шығып, Алаш</w:t>
        <w:br/>
        <w:t>полктеріне алынған қазақ жігіттерін әскер өнеріне</w:t>
        <w:br/>
        <w:t>үйрететін нұсқаушы болды. Жымпитыдағы Алаш</w:t>
        <w:br/>
        <w:t>“полкінде және Ойылдағы Б.А-О. Халық әскері штабы</w:t>
        <w:br/>
        <w:t>жанындағы офицер ретінде жанадан әскер бөлімдерін</w:t>
        <w:br/>
        <w:t>жасақтаумен, күзет қызметімен айналысты. 1919 ж.</w:t>
        <w:br/>
        <w:t>201</w:t>
        <w:br/>
        <w:t>%ШР</w:t>
        <w:br/>
        <w:t>188</w:t>
        <w:br/>
        <w:t>болып, жұмысшылардың мұң-мұқтажын тиісті</w:t>
        <w:br/>
        <w:t>орындарға дұрыс жеткізу, жігіттерді қазақ тамағымен</w:t>
        <w:br/>
        <w:t>қамтамасыз ету, т.б. міндеттерді орындады.</w:t>
        <w:br/>
        <w:t>Орынборда А.Кенжин құрған “Еркін дала“ мәдени-</w:t>
        <w:br/>
        <w:t>ағарту ұйымыныңқызметіне араласып, Орынбордағы</w:t>
        <w:br/>
        <w:t>мұғалімдер кеңесіне әзірлік жұмысына қатысты.</w:t>
        <w:br/>
        <w:t>1918 ж. мамырдағы ГУ-Қазақ Орал облыстық сиезіне</w:t>
        <w:br/>
        <w:t>қатысушы. Ойыл уәлаяты үкіметінің, кейін Алаш-</w:t>
        <w:br/>
        <w:t>Орданың Батыс бөлімшесі үкіметінің құрамында</w:t>
        <w:br/>
        <w:t>жергілікті басқару органдары - болыстық, уездік және</w:t>
        <w:br/>
        <w:t>облыстық земство басқармалары бойынша оқу-ағарту</w:t>
        <w:br/>
        <w:t>жұмыстарын жүргізу ісін үйлестіріп отырумен</w:t>
        <w:br/>
        <w:t>айналысты. Ойыл облысымен жапсарлас Орал,</w:t>
        <w:br/>
        <w:t>Орынбор калаларында гимназия, училице,</w:t>
        <w:br/>
        <w:t>семинарияларда оқып жатқан уәлаят студенттерінің</w:t>
        <w:br/>
        <w:t>земстволар тарапынан уақтылы стипендиямен</w:t>
        <w:br/>
        <w:t>қамтамасыз етілуін, оқуды үзіп алмауын, олардағы</w:t>
        <w:br/>
        <w:t>пансиондардың жабылып қалмауын қадағалады, Орал</w:t>
        <w:br/>
        <w:t>Войско үкіметімен, Комуч, Сібір Уақытша үкіметімен</w:t>
        <w:br/>
        <w:t>осы мәселелер бойынша байланыс жасады. Осы</w:t>
      </w:r>
    </w:p>
    <w:p>
      <w:r>
        <w:t>жылдары майданасты отырған елде бұрын</w:t>
        <w:br/>
        <w:t>Ы.Алтынсарин үлгісімен қызыл кірпіштен салынған</w:t>
        <w:br/>
        <w:t>стандартты ауылдық-болыстық мектептердің</w:t>
        <w:br/>
        <w:t>жабылып қалмай, елді сауаттандыру ісін жалғастыра</w:t>
        <w:br/>
        <w:t>беруі, земство мекемелері тарапынан көзделген кор,</w:t>
        <w:br/>
        <w:t>қаржының уақтылы бөлінуі, оқу құралдарымен</w:t>
        <w:br/>
        <w:t>жабдықталуы, бұрынғы орыс-қазақ мектептерінің</w:t>
        <w:br/>
        <w:t>миссионерлік бағыттан ұлттық тағылым бағытына</w:t>
        <w:br/>
        <w:t>ойысуы, сабақты ана тілінде жүргізу, осы</w:t>
        <w:br/>
        <w:t>желтоқсандағы Жымпиты Алаш гарнизонының бас</w:t>
        <w:br/>
        <w:t>көтеруі кезінде өткізілген Б.А-О. үкіметі мен</w:t>
        <w:br/>
        <w:t>облыстық земство басқармасының төтенше мәжілісіне</w:t>
        <w:br/>
        <w:t>қатысты. Бас көтеруден соң әскери құрамаларды</w:t>
        <w:br/>
        <w:t>зиялы топ өкілдері мен ел ішіндегі сыйлы адамдардың</w:t>
        <w:br/>
        <w:t>балаларынан жасақтау, сапалық тұрғыдан жақсарту</w:t>
        <w:br/>
        <w:t>шараларын қолдады. Б.А-О. тізе бүккеннен кейін</w:t>
        <w:br/>
        <w:t>оның белсенді үкімет мүшелері арасынан Ж. және</w:t>
        <w:br/>
        <w:t>Х.Досмұхамедовтармен бірге бөліп алынып, 1920 ж.</w:t>
        <w:br/>
        <w:t>ақпан айының басында Орынбор арқылы Мәскеуге</w:t>
        <w:br/>
        <w:t>жөнелтілді. Маусым айында Кеңес басшылығына</w:t>
        <w:br/>
        <w:t>табыс етілген Б.А-О. үкіметінің қызметі туралы хат-</w:t>
        <w:br/>
        <w:t>баяндаманы әзірлегендердің бірі. Сол жылғы 8-</w:t>
        <w:br/>
        <w:t>маусымдағы БОАК қаулысымен Қазәсревкомға</w:t>
        <w:br/>
        <w:t>қызметте пайдалану ұсынылды. Қазәсревком бұл</w:t>
        <w:br/>
        <w:t>ұсынысқа негізінен келіскенімен, РК(6)П Орталық</w:t>
        <w:br/>
        <w:t>комитетінің осы мазмұнды жеделхатына Қазақ</w:t>
        <w:br/>
        <w:t>РК(б)П облыстық комитеті келісім бермеді. Әсіресе</w:t>
        <w:br/>
        <w:t>И.Қ.-ны “әлеумет үшін қауіпті“ деп тауып, 1920 ж.</w:t>
        <w:br/>
        <w:t>21-маусымдағы мәжілісінде оны айрықша</w:t>
        <w:br/>
        <w:t>мінездемемен Заволжье әскери округіне жіберу</w:t>
        <w:br/>
        <w:t>жөнінде шешім қабылдады. Алайда Қазақ халық</w:t>
        <w:br/>
        <w:t>ағарту комиссариатының ара түсуімен сол жылғы</w:t>
        <w:br/>
        <w:t>тамыз айында айтылмыш комиссариаттың Түркістан</w:t>
        <w:br/>
        <w:t>Кеңес Республикасындағы уәкілетті өкілі етіп</w:t>
        <w:br/>
        <w:t>Ташкент қ-на жіберілді. 1920 ж. осында Өлкелік</w:t>
        <w:br/>
        <w:t>мұсылман фельдшерлік мектебін ұйымдастыруға</w:t>
        <w:br/>
        <w:t>белсене қатысты. 20-ж. аяқ шенінде Орта Азия</w:t>
        <w:br/>
        <w:t>Мемлекеттік университетінің педагогика</w:t>
        <w:br/>
        <w:t>185</w:t>
        <w:br/>
        <w:t>ооо</w:t>
        <w:br/>
        <w:t>көктемде Қаратөбеде өткен У-Қазақ Орал облыстық</w:t>
        <w:br/>
        <w:t>сиезінің қарарымен Жымпиты, Қаратөбе және Ойыл</w:t>
        <w:br/>
        <w:t>юнкерлік мектебінің алғашқы түлектері-</w:t>
        <w:br/>
        <w:t>прапоршиктерінің қатарында Ойыл маңында жинақы</w:t>
        <w:br/>
        <w:t>халық әскери жасақтарын құрысты. 1919 ж. күзде</w:t>
        <w:br/>
        <w:t>құрамында Ғ.М. бар 28 офицер басқарған Алаш полкі</w:t>
        <w:br/>
        <w:t>Орынбор казактары полктерімен бірге Ойыл бекінісін</w:t>
        <w:br/>
        <w:t>қорғап тұрды. Қазан айында Ойылдағы Алаш</w:t>
        <w:br/>
        <w:t>құрамалары адай жасағының шабуылына</w:t>
        <w:br/>
        <w:t>ұшырағаннан кейін полктің қалған құрамымен Қызыл-</w:t>
        <w:br/>
        <w:t>Қоға кентіне ығысты. 1919 ж. қараша айында</w:t>
        <w:br/>
        <w:t>Б.А-О. үкіметі жанында Миялы жайлауындағы</w:t>
        <w:br/>
        <w:t>отрядты басқарған 8 офицердің бірі. Ішінде Бисенов,</w:t>
        <w:br/>
        <w:t>Шабназаров, Оспанов бар офицерлер тобы құрамында</w:t>
      </w:r>
    </w:p>
    <w:p>
      <w:r>
        <w:t>Кеңес жағына шығуды қолдады. Генерал</w:t>
        <w:br/>
        <w:t>А.В.Акутиннің Елек казак корпусын қолға түсіру</w:t>
        <w:br/>
        <w:t>операциясын :күзеге асыруға қатысты. Түркістан</w:t>
        <w:br/>
        <w:t>майданы қолбасшысының 1919 ж. 20-желтоқсандағы</w:t>
        <w:br/>
        <w:t>бұйрығына сәйкес Алаш әскери құрамалары</w:t>
        <w:br/>
        <w:t>қарусыздандырылғаннан кейін ел ішінен</w:t>
        <w:br/>
        <w:t>аулақтатылған командалық құрам қатарында</w:t>
        <w:br/>
        <w:t>1920 ж. басында Орынбор қ-на әкетіліп, Қазақ өлкелік</w:t>
        <w:br/>
        <w:t>әскери комиссариатының қарамағына берілді.</w:t>
        <w:br/>
        <w:t>Айтылмыш комиссариаттың 1919 ж. 9-наурыздағы</w:t>
        <w:br/>
        <w:t>бұйрығына сәйкес бұрынғы Алаш-Орда әскери</w:t>
        <w:br/>
        <w:t>қызметшілерінің әскери дайындық деңгейін анықтау</w:t>
        <w:br/>
        <w:t>мақсатында құрылған комиссияның аттестаттауынан</w:t>
        <w:br/>
        <w:t>өтіп, командалық қызметке аттестатталмады.</w:t>
        <w:br/>
        <w:t>Түркістан майданы Қазақ әскерлерінің Ерекше</w:t>
        <w:br/>
        <w:t>186</w:t>
        <w:br/>
        <w:t>факультетінде ассистент. 1930 ж. 1-қазанда униве-</w:t>
        <w:br/>
        <w:t>рситет аспиранттары М.Әуезов, Қ.Кемеңгеровпен</w:t>
        <w:br/>
        <w:t>бірге тұтқындалып, Алматы қ-на әкелінді. Осында</w:t>
        <w:br/>
        <w:t>Қазақ КСР Біріккен саяси басқармасы коменда-</w:t>
        <w:br/>
        <w:t>турасының арнаулы түрмесіне 82 қайраткермен бірге</w:t>
        <w:br/>
        <w:t>қамалды. “М.Әуезов, Ж.Күдерин, Қ.Кеменгеровпен</w:t>
        <w:br/>
        <w:t>бірге қазақ ұлтшылдарының контрреволюциялық</w:t>
        <w:br/>
        <w:t>ұйымының Ташкенттегі астыртын бөлімшесіне мүше</w:t>
        <w:br/>
        <w:t>болды“ деген айып тағылды. Тергеу қорытындысымен</w:t>
        <w:br/>
        <w:t>қандай жаза кесілгені әзір белгісіз. Қауіпсіздік</w:t>
        <w:br/>
        <w:t>органдары архивінде оның үстінен қозғалған істің</w:t>
        <w:br/>
        <w:t>құжаттары жоқ. И.Қ. 30-ж. ортасында Ташкент қ-</w:t>
        <w:br/>
        <w:t>дағы Семашко атындағы Функциональдық</w:t>
        <w:br/>
        <w:t>диагностика институтында бөлім меңгерушісі болып</w:t>
        <w:br/>
        <w:t>істеді. Осы қызметте жүргенде 1988 ж. 23-сәуірде</w:t>
        <w:br/>
        <w:t>Өзбек КСР Мемлекеттік қауіпсіздік басқармасы</w:t>
        <w:br/>
        <w:t>тарапынан ұсталып, “халықаралық буржуазияның</w:t>
        <w:br/>
        <w:t>реакциялық бөлігіне көмек көрсетті“,</w:t>
        <w:br/>
        <w:t>“контрреволюциялық ұйымға қатысты“ деген</w:t>
        <w:br/>
        <w:t>айыппен қылмыстық жауапкершілікке тартылды.</w:t>
        <w:br/>
        <w:t>Өзбек КОР ПХК-ның 1939 ж. 1-желтоқсандағы</w:t>
        <w:br/>
        <w:t>қаулысымен И.Қ.-ға қарсы жүргізілген қылмыстық</w:t>
        <w:br/>
        <w:t>кудалау дәлелденбеуі себепті қысқартылып, жауапкер</w:t>
        <w:br/>
        <w:t>қамаудан босатылған. Бұдан соңғы тағдыры мәлімсіз.</w:t>
        <w:br/>
        <w:t>П. ҚРПА, 811-қ., 7-т.; 140-қ., 1-т.; ҚРҰҚКА,</w:t>
        <w:br/>
        <w:t>арх. 2206610, 2870-іс; ҚРБППҚСАО-ның</w:t>
        <w:br/>
        <w:t>10.02.1999 ж. 11ц-6-425-99 хаты; Каратаев Б.</w:t>
        <w:br/>
        <w:t>Секретно // Яийцкая правда. 1919, /%7%2, 3, 2</w:t>
        <w:br/>
        <w:t>февраля; Айтиев А. Из истории обшественно-</w:t>
        <w:br/>
        <w:t>184</w:t>
        <w:br/>
        <w:t>депутаттығына кандидат болып Мұстафа Шоқаев,</w:t>
        <w:br/>
        <w:t>Ғабдірасул Мәмбеевпен бірге Әмудария бөлімінен</w:t>
        <w:br/>
        <w:t>аталды. Депутаттыққа кандидаттар тізімін жасаған</w:t>
        <w:br/>
        <w:t>сиез бюросы “Қазақ” газетінің бетінде оған “Жас</w:t>
        <w:br/>
        <w:t>доктор, жігерлі, білімді, ұлтшыл жігіт“ деген</w:t>
        <w:br/>
        <w:t>мінездеме берді. Шамамен 1917 ж. жазда Орал</w:t>
        <w:br/>
        <w:t>облыстық земство управасында, оның халық</w:t>
      </w:r>
    </w:p>
    <w:p>
      <w:r>
        <w:t>денсаулығын сақтау бөлімінің меңгерушісі</w:t>
        <w:br/>
        <w:t>А.В.Генкенің көмекшісі болып істеді. Земство сиезін</w:t>
        <w:br/>
        <w:t>шақыру экөніндегі Жымпиты уездік ұйымдастыру</w:t>
        <w:br/>
        <w:t>комитетінің жұмысына қатысты. Осы орайда</w:t>
        <w:br/>
        <w:t>әкімшілік-аумақтық бөліністі ру жігі бойынша</w:t>
        <w:br/>
        <w:t>жүргізу көзқарасы салдарынан орын алған</w:t>
        <w:br/>
        <w:t>қақтығыстар тұсында Киев политехника</w:t>
        <w:br/>
        <w:t>институтының түлегі Мақаш Балтановпен бірге</w:t>
        <w:br/>
        <w:t>Е.Қасаболатов тобына қарсы шықты. 1917 ж.</w:t>
        <w:br/>
        <w:t>желтоқсанда өткен П-Жалпықазақ сиезінде Уақытша</w:t>
        <w:br/>
        <w:t>Ұлт кеңесі (Алаш-Орда) мүшелігіне кандидат (Ұлт</w:t>
        <w:br/>
        <w:t>кеңесі мүшесінің орынбасары) болып сайланды.</w:t>
        <w:br/>
        <w:t>1918 ж. қаңтарда Қаратөбеде өткен ІП-Қазақ Орал</w:t>
        <w:br/>
        <w:t>облыстық сиезінде салық мәселесіндегі алалық</w:t>
        <w:br/>
        <w:t>кезінде Ж. және Х.Досмұхамедовтер тобын қызу</w:t>
        <w:br/>
        <w:t>қолдады. Сол жылғы мамырда Жыымпитыда өткен</w:t>
        <w:br/>
        <w:t>ІУ-Қазақ Орал облыстық сиезінің делегаты, сиезде</w:t>
        <w:br/>
        <w:t>жасақталған Ойыл уәлаятының Уақытша үкіметіне</w:t>
        <w:br/>
        <w:t>мүше болып сайланды. Облыстық земство</w:t>
        <w:br/>
        <w:t>жанындағы үкімет мүшесі ретінде әскери құрам</w:t>
        <w:br/>
        <w:t>жасақтау, халыққа дәрігерлік, тұрмыстық қызмет</w:t>
        <w:br/>
        <w:t>көрсету мәселелерімен шұғылданды. 1918 ж.</w:t>
        <w:br/>
        <w:t>196</w:t>
        <w:br/>
        <w:t>комиссары Г.Бизяновтың құзыреті Ойыл облысына</w:t>
        <w:br/>
        <w:t>жүрмейтіндігіне Комучтің келісімін ала отырып, Ж.М.-</w:t>
        <w:br/>
        <w:t>ны алдағы Бүкілресей Құрылтай жиналысына дейін</w:t>
        <w:br/>
        <w:t>1917 ж. Уақытша үкімет ережесі негізінде жұмыс</w:t>
        <w:br/>
        <w:t>істейтін Ойыл уәлаятының (облысының) комиссары</w:t>
        <w:br/>
        <w:t>және А.-О үкіметінің Өфе кеңесінің шешімі негізінде</w:t>
        <w:br/>
        <w:t>Уақытша үкімет заңдарымен берілген бүкіл құқыққа</w:t>
        <w:br/>
        <w:t>ие Алаш-Орда облыстық комиссары етіп тағайындады.</w:t>
        <w:br/>
        <w:t>Ойыл уәлаяты комиссарының тұрақты жұмыс істей</w:t>
        <w:br/>
        <w:t>бастағандығына 1918 ж. желтоқсандағы Жымпиты</w:t>
        <w:br/>
        <w:t>гарнизоны көтерілісі кезінде оның канцелярия үйінің</w:t>
        <w:br/>
        <w:t>жойылып жіберілуі дәлел. Алайда, 1918 ж. күзде</w:t>
        <w:br/>
        <w:t>Директория таратылып, оның орнына А.В.Колчак</w:t>
        <w:br/>
        <w:t>басқарған Уақытша Сібір үкіметінің құрылуымен,</w:t>
        <w:br/>
        <w:t>сөйтіп Комуч аясындағы демократиялық альянстан</w:t>
        <w:br/>
        <w:t>монархистік күштердің басым түсуімен облыстық</w:t>
        <w:br/>
        <w:t>комиссар қызметі өзінен өзі дағарылды. Уақытша</w:t>
        <w:br/>
        <w:t>үкімет саясатын жалғастырушы Комуч және</w:t>
        <w:br/>
        <w:t>Директориямен араны шиеленістірмеу үшін</w:t>
        <w:br/>
        <w:t>тактикалық мақсатта ғана енгізілген бұл лауазым</w:t>
        <w:br/>
        <w:t>оның үстіне Ойыл облысы шегінде Уақытша үкімет</w:t>
        <w:br/>
        <w:t>комиссарлары қызметін жойған ІУ-Қазақ Орал</w:t>
        <w:br/>
        <w:t>облыстық сиезінің қарарына қайшы келетін, сонымен</w:t>
        <w:br/>
        <w:t>бірге облыс комиссары ретінде бір мезгілде әрі</w:t>
        <w:br/>
        <w:t>уәлаяттағы орталық басқару органы - Алаш-Орда</w:t>
        <w:br/>
        <w:t>қызметіне бақылау жасайтын, әрі Алаш-Орданың</w:t>
        <w:br/>
        <w:t>облыстық комиссары ретінде жергілікті өзін өзі басқару</w:t>
        <w:br/>
        <w:t>органы - земство ісіне араласатын айтылмыш қызмет</w:t>
        <w:br/>
        <w:t>уәлаят басқару жүйесінде онсыз да ушығып тұрған</w:t>
        <w:br/>
        <w:t>- соңыра болыстық аз уақыт “шынжыртай“</w:t>
        <w:br/>
        <w:t>Қисықовтарға тисе де, Ақпан революциясы алдында</w:t>
        <w:br/>
        <w:t>аз рудан шыққанымен оқығаны мол Әбдірахман Әйтиев</w:t>
      </w:r>
    </w:p>
    <w:p>
      <w:r>
        <w:t>Қараобаға болыс болып сайланды. 1017 ж. Мұқан</w:t>
        <w:br/>
        <w:t>тұқымы тағы да саяси қызмет өресінен табылды. Осы</w:t>
        <w:br/>
        <w:t>жылы сәуірде өткен І-Қазақ Орал облыстық сиезінде</w:t>
        <w:br/>
        <w:t>Есқали Мұқанов Жайық сырты қазақтары комитетіне</w:t>
        <w:br/>
        <w:t>мүше, ал М.М. І-Қароба болысы земство</w:t>
        <w:br/>
        <w:t>управасының тәрағасы Әбдіхалық Нысановқа</w:t>
        <w:br/>
        <w:t>орынбасар болып сайланды. 1917 ж. шілдеде Ойыл</w:t>
        <w:br/>
        <w:t>6-де өткен П-Қазақ Орал облыстық сиезіне және</w:t>
        <w:br/>
        <w:t>Жаайық сырты қазақтары земство управасы</w:t>
        <w:br/>
        <w:t>жиналысына қатысты. І-Қароба болысынан барған</w:t>
        <w:br/>
        <w:t>делегаттар екіге бөлініп, ішінде болыстық управа</w:t>
        <w:br/>
        <w:t>милициясының бастығы Ә.Әйтиев пен дәрігер</w:t>
        <w:br/>
        <w:t>Н.Илпмағамбетов бар топ Ж. және Х.Досмұхамедовтер</w:t>
        <w:br/>
        <w:t>тобына қарсы шыққанда, өзге делегаттар - Темірхан</w:t>
        <w:br/>
        <w:t>Сарыбөпиев, Керей Нармағамбетов, Әбдіхалық</w:t>
        <w:br/>
        <w:t>Нысановтармен бірге Досмұхамедовтерді қолдады.</w:t>
        <w:br/>
        <w:t>1918 ж. мамырда Жымпитыда өткен ІУ-Қазақ Орал</w:t>
        <w:br/>
        <w:t>облыстық сиезінде Қараоба, Барбастау, Бөрлі,</w:t>
        <w:br/>
        <w:t>Кіндікті, Қарағаш атырабандағы отырықшы қазак</w:t>
        <w:br/>
        <w:t>ауылдары атынан Ойыл облыстық Уақытша</w:t>
        <w:br/>
        <w:t>үкіметінің (Ойыл уәлаяты үкіметінің) мүшесі болып</w:t>
        <w:br/>
        <w:t>сайланды. Алайда, 1918-1919 ж. ақ казактар Қызыл</w:t>
        <w:br/>
        <w:t>армияның алма-кезек женісі мен жеңілістері тұсында</w:t>
        <w:br/>
        <w:t>екі жақтан да табылды. 1918 ж. Орал ревкомы мен</w:t>
        <w:br/>
        <w:t>“Қызыл армия командованиесінің тапсырмаларын</w:t>
        <w:br/>
        <w:t>орындаған Ә.Әйтиев, С.Арғыншиев, М.Ипмағамбетов</w:t>
        <w:br/>
        <w:t>199</w:t>
        <w:br/>
        <w:t>МЕРГЕНОВ Жанкожа (т., ө.ж.б.) - Б.А-0.</w:t>
        <w:br/>
        <w:t>қайраткері. Көзі ашық, оқыған, кеуде билігі мол, ел.</w:t>
        <w:br/>
        <w:t>ішінде ұйымдастырушылық қабілетімен көзге түскен.</w:t>
        <w:br/>
        <w:t>1915 ж. жазда Көкжар (Ойыл) жәрмеңкесі кезінде</w:t>
        <w:br/>
        <w:t>Х.Досмұхамедов, Ж.Мырзағалиев, Ж.Меңдібаев,</w:t>
        <w:br/>
        <w:t>Ш.Есенов, А.Жолдасбековпен бірге Бірінші</w:t>
        <w:br/>
        <w:t>дүниежүзілік соғыстағы Ресейге көмек ретінде елден</w:t>
        <w:br/>
        <w:t>6 мың сомнан аса қаржы жинап беру ісін</w:t>
        <w:br/>
        <w:t>ұйымдастырды, сол үшін Орал облысының әскери</w:t>
        <w:br/>
        <w:t>губернаторы Хабаловтың алғысына ие болды. Саяси</w:t>
        <w:br/>
        <w:t>көзқарас жағынан А.Қалменов, Е.Тұрмұхамедов,</w:t>
        <w:br/>
        <w:t>Х.Досмұхамедовтермен бірге Ресей конституциялық</w:t>
        <w:br/>
        <w:t>демократтары бағытына жақын жүрді. 1917 х.</w:t>
        <w:br/>
        <w:t>желтоқсандағы П-Жалпықазақ сиезіне ұйымдастыру</w:t>
        <w:br/>
        <w:t>тобы тарапынан арнайы шақырылған құрметті</w:t>
        <w:br/>
        <w:t>адамдар қатарында қатысып, Алаш-Орда Уақытша</w:t>
        <w:br/>
        <w:t>Ұлт кеңесі құрамын жасақтасты, Ұлт кеңесінің</w:t>
        <w:br/>
        <w:t>жиналыс өкілі болып белгіленді. 1918 ж. мамырда</w:t>
        <w:br/>
        <w:t>Жымпитыда өткен ГУ-Қазақ Орал облыстық сиезінде</w:t>
        <w:br/>
        <w:t>Д.Күсепқалиевпен бірге сиез төрағасының орынбасары</w:t>
        <w:br/>
        <w:t>болды. Осы сиезде жасақталған Ойыл облыстық</w:t>
        <w:br/>
        <w:t>Уақытша үкіметіне (Ойыл уәлаяты үкіметі) мүше</w:t>
        <w:br/>
        <w:t>болып сайланды. Үкімет құрамында уәлаяттағы ішкі</w:t>
        <w:br/>
        <w:t>істерге жауап берді. 1918 ж. қыркүйекте Өфе</w:t>
        <w:br/>
        <w:t>Мемлекеттік кеңесі кезінде Ойыл уәлаяты таратылып,</w:t>
        <w:br/>
        <w:t>Алаш автономиясының батыс бөлігін басқару</w:t>
        <w:br/>
        <w:t>жөніндегі Алаш-Орда бөлімшесі (Алаш-Орданың</w:t>
        <w:br/>
        <w:t>Батыс бөлімшесі) құрылған соң Б.А-О. үкіметі</w:t>
        <w:br/>
        <w:t>1917 ж. Уақытша үкіметтің Орал облысындағы</w:t>
      </w:r>
    </w:p>
    <w:p>
      <w:r>
        <w:t>%</w:t>
        <w:br/>
        <w:t>199</w:t>
        <w:br/>
        <w:t>Ш9</w:t>
        <w:br/>
        <w:t>тақырыпта мақалалар, азаматтық әуенді өлеңдер</w:t>
        <w:br/>
        <w:t>жариялады. Түркістан мұхҡтариаты (Қоқан</w:t>
        <w:br/>
        <w:t>автономиясы) 1918 ж. күзде болыпевиктер тарапынан</w:t>
        <w:br/>
        <w:t>қуып таратылғаннан кейін Ойыл уәлаятына келді.</w:t>
        <w:br/>
        <w:t>Ойыл облыстық земство басқармасында жұмыс істеді.</w:t>
        <w:br/>
        <w:t>1018 ж. жазда Орал қ-сынан Жымпитыға, облыстық</w:t>
        <w:br/>
        <w:t>земство басқармасына баспахана жеткізу ісімен</w:t>
        <w:br/>
        <w:t>айналысты. 1919 ж. қаңтарда Қаратөбеде әткен</w:t>
        <w:br/>
        <w:t>облыстық земство жиналысының облыстық земство</w:t>
        <w:br/>
        <w:t>басқармасы баспасөз органын шығару жөніндегі</w:t>
        <w:br/>
        <w:t>шешіміне сәйкес “Еркін қазақ” газетінің уақытша</w:t>
        <w:br/>
        <w:t>шығарушысы болып тағайындалды. 1919 ж. 26-</w:t>
        <w:br/>
        <w:t>қыркүйектен бастап “Еркін қазақтың" бірнеше нөмірін</w:t>
        <w:br/>
        <w:t>шығарды. Осы шамада Жымпиты к-де тұратын судья</w:t>
        <w:br/>
        <w:t>Сүлеймен Күсепқалиевтің қызы Әминаға (Әмина</w:t>
        <w:br/>
        <w:t>Мәметова) үйленді. Б.А-О. үкіметі таратылғаннан кейін</w:t>
        <w:br/>
        <w:t>Б.А-О. қайраткерлерімен бірге Орал қ-на әкелінді.</w:t>
        <w:br/>
        <w:t>1920 ж. РК(б)П қатарына қабылданды. Орал</w:t>
        <w:br/>
        <w:t>губревкомының үгіт-насихат бөлімінің қызметкері</w:t>
        <w:br/>
        <w:t>болып істеді. 1920 ж. ақпанда Доссордан Орал қ-на</w:t>
        <w:br/>
        <w:t>мұнай тасу кезінде қазақ ауылдарында түсінік жұмысын</w:t>
        <w:br/>
        <w:t>жүргізу, қазақша үндеу, прокламациялар шығарып,</w:t>
        <w:br/>
        <w:t>тарату міндеті жүктелді. 1920 ж. көктемнен Жымпиты</w:t>
        <w:br/>
        <w:t>уездік ревкомының халық ағарту бөлімінің қызметкері.</w:t>
        <w:br/>
        <w:t>Сауатсыздықты жою ісімен айналысты, М.Жолдыбаев,</w:t>
        <w:br/>
        <w:t>Ш.Жантілеуовпен бірге саужой бағдарламасын талдап</w:t>
        <w:br/>
        <w:t>жасау комиссиясының құрамына кірді. Уездік атқару</w:t>
        <w:br/>
        <w:t>комитетінің татар-қазақ бөлімі шығарған “Яна фикер“</w:t>
        <w:br/>
        <w:t>газеті тоқтағаннан кейін оның баспаханасы негізінде</w:t>
        <w:br/>
        <w:t>Бөкеев поэзиясының сыршылдық жағына еліктеуден</w:t>
        <w:br/>
        <w:t>және жәдидтік оқу-білім игеру, әйелдер теңдігі, т.б.</w:t>
        <w:br/>
        <w:t>тақырыптардан, сондай-ақ әлеуметшіл, алашшыл</w:t>
        <w:br/>
        <w:t>сарындардан тұрады. Өлеңдері 1918 ж. “Абай“</w:t>
        <w:br/>
        <w:t>журналындағы “Екеу“ (М.Әуезов, Ж.Аймауытов)</w:t>
        <w:br/>
        <w:t>мақаласында жоғары бағаланды. Медресе “Ғалияда“</w:t>
        <w:br/>
        <w:t>оқыған жылдары қаржы тапшылығын шеккен. Жаз</w:t>
        <w:br/>
        <w:t>кезінде Сібір жаққа барып, мұғалім болды. 1015 ж.</w:t>
        <w:br/>
        <w:t>“Қазақ“ газеті басқармасы тарапынан қаржылай көмек</w:t>
        <w:br/>
        <w:t>берілді. Ақыры қаржы қиындығына байланысты</w:t>
        <w:br/>
        <w:t>Орынбордағы “Хусаиние“ медресесіне ауысып, осы оқу</w:t>
        <w:br/>
        <w:t>орнын тәмамдады. Бұл жылдары Шәңгерейдін мәдени</w:t>
        <w:br/>
        <w:t>ықпал аясында болды, ақынға еріп Тайпақ, Жымпиты</w:t>
        <w:br/>
        <w:t>өңірін аралады, Алатп қозғалысына үн қосты. 1916 ж.</w:t>
        <w:br/>
        <w:t>дүрбелеңі тұсында босқыншылыққа ұшыраған қырғыз</w:t>
        <w:br/>
        <w:t>еліне көмек беру жөнінде Ә.Бөкейхан, А.Байтұрсынұлы,</w:t>
        <w:br/>
        <w:t>М.Дулатов, Ж.Жәнібековтермен бірге 1917 ж.</w:t>
        <w:br/>
        <w:t>маусымда “Қазақ“ газетінде қазақ еліне үндеу тастады.</w:t>
        <w:br/>
        <w:t>І-Бүкілресей Мұсылмандар сиезіне қатысқан бір топ</w:t>
        <w:br/>
        <w:t>зиялының "Жалпықазақ сиезін Ташкент қ-да өткізу,</w:t>
        <w:br/>
        <w:t>Алаш автономиясына Түркістан өнірін косу туралы</w:t>
        <w:br/>
        <w:t>ойын қостады. Ақпан революциясынан соң Түркістан</w:t>
        <w:br/>
        <w:t>генерал-губернаторлығына қараған Ішкі (Бөкей)</w:t>
      </w:r>
    </w:p>
    <w:p>
      <w:r>
        <w:t>ордасынан Ташкентке барған бөкейлік оқығандар</w:t>
        <w:br/>
        <w:t>қатарында 10917 ж. Ташкент қ-на келіп, “Алаш“</w:t>
        <w:br/>
        <w:t>газетіне автор болды. 1917-1918 ж. “Бірлік туы“</w:t>
        <w:br/>
        <w:t>серіктестігіне кірді, Сұлтанбек Қожанов редактор,</w:t>
        <w:br/>
        <w:t>Мұстафа Шоқай шығарушы болған “Бірлік туы“ газеті</w:t>
        <w:br/>
        <w:t>басқармасында жұмыс істеді. Педагогикалық</w:t>
        <w:br/>
        <w:t>191</w:t>
        <w:br/>
        <w:t>қазакша уездік “Ерік“ газетін шығарды. Таралымы үш</w:t>
        <w:br/>
        <w:t>мың дана газеттің жеті нөмірі жарық көрді. 1920 ж.</w:t>
        <w:br/>
        <w:t>жазы - 1921 ж. көктемі аралығында Орал облыстық</w:t>
        <w:br/>
        <w:t>“Қызыл ту“ газетінің редакторы. 1921 ж. көктемде Мәжит</w:t>
        <w:br/>
        <w:t>Шомбаловтың Бөкей губерниясы аткару комитетінің</w:t>
        <w:br/>
        <w:t>төрағасы болуымен Бөкей губерниясына қызметке</w:t>
        <w:br/>
        <w:t>ауысты. 1921 ж 19-мамырда Бөкей губкомы төралқасы</w:t>
        <w:br/>
        <w:t>мен Бөкей губерниялық УІ1-сиезі фракциялық бюросының</w:t>
        <w:br/>
        <w:t>біріккен мәжілісінде баламалы негізде ұсынылған алты</w:t>
        <w:br/>
        <w:t>кандидаттың ішінде басым дауыс алып, губатком</w:t>
        <w:br/>
        <w:t>төралқасына мүше болып сайланды. Сол жылғы маусым</w:t>
        <w:br/>
        <w:t>айында баламалы негізде Бөкей губерниялық РК(б)П</w:t>
        <w:br/>
        <w:t>комитетінің үгіт-насихат бөліміне меңгеруші болып</w:t>
        <w:br/>
        <w:t>сайланды. Сәл кейін бұл қызметтен босатылып,</w:t>
        <w:br/>
        <w:t>Н.Манаев, Ғ.Мұсағалиев, Л.Атаянцпен бірге</w:t>
        <w:br/>
        <w:t>губерниялық партия комитетінің жаңадан ұйымдасқан</w:t>
        <w:br/>
        <w:t>органы - апталық “Сәуле“- “Рассвет“ газетінің редакция</w:t>
        <w:br/>
        <w:t>алқасының мүшесі болып сайланды. 1921 ж.</w:t>
        <w:br/>
        <w:t>қыркүйектегі РК(б)П қатарын солшыл партиялар мен</w:t>
        <w:br/>
        <w:t>алашордашылардан тазарту саяси науқаны кезінде</w:t>
        <w:br/>
        <w:t>партиялық тазарту жөніндегі Бөкей губкомы</w:t>
        <w:br/>
        <w:t>комиссиясының шешімімен “Алаш” партиясында</w:t>
        <w:br/>
        <w:t>болғаны және паттпа тұсындағы Бөкей Уақытша кенесінің</w:t>
        <w:br/>
        <w:t>құпия кенесшісі М.Шомбалов тобына қатысқаны үшін“</w:t>
        <w:br/>
        <w:t>РК(б)П қатарынан шығарылды. 1922 ж. Саратов қ-дағы</w:t>
        <w:br/>
        <w:t>жұмысшы факультетінің (рабфак) тыңдаушысы. 1923-</w:t>
        <w:br/>
        <w:t>1927 ж. Саратов университеті медицина факультетінің</w:t>
        <w:br/>
        <w:t>студенті. 1927-1928 жж. Маңғыстау өңірінде дәрігерлік</w:t>
        <w:br/>
        <w:t>қызметте, 1929-1930 ж. Семей округтік денсаулық сақтау</w:t>
        <w:br/>
        <w:t>123-1285</w:t>
        <w:br/>
        <w:t>193</w:t>
        <w:br/>
        <w:t>ж?</w:t>
        <w:br/>
        <w:t>МӘМЕТОВ Ахмедғали</w:t>
        <w:br/>
        <w:t>(Ахмет) (1895, Астрахан</w:t>
        <w:br/>
        <w:t>губ., Талов уезі Қойтоғыт</w:t>
        <w:br/>
        <w:t>а. - 11.Х1.1938) - Батыс</w:t>
        <w:br/>
        <w:t>Алаш-Орда қайраткері,</w:t>
        <w:br/>
        <w:t>Бөкей өңірінде Алаш</w:t>
        <w:br/>
        <w:t>қозғалысына қатысушы,</w:t>
        <w:br/>
        <w:t>ағартушы, ақын,!?</w:t>
        <w:br/>
        <w:t>журналист, дәрігер. Тегі -</w:t>
        <w:br/>
        <w:t>Байұлына жататын Шеркеш руы, сүйініш бөлімі. Әкесі</w:t>
        <w:br/>
        <w:t>Мәмет кедей шаруа болған. А.М. жасынан әкесіне</w:t>
        <w:br/>
        <w:t>көмектесіп, жалданып мал бақты. Өз бетінше оқып,</w:t>
        <w:br/>
        <w:t>сауат ашты, жәдид мұғалімдер ашқан бастауыш</w:t>
        <w:br/>
        <w:t>ибтидай, орта рушдия медреселерінде оқыды. Елдегі</w:t>
      </w:r>
    </w:p>
    <w:p>
      <w:r>
        <w:t>көзіқарақты адамдар қауымының көмегімен 1910-</w:t>
        <w:br/>
        <w:t>жылдар шамасында Өфедегі “Ғалия“ медресесіне түсті.</w:t>
        <w:br/>
        <w:t>Медресе шәкірттерімен бірге төте оқулы Әліппе оқу</w:t>
        <w:br/>
        <w:t>құралын, Ғұмар Қараштың “Бала тұлпар“ өлендер</w:t>
        <w:br/>
        <w:t>жинағын шығарысты. Оралда шыққан “Қазақстан“</w:t>
        <w:br/>
        <w:t>газетінде алғашқы өлендерін жариялады (1912). Қазан</w:t>
        <w:br/>
        <w:t>490 қ-ғы Кәрімовтер баспаханасынан 1912-1914 ж.</w:t>
        <w:br/>
        <w:t>гс; “Кеңес”, “Ғибрат” өлеңдер жинақтарын шығарды. 1914-</w:t>
        <w:br/>
        <w:t>“ШУ 10915 ж. “Айқан” журналында “Бір қазақ қызының</w:t>
        <w:br/>
        <w:t>әкесіне зары“ өлені, “Тарих исламнан“ әфсана-өлеңі</w:t>
        <w:br/>
        <w:t>жарық көрді. 1015-1017 ж. “Қазақ“ газетінде “Тілегім“,</w:t>
        <w:br/>
        <w:t>“Көніліме“, “Су жағасында“, “Алашқа сәлем“ өлеңдері</w:t>
        <w:br/>
        <w:t>жарияланды. “Г-ді жұбату“ атты өлеңі (1917 ж.)</w:t>
        <w:br/>
        <w:t>ағартушы-мұғалім Ахмет Балғымбаевтың кызы Гүләйім</w:t>
        <w:br/>
        <w:t>Байгуринаға арналған. Ақындық жолы Шәңгерей</w:t>
        <w:br/>
        <w:t>бөлімінің мақұлдауымен, әскери дайындығын жақсарту</w:t>
        <w:br/>
        <w:t>үшін Борисоглебскідегі Орынбор Кавалериялық</w:t>
        <w:br/>
        <w:t>командалық құрам мектебіне экіберілді. 1921-1922 ж.</w:t>
        <w:br/>
        <w:t>айтылмыш мектептің курсанты. Мұхит Мерәлінің</w:t>
        <w:br/>
        <w:t>айналасы, өз тұқымы сияқты Ғ.М. да музыкаға аса</w:t>
        <w:br/>
        <w:t>қабілетті болған. Інісі Лұқпан екеуі Мұхит әндерін</w:t>
        <w:br/>
        <w:t>әкесінің ағасы Нәудің баласы Шайхыдан үйреніп, ел</w:t>
        <w:br/>
        <w:t>ішінде Мұхиттың ән дәстүрін таратуға белсене ат</w:t>
        <w:br/>
        <w:t>салысты. 1920 ж. жазда қазақ әндерін нотаға түсіруді</w:t>
        <w:br/>
        <w:t>бастаған А.В.Затаевичке Мұхит әндерін алғаш айтып,</w:t>
        <w:br/>
        <w:t>нотаға түсіртушілердің бірі. А.В.Затаевич “Ах, дариға-</w:t>
        <w:br/>
        <w:t>ай“ әнін алғаш Қуандық Жездібаевтан жазып</w:t>
        <w:br/>
        <w:t>алғанымен, кітабына Ғ.М. вариантын енгізгеніне</w:t>
        <w:br/>
        <w:t>қарағанда, оның әншілік қуаты күшті болған. Мұны</w:t>
        <w:br/>
        <w:t>Ғ.М. А.В.Затаевичтің белгілі “Қазақтың 1000 әні“</w:t>
        <w:br/>
        <w:t>кітабына кірген материалдарды сараптау, баға беру</w:t>
        <w:br/>
        <w:t>комиссиясы құрамында болғаны дәлілдей түседі.</w:t>
        <w:br/>
        <w:t>1922 ж. командалық курсты аяқтаған Ғ.М. Орта</w:t>
        <w:br/>
        <w:t>Азияға кызыл командир етіп жіберілді, баспашыларға</w:t>
        <w:br/>
        <w:t>қарсы ұрыс қимылдарына қатысты. 1924 ж. әскери</w:t>
        <w:br/>
        <w:t>қызметтен босап елге оралды, әртүрлі жауапты қызмет</w:t>
        <w:br/>
        <w:t>атқарды. 1926 ж. Бөкей Ордасынан қайтып келе</w:t>
        <w:br/>
        <w:t>жатқан А.В.Затаевичпен екінші рет ұшырасып,</w:t>
        <w:br/>
        <w:t>Жайық өңірі әндерін Мұхит шәкірттері орындауында</w:t>
        <w:br/>
        <w:t>жаздыру ісін ұйымдастырды, өзі де бірнеше ән</w:t>
        <w:br/>
        <w:t>жазғызды. 80-ж. басында Орал облыстық аткару</w:t>
        <w:br/>
        <w:t>комитетінде істеді. Саяси қуғын-сүргін құрбаны.</w:t>
        <w:br/>
        <w:t>П. ҚРПА, 811-қ., 7-т.; ҚРОМА, 59-қ., 1-т.;</w:t>
        <w:br/>
        <w:t>Затаевич А. 1000 песен киргизского народа (напевы</w:t>
        <w:br/>
        <w:t>903</w:t>
        <w:br/>
        <w:t>қосарлануды күшейтіп жіберді. Осы себептермен</w:t>
        <w:br/>
        <w:t>облыстық комиссар қызметі тоқтатылғаннан кейін</w:t>
        <w:br/>
        <w:t>Ж.М. Шыңғырлау (б.Орал) уездік земство</w:t>
        <w:br/>
        <w:t>басқармасының төрағасы болып істеді. Оның жаңа</w:t>
        <w:br/>
        <w:t>қызметі Орал Войско үкіметінің Жайық сыртын</w:t>
        <w:br/>
        <w:t>басқару ісін нығайту мақсатында осы өлкеге полковник</w:t>
        <w:br/>
        <w:t>Ерыклинцевті генерал-губернатор құқымен әскери-</w:t>
        <w:br/>
        <w:t>әкімшілік басқарушы етіп тағайындап, оның қолына</w:t>
      </w:r>
    </w:p>
    <w:p>
      <w:r>
        <w:t>толық басқару билігін берген және қазақ арасындағы</w:t>
        <w:br/>
        <w:t>болышевиктерге тілеулес топтарды қудалай бастаған</w:t>
        <w:br/>
        <w:t>қысылтаяң кезеңге тұспа-тұс келді. Ж.М. 1918 ж.</w:t>
        <w:br/>
        <w:t>аяқ шені мен 1919 ж. бас кезінде Халық милициясына</w:t>
        <w:br/>
        <w:t>жігіт алу, азық-түлік жинау мақсатында Темір, Елек,</w:t>
        <w:br/>
        <w:t>Қобда бағытында әрекет еткен жедел Алаш отрядын</w:t>
        <w:br/>
        <w:t>басқарды. Бұдан кейінгі қызметі мен өмірі жөнінде</w:t>
        <w:br/>
        <w:t>дерек жоқ.</w:t>
        <w:br/>
        <w:t>П. ҚРПА, 811-қ., 7-т.; Каратаев Б. Секретно</w:t>
        <w:br/>
        <w:t>/) Яицкая правда. 1919, 2262, 8, 2 февраля;</w:t>
        <w:br/>
        <w:t>Айтиев А. Из истории обіцественно-политического</w:t>
        <w:br/>
        <w:t>движения в Уральской области.- Степные зори,</w:t>
        <w:br/>
        <w:t>1923. Кн. 1-4; Аманжолова Д. Казахский</w:t>
        <w:br/>
        <w:t>автономизм и Россия: история движения Алаш. -</w:t>
        <w:br/>
        <w:t>М.: изд.ц. “Россия молодая“, 1994.</w:t>
        <w:br/>
        <w:t>МҰҚАНОВ Мұхамбеткали (т.ж.б. - 6.Орал о., Орал</w:t>
        <w:br/>
        <w:t>у.» Төменгі Барбастау б., Құлтай 8. - ө.ж.б.) - Батыс</w:t>
        <w:br/>
        <w:t>Алаш-Орданың (Ойыл уәлаяты) мүшесі. Тегі -</w:t>
        <w:br/>
        <w:t>“қарақалпақ“ этнографиялық тобының бөкеней бөлімі.</w:t>
        <w:br/>
        <w:t>Әкесі Машқали кедей шаруадан шықса да, еті тірі,</w:t>
        <w:br/>
        <w:t>Ші</w:t>
        <w:br/>
        <w:t>Ші».</w:t>
        <w:br/>
        <w:t>түспейді. Мұнан соңғы нартияның Орталық</w:t>
        <w:br/>
        <w:t>Комитетінің мүшелері Ғабдолла Бердиевтің</w:t>
        <w:br/>
        <w:t>“Конституциялық-демократиялық партияны</w:t>
        <w:br/>
        <w:t>қолдаушы қазақтардың құрылтай жиналысы“, Алаша</w:t>
        <w:br/>
        <w:t>хажы Нұғыманның “Тағы бір қаскөйлік“ мақалалары,</w:t>
        <w:br/>
        <w:t>атқамінер Ж.Арғыновтың (Арғыншаевтің) және</w:t>
        <w:br/>
        <w:t>етудент Халел Досмұхамедовтің жарияланымдарында</w:t>
        <w:br/>
        <w:t>партияаралық алауыздық белгі береді. Сөйтсе де “Ф,“</w:t>
        <w:br/>
        <w:t>нөмірлері айтылмыш кезеңдегі қазақ өмірінен мол да</w:t>
        <w:br/>
        <w:t>нақты мәлімет беретін аса құнды мәліметкөз. Газетте</w:t>
        <w:br/>
        <w:t>қазақ Тілінде рух көтеретін өлеңдер де жарияланып</w:t>
        <w:br/>
        <w:t>отырды (мәселен, Ғалиасқар Қуанышев-Қызылжаридің</w:t>
        <w:br/>
        <w:t>өлеңі). Ғазиза Шәріпова ныспылы қазақ қызы үзбей</w:t>
        <w:br/>
        <w:t>қалам тартты. 1907 ж. наурызда “Ф,“ шығатын</w:t>
        <w:br/>
        <w:t>“Тараккый“ баспаханасы К.Мутыгиден</w:t>
        <w:br/>
        <w:t>М.Ғұбайдуллин, В.Хамидуллин деген саудагерлердің</w:t>
        <w:br/>
        <w:t>қолына көшеді де, сонымен бірге газеттің бет-бағдары</w:t>
        <w:br/>
        <w:t>өзгеріп, бұрынғы жаңашыл-жәдидшілдіктен ескішіл-</w:t>
        <w:br/>
        <w:t>қадимшілдікке ойысты. Баспахананың 1907 ж.</w:t>
        <w:br/>
        <w:t>мамырда көпшілік сауда-саттыққа түсіп сатылып</w:t>
        <w:br/>
        <w:t>ооо кетуіне байланысты “Ф.“ шығуын тоқтатты.</w:t>
        <w:br/>
        <w:t>“а П. Яхин Ф. Из истории периодической печати</w:t>
        <w:br/>
        <w:t>г.Уральска (1905-1917) - Казань, 1990.</w:t>
        <w:br/>
        <w:t>ХАСАН (Хұсайын) хазірет Нұрмұхамедов (т.ж.б.,</w:t>
        <w:br/>
        <w:t>б.Орал о., Гурьев у., Тайсоған б. - 1988) - Батыс</w:t>
        <w:br/>
        <w:t>Алаш-Орда діни қайраткері, мұхтасиб. Тайсойған -</w:t>
        <w:br/>
        <w:t>Бүйрек құмын қыс қыстап, Қаратөбе, Ойыл өңірін жаз</w:t>
        <w:br/>
        <w:t>жайлаған Нұрмұхамед байдың баласы. Тегі - Байұлына</w:t>
        <w:br/>
        <w:t>940</w:t>
      </w:r>
    </w:p>
    <w:p>
      <w:r>
        <w:t>құрылымын түзу кезінде ел ішіндегі көзі ашықтарға</w:t>
        <w:br/>
        <w:t>және отағасылық билік түзіліміне - “азаматына</w:t>
        <w:br/>
        <w:t>Алаштың" - арқа сүйеген Ж.. және Х.Досмұхамедовтер</w:t>
        <w:br/>
        <w:t>кезінде өз бабалары - тана Малайсары би мен беріш</w:t>
        <w:br/>
        <w:t>Алдар билер тірек болған Сырымның ұрпағы С.О.-</w:t>
        <w:br/>
        <w:t>ны 1917 ж.сәуірде өткен І-Қазақ Орал облыстық</w:t>
        <w:br/>
        <w:t>сиезіне арнайы шақырды. Осы сиезде С.О. Жайық</w:t>
        <w:br/>
        <w:t>сырты қазақтарының облыстық комитетіне мүше</w:t>
        <w:br/>
        <w:t>болып сайланды. Сиездегі ықпал күші</w:t>
        <w:br/>
        <w:t>С.Сейфуллиннің “Тар жол, тайғақ кешу“ тарихи-</w:t>
        <w:br/>
        <w:t>мемуарлық романында сол тұстың идеологиялық</w:t>
        <w:br/>
        <w:t>талабына орай асыра, дегенмен шындыққа біршама</w:t>
        <w:br/>
        <w:t>жақын суреттелген. 1917 ж. жазда Жымпиты уездік</w:t>
        <w:br/>
        <w:t>атқару комитетінің жаңа аумақтық межелеу саясатына</w:t>
        <w:br/>
        <w:t>қарсы шығып, бұрынғы ауылдық-болыстық аумақтық</w:t>
        <w:br/>
        <w:t>бөліністі сактап қалуды қызу жақтады. Мұны</w:t>
        <w:br/>
        <w:t>мемлекеттілік сезімі төмендеу, аламандық мінезі</w:t>
        <w:br/>
        <w:t>күштілеу келетін көшпелі тұрмыс салты ыңғайында</w:t>
        <w:br/>
        <w:t>жүргізді - Кәрім “Жәленов, Бақтыгерей Игіліков</w:t>
        <w:br/>
        <w:t>баскаратын уатком құрамын күшпен таратып жіберу</w:t>
        <w:br/>
        <w:t>ісінің басында тұрды. 1917 ж. жазда земстволық</w:t>
        <w:br/>
        <w:t>сиез жинауға байланысты құрылған Жымпиты уездік</w:t>
        <w:br/>
        <w:t>ұйымдастыру комитеті құрамына кірді, уездік земство</w:t>
        <w:br/>
        <w:t>управасының төрағасы болып Бижан Жанқадамовтың</w:t>
        <w:br/>
        <w:t>сайлануына ат салысты. 1918 ж. ақпанда Қаратөбеде</w:t>
        <w:br/>
        <w:t>өткен ІП-Қазақ Орал облыстық сиезінде Жайық сырты</w:t>
        <w:br/>
        <w:t>қазақтарының бөлек облыс болу ниетін қызу колдап,</w:t>
        <w:br/>
        <w:t>осы жолда елге түсетін салық ауыртпалығын барша</w:t>
        <w:br/>
        <w:t>ел болып бірге көтеруді жақтады, жаңадан</w:t>
        <w:br/>
        <w:t>о44</w:t>
        <w:br/>
        <w:t>Е ӨЗ 5 ы57.</w:t>
        <w:br/>
        <w:t>Құрылтай жиналысы мүшелерін сайлау және екінші</w:t>
        <w:br/>
        <w:t>земство управасы құрамын сайлау науқанын өткізді.</w:t>
        <w:br/>
        <w:t>1918 ж. 18-қаңтарда ПІ-Орал Қазақ облыстық сиезін,</w:t>
        <w:br/>
        <w:t>сол жылғы 18-мамырда ГУ-Орал Қазақ облыстық сиезін</w:t>
        <w:br/>
        <w:t>шақырды. Соңғы сиезде таратылып, өз өкілеттілігін</w:t>
        <w:br/>
        <w:t>Ойыл облысының (уәлаятының) Уақытша үкіметіне</w:t>
        <w:br/>
        <w:t>табыстады.</w:t>
        <w:br/>
        <w:t>П. ҚРПА, 811-қ., 7-т.; Айтиев А. Из истории</w:t>
        <w:br/>
        <w:t>обшественно-политического движения в Уральской</w:t>
        <w:br/>
        <w:t>области.- Степные зори, 19283. Кн. 1-4;</w:t>
        <w:br/>
        <w:t>Аманжолова Д. Алаш, Советы, Большевики</w:t>
        <w:br/>
        <w:t>(история движения Алаш) // Отечественная</w:t>
        <w:br/>
        <w:t>история, 1994, М%41.</w:t>
        <w:br/>
        <w:t>САРБӨПИН Нұғыман (1890 ж.т., 6.Орал о.,</w:t>
        <w:br/>
        <w:t>Ілбішін у., Соналы б., қ.Қаратөбе ауданы - 1918) -</w:t>
        <w:br/>
        <w:t>Алаш қозғалысына қатысушы, қазақтың арнаулы</w:t>
        <w:br/>
        <w:t>білімді алғашқы әскери мамандарының бірі. Тегі -</w:t>
        <w:br/>
        <w:t>Байұлына жататын алаша руының аталық-кенжеғара</w:t>
        <w:br/>
        <w:t>бөлімі. Әкесі Жайық сырты қазақтары тарихында</w:t>
        <w:br/>
        <w:t>өзіндік орны бар, Соналы болысының ұзақ жыл аға</w:t>
        <w:br/>
        <w:t>сұлтаны, управителі болған, қазақтан алғаш ата тегіне</w:t>
        <w:br/>
        <w:t>кететін дворян атағын иеленушілердің бірі</w:t>
        <w:br/>
        <w:t>Мұхамеджан Сарғожин (Ақшолақ). Патша өкіметі</w:t>
        <w:br/>
        <w:t>тарапынан өз әулетінен шыққандардың Санкт-</w:t>
        <w:br/>
        <w:t>Петербург, Мәскеу әскери жоғары оқу орындарына</w:t>
      </w:r>
    </w:p>
    <w:p>
      <w:r>
        <w:t>түсуіне рұқсат алған Мұхамеджан немере інісі, кейін</w:t>
        <w:br/>
        <w:t>патша армиясының полковнигі шенін алған Сабыр</w:t>
        <w:br/>
        <w:t>Сарғожиннен кейін ұлы Нұғыманды Санкт-</w:t>
        <w:br/>
        <w:t>ОРАЛ ОБЛЫСТЫҚ ҚАЗАҚ КОМИТЕТІ - 1917-</w:t>
        <w:br/>
        <w:t>1918 ж..Жайық өзенінің сол жағалауын қоныстанған</w:t>
        <w:br/>
        <w:t>қазақ ауылдарын басқару мақсатында құрылған атқару</w:t>
        <w:br/>
        <w:t>органы. 1917 ж. 19-22-сәуір аралығында Орал</w:t>
        <w:br/>
        <w:t>қаласында өткен Жайық сырты қазақтарының І-</w:t>
        <w:br/>
        <w:t>делегаттық сиезінде бұрынғы Жайық сырты бөлігін</w:t>
        <w:br/>
        <w:t>басқару жөніндегі уақытша комитеттің орнына</w:t>
        <w:br/>
        <w:t>құрылды.Комитетке мүше болып Ж.Досмұхамедов,</w:t>
        <w:br/>
        <w:t>Ы.Тоқберлиев, Х.Тасымов, Т.Сарыбөпиев, Е.Мұқанов,</w:t>
        <w:br/>
        <w:t>Д.Сәрсенбаев, Ғ.Әлібеков, Д.Күсепқалиев,</w:t>
        <w:br/>
        <w:t>Б.Жанқадамов, Р.Қаржаубаев, Д.Жұлдызов,</w:t>
        <w:br/>
        <w:t>Х.Досмұхамедов, Ы.Топаев, Е.Әбенов, К.Жәленов,</w:t>
        <w:br/>
        <w:t>Ғ.Есенғұлов, С.Қаратілеуов, Б.Жұмағалиев, С.Омаров</w:t>
        <w:br/>
        <w:t>және Б.Тілепин сайланды. Комитет І-Орал Қазақ</w:t>
        <w:br/>
        <w:t>облыстық сиезінің Жайық сырты бөлігіндегі бұрынғы</w:t>
        <w:br/>
        <w:t>төрешіл-бюрократтық басқару жүйесін коллегиальды</w:t>
        <w:br/>
        <w:t>халықтық басқару жүйесіне ауыстыру жөніндегі</w:t>
        <w:br/>
        <w:t>шешімінен туындаған барлық қаулы-қарарды жүзеге</w:t>
        <w:br/>
        <w:t>асырумен шұғылданды, Орал қ-ғы, уездердегі қазақ</w:t>
        <w:br/>
        <w:t>қаржысына салынған қозғалмайтын дүние-мүлікті</w:t>
        <w:br/>
        <w:t>есепке алып, қазақ пайдасына қызмет еткізу, елден</w:t>
        <w:br/>
        <w:t>ерікті жылу жинау, оқу орындарын апту, жәрмеңкелер</w:t>
        <w:br/>
        <w:t>өткізу, азық-түлікпен қамтамасыз ету, басқа қоғамдық</w:t>
        <w:br/>
        <w:t>ұйым-мекемелермен байланыс жасау ісімен</w:t>
        <w:br/>
        <w:t>айналысты. 1917 ж. 1-5-маусымда Ойыл</w:t>
        <w:br/>
        <w:t>жәрмеңкесінде П-Орал Қазақ облыстық сиезін өткізді,</w:t>
        <w:br/>
        <w:t>осы сиез аясында бас қосқан комитет мүшелері</w:t>
        <w:br/>
        <w:t>жиналысында (Жайық сырты бөлігінің земстволық</w:t>
        <w:br/>
        <w:t>управасын сайлады, сол жылы күзде Бүкілресей</w:t>
        <w:br/>
        <w:t>990</w:t>
        <w:br/>
        <w:t>мүшесі (1925, маусым - 1925, қараша), Сырдария</w:t>
        <w:br/>
        <w:t>губерниялык Бақылау комиссиясының төралқа мүшесі</w:t>
        <w:br/>
        <w:t>(1925, қараша - 1926, сәуір), Сырдария губерниялық</w:t>
        <w:br/>
        <w:t>сотының төрағасы (1926, сәуір - 1927, мамыр), Қазақ</w:t>
        <w:br/>
        <w:t>Юстиция Халық Комиссариаты Мемлекеттік</w:t>
        <w:br/>
        <w:t>нотарияты қосалқы бөлімінің меңгерушісі (1927,</w:t>
        <w:br/>
        <w:t>мамыр - 1927, қараша), 1928 ж. БК(б)П Қазақ өлкелік</w:t>
        <w:br/>
        <w:t>комитетінде нұсқаушы. Одан әрі БК(б)П Өлкелік</w:t>
        <w:br/>
        <w:t>комитетінің өкімімен бұл қызметтен босатылып,</w:t>
        <w:br/>
        <w:t>партиядан шығарылды, Халық ағарту комиссариаты</w:t>
        <w:br/>
        <w:t>саласында жұмыс істеу үшін Орынбор қ-на экіберілді.</w:t>
        <w:br/>
        <w:t>80-жылдары сталиндік қуғын-сүргін зардабын шегіп,</w:t>
        <w:br/>
        <w:t>ұзақ жыл айдауда болды. Кейінгі жылдары Орал</w:t>
        <w:br/>
        <w:t>облысында, туған ауылында тұрды.</w:t>
        <w:br/>
        <w:t>П.ҚРПА, 811-қ., 1-т., 7-т.; 141-қ., 1-т.; ҚРОМА,</w:t>
        <w:br/>
        <w:t>59-қ., 1-т.; 1227-қ., 1-т.; БҚОМА, 7-қ., 1-т.</w:t>
        <w:br/>
        <w:t>“ФИКЕР“ - 1905-1907 ж. аралығында Орал қ-</w:t>
        <w:br/>
        <w:t>сында шығып тұрған либеральдық-ағартушылық</w:t>
        <w:br/>
        <w:t>бағыттағы апталық газет. Бәсі - жылына үш сом.</w:t>
      </w:r>
    </w:p>
    <w:p>
      <w:r>
        <w:t>“Уралец“ газеті басқармасынан жалға алған</w:t>
        <w:br/>
        <w:t>“Тәраккый“ (“Прогресс“) баспаханасында басып</w:t>
        <w:br/>
        <w:t>шығарған және редакторлық еткен - Мысырдағы әл-</w:t>
        <w:br/>
        <w:t>Азхар мешіт-медресесінің түлегі Қамаладдин</w:t>
        <w:br/>
        <w:t>Тухватуллин (Мутыги). Камил Мутыгидің әкесі</w:t>
        <w:br/>
        <w:t>Мутығолла Тухватуллин - әл-Азхарды бітірген,</w:t>
        <w:br/>
        <w:t>жаңашыл жәдид бағытындағы ағартушы, 18883 ж.</w:t>
        <w:br/>
        <w:t>бастап Орал қ-сындағы Үшінші мешіт-медресенің</w:t>
        <w:br/>
        <w:t>имам-хатибі, мүдарисі және Орынбор Дін</w:t>
        <w:br/>
        <w:t>аралығында РК(б)П Қазақ облыстық бюросы</w:t>
        <w:br/>
        <w:t>төралқасының жауапты хатшысы. Осы қызметте</w:t>
        <w:br/>
        <w:t>республиканың социалистік жолмен дамуында өз</w:t>
        <w:br/>
        <w:t>ерекшелігі барын, партияның орталықтағы қызмет</w:t>
        <w:br/>
        <w:t>әдіс-тәсілін Қазақстанға механикалық жолмен көшіре</w:t>
        <w:br/>
        <w:t>салуға болмайтынын табанды түрде дәлелдеді.</w:t>
        <w:br/>
        <w:t>1921 ж. маусымда өткен І-облыстыкқ РК(б)П</w:t>
        <w:br/>
        <w:t>конференциясында М.М.-ның тезистері ұлт саясаты</w:t>
        <w:br/>
        <w:t>жөнінде қабылданған қарарға негіз етіп алынды.</w:t>
        <w:br/>
        <w:t>Айтылмыш конференцияда М.М. РК(б)П Қазақ</w:t>
        <w:br/>
        <w:t>облыстық комитетінің жауапты хатшысы болып</w:t>
        <w:br/>
        <w:t>сайланды. Тамызда РК(б)П Қазақ облыстық комитеті</w:t>
        <w:br/>
        <w:t>төралқасының Жайықтың сол жағалауын қазақ</w:t>
        <w:br/>
        <w:t>халқына пайдалануға беру жөніндегі ҚАКСР ОАК</w:t>
        <w:br/>
        <w:t>декретіне Орал губкомының қарсылығы қаралған</w:t>
        <w:br/>
        <w:t>мәжілісінде айтылмыш губком хатшысы Қарасевтің</w:t>
        <w:br/>
        <w:t>Орал губкомын ҚАКСР құрамынан бөліп алу, орыс-</w:t>
        <w:br/>
        <w:t>казактарды артықшылықты құқықпен бөлек аумақ</w:t>
        <w:br/>
        <w:t>етіп межелеу жөніндегі ұсынысын өлтіре сынады.</w:t>
        <w:br/>
        <w:t>Аталған төралқаның П-Бүкілқазақ Кеңестері сиезі</w:t>
        <w:br/>
        <w:t>қарсаңында өткізген мәжілісінде қазақ қызметкерлері</w:t>
        <w:br/>
        <w:t>арасында жік туғызған әрекеті үшін БОАК өкілі</w:t>
        <w:br/>
        <w:t>Кагановичті батыл айыптады. П-Бүкілқазақ сиезінде</w:t>
        <w:br/>
        <w:t>(1921, қазан) ҚАКСР Халық комиссарлары кеңесінің</w:t>
        <w:br/>
        <w:t>төрағасы болып сайланды. .1922 ж. қазан айының</w:t>
        <w:br/>
        <w:t>орта шенінде РК(б)П Қазак облыстық комитеті</w:t>
        <w:br/>
        <w:t>төралқасының бұрынғы Алашорда қайраткерлері</w:t>
        <w:br/>
        <w:t>А.Кенжин мен С.Қаратілеуовтің мәселесі қаралған</w:t>
        <w:br/>
        <w:t>мәжілісінде екеуін қорғап сөйледі. Сол қазан айында</w:t>
        <w:br/>
        <w:t>907</w:t>
        <w:br/>
        <w:t>906</w:t>
        <w:br/>
        <w:t>Федоровичтің тапсырмасымен Б.Әлжанов, Г. және</w:t>
        <w:br/>
        <w:t>А.Тухватулиндермен бірге Жайықтың сол</w:t>
        <w:br/>
        <w:t>жағалауына бойлай еніп, ақ казактардың тылында</w:t>
        <w:br/>
        <w:t>барлау жұмыстарын жүргізді. 1919 ж. қыркүйекте</w:t>
        <w:br/>
        <w:t>(Жайықтың қазақ бөлігі мен Бөкей ордасын басқару</w:t>
        <w:br/>
        <w:t>үшін құрылған Қазәсревком Орал бөлімшесінің</w:t>
        <w:br/>
        <w:t>мүшелігіне кандидат, кейінірек айтылмыш басқару</w:t>
        <w:br/>
        <w:t>органы төрағасының орынбасары, 1919 ж. қарашадан</w:t>
        <w:br/>
        <w:t>- Жымпиты уездік ревкомының мүшесі. 1920 ж. 21-</w:t>
        <w:br/>
        <w:t>қаңтардағы Орал РК(6)П губерниялық комитетінің</w:t>
        <w:br/>
        <w:t>шешімімен Ә.Әлібековтің орнына Жымпиты уездік</w:t>
        <w:br/>
        <w:t>ревкомының төрағасы болып тағайындалды. Сол</w:t>
        <w:br/>
        <w:t>жылы мамырда РК(6)П ОК қаулысына сәйкес РК(Б)П</w:t>
        <w:br/>
        <w:t>Қазақ облыстық ұйымдастыру бюросының құрамына</w:t>
      </w:r>
    </w:p>
    <w:p>
      <w:r>
        <w:t>енгізілді. Орынборға шілде айында келді, тамыз</w:t>
        <w:br/>
        <w:t>басында РК(6)П Қазақ облыстық бюросы мен РК(6)П</w:t>
        <w:br/>
        <w:t>Орынбор губкомының бірлескен қаулысымен</w:t>
        <w:br/>
        <w:t>Бүкілресей Төтенше комиссиясының уәкілетті өкілінің</w:t>
        <w:br/>
        <w:t>орынбасары және Орынбор-Торғай Төтенше</w:t>
        <w:br/>
        <w:t>комиссиясының төрағасы болып тағайындалды.</w:t>
        <w:br/>
        <w:t>1920 ж. қазан айында өткен Бүкілқазақ Кеңестері</w:t>
        <w:br/>
        <w:t>құрылтай сиезінде ҚАҚСР ОАК мүшесі және ішкі</w:t>
        <w:br/>
        <w:t>істер халық комиссары болып сайланды. Қарашада</w:t>
        <w:br/>
        <w:t>ҚАКСР ОАК жанындағы Кеңестерге қайта сайлау</w:t>
        <w:br/>
        <w:t>өткізу жөніндегі орталық комиссияның және Қазақ</w:t>
        <w:br/>
        <w:t>Бас еңбек комиссариатының мүшесі. Желтоқсанда</w:t>
        <w:br/>
        <w:t>ҚАКСР Халық комиссары кеңесі төрағасының</w:t>
        <w:br/>
        <w:t>орынбасары және Қазақ Еңбек және Қорғаныс</w:t>
        <w:br/>
        <w:t>Кеңесінің төрағасы. 1921 ж. 27- қаңтар - 11-маусым</w:t>
        <w:br/>
        <w:t>218</w:t>
        <w:br/>
        <w:t>Ше</w:t>
        <w:br/>
        <w:t>правда“ газетінде жарияланды. 1919 ж. сәуір айында</w:t>
        <w:br/>
        <w:t>Кеңес өкіметі Мәскеуде А.Байтұрсыновпен арадағы</w:t>
        <w:br/>
        <w:t>келіссөз нәтижесінде Б.А-О.-мен байланыс жасау</w:t>
        <w:br/>
        <w:t>жөнінде шешім қабылдап, осыған орай Жайық</w:t>
        <w:br/>
        <w:t>облревкомына жіберілген В.И.Ленин жеделхатына</w:t>
        <w:br/>
        <w:t>орай қабылданған Жайық (Орал) облыстық</w:t>
        <w:br/>
        <w:t>революциялық комитетінің Ұлт істері жөніндегі</w:t>
        <w:br/>
        <w:t>коллегиясы шешімімен Жайық облревкомы</w:t>
        <w:br/>
        <w:t>председателі И.И.Ульяновтың атынан Б.А-О0.</w:t>
        <w:br/>
        <w:t>үкіметіне баратын делегат (парламентер) болып</w:t>
        <w:br/>
        <w:t>белгіленді. Оған казак әскерінің қолына түсіп қалмау</w:t>
        <w:br/>
        <w:t>үшін майдан шебінен жасырын өту, жанына</w:t>
        <w:br/>
        <w:t>қызыләскер қатарынан сенімді қосшы ерту</w:t>
        <w:br/>
        <w:t>тапсырылды. Айтылмыш мәжілістің құпия шешімімен</w:t>
        <w:br/>
        <w:t>парламентердің іс-қимылын бақылап жүретін және бір</w:t>
        <w:br/>
        <w:t>жансыз белгіленді. Сәуірдің орта шенінде Қ.Т. майдан</w:t>
        <w:br/>
        <w:t>шебінен аман-есен өтіп Жиыымпитыға келді,</w:t>
        <w:br/>
        <w:t>Ж.Досмұхамедұлына В.И.Лениннің жеделхаты және</w:t>
        <w:br/>
        <w:t>оралдық большевиктердің хаты салынған /%1525-</w:t>
        <w:br/>
        <w:t>пакетті тапсырды. Қызыл Армияның шегінуіне</w:t>
        <w:br/>
        <w:t>байланысты Ж.Досмұхамедұлы жауап беруді кідірте</w:t>
        <w:br/>
        <w:t>тұратыны белгілі болған соң еріп келген қызыләскер</w:t>
        <w:br/>
        <w:t>Мағзұм Санаровты кері қайтарып, өзі Жымпитыда</w:t>
        <w:br/>
        <w:t>қалды. Сол жылы жаз бойы земство ұйымдарында</w:t>
        <w:br/>
        <w:t>жұмыс істеп, облыстық земстволық гласный</w:t>
        <w:br/>
        <w:t>(сайлаушы) болды. Большевиктік Оралдан</w:t>
        <w:br/>
        <w:t>казактардың қамауы алынып, жеңіс Қызыл армия</w:t>
        <w:br/>
        <w:t>жағына ойысқан шілденің басында Оралға келген</w:t>
        <w:br/>
        <w:t>жерінде чекистер тарапынан тұтқындалды. Кеңес</w:t>
        <w:br/>
        <w:t>заңсыздықтың құрбаны болғанын естіп, Алматы қ-</w:t>
        <w:br/>
        <w:t>сына келген жерінде ПХК органдары тарапынан</w:t>
        <w:br/>
        <w:t>тұтқындалып, репрессияланды.</w:t>
        <w:br/>
        <w:t>П. ҚРПА, 811-қ., 7-т.; 189-қ., 1-т.; 140-қ., 1-т.;</w:t>
        <w:br/>
        <w:t>141-қ.,1-т.; ҚРОМА, 59-қ., 1-т.; БҚОМА, 7-қ.,1-т.;</w:t>
        <w:br/>
        <w:t>Осипов В. Революцией призванный // Казахстанская</w:t>
        <w:br/>
        <w:t>правда, 1987, 22 октября.</w:t>
      </w:r>
    </w:p>
    <w:p>
      <w:r>
        <w:t>ОМАРОВ Салық (т.ж.б., б6.Орал о., Жымпиты</w:t>
        <w:br/>
        <w:t>у., Өлеңті б., Жетікөл а. - 1941) - Батыс Алаш-</w:t>
        <w:br/>
        <w:t>Орда қайраткері. Тегі - Байұлына жататын байбақты</w:t>
        <w:br/>
        <w:t>руының дат бөлімі. Қазақ халқының атақты биі,</w:t>
        <w:br/>
        <w:t>батыры, қоғам қайраткері Сырым Датұлының</w:t>
        <w:br/>
        <w:t>шөбересі, батырлығына қоса шешен болған, сол үшін</w:t>
        <w:br/>
        <w:t>ел ішінде “Қанатты Қазы“ атанған полковник Қазы</w:t>
        <w:br/>
        <w:t>Сырымұлының немересі. Өз әкесі Омар да сөз ұстаған,</w:t>
        <w:br/>
        <w:t>ел ішінде ықпалды адам болды. Жырау Мұрат</w:t>
        <w:br/>
        <w:t>Мөңкеұлының 1906 ж. Қазанда жарық көрген “Ғұмар</w:t>
        <w:br/>
        <w:t>Қазыұғлына айтқаны“ деп аталатын жырында оның</w:t>
        <w:br/>
        <w:t>көсемдік, адамшылық қасиеттері байыпталды. Ел</w:t>
        <w:br/>
        <w:t>“аударылмас томар“ атаған осы Омардан туған</w:t>
        <w:br/>
        <w:t>Мұхтар мен Салықтың екеуі де ел ішінде билік жолын</w:t>
        <w:br/>
        <w:t>ұстаған қарекетті кісілер болды. Мұхтар болыстық</w:t>
        <w:br/>
        <w:t>старшын, болыс кызметтерін атқарса, одан кейін С.О.</w:t>
        <w:br/>
        <w:t>көп жыл бойы Өлеңті болысының управителі болып</w:t>
        <w:br/>
        <w:t>сайланды. 1912 ж. сайлауда орнына орысша сауатты</w:t>
        <w:br/>
        <w:t>Әжігерей Есеналин сайланғаннан кейін сауда-</w:t>
        <w:br/>
        <w:t>кәсіпкерлік қызметпен айналысты. 1917 ж. Ақпан</w:t>
        <w:br/>
        <w:t>революциясынан соң халықтың өзін-өзі басқару</w:t>
        <w:br/>
        <w:t>1%»</w:t>
        <w:br/>
        <w:t>909</w:t>
        <w:br/>
        <w:t>%0»</w:t>
        <w:br/>
        <w:t>агроном. 1917 ж. аяқ шенінде елге оралды. 1918 ж.</w:t>
        <w:br/>
        <w:t>қаңтарда Жайық сырты земство гласныйлары</w:t>
        <w:br/>
        <w:t>(сайлаушылары) жиналысында Жайық сырты земетво</w:t>
        <w:br/>
        <w:t>управасының мүшесі болып сайланды. Айтылмыш</w:t>
        <w:br/>
        <w:t>жергілікті өзін өзі басқару құрылымы мен Орал</w:t>
        <w:br/>
        <w:t>Войско үкіметі жер мәселесін шешу үшін бірлесіп</w:t>
        <w:br/>
        <w:t>құрған Одақтық “Жер комитетінің құрамына кірді.</w:t>
        <w:br/>
        <w:t>1918 ж. қаңтарда Қаратөбеде өткен 8-Қазақ Орал</w:t>
        <w:br/>
        <w:t>облыстық сиезінде Ж. және Х.Досмұхамедовтер</w:t>
        <w:br/>
        <w:t>тобынан ірге ажыратып, Ғ.Әлібеков, Е.Қасаболатов,</w:t>
        <w:br/>
        <w:t>т.б. құрған “Ақ жол“ ұйымына қосылды. Сиезден</w:t>
        <w:br/>
        <w:t>соң Е.Қасаболатов, Ә.Әлібековпен бірге Орал</w:t>
        <w:br/>
        <w:t>қаласына келді. 1918 ж. 29-наурызға қараған түні</w:t>
        <w:br/>
        <w:t>Орал Совдепін қуып тараткан Орал Войско үкіметі</w:t>
        <w:br/>
        <w:t>Мұфтах Меңдіғазиевтің үйінде заңсыз қару сақтағаны</w:t>
        <w:br/>
        <w:t>үшін “Ақ жол“ тобы мүшелерімен бірге тұтқындады.</w:t>
        <w:br/>
        <w:t>Облыстық земство баскармасы төрағасының</w:t>
        <w:br/>
        <w:t>орынбасары К.Жәленовтің көмегімен босатылып, елге</w:t>
        <w:br/>
        <w:t>келді. 1919 ж. қаңтарда Орал қаласын Чапаев</w:t>
        <w:br/>
        <w:t>дивизиясы қоршаудан босатқан соң, наурыздың орта</w:t>
        <w:br/>
        <w:t>шенінде Ғ.Әлібеков тобының ұйғаруымен Ә.Әлібеков,</w:t>
        <w:br/>
        <w:t>Қ.Тәтібековпен бірге Орал қ-сына келіп, РК(б)П</w:t>
        <w:br/>
        <w:t>қатарына өтуге арыз берді. Ақ казактардың Орал қ-</w:t>
        <w:br/>
        <w:t>сын көктемгі қоршауы кезінде Қызыл армияның 22-</w:t>
        <w:br/>
        <w:t>дивизиясының 66-жеке қазақ атты әскер эскадроны</w:t>
        <w:br/>
        <w:t>қатарында қала қорғанысына белсене қатысты.</w:t>
        <w:br/>
        <w:t>Қорғаныс күндері Ә.Әйтиев пен С.Арғыншиевтің</w:t>
        <w:br/>
        <w:t>кепілдемесімен РК(6)П қатарына қабылданды. Сол</w:t>
        <w:br/>
        <w:t>жылы жазда 4-армияның Ерекше бөлімінің бастығы</w:t>
        <w:br/>
        <w:t>оо5</w:t>
      </w:r>
    </w:p>
    <w:p>
      <w:r>
        <w:t>908</w:t>
        <w:br/>
        <w:t>партиялық Тазарту жөніндегі Орталық Бақылау</w:t>
        <w:br/>
        <w:t>комиссиясының араласуымен халком кеңесі төрағасы</w:t>
        <w:br/>
        <w:t>қызметінен босатылды. 19283 ж. қаңтарда РК(б)П</w:t>
        <w:br/>
        <w:t>Қазақ обл. комитетінің шешімімен РКФСР Халық</w:t>
        <w:br/>
        <w:t>комиссарлары кеңесі жанындағы ҚАКСР әкілі етіп</w:t>
        <w:br/>
        <w:t>Мәскеуге жіберілді. 1925 ж. маусым айында осы</w:t>
        <w:br/>
        <w:t>қызметте жүріп Қазақ өлкелік партия комитетінің</w:t>
        <w:br/>
        <w:t>Қазақстан аумағын межелеу жөніндегі</w:t>
        <w:br/>
        <w:t>комиссиясының құрамына кірді, осы мәселе жөніндегі</w:t>
        <w:br/>
        <w:t>БОАК комиссиясының алдына Торғай облысын</w:t>
        <w:br/>
        <w:t>революцияға дейінгі шекарасымен қалпына келтіру,</w:t>
        <w:br/>
        <w:t>Қостанай және Ақтөбе губернияларын ҚАКСР</w:t>
        <w:br/>
        <w:t>құрамында тұтас қалдыру, сондай-ак Орынбор</w:t>
        <w:br/>
        <w:t>губерниясының қазақтар тұратын бөлігін ҚАКСР</w:t>
        <w:br/>
        <w:t>аумағына қарату жөнінде принципті мәселе қойды.</w:t>
        <w:br/>
        <w:t>М.М. тезистері Қазақстан үкіметінің осы мәселе</w:t>
        <w:br/>
        <w:t>бойынша ұстанған позициясына негіз етіп алынды.</w:t>
        <w:br/>
        <w:t>1926 ж. орта шенінде Қазақстанға оралды. ҚАКСР</w:t>
        <w:br/>
        <w:t>ОАК мүшесі, 1926 ж. 80-маусым - 1929 ж. 28-мамыр</w:t>
        <w:br/>
        <w:t>аралығында ҚАКСР қаржы халық комиссары. Осы</w:t>
        <w:br/>
        <w:t>қызметте бірінші бесжылдық жоспарды жасауға,</w:t>
        <w:br/>
        <w:t>республикада индустрия құрылысын дамытуға,</w:t>
        <w:br/>
        <w:t>көшпелі халықты отырықшыландырып, алғашқы</w:t>
        <w:br/>
        <w:t>ұжымдық шаруашылықтар құру ісіне үлес қосты.</w:t>
        <w:br/>
        <w:t>Репрессияның бірінші дүмпуі басталғанда қайтадан</w:t>
        <w:br/>
        <w:t>Мәскеуге кетіп, 1930-1937 ж. РКФСР жер</w:t>
        <w:br/>
        <w:t>шаруашылығы халық комиссариатында жауапты</w:t>
        <w:br/>
        <w:t>қызметтер атқарды. Шыншыл да принципті М.М.</w:t>
        <w:br/>
        <w:t>1938 ж. революциялық қызметтегі серіктері өрескел</w:t>
        <w:br/>
        <w:t>құрылмақшы Алаш әскеріне 200 ат берді. Дінге,</w:t>
        <w:br/>
        <w:t>ескіше неке қиюға және жеке меншікке қарсы</w:t>
        <w:br/>
        <w:t>болыпевиктік саясатты қабылдамаған С.О. 1018 ж.</w:t>
        <w:br/>
        <w:t>сәуірде Қазақ Орал облыстық земство басқармасы</w:t>
        <w:br/>
        <w:t>мен Казак Войско үкіметі арасында қол қойылған</w:t>
        <w:br/>
        <w:t>одақтық келісім-тпарртты қолдап, оны сол жылғы</w:t>
        <w:br/>
        <w:t>мамырда Жижыымпитыда өткен ІУ-Қазақ Орал</w:t>
        <w:br/>
        <w:t>облыстық сиезінде бекітуге белсене қатысты. Сол</w:t>
        <w:br/>
        <w:t>сиезде Жайық сырты қазақтарының жоғары билік</w:t>
        <w:br/>
        <w:t>органы - Ойыл облысы (уәлаяты) Уақыттшпв үкіметіне</w:t>
        <w:br/>
        <w:t>мүше болып сайланды, жаңа үкімет құрамында жер</w:t>
        <w:br/>
        <w:t>пайдалану мәселесіне жауап берді, уәлаят аумағында</w:t>
        <w:br/>
        <w:t>Уақытша үкіметтің 1917 ж. 3-сәуірдегі өкімімен</w:t>
        <w:br/>
        <w:t>бекітілген уақытша жер пайдалану тәртібінің</w:t>
        <w:br/>
        <w:t>орындалуын, яғни Құрылтай жиналысына дейін</w:t>
        <w:br/>
        <w:t>жергілікті халықтан қазына есебіне жаңадан жер</w:t>
        <w:br/>
        <w:t>алынбауын, жұт жылдары бос жатқан бұрынғы</w:t>
        <w:br/>
        <w:t>переселен учаскелері күнкөрісі қиындаған ауылдарға</w:t>
        <w:br/>
        <w:t>бір жылға тегін берілуін, сондай-ақ бос жатқан мал</w:t>
        <w:br/>
        <w:t>жайылымдарының да бір жылға ақысыз берілуін</w:t>
        <w:br/>
        <w:t>қадағалады. Б.А-О. таратылғаннан кейін Орал</w:t>
        <w:br/>
        <w:t>губерниялық Төтенше комиссариаты тарапынан</w:t>
        <w:br/>
        <w:t>ұсталып, концлагерьге қамалды. 1920 ж. 18-сәуірде</w:t>
        <w:br/>
        <w:t>бес жыл мерзімге азаматтық құқысыз бас</w:t>
        <w:br/>
        <w:t>бостандығынан айыру жөнінде үкім шығарылды.</w:t>
        <w:br/>
        <w:t>С.О.-ның Қазәсревкомға жазған арызынан кейін</w:t>
        <w:br/>
        <w:t>Ә.Әйтиев, С.Арғыншиевтің араласуымен үкім</w:t>
      </w:r>
    </w:p>
    <w:p>
      <w:r>
        <w:t>бұзылды. Одан әрі С.О. елде шаруашылықпен</w:t>
        <w:br/>
        <w:t>айналысты. 1928 ж. Орал округіндегі ірі байларды</w:t>
        <w:br/>
        <w:t>944</w:t>
        <w:br/>
        <w:t>904</w:t>
        <w:br/>
        <w:t>“56 .</w:t>
        <w:br/>
        <w:t>и мелодии) - Оренбург, 1925; Қорқытов Б. Атырау</w:t>
        <w:br/>
        <w:t>билері мен батырлары. - Алматы: Өлке, 1992; “Батыс</w:t>
        <w:br/>
        <w:t>Қазақстан облысы“ энциклопедиясы. - Алматы:</w:t>
        <w:br/>
        <w:t>Арыс, 2002. |</w:t>
        <w:br/>
        <w:t>МЫРЗАҒАЛИЕВ Мұхамед- |.</w:t>
        <w:br/>
        <w:t>Хафи (1887, 6.Орал обл., Орал |</w:t>
        <w:br/>
        <w:t>уезі, Қараоба болысы, Дуанакөл |</w:t>
        <w:br/>
        <w:t>а., қ.Ақжайық ауд. - 1941) -</w:t>
        <w:br/>
        <w:t>мемлекет қайраткері, Жайық</w:t>
        <w:br/>
        <w:t>өңіріндегі революциялық</w:t>
        <w:br/>
        <w:t>қозғалысқа қатысушы. Тегі -</w:t>
        <w:br/>
        <w:t>Жетіруға жататын кердері руы.</w:t>
        <w:br/>
        <w:t>Әкесі Ж.Мырзағалиев Жайық</w:t>
        <w:br/>
        <w:t>өңірі, Шалқар маңындағы оқыған,</w:t>
        <w:br/>
        <w:t>көзіқарақты, орта дәулетті адам -. )</w:t>
        <w:br/>
        <w:t>болған. 1915 ж. жазда Ойыл жәрмеңкесі кезінде</w:t>
        <w:br/>
        <w:t>Х.Досмұхамедов, Ж.Мергеновпен, т.б. оқыған</w:t>
        <w:br/>
        <w:t>азаматтармен бірге халықтан соғыс қажетіне қаржы</w:t>
        <w:br/>
        <w:t>жинап бергені үшін Орал облысының әскери</w:t>
        <w:br/>
        <w:t>губернаторы Хабаловтан алғыс алған. М.М.</w:t>
        <w:br/>
        <w:t>болыстық орыс-қазақ мектебін бітіргеннен кейін Орал</w:t>
        <w:br/>
        <w:t>реальдық әскер училиццесіне түсті. Осында училишце</w:t>
        <w:br/>
        <w:t>оқушысы М.Беньяминович құрған академиялық</w:t>
        <w:br/>
        <w:t>мақсаттағы оқушылар ұйымының жұмысына</w:t>
        <w:br/>
        <w:t>қатысты. 1908-1014 ж. Саратов маңындағы</w:t>
        <w:br/>
        <w:t>Марийнек ауылшаруашылық мектебінде оқыды.</w:t>
        <w:br/>
        <w:t>1914-1917 ж. Саратов губерниясы Новоузен уезіне</w:t>
        <w:br/>
        <w:t>қарасты Александров-Гай селосында учаскелік</w:t>
        <w:br/>
        <w:t>жататын Шеркеш руы. Бастауыш ибтидай, орта</w:t>
        <w:br/>
        <w:t>рушдия медресесін аяқтағаннан кейін 1901 ж. Бұқар</w:t>
        <w:br/>
        <w:t>қ-ғы жоғары дәрежелі діни білім беретін Мір-Араб</w:t>
        <w:br/>
        <w:t>медресесін тәмамдаған. Тайсойған құмында медреселі</w:t>
        <w:br/>
        <w:t>мешіт ұстаған. Халел Досмұхамедов арқа сүйеген</w:t>
        <w:br/>
        <w:t>ықпалды адамдардың бірі. 1917 ж. Орал обл-да дін</w:t>
        <w:br/>
        <w:t>мәселесі Орынбор дін басқармасына қаратылуына</w:t>
        <w:br/>
        <w:t>байланысты тағайындалған алғашқы мұхтасибтардың</w:t>
        <w:br/>
        <w:t>(аудандық көлемдегі дін ісін жүргізуші) бірі. 1917 ж.</w:t>
        <w:br/>
        <w:t>сәуірде Орал қ-да өткен І-Қазақ Орал облыстық сиезінің</w:t>
        <w:br/>
        <w:t>делегаты. Осы сиезде Мәскеудегі Бүкілресей</w:t>
        <w:br/>
        <w:t>Мұсылмандар сиезіне Орал облысынан делегат болып</w:t>
        <w:br/>
        <w:t>сайланды. Сол жылы мамыр айында өткен</w:t>
        <w:br/>
        <w:t>Мұсылмандар сиезінен соң іле-шала Мәскеуде қазақ</w:t>
        <w:br/>
        <w:t>делегаттары өткізген кеңеске қатысып, осы бас қосу</w:t>
        <w:br/>
        <w:t>қаулысымен 1917 ж. 1-тамыз - 10-қыркүйек</w:t>
        <w:br/>
        <w:t>аралығында Ташкент қ-да Жалпықазақ сиезін өткізуді</w:t>
        <w:br/>
        <w:t>қолдады. 1917 ж. желтоқсанда Орынбор қ-да өткен</w:t>
      </w:r>
    </w:p>
    <w:p>
      <w:r>
        <w:t>П-Жалпықазақ сиезінің делегаты. Сиезде Алаш</w:t>
        <w:br/>
        <w:t>автономиясын дереу жариялауды және автономияға</w:t>
        <w:br/>
        <w:t>Түркістан қазақтарын қосып алуды жақтап дауыс</w:t>
        <w:br/>
        <w:t>берді. 1917-1919 ж. Ойылда, Қаратөбеде, Жымпитыда</w:t>
        <w:br/>
        <w:t>өткен облыстық қазақ сиездерінің делегаты. ГУ-Қазақ</w:t>
        <w:br/>
        <w:t>Орал облыстық сиезінің қарарымен құрылған Ойыл</w:t>
        <w:br/>
        <w:t>уәлаяты Уақытша үкіметінің жанынан ойылдық</w:t>
        <w:br/>
        <w:t>мұхбар Сағидолла Ізтілеуовтің төрағалық етуімен</w:t>
        <w:br/>
        <w:t>ұйымдастырылған Дін істерін басқару жөніндегі</w:t>
        <w:br/>
        <w:t>комиссияның мүшесі, Ойыл уәлаятының Тайсойған,</w:t>
        <w:br/>
        <w:t>Бүйрек, Кермақас, Қызыл-Қоға, Қарабау өңіріндегі</w:t>
        <w:br/>
        <w:t>223</w:t>
        <w:br/>
        <w:t>Е0)2 1252</w:t>
        <w:br/>
        <w:t>946</w:t>
        <w:br/>
        <w:t>маңындағы 1-Бөрте болысының 8-ауылында амалсыз</w:t>
        <w:br/>
        <w:t>кідірген Н.С.-ді орынборлық казак Н.Каширин</w:t>
        <w:br/>
        <w:t>отрядының бір бөлік тобы “Орал казактарымыз“ деп</w:t>
        <w:br/>
        <w:t>алдаусыратып ұстап алып, корлап өлтірді. Сол 8-</w:t>
        <w:br/>
        <w:t>ауыл маңында жерленген. Соңында зайыбы Зинаятта</w:t>
        <w:br/>
        <w:t>Рамазанова, қызы қалды.</w:t>
        <w:br/>
        <w:t>П. ҚРПА, 811-қ., 7-т.; “Қазақ“ газеті“ жинағы. -</w:t>
        <w:br/>
        <w:t>Алматы, 1998.</w:t>
        <w:br/>
        <w:t>ТӘТІБАЕВ Қазмұхамед (1885 ж.т., Орал обл.,</w:t>
        <w:br/>
        <w:t>Ілбішін у., Өріктікөл б., 6-а - 1962) - Б.А-0.</w:t>
        <w:br/>
        <w:t>қайраткері, қазақтың алғашқы арнайы білімді әскери</w:t>
        <w:br/>
        <w:t>мамандарының бірі. Әкесі Мұқан Гурьев-Орал</w:t>
        <w:br/>
        <w:t>аралығында түйемен кіре тартып, балық тасыған. Қ.Т.</w:t>
        <w:br/>
        <w:t>Өріктікөлдегі екі кластық болыстық орыс-қазақ</w:t>
        <w:br/>
        <w:t>мектебін (1902 ж.), Електегі үш кластық қалалық</w:t>
        <w:br/>
        <w:t>орыс-қазақ училишцесін (1905 ж.) бітірді. Училишеден</w:t>
        <w:br/>
        <w:t>“бастауыш училишце мұғалімі“ атағымен шығып, Орал</w:t>
        <w:br/>
        <w:t>облысында ауылдық, болыстық мектептерде және</w:t>
        <w:br/>
        <w:t>Түркістан өлкесіндегі орыс-түзем мектептерінде</w:t>
        <w:br/>
        <w:t>мұғалім болды (1905 - 1916 ж.). 1916 ж. бұратана</w:t>
        <w:br/>
        <w:t>халықтан тыл жұмысына адам алу басталған кезде</w:t>
        <w:br/>
        <w:t>Ташкент әскери училитцесі жанындағы прапортциктер</w:t>
        <w:br/>
        <w:t>мектебіне түсті. 1917 ж. ақпанда мектепті бітірген</w:t>
        <w:br/>
        <w:t>соң Парсы майданына, 9-Түркістан бригадасының</w:t>
        <w:br/>
        <w:t>қарамағына қызметке жіберілді. Онда 1917 ж. қазан</w:t>
        <w:br/>
        <w:t>айына дейін 8-полк жанындағы Әскери көлік бөлімінің</w:t>
        <w:br/>
        <w:t>бастығы болды. Сол жылғы қараша айында</w:t>
        <w:br/>
        <w:t>денсаулығына байланысты демалыс алып, елге келді.</w:t>
        <w:br/>
        <w:t>Жолда Темір уезіне қарасты Жұрын стансасында</w:t>
        <w:br/>
        <w:t>Ойылда жиналыс өткізіп келе жатқан</w:t>
        <w:br/>
        <w:t>Ж.Досмұхамедовпен кездесті. Оның (Жайық сырты</w:t>
        <w:br/>
        <w:t>қазақтарының милициясына жұмысқа шақырған</w:t>
        <w:br/>
        <w:t>ұсынысын қабылдап, әскери бөліміне қайтпай қалды.</w:t>
        <w:br/>
        <w:t>1018 ж. басында Ж.Досмұхамедовтің тарсырмасымен</w:t>
        <w:br/>
        <w:t>Жыхымпитыға кару-жарақ жеткізді. 1918 ж.</w:t>
        <w:br/>
        <w:t>Қаратөбедегі ІП-Қазақ Орал сиезіне, 1918 ж.</w:t>
        <w:br/>
        <w:t>мамырдағы ГУ-Қазақ Орал облыстық сиезіне Өріктікөл</w:t>
        <w:br/>
        <w:t>болысынан делегат болып қатысты. Ойыл</w:t>
      </w:r>
    </w:p>
    <w:p>
      <w:r>
        <w:t>уәлаятының Халық милициясын құру жөніндегі</w:t>
        <w:br/>
        <w:t>қарарға орай соңғы сиезде уәлаят қарулы күштерін</w:t>
        <w:br/>
        <w:t>құру міндеті жүктелді. Б.А-О. полктерін жасақтау,</w:t>
        <w:br/>
        <w:t>юнкерлік мектептер ашу ісінің басында тұрды.</w:t>
        <w:br/>
        <w:t>Кейінірек Ж. экәне Х.Досмұхамедовтермен Орал</w:t>
        <w:br/>
        <w:t>Войско үкіметімен арадағы қарым-қатынас мәселесінде</w:t>
        <w:br/>
        <w:t>туындаған пікір алшақтығына байланысты ауылға</w:t>
        <w:br/>
        <w:t>қайтып, Өріктікөл болыстық мектебінде меңгеруші</w:t>
        <w:br/>
        <w:t>болды (1918, шілде - 1919, ақпан). 1919 ж. ақпанда</w:t>
        <w:br/>
        <w:t>Қызыл Армия Орал қ-сын алғаннан кейін калаға</w:t>
        <w:br/>
        <w:t>келіп, облыстық халық ағарту бөліміне инспектор</w:t>
        <w:br/>
        <w:t>болып жұмысқа кірді, М.-Х.Мырзағалиев,</w:t>
        <w:br/>
        <w:t>Ә.Әлібековтермен бірге Компартия қатарына енуге</w:t>
        <w:br/>
        <w:t>өтініш берді. Чапаев дивизиясы Қолчак майданына</w:t>
        <w:br/>
        <w:t>жіберілген соң казак әскері бел ала бастаған шақта</w:t>
        <w:br/>
        <w:t>партия ұясына өзінің коммунист болуға әзір сенімді</w:t>
        <w:br/>
        <w:t>еместігін мәлімдеді. Сол үшін ұя мүшелері тарапынан</w:t>
        <w:br/>
        <w:t>“жанаяр, еңбекші халықтың жауы“ деген айып</w:t>
        <w:br/>
        <w:t>тағылып, осы жөніндегі қаулы большевиктік “Яицкая</w:t>
        <w:br/>
        <w:t>15-124%5</w:t>
        <w:br/>
        <w:t>9417</w:t>
        <w:br/>
        <w:t>Б</w:t>
        <w:br/>
        <w:t>басқармасының ахуны. Оралдағы Л.Н.Ядринцев,</w:t>
        <w:br/>
        <w:t>Д.Т.Колотилин тәрізді халықшылдармен, социал-</w:t>
        <w:br/>
        <w:t>демократиялық “Уралец“ газетінің шығарушыларымен</w:t>
        <w:br/>
        <w:t>және Орал облысының вице-губернаторы</w:t>
        <w:br/>
        <w:t>В.В.Шидловскиймен жақсы қарым-қатынаста болған</w:t>
        <w:br/>
        <w:t>К.Мутыги 1905 ж. 27-қарашада “Ф.“-дің тұңғыш</w:t>
        <w:br/>
        <w:t>нөмірін шығарды. Бастапқы кезеңінде Ресейдегі</w:t>
        <w:br/>
        <w:t>конституциялық-демократиялық “Народная свобода“</w:t>
        <w:br/>
        <w:t>партиясының жолын ұстанған “Ф.“ газетінің алғашқы</w:t>
        <w:br/>
        <w:t>нөмірлері негізінен 1905 ж. аяқ шенінде Орал қ-сында</w:t>
        <w:br/>
        <w:t>бес облыс өкілдерінің делегаттық сиезі шешімімен</w:t>
        <w:br/>
        <w:t>құрылған Қазақ конституциялық-демократиялық</w:t>
        <w:br/>
        <w:t>партиясының баспасөз органы міндетін атқарды. Газет</w:t>
        <w:br/>
        <w:t>материалдары негізінен ауызекіге жақын қазанлы</w:t>
        <w:br/>
        <w:t>татар тілінде жазылғанымен, қазақ кадеттерінің</w:t>
        <w:br/>
        <w:t>мақалалары қазақша қаз-қалпында басылды. Газеттің</w:t>
        <w:br/>
        <w:t>8 және 4 нөмірінде Қазақ кадет партиясының жетекшісі</w:t>
        <w:br/>
        <w:t>Бақытжан Қаратаевтың қазақ және татар халқына</w:t>
        <w:br/>
        <w:t>үндеу мақалалары және 4-нөмірде “Конституциялық-</w:t>
        <w:br/>
        <w:t>демократиялық партияның мақсаты нешік?“ дейтін</w:t>
        <w:br/>
        <w:t>материалы жарық көрді. Соңғы жарияланым</w:t>
        <w:br/>
        <w:t>айтылмыш партия құрыдтай сиезінде қабылдаған</w:t>
        <w:br/>
        <w:t>программаны және партия жарғысын көпшілікке</w:t>
        <w:br/>
        <w:t>жеткізді. Программа және Қаратаев мақалалары</w:t>
        <w:br/>
        <w:t>Мемлекеттік Думаға сайлау науқанына орайлас</w:t>
        <w:br/>
        <w:t>жазылған, жалпы қазақ авторлары “Ф.“-дің бетін осы</w:t>
        <w:br/>
        <w:t>саяси мақсатқа пайдаланған деу жөн. Партияның</w:t>
        <w:br/>
        <w:t>кейінірек өз газетін шығару ойы болған, алайда қазақ</w:t>
        <w:br/>
        <w:t>кадеттеріне жалпыхалықтық партия құрудың сәті</w:t>
        <w:br/>
        <w:t>12521</w:t>
        <w:br/>
        <w:t>09</w:t>
      </w:r>
    </w:p>
    <w:p>
      <w:r>
        <w:t>Петербургтегі Александр ағзам атындағы Кавалерия</w:t>
        <w:br/>
        <w:t>училитцесіне түсірді. Училитцеде арғы атасы, Исатай-</w:t>
        <w:br/>
        <w:t>Махамбет көтерілісі тарихынан мәлім старшина</w:t>
        <w:br/>
        <w:t>Сарбөпенің атына жазылған Н.С.1910 ж. шамасында</w:t>
        <w:br/>
        <w:t>училишцені бітірген соң Ресей-Қытай шекарасында</w:t>
        <w:br/>
        <w:t>тұрған 553-жаяу әскер полкына қызметке жіберілді.</w:t>
        <w:br/>
        <w:t>1914-1917 ж. Бірінші дүниежүзілік соғысқа қатысты.</w:t>
        <w:br/>
        <w:t>558-полк құрамында мұсылмандардан құралған жеке</w:t>
        <w:br/>
        <w:t>рота басқарды. Соғысты штабс-капитан шенінде</w:t>
        <w:br/>
        <w:t>аяқтан, Батыс майданнан Мәскеуге келді. Ондағы</w:t>
        <w:br/>
        <w:t>Уақытша үкімет органы жанынан құрылған мұсылман</w:t>
        <w:br/>
        <w:t>комиссиясына қызметке тұру жөнінде ұсыныс</w:t>
        <w:br/>
        <w:t>жасалғанына қарамастан, 1917 ж. жазға салым</w:t>
        <w:br/>
        <w:t>Орынборға келді. Осында А.Кенжин, Н.Төреғұлов,</w:t>
        <w:br/>
        <w:t>Т.Жаманмұрынов, М.Сейдалин, М.Есболовтардың</w:t>
        <w:br/>
        <w:t>ұйтқы болуымен ашылған “Еркін дала“ ұйымына</w:t>
        <w:br/>
        <w:t>Ж.Жәнібеков, Т.Тұрмағамбетов, С.Кәдірбаев қатарлы</w:t>
        <w:br/>
        <w:t>жастармен, Ә.Бөкейханов, А.Байтұрсынұлы,</w:t>
        <w:br/>
        <w:t>М.Дулатов секілді қайраткерлермен бірге мүше болып</w:t>
        <w:br/>
        <w:t>кірді. Қауым бағдарламасына сәйкес мәдени-ағарту</w:t>
        <w:br/>
        <w:t>жұмыстарымен, мектеп, баспасөз органдарын ашу,</w:t>
        <w:br/>
        <w:t>оқу құралдарын шығару, драмалық үйірмелер құру,</w:t>
        <w:br/>
        <w:t>шәкірттерге жәрдем беру ісімен шұғылданды.</w:t>
        <w:br/>
        <w:t>Орынборда Кеңес өкіметі орнаған 1918 ж. басында</w:t>
        <w:br/>
        <w:t>Ә.Жангелдиннің, Н.Төреғұловтың Кеңес жағында</w:t>
        <w:br/>
        <w:t>қызмет ету жөніндегі ұсынысын қабылдамастан,</w:t>
        <w:br/>
        <w:t>Оралдағы Алаш қозғалысына қосылу ниетімен жолға</w:t>
        <w:br/>
        <w:t>шықты. Елге апаратын жол бойындағы Елек қ-сы</w:t>
        <w:br/>
        <w:t>большевиктер қолына көшкендіктен Орынбор</w:t>
        <w:br/>
        <w:t>басшылығының 1919 ж. қарашадағы кешіріміне</w:t>
        <w:br/>
        <w:t>ілініп, Кеңес өкіметіне адал қызмет ететіні жөніндегі</w:t>
        <w:br/>
        <w:t>уәдемен сол жылғы 11-желтоқсанда босатылды.</w:t>
        <w:br/>
        <w:t>Ақтөбеде өткен қазақ большевиктерінің өлкелік</w:t>
        <w:br/>
        <w:t>конференциясына қатысты (1919, желтоқсан).</w:t>
        <w:br/>
        <w:t>Конференция алдында Түркістан майданы РӘК-інің</w:t>
        <w:br/>
        <w:t>өкілі .Лежава-Мюраттың кепілдемесімен, Орал қалалық</w:t>
        <w:br/>
        <w:t>партия ұйымында кандидаттық мерзімнен өтпей-ақ</w:t>
        <w:br/>
        <w:t>РК(б)П мүшелігіне қабылданды. Конференциядан сон</w:t>
        <w:br/>
        <w:t>Қазақ өлкелік әскери комиссариатында Саяси басқарма</w:t>
        <w:br/>
        <w:t>меңгерушісінің көмекшісі (1920, қаңтар), кітапхана</w:t>
        <w:br/>
        <w:t>нұсқаушысы (1920, ақпан). Бұдан кейін елге оралып,</w:t>
        <w:br/>
        <w:t>Жымпиты уездік атқару комитеті төрағасының</w:t>
        <w:br/>
        <w:t>орынбасары болып істеді. 1920 ж. тамыздан юстиция</w:t>
        <w:br/>
        <w:t>органдарында: Орал губерниялық ревтрибунал мүшесі</w:t>
        <w:br/>
        <w:t>(1920, тамыз - 1921, маусым), ревтрибунал және</w:t>
        <w:br/>
        <w:t>губерниялық сот мүшесі (1921, шілде - 1922, сәуір).</w:t>
        <w:br/>
        <w:t>1922 ж. өткен ІІ РК(б)П Бүкілқазақ</w:t>
        <w:br/>
        <w:t>конференциясының делегаты. 1921-1922 ж. қазақ</w:t>
        <w:br/>
        <w:t>жігіттерінен құралған эскадронға басшылық етіп,</w:t>
        <w:br/>
        <w:t>Сапожников бүлігін басуға қатысты, чекистердің</w:t>
        <w:br/>
        <w:t>Кнопка басқарған бронды отрядымен, Ялов бастаған</w:t>
        <w:br/>
        <w:t>эскадронмен бірге Сарафанкин жасағының</w:t>
        <w:br/>
        <w:t>Тополевкаға (Топайлы), Киселев отрядының</w:t>
        <w:br/>
        <w:t>Бударинге, Серов жасағының Жымпитыға шабуылын</w:t>
        <w:br/>
        <w:t>тойтаруға қатысты. 1922 ж. сәуірден 1923 ж.</w:t>
        <w:br/>
        <w:t>желтоқсанға дейін Орал губерниялық соты</w:t>
        <w:br/>
        <w:t>төрағасының орынбасары, төрағасы (1928, желтоксан</w:t>
        <w:br/>
        <w:t>- 1925, қаңтар), Сырдария губерниялық сотының</w:t>
      </w:r>
    </w:p>
    <w:p>
      <w:r>
        <w:t>9419</w:t>
        <w:br/>
        <w:t>919</w:t>
        <w:br/>
        <w:t>тәркілеп, жер аудару науқаны басталар қарсаңда</w:t>
        <w:br/>
        <w:t>Қызыл-Ордаға, Жанша Досмұхамедовке келіп,</w:t>
        <w:br/>
        <w:t>ақыл-кеңес алды. Оралға өзін тәркілеуге іліктірмеу</w:t>
        <w:br/>
        <w:t>туралы Орал округі бойынша Қазақ өлкелік партия</w:t>
        <w:br/>
        <w:t>комитетінің уәкілетті әкілі Қ.Сармолдаевқа</w:t>
        <w:br/>
        <w:t>Ж.Досмұхамедовтің жазған хатын әкелді. Алайда</w:t>
        <w:br/>
        <w:t>күштеп тәркілеудің құрығынан құтыла алмай,</w:t>
        <w:br/>
        <w:t>“жартылай феодал“ аталған бай ретінде де, Алаш</w:t>
        <w:br/>
        <w:t>қозғалысына белсене қатысушы ретінде де мал-мүлкі</w:t>
        <w:br/>
        <w:t>алынып, Орал округі бойынша тәркіге түскен 113</w:t>
        <w:br/>
        <w:t>адамның қатарында үй-ішімен Жетісу округіне жер</w:t>
        <w:br/>
        <w:t>аударылды. Мұнда Б.А-О.-ның тағы бір көрнекті</w:t>
        <w:br/>
        <w:t>қайраткері Қуанай хазірет Қошдәулетов екеуі мал</w:t>
        <w:br/>
        <w:t>шаруашылығын дамытты, ел ішінде беделге ие</w:t>
        <w:br/>
        <w:t>болды. Шамамен 1987-1988 жылдары “Жетісудан</w:t>
        <w:br/>
        <w:t>Челябіге он жылға жер аударылып, сонда 1941 ж.</w:t>
        <w:br/>
        <w:t>қайтыс болды. Соңында қалған ұрпағынан Шұғыл,</w:t>
        <w:br/>
        <w:t>Ғабдол-Насыр деген екі ұлы белгілі. Ғабдол-Насыр</w:t>
        <w:br/>
        <w:t>Орал қ-ғы медицина техникумында сабақ беріп</w:t>
        <w:br/>
        <w:t>жүргенде қызметтен шығарылып, 1987 ж.</w:t>
        <w:br/>
        <w:t>репрессияланды.</w:t>
        <w:br/>
        <w:t>П.ҚРПА,811-қ., 7-т.; ҚРОМА, 14-қ., 8-т.; ҚРҰҚКА,</w:t>
        <w:br/>
        <w:t>арх. 72011494, 78754-іс; ҚРҰҚҚА БҚОДА, арх. МЖЕП-</w:t>
        <w:br/>
        <w:t>2917, 172-іс; Каратаев Б.Секретно // Яицкая правда.</w:t>
        <w:br/>
        <w:t>1919, 7772, 8, 2 февраля; Айтиев АА. Из истории</w:t>
        <w:br/>
        <w:t>обіцественно-политического движения в Уральской</w:t>
        <w:br/>
        <w:t>области.- Степные зори, 1923. Кн. 1-4; Қарабалин Ғ.</w:t>
        <w:br/>
        <w:t>Алаш ардақтыларын алғашқы айыптау // Орал өнірі,</w:t>
        <w:br/>
        <w:t>1997, 4-қыркүйек.</w:t>
        <w:br/>
        <w:t>Атырау ақын-жазушылары</w:t>
        <w:br/>
        <w:t>кітапханасының “Қазына” атты</w:t>
        <w:br/>
        <w:t>көптомдығының 95-кітабы</w:t>
        <w:br/>
        <w:t>Мақсат ТӘЖ-МҰРАТ</w:t>
        <w:br/>
        <w:t>БАТЫС АЛАШ-ОРДА</w:t>
        <w:br/>
        <w:t>биобиблиографиялық сөздік тәжірибесі 0314</w:t>
        <w:br/>
        <w:t>930</w:t>
      </w:r>
    </w:p>
    <w:p>
      <w:r>
        <w:t>МАЗМҰНЫ</w:t>
        <w:br/>
        <w:t>ҚЫСҚАРҒАН СӨЗДЕР ТІЗІМІ ..................................... 6</w:t>
        <w:br/>
        <w:t>КЕШЕГІ КҮННЕН АЛЫС ЖОҚ</w:t>
        <w:br/>
        <w:t>(алғысөз орнына)..........................................а жасал кө өө аа.</w:t>
        <w:br/>
        <w:t>НЕГІЗГІ (алфавиттік) БӨЛІМ ...................:......:.......1. 86</w:t>
        <w:br/>
        <w:t>Көркемдеуші редакторы Р.Қожағрлова</w:t>
        <w:br/>
        <w:t>Техникалық редакторы .А.Мрқышева</w:t>
        <w:br/>
        <w:t>Терген 8:Жарасбаейа:</w:t>
        <w:br/>
        <w:t>Теруге берілген күні 14.05.03.</w:t>
        <w:br/>
        <w:t>Басуға қол қойылған күні 12.06.08.</w:t>
        <w:br/>
        <w:t>Пішімі 70х108 1/,, Шартты баспа табағы 15.</w:t>
        <w:br/>
        <w:t>Есепке алынатын баспа табағы 15,8.</w:t>
        <w:br/>
        <w:t>Таралымы 1000 дана.</w:t>
        <w:br/>
        <w:t>Тапсырыс ,%1885. Бағасы келісімді.</w:t>
        <w:br/>
        <w:t>“ХУСАИНИЯ“ МЕДРЕСЕСІ - Орынбор өлкесіндегі</w:t>
        <w:br/>
        <w:t>тұнғыш, жоғары дәрежелі медресе. Ресми түрде</w:t>
        <w:br/>
        <w:t>1891 ж. Орынбор қ-да ағайынды байлар Ахмед (18837-</w:t>
        <w:br/>
        <w:t>1906), Ғани (1889-1902) және Махмұд (1889-1910)</w:t>
        <w:br/>
        <w:t>Хұсайыновтардың қаржысына ашылды. Х.нің 10</w:t>
        <w:br/>
        <w:t>жылға есептелген бастапқы оқу бағдарламасында</w:t>
        <w:br/>
        <w:t>дүниәуи пәндер басым болды. Кейін дін оқуы бөлімі</w:t>
        <w:br/>
        <w:t>күшейтіліп, оқу бағдарламасы 14 жылға созылды.</w:t>
        <w:br/>
        <w:t>Алғашқы 8 сыныф бастауыш ибтидай, одан соңғы 4</w:t>
        <w:br/>
        <w:t>сыныф - орта рушди, мұнан кейінгі 4 сыныф - жоғары</w:t>
        <w:br/>
        <w:t>дәрежелі білім алуға</w:t>
        <w:br/>
        <w:t>әзірлейтін иғдадия және</w:t>
        <w:br/>
        <w:t>соңғы 3 жыл жоғары</w:t>
        <w:br/>
        <w:t>ғалия бөлімі.</w:t>
        <w:br/>
        <w:t>Жайлылығы, мүдәріс-</w:t>
        <w:br/>
        <w:t>терінің құрамы,</w:t>
        <w:br/>
        <w:t>жекелеген пәндердің</w:t>
        <w:br/>
        <w:t>оқылуы “жағынан ол</w:t>
        <w:br/>
        <w:t>заман бүкіл Ресейде Х.-</w:t>
        <w:br/>
        <w:t>ға тең келер медресе</w:t>
        <w:br/>
        <w:t>болмаған. Бұл ең</w:t>
        <w:br/>
        <w:t>алдымен қамқор-</w:t>
        <w:br/>
        <w:t>шыларының демеу-</w:t>
        <w:br/>
        <w:t>шілік қуатына</w:t>
        <w:br/>
        <w:t>7 байланысты еді. Ахмед</w:t>
        <w:br/>
        <w:t>“ бай тақау төңіректегі</w:t>
        <w:br/>
        <w:t>мұсылман баласын</w:t>
        <w:br/>
        <w:t>оқыту ісіне 500 мың</w:t>
        <w:br/>
        <w:t>сом уақыф бөлді де, Х.</w:t>
        <w:br/>
        <w:t>“Хусаиния” медресесінің</w:t>
        <w:br/>
        <w:t>шәкірттері</w:t>
        <w:br/>
        <w:t>оо5</w:t>
        <w:br/>
        <w:t>ШІ»</w:t>
      </w:r>
    </w:p>
    <w:p>
      <w:r>
        <w:t>дастаны жарияланды. Осы тұста журналға қазақтан</w:t>
        <w:br/>
        <w:t>ең көп жазған авторлар - “Ш.“-ның редакторының</w:t>
        <w:br/>
        <w:t>мұраттас шәкірттері болып саналатын Ғұмар Қараш</w:t>
        <w:br/>
        <w:t>пен Ғабдолғазиз Мұсағалиев. Журнал бетінде Ғұмар</w:t>
        <w:br/>
        <w:t>Қараштың “Тіл жарысы“ конкурсына түскен мақаласы</w:t>
        <w:br/>
        <w:t>және “Ватан вә милләтне ислах“, “Ижтимагый</w:t>
        <w:br/>
        <w:t>мәселелер“, “Қазақтар хақында“, “Ихсан, яҡшылык“,</w:t>
        <w:br/>
        <w:t>“Қазақ жыры" іспетті он бір туындысы және “салафия“</w:t>
        <w:br/>
        <w:t>идеологы, мысырлық шайх Мұхаммед Ғабдудің</w:t>
        <w:br/>
        <w:t>“Гакылдылардың хаталары“ дейтін мақаласының</w:t>
        <w:br/>
        <w:t>аудармасы жарияланды. Бұл мақалалар кейін</w:t>
        <w:br/>
        <w:t>Ғ.Қараштың “Ойға келген фікірлерім“ атты рисала</w:t>
        <w:br/>
        <w:t>кітабының негізін құрады. Ал “Ш.“-да Ғ.Мұсағалиев</w:t>
        <w:br/>
        <w:t>қаламынан “Курган вә уба һәм дә “кала“, “Гакыл</w:t>
        <w:br/>
        <w:t>ничек тәрбия иделми?“ (алты нөмірде жарияланды),</w:t>
        <w:br/>
        <w:t>“Қазақ тарихы хақында“ қатарлы мақалалар</w:t>
        <w:br/>
        <w:t>қорытылып шықты. Р.Фәхретдиннің өзі Кіші жүзге</w:t>
        <w:br/>
        <w:t>қатысты бірқатар мақала бастырды: “Жиһангир хан“,</w:t>
        <w:br/>
        <w:t>“Исатай батыр турында сұрау хаты“, “Бөкей ордасы</w:t>
        <w:br/>
        <w:t>хақында, т.б.</w:t>
        <w:br/>
        <w:t>“Ш”-ның Б.А.-0. қайраткерлерін</w:t>
        <w:br/>
        <w:t>қалыптастырудағы рөлі ерекше болды.</w:t>
        <w:br/>
        <w:t>П. Фарид И. Жизнь и творчество Ризаиддина</w:t>
        <w:br/>
        <w:t>Фахреддина. - Казань, 1988; “Қазақ газеті“ жинағы.</w:t>
        <w:br/>
        <w:t>- Алматы, 1997; Ислам на территории Российской</w:t>
        <w:br/>
        <w:t>империи. Энцикл.словарь. - СПб, 1999.</w:t>
        <w:br/>
        <w:t>999</w:t>
        <w:br/>
        <w:t>Қазақ және Шығыс халыққа білім беру институттары</w:t>
        <w:br/>
        <w:t>бөлініп шықты.</w:t>
        <w:br/>
        <w:t>П. ҚРПА 811-қ., 7-т.; Ахмедов Ғ. Алаш Алаш</w:t>
        <w:br/>
        <w:t>болғанда. - Алматы: Жазушы, 1992: Ислам на</w:t>
        <w:br/>
        <w:t>территории Российской империи. Энцикл.словарь.</w:t>
        <w:br/>
        <w:t>- СПб, 1999; “Батыс Қазақстан облысы“</w:t>
        <w:br/>
        <w:t>энциклопедиясы. - Алматы: Арыс, 2002.</w:t>
        <w:br/>
        <w:t>“ШУРА&lt;“ - 20-ғ. басында Ресей түркілері арасында</w:t>
        <w:br/>
        <w:t>кеңінен тараған басылым (журнал). 1908-1018 ж.</w:t>
        <w:br/>
        <w:t>аралығында Орынбор қ-да айына екі рет “Вакыт“</w:t>
        <w:br/>
        <w:t>газетіне қосымша түрінде шығып тұрды. Барлығы 240</w:t>
        <w:br/>
        <w:t>нөмірі жарық көрді. Шығарушысы - белгілі татар</w:t>
        <w:br/>
        <w:t>кәсіпкері, ақын Мұхаммед-Зәкір Рамиев (бүркеншік</w:t>
        <w:br/>
        <w:t>есімі - Дәрдманд), редакторы - атақты оқымысты,</w:t>
        <w:br/>
        <w:t>мүтакалам Ризаиддин Фәхретдин. Журнал</w:t>
        <w:br/>
        <w:t>ағартушылық-танымдық бағыт ұстанды. Басылымның</w:t>
        <w:br/>
        <w:t>идеялық бағыт-бағдарын Мысырдағы реформаторлық</w:t>
        <w:br/>
        <w:t>“салафия“ қозғалысының негізін салушылардың бірі</w:t>
        <w:br/>
        <w:t>шайх Жамалиддин әл-Ауғанидің шәкірті</w:t>
        <w:br/>
        <w:t>Р.Фәхретдиннің жәдидшілдік идеялары айқындап оо?</w:t>
        <w:br/>
        <w:t>отырды. “Ш.“ Ресей түркілері арасында ортақ Тіл т.</w:t>
      </w:r>
    </w:p>
    <w:p>
      <w:r>
        <w:t>жасақтау ісіне кесек үлес қосты, осы мақсатта “Тіл кд</w:t>
        <w:br/>
        <w:t>жарысы“ деген атпен әрқилы түркі тілінде жазылған</w:t>
        <w:br/>
        <w:t>материалдар жарияланып, солардың негізінде ортак</w:t>
        <w:br/>
        <w:t>тіл жасауға, Түркиядағы “жас түркілер“ ықпалымен</w:t>
        <w:br/>
        <w:t>Ресей түркілері тілін араб-парсы сөздерінен тазартып,</w:t>
        <w:br/>
        <w:t>“ашық саф түрік тілін“ дүниеге келтіруге талпынды.</w:t>
        <w:br/>
        <w:t>Бұл орайда пуристік асыра сілтеу орын алмай қалған</w:t>
        <w:br/>
        <w:t>208</w:t>
        <w:br/>
        <w:t>жоқ. Сондай-ақ татар тілін үстем тілге айналдыру</w:t>
        <w:br/>
        <w:t>ниеті де байқалды. Мұның өзі башқұрт, қазақ</w:t>
        <w:br/>
        <w:t>зиялыларының, сондай-ақ татар оқығандарының бір</w:t>
        <w:br/>
        <w:t>бөлігінің қарсылығын туғызды. Сөйтіп “ІШ.“ тіл</w:t>
        <w:br/>
        <w:t>мәселесінде обһективті түрде түркі халықтары</w:t>
        <w:br/>
        <w:t>арасында ұлт тілдерінің айырым дамуына көмектесті.</w:t>
        <w:br/>
        <w:t>Содан былай журнал материалдары негізінен аздаған</w:t>
        <w:br/>
        <w:t>османлы түрік тілінің қоспасымен қазанлы татар әдеби</w:t>
        <w:br/>
        <w:t>тілінде басылып отырса да, башқұрт, қазақ, т.б.</w:t>
        <w:br/>
        <w:t>тілдерде жазылған материалдар қаз-қалпында</w:t>
        <w:br/>
        <w:t>жарияланды. Мұның өзі журналдың Ресей</w:t>
        <w:br/>
        <w:t>мұсылмандары арасына кең тарауына септесті. “Ш.“</w:t>
        <w:br/>
        <w:t>башқұрт, қазақ, ұйғыр тәрізді өз басылымдары жоқ</w:t>
        <w:br/>
        <w:t>ұлттардың ой-пікір бөлісетін, хат-хабар алысатын</w:t>
        <w:br/>
        <w:t>баспасөз орнына айналды. “ІП.“ бетінде қазақ</w:t>
        <w:br/>
        <w:t>тақырыбы тұрақты назарда болды, қазақ даласының</w:t>
        <w:br/>
        <w:t>тыныс-тіршілігі, өзекті мәселелері жайлы Файзрахман</w:t>
        <w:br/>
        <w:t>Жоиһандаров, Темірғали Зайсанов, Мірсаяф Атласов,</w:t>
        <w:br/>
        <w:t>Гаяз Габдуллин, Хасан Ғали, Сабыржан Кормаши,</w:t>
        <w:br/>
        <w:t>Фатих Сүлейман, Хұсни Мұхаммед Сабыр қатарлы</w:t>
        <w:br/>
        <w:t>татар авторлары үзбей қалам тербеді. Қазақ</w:t>
        <w:br/>
        <w:t>авторларынан Ахмет Байтұрсыновтың, Міржақып</w:t>
        <w:br/>
        <w:t>Дулатовтың, Жанұзақ Жәнібековтің, Жүсіп</w:t>
        <w:br/>
        <w:t>Әбуһәрирдің мақала-өлеңдері жарық көрді. “ІШ.“-дағы</w:t>
        <w:br/>
        <w:t>қазақ қаламгерлерінің ең үлкен үлесі Орал атырабы</w:t>
        <w:br/>
        <w:t>оқығандарының еншісіне тиеді. Журналда “Бәкей</w:t>
        <w:br/>
        <w:t>еліндегі бір жігіт“, “Бөкей елінің бір баласы“ дейтін</w:t>
        <w:br/>
        <w:t>бүркеншік есіммен мақала-өлеңдер, сұлтан</w:t>
        <w:br/>
        <w:t>Шәңгерейдің Лермонтовтан аударған “Қашқын“</w:t>
        <w:br/>
        <w:t>оо4</w:t>
        <w:br/>
        <w:t>мұхтасибы. 1919 ж. 10-желтоқсанда Қызыл-Қоға к-</w:t>
        <w:br/>
        <w:t>де өткен Б.А-О. қала және ауыл земство өкілдері мен</w:t>
        <w:br/>
        <w:t>зиялы қауым өкілдерінің, ел ақсақалдарының бас</w:t>
        <w:br/>
        <w:t>қосуына қатысып, Кеңес жағына шығуды жақтады.</w:t>
        <w:br/>
        <w:t>Б.А-О. таратылған соң Уфадағы Орталық Діни</w:t>
        <w:br/>
        <w:t>басқарманың алқауымен Тайсойғандағы мешітінде</w:t>
        <w:br/>
        <w:t>діни істермен айналысты. 1925 ж. бастап өзге діни</w:t>
        <w:br/>
        <w:t>қайраткерлермен бірге өкімет тарапынан қатаң</w:t>
        <w:br/>
        <w:t>бақылауға алынып, діни-рухани қызметіне шектеу</w:t>
        <w:br/>
        <w:t>қойылды. Уез орталығы Гурьевке келіп, дүркін-дүркін</w:t>
        <w:br/>
        <w:t>белгіленіп тұру талап етілді. Ақыры 1937 ж.</w:t>
        <w:br/>
        <w:t>тұтқындалып, Орал қ-ғы ел аузында “Қырық тұрба“</w:t>
        <w:br/>
        <w:t>аталатын губерниялық түрмеге қамалды.</w:t>
      </w:r>
    </w:p>
    <w:p>
      <w:r>
        <w:t>“Маңғыстаулық мұхтасиб Хади Сұлтанов, белгілі</w:t>
        <w:br/>
        <w:t>Оразмағамбет молда Тұрмағамбетов, имам Әбі</w:t>
        <w:br/>
        <w:t>Өтемағамбетовпен бірлесіп жапон тынңшысына агент</w:t>
        <w:br/>
        <w:t>болды, ақ эмигрант Мұстафа Шоқаймен астыртын</w:t>
        <w:br/>
        <w:t>байланысты“ деген айып тағылды. Сонымен бір</w:t>
        <w:br/>
        <w:t>мезгілде Х.Н-ның туған-туысқандары және Қаражан</w:t>
        <w:br/>
        <w:t>Сарбөпиев, Нұғыман Хасанов, Мырзағали Иманғазиен,</w:t>
        <w:br/>
        <w:t>Қосмұхан Маманов секілді пікірлес, таныстары</w:t>
        <w:br/>
        <w:t>қудаланды. Белгілі “Хасан хазірет мешіті“ бұзылып,</w:t>
        <w:br/>
        <w:t>жоқ етілді. Х.Н. КОРО Жоғарғы соты Әскери</w:t>
        <w:br/>
        <w:t>коллегиясы үштігінің қаулысымен 109838 ж. ақпанда</w:t>
        <w:br/>
        <w:t>атылды.</w:t>
        <w:br/>
        <w:t>П. Табылдиев Х., Нығмет Ғ. Ақтаңдақтар</w:t>
        <w:br/>
        <w:t>ақиқаты. - Атырау, 1998; Алаш-Орда. Сб.документов.</w:t>
        <w:br/>
        <w:t>Сост.Н.Мартыненко. - Алматы, 1992. Қорқытов Б.</w:t>
        <w:br/>
        <w:t>Хасен хазірет // Атырау, 1996, 1-ақпан.</w:t>
        <w:br/>
        <w:t>(27270)</w:t>
        <w:br/>
        <w:t>ШО»</w:t>
        <w:br/>
        <w:t>жыл сайын осы соманың 18-25 мың сом кірісін алып</w:t>
        <w:br/>
        <w:t>отырды. Х.-ның оқухана, кітапхана, жатақханамен</w:t>
        <w:br/>
        <w:t>тамаша жабдықталған жаңадан салынған үш қабатты</w:t>
        <w:br/>
        <w:t>тас үйінде әр жылдары Ризаиддин Фәхретдин, Муса</w:t>
        <w:br/>
        <w:t>Бигей, Зәкір Қадыри, Фатых Кәрими, Жамаладдин</w:t>
        <w:br/>
        <w:t>Уәлиди, Ғабдрахман Сағди секілді түркі білімпаздары</w:t>
        <w:br/>
        <w:t>сабақ берді. Медреседе орта есеппен 120-180 шәкірт</w:t>
        <w:br/>
        <w:t>білім алды, олардың әрқайсысы жағдайына қарай</w:t>
        <w:br/>
        <w:t>100 сомға дейінгі мөлшерде оқу ақысын төледі. Х.-</w:t>
        <w:br/>
        <w:t>да Ресей мұсылмандарынан татар, башқұрт, қазақ,</w:t>
        <w:br/>
        <w:t>өзбек, қырғыз, құмық, карақалпақ өкілдері білім</w:t>
        <w:br/>
        <w:t>тиянақтады. 80 жыл мерзімнің үстінде Х. кейін Ресей</w:t>
        <w:br/>
        <w:t>мұсылмандары өмірінде елеулі із қалдырған екі</w:t>
        <w:br/>
        <w:t>мыңнан аса мұғалім тәрбиелеп шығарды. Сан</w:t>
        <w:br/>
        <w:t>жағынан үшінші орын алған қазақ шәкірттері</w:t>
        <w:br/>
        <w:t>арасында Хайретдин Балғынбаев, Біләл Сүлеев,</w:t>
        <w:br/>
        <w:t>Құдайберген Жұбанов, Ерғали Есұлы, Елемес</w:t>
        <w:br/>
        <w:t>Кәрменов тәрізді болашақ қайраткерлер болды. Осы</w:t>
        <w:br/>
        <w:t>қатардағы үлкен шоғырды Орал атырабы өкілдері</w:t>
        <w:br/>
        <w:t>құрады. Медреседе әр жылдары Халел Есенбаев, Ғали</w:t>
        <w:br/>
        <w:t>Бегалиев, Шамғали Сарыбаев, Ғабит Сарыбаев,</w:t>
        <w:br/>
        <w:t>Ахмет Мәметов, Жұмабай Оразалиндер оқыған.</w:t>
        <w:br/>
        <w:t>Медресенің аса тиянақты білім бергеніне дәлел - онда</w:t>
        <w:br/>
        <w:t>1908-1016 ж. оқыған Ғабит Сарыбаев татар, орыс</w:t>
        <w:br/>
        <w:t>тіліне қоса араб, неміс, ағылшын тілдерін еркін</w:t>
        <w:br/>
        <w:t>игеріп шыққан. Х. медресесі 1919 жылы</w:t>
        <w:br/>
        <w:t>Хұсайыновтар атындағы Мұғалімдер институты</w:t>
        <w:br/>
        <w:t>болып қайта құрылды. Кейінірек, 20 ж. басында</w:t>
        <w:br/>
        <w:t>институттан төрт дербес оқу орны: Татар, Башқұрт,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
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СӘБИТ</w:t>
        <w:br/>
        <w:t>ДОСАНОВ</w:t>
        <w:br/>
        <w:t>ЖИБІРМЕСБІНШЫ)</w:t>
        <w:br/>
        <w:t>ҒЯСЫР</w:t>
        <w:br/>
        <w:t>Бірінші</w:t>
        <w:br/>
        <w:t>кітап</w:t>
        <w:br/>
        <w:t>“Апматы</w:t>
        <w:br/>
        <w:t>2011</w:t>
        <w:br/>
        <w:t>Бірінші бөлім</w:t>
        <w:br/>
        <w:t>УДК 821.512.122</w:t>
        <w:br/>
        <w:t>ББК 84.3 Қаз 7-44</w:t>
        <w:br/>
        <w:t>Д64</w:t>
        <w:br/>
        <w:t>Д64</w:t>
        <w:br/>
        <w:t>Досанов С.</w:t>
        <w:br/>
        <w:t>Жиырмасыншы гасыр. Роман-эпопея. 4 кітаптық.</w:t>
        <w:br/>
        <w:t>18ВМ 9963--778-68-Х</w:t>
        <w:br/>
        <w:t>Бірінші кітап. - Алматы: «Арда», 2011. - 432 бет.</w:t>
        <w:br/>
        <w:t>І5ВМ 9965-778--67--І</w:t>
        <w:br/>
        <w:t>Көркем сөздің көрнекті шебері Сәбит Досаноптың «Жиырма-</w:t>
        <w:br/>
        <w:t>сыншы ғасыр» атты роман-эпонсясында тұтас бір ғасырдың көркем</w:t>
        <w:br/>
        <w:t>шежіресі төрг ұрпақтын тағдыры арқылы жанды сурет болып</w:t>
        <w:br/>
        <w:t>оқушының көз алдынан өтеді.</w:t>
        <w:br/>
        <w:t>Төрт кітаптан тұратын күрмеуі қатты күрделі шығарманың ал-</w:t>
        <w:br/>
        <w:t>гашқы киабында отаршыл озбыр саясаттың казаққа әкелген қайгы-</w:t>
        <w:br/>
        <w:t>қасіреті суреттеледі. Әлихан, Ахмст, Нұрдәулет сынды Ұлы Дазн-</w:t>
        <w:br/>
        <w:t>ның үлт қамын ойлаған ұлдары казақтың байырғы жеріне кара</w:t>
        <w:br/>
        <w:t>шегірткедей каптаған қоныстанушылар көшін тоқтату үшін жан-</w:t>
        <w:br/>
        <w:t>кештілікпен күреседі. Өн бойына трагедия меп лирика қабат өрілген,</w:t>
        <w:br/>
        <w:t>оқиғасы қою, кейіпкерлер қатары мол бүл кесек туыпдыдағы Айжан</w:t>
        <w:br/>
        <w:t>мен Нұрлаулеттін қайғылы махаббаты, халықшыл ақын Қайыржан</w:t>
        <w:br/>
        <w:t>мен өзімшіл бай Бектас тағдыры окушыға солармен бірге жүргендей</w:t>
        <w:br/>
        <w:t>әсер етеді.</w:t>
        <w:br/>
        <w:t>Шыгармада суреттелетін ел өміріндегі елеулі оқиғалардың бәрі</w:t>
        <w:br/>
        <w:t>Ақбас бүгпкіттің көзімен, ой, сезімімен беріледі. Ақбас бүркіт бүган</w:t>
        <w:br/>
        <w:t>дейін Әлем әдебиетінде кездеспеген жаңа образ.</w:t>
        <w:br/>
        <w:t>Көп жылдың көркемдік ізденістің жемісі болып табылатын бұл</w:t>
        <w:br/>
        <w:t>роман-эпалея жылда шығып жатқан көп кітаптын бірі емсс, казақ</w:t>
        <w:br/>
        <w:t>әдебиетінін алтын қорына қосылуға әбден лайық тұлғалы туынды.</w:t>
      </w:r>
    </w:p>
    <w:p>
      <w:r>
        <w:t>Ф) Досанов С., 2011</w:t>
        <w:br/>
        <w:t>15ВМ 9965--778-67-1 Ө «Арда», 2011</w:t>
        <w:br/>
        <w:t>Шаңылыыыын-е</w:t>
        <w:br/>
        <w:t>нан қушырлана иіскеді. Түйісе қалған қос жүрек косыла тула-</w:t>
        <w:br/>
        <w:t>ды. Бақыттан бастары айналған екеуі есеңгіреп, өң мен</w:t>
        <w:br/>
        <w:t>түстің, бар мен жоқтың арасында біраз тұрып қалды. Мұндайда</w:t>
        <w:br/>
        <w:t>сезім женген ақылын бірітші билейтін әйел ғай. Бұл жолы да</w:t>
        <w:br/>
        <w:t>солай болды. Есеңгіреп барып есін бірінші жиған Айжан Нұрдәу-</w:t>
        <w:br/>
        <w:t>леттің құшағынан босанып, ақырын ғана тіл қатты:</w:t>
        <w:br/>
        <w:t>- Жоғары шық/»</w:t>
        <w:br/>
        <w:t>Романда осы сияқты толымды портреттер көп. Ол: Нұрдау-</w:t>
        <w:br/>
        <w:t>леттің, Бестастың, Әлиханның, Міржақыптың, Ахметтің,</w:t>
        <w:br/>
        <w:t>Асылханнын, Бағланның, Гүлбайрамнын, Гүлсімнің, Гүлайым -</w:t>
        <w:br/>
        <w:t>ның, Кулагиннің, Мирзоянның, Кутовойдың, тағы басқалардың</w:t>
        <w:br/>
        <w:t>портреттері.</w:t>
        <w:br/>
        <w:t>Ал, портрет екі түрлі болады: Сыртқы пор трет және ішкі</w:t>
        <w:br/>
        <w:t>портрет. Бұған дейін айтып келгеніміз адамның сыртқы порт-</w:t>
        <w:br/>
        <w:t>реті - бет бейне, тур-тұлға пішіні. Сол адамдардып екінші</w:t>
        <w:br/>
        <w:t>портреті бар. Ол: адамның жан дуниесі, сана салты, адамгер</w:t>
        <w:br/>
        <w:t>шілік, азаматтық тұлғасы, сезім сүреті. Бұлар сырт көзге</w:t>
        <w:br/>
        <w:t>көрінбейді, көру ушіп жазушылық қырағы көз, ұшқыр шеберлік,</w:t>
        <w:br/>
        <w:t>ұтымды сезімталдық кажет.</w:t>
        <w:br/>
        <w:t>Мінеки, осы ішкі портреттерді жасауда да Сәбиттің</w:t>
        <w:br/>
        <w:t>кемеңгерлік келбетін және танимыз. Автор романдағы әр кейіп-</w:t>
        <w:br/>
        <w:t>кердің ішкі сырын, сезімін, жан сырын қалт жібермей қадаға-</w:t>
        <w:br/>
        <w:t>лап отырады. Соны оқырманға жан тебіренте жеткізіп береді.</w:t>
        <w:br/>
        <w:t>Бұғап мысалға роман кейіпкерлерінің бірі Асылханның жаны</w:t>
        <w:br/>
        <w:t>сүйген ғашығы Гүлайымға деген ішкі сезімін суреттеген тұсты</w:t>
        <w:br/>
        <w:t>келтіруге болады. Мәскеудің түсті металдар және алтын ин-</w:t>
        <w:br/>
        <w:t>ститутының үшінші курсын бітіріп, жазғы каникулға елге кел-</w:t>
        <w:br/>
        <w:t>ген Асылхан бір тойда Гүлайыммен танысады. Кімнің де болсын</w:t>
        <w:br/>
        <w:t>алғаш назар аударары адамның сыртқы тұлғасы гой.</w:t>
        <w:br/>
        <w:t>«Ал, Гұлайымның тур-тұлғасы сол тойда отырған сонша-</w:t>
        <w:br/>
        <w:t>ма жастың бәрінен ерекше еді. Сұңғақ бойлы, тік қабақ, кең</w:t>
        <w:br/>
        <w:t>маңдай қыз өзгеше келбетті болумен бірге сүйкімді. Жұқалаң</w:t>
        <w:br/>
        <w:t>ақшыл жүзіне алқызыл нәзік алау жүгіріп, ұялы, нұрлы жанары</w:t>
        <w:br/>
        <w:t>жұмсақ сәуле шашады. Жүріс-тұрысында, қимыл-қозғалысын-</w:t>
        <w:br/>
        <w:t>да өзгеше бір биязылық, нәзіктік бар. Сөзі де сынық. Бір қара-</w:t>
        <w:br/>
        <w:t>ғаяда-ақ өте бір орнықты, тәрбиелі жас екенін аңғару қиын</w:t>
        <w:br/>
        <w:t>емес. Үстінде тік жағалы, ұзын жең ақ жібек көйлек. Аяғында</w:t>
        <w:br/>
        <w:t>ақ туфли. Жуан қос бұрым ғып өрген қоп-қою, қап-қара шашы</w:t>
        <w:br/>
        <w:t>тілерсегіне жете төгіліп түр. Осы тойға жипалған осынша</w:t>
        <w:br/>
        <w:t>қыздың бәрі айдын көлде жүзген қоныр қаздай болғанда, Ғұлайым</w:t>
        <w:br/>
        <w:t>солардың бәріпен де сұлу, аққудың көгілдірігіндей. Осыған дейін</w:t>
        <w:br/>
        <w:t>қала мен даланың, Мәскеу мен Қастанайдың небір сынық міпез</w:t>
        <w:br/>
        <w:t>сымбатты қыздарымен жүздесіп, тағы басқа талай жерден</w:t>
        <w:br/>
        <w:t>5</w:t>
      </w:r>
    </w:p>
    <w:p>
      <w:r>
        <w:t>Ұлтымыздың ұлы перзенттері Ахмет Байт ұрсынов.</w:t>
        <w:br/>
        <w:t>Міржақып Дулатов, Әлихан Бөкейханов тұңғыш рет әдеби</w:t>
        <w:br/>
        <w:t>кейіпкер болып бейнеленіп, олардың асыл тұлғаларының к0% ал</w:t>
        <w:br/>
        <w:t>дымызға келуі - жазушының ірі көркемдік табысы. Сонымен</w:t>
        <w:br/>
        <w:t>осы жаңа туындының өмірге әкелген әлеуметтік осаналықта</w:t>
        <w:br/>
        <w:t>ры қандай дейтін болсақ оның бастысы бұл романның бұрын</w:t>
        <w:br/>
        <w:t>тарихқа беріліп келген тозған бағаларды жаңғыртып, жана</w:t>
        <w:br/>
        <w:t>үлгі ұсынуы дер едік. Мәселен:</w:t>
        <w:br/>
        <w:t>Бұрын тарихта да, әдебиетте де байлардың бәрі шетінен</w:t>
        <w:br/>
        <w:t>жамандалып келсе, бұл роман байлардың бәрі бірдей жамап емес</w:t>
        <w:br/>
        <w:t>екенін көрсетеді. Байлардың ішінде де ел қамын ойлайтын гана</w:t>
        <w:br/>
        <w:t>дылары болғандарын дәлелдейді. Бұл - бір.</w:t>
        <w:br/>
        <w:t>Екінші - ғасырлар бойы айтылып келген «Қазақ байыса</w:t>
        <w:br/>
        <w:t>қатын алады» деген мақалға түзету жасайды. Байыған қазак-</w:t>
        <w:br/>
        <w:t>тардың да үсті-үстіне қатын ала беруді мақсат түтпай, ха-</w:t>
        <w:br/>
        <w:t>лыққа қызмет көрсетуді мұрат түтқандары болғанын айтады.</w:t>
        <w:br/>
        <w:t>Буған мысалға төрт қатын алған Нұрдәулет байдын үш әйеліне</w:t>
        <w:br/>
        <w:t>бостандық беріп, бір әйелімен ғана қалғанын, сөйтіп, Әлихан</w:t>
        <w:br/>
        <w:t>Бөкейханов, Ахмет Байтұрсынов, Міржақып Дулатов сияқты</w:t>
        <w:br/>
        <w:t>халық көсемдерінін соңынан ергенін келтіреді.</w:t>
        <w:br/>
        <w:t>Ушінші - қазақ халқының бұрын хат білмейтін надан бол-</w:t>
        <w:br/>
        <w:t>мағанын көрсетеді. Оган мысалға Нұрдәулет пен Бектастың</w:t>
        <w:br/>
        <w:t>оқыған, тоқығаны көп білімді болғанын, ал Айжан сияқты қазақ</w:t>
        <w:br/>
        <w:t>қызының ХХ ғасырдың басында Сорбонна университетін біті-</w:t>
        <w:br/>
        <w:t>ріп. Ресей Ғылым Академиясында ғалым болып қызмет істеге-</w:t>
        <w:br/>
        <w:t>нін келтіреді.</w:t>
        <w:br/>
        <w:t>) Төртінші - қазақ халқының поэтикалық дарынының күшті</w:t>
        <w:br/>
        <w:t>акенін қы. ойары м өн жі і ттерінің бір “біріне өлеңмеп хат жа</w:t>
        <w:br/>
        <w:t>бірімен өлеңмен хат ағын кен кергентегі, МБЙЕЛИІдЕҢ 2</w:t>
        <w:br/>
        <w:t>ешқандай өлде Баланы ашы ндар әсізінде қазақтан басқа</w:t>
        <w:br/>
        <w:t>ГИеСЫ». ғ ) ын айқындап айтады. )</w:t>
        <w:br/>
        <w:t>қына егін егуді ШЕГЕН желет орыс переселендер гқазақ- ха»</w:t>
        <w:br/>
        <w:t>се, бұл романдард рылқаушы ретінде баяндалып кел-</w:t>
        <w:br/>
        <w:t>рда переселендердің йе қазақ ауылдарына жаса-</w:t>
        <w:br/>
        <w:t>сан жауыздықтары аз болмағанын айтады. Мұны Огир баста-</w:t>
        <w:br/>
        <w:t>қай переселен казактардың Шіменбай батырды өлтіріп, Нұр-</w:t>
        <w:br/>
        <w:t>дәулет байдың жалқыларын тартып әкеткенінен көруге болады.</w:t>
        <w:br/>
        <w:t>ке атыншы - ӘШЕШЕЙШД бойы мал баққан қазақ халқының</w:t>
        <w:br/>
        <w:t>кезеңі ке деген ірісті деатша ерттеп мінуі, қазақтардан</w:t>
        <w:br/>
        <w:t>қазыны үл. қыз инж инерлер шығуы, қазақ жұмысшы табының</w:t>
        <w:br/>
        <w:t>кайгін кан көрсетіледі. Бүган «Прибалхашстрой», « Түрксіб</w:t>
        <w:br/>
        <w:t>құрылысы жайлы жазылған тараулар дәлел.</w:t>
        <w:br/>
        <w:t>4</w:t>
        <w:br/>
        <w:t>дайтын дүниелер. Аз, қазақ халқының шешендік қабылетін ай</w:t>
        <w:br/>
        <w:t>қын көрсететін детальдар қаншама!</w:t>
        <w:br/>
        <w:t>Әр жаңа туындының шырайын анықтайтын үш шындық</w:t>
      </w:r>
    </w:p>
    <w:p>
      <w:r>
        <w:t>бар деп білеміз. Олар: ой шыпдығы, оқиға шындығы және сезілі</w:t>
        <w:br/>
        <w:t>шындығы. Осы үш шындықтың үшеуіроман-эпопеяның бетте-</w:t>
        <w:br/>
        <w:t>рінде тұнып тұр.</w:t>
        <w:br/>
        <w:t>Сәбит Досановтың «Жиырмасыншы ғасыр» роман-эполея</w:t>
        <w:br/>
        <w:t>сынада тоқталмай кетуге болмайтын суреткерлік тапқыр-</w:t>
        <w:br/>
        <w:t>лыққа дәлел бір деталь бар. Өл Ақбас бүркіт окиғасы. Ақбас</w:t>
        <w:br/>
        <w:t>буркіт қазақ даласы аспанында самғап ж үреді. Бірде төмен-</w:t>
        <w:br/>
        <w:t>дейді. Бірде қайқаң етіп аспанға қайта көтеріледі. Одан да</w:t>
        <w:br/>
        <w:t>алыстап, көзге көрінбей кетеді.</w:t>
        <w:br/>
        <w:t>Ақбас бүркіт қазақ даласын аштан қырылғандардың өлігі</w:t>
        <w:br/>
        <w:t>жауып кеткен кезде төмендейді. Араны ашылған ақ бас күші-</w:t>
        <w:br/>
        <w:t>гендер сияқты жемік іздеп жер бауырламайды. Аштав өлген</w:t>
        <w:br/>
        <w:t>анасының қасында тәлтіректеп жылап тұрған жас сәби</w:t>
        <w:br/>
        <w:t>Кәмиланы ажалдан алып қалмақ болып төмендейді. Қолында</w:t>
        <w:br/>
        <w:t>ұзып сойылы бар қаңғып келе жатқан алпамсадай, әлуетті</w:t>
        <w:br/>
        <w:t>адамның алдыпа түседі. Адам оны сойылмен соғып алмақ болып.</w:t>
        <w:br/>
        <w:t>қайта-қайта ұмтылады. Аш өзеккке азық етуге тырысады.</w:t>
        <w:br/>
        <w:t>Бірақ Ақбас бүркіт оны жанына жақындатнай, алдаусырата</w:t>
        <w:br/>
        <w:t>ұшып алға қарай жетелейді. Сөйтіп, оны қаптаған қалың</w:t>
        <w:br/>
        <w:t>өліктің арасында қалқиып түрган сәбидің қасына алып келеді.</w:t>
        <w:br/>
        <w:t>Алпамсадай адам сәбиді аяп, жерден көтеріп алады. Көтеріп</w:t>
        <w:br/>
        <w:t>алады да, құшағына қысып, алға карай аяңдайды. Сәбидің аман</w:t>
        <w:br/>
        <w:t>қалатынына көзі жеткеннен кейін ғана Ақбас қыран шарық-</w:t>
        <w:br/>
        <w:t>тай ұшып. көкке көтеріліп кетеді.</w:t>
        <w:br/>
        <w:t>Ақбас жай бүркіт емес, киелі құс, символикалық бейне, ол</w:t>
        <w:br/>
        <w:t>аруақ.рух. Соданда ол қанша қауіп-қатерге ұшыраса да өлмейді.</w:t>
        <w:br/>
        <w:t>Романдағы өзекті оқиғалар мен кейіпкерлер тағдарының шешу-</w:t>
        <w:br/>
        <w:t>шісәттері осы Ақбас бүркіттің көзімен бер ілген жердегі оқиға-</w:t>
        <w:br/>
        <w:t>лар жазушының ұстанымына ұқсайды. Романның бас кейіпке-</w:t>
        <w:br/>
        <w:t>ріне айналған Ақбас бүркіт әзірге әлем әдебиетінде кездесе қой-</w:t>
        <w:br/>
        <w:t>Қарман сібе са е 9% дәл осы романдағыдай жан-жақты бейнеле-</w:t>
        <w:br/>
        <w:t>% т р інбеген. А қбас бүркіт толыққанды, тұлғалы</w:t>
        <w:br/>
        <w:t>көркем бейне.</w:t>
        <w:br/>
        <w:t>Эдандденидиаловттар санаттар да сәтті. Олай дейтініміз, ро-</w:t>
        <w:br/>
        <w:t>кейіпкерлер бейнесін де алар ың даму динамикасын арттырып,</w:t>
        <w:br/>
        <w:t>салды біш; ралауға қызмет етіп тұр. Бұған көп мы-</w:t>
        <w:br/>
        <w:t>ң бірі мынау.</w:t>
        <w:br/>
        <w:t>ж” ееделі, кы - деді Каратай батылданып. 22</w:t>
        <w:br/>
        <w:t>: қуыршақтай денесін ұршықша үйіріп</w:t>
        <w:br/>
        <w:t>Із</w:t>
        <w:br/>
        <w:t>астын бермейтін қаргалардың да қарасы өшкен. Бай дала, бай-</w:t>
        <w:br/>
        <w:t>тақ дала бос. Күз аспаны астында құп-қу өңі құлазып жатыр.</w:t>
        <w:br/>
        <w:t>Селеу ғапа селкілдеп, сағым ғана жүгіреді. Ұлы Даланың сан</w:t>
        <w:br/>
        <w:t>бағытқа тарап жатқан даңғыл жолдары мен соқыр соқпақ -</w:t>
        <w:br/>
        <w:t>тардың үстін аштықтың азабын көтере алмай, қынадай қыры-</w:t>
        <w:br/>
        <w:t>лған өліктер жайлап жатыр. Ол - адам тәндері... Бұрынырақ</w:t>
        <w:br/>
        <w:t>өлгендердің денесінен күлімсіген сасық иіс шығады. Соңынан</w:t>
        <w:br/>
        <w:t>өлгендердің ауызынан аққап ақ сілекей қарақошқыл топыраққа</w:t>
        <w:br/>
        <w:t>сіңіп барады. Он екіде бір гүлі ашылмаған балғын бойжеткен</w:t>
        <w:br/>
        <w:t>бір қырындай жығылыпты. Әлде бір мосқал еркек жүрелеген күйі</w:t>
        <w:br/>
        <w:t>шөге түсіпті. Әріректе өлі ананың ашық аршын алмасын емген</w:t>
        <w:br/>
        <w:t>күйі жас сәби жатыр уанып...» (Екінші кітапта).</w:t>
        <w:br/>
        <w:t>Бұл айтып отырғанымыз табиғатты оқиғамен, адам өмірі-</w:t>
        <w:br/>
        <w:t>мен астастыра суреттеу жайы.</w:t>
      </w:r>
    </w:p>
    <w:p>
      <w:r>
        <w:t>Сәбит Досанов роман-эпопеяның беттерінде табиғаттың</w:t>
        <w:br/>
        <w:t>тамаша-тамаша сұлу суреттерін де салып, жаныңды кенел-</w:t>
        <w:br/>
        <w:t>теді. Ұлы даланың өн бойының табиғатын кино лентасындай</w:t>
        <w:br/>
        <w:t>етіп көз алдыңнан өткізеді.</w:t>
        <w:br/>
        <w:t>Арқа мен Алтайдың Жетісу мен Ақожғайық тын тамылжы-</w:t>
        <w:br/>
        <w:t>ған табиғатының ғажайып суретін оқып көріңіз. Осының бәрі</w:t>
        <w:br/>
        <w:t>жазушының табиғатпен терең табыса білген үздік шеберлігін</w:t>
        <w:br/>
        <w:t>көрсетеді.</w:t>
        <w:br/>
        <w:t>Көркем туындының тағы бір жанды жері портрет дейтін</w:t>
        <w:br/>
        <w:t>болсақ, мұнда да жазушы машықты, мәшһур қыл қалам иесін-</w:t>
        <w:br/>
        <w:t>дей шеберлік танытады.</w:t>
        <w:br/>
        <w:t>Әуезов те, Шолохов та кейіпкер портретін бірден жаса-</w:t>
        <w:br/>
        <w:t>майды. Біраз оқиға өткеттен кейін барып, негізгі кейіпкерлердің</w:t>
        <w:br/>
        <w:t>портретін жасан, оқырманға ұсынады.</w:t>
        <w:br/>
        <w:t>Ал, Сәбит өйтпейді. Кейіпкері аренаға шыққан кезде жарқ</w:t>
        <w:br/>
        <w:t>еткізеді, оның пор третін кейінге сақтамайды. Барлық жерде</w:t>
        <w:br/>
        <w:t>де кейіпкердің аты мен портреті қоса жүреді. Сол кейіпкер</w:t>
        <w:br/>
        <w:t>кейінгі тарауларда қайта аренаға шықса, оның өз портреті</w:t>
        <w:br/>
        <w:t>жаңа бір қырынан көрініп отырады. Портрет кейіпкердің іс-</w:t>
        <w:br/>
        <w:t>әрекет, қимылын толықтыра түседі. Ол қандай әрекет жаса-</w:t>
        <w:br/>
        <w:t>са да, турі-түсі (портрет) оқушының көз алдында тұрады.</w:t>
        <w:br/>
        <w:t>Бұл Сәбит Досановтың өзіне топ ерекшеліктерінің бірі деп</w:t>
        <w:br/>
        <w:t>айтуымызға болады.</w:t>
        <w:br/>
        <w:t>Портрет те жазушы шеберлігіне сын десек, Сабит Доса-</w:t>
        <w:br/>
        <w:t>нов бұл тұста да сүрінбейді. Сурінгенің не, сөзбен сурет салып,</w:t>
        <w:br/>
        <w:t>шеберлік танытады. Мінсіз мүсінделген портреттердің таеоі</w:t>
        <w:br/>
        <w:t>бір ерекшелігі -- кейіпкерлердің сыртқы тұлғасы олардың сол</w:t>
        <w:br/>
        <w:t>сәттегі көңіл-күйімен, тағдыр талайымен үндесіп, үйлесіп</w:t>
        <w:br/>
        <w:t>тұр. «Түс кезінде Леніт атындағы орталық кітапханадан шы-</w:t>
        <w:br/>
        <w:t>7</w:t>
        <w:br/>
        <w:t>талай ұлттың тамаша сұлуларын көргенде сыр бермеген Асыл</w:t>
        <w:br/>
        <w:t>ханның жүрегі Гүлайымды көргенде ауға түскен балықтай ту-</w:t>
        <w:br/>
        <w:t>дады. Екеуі чықтасып қатар отырғанда. қысқа-қысқа тіл</w:t>
        <w:br/>
        <w:t>қатысқанда, жанары мен жанары ұшырасып қалғанда жігіт -</w:t>
        <w:br/>
        <w:t>тің өне бойын әлдебір ыстық от шарпып өтті. Үзілісте екеуі</w:t>
        <w:br/>
        <w:t>екірет биледі. Асылхан үшін бұл бір қас қағымдай гана қысқа,</w:t>
        <w:br/>
        <w:t>қатшалық қысқа болса соншалық қызулы, жұлдызды сәт болды.</w:t>
        <w:br/>
        <w:t>Қыздың саусағына саусағы тигенде жігіттің жүрегі жүгенсіз</w:t>
        <w:br/>
        <w:t>аттай тулап, тұла бойы ысып сала берді...»</w:t>
        <w:br/>
        <w:t>Немесе Асылхан оқу бітіріп, Қоңыратқа қызметке келгенде</w:t>
        <w:br/>
        <w:t>«Прибалхашстрой» құрылысы комсолол ұйымының хатшысы</w:t>
        <w:br/>
        <w:t>Киязевпен әңгімелесіп отырғанда олардың үстіне инжинер қыз</w:t>
        <w:br/>
        <w:t>Гулсім Омарова келеді. Князев Гүлсімге Асылхан жайын түсін-</w:t>
        <w:br/>
        <w:t>діреді. Сымбатты сұлу жігітке бірден ғашық болған Гүлсім</w:t>
        <w:br/>
        <w:t>қыздың ішкі портретін автор былай етіп жасайды:</w:t>
        <w:br/>
        <w:t>«Князев осы жайларды баяндап отырғанда Гүлсім Асылхан</w:t>
        <w:br/>
        <w:t>ға ұрлана қарап отырды. «Апыр-ай осындай да сұлу, сүйкімді</w:t>
        <w:br/>
        <w:t>жігіт болады екен-ау, -- деп ойлады ол. -- Өзі уылжыған жан-</w:t>
        <w:br/>
        <w:t>жас болып өзгеше ойлы, салмақты ғой. Ұялы, нұрлы көздері бір-</w:t>
        <w:br/>
        <w:t>түрлі мұңлы ма, қалай? «Түсі игіден түңілме» деген. Келісті</w:t>
        <w:br/>
        <w:t>тұлғасында кемел ақыл-парасат тұнып тұр гой. Жігіттің</w:t>
        <w:br/>
        <w:t>сұлтаны сендей-ақ болар. Қандай қыздың маңдайы жарқырап</w:t>
      </w:r>
    </w:p>
    <w:p>
      <w:r>
        <w:t>тұр екен? Әрі көрікті, әрі ақылды Гүлсім салқынқанды. ұстам-</w:t>
        <w:br/>
        <w:t>ды еді. Сол себепті де құрдастары оны «Мрамор сулу» деп атап</w:t>
        <w:br/>
        <w:t>кеткен-ді. Сөйткен Гүлсім Асылханды көргенде жүрегі атқ-</w:t>
        <w:br/>
        <w:t>ақтай соғып, денесі күйіп-жанды. Оның бойын өзге түгіл өзіне</w:t>
        <w:br/>
        <w:t>де бимәлім бір сезім билеп, екі көзіп сұңғақ бойлы сұлу жігіттен</w:t>
        <w:br/>
        <w:t>ала алмай атыр...»</w:t>
        <w:br/>
        <w:t>Осындай ұқыпты жасалған ішкі портреттер оқырманда-</w:t>
        <w:br/>
        <w:t>рын унемі сүйсінтіп отырады. Адамның сыр т сұлулығын сурет-</w:t>
        <w:br/>
        <w:t>теу жеңілірек. Ал жан сұлулығының портретін жасау жеңіл</w:t>
        <w:br/>
        <w:t>шаруа емес. Автордың осы жеңіл емес нәрсені де жеңе білгені</w:t>
        <w:br/>
        <w:t>де қуаптады.</w:t>
        <w:br/>
        <w:t>Адамгершіліктің шырқау шыцы - махаббат сезімі. Дуние</w:t>
        <w:br/>
        <w:t>В тегі ндегі хала ық сла; Шан і шінде ШЕ ахаббат мұратын биік ұстай ші</w:t>
        <w:br/>
        <w:t>ешқайсысында «Қ ее ж бе. ее олады, Байып Еу, ропа бйңің</w:t>
        <w:br/>
        <w:t>лік-Кебек» “алқаны Шғж &lt;НЕ көрпеш с” Баян Сұлу», «Бң-</w:t>
        <w:br/>
        <w:t>улуғ, Науталыақ ман-1 Тамыр», « Естай -Хорлан», «Құралай</w:t>
        <w:br/>
        <w:t>сияқты қаулаған ғашы сұлуы «Әділ-Мария», «Қамар сулу»</w:t>
        <w:br/>
        <w:t>амны 4 қтық дастандар жоқ. Тіпті Шығыс Азия</w:t>
        <w:br/>
        <w:t>елдер інде де бірен-саран.</w:t>
        <w:br/>
        <w:t>ет Бал); қанына біткен махаббатқа адалдық қаси-</w:t>
        <w:br/>
        <w:t>4 бірнеше жерінде айқын көрініс тапкан.</w:t>
        <w:br/>
        <w:t>10</w:t>
        <w:br/>
        <w:t>свезінде Мұхаметжан Қаратаев, Сайын Мұратбеков сынды</w:t>
        <w:br/>
        <w:t>көрнекті қаламгерлердің жоғары баға бергені. одан соң «Еге</w:t>
        <w:br/>
        <w:t>мен Қазақстан» газетінде Амантай Байтанаевтың жылы</w:t>
        <w:br/>
        <w:t>пікір білдірген көлемді мақаласы жарияланғаны есімде. Кезінде</w:t>
        <w:br/>
        <w:t>меп де «Екінші өмір» романы жайлы жылы пікір жазған бола</w:t>
        <w:br/>
        <w:t>тынмын. Сосын Сәбиттің сонау 1966 жылы жарыққа шыққан</w:t>
        <w:br/>
        <w:t>«Қайырлы таң» атты алғашқы кітабыпа Сейітжан Омаров-</w:t>
        <w:br/>
        <w:t>тың алғы сөз жазғаны да ойға оралып отыр.</w:t>
        <w:br/>
        <w:t>Содан бері арадан ондаған жылдар өтті. Қуаныштысы --</w:t>
        <w:br/>
        <w:t>Сәбит кейбіреулер құсап сол мадақтауларға масайрап, кеуде</w:t>
        <w:br/>
        <w:t>керген жоқ, керісінше, ақырын жүріп, анық басты, тынымсыз</w:t>
        <w:br/>
        <w:t>ізденді, үзіліссіз еңбек етті. Бір атақты ойшылдың айтқағы</w:t>
        <w:br/>
        <w:t>бар: « Үзіліссіз жасалған адал еңбек өзінің әділ бағасын алмай</w:t>
        <w:br/>
        <w:t>қоймайды» деп. Соның анық бір дәлелін, Досановтың шығарма</w:t>
        <w:br/>
        <w:t>шылық тағдырынан көруге болады. Оның есімі мен еңбегі бұл</w:t>
        <w:br/>
        <w:t>күнде Қазақстанда ғана емес, алыс, жақын шеті елдерге дг кеңі-</w:t>
        <w:br/>
        <w:t>нен тапыс. Досановтың «Тау жолы», «Екінші өмір» романдары</w:t>
        <w:br/>
        <w:t>мен «Ақ аруана», «Дүние жалған» повестері, бірқатар әңгіме-</w:t>
        <w:br/>
        <w:t>лері Ресей, Франиия, Қырғызстан, Өзбекстан. т.б. елдерде жеке</w:t>
        <w:br/>
        <w:t>кітап болып шығып, Әлемге әйгілі әдебиетшілерден аса жоғары</w:t>
        <w:br/>
        <w:t>баға алды.</w:t>
        <w:br/>
        <w:t>Француздың аты әлемге әйгілі сыншысы Альберт Фишлер</w:t>
        <w:br/>
        <w:t>Сабиттің Парижде француз тілінде шыққан «Ақ аруана»</w:t>
        <w:br/>
        <w:t>атты кітабы жайлы: «Данный сборник пе может оставит</w:t>
        <w:br/>
        <w:t>франиузского читателя равнодушним. Сабит Досанов являет-</w:t>
        <w:br/>
        <w:t>ся чутким рассказчиком и внимательным художником, пока-</w:t>
        <w:br/>
        <w:t>зываюшим промілов, настояшиге и будушес.» деп жазыпты.</w:t>
        <w:br/>
        <w:t>Тынымсыз ізденіп, үздіксіз, өнімді еңбек етіп, өндіре жа-</w:t>
        <w:br/>
        <w:t>зып, жсыл өткен сайын шет -- шегі жоқ жазушылық шеберліктің</w:t>
        <w:br/>
        <w:t>жаңа бір биігіне көтеріліп жүрген Сәбит Досановтың көлемімен</w:t>
      </w:r>
    </w:p>
    <w:p>
      <w:r>
        <w:t>ғана емес көркемдік қуатымен де салмақты «Жиырмасыншы</w:t>
        <w:br/>
        <w:t>ғасыр» атты роман-эпопеясы жыл сайын шығып жатқан қа-</w:t>
        <w:br/>
        <w:t>тардағы көп кітаптың бірі емес, ел өмірін көркемдік қуатпен</w:t>
        <w:br/>
        <w:t>жырлаған елеулі еңбек. Романның идеялық қазығы мықты, та-</w:t>
        <w:br/>
        <w:t>қырыбы салмақты, ойы салиқалы. Тарихи оқиғаларға деген жаңа</w:t>
        <w:br/>
        <w:t>көзқарас, тың концепциясымен ерекшеленетін, рухани қазы-</w:t>
        <w:br/>
        <w:t>намызға өзгеше кейіпкерлерімен олжа қосқан бұл шығарма жа-</w:t>
        <w:br/>
        <w:t>зушының ғана емес, қазақ әдебиетінің де ірі көркемдік табысы,</w:t>
        <w:br/>
        <w:t>қазіргі қазақ әдебиетінің әлемдік бәсекелестікке қабілетті</w:t>
        <w:br/>
        <w:t>туындысы. Талмас талант пен жанкешті еңбектің жемісі.</w:t>
        <w:br/>
        <w:t>Әзілхан НҰРШАЙЫХОВ,</w:t>
        <w:br/>
        <w:t>Қазақстанның халық жазушысы,</w:t>
        <w:br/>
        <w:t>Мемлекеттік сыйлықтың лауреаты.</w:t>
        <w:br/>
        <w:t>ТАЛЛЯАС ТАЛАНТ ПЕН ЖАНКЕШТІ</w:t>
        <w:br/>
        <w:t>ЕҢБЕК ЖЕМІСІ</w:t>
        <w:br/>
        <w:t>Қазақ әдебиетіндегі қарт қаламгерлердің бірі болғандық -</w:t>
        <w:br/>
        <w:t>тан туған әдебиетіміздің жай-жсапсары меніқатты толған-</w:t>
        <w:br/>
        <w:t>дырады. Соданда болар мен соңғы жылдары жазудан гөрі оқуға</w:t>
        <w:br/>
        <w:t>көп көңіл бөліп жүрмін. Зер сала оқыған кітаптардың ішінен</w:t>
        <w:br/>
        <w:t>мені сүйсіндірген шығарма көрнекті жазушы, М.Шолохов атын-</w:t>
        <w:br/>
        <w:t>дағы сыйлық тын лаурсаты Сәбит Досановтың төрт кітаптан</w:t>
        <w:br/>
        <w:t>тұратын «Жиырмасыншы ғасыр» атты роман-эпопеясы.</w:t>
        <w:br/>
        <w:t>Бул тарихымызда бұрын болмаған тамаша кітаптардың</w:t>
        <w:br/>
        <w:t>бірі. Сан ғасырдың шамасы жетлей, тек қана Х.Х гасыр туды -</w:t>
        <w:br/>
        <w:t>рған «Абай жолы», «Көшпенділер», «Дарабоз», «Ақын арманы»,</w:t>
        <w:br/>
        <w:t>«Қан мен тер» тәрізді қазақ романдары керуентің жалғасы.</w:t>
        <w:br/>
        <w:t>Жалғасы болғанда олардың ешқайсысын қайталау емес, өз қога-</w:t>
        <w:br/>
        <w:t>мы өз тарихы, өз бейнесі, өз психолосиясы бар өзгеше кейіпкерлер</w:t>
        <w:br/>
        <w:t>жайында жазылған. «Көшпенділер» мен «Дарабозға» алғы</w:t>
        <w:br/>
        <w:t>ғасырлар тарихы арқау болса «Абай жолы» ХІХ ғасырдың</w:t>
        <w:br/>
        <w:t>жартысының жүсіп, ал «Ақын арманы» мен «Қан мен тер» ХХ</w:t>
        <w:br/>
        <w:t>сасырдың алгсатшаы жатырма шақты жылыпың оқиғасын өрнек-</w:t>
        <w:br/>
        <w:t>теген. Ал, «Жиырмасынша ғасыр» атыпа сай жұз жылдың</w:t>
        <w:br/>
        <w:t>оқиғаларын қам тиды.</w:t>
        <w:br/>
        <w:t>Бұл кітапты бастасаң болды, бас көтере алмайсың. Алып</w:t>
        <w:br/>
        <w:t>өзеннін ағыны айдап бара жатқандай күйге түсіп, бас</w:t>
        <w:br/>
        <w:t>көтерместен оқш бересің, оқи бересің. Ана оқиғаға не болар екен,</w:t>
        <w:br/>
        <w:t>мына мәселеге қалай тынар екен ден қадаласын да отырасың.</w:t>
        <w:br/>
        <w:t>Кітаптың әр беті сайын көркем сөздің шырынын жұтып, ма-</w:t>
        <w:br/>
        <w:t>сайып, масайрайсын, марқаясын, жүрегін лүпілдеп, жаның ла-</w:t>
        <w:br/>
        <w:t>улайды. Кейде қатты қайғырып, ерніңді тістеп, қайта-қайта</w:t>
        <w:br/>
        <w:t>бас шайқайсың. Осының бәрі автордың сөз қуатының, оның ой</w:t>
        <w:br/>
        <w:t>ғаламатының күші.</w:t>
        <w:br/>
        <w:t>«Жиырмасыншы ғасыр» ромап -эпопеясының тақырыбы да,</w:t>
        <w:br/>
        <w:t>идеясы да салмақты. Қазақ әдебиетіндегі әлі түреп түспеген</w:t>
        <w:br/>
        <w:t>тың тақырып -- Столыпин рефорласынан кейінгі Ресей мен</w:t>
        <w:br/>
        <w:t>Қазақстан арасындағы шиеленісе түскен аса күрделі қарым -</w:t>
        <w:br/>
        <w:t>қатынастан бастау алған роман жиырмасыншы ғасырдың бас-</w:t>
        <w:br/>
        <w:t>ты оқиғаларын төрт ұрпақтың күрделі тағдыры арқылы кең</w:t>
        <w:br/>
        <w:t>тыныс, кемел ой, кестелі тілмен шебер суреттеген. Қазақ хал-</w:t>
        <w:br/>
        <w:t>қы бастан кешкен тарихи оқиғалардың көркем понарамасы</w:t>
        <w:br/>
        <w:t>Нұрдәулет, Бектас, Айжан, Қаратай, Тұяқ, Сиверцев, Куто-</w:t>
        <w:br/>
        <w:t>вой, Комила, Ерасыл сынды орталық кейіпкерлердің іс-</w:t>
        <w:br/>
        <w:t>әрекеттері, тағдырлары арқылы көрінеді.</w:t>
      </w:r>
    </w:p>
    <w:p>
      <w:r>
        <w:t>дай болғанынан қысқаша мәлімет беріп тұр. («Тынық Дон»,</w:t>
        <w:br/>
        <w:t>Москва, 1957, сегіз томдық, 3 том, 386-394 беттер).</w:t>
        <w:br/>
        <w:t>Бұл салыстыруларды келтіріп отырған себебім Досанов-</w:t>
        <w:br/>
        <w:t>тың табиғат суреттері Әуезовтен асып түсті немесе Шоло-</w:t>
        <w:br/>
        <w:t>хәвпен қарайлас жатыр дегендік емес. Тек қана Сәбиттің</w:t>
        <w:br/>
        <w:t>табиғат суреттерін ромапға қиюластыруда өзгеге ұқсамай-</w:t>
        <w:br/>
        <w:t>тын өз тәсілі бар екенін, өзі ұстазым деп айтып жүрген клас-</w:t>
        <w:br/>
        <w:t>сиктердің көлеңкесінде қалып қоймағанын аңғарту. Бұған</w:t>
        <w:br/>
        <w:t>көптеген мысалдар келтіруге болады.</w:t>
        <w:br/>
        <w:t>Табиғат суреттері кейіпкерлер тағдырымен тығыз</w:t>
        <w:br/>
        <w:t>бірлікте суреттелуімен бірге автордың астарлы ойларымен</w:t>
        <w:br/>
        <w:t>ұштасып, шығарманың ажарын аша түскен. Бұған да дәлел</w:t>
        <w:br/>
        <w:t>жеткілікті, аз ғана үзіндімен шектелейік.</w:t>
        <w:br/>
        <w:t>2 «Көркіне көз тоймайтын кең дала көсіліп жатыр. Жер</w:t>
        <w:br/>
        <w:t>бетін жапқан жібектей асыл, жапырақтай жасыл шөптер</w:t>
        <w:br/>
        <w:t>журген сайын аяғыңды шөп-шөп сүйеді. Оңтүстіктен соққан</w:t>
        <w:br/>
        <w:t>жел ана бір қырдың төсінде өскен жусанның көкірегіңді шай-</w:t>
        <w:br/>
        <w:t>дай ашатын ашқылтым тісін әкеледі мұрынға. Көктемде бур</w:t>
        <w:br/>
        <w:t>жарған қоғажай гүлі, сыры кетсе де сыны кетпейтін сұлу әйел</w:t>
        <w:br/>
        <w:t>дей әлі өңін бермей тұр...» деп басталатын үзіндінің өзінен-ақ</w:t>
        <w:br/>
        <w:t>қаламгерлік қарым танылып тұр. Сәбит табнғат сүретін адам</w:t>
        <w:br/>
        <w:t>характері, адам тағдырымен астастыра сурет теп, астарлы</w:t>
        <w:br/>
        <w:t>ой айтады. Бір ғана мысал: «Көктемдегілай көшкінінің қатар</w:t>
        <w:br/>
        <w:t>жатқан көп қабірді оралып өтіп, бір ғана өліктің өкпе тұсын</w:t>
        <w:br/>
        <w:t>опырып, Нұриденнің мәйітін айдалаға лақтырып тастауы</w:t>
        <w:br/>
        <w:t>тегін бе? КГБ-ның сойылын сағып, талайдың қанын ішкен кан-</w:t>
        <w:br/>
        <w:t>пезер гой бул. Талайды қанқақсатқан қасиетсіз адамнын өлігін</w:t>
        <w:br/>
        <w:t>қасиетті қара жер қабылдамаған екен» деп ойлады Әжі» де</w:t>
        <w:br/>
        <w:t>ген сөздер саған дәлел.</w:t>
        <w:br/>
        <w:t>Р6% ғасырда қазақ халқы жантүршігерлік сансыз оқиғаны</w:t>
        <w:br/>
        <w:t>басынан кешті. Соның бірі - 1932 жылдын алапат аштығы</w:t>
        <w:br/>
        <w:t>болатын. «Жиырмасыншы ғасыр» роман-эпопеясында автор осы</w:t>
        <w:br/>
        <w:t>сұмдық оқиғаны Куптуардың басынан өткен оқиғалар, Кәми-</w:t>
        <w:br/>
        <w:t>лапың аянышты тағдыры және Ақбас Бүркіттің көзімен оқушы</w:t>
        <w:br/>
        <w:t>жүрегін шымырлата, уақыт қасіретін шымши суреттейді.</w:t>
        <w:br/>
        <w:t>, еп жазады: «Түтін түстес аспанда қа-</w:t>
        <w:br/>
        <w:t>раш рбар жыландай иреленген жылауық бұлттар солтүстікке</w:t>
        <w:br/>
        <w:t>қари СБММНДЕН ӨЛДайыз». Жет сөйлемді оқығанда-ақ түршіге</w:t>
        <w:br/>
        <w:t>«Бұл дилады өр Бан Мы ы ара сайын күшейе түседі. Өйткені:</w:t>
        <w:br/>
        <w:t>те жоқ. Ана бір жылда, ы медет түлікжал тұрмақ, үрген айт</w:t>
        <w:br/>
        <w:t>бугінде біреуі көзге ШЕНЕДЕЙ ЕЛМЕН аршаған көп ай</w:t>
        <w:br/>
        <w:t>. Әшейінде қарқ-қарқ етіп аспан</w:t>
        <w:br/>
        <w:t>6</w:t>
        <w:br/>
        <w:t>жеңіл бұрылған қыз Қаратайға «Сіз кімсіз?» дегендей сұраулы</w:t>
        <w:br/>
        <w:t>жүзбен таңырқай карап.</w:t>
        <w:br/>
        <w:t>-Кешіріңіз. атыңыз кім? - деді Қаратай жүрегілүпілдеп.</w:t>
        <w:br/>
        <w:t>-Наташа!</w:t>
        <w:br/>
        <w:t>- Есіміңіз де өзіңіз сияқты сұлу екен.</w:t>
      </w:r>
    </w:p>
    <w:p>
      <w:r>
        <w:t>-Комплиментіңізгерахмет/</w:t>
        <w:br/>
        <w:t>- Бұл комплимент елес, шын жүректен шыққан шынайы сөз</w:t>
        <w:br/>
        <w:t>-Жігіттердің бәрі сүйдейді.</w:t>
        <w:br/>
        <w:t>--Жігіттердің бәрі бірдей емес екендігіне бәс тігем.</w:t>
        <w:br/>
        <w:t>--Оған таласпаймын.</w:t>
        <w:br/>
        <w:t>- Кешіріңіз, Андрей Болконский қайда ?</w:t>
        <w:br/>
        <w:t>- Кім дейсіз? -- деп сәл бөгеліп қалған қыз, - Ә-ә, Болконс-</w:t>
        <w:br/>
        <w:t>кий жоқ. - деп сыңғырлай күлді бұл сөздің астарында Толстой-</w:t>
        <w:br/>
        <w:t>дың «Соғыс пен бейбітшілік» романының кейіпкері тұрғанын</w:t>
        <w:br/>
        <w:t>тез пайымдап.</w:t>
        <w:br/>
        <w:t>- Онда куануыңызға болады, Наташа. Сіздің Болконскийі-</w:t>
        <w:br/>
        <w:t>ңіз, міне, қарсы қарсы алдыңызда тұр, -- деді Қаратай көзі</w:t>
        <w:br/>
        <w:t>күлімдеп.» (Екінші кітам).</w:t>
        <w:br/>
        <w:t>Бұл Қаратайдың Наташамен алғаш тіл қатысқан сәті.</w:t>
        <w:br/>
        <w:t>Ол кезде екеуі де студент. Шегініс арқылы берілген осы диалог</w:t>
        <w:br/>
        <w:t>жастардың ойға емес, ойнақы әзілге ден қойған сәтін дол беріп</w:t>
        <w:br/>
        <w:t>түр емеспе?</w:t>
        <w:br/>
        <w:t>Пегізгі оқиғалар желісімен қамшының өріміндей қатар өріл-</w:t>
        <w:br/>
        <w:t>ген астарлы аңыздар мен жылы юмор да психологиялық талда-</w:t>
        <w:br/>
        <w:t>улар да, өткір проблема, өзекті ойлар да, өзіндік тіл өрнегі мен</w:t>
        <w:br/>
        <w:t>бөлек бітімді бейнелер де, сәтімен қолданылған суреткерлік</w:t>
        <w:br/>
        <w:t>тәсілдер де шығарманың көркемдік қуатын күшейте тускен.</w:t>
        <w:br/>
        <w:t>Соғыс атаулының адалдарға бақытсыздық әкелетінін</w:t>
        <w:br/>
        <w:t>жазушы солдат жесірі Айбота бейнесі арқылы ажарлы айтқ-</w:t>
        <w:br/>
        <w:t>ан. Үйлене салып соғысқа аттанған, Сталинградта қаза та-</w:t>
        <w:br/>
        <w:t>тқан жан-жары Саяттың соңғы хатынан өзге жұбанышы жоқ,</w:t>
        <w:br/>
        <w:t>өмір бойы жесірліктің тауқіметін тартып өткен Айботаның</w:t>
        <w:br/>
        <w:t>аянышты тағдыры оқушыны бей- жай қалдырмайды. Әжі мен</w:t>
        <w:br/>
        <w:t>Урипаның соғыс қасіреті жайлы ойлары шынайылығымен,</w:t>
        <w:br/>
        <w:t>тереңдігімен баурайды.</w:t>
        <w:br/>
        <w:t>Тың игерудің күнгеейімен бірге көлеңкесі комбайнер Гулшат,</w:t>
        <w:br/>
        <w:t>шаруашылық басшылары Қаратай, Беленог, Ұса бейнелері арқы-</w:t>
        <w:br/>
        <w:t>лы сенімді де серпінді бейнелеген. Орысша оқыса да қазақтық</w:t>
        <w:br/>
        <w:t>қаны қайнап турған, ұлтжанды Қаратай өзгелерге ұқсамай-</w:t>
        <w:br/>
        <w:t>тын өзгеше мінез, бөлек бітімімен ерекше есте қалалатын,</w:t>
        <w:br/>
        <w:t>бояуы қанық бейне. Тұтас алып қарасаң, жағымды кейіпкерлер</w:t>
        <w:br/>
        <w:t>тобына жататын Қаратай бойында адамға тән пендешілік</w:t>
        <w:br/>
        <w:t>те бар, кемшілік те аз емес.</w:t>
        <w:br/>
        <w:t>ЕЕ</w:t>
        <w:br/>
        <w:t>Сол тамаша, тұрақты, мәңгілік махаббаттың бірі Гүлайым --</w:t>
        <w:br/>
        <w:t>Асылхан махаббаты. Асылхан мен Ғұлайым біріне бірі үш жыл</w:t>
        <w:br/>
        <w:t>ғашық болып, қосыла алмай жүреді. Оған себеп Асылхан Балқаш</w:t>
        <w:br/>
        <w:t>мыс комбинатындағы ұлы жұмыстан босай алмайды: Ғұлайым</w:t>
        <w:br/>
        <w:t>оның осы ұлы қызметіне кедергі болмайын, тоса тұрайын деп</w:t>
        <w:br/>
        <w:t>сабыр сақтайды. Олар енді үйленбек бол Балқашқа жана бас</w:t>
        <w:br/>
        <w:t>қосқан күні Асылханды халық жауы деп ұстап әкетеді. Асыл-</w:t>
        <w:br/>
        <w:t>хан Қиыр Шығыста жаладан ақталып, енді елге қайтқалы</w:t>
      </w:r>
    </w:p>
    <w:p>
      <w:r>
        <w:t>тұрғанда Отан соғысы басталады. Ол өзі тіленіп, майданға</w:t>
        <w:br/>
        <w:t>кетеді. Соғыста төрт жыл болып, елге оралады. Сөйтіп, Гулай</w:t>
        <w:br/>
        <w:t>ым сертін бұзбастан Асылханды сегіз жыл күтеді.</w:t>
        <w:br/>
        <w:t>Бұл оқиға Одиссей мен оның жары Пенелопаны еріксіз еске</w:t>
        <w:br/>
        <w:t>түсіреді. Айырма мынада сана еді: Пенелопа Одиссейдің некелі</w:t>
        <w:br/>
        <w:t>жары болатын. Ол Троя соғысына кеткен Одиссейдің Телемах</w:t>
        <w:br/>
        <w:t>деген ұлын құшақтап артында қалады. Одиссей хабарсыз</w:t>
        <w:br/>
        <w:t>кеткендіктен Пенелонаға үйленеміз деп жергілікті мырзалар</w:t>
        <w:br/>
        <w:t>таласады. Пенелопа олардың біріне назар аудармастан бірнеше</w:t>
        <w:br/>
        <w:t>жыл адал жары Одиссейді тосады. Көп қиыншықпен екеуі қайта</w:t>
        <w:br/>
        <w:t>қосылады.</w:t>
        <w:br/>
        <w:t>Ал, Гүлайым мен Асылхан неке қиып қосылған ерлі-зайым-</w:t>
        <w:br/>
        <w:t>ты жар емес. Бұл екеуінің некесі адал ант, ақ уәде ғана. Асыл-</w:t>
        <w:br/>
        <w:t>хан басына күн туын, алысқа кеткенде Ғулайыл айтқан сертті</w:t>
        <w:br/>
        <w:t>бузбайды, ардан аттамайды. Махаббаттың мұңын жеңіп,</w:t>
        <w:br/>
        <w:t>ақыры жаны сүйген Асылханынан қосылып, мұратына жетеді.</w:t>
        <w:br/>
        <w:t>Махаббатқа м ұндай адалдық қазақтан басқа қазіргі ха-</w:t>
        <w:br/>
        <w:t>лықтардың ешқайсысында жоқ та шығар деп ойлаймын. Болса</w:t>
        <w:br/>
        <w:t>бірен-саран шығар.</w:t>
        <w:br/>
        <w:t>Өз махаббатын адамгершілікке құрбан етудің демысалын</w:t>
        <w:br/>
        <w:t>осы кітаптан көруге болады. Айжан Нұрдәулетті жан тәнімен</w:t>
        <w:br/>
        <w:t>сүйеді. Бірақ ойың алған жары Кұлтайды бақытсыз етпеу үшін</w:t>
        <w:br/>
        <w:t>Айжан Нүрдәулеттін қосылайық деген ұсынысынан бас тар-</w:t>
        <w:br/>
        <w:t>тады. Бұдан қазақ әйелінің биік гуманизмі бой көрсетеді.</w:t>
        <w:br/>
        <w:t>Бұл романның тағы бір жаңалығы ретінде оның ара-арасына</w:t>
        <w:br/>
        <w:t>гидратты аңыздарының киюластырылып отырылуы деуге бола-</w:t>
        <w:br/>
        <w:t>ды. Әр кейіпкердің аузымен айтылған ондай аңыздар романның</w:t>
        <w:br/>
        <w:t>мазмұнын байытуға ойдағыдай көрік беріп отырады. Оған Гу-</w:t>
        <w:br/>
        <w:t>лайым айтатын Феодосия мен Ахейя туралы, Қозы шертетін</w:t>
        <w:br/>
        <w:t>Қиятбегім хан мен Жауһар-бике жайындағы, Айбота қиялып-</w:t>
        <w:br/>
        <w:t>дағы қар қызы сол сияқты Тойлыбай баяндайтын Азамат пен</w:t>
        <w:br/>
        <w:t>Қаражан туралы аңыздар романның көркін кіргізіп, шырайлап-</w:t>
        <w:br/>
        <w:t>дыра түскен. Романдағы афоризмге айналатып тамаша сөздер,</w:t>
        <w:br/>
        <w:t>философиялық толғаулар оқырман тамсана оқып, қызыға қабыл-</w:t>
        <w:br/>
        <w:t>8!</w:t>
        <w:br/>
        <w:t>сауып, кіп-кішкентай, сүп-сүйкімді лакттен ойнайтын. Ұршық,</w:t>
        <w:br/>
        <w:t>иіріз атырып, қасынан қалмайтын қара лаққа әжесінен естіген</w:t>
        <w:br/>
        <w:t>ертегілерін айтатын.</w:t>
        <w:br/>
        <w:t>Кейде аулада отырып оқта-текте бір соғып өтетін Ақбас</w:t>
        <w:br/>
        <w:t>бүркітті күтуіні еді Ақжұлдыз. Осы бір өзге бүркіттерден әлде-</w:t>
        <w:br/>
        <w:t>неше есе үлкен, басқа құстардан ақылы әлдеқайда басым, өзге-</w:t>
        <w:br/>
        <w:t>ше сезімтал құсты әкесі атып әкелген коян етімен тамақтанды-</w:t>
        <w:br/>
        <w:t>ратын. Қоян етін қомағайланбай аздап қана жеуші елі. Көбіне-</w:t>
        <w:br/>
        <w:t>көп Ақжұлдызға мұная қарап отырар еді Ақбас бүркіт. Сосын</w:t>
        <w:br/>
        <w:t>Ақжұлдызға: «Әзірге кош» дегендей бір санқк етіп, отты жана-</w:t>
        <w:br/>
        <w:t>ры жарқылдап ұша жөнелетін. Көп ұзамай қайтып оралушы еді</w:t>
        <w:br/>
        <w:t>ол. Ақжұлдыз кара лаққа айткан ертегілерін Ақбасбүркітке де</w:t>
        <w:br/>
        <w:t>айтатын. Ол оны ықылас коя тындап отырғандай көрінуші еді</w:t>
        <w:br/>
        <w:t>Акжұлдызға.</w:t>
        <w:br/>
        <w:t>«Құдай бір айналдырғанды шыр айналдырады» деген рас</w:t>
        <w:br/>
        <w:t>екен. Ақжұлдыз толқысып он жеті жасқа келгенде өмірдегі</w:t>
        <w:br/>
        <w:t>жалғыз тірегі әкесі қайтыс болды. «Оқ-дәрісі түгесіліп, соңғы</w:t>
      </w:r>
    </w:p>
    <w:p>
      <w:r>
        <w:t>кездері коян тұрмақ кұс ата алмай, құрған ауына жөнді балық</w:t>
        <w:br/>
        <w:t>татүспей шарасыздықтан шаршаған қайран әкем құсадан өлді</w:t>
        <w:br/>
        <w:t>ме? леп те ойлайды Ақжұлдыз. Қара лақ та карабасыл ит-құсқа</w:t>
        <w:br/>
        <w:t>жем болды. Әкесінің жалғыз атын жолбарыс жарып кетті. Жа-</w:t>
        <w:br/>
        <w:t>пандағы жалғыз үйде өлмелі тірлік кешкен Ақжұлдыздың жал-</w:t>
        <w:br/>
        <w:t>ғызсерігі әбден қартайған арық қара ешкі.</w:t>
        <w:br/>
        <w:t>«Үрерге иті, сығарға биті жоқ, - деген осы екен ғой,- деп</w:t>
        <w:br/>
        <w:t>ойлады - Ақжұлдыз. -- Қас қылғанда оқта -- текте ұшып келіп,</w:t>
        <w:br/>
        <w:t>ойымды бөлетін Ақбас бүркітте жоқ болып кетті. Бар ермегім</w:t>
        <w:br/>
        <w:t>ешкінің түбітін қайта-қайта түтіп үршық, иіру. Қазір жаз. Әзір-</w:t>
        <w:br/>
        <w:t>ше Амантоғайының жеміс-жидегін қорек етіп жүрмін. Қыр</w:t>
        <w:br/>
        <w:t>астында қыс тұр. Күн суытқан кезде күнім нс болар? Мына жар</w:t>
        <w:br/>
        <w:t>жағасындағы тауықтың күркесіндей үйде жападан-жалғыз</w:t>
        <w:br/>
        <w:t>қалай күн көрем? Күздің қара суығына ұрынбай тұрғанда бір</w:t>
        <w:br/>
        <w:t>қараға жетіп жығылсам ба екен? Тезірек кету керек! Кеткенде</w:t>
        <w:br/>
        <w:t>кайда барамын? Аяк артар көлік те жоқ. Жаяу-жалпы күшім</w:t>
        <w:br/>
        <w:t>жеткен жерге дейін барар см елді мекеннің қайда екепін де</w:t>
        <w:br/>
        <w:t>білмеймін. Енді не істсу керек? Өлсем бе екен? Мына өмірде</w:t>
        <w:br/>
        <w:t>мен қимайтын не бар? Ия, өлу керек! Бірақ қалай өлем? Асы-</w:t>
        <w:br/>
        <w:t>лып өлсем бе екен? Ең дұрысы суға кетіп өлу. Әкем марқұм:</w:t>
        <w:br/>
        <w:t>«өзіне-өзі қол салу -- күнә» дегені қайда? Қайтсем екен? Осы</w:t>
        <w:br/>
        <w:t>мен жынданатын шығармын? Өлу ешқайда қашпас қыс түскен-</w:t>
        <w:br/>
        <w:t>ше шыдайын. Үмітсіз шайтан деген. Үміт те бірден үзілмейді.</w:t>
        <w:br/>
        <w:t>Мынаағаштардың біртіндеп түскен жапырағы сияқтыадам бой-</w:t>
        <w:br/>
        <w:t>ынан баяу сыпырылады. Үмітүзілгенше де біраз өмір бар. Сон-</w:t>
        <w:br/>
        <w:t>21</w:t>
        <w:br/>
        <w:t>-- Ерте-ерте ертеле, ешкі жүні бөртеде қазақтың жұмақ</w:t>
        <w:br/>
        <w:t>елінде, Жерұйық атты жеріндеакылы асқан, қайраты тасқан бай</w:t>
        <w:br/>
        <w:t>болыпты. Мына опасыз жалғанда төрт құбыласы түгел кім бар</w:t>
        <w:br/>
        <w:t>дейсін? Солатақ даңқы жер жарған бай бір перзентке зар бо-</w:t>
        <w:br/>
        <w:t>лыпты. Түндердің бір түнінде түс көріпті ол. Түсінде ақ киімді,</w:t>
        <w:br/>
        <w:t>ақсақалды аруак келіп аян беріпті. «Уайым түбі -- тұңғиық, ба-</w:t>
        <w:br/>
        <w:t>тасың да кетесің, тәуекел түбі - желқайық, арманына жетесің.</w:t>
        <w:br/>
        <w:t>Ол үшін Алладан тілек тіле, ракым күт. Алла Тағаланың пенде-</w:t>
        <w:br/>
        <w:t>сіне мейірім, шапағаты мол. Шын жыласа соқыр көзден жас</w:t>
        <w:br/>
        <w:t>шығады. Алланың ақ, жолына түсіп, Мұхаммед пайғамбардың</w:t>
        <w:br/>
        <w:t>ілімін игерсең адаспайсың. Қосқұмайкөк атанған кас тұлпа-</w:t>
        <w:br/>
        <w:t>рынды ертте. Әйеліңді ертіп жолға шық. Көкшетауды көктей,</w:t>
        <w:br/>
        <w:t>Шынғыс тауды оралып ұзақ жол жүргеннен кейін Ұлытау шы-</w:t>
        <w:br/>
        <w:t>ғар алдыңнан асқақтап. Қосқұмайкөкті етекте қалдырып, Ұлы-</w:t>
        <w:br/>
        <w:t>тауға шық, әйелің ексуің ұлар етін же. Сосын таудын арғы бетіне</w:t>
        <w:br/>
        <w:t>өт. Қарсы алдыңнан айнадай жарқырап жатқан көл кездесер.</w:t>
        <w:br/>
        <w:t>Ол түпсіз терең көл. Одан атта жалдан, адам да жүзіп өтеалмас.</w:t>
        <w:br/>
        <w:t>Сен көзінді жұмып, қиялында күс болытт ұш. Құсқа біткен қос</w:t>
        <w:br/>
        <w:t>қанат маған бітсе екен деп тіле. Сол тілекпен бір ұйықтап оян-</w:t>
        <w:br/>
        <w:t>ғанда сен құсқа, жай құска емес, аруақ конып, бақ дарыған сам-</w:t>
        <w:br/>
        <w:t>ұрык құсқаайналарсың. Сол сәталты құлаш канатынды кереге-</w:t>
        <w:br/>
        <w:t>дей кең жазып, әйелінді арқаңа отырғыз да, көлдің арғы бетіне</w:t>
        <w:br/>
        <w:t>ұш. Ол жерде Адам ата мен Хауаананың қабірі бар. Сол қабірге</w:t>
        <w:br/>
        <w:t>жетіп, түне. Алладан перзент тіле. Арайлап таң атканда қарсы</w:t>
        <w:br/>
        <w:t>алдында қыл қобызымен күй ойнап Қорқыт бабаң тұрар. Сен</w:t>
        <w:br/>
        <w:t>еңкейіп, етегін сүй аруақты бабаңның. Сосын елге орал. Арада</w:t>
        <w:br/>
        <w:t>тоғыз ай, тоғыз күн өткенде арманыңа жетесін. Шекесі торсық”</w:t>
        <w:br/>
        <w:t>тай үл, аймаңдай кыз сүйесін.»</w:t>
        <w:br/>
        <w:t>Аруақтың айтқанын мүлтіксіз орындаған байдың әйелі</w:t>
        <w:br/>
        <w:t>күндердің бір күнінде егіз бала туыпты. Оның бірі ұлы, бірі қыз</w:t>
        <w:br/>
        <w:t>екен. Ұл бала туа сала шетінен кетіпті,</w:t>
      </w:r>
    </w:p>
    <w:p>
      <w:r>
        <w:t>Анасының әлдиімен бесік жырын, әжесінің ертегілерін</w:t>
        <w:br/>
        <w:t>тыңдап бой жеткеп Ақжұлдыз қиялға бай еді. Күндердің бір</w:t>
        <w:br/>
        <w:t>күнінде Ақжұлдыздың жанына балаған жалғыз серігі әжесі</w:t>
        <w:br/>
        <w:t>қайтыс болды. Әкесі Қасымхан мен Есімхан бастаған қалып</w:t>
        <w:br/>
        <w:t>көшке ілеспей, жапандағы жалғыз үйде қалып койды. Ақжұл-</w:t>
        <w:br/>
        <w:t>дыз жанға батқан жалғыздықтың көкесін әжесі пәниден бақиға</w:t>
        <w:br/>
        <w:t>аттанғаннан кейін көрді. Бұл төсектен тұрмай жатып балық</w:t>
        <w:br/>
        <w:t>аулауға аттанған әке күн бата бірақ оралатын. Әкслген балығын</w:t>
        <w:br/>
        <w:t>Кайадігің, Ба мапуаураын ілі. ЕҚаЙБШ» қалжырап төсскксе құлай</w:t>
        <w:br/>
        <w:t>еді оның. Ақжұлдыз болса,а АРЫМ ыаы ы БЫ.</w:t>
        <w:br/>
        <w:t>,аузынаққатигізген жалғыз ешкіні</w:t>
        <w:br/>
        <w:t>20</w:t>
        <w:br/>
        <w:t>Думасында сөйлеген сөзінде Бақытжан Қаратаев |Матшалық</w:t>
        <w:br/>
        <w:t>Ресейдің өздеріндегі аграрлық проблеманы орыс шаруаларын</w:t>
        <w:br/>
        <w:t>қазақ жеріне қара шегірткедей қаптату арқылы шешуін қатты</w:t>
        <w:br/>
        <w:t>сынапты. В.И.Ленин Қаратаевтың сол сөзінен үзінді келтіре</w:t>
        <w:br/>
        <w:t>отырып, қазақтарды қолдаған екен. Қазақ әжсерін соғыссыз жау-</w:t>
        <w:br/>
        <w:t>лай бастаған отарлау саясатына қарсы алғаш көтерілген Кос-</w:t>
        <w:br/>
        <w:t>танай шаруалары аяусыз жазаланыпты. Тарихи құжаттарға</w:t>
        <w:br/>
        <w:t>негізделген осындай оқигалар кейіпкерлер тағдырымен байла</w:t>
        <w:br/>
        <w:t>ныстырыла байсалды баяндалады.</w:t>
        <w:br/>
        <w:t>Шығармалары франңчуз, испан, өзбек, қырғыз, т.б. тілдерде</w:t>
        <w:br/>
        <w:t>жарияланған, Париждегі әлемге әйгілі Сорбонна университе-</w:t>
        <w:br/>
        <w:t>тінде шығармашалық кеш өткізген, табнғи талаттын орыс</w:t>
        <w:br/>
        <w:t>С.Михалков, француз А.Фишлер, кырғыз Ш.Айтматов, грузин</w:t>
        <w:br/>
        <w:t>М.Джеубурия, өзбек Н.Фазылов, тәжік М.Каноат, т.б. сан</w:t>
        <w:br/>
        <w:t>ұлттың саңылақтары мойындаған Собит Досанов бүгінгі</w:t>
        <w:br/>
        <w:t>биігіне оп-оңай шыққан жок. Көз майын тауысқан көп жылғы</w:t>
        <w:br/>
        <w:t>көркемдік ізденістерінің нәтижесі бүл.</w:t>
        <w:br/>
        <w:t>Әлемге әйгілі суреткер, Лениндік сыйлықтың лауреаты,</w:t>
        <w:br/>
        <w:t>Социаластік Еңбек Ері Юрий Бондарев: «Күшіті, ізгі және кө-</w:t>
        <w:br/>
        <w:t>реген өткірлігімен көркемдігі жағынан сирек талант иесі -</w:t>
        <w:br/>
        <w:t>Собит Досанов өз халқының тарихи шытырман өміріне еніп, ел</w:t>
        <w:br/>
        <w:t>жұртының жан Әуншесін, арман-уміттерін жайып салады» деп</w:t>
        <w:br/>
        <w:t>жазған, көрнекті романист, «Литературная газетаның бас</w:t>
        <w:br/>
        <w:t>редакторы Юрий Поляков: «Жазушы Сәбит Ласанов - қазақ</w:t>
        <w:br/>
        <w:t>әдебиетінде үлкен биікті бағындырған өзгеше құбылыс» деп ба</w:t>
        <w:br/>
        <w:t>ғалаған. «Жиырмасыншы ғасыр» роман-эпопеясының авторы</w:t>
        <w:br/>
        <w:t>өткен ғасырда -ақ бірнеше елеулі еңбектерімен елді елең еткізіп</w:t>
        <w:br/>
        <w:t>еді. Сәбиттің талантын тай күнінде таныған аттас атасы,</w:t>
        <w:br/>
        <w:t>қазақ әдебиетінің классигі Сәбит Мұқанов сонау 1971 жылы:</w:t>
        <w:br/>
        <w:t>«Досановтың «Аруана» хикаясында аналық түйе мен оның бо-</w:t>
        <w:br/>
        <w:t>тасын сипаттауы адамнап бетер. Тілсіз түйенің туган</w:t>
        <w:br/>
        <w:t>мекетін, балажандылығын сипаттағанда Сәбит оқырманда-</w:t>
        <w:br/>
        <w:t>рының сана-сезімін толғандырып кейде көзіпе жас алғандай</w:t>
        <w:br/>
        <w:t>халге келтірді. Кейбір сипатында жақсы ақындар дәрежесіне</w:t>
        <w:br/>
        <w:t>көтерілген автор қазақ тілінің қайдағы бір тәтті балын та-</w:t>
        <w:br/>
        <w:t>мызады» - деп жазса, арқалы ақын Ғафу Қайырбеков:</w:t>
        <w:br/>
        <w:t>Күншілдер күнкіліне құлақ аспай,</w:t>
        <w:br/>
        <w:t>ТҒалапт пен еңбегіңнен таптың бақыт, -</w:t>
        <w:br/>
        <w:t>деп жырлады.</w:t>
        <w:br/>
        <w:t>Мепің есімде ерекше сақталғаны тұлпар талант Қасым</w:t>
      </w:r>
    </w:p>
    <w:p>
      <w:r>
        <w:t>Аманжоловтың қиын да күрделі тағдырын өзек еткен «Екінші</w:t>
        <w:br/>
        <w:t>өмір» атты ромал. Бұл романға Қазақстан жазушыларының</w:t>
        <w:br/>
        <w:t>15</w:t>
        <w:br/>
        <w:t>Жетінші -- қазақ халқының өз жеріне өзі иелік ету жо-</w:t>
        <w:br/>
        <w:t>лындағы күресі жұртшылықты бүгін де алаңдатып отырған жер</w:t>
        <w:br/>
        <w:t>мәселесімен үндес, бұл да көркем прозада тұңғыш рет, жан-</w:t>
        <w:br/>
        <w:t>жақты, сенімді суреттелген.</w:t>
        <w:br/>
        <w:t>Бүз кітапта мұндай жаңалықтар көп. Автордың табиғат</w:t>
        <w:br/>
        <w:t>суреттеріне тәнті боласың. Әр тарау табиғат суреттерімен</w:t>
        <w:br/>
        <w:t>басталып отырады. Табиғат суреті жай ғана айтыла салмай-</w:t>
        <w:br/>
        <w:t>ды, әр суреттің арқалаған мсүгі бар. Кейде аспан мұңайып,</w:t>
        <w:br/>
        <w:t>кокті қара булттар керпеп жүреді. Арқаннан аяз өткендей әсер</w:t>
        <w:br/>
        <w:t>етеді. Кейде жарқыран шыққан күп жерге ыстық сәуле ша-</w:t>
        <w:br/>
        <w:t>шып, айналаға асыл нұр төгеді. Аспан ызғарлы болып басталған</w:t>
        <w:br/>
        <w:t>тарауда ажал, өлім сияқты ауыр оқпеалар айтылады. Ал</w:t>
        <w:br/>
        <w:t>мсайнап тұрған табиғат суретімен басталатын тарауда адам</w:t>
        <w:br/>
        <w:t>жанының қуанышы, қызығы кернейді. Сонда кейіпкер көңіл-</w:t>
        <w:br/>
        <w:t>күйімен үйлесе кеткен табиғат суреті әр тараудан прологы</w:t>
        <w:br/>
        <w:t>саяқты танылады.</w:t>
        <w:br/>
        <w:t>Әуезовте де, Шолоховта да ( «Тынық Донды» айтамын) ең</w:t>
        <w:br/>
        <w:t>қайғылы оқиғалар айтылатын тараулар табигат құбылысымен</w:t>
        <w:br/>
        <w:t>астастырылмайды. Оқиғаның тікелей өзі баяндалып отырады.</w:t>
        <w:br/>
        <w:t>«Абай жалындағы» ауыр оқиғаларының бірі Каодар өлімі. Бұл</w:t>
        <w:br/>
        <w:t>сұмдық өлім бірінші кітаптың «Қайтқанда» деген бөлімінің</w:t>
        <w:br/>
        <w:t>төртінші тарауында баяндалады. ( 1929, /том, 42-48 беттер).</w:t>
        <w:br/>
        <w:t>Тарау Карашоқы деген Өнік құздың Қодар қыстауынан алыс емес</w:t>
        <w:br/>
        <w:t>екендігін айтудан басталады. Ырғызбай ішінде осы Қарашоқыға</w:t>
        <w:br/>
        <w:t>қызығушылар көп екені айтылады. Сол Қарашоқының іргесінде</w:t>
        <w:br/>
        <w:t>төрт үйлі Жексен ауылы отырады. Ауыл сыртында қазыққа</w:t>
        <w:br/>
        <w:t>бұйдалап байлап, шөгеріп қойған бір үлкен қара атан жхатқа-</w:t>
        <w:br/>
        <w:t>ны көрсетіледі. Қатыгез Құнанбайдың бұйрығымен бейкүнә екі</w:t>
        <w:br/>
        <w:t>жан: атасы Қодар мен келіні Қамқа сол қара атанға асып</w:t>
        <w:br/>
        <w:t>өлтіріледі.</w:t>
        <w:br/>
        <w:t>Бул оқиғаға табиғаттың ешқандай қатысы жок.</w:t>
        <w:br/>
        <w:t>Сол сияқты «Тынық Доннын» екінші кітабындағы бесінші</w:t>
        <w:br/>
        <w:t>бөлімінің ХХХ тарауындағы қызылдардың Федор Поөдтелков</w:t>
        <w:br/>
        <w:t>отрлдінің ақтардың 73 адамын атып, екеуін асып өлтірген аса</w:t>
        <w:br/>
        <w:t>ауыр кайғылы хал баяндалады. Ол Подтелков отрядіп қоршауға</w:t>
        <w:br/>
        <w:t>кешігіп келеді. Подтелкоатардың қайда тұтқында отырғанын</w:t>
        <w:br/>
        <w:t>сұпайды да, өз казактарына «аттан түсіп, үйге-үйге жайға-</w:t>
        <w:br/>
        <w:t>сыңдар!» деген бұйрық береді. Келесі абзац: «Аспанда бұлт тор-</w:t>
        <w:br/>
        <w:t>лап тұрды. Себезелеп жауып жауды» деген екі сөйлемнен бас-</w:t>
        <w:br/>
        <w:t>талады да, содан кейін ақтардың Подтелков отрядінің адам</w:t>
        <w:br/>
        <w:t>дарып калай қипап кетіргепі баяндалады.</w:t>
        <w:br/>
        <w:t>Мұнда да болар оқиғаға табиғат тікелей қатыстырыл-</w:t>
        <w:br/>
        <w:t>майды. Аталмыш екі сөйлем қанды оқнға күні ауарайының қан-</w:t>
        <w:br/>
        <w:t>5</w:t>
        <w:br/>
        <w:t>Жазушы Сәбит, ,Лосановты көркемсөздің көрнекті шебер -</w:t>
      </w:r>
    </w:p>
    <w:p>
      <w:r>
        <w:t>лерінің қатарына алып келген құпиянын бірі -- оның өз кейіп-</w:t>
        <w:br/>
        <w:t>керлерін бірыңғай ақ, қарамен гана емес. құбыла құлпырған коп</w:t>
        <w:br/>
        <w:t>бояулармен бейнелейтіндігінде болса керек. Соның бір дәлелі</w:t>
        <w:br/>
        <w:t>Нұрдәулеттің ұрпақтары Қаратай мен Ерасыл бейнелері</w:t>
        <w:br/>
        <w:t>Халық қайарманы Кайраттың бейнесі етудент және</w:t>
        <w:br/>
        <w:t>жұлмысшы жастардың өмірімен. желтоқсан оқиғасымен жыл-</w:t>
        <w:br/>
        <w:t>даса өріліп, оқиға, іс-әрекет үстінде солдалган. Ой-толғаныс,</w:t>
        <w:br/>
        <w:t>сезім арпалысы кезінде жандүние иірімдері жарқырап көрінген</w:t>
        <w:br/>
        <w:t>Қайрат тұлғасын, оның сүйген қызы Фатима, досы Ербол бейт-</w:t>
        <w:br/>
        <w:t>лері толықтырып, тұлғаландыра түскен. Жазушы желтоқсан</w:t>
        <w:br/>
        <w:t>оқиғасы кезіндегі қазақ жастарының ел үшін, бостандық үшін</w:t>
        <w:br/>
        <w:t>басын бәйгеге тіккен ерліктерін ет жүрегі езіле отырып бияй-</w:t>
        <w:br/>
        <w:t>дайды. Шығарманың шыншылдығы, автордың суреттеу тәсіп-</w:t>
        <w:br/>
        <w:t>дерінің байлығы, оқиганың аялпышты әрі қоюлығы оқырман жа-</w:t>
        <w:br/>
        <w:t>нарына жас үйіреді. Қайрат Рысқұлбеков бастаған жалток</w:t>
        <w:br/>
        <w:t>сан қаһармандарының романда тұңғыш рет әдеби кейіпкер б0-</w:t>
        <w:br/>
        <w:t>лып сомдалуы сүйсінтеді.</w:t>
        <w:br/>
        <w:t>Эполеяның төртінші кітабы -- ХХ гасырдын соңгы опжыл-</w:t>
        <w:br/>
        <w:t>дықтарында қазақ елі бастан кешкен тарихи оқисалардың көр-</w:t>
        <w:br/>
        <w:t>кем попорамасын суреткерлік қуатпен оқушының көз алдына</w:t>
        <w:br/>
        <w:t>алып келуілен, замандастарымыздың жан дуние иірімдерін</w:t>
        <w:br/>
        <w:t>суреттей отырып, Олардың сом бітімді соны тұлғасын сомдау</w:t>
        <w:br/>
        <w:t>ылен бағалы. Өн бойына ақиқат пен аңыз. қуаныш нен қайғы,</w:t>
        <w:br/>
        <w:t>өмірдің күні мен т үші... жымдаса шебер әр ілген, оқиғалар мен</w:t>
        <w:br/>
        <w:t>санқилы тағдырлар далапың алуан бағытқа тартылған жолын-</w:t>
        <w:br/>
        <w:t>дай тарам-тарам, кейіпкерлер қатары қалын проманынның</w:t>
        <w:br/>
        <w:t>көтерген жүгі аса ауыр.</w:t>
        <w:br/>
        <w:t>Роман-эпопеяда оқушыға езу тартқызатын жылы юмор да</w:t>
        <w:br/>
        <w:t>бар. «Ало. оло Сауғабай, сөйлеп тұрған Қарғабай» деп қара те</w:t>
        <w:br/>
        <w:t>шығы айып ба ара 4 ері “Мен үлкен бір жиында партком хат”</w:t>
        <w:br/>
        <w:t>қиналғанда күн көсені 1 әрі қалып; ме атарын бімен</w:t>
        <w:br/>
        <w:t>ерінің портретіне көзі түсіп:</w:t>
        <w:br/>
        <w:t>Амашатын орындап Ленин, Сталин бабамның,</w:t>
        <w:br/>
        <w:t>Қара шалым аман болса талай бала табамын.</w:t>
        <w:br/>
        <w:t>Бул жиында сіздерге тағы айтарым,</w:t>
        <w:br/>
        <w:t>Жұз саулықтан жұз отыз қозы аламын, -</w:t>
        <w:br/>
        <w:t>деп биік мі р б 1 1</w:t>
        <w:br/>
        <w:t>( шік мінбеден түсіп жүре беретін шопан әйел Нағима бейне-</w:t>
        <w:br/>
        <w:t>жері еріксіз езу тартқызады.</w:t>
        <w:br/>
        <w:t>Рр ,</w:t>
        <w:br/>
        <w:t>ба Ж ДҰРАНонынаны сасыр» роман-эпопеясын жазуға дайындық</w:t>
        <w:br/>
        <w:t>бады: ші 2 автор архивтерден қызықты, тын деректерге кезі-</w:t>
        <w:br/>
        <w:t>“бірер мысал келтірсек, 1905 жылы Ресей Мемлекеттік</w:t>
        <w:br/>
        <w:t>14</w:t>
        <w:br/>
        <w:t>тап тұрған сұңғақ бойлы, сұлу қызды көрді. Етегін жел желпіген</w:t>
        <w:br/>
        <w:t>жұп-жұқа аппақ көйлек қүлыншық,дене, құлын мүсінде жара-</w:t>
        <w:br/>
        <w:t>сып-ақ-түр. Аққу мойнын иіп, аласы аз, қарасы мол,аясы үлкен</w:t>
        <w:br/>
        <w:t>көзімен су бетіне үңілген қыздың қос өрім қолаң шашы қап-</w:t>
        <w:br/>
        <w:t>қара, жұқалап жүзі аппақ. Он сегіз жастағы сұлудың уызденесі</w:t>
        <w:br/>
        <w:t>уылжып, жұқалтаң қызғылт нұр жүгірген алма беті албырап</w:t>
      </w:r>
    </w:p>
    <w:p>
      <w:r>
        <w:t>жанарыңды суырады. Құмырсқа белі бұралып, билей басқан</w:t>
        <w:br/>
        <w:t>сұлу кыз Амапнтоғайына беттеді. Тоғай шетіндегі сандықтаскқа</w:t>
        <w:br/>
        <w:t>отырып ойға шомды. «Қалықтап ұшқан аспанда күста да арман</w:t>
        <w:br/>
        <w:t>бар ма екен, - деп ойлады ол. Амантоғайында сайраған сансыз</w:t>
        <w:br/>
        <w:t>құсқа қызыға қарап. -- Жердегілас тірліктен аспан астын шарла-</w:t>
        <w:br/>
        <w:t>ған таза өмір артық емес пе? Ғайыптан тайып, құсқа біткен қос</w:t>
        <w:br/>
        <w:t>қанат маған бітсе ғой. Онда мен күннің алтын сәулесін биік</w:t>
        <w:br/>
        <w:t>таудың басындағы алып жартастар арасында карсы алар ем. Та-</w:t>
        <w:br/>
        <w:t>биғаттың ғажайып сұлулығын биіктен көріп тамсанар ем. Қуа-</w:t>
        <w:br/>
        <w:t>ныштан лүп-лүп соғып жүрегім тамылжытып ән салар ем. Ой-</w:t>
        <w:br/>
        <w:t>хой дүние жалған-ай, жан дүниемді билеген мендегі асқақ</w:t>
        <w:br/>
        <w:t>арман-ай...»</w:t>
        <w:br/>
        <w:t>Қиялға беріліп отырған бұл бойжеткеннің аты Ақжұлдыз.</w:t>
        <w:br/>
        <w:t>Оның көңілі нала, жаны жара. Ақжұлдыз жалғыз атты кедейдің</w:t>
        <w:br/>
        <w:t>жар дегендегі жалғыз перзенті. Жапандағы жалғыз үйде өмірге</w:t>
        <w:br/>
        <w:t>келген Акжұлдыз үш жаскатолғанда анасы қайтыс болды. Ана-</w:t>
        <w:br/>
        <w:t>сының жер қойнауына берілгенін көрмеген сәби оны жиі із-</w:t>
        <w:br/>
        <w:t>дейтін. Ақжұлдызды бауырына басқан әжесі сондай мазаң</w:t>
        <w:br/>
        <w:t>кездерінде әнмен әлдилеп, ертегі айгып, жұбататын оны.</w:t>
        <w:br/>
        <w:t>- Әже, менің анам қайда? -- деп сүрар еді Ақжұлдыз.</w:t>
        <w:br/>
        <w:t>- Анаң аспанда, - дер еді оған әжесі.</w:t>
        <w:br/>
        <w:t>- Онда неғып жүр?</w:t>
        <w:br/>
        <w:t>- Ұшып жүр.</w:t>
        <w:br/>
        <w:t>- Адамда құс құсап ұша ала ма?</w:t>
        <w:br/>
        <w:t>- Ұшқанда қандай. Тек Алладан рақым болсын де.</w:t>
        <w:br/>
        <w:t>- Анам кайтып келе ме?</w:t>
        <w:br/>
        <w:t>-- Келеді, ботам, келеді.</w:t>
        <w:br/>
        <w:t>- Қашан?</w:t>
        <w:br/>
        <w:t>- Оны бір Аллабіледі.</w:t>
        <w:br/>
        <w:t>- Келмесе қайтемін?</w:t>
        <w:br/>
        <w:t>-- Күтеміз. Сабыр ет, балам. Сабыр түбі сары алтын.</w:t>
        <w:br/>
        <w:t>- Мен анамды сагындым.</w:t>
        <w:br/>
        <w:t>- Онда өзің ұшын барасын анана.</w:t>
        <w:br/>
        <w:t>- Қашан?</w:t>
        <w:br/>
        <w:t>- Ержеткесін.</w:t>
        <w:br/>
        <w:t>- Тағы да ертегі айтшы, әже.</w:t>
        <w:br/>
        <w:t>19</w:t>
        <w:br/>
        <w:t>І</w:t>
        <w:br/>
        <w:t>Бұл бұдан бірпеше ғасыр бұрын болған оқиға. Ол қаймағы</w:t>
        <w:br/>
        <w:t>бұзылмаған қазақ ұлт болып ұйығап кез... Жалғыздық жанына</w:t>
      </w:r>
    </w:p>
    <w:p>
      <w:r>
        <w:t>баткан шақта сол оқиғаны ескеалып, жансерігі Каклауылмен</w:t>
        <w:br/>
        <w:t>ойша сырласу Ақбас бүркіттің қашанғы әдеті. Өзі жанындай</w:t>
        <w:br/>
        <w:t>сүйіп, қызғыштай қорғайтын Ұлы Даланың батасымсн шығы-</w:t>
        <w:br/>
        <w:t>сын, оңтүстігі мен солтүстігін түгел шарлап, үзақ сапарадап ора-</w:t>
        <w:br/>
        <w:t>лған Ақбасбүркіт әлі де тың. Кедергіге кездескен сайын жігерін</w:t>
        <w:br/>
        <w:t>жана бір күшпен жанитын жас жігіттей ұшқан сайын бойына</w:t>
        <w:br/>
        <w:t>өзгеше бір қуат құйылып, құлпыдай құлпырып шыға келеді.</w:t>
        <w:br/>
        <w:t>Шалдығу оған жат. Әйтседе, Ақбас бүркіт бүгін өзінің аздай</w:t>
        <w:br/>
        <w:t>шаршағанын сезді. Оны шаршаткан, тынымсыз ұзақ ұшу смес,</w:t>
        <w:br/>
        <w:t>алыс сапарда жүрген жан серігі Көкдауылға деген сағыныш.</w:t>
        <w:br/>
        <w:t>Күн кешкіре сымбаты бөлек сұлу кызға ұқсаған Қызбел</w:t>
        <w:br/>
        <w:t>тауының Қыземттек деп аталатын қатар тұрған, біріне бірі</w:t>
        <w:br/>
        <w:t>егіздей ұксас екі шыңынан біріне келіп қонған Ақбас бүркіттің</w:t>
        <w:br/>
        <w:t>ойына тағы да Көкдауыл оралды. Алланың әмірімен, махабба-</w:t>
        <w:br/>
        <w:t>тын күдіретімен Ақжұлдыздан Көкдауылға айналған жансерігі</w:t>
        <w:br/>
        <w:t>ғой ол! Көкдауыл есіне түскенле онымен танысып, табыскан</w:t>
        <w:br/>
        <w:t>сірада естен кетпейтін өз өміріндегі ен бақытты шақ көз алды-</w:t>
        <w:br/>
        <w:t>нан жіпксетізген жүзіктей әтіп жатты.</w:t>
        <w:br/>
        <w:t>Ақбасбүркіт айналаны алқызыл нұрға бөлеп атқан таңды</w:t>
        <w:br/>
        <w:t>Қызбел тауының Қыземшек шыңында карсы алды. Отты жана-</w:t>
        <w:br/>
        <w:t>рын кен ашып төңірекке көз тікті. Төменде жап-жасыл қалын</w:t>
        <w:br/>
        <w:t>шалғын. Тау баурайынан құлай аққап құба бұлақ әне бір тұста</w:t>
        <w:br/>
        <w:t>жолын бөгемек болған үсак тастардың үстінен қарғып өтіп,</w:t>
        <w:br/>
        <w:t>төмен қарай жүйткіп барады. Көк күмбездей төңкерілген көгі:</w:t>
        <w:br/>
        <w:t>дір аспан шайдай ашық. Ақбас бүркіт қанына сіңген қашанғы</w:t>
        <w:br/>
        <w:t>әдетімен шықкан күнді санық етіп, қуана қарса алды. Қуатты</w:t>
        <w:br/>
        <w:t>үн тау-тасты жанғыртты. Дүрсілкінгеп Ақбас бүркіт салақұ-</w:t>
        <w:br/>
        <w:t>лаш қанатын жазып ұша жөнелді. Жердегі жан-жануарлардан</w:t>
        <w:br/>
        <w:t>да, тастан-тасқа секірген тағы андардан да, ақылы асқан адам-</w:t>
        <w:br/>
        <w:t>дардан да, аспанмен таласқан асқар таулардан да, тіпті, аспан</w:t>
        <w:br/>
        <w:t>астын шарлаған өзге кұстардан дабиік ұшып, тіршілік иесінің</w:t>
        <w:br/>
        <w:t>бәрінен айналаның бәрін бас айналар биіктен шолған Ақбас</w:t>
        <w:br/>
        <w:t>бүркітөзін бүгін ерекше еркін сезінді.</w:t>
        <w:br/>
        <w:t>Қызбел тауының Қыземшск шыңынан күн ұясынан шыға</w:t>
        <w:br/>
        <w:t>канат қаққан Ақбас бүркіт өзі туып оскен өлкенін әр қиырын</w:t>
        <w:br/>
        <w:t>шарлап ұзақ ұшты. Амантоғайын көктей өткен ол Құсұяға</w:t>
        <w:br/>
        <w:t>шанқай түсте жетті. Жалдама өзенінін үстінен қалықтай ұтқан</w:t>
        <w:br/>
        <w:t>Ақбас бүркіт өзен жағасында су бетіндегі өз дидарын өзі қызық-</w:t>
        <w:br/>
        <w:t>Б22</w:t>
        <w:br/>
        <w:t>ік</w:t>
        <w:br/>
        <w:t>ғып аялдамаға келсе жұқалтан нәзік жүзінен жұмсақ пур</w:t>
        <w:br/>
        <w:t>төгіліп, үріп ауызға салғандай бір әдемі қыз үлбіреп тұр екен.</w:t>
        <w:br/>
        <w:t>Жанына жақын келген Қаратайға жалт етіп қарағанда ашық</w:t>
        <w:br/>
        <w:t>күнгі көгілдір аспан түстес көкшіл көзі жасындай жарқ ете</w:t>
        <w:br/>
        <w:t>қалды. Иықтан төмен түсіп. жауырынға жетіп жығылған</w:t>
        <w:br/>
        <w:t>ақсары шашы оқыс бұрылған сәтте аспаннан қиғаш құйылған</w:t>
        <w:br/>
        <w:t>күннің шұғыласына шағылысып, ай сәулесі түскен сап-сары саф</w:t>
        <w:br/>
        <w:t>алтындай жалт-жұлт етті. Келісті келген кең маңдайда қар-</w:t>
        <w:br/>
        <w:t>лығаштың қанатындай керілген кербез қас пен жалын шашқағг</w:t>
        <w:br/>
        <w:t>қос жанарды саптағы сақшылардай қоршаған ұзын, қайқы</w:t>
        <w:br/>
        <w:t>кірпік терде өміршең өлеңнің балталасац бұзылмайтын ұйка</w:t>
        <w:br/>
        <w:t>сындай әсем үндестік бар. Жұп-жұқа көгілдір көйлек сымбаты</w:t>
        <w:br/>
        <w:t>бөлек сұлу мүсінді көзден көлегейлегенмен, сезімтал, сергек</w:t>
        <w:br/>
        <w:t>көңілден жасыра алмай тұр. Көйлектің кеуде тұсын кергей қос</w:t>
        <w:br/>
        <w:t>анар қыз демімен қосыла ақырын көтеріліп, басылып, әлсіз</w:t>
      </w:r>
    </w:p>
    <w:p>
      <w:r>
        <w:t>дірілдейді. Алқызыл ерін қызғалдақтай құлпырып тұр. Қадала</w:t>
        <w:br/>
        <w:t>қараған жанардан өзін алып қашқан қыз теріс айналғанда</w:t>
        <w:br/>
        <w:t>Қаратайдың көзі дөңгелепген сұлу бөксе мен қиылған қыпша</w:t>
        <w:br/>
        <w:t>белге әдемі үйлесе қалған оқтаудай жұп-жұмыр, жұмыртқа-</w:t>
        <w:br/>
        <w:t>дай аппак тоқ балтырға түсті...». Осы бір шағын үзіндіден-ак</w:t>
        <w:br/>
        <w:t>жазушылық шеберлік айқын танысып тұрған жоқ па?</w:t>
        <w:br/>
        <w:t>Айжан Нұрдәулеттің бұрынғы да, бүгінгі де, тіпті мәңгілік</w:t>
        <w:br/>
        <w:t>ғашығы. Сол ғашығы Сорбонна университетін бітіргеннен көп</w:t>
        <w:br/>
        <w:t>жыл кейін Нүрдәулет оны Мәскеуде кездестіреді. Ауылдағы</w:t>
        <w:br/>
        <w:t>балғын жап-жас кезінің де, Парижде оқып жүрген студент</w:t>
        <w:br/>
        <w:t>шағының да портреті көкейінде сақталған Нұрдәулетке ЯАй-</w:t>
        <w:br/>
        <w:t>жан ішкі бөлмеден шыға келгенде «қап -қара, қоп-қою бұлтты</w:t>
        <w:br/>
        <w:t>қақ жарын, жарқ ете қалған күндей әсер етеді».</w:t>
        <w:br/>
        <w:t>Содан соң Айжан портреті былай болып беріледі:</w:t>
        <w:br/>
        <w:t>«Үстінде төс жағы сүйірленіп келген кішкентай қиығы бар</w:t>
        <w:br/>
        <w:t>аппақ ак жібек көйлек, аяғында ақ туфли, ақ носки кисен, сұң</w:t>
        <w:br/>
        <w:t>ғақ бойлы, қаз кеуделі. тік нықты Айжан аққудай мүсінді</w:t>
        <w:br/>
        <w:t>құлындай мүшелі еді. Толқындаған қам-қара шашын желкесіне</w:t>
        <w:br/>
        <w:t>түйген, жап-жазық кең маңдай мен жауын шайған қарақат-</w:t>
        <w:br/>
        <w:t>тай мөлдіреген қос жанарының арасында қою-кою қас, сүйірлепе</w:t>
        <w:br/>
        <w:t>біткен ара небі ШЕШІ ӘӨледакен шиедей үлбіреген алқызыл ерін</w:t>
        <w:br/>
        <w:t>жібек көйлектің Жөңдн үс жама ди: онан сайын ашып түр. Жүқа</w:t>
        <w:br/>
        <w:t>толық қос анары дем нетер Ша тарта үл-жұмыр, топ-</w:t>
        <w:br/>
        <w:t>ан сайын дір-дір етеді... »</w:t>
        <w:br/>
        <w:t>Кейіпкер портретін беріп алғаннан соң автор одан кейімгі</w:t>
        <w:br/>
        <w:t>жайды былай суреттейді:</w:t>
        <w:br/>
        <w:t>й «Айжан аққу мойынын иін</w:t>
        <w:br/>
        <w:t>сүйеді. Нұрдәулет А ажанның</w:t>
        <w:br/>
        <w:t>8</w:t>
        <w:br/>
        <w:t>1, Нұрдәулеттің кеудесіне басын</w:t>
        <w:br/>
        <w:t>жсұп “жұмсақ ақторгын тамагы-</w:t>
        <w:br/>
        <w:t>да неден үмітетемін, кімнен көмек күтемін мен бейбақ? Жал-</w:t>
        <w:br/>
        <w:t>ғыздын жары бір құдай. Құдіреті күшті, мейірім, птапағаты мол</w:t>
        <w:br/>
        <w:t>Құдай пендесіне көмек қолын созбас деймісін? Тіршілік несіне</w:t>
        <w:br/>
        <w:t>зияным тимеген ақпын, жел етегіп желпімеген пәкпін. Аққа</w:t>
        <w:br/>
        <w:t>құдай жақ. Әжем марқұм айтпаушы ма еді: «Күніне тоқсан түрлі</w:t>
        <w:br/>
        <w:t>пәле көрсен сонда да күдер үзбе бір Алладан» деп. Шыда, Акж-</w:t>
        <w:br/>
        <w:t>ұлдыз. қасірет-қайғыға шыдан бак! Өлмегенге өлі балық кезде-</w:t>
        <w:br/>
        <w:t>сер. Өлсем де өкінбеспін. Топырақтан жаралдым, топырақ бо-</w:t>
        <w:br/>
        <w:t>лып қалармын...»</w:t>
        <w:br/>
        <w:t>Ақжұлдыз сандықтаста ойға шомылып отырғанда Ақбас</w:t>
        <w:br/>
        <w:t>бүркіт Амантогайының шетіндегіақ кайыңға қонып ап жас сұлу-</w:t>
        <w:br/>
        <w:t>ды қас қақпай бақылаумен болды. Бір кезде Ақбас бүркіт пен</w:t>
        <w:br/>
        <w:t>қыздың көзі түйісе кетті. Жас сұлудың жүрегі шым ете қалды.</w:t>
        <w:br/>
        <w:t>Ақбас бүркіттің жүрегі атқақтай сокты. «Апыр-ай, -- деп айла-</w:t>
        <w:br/>
        <w:t>ды Ақбасбүркіт-- бір шетінен бір шетінс қыранның қанатты.</w:t>
        <w:br/>
        <w:t>тұлардың тұяғы талып әрен жететін қазақтың Ұлы Даласын</w:t>
        <w:br/>
        <w:t>жылдар бойы шарлап жүріп, талай сымбатты қыздарды көріп</w:t>
        <w:br/>
        <w:t>ем, ал, мына қыздың сұлулығы солардың бәрінен асыптүр. Бұл</w:t>
        <w:br/>
        <w:t>қызда жанарыңды жаулап, жан дүниенді арбап алатын сұлу-</w:t>
        <w:br/>
        <w:t>лықтан өзге де бір касиет бар. Ол не екен? Шамасы жүректің</w:t>
      </w:r>
    </w:p>
    <w:p>
      <w:r>
        <w:t>нәзік пернелерін тал басатын сезімталдық пен жан дүние жаса-</w:t>
        <w:br/>
        <w:t>уларының байлығы болар. Жас сұлуға сұқтана қарағап Ақбас</w:t>
        <w:br/>
        <w:t>бүркіттің буыны босап ет жүрегі елжіреп бара жатты. Ерекше</w:t>
        <w:br/>
        <w:t>толқып, өзге тебіренген Ақбас бүркітке тіл бітті:</w:t>
        <w:br/>
        <w:t>--О, періште сынды бойжеткен! Осынау шексіз әлемде таң</w:t>
        <w:br/>
        <w:t>нұрынан жаралған, табиғаттан нәр алған сенен де сұлу бар ма</w:t>
        <w:br/>
        <w:t>екен?! Сені кұшкан жігітте екі дүниеде арман болмас-ау. Сен</w:t>
        <w:br/>
        <w:t>тұрғанда толқысып мина қыран менің де өзгегс көңілім тол-</w:t>
        <w:br/>
        <w:t>мас-ау. Күнменен шағылысқан ай мандайын, анаңнан сені ту-</w:t>
        <w:br/>
        <w:t>ган айналайын, бағалап мына мені қыраным де, мен сені жан-</w:t>
        <w:br/>
        <w:t>жарым деп аймалайын.</w:t>
        <w:br/>
        <w:t>-- О, Алла-ай! Мұндай да керемет болады екен?! Сен құс</w:t>
        <w:br/>
        <w:t>емессің бе, калай адамша сөйлеп кеттің? -- деді жас сұлу. -</w:t>
        <w:br/>
        <w:t>Шынымды айтсам, бұл ғажапқҡа ақылым айпара болып таң қалып</w:t>
        <w:br/>
        <w:t>түрмын.</w:t>
        <w:br/>
        <w:t>2т Алдымен атыңды айтшы, жас сұлу. Сосын мен де баян-</w:t>
        <w:br/>
        <w:t>даймын өз жайымды.</w:t>
        <w:br/>
        <w:t>-- Ақжұлдыз!</w:t>
        <w:br/>
        <w:t>- Қандай ғажап ат еді?! Есімің де сұлу екен өзіңдей! Ал,</w:t>
        <w:br/>
        <w:t>менің ныспым -- Ақбас бүркіт. Рас, мен өзің айтқандай құспын.</w:t>
        <w:br/>
        <w:t>Жай кұс емес, қыранмын! Тау жыққандай екпінім, тегеуірін-</w:t>
        <w:br/>
        <w:t>дімін тектімін! Алланың әмірімен мені адамша сөйлеткен ма-</w:t>
        <w:br/>
        <w:t>22</w:t>
        <w:br/>
        <w:t>- Мә, кім ол?</w:t>
        <w:br/>
        <w:t>--Көктүбі:- сегіз жасар бүркіт. Мен үші дегенде ұшасын.</w:t>
        <w:br/>
        <w:t>-- Сонда менің атым Көктүбіт бола ма?</w:t>
        <w:br/>
        <w:t>-- Сен қанагын қатайғасын қарадауылды қақ жарып ұша-</w:t>
        <w:br/>
        <w:t>тын Көкдауылға айналасын. Сені Көкдауыл дей атаймын мен.</w:t>
        <w:br/>
        <w:t>Ал, кәне, енді көзіңді жүм да, жаңағы менің айтқанымды мүл-</w:t>
        <w:br/>
        <w:t>тіксіз орында.</w:t>
        <w:br/>
        <w:t>- Ал, жұмдым, Ақбас бүркіт.</w:t>
        <w:br/>
        <w:t>-- Енді үндемс, Көкдауыл.</w:t>
        <w:br/>
        <w:t>Осыдан сон екеуі дс үпсіз қалды. Әрқайсы өз ойымен өзі</w:t>
        <w:br/>
        <w:t>болып отыр. «Ұшсам екен. Мен құспын, ұшамын» дсп ойлады</w:t>
        <w:br/>
        <w:t>көзін жұмып, киялға берілген Ақжүлдыз. «О, Жараткан исм,</w:t>
        <w:br/>
        <w:t>өзің жарбола гөр. Ақжұлдызды құсқа айналдырып, қанат сый-</w:t>
        <w:br/>
        <w:t>лай гөр оган. Мен қашанғы жалғыз боламын? Жалғыздық бір</w:t>
        <w:br/>
        <w:t>құдайға ғана жарасқан. Мен құдай емеспін, ата-баба рухынан</w:t>
        <w:br/>
        <w:t>жаралған аруакпын-қыранмын! О, тәңірім? Иә, сәт!»</w:t>
        <w:br/>
        <w:t>Ақжұлдыз қиялға беріліп, Ақбас бүркіт ойға шомылып ұзақ</w:t>
        <w:br/>
        <w:t>отырды. Бір кезде күн күркіреп, пайзағай жарқылдады. Сол</w:t>
        <w:br/>
        <w:t>сәт Ақбасбүркіт: - Көкдауыл, ұш! Ерсоңымнан!- деп санк</w:t>
        <w:br/>
        <w:t>ете қалды</w:t>
        <w:br/>
        <w:t>Кокдауылға айналған Ақжұлдыз қанатын қағып жерден</w:t>
        <w:br/>
        <w:t>көтеріле бергенде қатарласа ұшқан Ақбас бүркіт оны қуатты</w:t>
        <w:br/>
        <w:t>қанатымен демеп, акша бұлттың аржағына алып өтті.</w:t>
      </w:r>
    </w:p>
    <w:p>
      <w:r>
        <w:t>Сол күні кешкісін Акбас бүркіт пен Көкдауыл Қызбел га-</w:t>
        <w:br/>
        <w:t>уындағы катар тұрған қос шын - Қызсмшекке келіп қонды...</w:t>
        <w:br/>
        <w:t>Тәттітүстің осы бір тұсына келгенде Ақбас бүркіт әлдебір</w:t>
        <w:br/>
        <w:t>қатты дыбыстан оянып кетті. Енді байқады, мұны ұйқысынан</w:t>
        <w:br/>
        <w:t>оятқан күркіреген күн скен. Күннің күркірімен жарыса най-</w:t>
        <w:br/>
        <w:t>загай жарқылдады. Аспаннан ағып түскен жай оты тау етегінде</w:t>
        <w:br/>
        <w:t>мың жыл бойы дауыл мен жауынға қасқиып қарсы тұрған қарт</w:t>
        <w:br/>
        <w:t>еменді қақ бөлді. Жаз бойы тамшы тимеген қуарған ку бұтақ-</w:t>
        <w:br/>
        <w:t>тар жана бастады. Тау баурайындағы орман өртке оранды...</w:t>
        <w:br/>
        <w:t>111</w:t>
        <w:br/>
        <w:t>В Биік жотаның стегіне жағалай тігілген жүз қаралы киіз</w:t>
        <w:br/>
        <w:t>үйдің дәл ортасындағы он екі қанатақ орда сонадайдан көз тар-</w:t>
        <w:br/>
        <w:t>талы. Жақыннан карасан жыпырлаған көп үйректің арасындағы</w:t>
        <w:br/>
        <w:t>жалғыз аққу сияқты. Алыстан қарасаң аққу-орда көгілдір са-</w:t>
        <w:br/>
        <w:t>ғымда қалқып жүргендей. Ақшанкан түндіктері күн сәулесімен</w:t>
        <w:br/>
        <w:t>шағылысқан ақ орданың алдыңда күншығысқа бетін беріпті тұр-</w:t>
        <w:br/>
        <w:t>ған Нұрдаулет бар ынтасымен алға, алыска қадала қарап тұр.</w:t>
        <w:br/>
        <w:t>26</w:t>
        <w:br/>
        <w:t>ген кәрісіне дейін, сәби кездерінен Кұүсұя Қаражар жайла-</w:t>
        <w:br/>
        <w:t>уының бір шәкім бұлттай ғана бөлшегі деп біледі. Ал Қаражар</w:t>
        <w:br/>
        <w:t>болса - мәмбеталы, қараман, төлек рулары үшін Алланын</w:t>
        <w:br/>
        <w:t>берген сыйы...</w:t>
        <w:br/>
        <w:t>Бір сәтата-бабаларынын қасиетті жеріне гөніп кеде жатқан-</w:t>
        <w:br/>
        <w:t>дай көрінген қауіп-қатерді ұмытып, Нұрдәулет Жалдама жа-</w:t>
        <w:br/>
        <w:t>йылмасын. жанындай жақсы көретін жерін көзімен бір шолып</w:t>
        <w:br/>
        <w:t>өтті.</w:t>
        <w:br/>
        <w:t>Мұндай кезде Нұрдәулет ақынжанды, сезімтал болып кстс-</w:t>
        <w:br/>
        <w:t>тін жәнс Қайыржан ақын сияқты, ол бар нәрсеге өлеңдерінде,</w:t>
        <w:br/>
        <w:t>тіпгі әндерінде табиғатты жырлағысы келгеп адамның көзімен</w:t>
        <w:br/>
        <w:t>қарайтын...</w:t>
        <w:br/>
        <w:t>Енді бір сәт қиял қанатына мінген Нұрдәулет кеҙекті са-</w:t>
        <w:br/>
        <w:t>бағы кезінде оқушыларына айтатын сөздерін іштей өзіне ай-</w:t>
        <w:br/>
        <w:t>тып тұр: ... Айнасы атшаптырым аумақты алып жаткан, орта</w:t>
        <w:br/>
        <w:t>тұсы ойпандау болып келетін осы бір өңірдің жаратылысы</w:t>
        <w:br/>
        <w:t>бөлек. Ауылдың дәл қарсы алдында, күншығыс жақта ұзын-</w:t>
        <w:br/>
        <w:t>дығы жүздеген шақырымға созылатын Жалдама өзені ағып жа-</w:t>
        <w:br/>
        <w:t>тыр. Басын сонау Ұлытаудан алатын арнасы кең, ағысы қатты</w:t>
        <w:br/>
        <w:t>өзеннің суы мөп-мөлдір, тұп-тұнық. Көбіне жайпақ болып ксле-</w:t>
        <w:br/>
        <w:t>тін өзен жағасына әрі биік, әрі тік нар қамыстар өскен. Құмды,</w:t>
        <w:br/>
        <w:t>тасты. құлама тік жартастары да жаланаш емсс, бұтақтары тар-</w:t>
        <w:br/>
        <w:t>биған аласа бұғалар мен солқылдаған сәмбі талдарға тұнып тұр.</w:t>
        <w:br/>
        <w:t>Жағасы елсіз, қамысы қалың тұстарда жолбарыстар жортып жүр.</w:t>
        <w:br/>
        <w:t>Балығы тайдай тулаған, бакасы қойдай шулаған Жалдамада қал-</w:t>
        <w:br/>
        <w:t>қи жүзген сұр үйрсктер мен қараша қаздардан көз сүрінеді.</w:t>
        <w:br/>
        <w:t>Ұзын, әдемі мойындарын әсем иіп, жүрек қылын шерткен сы-</w:t>
        <w:br/>
        <w:t>бызғы үнмен сынси жүзген ақкулар сыры терең, сымбаты бөлек</w:t>
        <w:br/>
        <w:t>сұлулыкшиен көзді арбап, көңіл толқытады. Ауылдын желке</w:t>
        <w:br/>
        <w:t>тұсы теңіз толқынындай бүктетілген қабат-қабат төбе. Бірте-</w:t>
        <w:br/>
        <w:t>бірте биіктеп, Құсұядан күндік жерге созылатын сол төбелердің</w:t>
        <w:br/>
        <w:t>бір шеті Ұлытаумен. екінші шетібірінен бірі көркем бес шыңы</w:t>
        <w:br/>
        <w:t>аспанға қарап шаншылған Бестаумен үласып жатыр. Тау беткейі</w:t>
        <w:br/>
        <w:t>қысы-жазы көкпең-бек боп көгеріп тұратын жасыл шыршалар-</w:t>
      </w:r>
    </w:p>
    <w:p>
      <w:r>
        <w:t>мен көмкерілген. Тау баурайы иттұмсығы өтпейтін қарағайлы</w:t>
        <w:br/>
        <w:t>қалың орманға ұласып жатыр. Орман іші аса бағалы аңдарға</w:t>
        <w:br/>
        <w:t>толы. Мұндаарқардан бастап ақ барысқа дейін бар. Асасезімтал,</w:t>
        <w:br/>
        <w:t>ған кербез бұғылар таранаан БМлы а. бой рй ше</w:t>
        <w:br/>
        <w:t>қойып үп-үлкен, мөлді тарам шаңырақ-мүйіздерін-шайқап.</w:t>
        <w:br/>
        <w:t>» Мөлдір, сүйкімді жанарымен айналаға сүйсіне</w:t>
        <w:br/>
        <w:t>қарап тұрады.</w:t>
        <w:br/>
        <w:t>28</w:t>
        <w:br/>
        <w:t>нсғұрлым лаулап жанса соғұрлым тез жанып, тс3 сөнеді. Әсіре-</w:t>
        <w:br/>
        <w:t>қызыл тез онады. Сол ғашықтар косылған жоқ. Адамдардың</w:t>
        <w:br/>
        <w:t>махаббаты қосылғаншна ғана. Қосылып бірге тұра бастағаннан</w:t>
        <w:br/>
        <w:t>кейін сезімдері суып, аралары алшактай береді олардын. Оның</w:t>
        <w:br/>
        <w:t>соны бірінің көзіне бірі шөп салуға неажырасуға апарып соғады.</w:t>
        <w:br/>
        <w:t>Рас, аламдардың арасында аққудың махаббатынлай адал, маң-</w:t>
        <w:br/>
        <w:t>ғілік махаббат иелері дс бар. Өкінішке орай олар мын мен мил-</w:t>
        <w:br/>
        <w:t>лиондардынң біреуі ғана. Ак махаббат, адал өмір жерде смсс ас</w:t>
        <w:br/>
        <w:t>панда. Сол аспанда еркін ұшқан қанаттылардың бәрінен де үзак.</w:t>
        <w:br/>
        <w:t>талмай ұшатын, бәрінен де биік самғайтын мына менмін. Өйт-</w:t>
        <w:br/>
        <w:t>кені мен жай құс смес, қыранмын!Тіршілік иесінің ешқайсысы</w:t>
        <w:br/>
        <w:t>жетеалмайтын биікке көтерілетіндіктен де аспандағы Аллаға</w:t>
        <w:br/>
        <w:t>өзгелерден бір табан жақынмын. Содан да мен өтірік пен өсек-</w:t>
        <w:br/>
        <w:t>тен аулақпын. Содан да мен өзімді биіктердің бәрінен де биік</w:t>
        <w:br/>
        <w:t>сезінемін. Бұл мақтанғаны емес, имандай шыным. Менін зеңгір</w:t>
        <w:br/>
        <w:t>көкте самғағанды жаным сүйсді. Ұшу деген рахат қой шіркін!</w:t>
        <w:br/>
        <w:t>- Солай ма, Ақбас бүркіт?</w:t>
        <w:br/>
        <w:t>-- Рахат болғанда қандай! Ала бұлттың ар жағына шырқап</w:t>
        <w:br/>
        <w:t>шыққан сәттегітслегей теніз шаттықты айтуға тіл жетпейлі. Ол</w:t>
        <w:br/>
        <w:t>бақыттын багасын өз басынан кешкендер ғана біледі. Ала</w:t>
        <w:br/>
        <w:t>бұлттың астында қалықтап ұшу өзгеше бір ләззәт сыйлайды.</w:t>
        <w:br/>
        <w:t>Мөп-мөлдір аспандағы таза ауаны кеуде кере жұтып жерге жа-</w:t>
        <w:br/>
        <w:t>қындап келгеніңде алуан түрлі шөптер мен гүлдердің жұпар</w:t>
        <w:br/>
        <w:t>иісі аңқиды. Желге қарсы ұшканда саумал самал бетінді жел-</w:t>
        <w:br/>
        <w:t>пиді. Аққайың мен терсктін, смен мен жиде ағашының жап-</w:t>
        <w:br/>
        <w:t>жасыл жапырағы алақан согып, саған ақ жол тілейді. Алып тау-</w:t>
        <w:br/>
        <w:t>лардын арасында тастан-тасқа секіріп ағып жатқан өзеннің</w:t>
        <w:br/>
        <w:t>шулы, биіктен төмен сырғыған бұлақсылдыры сымбаты бөлек</w:t>
        <w:br/>
        <w:t>сұлудың сыңғырлаған күлкісіндей ғой, шіркін! Қазактың Ұлы</w:t>
        <w:br/>
        <w:t>Даласын ертеден кешке дейін шарласаң сан сурет жанарыңды</w:t>
        <w:br/>
        <w:t>суарады. Мен бірде төмен, бірде биік талмай ұшамын. Төменде</w:t>
        <w:br/>
        <w:t>бір жазықтан соң бір жазық, бір белден соң бір бел, бір биіктен</w:t>
        <w:br/>
        <w:t>соң бір биік, бір таудан соң бір тау қалып жатады. Жасыл жапы-</w:t>
        <w:br/>
        <w:t>рағы жайкалған орманнан сон балығы тайдай тулаған, сансыз</w:t>
        <w:br/>
        <w:t>құсы шулаған айдын шалқар көлдер мен өзендерге, жер қайыс-</w:t>
        <w:br/>
        <w:t>қан төрт түлік малға, салалы мұртын самалға сүйгізген саф ал-</w:t>
        <w:br/>
        <w:t>тыпдай сап-сары бидай тенізіне, тастан-тасқа секірген тағы аң-</w:t>
        <w:br/>
        <w:t>; , лай ғажап өлкені мендей сүйетін</w:t>
        <w:br/>
        <w:t>кім бар екен бұл өмірде?</w:t>
        <w:br/>
        <w:t>- Мен бармын, Ақбас бүркіт! Қазағымның Ұлы Даласына</w:t>
        <w:br/>
        <w:t>24</w:t>
      </w:r>
    </w:p>
    <w:p>
      <w:r>
        <w:t>Ол мына жарық дүниедегі жанындай жақсы көретін Айжаны</w:t>
        <w:br/>
        <w:t>мен Гауһарынын алыс жолдан оралуын асыға, ансай күтуде. Қос</w:t>
        <w:br/>
        <w:t>ботасын, әсіресе, Айжанын катты сағынған Нүрдәулеттің жүрегі</w:t>
        <w:br/>
        <w:t>алып ұшып, аткақтай соғады. Алай-түлей болып тұрған аласа-</w:t>
        <w:br/>
        <w:t>пыран көңілде «Алла нәсіп етсе аяулы ақ боталарым әне, міне</w:t>
        <w:br/>
        <w:t>келіп калар деген қуанышпен бірге алыс жолда әлдебір пәлеге</w:t>
        <w:br/>
        <w:t>ұшырап калар ма сксн» деген коркыныш та бар. «Сонғы жылда-</w:t>
        <w:br/>
        <w:t>ры жол торыған каракшылар мен барымташылар көбейіп бара-</w:t>
        <w:br/>
        <w:t>ды.- дсп ойлады Нұрдәулет. - Ол өз алдына, маған өмір бойы</w:t>
        <w:br/>
        <w:t>қастандық жасап кслс жаткан қара нист, канды қол Бектас тағы</w:t>
        <w:br/>
        <w:t>бар. Оны ойласам үрейім ұшады. Әйтседе үрейді женер үміт те</w:t>
        <w:br/>
        <w:t>жоқ емес. Алыс жолдан келе жатқан Айжаным мен Гауһарым-</w:t>
        <w:br/>
        <w:t>ды поездан қарсы алып, елгеаман-есен жеткізу үшін Құсмұрын</w:t>
        <w:br/>
        <w:t>стансасына өзімнің ең сенімді жігіттерімді жібергем жоқ па?</w:t>
        <w:br/>
        <w:t>Ендеше үрейге қандай орын бар? Бірақ менің есебім бойынша,</w:t>
        <w:br/>
        <w:t>жолаушылар кепте келіп жстуі керек еді ғәй. Неғыл кешігіп</w:t>
        <w:br/>
        <w:t>жатыр? Әлде...»</w:t>
        <w:br/>
        <w:t>Нұрдаулет алабұрткан көңілдін алқынысын басу үшін өзі</w:t>
        <w:br/>
        <w:t>сүйетін табиғатқа сүйсінс қарады.</w:t>
        <w:br/>
        <w:t>Тобылғы бұталарының жасыл жапырақтары көмкерген осы</w:t>
        <w:br/>
        <w:t>жерді мындаған жыл бойы қазақтардың сандаған ұрпақтары ме-</w:t>
        <w:br/>
        <w:t>кенлеп келеді. Нұрдәулеттің ата-бабалары да осы өлкеде өсіп-</w:t>
        <w:br/>
        <w:t>өнді. Өзі де осында туып, осында өсті.</w:t>
        <w:br/>
        <w:t>Бұрын-соңды ол өзінің Орта жүздің кіші Арғыны ішінде</w:t>
        <w:br/>
        <w:t>Мейрам сопы, арғы анасы Айнакөзден тарайтын Қараман руы-</w:t>
        <w:br/>
        <w:t>ның тікелей ұрпағы екенін дәл осылай, жаны ауыра сезінбеген.</w:t>
        <w:br/>
        <w:t>Ал әкесі Бабахан қайтыс болғаннан кейін осы нұр жауған жер-</w:t>
        <w:br/>
        <w:t>дің - жайылымдар, ормандар, өзендер, алкатттар, жотатөбесінен</w:t>
        <w:br/>
        <w:t>көршетін де, көрінбейтін де байлықтың мүрагер кожасы болып</w:t>
        <w:br/>
        <w:t>шыға келді.</w:t>
        <w:br/>
        <w:t>Өзруының белгісі - ру танбасы салынған аспан түстес көгіл-</w:t>
        <w:br/>
        <w:t>дір жалау әрқашан оның он екі қанат ақ орда - үлкен үйінін</w:t>
        <w:br/>
        <w:t>төбесінде желбіреп тұратын. Туған өлкесінің өзегі - Қүсүя</w:t>
        <w:br/>
        <w:t>ауылы Нұрдәулеттің дүниеге келген, ержеткен, Алланың жа-</w:t>
        <w:br/>
        <w:t>зуымен өмірі өтіп жатқан қасиетті жер.</w:t>
        <w:br/>
        <w:t>Ақсақалдардың ешқайсысы да бұл жердін неге осылай ата-</w:t>
        <w:br/>
        <w:t>ЛЫП кеткенін білмейтін. Мүмкін, бұл жер баталы Жалдама жа-</w:t>
        <w:br/>
        <w:t>ғалауларына ұя салған сан мыңдаған құстардың құтты мекені</w:t>
        <w:br/>
        <w:t>болған шығар, мүмкін бұл жер осында «қанаттанып, кейіп құс-</w:t>
        <w:br/>
        <w:t>тар сияқты Сарыарқа даласына ұшып, тарап кеткен халыкқа</w:t>
        <w:br/>
        <w:t>калаулы, атақты адамдар үшін өз руларынын қимас ұясына ай-</w:t>
        <w:br/>
        <w:t>налған шығар. Барлық ауылдастар, еңбектеген жасынан еңкей-</w:t>
        <w:br/>
        <w:t>27</w:t>
        <w:br/>
        <w:t>Жалдаманын тасты, саяз жерінде денелері мыстай жылтырап</w:t>
        <w:br/>
        <w:t>жүрген-ді, - ексуінің жаратылысының өзі өзгейпе сді.</w:t>
        <w:br/>
        <w:t>- Қара, қандай үлкен! -- масаттана мәз болған Ахмет су</w:t>
        <w:br/>
        <w:t>бетінде жалт еткен үлкен сазап балықты көрсетті. Арқасында-</w:t>
        <w:br/>
        <w:t>ғы қабыршақтары кенет сан түрлі түске боялып, қүбылды.</w:t>
        <w:br/>
        <w:t>-- Иә! Бұл жерде олар толып жатыр! Табан балық, шортан,</w:t>
        <w:br/>
        <w:t>алабұға, сыла, майшабақ, тағы баска балықтар жетсді, - деді</w:t>
        <w:br/>
        <w:t>Нұрдаулет, әдейі даусын қарлықтыра сөйлеп.</w:t>
      </w:r>
    </w:p>
    <w:p>
      <w:r>
        <w:t>- Қара, ана жақта да бар. Бұл олардың сүйікті жері. - Шын-</w:t>
        <w:br/>
        <w:t>дығында, балық көп сді. Тұңғиыктағы суға жан біткендей</w:t>
        <w:br/>
        <w:t>шолпылдады.</w:t>
        <w:br/>
        <w:t>Осы тұста Жалдама езенінін бұрылысындағы биік жағаның</w:t>
        <w:br/>
        <w:t>шетіне дейін көтерілетін таяз жерінде Қүсұядағы бала біткен</w:t>
        <w:br/>
        <w:t>шомылып, күнге қыздырынатын жағажай бар. Ал қыздар олар-</w:t>
        <w:br/>
        <w:t>дан аулағырақ, тыныш қойнауға барып шомылатын.</w:t>
        <w:br/>
        <w:t>Кенет қамыстың ар жағынан жолбарыстың қорқынышты</w:t>
        <w:br/>
        <w:t>ырылы естілді. Балалар селк ете қалды, Ахмет қастарындағы</w:t>
        <w:br/>
        <w:t>тастардың үстіне жинап қойған киімін жұлып алды.</w:t>
        <w:br/>
        <w:t>- Қорықпа! - десе дс, өзінің де қатты қорқып кеткенін,</w:t>
        <w:br/>
        <w:t>денесінін діріліп білдірмеу үшін Нұрдәулет орнынан тұрып,</w:t>
        <w:br/>
        <w:t>қолымен аспанды көрсетті. -- Көріп тұрсын ба, біздің күзетіші-</w:t>
        <w:br/>
        <w:t>Лерімізанда. - Ақбас қыран, бүркіттер.</w:t>
        <w:br/>
        <w:t>Ақбас үлкен екі қыран биік аспанда, бұлардың дәл төбелері-</w:t>
        <w:br/>
        <w:t>нін үстінде қалықтай ұшып жүрекен.</w:t>
        <w:br/>
        <w:t>- Бұлар әлгі, сендердің арғы шешелерін Айнакөзден кал-</w:t>
        <w:br/>
        <w:t>ған қырандар ма?</w:t>
        <w:br/>
        <w:t>-Иа,солар, мен саған айтып едім ғой.</w:t>
        <w:br/>
        <w:t>- Тағы айтып берші, - ақырын, байсалды үнмен өтініш</w:t>
        <w:br/>
        <w:t>білдірді Ахмет.</w:t>
        <w:br/>
        <w:t>Олтасқа қайтадан отырды.</w:t>
        <w:br/>
        <w:t>- Білсен, бұны маған акем айтып берген, ал оған ол аңыз-</w:t>
        <w:br/>
        <w:t>ды атасы айтқан.</w:t>
        <w:br/>
        <w:t>Атам заманда, Алла тағала жерді жараткан мезгілде, осын-</w:t>
        <w:br/>
        <w:t>да жербетінің ұжмағы, яғни Жерұйық болған. Ана Шайтантіс</w:t>
        <w:br/>
        <w:t>мүйісін көрін тұрсын ба? Солай, кәрі, ызақор ІПайтан Жерұйық</w:t>
        <w:br/>
        <w:t>гуралы білген бойда, сол жерге жайғасқан. Адамдардың бақыт-</w:t>
        <w:br/>
        <w:t>ты өмірі оның жынына тиген. Түнде ол кішкентай қара қонызға</w:t>
        <w:br/>
        <w:t>айналып, адамдарды шағатын болған. Оның тісі тиген адамдар</w:t>
        <w:br/>
        <w:t>ызакор, катал, іштар аламдарға айналады. Сөйтіп бүл жерде,</w:t>
        <w:br/>
        <w:t>аймакта ешкім қалмаған. Адамдар бір-бірінін бақытын, қуаны-</w:t>
        <w:br/>
        <w:t>шын көре алмай, шайтанның ашуы мен қызғаныштан өлсе бер</w:t>
        <w:br/>
        <w:t>ген Жұртбұл жерді айналып өтетін болған...</w:t>
        <w:br/>
        <w:t>Кеңшілік көп болып, адамдардың бәріне тегіс жетуші еді! --</w:t>
        <w:br/>
        <w:t>деп киіп кетті Нұрдәулет. 2;</w:t>
        <w:br/>
        <w:t>--Кеше жұлдыздарақты... Жұлдыздардың ағуы қандай т&lt;3,</w:t>
        <w:br/>
        <w:t>әрі әлемі... Жұлдыздар да сөнетін болса, ал біз... адамдар...</w:t>
        <w:br/>
        <w:t>леді Ахмет, досының сөзін естімегендей аспанға қарап.</w:t>
        <w:br/>
        <w:t>- Жұлдыздар даратұрсада әдемі, ал адамдартек бірге өмір</w:t>
        <w:br/>
        <w:t>сүре алады! Маған әкем айтқан солай деп. Сен байқамадын ба.</w:t>
        <w:br/>
        <w:t>адамдар, ағаш сияқты, орманның шетінде, жалғыздықта тезірек</w:t>
        <w:br/>
        <w:t>өледі, ал орман әлі жап-жасыл болып тұра береді? - Әр сөзіне</w:t>
        <w:br/>
        <w:t>мән бере айтты Нұрдәулет.</w:t>
        <w:br/>
        <w:t>-- Тоқташы, мен тоңып кеттім! Жүр, біраз жүгіріп, сосын</w:t>
        <w:br/>
        <w:t>шомылып шыгамыз! -- деп өтінді Ахмет.</w:t>
      </w:r>
    </w:p>
    <w:p>
      <w:r>
        <w:t>Балалар өзенге карай жүгіре жөнелді.</w:t>
        <w:br/>
        <w:t>ш</w:t>
        <w:br/>
        <w:t>«Иә, Ахметті көрмегеніне кап болды! Орынборға, Ахмст-</w:t>
        <w:br/>
        <w:t>ке барып қайтса болар еді... Сүйікті қыздарым келсін, сол кез-</w:t>
        <w:br/>
        <w:t>деменде Ахметке барамын... Нұрдәулет айын бұзды: «Сон тіптті</w:t>
        <w:br/>
        <w:t>басқа нәрсені армандап кеттің ғой...» Жайдақ жотаның төбесі-</w:t>
        <w:br/>
        <w:t>нен Нұрдәулет казір өзеннің жайылма суында жүрген ауылдың</w:t>
        <w:br/>
        <w:t>екі қызын көріп қалды. Мәссаған... ауыл у-шу, астан-кестен</w:t>
        <w:br/>
        <w:t>боп жатқанда, мына екісылқым сштсңе болмағандай жұрттың,</w:t>
        <w:br/>
        <w:t>көзалдында, Жалдаманың жағасында көлбендеп жүр ғой, не</w:t>
        <w:br/>
        <w:t>істесендер соны істеңдер дегендей!</w:t>
        <w:br/>
        <w:t>) Нұрдәулет, әрине, бұлекіқыздың аттарын білетін. Біреуі-</w:t>
        <w:br/>
        <w:t>нінесімі -- Сәнтай. екіншісінікі -- Шапақ. Тан қаранғысымен</w:t>
        <w:br/>
        <w:t>Үлкен отау касында жүрстін кедей, егде малшы Тоғанастын</w:t>
        <w:br/>
        <w:t>қыздары. Бүгін күйсуге беріп жіберуге болатын кыздар. Жігіт-</w:t>
        <w:br/>
        <w:t>тер үйіріліп, айналасынан шықпайды, балға үймелеген арадай.</w:t>
        <w:br/>
        <w:t>Бірақ қас қылғандай, екі қыздың екеуі дебір жігітті --жылқы-</w:t>
        <w:br/>
        <w:t>шы Оңғарды сүйеді. Қыздар біледі -- кімді жақсы көруді!.. Он-</w:t>
        <w:br/>
        <w:t>ғардай жігітті іздесең -- таппайсың! Нағыз батыр. Каршадайы-</w:t>
        <w:br/>
        <w:t>нан Онғар байдың үйір жылқыларын бағып, әкесі Шүкірбайға</w:t>
        <w:br/>
        <w:t>көмектесті. Ұлттық ойындарда - көкпар тарту, күрес дейсің</w:t>
        <w:br/>
        <w:t>бе, ол алдына жан салмайды...</w:t>
        <w:br/>
        <w:t>Онғар скі қолымен аттын құлағынан шап беріп ұстап, ба-</w:t>
        <w:br/>
        <w:t>сын қысқанда, небір асау аттар тырп ете алмайтын. Оңғардың</w:t>
        <w:br/>
        <w:t>екі қыздың ішінен Сәнтайды таңдағанын Нұрдәулет білетін</w:t>
        <w:br/>
        <w:t>Жастар осы жазда үйленбекші-тін. Ата-аналары кездесіт сжел-</w:t>
        <w:br/>
        <w:t>гі қазақ салтымен кұйрық-бауыр жет, құдаласқан Бірақ, Сәнтай-</w:t>
        <w:br/>
        <w:t>дың әкесі Тоғанас, өз жағдайын ескеріп, қызының жасау-жаб-</w:t>
        <w:br/>
        <w:t>М</w:t>
        <w:br/>
        <w:t>хаббат атгы күдірел! Көрдім дағы сенің сүлу жүзіңді және дағы</w:t>
        <w:br/>
        <w:t>ойлы, мұнлы көзінді, көңіл айнасы - сол көзден анық көрінген</w:t>
        <w:br/>
        <w:t>сырлы, нұрлы жан дүниеиірімдерін сүйіп калдым өзінді!</w:t>
        <w:br/>
        <w:t>- Құдайым-ау, бүл қалай болды өзі? Ес біліп, етек жапқа-</w:t>
        <w:br/>
        <w:t>лы ажарына ақыл мен кайраты сай бір ержігітгі күткенім рас</w:t>
        <w:br/>
        <w:t>еді. Әйтседе, маған жігіт емес. кұс ғашық болар деп үш ұйықта-</w:t>
        <w:br/>
        <w:t>сам түсіме кіріп пе? Бұл неғажап?!</w:t>
        <w:br/>
        <w:t>- Оған танқалма, Ақжұлдыз! Махаббат атты қасиетті сезім</w:t>
        <w:br/>
        <w:t>тіршілік несінің бәріне ортақ. Онан да өзінді сүйген жүректің</w:t>
        <w:br/>
        <w:t>өтінішін орындап сүйікті менін жарым бол.</w:t>
        <w:br/>
        <w:t>-- О, Алла-ай! Сонда қалай? Солай болса, не дейді мына</w:t>
        <w:br/>
        <w:t>жұрт? Жерде жігіт кұрып калғандай аспандағы құсқа қол созға-</w:t>
        <w:br/>
        <w:t>ны несі? Қияли болып кеткен бс өзі демей мс?</w:t>
        <w:br/>
        <w:t>- Жұрт не дессодесін, жердегі жер бауырлаған жетім тір-</w:t>
        <w:br/>
        <w:t>ліктен аспандағы асқақ өмір мың артық! Жерде жүрсен талай</w:t>
        <w:br/>
        <w:t>тартыс, зұлымдық нен әділетсіздікке куә боп ауыртірлік кешс-</w:t>
        <w:br/>
        <w:t>сің. Кұс болсаң таза ауамеп кеуде кере демалып, зеңгір көкте</w:t>
        <w:br/>
        <w:t>емін-еркін ұшасың. Мен Табиғат - Ананың ерекше жаратылған</w:t>
        <w:br/>
        <w:t>ерен перзенті еркін құспын! Мына ғажап табиғатты жанымдай</w:t>
        <w:br/>
        <w:t>сүйемін. Адам аяғы баспаған, тіршілік иесінің табаны тимеген</w:t>
        <w:br/>
        <w:t>биіктерге шарыктап, шалқып шығамын. Табиғаттың тепе-тен-</w:t>
      </w:r>
    </w:p>
    <w:p>
      <w:r>
        <w:t>дігін жанымды сала корғаймын. Ойхой, шіркін, жасыл орматт,</w:t>
        <w:br/>
        <w:t>асқар таулар үстімен еркін ұшып, көз тоймайтын сұлулыққа</w:t>
        <w:br/>
        <w:t>жанарынды суарудың рахат ләззәтін сезсең ғой. Бұ дүниеде</w:t>
        <w:br/>
        <w:t>одан асқан бақыт бар ма?! Ал, ана ала бұлттың ар жағында ерте-</w:t>
        <w:br/>
        <w:t>гілер елі бар. Оны көру ле бақыт!</w:t>
        <w:br/>
        <w:t>- Оны қалай көруге болады? - деп қалды Ақжұлдыз.</w:t>
        <w:br/>
        <w:t>- Ол үшін құс боп ұшу шарт. Жердегі жетім тірліктен</w:t>
        <w:br/>
        <w:t>биіктегі таза өмір мын артық. Адамдардын сезімі де тұрақсыз.</w:t>
        <w:br/>
        <w:t>Канаттылардың махаббаты да мәңгілік. Содан да ғой адамдар-</w:t>
        <w:br/>
        <w:t>дыцаккулардын айнымас таза сезімін жырлайтыны, айтатыны</w:t>
        <w:br/>
        <w:t>ән қылып. Ал, адамдар үйленгенше аялайды бір-бірін, үйлен-</w:t>
        <w:br/>
        <w:t>ген сон танытады сан қылық.</w:t>
        <w:br/>
        <w:t>Ақбас бүркіт, сен, шамасы махаббаттың бар бейнетіне</w:t>
        <w:br/>
        <w:t>көнген Қызжібек пен Төлегеп, бірге өліп, бір молада жатқан</w:t>
        <w:br/>
        <w:t>Баянсұлу мен Козыкөрпеш жайлы білмейсін. Білмегенсін</w:t>
        <w:br/>
        <w:t>айтасын.</w:t>
        <w:br/>
        <w:t>-- Неге білмеймін, білемін. Қазақтың мына Ұлы Даласын-</w:t>
        <w:br/>
        <w:t>дамен көрмеген окиға, мен білмейтін тарих жок.</w:t>
        <w:br/>
        <w:t>-- Білсең неге қателесесің?</w:t>
        <w:br/>
        <w:t>- Қателескенім жоқ. Жаңағы өзің айтқан ғашықтар жас</w:t>
        <w:br/>
        <w:t>елі, албырт еді. Содан да олар тез тутанды, лаулап жанды. От</w:t>
        <w:br/>
        <w:t>28</w:t>
        <w:br/>
        <w:t>па былай дер еді: «Олар таңмен жарыса ән салып, сендердің</w:t>
        <w:br/>
        <w:t>жүректеріннін нәзік қылын тербете отырып, арман көгіне ша-</w:t>
        <w:br/>
        <w:t>рықтай үшып кете барады... Туған жерлеріңді ешқашан естерің-</w:t>
        <w:br/>
        <w:t>нен шығармандар. өйткені бұл сендердің бссіктерін болған жер</w:t>
        <w:br/>
        <w:t>және ол ссндердің алдағы өмірлерінде бойтұмарларын мен</w:t>
        <w:br/>
        <w:t>тірегін болмақ!..»</w:t>
        <w:br/>
        <w:t>Нұрдәулеттің өткен өмірі есіне түсіп, көз алдынан өтіп</w:t>
        <w:br/>
        <w:t>жатты...</w:t>
        <w:br/>
        <w:t>Балалар тас төбеге көтеріліп бара жатқан күн сәулесіне кыз-</w:t>
        <w:br/>
        <w:t>дырынып тас үстінде жалаңаш отыр. Өзенде еркінше шомы-</w:t>
        <w:br/>
        <w:t>лып, денелерітоңазыған олар тістері бір-біріне тимей сақылда-</w:t>
        <w:br/>
        <w:t>ғанын білдірмеуге тырысып, асықпай әңгіме соғуда.</w:t>
        <w:br/>
        <w:t>Нүрдәулет бүгін өзін орнықты, маңғаз ұстауға тырысты</w:t>
        <w:br/>
        <w:t>Олай етпегенде ше, оған, әлі жас бозбалаға алыстан мектепте</w:t>
        <w:br/>
        <w:t>бірге оқыған досы -- Ахмет келіп жатса. Ауылдың бар баласы</w:t>
        <w:br/>
        <w:t>Нұрдәулетке құрмстпен, масаттана көз тастап қояды. Алыс</w:t>
        <w:br/>
        <w:t>Торғайдан келген дос - сендерге асық емес, тіпгі көкпар да</w:t>
        <w:br/>
        <w:t>емес!..</w:t>
        <w:br/>
        <w:t>Нүрдәулеттін жасы Ахметтен үлкендеу. Он бестен аскан</w:t>
        <w:br/>
        <w:t>кең иықты, мығым денелі Нұрдәулет жігіт көрінетін. Оның</w:t>
        <w:br/>
        <w:t>қасында Ахмет арық, үш-ақ жас кіші болса Да, әлжуаз бала</w:t>
        <w:br/>
        <w:t>сияқты.</w:t>
        <w:br/>
        <w:t>) Балалар кеше келген, олардың екеуін де Бабахан әкеліп</w:t>
        <w:br/>
        <w:t>елі. Ахметті қалыптасқан салт бойынша, үлкен той жасап.</w:t>
        <w:br/>
        <w:t>құрметті қонақ ретінде қарсы алған. Ауылдың бар ақсақалы,</w:t>
        <w:br/>
        <w:t>тіпті кәрі Жұмабайдың өзі Бабаханға деген сжелгі өкпесін ұмы-</w:t>
      </w:r>
    </w:p>
    <w:p>
      <w:r>
        <w:t>тып, оған сәлем беруге келген.</w:t>
        <w:br/>
        <w:t>Қазақтар: «Алыстап алты жасар бала келсе, алпыстағы шал</w:t>
        <w:br/>
        <w:t>сәлем береді», «Үйіңс жылан кірсе, басына ақ құй» дейді.</w:t>
        <w:br/>
        <w:t>Нұрләулс г Бабаханов пен Ахмст Байтурсыноваралас арыс-</w:t>
        <w:br/>
        <w:t>қазақ мектебінін пансионында бірге болған, ексуі елдісағынған</w:t>
        <w:br/>
        <w:t>сәттерінде ұзақ түнде бір-біріне туған жердің сұлулығын су-</w:t>
        <w:br/>
        <w:t>реттеуге жалықпайтын. Сондай күндердін бірінде әке-шешеле-</w:t>
        <w:br/>
        <w:t>оның кіші інісі Ақтас шасы Ахметі сұлыны. аі ыды</w:t>
        <w:br/>
        <w:t>ленке бағынбағаны үшін қы Ібірде, уезд бастығы Яков?</w:t>
        <w:br/>
        <w:t>латын. Анасынын рұқсатымен кнмнгүкімімекғайлауда бо&gt;</w:t>
        <w:br/>
        <w:t>жүріп, жоля-жөнскей Жыланды; ее қарғайыану екі күндік жол</w:t>
        <w:br/>
        <w:t>бір қонып, екі досты Құсұяға 5,6 тейлыке тинеканининдііне</w:t>
        <w:br/>
        <w:t>Бұл екеуі өзге балалардан тек т.е анны акен сүз</w:t>
        <w:br/>
        <w:t>срекмиленбейгы алар; антек терпЕдінін, түсі жағынан ғана</w:t>
        <w:br/>
        <w:t>ры әйден күнге күйгеннен</w:t>
        <w:br/>
        <w:t>30</w:t>
        <w:br/>
        <w:t>ондағы сансыз сұлулыққа өлсе ғашықпын. Әңгімен қызық екен.</w:t>
        <w:br/>
        <w:t>Әрі қарай айта түс, Ақбас бүркіт.</w:t>
        <w:br/>
        <w:t>- Жанарыңды сұлулыққа суарып, кеудеңе күй толтырған</w:t>
        <w:br/>
        <w:t>Ұлы Даланы шарлап шығып, алтын күн ұясына конғанда Қыз-</w:t>
        <w:br/>
        <w:t>бел тауының Қыземшек шынына қонақтағанда бақыттан басың</w:t>
        <w:br/>
        <w:t>айналып, тәтті ұйқыға кетесін. Ертесінде таңмен таласа оянып,</w:t>
        <w:br/>
        <w:t>шыққан күнді тау шындарынынң арасында жердегілердің бәрі-</w:t>
        <w:br/>
        <w:t>нен бұрын қарсы аласың. Тамылжыған табиғатқа, аңылжыған</w:t>
        <w:br/>
        <w:t>айналаға сүйсіне қарап, бақытты өмір жайлы ән саласың. Сосын</w:t>
        <w:br/>
        <w:t>тағы да ұшасын. Тағы да сұлу табиғатка жанарыңды суарып,</w:t>
        <w:br/>
        <w:t>ғаламат бір сезіммен бір ғажайып ләззәтқа бөлінесің. Ал, жерде-</w:t>
        <w:br/>
        <w:t>гілер көздерін тырнап ашып күнлелікті өмірдің күйбенімен күн</w:t>
        <w:br/>
        <w:t>өткізеді. Берісі қу құлқынның қүлы болып, ішер ас, киер киім</w:t>
        <w:br/>
        <w:t>қамымен, әрісі байлыққа, атақ пен мансапқа ұмтылып, үршық-</w:t>
        <w:br/>
        <w:t>тай үйріледі. Тіршілік қамымен тырбанып жүріп, кешінде өліп-</w:t>
        <w:br/>
        <w:t>өшіп сүйген жан-жарын аялауды, тіпті оны туған күнімен</w:t>
        <w:br/>
        <w:t>құтықтауды да ұмытып кетеді. Күнделікті өмірдің күйбең тірлігі</w:t>
        <w:br/>
        <w:t>сертпен сезімге сызат түсіреді. Ал, канаттылардың жөні бөлек,</w:t>
        <w:br/>
        <w:t>жолы басқа! Аспан астын шарлаған қыранның махаббаты</w:t>
        <w:br/>
        <w:t>мәңгілік.</w:t>
        <w:br/>
        <w:t>- Осы айтқанын рас па, Ақбас бүркіт?</w:t>
        <w:br/>
        <w:t>-«Айналайын Ақжұлдыз! Мен жердегілер сияқты қыздыр-</w:t>
        <w:br/>
        <w:t>маның қызыл тілін білмеймін. Саған іштен шыққан сөзімді айт-</w:t>
        <w:br/>
        <w:t>тым. Өзіңе деген танғы шықтай таза сезімімді қабыл алсан</w:t>
        <w:br/>
        <w:t>өмірбақи өзінді аялап өтуге серт беремін. Мақұл десең, ер</w:t>
        <w:br/>
        <w:t>соңымнан.</w:t>
        <w:br/>
        <w:t>- Іштен шыққан ішті сөзіңс иландым. Шоктай жанған скі</w:t>
        <w:br/>
        <w:t>көзің жүрегімді өртеді. Ерер-ак едім мен саған, бірақ мең ұша</w:t>
        <w:br/>
        <w:t>алмаймын ғой.</w:t>
        <w:br/>
        <w:t>- Махаббаттың құдіретінде шек бар ма? Оған қоса сенің</w:t>
        <w:br/>
        <w:t>атың айел, асылсың! Әйелде дананы бала, баланы дана ететін,</w:t>
        <w:br/>
        <w:t>қажет кезде қанат бітіп ұша алатын қасиет бар. Әйел сені сүй-</w:t>
        <w:br/>
        <w:t>месін, әйел сүйсе ол саған қиял жетпес ғажайыптар сыйлайды.</w:t>
        <w:br/>
        <w:t>Сенің де жүрегіне ұя салды махаббат. Мен сенін маған деген</w:t>
      </w:r>
    </w:p>
    <w:p>
      <w:r>
        <w:t>махаббатыңнан қуат алып, саған қанат сыйлаймын, жаным Ак-</w:t>
        <w:br/>
        <w:t>жұлдыз!</w:t>
        <w:br/>
        <w:t>- Қалай сыйлайсың?</w:t>
        <w:br/>
        <w:t>- Сен көзінді жұм. Қиялға беріл. Арман құш. Ой, сезімің-</w:t>
        <w:br/>
        <w:t>мен қанат қағып үші. Ең бастысы -- құсқа айналып ұша алаты-</w:t>
        <w:br/>
        <w:t>ныңа бар ділінмен сен. Көзіңе Көктүбітті елестет.</w:t>
        <w:br/>
        <w:t>- Көктүбіт деген не?</w:t>
        <w:br/>
        <w:t>- Недеме, кім де.</w:t>
        <w:br/>
        <w:t>аппак жүзімен, жіңішке, әдемі қолдарымен, аққудай иілген</w:t>
        <w:br/>
        <w:t>ұзын мойынымен, қара бұрымдарымен көз алдына елестет гі.</w:t>
        <w:br/>
        <w:t>«Иә! Айжанға тен келер ешкім жоқ! Еш жерде жоқ! Жұрт мақ.</w:t>
        <w:br/>
        <w:t>тан тұтатын талай сұлуларды көрген, талай жерге барғат, со-</w:t>
        <w:br/>
        <w:t>сында бұл жақсы біледі...» Ойымды біреу біліп қойды ма деген</w:t>
        <w:br/>
        <w:t>дей, ол жан-жағына қарады, сосын дүрбісін қайтадан қолына</w:t>
        <w:br/>
        <w:t>алды. Әдейі даусын көтере, басқалар да естісің дегендей:</w:t>
        <w:br/>
        <w:t>- Аналар алысқа беталды ма?... Шапақ пен Сонтай? -- деп</w:t>
        <w:br/>
        <w:t>сұрады. ;</w:t>
        <w:br/>
        <w:t>Шапақ пен Сәнтай ұзап кеткен еді. Жұрттың сөзін кұла-</w:t>
        <w:br/>
        <w:t>ғына қыстырмаған екі қыздың сұлбасы Шайтантіс құзының</w:t>
        <w:br/>
        <w:t>маңында көлбеңдейді, ол мүйіс Жалдаманы теріскей жақта-</w:t>
        <w:br/>
        <w:t>ғыағынының бойында екіге бөліп тастағандай. Қарашы, екеу-</w:t>
        <w:br/>
        <w:t>інің не жұмыс тауып алғанын! Тезек тере кетінті! Жер оһзак-</w:t>
        <w:br/>
        <w:t>қа жағатын ештене қалмапты... Не қылған жерошақ?! Түра</w:t>
        <w:br/>
        <w:t>тұриңдар бәлем, сыбағаларыңды берермін, осылан келін-</w:t>
        <w:br/>
        <w:t>дерші, ауылға!..</w:t>
        <w:br/>
        <w:t>Суыт жеткен хабар суық әрі тосын-тын. Есауыл бастаған</w:t>
        <w:br/>
        <w:t>жетіорыс қазақтары тапа-тал түсте ауылдың екі қызып зорлап-</w:t>
        <w:br/>
        <w:t>ты-мыс. Мұндай құбыжық окиға, Нұрдәулеттің білуінше, қазақ</w:t>
        <w:br/>
        <w:t>ауылында көптен бері, тіпті жоңғар шапқыншылығынан бері</w:t>
        <w:br/>
        <w:t>болмаған шығар. Мүмкін, мұндай оқиғалар жоңғарларға дейін</w:t>
        <w:br/>
        <w:t>де, жоңғарлардан кейін де болған да шығар, - деді өзіне-өзі</w:t>
        <w:br/>
        <w:t>Нұрдәулет, әділетті болуға тырысып. -- Ал, зорлық-зомбылық-</w:t>
        <w:br/>
        <w:t>сыз болмағаны анық. Ғасырлар бойы солай болып келген. Осы</w:t>
        <w:br/>
        <w:t>уақытқа дейін солай жалғасып келе жатыр. Бірақ олар іштен</w:t>
        <w:br/>
        <w:t>шыққан дүшпандар-тын: билер сотымен олар өлім жазасына</w:t>
        <w:br/>
        <w:t>кесілетін, мұндай жазадан кұтылуды дала қазағының мандайы-</w:t>
        <w:br/>
        <w:t>на жазбаған еді. Орыстарға келсек, олар жөнінде әнгіме басқа.</w:t>
        <w:br/>
        <w:t>Қазақ даласында орыстарды мұнда, қазақ жеріне ешкім шақыр-</w:t>
        <w:br/>
        <w:t>ған жок деген пікір калыптасқан. Қазақ хандары мен сұлтанда-</w:t>
        <w:br/>
        <w:t>ры орыс патшаларына өздері барып, қазақтардың барлық.</w:t>
        <w:br/>
        <w:t>жүзлерін косып, өз қол астына алуларын өтінгені рас-тын.</w:t>
        <w:br/>
        <w:t>Мүмкін, олар бұл іске қазақ жеріне көзін сүзіп жүрген жоңғар-</w:t>
        <w:br/>
        <w:t>даласында отаршылдық, жылын орасиесиианарынқнғыршақ;</w:t>
        <w:br/>
        <w:t>ын жүргізетінін. а</w:t>
        <w:br/>
        <w:t>ж ыланық жыл Өр, 1 ОП зағызыншш ы ғасырдың алпысыншы</w:t>
        <w:br/>
        <w:t>кейін және Кенссары соеаиктнасанды Шоман қамысын</w:t>
        <w:br/>
        <w:t>ханды құртқан соң Александр Е ы, Қоқан билеушісі Қудияр</w:t>
        <w:br/>
        <w:t>р Екіншінің «Далалық ережеге»</w:t>
        <w:br/>
        <w:t>(«Степное уложение») қарсы шыққан қазақтар көтерілісін</w:t>
        <w:br/>
        <w:t>36</w:t>
      </w:r>
    </w:p>
    <w:p>
      <w:r>
        <w:t>ешкімді жібермейтін. Көжек қызмет еткен он жыл ішінде</w:t>
        <w:br/>
        <w:t>мұндай оқиғалар саусақпен санарлықтай ғана болған шығар.</w:t>
        <w:br/>
        <w:t>Соның бірі -- әлі тұғырынан түспеген әкесі Бабаханның</w:t>
        <w:br/>
        <w:t>аяқасты, күтпеген жерден келген қазасы еді. Еңгезердей,</w:t>
        <w:br/>
        <w:t>мықты Бабахан көзді ашып-жұмғанша, таң ата ұйқысынан</w:t>
        <w:br/>
        <w:t>оянбастан одүниеге жүріп кеткен-ді. Мұндай бақытсыздық</w:t>
        <w:br/>
        <w:t>бола қоятындай ештене жоқ еді: көзі өткір, сенімді дос. терен</w:t>
        <w:br/>
        <w:t>ойлы, ақылды адам-тын. Ол ар-ұяты жоғары адам болғандық-</w:t>
        <w:br/>
        <w:t>тан, қазақтың дала заңына сай, халық ішінде құрметті адам</w:t>
        <w:br/>
        <w:t>бола білді.</w:t>
        <w:br/>
        <w:t>Қазақтың кен байтақ, даласында атам заманнан бері жер</w:t>
        <w:br/>
        <w:t>аздық ететін. Біресе бір ру, біресе екіншісі әр түрлі ссбептер-</w:t>
        <w:br/>
        <w:t>мен, тіпті себепсіз-ак күш көрсетіп, көршілерінің шұрайлы</w:t>
        <w:br/>
        <w:t>жайылымдарын тартып алмаққа тырысатын, өйткені мал қазак-</w:t>
        <w:br/>
        <w:t>тар өмірінің негізі еді. Сансыз отарларын асырау үшін жұрт</w:t>
        <w:br/>
        <w:t>әрбір үш-төрт жылда құнарлы жайылымдарын тастан кетуге</w:t>
        <w:br/>
        <w:t>мәжбүр болатын. Егер үйір жылқылар, қойлар мен сиырлар бұл</w:t>
        <w:br/>
        <w:t>Құдай сыйға берген жерді тұяқтарымен таптап тастаса, арты-</w:t>
        <w:br/>
        <w:t>нан ашаршылық келері сөзсіз. Ашаршылық оның малының ғана</w:t>
        <w:br/>
        <w:t>емес, оның өзінің де түбіне жетеді ғой. Сөйтіп ежелден соның</w:t>
        <w:br/>
        <w:t>меншігі саналатын жайылым, аз дегенде, бір-екі жыл бос қала-</w:t>
        <w:br/>
        <w:t>тын. Ал бос жатқан жерге кім қызықнасын.</w:t>
        <w:br/>
        <w:t>Оған қосымша, барымта деген бәле де қантөгіскс апарып</w:t>
        <w:br/>
        <w:t>соғатын. Міне, сондай өзара алауыздықты тоқтату үшін он</w:t>
        <w:br/>
        <w:t>жетінші ғасырдың аяғында дана хан Гәуке ауылдарда билер</w:t>
        <w:br/>
        <w:t>сотын орнатқан. Қазақтарға қарайтын кең байтақ аумақтың бар</w:t>
        <w:br/>
        <w:t>тұрғыны Тәуке хан орнатқан дала заңының жиынтығы «Жеті</w:t>
        <w:br/>
        <w:t>Жарғығғг» бағынған. Тек үлкен тәжірибелі, дана, халык құрме-</w:t>
        <w:br/>
        <w:t>тіне бөленген билерге ғана қазақтар дау іпештімін сеніп тапсы-</w:t>
        <w:br/>
        <w:t>ратын. Ал билер ол дауларды әділсттікпен шешстін. Ресей пат-</w:t>
        <w:br/>
        <w:t>шасы Александр бірінші 1822 жылы, «Сібір казақтарына арнал-</w:t>
        <w:br/>
        <w:t>ған жарғыны бекітті. Соның салдарынан Орга жүзде хандық</w:t>
        <w:br/>
        <w:t>билік жойылып, Ұлы Даланың құнарлы бір өнірі аға сұлтандар</w:t>
        <w:br/>
        <w:t>басқаратын сегіз окруғке бөлінді.</w:t>
        <w:br/>
        <w:t>Сұлтандар тек төрелерден - Шыңғысхан ұрпағынан сай-</w:t>
        <w:br/>
        <w:t>ланды. Орта жүз казақтары үшін Бабахан төрелерден дс биік</w:t>
        <w:br/>
        <w:t>еді. Ол халық Ер Едігеге тең көрген би болды. Ол, өзі айтқан-</w:t>
        <w:br/>
        <w:t>дай, Алланың әмірімен іс істейтін. Сол шакта Бабахан өлетінін</w:t>
        <w:br/>
        <w:t>өзі ғана сезген...</w:t>
        <w:br/>
        <w:t>Көктемнің сол таңында, салқын шық атып келе жатқан күн</w:t>
        <w:br/>
        <w:t>сәулесінен әлі кебе қоймаған шақта, ұйқыдан оянған ауыл күн-</w:t>
        <w:br/>
        <w:t>делікті тіршілік қамына кіріскен сәтте, жұрттың абыр-сабыр</w:t>
        <w:br/>
        <w:t>40</w:t>
        <w:br/>
        <w:t>Сонау алыстан өзенге карай су ипу үшін жөнкіліп бара</w:t>
        <w:br/>
        <w:t>жатқан көк құландар үйірі көзге шалынды. Қартайса да, сым-</w:t>
        <w:br/>
        <w:t>батты, денесі әзге айғырлармен айқаста түскен жарақаттарға</w:t>
        <w:br/>
        <w:t>қарамастан әлі тып үйірбасшысы қауіп-катерден сақтандырған-</w:t>
        <w:br/>
        <w:t>дай кісінеп қойды. Құландар шабысын бәсендлсетті, бірак адам-</w:t>
        <w:br/>
        <w:t>лардың өздерінен қауіпсіз жерде екенін көрген соң, жазық, бау-</w:t>
        <w:br/>
        <w:t>райлы бойлап, өзенге беттеді.</w:t>
      </w:r>
    </w:p>
    <w:p>
      <w:r>
        <w:t>Ұясына батып бара жаткан жарық күн кенетбар айналаны,</w:t>
        <w:br/>
        <w:t>өзенді қан қызыл түске бояп, көкжиекте жарк еткен Нұрдәу</w:t>
        <w:br/>
        <w:t>детке срекше қаһарлы қызыл түс болып көрінді.</w:t>
        <w:br/>
        <w:t>Нүрдәулет селк етті. Көптен бері өзінін сенімді, сезімтал</w:t>
        <w:br/>
        <w:t>серігіне айналған есті жапуар - көкжал арғымақ ендіне істеу</w:t>
        <w:br/>
        <w:t>керегін сұрағандай иссіне қарады. Ат иссі өз ойымен өзі болып,</w:t>
        <w:br/>
        <w:t>оның тоқтағанын да байқамады. Бұл жоғарыдан түскен белгі</w:t>
        <w:br/>
        <w:t>болса ше... Ал,сгер, ұзынқұлақ жеткізген, Нұрдәулетті колды-</w:t>
        <w:br/>
        <w:t>аяққа тұрғызбай, тан атар-атпастан жолға шығуға мәжбүр ет-</w:t>
        <w:br/>
        <w:t>кен сыбыс шындық болып анықса, қайтпек?..</w:t>
        <w:br/>
        <w:t>Нұрдәулет Торғайға, уезд бастығына асығыс аттанып еді.</w:t>
        <w:br/>
        <w:t>Аттылар тобын бастап келе жатқан сол болатын, өйткені Қара-</w:t>
        <w:br/>
        <w:t>ман руының нағыз қадірлі басшысы екенін өзінің әліл өмірімен</w:t>
        <w:br/>
        <w:t>дәлелдеген-ді.</w:t>
        <w:br/>
        <w:t>Нұрдәулет қазақтарға, байларды, билерді және сұлтандар-</w:t>
        <w:br/>
        <w:t>ды сыйлаған отбасынан шықкан-ды. Оның әкесі Бабахан арғы</w:t>
        <w:br/>
        <w:t>аталарының ішінен Сарыаркаға атағы жайылған батыр Тайшы-</w:t>
        <w:br/>
        <w:t>ғара, аты аңызға айналған Кенесары ханның сенімді серіктері-</w:t>
        <w:br/>
        <w:t>нін бірі болған. Торғай даласында оған тең келер ешкім жоқ-</w:t>
        <w:br/>
        <w:t>тын. Бәстесіп, бір құлыннын стін жалғыз өзі жеп қойғаны бар,</w:t>
        <w:br/>
        <w:t>күнделікті тштыныққанынын арқасында үлкен өгізді де көтеріп</w:t>
        <w:br/>
        <w:t>кететін.</w:t>
        <w:br/>
        <w:t>Тайшығараның ұрпақтары, оның ішінде патша армиясы-</w:t>
        <w:br/>
        <w:t>нын офицері болғандары да бар, императорға шын бағынған-</w:t>
        <w:br/>
        <w:t>дар еді. Нұрдәулет те Омбынын әскери училишесін бітіріп,</w:t>
        <w:br/>
        <w:t>штабс-ротмистрі атағын алған сон, өзінің атақты руынын кадірлі</w:t>
        <w:br/>
        <w:t>өкілі болды. Антқа адалдығы соншалық, бүйрықка бағынбау</w:t>
        <w:br/>
        <w:t>деген ойына да кіріп шықпайтын.</w:t>
        <w:br/>
        <w:t>Дегенмен, дәл сол күні оның бүкіл өмірін астан-кестен</w:t>
        <w:br/>
        <w:t>еткен оқиға болды. Танертең ертемен оның түйенің ақ жүнінен</w:t>
        <w:br/>
        <w:t>жасалған он екі қанат үлкен киіз үйіне Нұрдәулсттін сенімді</w:t>
        <w:br/>
        <w:t>серіті және қызметшісі Көжек келіп кірді.</w:t>
        <w:br/>
        <w:t>--Коке, тұрыпыз! -деді Көжек.</w:t>
        <w:br/>
        <w:t>Әдетте, қожайынына шын Өсрілген Кежек батырдың ұйкы-</w:t>
        <w:br/>
        <w:t>сын күзетіт, олдекандай тығыз тшаруа болмаса, онын киіз үйіне</w:t>
        <w:br/>
        <w:t>39</w:t>
        <w:br/>
        <w:t>-- Бұл жерде саған ешқандай қауіп жок! -- Нұрдәулеттің</w:t>
        <w:br/>
        <w:t>даусы қаттырақ шықты. -- Анаекі қыранымыз бізді қорғайды!</w:t>
        <w:br/>
        <w:t>- Айтпақшы, сен олар туралы аңызды аяғына дейін айтқан</w:t>
        <w:br/>
        <w:t>жоқсың ғой.</w:t>
        <w:br/>
        <w:t>-- А, солай скен ғой! Қай жерінде мен тоқтадым? - леп</w:t>
        <w:br/>
        <w:t>досынан сұрады ол.</w:t>
        <w:br/>
        <w:t>-- Арғы шешелерің Айнакөз туралы айтып жатқансын. Жа-</w:t>
        <w:br/>
        <w:t>рықтықтың жатқан жері жарык, топырағы торқа болсын!.. Ол</w:t>
        <w:br/>
        <w:t>түс көріпті...</w:t>
        <w:br/>
        <w:t>- Иа, түсіне аруактар кіріпті! Олар оған осы жерге баруға</w:t>
        <w:br/>
        <w:t>бұйырыпты. Олардың айтқан тілін алып, осында келіпті. Оған</w:t>
        <w:br/>
        <w:t>Шайтан да кедергі жасай алмапты, өйткені ол әулие ғой. Шай-</w:t>
        <w:br/>
        <w:t>тан қанша оны шақса да, ол одан қаһарлы болмапты, керісінше,</w:t>
      </w:r>
    </w:p>
    <w:p>
      <w:r>
        <w:t>айналасына адамдар жиып, бар жылуын берген, қолыпан келген</w:t>
        <w:br/>
        <w:t>көмегін жасаған. Ызаланған шайтан бір улы тісін жұлып алып-</w:t>
        <w:br/>
        <w:t>ты, ол тісі осы жерде, жағада қалыпты. Ал бұл ұжмаққка адамдар</w:t>
        <w:br/>
        <w:t>келіп жайғаса бастаған... Шайтан болса, басқа жерге кетіп, улы</w:t>
        <w:br/>
        <w:t>тісімен басқа адамдарды шағып, оларға іштарлык пен ыза сеуіп</w:t>
        <w:br/>
        <w:t>жүр дегенді айтады...</w:t>
        <w:br/>
        <w:t>Біздің арғы шешеміз о дүниеге аттанар алдында, өз аруак-</w:t>
        <w:br/>
        <w:t>тарының рухын екі ақбас қыранға табыстап кеткен скен. Содан</w:t>
        <w:br/>
        <w:t>бері қарай олар да, тұқымдары да осы жерде өмір сүріп келеді,</w:t>
        <w:br/>
        <w:t>осы қырандарбізді бақытсыздықтан, қайғы-қасіреттен аман сақ-</w:t>
        <w:br/>
        <w:t>тап келе жатыр. Жауыз жонғарлардың өзі дс бұл жерлі сырт</w:t>
        <w:br/>
        <w:t>айналып өтіпті...</w:t>
        <w:br/>
        <w:t>-- Иә, кереметекен!-- Көңілі тасып, лепірген Ахмет басын</w:t>
        <w:br/>
        <w:t>көтерді. Онын сымбатты жүзіне ерекшс бір жарық сәуле нұрын</w:t>
        <w:br/>
        <w:t>шашкандай. -- Білесін бе, менің де осындай қыран болып,</w:t>
        <w:br/>
        <w:t>жерімізді шайтан атаулыдан қорғағым келеді! Олар кандай</w:t>
        <w:br/>
        <w:t>сүлу, әрі күшті, еркін құстар десеңиі! Менің ойымша, өміріміз-</w:t>
        <w:br/>
        <w:t>дегі ен басты нәрсе -- еркіндік! Еркіндік қана бақыт әкеледі!</w:t>
        <w:br/>
        <w:t>Менің әкем мен ағам Сібірде, түрмеде жатыр. Соларды босатып</w:t>
        <w:br/>
        <w:t>алсам ғой!..</w:t>
        <w:br/>
        <w:t>Нұрдәулет досына тандана карады. Жас жеткіншектің</w:t>
        <w:br/>
        <w:t>аузынан осындай салиқалы сөз шыққаны шынымен танғалар-</w:t>
        <w:br/>
        <w:t>лық сді.</w:t>
        <w:br/>
        <w:t>Кенет Ахметдаусын бәсеңдетіп: кеше түнде мен жұлдыз-</w:t>
        <w:br/>
        <w:t>дарды қызықтауға далаға шықтым. Жұлдыздарға қарағанды</w:t>
        <w:br/>
        <w:t>ұнатамын! Оларға үніліп қарасан, шексіз көк аспанда бір</w:t>
        <w:br/>
        <w:t>түйір тарыдай көрінесің өзіне, ал жанып соларға қарай алып</w:t>
        <w:br/>
        <w:t>ұшады!</w:t>
        <w:br/>
        <w:t>-- Мәдеймін-ау, Құдай неге адамға канат бітірмейді екен?</w:t>
        <w:br/>
        <w:t>33</w:t>
        <w:br/>
        <w:t>өс Э</w:t>
        <w:br/>
        <w:t>дабырласқан дауыстары арасымен әкесінің әншейінгі қоцыр</w:t>
        <w:br/>
        <w:t>даусын естіді:</w:t>
        <w:br/>
        <w:t>-- Нұрдәулет, балам, менің сенімен сөйлесуім керек.</w:t>
        <w:br/>
        <w:t>Әкесі тойға баратындай киіпіпті. Нұрдәулеттіп киіз үйінің</w:t>
        <w:br/>
        <w:t>қасында тұр еді. Бабахан екі иығына екі кісімінгендей, биік</w:t>
        <w:br/>
        <w:t>бойлы адам еді. Ол түсінікті де, өйткені ол Тайшығараның</w:t>
        <w:br/>
        <w:t>тікелей ұрпағы ғой. Басында ақ киізден тіккен. құсұялық</w:t>
        <w:br/>
        <w:t>шебер әйелдер әдеміала жібек өрнекпен, барқытпен көмкер-</w:t>
        <w:br/>
        <w:t>ген қалпағы бар, калпақтып төбесі күміс оқамен көмкерілген.</w:t>
        <w:br/>
        <w:t>Түйе жүнінен тігіліп, көк сұлтандық түске боялған ескі шек-</w:t>
        <w:br/>
        <w:t>пснін Бабахан ксң иығына жамыла салған. Сопақ жүзі, сы-</w:t>
        <w:br/>
        <w:t>ғырайта караған ойлы көздері мен үлкен мұрнына шоқша са-</w:t>
        <w:br/>
        <w:t>қалы жараса қалған. Ширата жіберген мұрты бетіне сұс беріп,</w:t>
        <w:br/>
        <w:t>әрі талық ернін жабыңқырап тұр.</w:t>
        <w:br/>
        <w:t>Ақсары өнді, ақ іпашты Бабахан күнгірт шалбар жәнс жібек</w:t>
        <w:br/>
        <w:t>жейде киген. Биік өкшелі етігіде қара қоңыртеріден тігілген.</w:t>
        <w:br/>
        <w:t>Шикі теріден иленген, күміс әшекейлермен, оның ішінде екі</w:t>
        <w:br/>
        <w:t>үлкен бирюзамен өрнектелген, оның айналасына шенберлер</w:t>
        <w:br/>
        <w:t>жиналған қайыс белбеуі өзгеше әдемі. Бұл белбеуді Бабахан</w:t>
        <w:br/>
        <w:t>сандық түбінен тек бір салтанатты той-томалақта шығаратын.</w:t>
      </w:r>
    </w:p>
    <w:p>
      <w:r>
        <w:t>Өйткені ол белдікті оған әкесі сыйлаған-ды, сол себепті ата-</w:t>
        <w:br/>
        <w:t>бабасының көзі деп ардақтап сақтайтын. Бұл белдіккс Тайшы-</w:t>
        <w:br/>
        <w:t>ғара туралы аңыздын да катысы бар, себебі бір кезде бұл белдік</w:t>
        <w:br/>
        <w:t>сонікі болған деген сөз бар.</w:t>
        <w:br/>
        <w:t>Нұрдәулет кейін інегініп, иіліп оң қолын кеудесіне қойып,</w:t>
        <w:br/>
        <w:t>тағзым етті де, әкесін үйге кіруге шақырды. Бабахан ұлының</w:t>
        <w:br/>
        <w:t>үйінс кірс бермсйгін, көбінесе оны өз үйіне шақыратын.</w:t>
        <w:br/>
        <w:t>- Білесің бс, Нұрдәулет, сен күннен-күнге ақылды бола</w:t>
        <w:br/>
        <w:t>түсетін жасқа жеттің, бірақ әлі жұрттан ақыл-кенес күтесің!</w:t>
        <w:br/>
        <w:t>Мына мені, әкеңді тыңда! - сәл кідіріп, Бабахан сөзін жалғас-</w:t>
        <w:br/>
        <w:t>тырды: - Мен көп ұзамай... кетемін ғой...</w:t>
        <w:br/>
        <w:t>- Олай демеңізші, әке, - баласы қобалжып кетті.</w:t>
        <w:br/>
        <w:t>-Сіз әлі қайраттысыз! Сіздің әкеніз бен арғы аталарыңыз</w:t>
        <w:br/>
        <w:t>ұзақ өмір сүрген. Әкеңіз сексен үш жасында қайтыс болды. Сіз-</w:t>
        <w:br/>
        <w:t>дің алдынызда әлі ондаған жылдар бар...</w:t>
        <w:br/>
        <w:t>Нұрләулет өзін сендіргісі келгендей, қатты сөйледі. Әкесі</w:t>
        <w:br/>
        <w:t>не ойлады? Ешқашан өлім туралы нақ осылай сөйлеген емес.</w:t>
        <w:br/>
        <w:t>Бойын билеген бір салқындық енді жылан сияқты жүрегіне қа-</w:t>
        <w:br/>
        <w:t>рай жылжып барады, соның әсерінен аяқ-колдары зіл батпан,</w:t>
        <w:br/>
        <w:t>тас байлап қойғандай, кенет даусы бітіп калды. Ол жөткірінді...</w:t>
        <w:br/>
        <w:t>- Әрине, бір Алла біледі қашан екенін... -- Баласына қарап</w:t>
        <w:br/>
        <w:t>Бабахан сөзін жалғастырды. - Руымыздың жұртын саған сеніп</w:t>
        <w:br/>
        <w:t>41</w:t>
        <w:br/>
        <w:t>Ауылдың сол жағында Аман тағайы тұр сынсып. Сол то-</w:t>
        <w:br/>
        <w:t>ғайдағы табиғаттың өзі өсірген алуан түрлі жеміс-жидектің</w:t>
        <w:br/>
        <w:t>жұпар иісі желді күңдері ауылға жетіп, жан сарайынды шайдай</w:t>
        <w:br/>
        <w:t>ашады. Бірлпеті қарағайлы қалың орманмен жалғасып жатқан</w:t>
        <w:br/>
        <w:t>тоғайдың тағы бір көркі -- қысы-жазы бір үзілмейтін әнші</w:t>
        <w:br/>
        <w:t>құстар. Олар таңмен таласа сайрай жөнелгенде жүректің нәзік</w:t>
        <w:br/>
        <w:t>пернелерін дәл басып, қиялыңды қияларға самғатады.</w:t>
        <w:br/>
        <w:t>Оң жақта сауырын күнгесүйгізіп керіліп жатқан кең дала.</w:t>
        <w:br/>
        <w:t>Жібектей жасыл шөн пен ақ селеу, бөз көде мен бөз жусан бетін</w:t>
        <w:br/>
        <w:t>жапқан сол ұлан-ғайыр Ұлы Даланың қыры мен қырқасына</w:t>
        <w:br/>
        <w:t>қаулай өскен қызғалдақ пен сарғалдақ көздің жауын алады.</w:t>
        <w:br/>
        <w:t>Айналаға сүйсіне қарап, Арқаның саумалдай дәмді, саф</w:t>
        <w:br/>
        <w:t>алтындай тап-таза ауасын кеуде кере жұтқан Нұрдәулет ша-</w:t>
        <w:br/>
        <w:t>бытты шақтағы Қайыржан ақындай шалқыды. «Тәрт құбыласы</w:t>
        <w:br/>
        <w:t>түгел жұмақ, түгесілмес сұлулық боп жаратылған осындай құ-</w:t>
        <w:br/>
        <w:t>нарлы өлке, кұт мекен кайда бар? Асан Қайғы армандаған Же-</w:t>
        <w:br/>
        <w:t>рұйық та осындай-ақ болар. Жаннан қымбат жәннат қой мұнау.</w:t>
        <w:br/>
        <w:t>Қайран әке Бабахан: «Сенде тудым, сенде өлсем арманым жоқ.</w:t>
        <w:br/>
        <w:t>Ұлым, сен де туған жеріннін әр сүйемін көзіңнің қаратиығындай</w:t>
        <w:br/>
        <w:t>сақта» деп тегін айтпаған екен ғой.</w:t>
        <w:br/>
        <w:t>Дарқан табиғат бере салған сан түрлі жемістер мен шөптер-</w:t>
        <w:br/>
        <w:t>дің желді күні ауылға жеткен хош иісінен тіл үйірген балдай</w:t>
        <w:br/>
        <w:t>тәтті қымыз ішкендей мас боласың...»</w:t>
        <w:br/>
        <w:t>Сонғы екі сөзді Нұрдәулет естірте айтты, сәл-пәл ойланып</w:t>
        <w:br/>
        <w:t>отырды да, мұрнын тыржитты. Артығырақ бөсіп кеткенін</w:t>
        <w:br/>
        <w:t>түсінді.</w:t>
      </w:r>
    </w:p>
    <w:p>
      <w:r>
        <w:t>Әйтсе де, неістесін енді өзіне. Оның үстіне, ол өзі ара-тұра</w:t>
        <w:br/>
        <w:t>дәріс оқитын ауыл балаларына туған өлке туралы өзінін ой-</w:t>
        <w:br/>
        <w:t>армандарын айтып беретінін және дәл казір қалай сезінсе, ола-</w:t>
        <w:br/>
        <w:t>рға дасолай айтып беретінін білген.</w:t>
        <w:br/>
        <w:t>Ой-қиялы Нұрдәулетті әрі карай елітіп алып бара жатты.</w:t>
        <w:br/>
        <w:t>Қиялында ол Жалдама езенінін тірі жан жоқ жағалауларын ғана</w:t>
        <w:br/>
        <w:t>емес, өзі айтқандай, жолбарыстар емін-еркін жайлаған калың</w:t>
        <w:br/>
        <w:t>қамысты да көрді. Құсұя ауылын да басқа көзбен көргендей:</w:t>
        <w:br/>
        <w:t>жасыл жоталар қоршаған ақша қардай аппак, ақшыл-сұр, коныр-</w:t>
        <w:br/>
        <w:t>қай жыпыр-жыпыр киіз үйлер. Аманның қарағайлы орманы да</w:t>
        <w:br/>
        <w:t>алыс емес. Айтпақшы, осы тоғайлы ойпатта өсетін жеміс-жи-</w:t>
        <w:br/>
        <w:t>дек, шөпгердің хош Иісі ғой, әсерініл Нұрдәулеттің қиялын</w:t>
        <w:br/>
        <w:t>шарықтатып жүрген.</w:t>
        <w:br/>
        <w:t>Бірақ ойпаттан хош Иіс қана емес, дауыстар жетіп жатқан.</w:t>
        <w:br/>
        <w:t>Бұл қыстада, жазда да бір тынбайтын, Нұрдәулет қазір ойлап</w:t>
        <w:br/>
        <w:t>тұрғандай, әнші құстардың даусы болатын. Ал ол оқушылары-</w:t>
        <w:br/>
        <w:t>29</w:t>
        <w:br/>
        <w:t>Біздін арғы шешеміз Айнакөз нағыз әулие алам болған.</w:t>
        <w:br/>
        <w:t>Оның иықтарында екі аруак қонып отырады скен. Ол бұл жер-</w:t>
        <w:br/>
        <w:t>ден өте алыс тұрған, бірде ол кісі түс көріпті... ) )</w:t>
        <w:br/>
        <w:t>- Алсен түске сенесің бе? - Ахмет аның сөзін бөлді.</w:t>
        <w:br/>
        <w:t>- Иә!- деп жауап қатты Нұрдәулет.</w:t>
        <w:br/>
        <w:t>-. Ал мен кей кезде бір нәрсенін болатынын алдын эла</w:t>
        <w:br/>
        <w:t>сеземін! Мысалы, мен осы жерлерді түсімде көрген сияқтымын.</w:t>
        <w:br/>
        <w:t>Қарашы, анау бұрылыстың ар жағында тағы бір тыныш қойттау</w:t>
        <w:br/>
        <w:t>болуға тиіс! Бірақ ол жердеешкім шомылмайды! Ол жерде құс</w:t>
        <w:br/>
        <w:t>өте көп! - Ахметақырын сөйлесе де, сөзі байсалды.</w:t>
        <w:br/>
        <w:t>Нұрдәулет көзі шарасынан шығып кстердей:</w:t>
        <w:br/>
        <w:t>- Жүр. кеттік! Мен саған көрсетем!... - деді еліріп. Бала-</w:t>
        <w:br/>
        <w:t>лар киімдерін асығыс үстеріне іле салып, жүгіріп кетті.</w:t>
        <w:br/>
        <w:t>Бұрылыстың ар жағы тамаша жер-тін.</w:t>
        <w:br/>
        <w:t>Өзеннін мүк басып. балдыр өскен таяз жерінде құс қаптап</w:t>
        <w:br/>
        <w:t>жүрстін. К өкқұтандар ұзын сирактарын маңғаз басады. Бір</w:t>
        <w:br/>
        <w:t>аяғын жылытып алғысы келгендей түбіттей үлпілдеген бүйірле-</w:t>
        <w:br/>
        <w:t>ріне, бауырларына басып, екінші аяғымен тапжылмай тұра бере-</w:t>
        <w:br/>
        <w:t>ді. Сәлден кейін жылыған аяғымен жер басып, екінші аяғын</w:t>
        <w:br/>
        <w:t>бауырына алады. Алма-кезек аяқтарын ауыстырып, манғаздана</w:t>
        <w:br/>
        <w:t>жүрген жүрістері сымбатты-ақ. Тұмсықтарын суға тығып, таяз</w:t>
        <w:br/>
        <w:t>жерге жүзіп келе қалған балықтарды немесе жапырақ астында</w:t>
        <w:br/>
        <w:t>тығылып отырған бақаны ұстап жейді. Кекіліктер, дуадактар</w:t>
        <w:br/>
        <w:t>жортып жүреді, бөденелер ұшып келеді.</w:t>
        <w:br/>
        <w:t>Әріде жағаны бойлап өскен қызанақ арасында бірірі аңнын.</w:t>
        <w:br/>
        <w:t>қозғалғаны, жүргені байқалады. Сұғанақ торғайлар мен сауыс-</w:t>
        <w:br/>
        <w:t>қандар еш нәрсеге көңіл аудармай, қызарған жемістерді шұқып</w:t>
        <w:br/>
        <w:t>жеп жагыр. Айналаның бәрінен керемет хош иіс мүңкіп, әсіресе</w:t>
        <w:br/>
        <w:t>жусанның иісі жан сарайынды ашады. Жусанның дәл мұндай</w:t>
      </w:r>
    </w:p>
    <w:p>
      <w:r>
        <w:t>аңқыған нісі бұл аймақта бұрындары сезілмеуші еді.</w:t>
        <w:br/>
        <w:t>Не деген сұлулық! Дәл осы жерді мен түсімде көргенмін.</w:t>
        <w:br/>
        <w:t>рак мен содан кейін атыма міндім, ал мені аяқ асты пайда</w:t>
        <w:br/>
        <w:t>болған біреулер, қап-қара, қорқынышты біреулер қуды!.. -</w:t>
        <w:br/>
        <w:t>Әрен-әрен есгілердей сыбырлады Ахмет.</w:t>
        <w:br/>
        <w:t>Сонымен?! Сен кашып құтылдың ба? -- Сәл кідіріп, Нұр-</w:t>
        <w:br/>
        <w:t>аазлег: апам маған егер гүсінде қауіп-қатерден қашып кетсен,</w:t>
        <w:br/>
        <w:t>олбаасына қайтып келмейді дейтін, -- деп, досын жұбатпақ, бо-</w:t>
        <w:br/>
        <w:t>;</w:t>
        <w:br/>
        <w:t>тып, мінгірлелі. Сайтсе де, онын бойын бір беймазалық</w:t>
        <w:br/>
        <w:t>жанлады.</w:t>
        <w:br/>
        <w:t>Бір</w:t>
        <w:br/>
        <w:t>2 Жоға!.. Мен аянып КЕТТІМ... -- Ахмет жеңіл ғана мырс</w:t>
        <w:br/>
        <w:t>егік түсінде корыкққанына ұялғандай,</w:t>
        <w:br/>
        <w:t>ыз</w:t>
        <w:br/>
        <w:t>%</w:t>
        <w:br/>
        <w:t>алусыз басып-жаншыған қанды қырғинтпап кейін орыс казак-</w:t>
        <w:br/>
        <w:t>гарынын дәл мұндай жауыздық әрекеттері туралы Нұрдәулет</w:t>
        <w:br/>
        <w:t>ешқашан ештеңе естіген жоқ еді. Орыс отряды түгелімен және</w:t>
        <w:br/>
        <w:t>есауыл бас болып, қазақ қыздарын зорлапты дгген не масқара!</w:t>
        <w:br/>
        <w:t>Нұрдәулеттің ақылына сыймайды мұндай нәрсе! «Зорлық-</w:t>
        <w:br/>
        <w:t>зомбылық жасалды деп жұрт шулап жүрген ауылға адамдар</w:t>
        <w:br/>
        <w:t>жіберу керек скен, -- деп ойлады Нұрдәулет. - Бұл сыбыстың</w:t>
        <w:br/>
        <w:t>анық-капығына жету керек... Әйтпесе, күбір-сыбыр көбейіп,</w:t>
        <w:br/>
        <w:t>күннен-күнге өсіп бара жатыр. Қайсысы - шын, кайсысы -</w:t>
        <w:br/>
        <w:t>әтірік, білу -- қиын... Жұрт, тіпті кыз зорлағанлар мен кісі өлтір-</w:t>
        <w:br/>
        <w:t>гендердін қасында бірге болғандай сөйлейді. Енді келіп, орыс</w:t>
        <w:br/>
        <w:t>қазактарынын осы отряды кісі де өлтірген деседі... Күнәсіз</w:t>
        <w:br/>
        <w:t>қыздарды зорлағаннан кейін казактар жеті үйір асыл тұқымды</w:t>
        <w:br/>
        <w:t>сәйгүліктерлді айлап кетіпті, онымен қоймай, жылқышыны</w:t>
        <w:br/>
        <w:t>өлтіріп, жылқы бағуға әкесінс көмектесіп жүрген баланы айу-</w:t>
        <w:br/>
        <w:t>андықпен өлімші етіп сабап кетінті-міс... Сену мүмкін емес</w:t>
        <w:br/>
        <w:t>мұнандайға! Қарақшыларға офицер бас болыпты дегенді Нұр-</w:t>
        <w:br/>
        <w:t>дәулет өмірінде естіген де, көрген де емес... Бәрін, бәрін білу</w:t>
        <w:br/>
        <w:t>керек! Жанашырсымақтар орыс казактарының қайсысы өз</w:t>
        <w:br/>
        <w:t>құрбанына зорлық үстінде, нсмссс өлтіріп жатып не «айтқанын»</w:t>
        <w:br/>
        <w:t>егжей-тегжейімен әнгімслеп жүр. «Әтірікті менсн кем соқпай-</w:t>
        <w:br/>
        <w:t>ды екен» деп мырсетті Нұрдәулет. Аз-маз орыс сөзін түсінетін</w:t>
        <w:br/>
        <w:t>адамды кез келген ауылдан ғой таба алмайсын. Мектеп аз, оқу-</w:t>
        <w:br/>
        <w:t>шылар да көп емес. Орынбор, Омбы, Акмола қалаларында шық-</w:t>
        <w:br/>
        <w:t>қан газст біткеншіц бәрі оқыған Нұрдәулет мектепке балалар-</w:t>
        <w:br/>
        <w:t>дың жүзден бір бөлігі ғана барғанын, ал Торғай облысындағы</w:t>
        <w:br/>
        <w:t>160 мектепте үш жарым мын бала оқығанын білетін. Торғай</w:t>
        <w:br/>
        <w:t>даласындағы халыктып сауатын ашу жұмысымен азғантай адам-</w:t>
        <w:br/>
        <w:t>дар -- Ыбырай Алтынсарин, оның досы Ахмет Байтұрсынов,</w:t>
        <w:br/>
        <w:t>оның өзі Нұрдәулет Бабаханов, Міржақып Дулатов және басқа</w:t>
        <w:br/>
        <w:t>бірнеіне мұғалім айналысатын...</w:t>
        <w:br/>
        <w:t>Терен күрсініп, өзін ағартушы... Ыбырай Алтынсаринмен</w:t>
        <w:br/>
        <w:t>салыстырғаны артықтау болды-ау деген өкініштен өзін-өзі жаз-</w:t>
        <w:br/>
        <w:t>ғырғандай, Нұрдәулет дүрбісін қашқын қыздар ІНапақ пен</w:t>
        <w:br/>
        <w:t>Сәнтайдан бұрып, аспанға қарай білінер-білінбсстей болып</w:t>
        <w:br/>
        <w:t>ирелендей қоңыр шаң көтерілген Жалдама жайылмасына</w:t>
        <w:br/>
        <w:t>қарады.</w:t>
      </w:r>
    </w:p>
    <w:p>
      <w:r>
        <w:t>Мүмкін, бұлар бұның қымбатты қыздары шығар осылай</w:t>
        <w:br/>
        <w:t>қарай ксле жатқан? Әлдс келетінін бір ай бұрын Санкт-Пстер-</w:t>
        <w:br/>
        <w:t>бурттс естіген жоғары шенеунік шығар?.. Сол кезде еді ғой, бір</w:t>
        <w:br/>
        <w:t>қатердің болатынын жүрегі сезгені... Нұрдәулет сонда уезд бас-</w:t>
        <w:br/>
        <w:t>тығына тұра шауып еді...</w:t>
        <w:br/>
        <w:t>37</w:t>
        <w:br/>
        <w:t>дығын әзірлей алмағандықтан, той мерзімін кейінге қалдырған.</w:t>
        <w:br/>
        <w:t>Өңірдегі ең дәулетті Нұрдәулеттің туысы болса да, ауылдағы ең</w:t>
        <w:br/>
        <w:t>келей отбасыларының бірі еді Тоғанастың үй іші. Мұндайдане</w:t>
        <w:br/>
        <w:t>айтуға болады! Өзің бай болсан да, барлық туысқаныңды бай</w:t>
        <w:br/>
        <w:t>сте алмайсын ғай. Олай болмаса, Нүрдәулетке әкесі Бабахан-</w:t>
        <w:br/>
        <w:t>нан мұра болып өткен мықты шаруаттылықтың жұмысын кім</w:t>
        <w:br/>
        <w:t>істер еді...</w:t>
        <w:br/>
        <w:t>Осындай ой құшағында тұрған Нұрләулет аздап сергіп,</w:t>
        <w:br/>
        <w:t>күнгейден теріскейге дейін созылып жатқан інексіз-іиетсіз</w:t>
        <w:br/>
        <w:t>меншігіне айнала көз салып, алыстағы үйір-үйір жылқыларын,</w:t>
        <w:br/>
        <w:t>отар-отар семіз қойларын. табындағы сиырларын, әрістегі жи-</w:t>
        <w:br/>
        <w:t>рен түйелерін көз алдына бір елестетіп өтті. Сол екі арада Шапақ</w:t>
        <w:br/>
        <w:t>нен Сәнтай бір жаққа зытып жоғалыпты...</w:t>
        <w:br/>
        <w:t>Пұрдәулет қолыпдағы көнскөз дүрбісін, - Мскеге кажы-</w:t>
        <w:br/>
        <w:t>лыққа барғанда әкесі Бабахан әкеліп еді оны ауылға, -- босқа</w:t>
        <w:br/>
        <w:t>ұстап түрғаны ссіне түсіп, мырс етіп күліп жіберді.</w:t>
        <w:br/>
        <w:t>Дүрбісін көзіне тақай салып, бұталар арасында тезек теріп</w:t>
        <w:br/>
        <w:t>жүрген қыздарды көре қойды. Оларға жақып жерде сайғақтар</w:t>
        <w:br/>
        <w:t>жердегі шөпті жұлып жеп тұр. Төбенің етегінде, қыздардан</w:t>
        <w:br/>
        <w:t>отыз қадамдай жерде, айшықты, әдемі мүйіздерін жан-жаққа</w:t>
        <w:br/>
        <w:t>салтанатпен бұрып бұғылар жайылып жұр...</w:t>
        <w:br/>
        <w:t>Бір-біріне жиі карап қойып, қыздар ауыздары жабылмас-</w:t>
        <w:br/>
        <w:t>тап сөйлеп жүргенге ұқсайды. Онғарзлығар, әңгімелері. Ма-</w:t>
        <w:br/>
        <w:t>хаббат туралы, әринс. Одан басқа нс айтсын. Қауіп-қатерді ой-</w:t>
        <w:br/>
        <w:t>лап қайтсін олар. Ешкім кедергі жасамаса, Айжан мен қызы</w:t>
        <w:br/>
        <w:t>Гауһар да дәл осылардай көнілді шүйіркелеседі. Піынымен-ак</w:t>
        <w:br/>
        <w:t>Айжан мен Гауһарда өздерінін сүйікті жігіттері туралы сырла-</w:t>
        <w:br/>
        <w:t>самаекен?!</w:t>
        <w:br/>
        <w:t>Басына жоқ жерден сан сте калған бұл ой Нұрдаулетті қарып</w:t>
        <w:br/>
        <w:t>өтті. Бүлдіршіндей жап-жас Айжанның бұған, әйелі бар, жасы</w:t>
        <w:br/>
        <w:t>үлкен адамға көңілі ауған деуге, ол да бұнын Айжанға деген</w:t>
        <w:br/>
        <w:t>алыпұшпа сезіміндей сезіммен жақсы көреді деуге сенімі жоқ.</w:t>
        <w:br/>
        <w:t>«Айжан!» - олтуралы ойлап кетсе, Нүрдәулеттің жүрегі сыз-</w:t>
        <w:br/>
        <w:t>дайды. -- Аһ, Айжан!... Не деген өзгеше, тұңғиық еді көздері!</w:t>
        <w:br/>
        <w:t>Ботаның көзі медерсін!.. Оны Ақбота немссе Ботакөз деп атау</w:t>
        <w:br/>
        <w:t>жөн болар еді. Иә, дәл солай, Ботакөз... Айжанның көзі шы-</w:t>
        <w:br/>
        <w:t>нымен-ақ ботаның көзіндей, кірпіктері ұзын, қою, өріктің дә-</w:t>
        <w:br/>
        <w:t>ніндей киғаш келген тұнғиық көздері ше... Бегінін жартысы</w:t>
        <w:br/>
        <w:t>көз бе дерсін!.. Түлсіз түңғиык көздер... ал, бірак, мұңлы...</w:t>
        <w:br/>
        <w:t>және сондайлық ақылды... жасына жетпей ақылды!</w:t>
        <w:br/>
        <w:t>Тіпті оның өзі дс кішкентай ботақан сияқты нәзік, қорған-</w:t>
        <w:br/>
        <w:t>сыз! Ол Айжанды сұңғақ бойымен, жаңа жауған ақша қардай</w:t>
        <w:br/>
        <w:t>35</w:t>
      </w:r>
    </w:p>
    <w:p>
      <w:r>
        <w:t>ГҮ</w:t>
        <w:br/>
        <w:t>Көкаспанда бір» Ақбас бүркіт қалықтап жүр- Нұрдәулет”</w:t>
        <w:br/>
        <w:t>тің жүрегі шым ете қалды: «Неге жалғыз? Сыңары қайда:..» Ол</w:t>
        <w:br/>
        <w:t>өзін-өзі жұбатты: «Ұяда, шамасы?! Балапандарымен бірге шы-</w:t>
        <w:br/>
        <w:t>ғар?!..» Бірак ол мазасыздықтан арыла алмады.</w:t>
        <w:br/>
        <w:t>Ақбас тым биікте ұшын жүреді. Тек табиғаттағы әр нүкте-</w:t>
        <w:br/>
        <w:t>те көз тоқтатып, жердегі де, көктегіде әрбір қимылды байқай-</w:t>
        <w:br/>
        <w:t>тын қыр қазағының өткір көзі ғана құстың кең жайылған қана-</w:t>
        <w:br/>
        <w:t>тын, жіңішке құйрығын және кіп-кішкентай ақ басын көрген</w:t>
        <w:br/>
        <w:t>сді. Өйтпесе де болмайды, әйтпесе осыншама шетсіз-шексіз,</w:t>
        <w:br/>
        <w:t>тірі жан жоқ кеністіктеін және көз талдыратын көк аспаннан</w:t>
        <w:br/>
        <w:t>құса болып жынданып кетерсің. )</w:t>
        <w:br/>
        <w:t>Апталап жүрсен де, кей кезде маң далада қылт еткен бір</w:t>
        <w:br/>
        <w:t>белгі атаулы көрмейсің. Тек асы жерде шыр етіп дүниеге келген,</w:t>
        <w:br/>
        <w:t>осы жерге кіндік қаны тамып, жанымен де, тәнімен де сіңісіп</w:t>
        <w:br/>
        <w:t>кеткен қырқазағы ғана бұл жердің таң қалдыратын ұлылығын,</w:t>
        <w:br/>
        <w:t>сан құбылған тіршілігін көретін.</w:t>
        <w:br/>
        <w:t>Бұл жер тектен-тек «Ұлы» деп аталмаған. Қанша жүрсен</w:t>
        <w:br/>
        <w:t>дебұл жердін ішеті көрінбейді-ау. Тек көкжиек алыстан-ақ көрі-</w:t>
        <w:br/>
        <w:t>неді. Төмпешіктердің биіктігі де, тұр-түсі де әрқилы, біресе</w:t>
        <w:br/>
        <w:t>қан қызыл түске боялса, бірде сарғыш құм сияқты көрініп, кей-</w:t>
        <w:br/>
        <w:t>детінтіашық күлгін болуға айналады. Әр жерде тіп-тік қакши-</w:t>
        <w:br/>
        <w:t>ып, дөп-дөңгелек қарақат көздері жылтылдап, күлкіңді келтіре-</w:t>
        <w:br/>
        <w:t>тін бастарын қылтитып тұрған саршұнақтарды көруге болады.</w:t>
        <w:br/>
        <w:t>Быттиған әуесқой саршұнақтар өздерінін ерекше созы-</w:t>
        <w:br/>
        <w:t>лыңкы ысқырықтарымен бір-біріне соңғы хабарларды жеткізін,</w:t>
        <w:br/>
        <w:t>сөйлесін жатыр. Түлкілер тышқан қуып безектеп жүр. Олар ат-</w:t>
        <w:br/>
        <w:t>ғыдардын бұл шағын тобынан қорқар емес. Бұл кісілер кара</w:t>
        <w:br/>
        <w:t>бастарының қамымен жүргендерін, түлкілерде тіпті шаруала-</w:t>
        <w:br/>
        <w:t>ры жоқ екенін өздерінің жыртқыштық сезімімен дөп басып</w:t>
        <w:br/>
        <w:t>білгендей.</w:t>
        <w:br/>
        <w:t>- Нұрдәулет аға, Қабырғаға жетіп қалдық па?! - деді сұр</w:t>
        <w:br/>
        <w:t>атқа мінген жас жігіт.</w:t>
        <w:br/>
        <w:t>Алдынғы жақта өзен көрінді. Тіпті, мүлде көрінбеген екен</w:t>
        <w:br/>
        <w:t>ғой. Бірак бұл асем көрініс болар-болмас өзгеріп, көкжиекте</w:t>
        <w:br/>
        <w:t>бір жінішке сызық пайда болған. Шөп сәл-пәл ғана көк түскс</w:t>
        <w:br/>
        <w:t>боялып, бетеге қоюлана түскен.</w:t>
        <w:br/>
        <w:t>) Гоптың алдында келе жатқан салт атты атын тебініп қалды,</w:t>
        <w:br/>
        <w:t>бірақ оның атының өзі елпілдеп, шаба женелуге дайын еді.</w:t>
        <w:br/>
        <w:t>Иесінің ығына бейімделіп, екі танауы делдиіп, мұздай суық</w:t>
        <w:br/>
        <w:t>судың жан сергітер салқын лебі араласқан ауамен тыныс әлады.</w:t>
        <w:br/>
        <w:t>3%</w:t>
        <w:br/>
        <w:t>тапсыра аламын. Менің саған аманатым -- ата-бабаң мұра еткен</w:t>
        <w:br/>
        <w:t>нәрсені есіңде ұстап, құрметте. Әсірссе, бабаларымыздың тері</w:t>
        <w:br/>
        <w:t>мен қаны сіңген жерді құрметте. Елге жақсылық ет, жақсылық</w:t>
        <w:br/>
        <w:t>етсең, бүтін ет, сонда жасаған жақсылығың өзіне қайтын орала-</w:t>
        <w:br/>
        <w:t>ды. Бірақ жамандықты жазасыз қалдырма. Егер оның түп тамы-</w:t>
        <w:br/>
        <w:t>рына балта шаппасан, ол жайылып кетеді, артынан оны құрту</w:t>
        <w:br/>
        <w:t>қолыңнан келмей қалады, --деді.</w:t>
      </w:r>
    </w:p>
    <w:p>
      <w:r>
        <w:t>-- Кей кезде, адамдар жақсылығыңа жақсылық қайтаруға</w:t>
        <w:br/>
        <w:t>асықпайды... - деп Нұрдәулет наразылық білдірді.</w:t>
        <w:br/>
        <w:t>-- Аламдардың асықпайтыны - жақсылыҡ, Алланың көме-</w:t>
        <w:br/>
        <w:t>гімен қайтады. Ал Алла Тағала асықпайды... -- Бабахан сөзіне</w:t>
        <w:br/>
        <w:t>мән бере айтты. - Сенен ерекше өтінерім -- жарлы-жакыбай-</w:t>
        <w:br/>
        <w:t>ларды тастама. Аруактарды да ұмытпа, олар сенін қайғына да,</w:t>
        <w:br/>
        <w:t>қуанышыңада ортақ... Мені Құсұядағы, Жалдама көрініп түра-</w:t>
        <w:br/>
        <w:t>тын жотаның үстіндегі ата-бабамыздың бейітіне жерле.</w:t>
        <w:br/>
        <w:t>- Көке! Сіз бүгін неге бұл туралы айтып отырсыз?</w:t>
        <w:br/>
        <w:t>- Бүгін түнде түс көрдім. Түсімде әкем, сенін атаң Қара-</w:t>
        <w:br/>
        <w:t>балуан маған жасыл шапан алып келіп, кидеп бұйырды, содан</w:t>
        <w:br/>
        <w:t>кейін өзенге, Жалдамаға ертіп барды. Бірак езеннің суы қып”</w:t>
        <w:br/>
        <w:t>қызыл, оттың жалыны түскеннен бе, қаннан ба, әйтеуір кызыл</w:t>
        <w:br/>
        <w:t>түске боянған. Әкем маған бұрылды да: «Дайындал!» деді.сосын</w:t>
        <w:br/>
        <w:t>ғайып болды. Ал менін киіз үйім, өзен жағасында тұрған үйім</w:t>
        <w:br/>
        <w:t>кенетақырын, ақырын қүлай берді... - Бабахан үндемей, қалды,</w:t>
        <w:br/>
        <w:t>содан кейін әдеттегі, бірқалыпты даусымен: )</w:t>
        <w:br/>
        <w:t>- Жақындамен өлем... Мен сендер үшін, ұрпақтарым Үшін</w:t>
        <w:br/>
        <w:t>қорқам. Халқымды айлап қорқамын. Сендердің болашақтарын</w:t>
        <w:br/>
        <w:t>үшін...</w:t>
        <w:br/>
        <w:t>- Аз-кем аялдап, әрі қарай жалғастырды:</w:t>
        <w:br/>
        <w:t>Бар туыскан үшін жауапкершілік саған түсетінін ұмытпа.</w:t>
        <w:br/>
        <w:t>Мен саған сенгеннен кетіп барамын, -- Бабахан үндеместен</w:t>
        <w:br/>
        <w:t>орнынан тұрды. Нұрдәулет те тұрды. Бабахан тұмарын шепіп</w:t>
        <w:br/>
        <w:t>алып, ұлының мойнына ілді. Тұмар жып-жылы-тын. Әкесінің</w:t>
        <w:br/>
        <w:t>жан жылуын жәнеоның күшін беріп жатқандай.</w:t>
        <w:br/>
        <w:t>-- Бұл тұмарды мен Меккеден әкелгенмін. Мен оны ешка-</w:t>
        <w:br/>
        <w:t>шан тастамайтынмын. Мен Қырымда, Ресейдін Түркиямен со-</w:t>
        <w:br/>
        <w:t>ғысында жараланғанымда, менің жанымды сақтап калды. -</w:t>
        <w:br/>
        <w:t>Иә!.. - Бабахан тағы үндемей қалды.</w:t>
        <w:br/>
        <w:t>-- Мынабелдбеу сенің атақты бабаң Тайтпығарадан қалған.</w:t>
        <w:br/>
        <w:t>көзіннің қарашыгындай сақта. -... Сол түні Бабахан таза іші</w:t>
        <w:br/>
        <w:t>киімін киіп, жаңғақ ағашынан жасалған, күміс пен перламутр</w:t>
        <w:br/>
        <w:t>ойып салынған төсегінде ұзақ жатты. Танертең ғана көзі ілінді.</w:t>
        <w:br/>
        <w:t>Ал таң ата ол акырын күрсінді, бірдеңс айтқысы келгендей,</w:t>
        <w:br/>
        <w:t>42</w:t>
        <w:br/>
        <w:t>ған, төрімнен көрім жақын мен өлейін» деген ой билеп алған</w:t>
        <w:br/>
        <w:t>Тоғанас өзен бойлап үзақ шапты.</w:t>
        <w:br/>
        <w:t>Арала ет пісірім уақыт өткенде төменгі ауылдан келе жат-</w:t>
        <w:br/>
        <w:t>қан салтатты көрінді. Тоғанас ат тізгінін тартып тоқтай қалды.</w:t>
        <w:br/>
        <w:t>- Ассалаумағалайкум! - Салт атты тақай бере тізгін тар-</w:t>
        <w:br/>
        <w:t>тып сәлем берді.</w:t>
        <w:br/>
        <w:t>- Уағалайкумассалам! Сен Әжімісін? -- деді жас жігігтің</w:t>
        <w:br/>
        <w:t>сәлемін асығыс алған Тоғанас аптығын.</w:t>
        <w:br/>
        <w:t>-- Иә, Әжімін, -- деді түбіт мұрты енді ғана тепсінген</w:t>
        <w:br/>
        <w:t>бозбала.</w:t>
      </w:r>
    </w:p>
    <w:p>
      <w:r>
        <w:t>- Жол болсын.</w:t>
        <w:br/>
        <w:t>- Омар атамнын әйелі босанды.</w:t>
        <w:br/>
        <w:t>- Иә.</w:t>
        <w:br/>
        <w:t>--Соған Нұрдәулстағалан сүйінші сұрауға барамын.</w:t>
        <w:br/>
        <w:t>-- Бауы берік болсын.</w:t>
        <w:br/>
        <w:t>- Айтсын.</w:t>
        <w:br/>
        <w:t>- Атқа мінер ме, алаша тоқыр ма?</w:t>
        <w:br/>
        <w:t>-- Атқамінер.</w:t>
        <w:br/>
        <w:t>- Е, жаман Омар жарыған екен де.</w:t>
        <w:br/>
        <w:t>-- Өзіңіз түнделетіп қайда барасыз?</w:t>
        <w:br/>
        <w:t>- Арғы беткс өтіп үлгермеген Жәнібекті ат-арбасымен</w:t>
        <w:br/>
        <w:t>қоса тасқын алын кетіпті. Жолай көзіңе ондай ештеңе көрін-</w:t>
        <w:br/>
        <w:t>ген жоқ па?</w:t>
        <w:br/>
        <w:t>-- Ауылдан ұзай бергенде өзен жағасында тенкиіп өліп</w:t>
        <w:br/>
        <w:t>жаткан бір жылқыны көрдім.</w:t>
        <w:br/>
        <w:t>-- Қабырғасында ұзын ак сызықтары бар қарала ат па?</w:t>
        <w:br/>
        <w:t>- Онысын байқамадым.</w:t>
        <w:br/>
        <w:t>-- Мойынынан қамыт көрдің бе?</w:t>
        <w:br/>
        <w:t>- Иә, қамыты бар.</w:t>
        <w:br/>
        <w:t>-- Апыр-ай, ә? Жәнібекжан жазым болмаса нетті.</w:t>
        <w:br/>
        <w:t>- Аман қалуы дамүмкін ғой.</w:t>
        <w:br/>
        <w:t>-- Жойқын тасқын лақтырған үйдей сең жылқыны өлтір-</w:t>
        <w:br/>
        <w:t>генде адамды шыдата ма?</w:t>
        <w:br/>
        <w:t>--Жиылқы ауыр. Сондыктан ол тез батады, - деді Тоғанас</w:t>
        <w:br/>
        <w:t>қартты жұбатқысы келген түбіт мұрты енді ғана тепсінген</w:t>
        <w:br/>
        <w:t>бозбала.</w:t>
        <w:br/>
        <w:t>- Онын рас, - деп куанып кетті Тоғанас.</w:t>
        <w:br/>
        <w:t>- Онын үстіне ат арбаға жегулі гой. Сондықтан да онын</w:t>
        <w:br/>
        <w:t>қайрат көрсетіп, қайла жасауы қиын.</w:t>
        <w:br/>
        <w:t>-- Бұл сөзіннің де жаны бар.</w:t>
        <w:br/>
        <w:t>- Ал, Жәнібек аға кайратты да икемді ғой. Мұздан мұзға</w:t>
        <w:br/>
        <w:t>секірін, жағаға шығып кетуіде мүмкін.</w:t>
        <w:br/>
        <w:t>49</w:t>
        <w:br/>
        <w:t>аузын аша берді де, о дүниеге жүріп кетті... Бет жүзі сұраулы</w:t>
        <w:br/>
        <w:t>кейіппен тыншыпнты... Сол уақыттан бері қарай Нұрдәулет та-</w:t>
      </w:r>
    </w:p>
    <w:p>
      <w:r>
        <w:t>ңертең келген хабардан қорқатын болды...</w:t>
        <w:br/>
        <w:t>Мінсе, сол күні де таң ата Көжек үйге ксліп кіргенде,</w:t>
        <w:br/>
        <w:t>Нұрдәулет өзгеше бір окиға болғанын сезді. Кез келген бакта-</w:t>
        <w:br/>
        <w:t>шылық, анпғылық,дағдыларға аяқбасудан бұрын үйренетін дала</w:t>
        <w:br/>
        <w:t>қазағы сияқты, Нұрдәулет те Көжектін аяқ тықырын ести ко-</w:t>
        <w:br/>
        <w:t>йып, орнынан тұрды. Төсек қасындағы сандық үстінде жаткан,</w:t>
        <w:br/>
        <w:t>құндызбен көмкерген шапанын желбегей жамылып, табалды-</w:t>
        <w:br/>
        <w:t>рыққабеттеді.</w:t>
        <w:br/>
        <w:t>- Не боп қалды, Көжек?</w:t>
        <w:br/>
        <w:t>-- Ырғыздағы құдаңыз Бәлменұлы Бәймен аға келді, касын-</w:t>
        <w:br/>
        <w:t>дабір топ кісілер бар.</w:t>
        <w:br/>
        <w:t>Бір бәле болған сияқты.</w:t>
        <w:br/>
        <w:t>Нұрдәулет тамбур кестесімен тіккен барқыт шалбарын,</w:t>
        <w:br/>
        <w:t>қарақоңыр жейлесін асығыс киді. Қысқа қиылған қара, жыл-</w:t>
        <w:br/>
        <w:t>Тыр шашын жасырғандай, басына күміспен әшекейленген та-</w:t>
        <w:br/>
        <w:t>қиясын киді. Қымбат ағашқа бекітілген, сандық үстінде тұрған</w:t>
        <w:br/>
        <w:t>венециан айнасына бір көз салды да, (не дегендеде, құдалары</w:t>
        <w:br/>
        <w:t>ғой келген) үйден шықты.</w:t>
        <w:br/>
        <w:t>Нұрдәулет әкесіне ұқсайтын-ды. Дәл сол сияқты бойы</w:t>
        <w:br/>
        <w:t>ұзын, кең иықты, әрі мығым, бірақ бет жүзі жұқалау, аксүйск-</w:t>
        <w:br/>
        <w:t>терге тартқан секілді. Анасы, сұлу Нұржамал өзінің үлкен, қара</w:t>
        <w:br/>
        <w:t>көзін ұлына сыйлағандай. Мұрны да әкесінікіндей үлкен, құс-</w:t>
        <w:br/>
        <w:t>Тұмсық. бірақ танауы Бабахандікіндей делдиген емес. Дәстүр</w:t>
        <w:br/>
        <w:t>бойынша ол да сақал-мұрт жіберген, алайда қысқа, ұқыпты қиған</w:t>
        <w:br/>
        <w:t>сакалы оның жүзін дөңгелектетіп тұратын.</w:t>
        <w:br/>
        <w:t>Қалыптасқан салтпен қонақтарымен сәлемлесіп болған сон,</w:t>
        <w:br/>
        <w:t>оларды үйге кіруге шақырды.</w:t>
        <w:br/>
        <w:t>Құрметті қонақтарға қызмет көрсетуге оның әйелдері За-</w:t>
        <w:br/>
        <w:t>ғипа мен Қ үлтай және қызметшілер Күлән, Нәзипа келді.</w:t>
        <w:br/>
        <w:t>Дегенмен, кұдасы Бәймен, әдеттегі хал-жай сұрасуды күт-</w:t>
        <w:br/>
        <w:t>пестен, қымыздан бір ұрттап алып әңгімені өзі бастады:</w:t>
        <w:br/>
        <w:t>- Құда! Бүгін Ырғызда біреу Қарынсалды -- Торгай өзені</w:t>
        <w:br/>
        <w:t>бойындағы Кұйағаш тоғайын өртеп кетіпті. Өртті әрен</w:t>
        <w:br/>
        <w:t>сөндірдік.</w:t>
        <w:br/>
        <w:t>Нұрдәулет қабағын шытты. Күйағаш тоғайы байлығымен,</w:t>
        <w:br/>
        <w:t>құстармен, әр түрлі өсімдіктермен ғана танымал емес-тін. Ең</w:t>
        <w:br/>
        <w:t>маңыздысы -- онда өзгеше әуенді ағаштар өсетін, Күйлғаш дс-</w:t>
        <w:br/>
        <w:t>тен атына сай сді.</w:t>
        <w:br/>
        <w:t>Казактар музыканы да атын сүйгендей сүйетін. Домбыра-</w:t>
        <w:br/>
        <w:t>сы жок, ән салмайтын қазақ жоқ Інығар, сірә. Ал. ен жақсы</w:t>
        <w:br/>
        <w:t>43</w:t>
        <w:br/>
        <w:t>Осы мезетте, таң атқалы бері жасақшылардан жонгарлар-</w:t>
        <w:br/>
        <w:t>мен соғысам, сойыл нс шоқпар беріңдер деп тілемсектегін жүр-</w:t>
        <w:br/>
        <w:t>ген ауылдағы жынды-сүрей Төлеш, үлкен үйге зып етіп кіріп</w:t>
        <w:br/>
        <w:t>кетіп, Нұрдәулет есін жиын үлгіргенше байдың атақты ата-ба-</w:t>
        <w:br/>
        <w:t>баларынан қалған, ол үшін қасиетті мұра іспетті, сжелгі әскери</w:t>
        <w:br/>
        <w:t>найзаны ұстап, үйден атып шықты. Онсызда ауыздары бір тын-</w:t>
      </w:r>
    </w:p>
    <w:p>
      <w:r>
        <w:t>бай, шулап-шұрқырап жатқан жүрт гуледі дс кетті.</w:t>
        <w:br/>
        <w:t>-- Қайда? Жау қайда?!</w:t>
        <w:br/>
        <w:t>- Немене, найзалары бар ма?! Ал бізде тек сойылдар мен</w:t>
        <w:br/>
        <w:t>шоқпарлар...</w:t>
        <w:br/>
        <w:t>-- Ойбай-ай! Бар үмітіміз енді Төлсште!..</w:t>
        <w:br/>
        <w:t>Нұрдәулет дүрбісін Күнтуар нұсқаған жаққа бұрды. Қа-</w:t>
        <w:br/>
        <w:t>мысты ойпатты қақ жарып, салт аттылар огряды осылай қарай</w:t>
        <w:br/>
        <w:t>бсттеп келе жатыр еді...</w:t>
        <w:br/>
        <w:t>УШ</w:t>
        <w:br/>
        <w:t>«Жамандықты өзім шақырдым! Гшикашан жаман нәрсе Ту-</w:t>
        <w:br/>
        <w:t>ралы айтпа деп әкем сскертіп еді ғой. Алла тагала естісе, кәрін</w:t>
        <w:br/>
        <w:t>жібереді! - деп еді. Ақымақтықпаен өзім келтірдім жамандык-</w:t>
        <w:br/>
        <w:t>ты! -- деді Нұрдәулет өкінішпен өзін-өзі жазғырып. - Орыс-</w:t>
        <w:br/>
        <w:t>жоңғарлар! Орыс-жонғарлар... кекесінмен қайталалы. - Жет-</w:t>
        <w:br/>
        <w:t>кен жерім асы болды...»</w:t>
        <w:br/>
        <w:t>Ал, шындығында, кай шайтан түртіп, осыны бастады өзі.</w:t>
        <w:br/>
        <w:t>Бүкіл ауылды дүрліктірді. Өз ауылы Құсұя ғана болса бір сәрі.</w:t>
        <w:br/>
        <w:t>Мұкәрәма мен Шолпанның ауылдары да өре түрегелген жок па.</w:t>
        <w:br/>
        <w:t>-- Сонымен, байеке, - шын сұрағандай болды Тоғанас. -</w:t>
        <w:br/>
        <w:t>Анау аспанға көтерілген не түтін?</w:t>
        <w:br/>
        <w:t>- Құйын ол... әдейі жайбарақат айтты Нұрдәулет. - ол</w:t>
        <w:br/>
        <w:t>жақта күн күркірсп, найзағай ойнап жатыр. Ана жаққа каран-</w:t>
        <w:br/>
        <w:t>дар, Жалдаманың ар жағына, далаға қараңдар!</w:t>
        <w:br/>
        <w:t>Қара бұлтты көріп тұрсыңдар ма?.. Қолын көтере беріп, ол</w:t>
        <w:br/>
        <w:t>дүрбісінің түсіп құлап қалғанын байқамады.</w:t>
        <w:br/>
        <w:t>-- Дауыл ол... -деп ыбылжи айтты Тоғанас.</w:t>
        <w:br/>
        <w:t>-- Күнтуар, - Нүрдәулет балаға қарады. -- Айтшы, сен нс</w:t>
        <w:br/>
        <w:t>естіп тұрсын?!</w:t>
        <w:br/>
        <w:t>Күнтуартөменнен, өзен жактан естілген дыбыстарға құлак.</w:t>
        <w:br/>
        <w:t>түріп тұрғандай түр білдірді. Тоғанас ақсақал немересіне комек-</w:t>
        <w:br/>
        <w:t>тесіп, өзгелер де естісін дегендей:</w:t>
        <w:br/>
        <w:t>-- Менін көзім де алыстағыны жақсы көреді, - деді.</w:t>
        <w:br/>
        <w:t>-- Құдайға шүкір, құлағым да жақсы естиді...</w:t>
        <w:br/>
        <w:t>62</w:t>
        <w:br/>
        <w:t>ләй имуа лә-з-зилин» деген сонғы сөздерін өзге түгіл өздеріде</w:t>
        <w:br/>
        <w:t>естімейтін сыбырмен еріндерін жыбырлата қайталады.</w:t>
        <w:br/>
        <w:t>Құран окылып болғасын Нұрдәулет:</w:t>
        <w:br/>
        <w:t>-- Апыр-ай, Тоқа, бұл қалай болды? Екі бірлей боздақтан</w:t>
        <w:br/>
        <w:t>қайтіп көз жазып қалдық? -- деп сұрады.</w:t>
        <w:br/>
        <w:t>- Тасығап өзеннен өтс алмай сен үстінде кеткен Женібек-</w:t>
        <w:br/>
        <w:t>тін мәйітін Бектас байдың қыстауының жанынан таптым, -дсп</w:t>
      </w:r>
    </w:p>
    <w:p>
      <w:r>
        <w:t>бастады сөзің Тоғанас. Сең соқса ксрек, басы мылжа-мылжа.</w:t>
        <w:br/>
        <w:t>Денесі ісініп кетіпті, Қүйеу баламның өлігін! Оң жаққа салып</w:t>
        <w:br/>
        <w:t>қойып, ешкімгесештеңе айтпастан қызымды іздеуге шықтым.</w:t>
        <w:br/>
        <w:t>Қайықпеп жүзіп келіп, су қоршауында қалған үйге епсем Ү мітім</w:t>
        <w:br/>
        <w:t>фәнилік болыпты. Жанында құңдақтаулы сәби жатыр. Бала-</w:t>
        <w:br/>
        <w:t>дан кайтыс болса керек. Өлген қызымның мәйіті мен кірпігі</w:t>
        <w:br/>
        <w:t>әрен кимылдаған шарананы алып үйге келдім.</w:t>
        <w:br/>
        <w:t>-- Ол күшіктің мал болар түрі бар ма?</w:t>
        <w:br/>
        <w:t>-- Кімбілсін, әзір тірі, әйтеуір.</w:t>
        <w:br/>
        <w:t>-- Аты кім ол мықтынын?</w:t>
        <w:br/>
        <w:t>-- Бөбекке есім беруге де сс керек. Оған қазір шама келіп</w:t>
        <w:br/>
        <w:t>жатыр ма? Тірі қалса ат табылар.</w:t>
        <w:br/>
        <w:t>- Өкініштіекен, - Нұрдәулет терең күрсінді. Аққұба жүзі</w:t>
        <w:br/>
        <w:t>күрсңітіп кетті. -- Жәнібек епті, қарулы жігіт сді. Жағаға жа-</w:t>
        <w:br/>
        <w:t>қындай алмай арманда кеткен екен. Жақындаса, бір амалын</w:t>
        <w:br/>
        <w:t>тауып, шығатын еді.</w:t>
        <w:br/>
        <w:t>- Алланың жазуы солай болған ғой, -- деді молла. Алла</w:t>
        <w:br/>
        <w:t>жазған іске амал жоқ.</w:t>
        <w:br/>
        <w:t>-- Қайғыңыздын ауырекепі рас, Тоқа, - деп толқи сөйледі</w:t>
        <w:br/>
        <w:t>Нұрдәулет. -- Әйтсе де мен Сіздің сүйегіңіздің асылдығына,</w:t>
        <w:br/>
        <w:t>ақыл-парасатыңызға сенеміит. «Жаманның басына іс түссе ой-</w:t>
        <w:br/>
        <w:t>лай береді, жақсының басына іс түссе бойлай біледі» деген атам</w:t>
        <w:br/>
        <w:t>қазақ. Біз сізбен біргеміз, Тоқа. Ойлай берме, бойлай біл. Қайғы</w:t>
        <w:br/>
        <w:t>адамды жеп қояды.</w:t>
        <w:br/>
        <w:t>-- Кеудедегішыбын жан шықпағансын отырмыз қарайып</w:t>
        <w:br/>
        <w:t>-- Елің мен ерің қайғыда да қасыңда.</w:t>
        <w:br/>
        <w:t>- Рахмет, шырағым, рахмет! - Көңілі босап кеткен Тоға-</w:t>
        <w:br/>
        <w:t>нас жанарына келіп қалған жасты көпшілікке көрсетпей жиып</w:t>
        <w:br/>
        <w:t>алды.</w:t>
        <w:br/>
        <w:t>-- Рұксат стсеңіз, біз қайтайық?!</w:t>
        <w:br/>
        <w:t>-- Рүксат, қарағым, рұқсат!</w:t>
        <w:br/>
        <w:t>Сыртқа шыққан соң Нұрдәулет пен Тоғанас оңашалана</w:t>
        <w:br/>
        <w:t>берді.</w:t>
        <w:br/>
        <w:t>-- Өлім жөнелту оңай емес, қиналып қалған жоқсыз ба,</w:t>
        <w:br/>
        <w:t>Тоқа? - деп сұрады Нұрдәулет. Тоғанас ойлана сөйледі.</w:t>
        <w:br/>
        <w:t>54</w:t>
        <w:br/>
        <w:t>-- Мұның да қисынға келеді.</w:t>
        <w:br/>
        <w:t>-- «Қырық жыл қырғын болса даажалды өледі» деген атам</w:t>
        <w:br/>
        <w:t>қазақ.</w:t>
        <w:br/>
        <w:t>-- Онын рас. Бірақ, тірі болса қайда жүр ол батыр?</w:t>
        <w:br/>
        <w:t>-- Өзен бойындағы ауылдардың бірінде түнеп ол жиын жат-</w:t>
        <w:br/>
        <w:t>қан болар.</w:t>
      </w:r>
    </w:p>
    <w:p>
      <w:r>
        <w:t>-- Өмірлі, бақытты бол, балам.</w:t>
        <w:br/>
        <w:t>Он алты жасар Әжінің үлкен кісідей салмақты, сепімді</w:t>
        <w:br/>
        <w:t>сөйлеуі үміті үзіле бастаған қартқа канат бітірді.</w:t>
        <w:br/>
        <w:t>Өзен бойлап шаба женелген Тоғанас түн койнына сініп бара</w:t>
        <w:br/>
        <w:t>жатты...</w:t>
        <w:br/>
        <w:t>Сүйір тұмсық, қайқы бел қайық су бетінде сырғып келеді.</w:t>
        <w:br/>
        <w:t>Ағаш ескекті қос қолымен құлаштай ескен қаба сақал. қонқақ</w:t>
        <w:br/>
        <w:t>мұрын қарттың қабағы қатулы.</w:t>
        <w:br/>
        <w:t>Шаңқай түстің шағында көк аспанда шалқалай жүзген</w:t>
        <w:br/>
        <w:t>күннің салқын сәулесі көл бетіне құйылып тұр. Бұл үйден шык-</w:t>
        <w:br/>
        <w:t>қанда ішегін тарта ышқынып соққан желдің алғашқы екпіні</w:t>
        <w:br/>
        <w:t>босендеп, бірте-бірте басылып келеді. Тасыған судың ызғары</w:t>
        <w:br/>
        <w:t>болар, су үсті жер бетінен салқып.</w:t>
        <w:br/>
        <w:t>Жағалаудағы қалың қамыс арасында азан-казан болып</w:t>
        <w:br/>
        <w:t>қиқулаған мың сан күс калып барады. Онын ар жағында мұнын</w:t>
        <w:br/>
        <w:t>туып-өскен ауылы, бауыр басқан өз үйі, өлен төссгі, онда елу</w:t>
        <w:br/>
        <w:t>жылотасқан қайыс қара кемпірі Қалампыр бар. Ол өзге жұріқа</w:t>
        <w:br/>
        <w:t>қара қайыс болғанмен Тоғанастың өзі үшін торғындай.</w:t>
        <w:br/>
        <w:t>Екеуі қосылғанда Тоғанас он сегізде, Қалампыр он бесте</w:t>
        <w:br/>
        <w:t>елі. Әкелеріскеуін бесіктен белі шықпай жатып атастырып қой-</w:t>
        <w:br/>
        <w:t>ған екен. Тоғанас пен Қалампыр бір-бірін үйленгенде бір-ак</w:t>
        <w:br/>
        <w:t>көрді. Әкесі: «Қалампырдың ата-анасымен құда-құдағи болы-</w:t>
        <w:br/>
        <w:t>сып, құйрык бауыр жесіскенбіз, қалыңмалы төленген. Соныал»</w:t>
        <w:br/>
        <w:t>деді. Бұл алды. Тіпті ұрын баруға да шамасы келген жоқ. Кұ-</w:t>
        <w:br/>
        <w:t>дайға шүкір, екеуі жарты ғасыр бойы жарасып келелі, күні</w:t>
        <w:br/>
        <w:t>бүгінге дейін сөзге келіп, бір-біріне «шай» дескен емес. Қайық</w:t>
        <w:br/>
        <w:t>бұлтын етіп, ауып кетс жаздаған кездерле Тоғанастың жүрегі</w:t>
        <w:br/>
        <w:t>зірк ете қалады. Сонда өзім өлемін-ау деп қорықпайды, «Қалам-</w:t>
        <w:br/>
        <w:t>пырым жалғыз қалады-ау» деп уайымдайды.</w:t>
        <w:br/>
        <w:t>Тоғанас ешкімге білдірмей бұл жолға өзі шықты. Туған үл,</w:t>
        <w:br/>
        <w:t>туған бауыр мұнда жоқ. Бірақ, жақын-жұрағатсыз емес. «Бірақ,</w:t>
        <w:br/>
        <w:t>әркім өз ауыртпалығын өзі көтеруі керек қой» деп ойлаған То</w:t>
        <w:br/>
        <w:t>ғанастып жақын да болса алыс, қатерлі жолға тәуекел сту себебі</w:t>
        <w:br/>
        <w:t>де сол.</w:t>
        <w:br/>
        <w:t>Тоғанасқа сн қиыны тасыған өзеннің негізгі арнасынан</w:t>
        <w:br/>
        <w:t>жүзіп әту болды. Тасқыпның беті қайтқанмен Қараторғай өзені</w:t>
        <w:br/>
        <w:t>50</w:t>
        <w:br/>
        <w:t>астыңдағы атынды, сен мініп үйренген, ал енді ағашқа конақта-</w:t>
        <w:br/>
        <w:t>ған тауықтай үстінде отырған арғымағыңды әкетеді...</w:t>
        <w:br/>
        <w:t>Мына ұрыс-керісті естіп тұрған жасақшылар күліп жіберді.</w:t>
        <w:br/>
        <w:t>бәрінен қаттырақ күлген боқмұрын Күптуар еді. Ол Нұрләаулеі</w:t>
        <w:br/>
        <w:t>байды Нұраға дейтін, сол Нұрағасының көзінше Есентұр өзін</w:t>
        <w:br/>
        <w:t>қамшымен салып жібермейтініне сенімді-тұғы!. Есентұр бойын</w:t>
        <w:br/>
        <w:t>ашу кернеп, атты жүгенінен тартып калып, ойқастата аспанға</w:t>
        <w:br/>
        <w:t>секіртіп, содан кейін жотаның етегіне қарай, жасақшылардың</w:t>
        <w:br/>
        <w:t>жан-жаққа шашырай тұрған тобы алдынан шаба жөнелді. Арғы-</w:t>
        <w:br/>
        <w:t>мақтың табысы тамаша, тіпті тұяғы жерге тимейтіндей, ал Есен-</w:t>
        <w:br/>
        <w:t>тұр ат жалын етбеттей құшақтап алып, бар даусымен айғайлап</w:t>
      </w:r>
    </w:p>
    <w:p>
      <w:r>
        <w:t>баралы. Шоқпарын сілтеп, жолында кездескен жау балса жай-</w:t>
        <w:br/>
        <w:t>пап жіберетіндей. Балалар жан-жақтан шабалана үрген иттерлі</w:t>
        <w:br/>
        <w:t>айтақтап, Есентұрдың арғымағынынң артынан тұра шауып</w:t>
        <w:br/>
        <w:t>барады.</w:t>
        <w:br/>
        <w:t>-- Жақсы жігітті бекер ренжіттін... -- Нұрдәулет Тоғанасқа</w:t>
        <w:br/>
        <w:t>қырын қарап, қабағын түйді. - Оның саған жамандық істеген</w:t>
        <w:br/>
        <w:t>жері жок... Мендесолай... - деп айтқанмен, Нұрдәулет өзінің</w:t>
        <w:br/>
        <w:t>ақталғандай болып сөйлегеніне көнілі толмай, маңдайын ты-</w:t>
        <w:br/>
        <w:t>жырытты...</w:t>
        <w:br/>
        <w:t>-- Неменеге каксай бересіндер? - Бекер, бскер!... - делі</w:t>
        <w:br/>
        <w:t>ақсақал Нұрдәулетті келемежден.</w:t>
        <w:br/>
        <w:t>- Мен ештеңені де бекер айтпаймын, бекер істемеймін!</w:t>
        <w:br/>
        <w:t>-- Ал, сендұрыстап ойлан... - деді Нұрдәулет жайымен. -</w:t>
        <w:br/>
        <w:t>Жетіп келедібір күні... - Ол «орыс» деген сезді айтпай қалды,</w:t>
        <w:br/>
        <w:t>ойында орыс казактары түр еді, аз-маз кідірді, содан кейін:</w:t>
        <w:br/>
        <w:t>- Барымташылар... Сенің ештенеңді алмас, өзің айтқан-</w:t>
        <w:br/>
        <w:t>да Сснің малың жоқ дейік... Бірак, сенің екі қызын бар ғой!</w:t>
        <w:br/>
        <w:t>Шапақ пен Сәнтай... сұлу қыздар... Баға жетпес байлығың!</w:t>
        <w:br/>
        <w:t>-- Баға жетпес болса еді... -- Тоғанас күнк етті, -- қыздар-</w:t>
        <w:br/>
        <w:t>сыз да бай болсам ғой... Жасау-жабдық та әзірлей алмадық...</w:t>
        <w:br/>
        <w:t>-- Ал,сен тұмсығынды көтере берме!-- деп кекетті Қамыс</w:t>
        <w:br/>
        <w:t>кемпір, оның үйі кашан да, барлық көші-қондарда Тоғанастың</w:t>
        <w:br/>
        <w:t>киіз үйі қасында тігілетін. Бірақ оның үйі Тоғанастың киіз үйін-</w:t>
        <w:br/>
        <w:t>дей алба-жұлба емес-тін. - Қыздарынңа қарапайым жігіттерді</w:t>
        <w:br/>
        <w:t>танда, өзің сияқты кедейден шыққан жігіттерге бер қыздарын-</w:t>
        <w:br/>
        <w:t>ды, қалынсыз-ақ!.. Жігіттер қалыңсыз болса, қыздарың жасау-</w:t>
        <w:br/>
        <w:t>сыз барады! Қызың Үміт Жәнібекке солай-ақ жақпап па еді?..</w:t>
        <w:br/>
        <w:t>Тоғанас ашуланды.</w:t>
        <w:br/>
        <w:t>-- Ал сен Айпаранды бай Бектаска бердін емес пе! -- деп</w:t>
        <w:br/>
        <w:t>айғайлады ол даусы жарықшактанып. - Қалыңмал да сыпырып</w:t>
        <w:br/>
        <w:t>56</w:t>
        <w:br/>
        <w:t>домбыра Күйағаштың ағаштарынан ғана жасалатынын бүкіл</w:t>
        <w:br/>
        <w:t>Арқа өнірі біледі. Ондағы ағаштар өзгешс әуенмен күмбірлей-</w:t>
        <w:br/>
        <w:t>тін. Сол себепті де жұрт бұл тоғайды К үйағаш атап кеткен.</w:t>
        <w:br/>
        <w:t>-- Сен негеоны біреу істеді дейсің? Күйағашқа қол көте-</w:t>
        <w:br/>
        <w:t>ретін адам бар ма?</w:t>
        <w:br/>
        <w:t>-- Қазір біздің Ырғызда орыс көшпенділері өте көп. Сен</w:t>
        <w:br/>
        <w:t>өткенде келіп кеткелі бері Ырғыздың айналасына бірнеше мын</w:t>
        <w:br/>
        <w:t>орыс қоныстанды. Олардың ішінде пиғылы жамандары да аз</w:t>
        <w:br/>
        <w:t>емес. Менің жігіттерім қашып бара жатқан екеуді көріпті. Ал</w:t>
        <w:br/>
        <w:t>олар -- көшіп келген орыстар! - дедісенімді дауыспен Бәймен</w:t>
        <w:br/>
        <w:t>--Сен негеолар коныстанған жерге барып, олардың старши-</w:t>
        <w:br/>
        <w:t>насымен сөйлеспедің? -- Нұрдәулеттің даусы қатқыл шықты.</w:t>
        <w:br/>
        <w:t>Сәл үндемей тұрды да:</w:t>
      </w:r>
    </w:p>
    <w:p>
      <w:r>
        <w:t>-- Мен Торғайға, уезд бастығына барамын! - делі нық</w:t>
        <w:br/>
        <w:t>шешіммен.</w:t>
        <w:br/>
        <w:t>Нұрдәулет биесауым уақыт бойы қайранда күмістей жыл-</w:t>
        <w:br/>
        <w:t>тыраған Жалдаманың жайылма суына мұқият қарады. Өзен</w:t>
        <w:br/>
        <w:t>күнгейден теріскейге қарай жоталартізбегін бойлай ағып жа-</w:t>
        <w:br/>
        <w:t>тыр, сол жоталардың бірінің үстінде ежелден бері Құсұя ауылы</w:t>
        <w:br/>
        <w:t>жайласқан. «Әне-міне дегеншс қыздар да ксліп қалар. Петер-</w:t>
        <w:br/>
        <w:t>бургған келетін бастық туралы да сыбыс жетті. Бүгін-ертен ол</w:t>
        <w:br/>
        <w:t>осында болуғатиіс!</w:t>
        <w:br/>
        <w:t>Аллатағалам, жамандықтан сақтай гөр! Ұрыста тұрыс бар</w:t>
        <w:br/>
        <w:t>ма! Қазақтар айтады: «Көршіңмен ұрыспа олар саған тым жа-</w:t>
        <w:br/>
        <w:t>қын» деп. Кұдай бұйырса, тіл табысармыз... Әйтсе де, бәріне</w:t>
        <w:br/>
        <w:t>әзір болу керек!»</w:t>
        <w:br/>
        <w:t>Әскер өнерімен жете таныс Нұрдәулет өзен табиғи қорға-</w:t>
        <w:br/>
        <w:t>ныс шекарасына айнала алатынын жақсы түсінген. Нұрдәулет</w:t>
        <w:br/>
        <w:t>осы тік жарға жігіттерін тізіп қойды, шенеунік келіп қалды деп</w:t>
        <w:br/>
        <w:t>қорықсын, бәлем. Онымен санасу керек екенін біліп жүрсін!..</w:t>
        <w:br/>
        <w:t>Нұрләулеттің шақыруымен жота қиылысына азаннан ауыл-</w:t>
        <w:br/>
        <w:t>дың бар тұрғыны жиналды. Аурудан аяғын баса алмай қалған-</w:t>
        <w:br/>
        <w:t>дар, Қаражар жайлауының жайылымдарында бай малымен күні-</w:t>
        <w:br/>
        <w:t>түпі дамылсыз салпылдап жүрген жылқышы, шопан, малшы-</w:t>
        <w:br/>
        <w:t>лардан баскалар түгелдей бас қосты.</w:t>
        <w:br/>
        <w:t>Көзінен дүрбісін алмастан, Нұрдәулет жан-жағына, оңға,</w:t>
        <w:br/>
        <w:t>солға көз сала карады.</w:t>
        <w:br/>
        <w:t>Нұрдәулеттін бүгін танертең ойына алғаны баланың ойы-</w:t>
        <w:br/>
        <w:t>нына ұқсағаны соншалық, бір сәт өзі бір ертегідегі жауымен</w:t>
        <w:br/>
        <w:t>күресетіндей көрінді. Ол аз дегендей, аңқау ауылдастары туған</w:t>
        <w:br/>
        <w:t>Құсұя аулыңа шынымен де орыс-жоңғарлар шабуыл жасамақ</w:t>
        <w:br/>
        <w:t>скен деп сеніп қалған еді.</w:t>
        <w:br/>
        <w:t>44</w:t>
        <w:br/>
        <w:t>Алппандай басқан көкжал айғыр үстіндегі Нұрдәулет айбарлы.</w:t>
        <w:br/>
        <w:t>Соңында бір топ серіктері бар. Аттардың ппиратылған қүйрығы</w:t>
        <w:br/>
        <w:t>ортан белінен жоғары бүктеліп, түйіліпті. «Үстеріне батпак ша-</w:t>
        <w:br/>
        <w:t>шырамасын деген ғой». Нұрдәулеттің жерде тұрғанда сорайып</w:t>
        <w:br/>
        <w:t>ұзын көрінстін бойы ат үстінде де биік. Кеудесі көріктей. Иығы</w:t>
        <w:br/>
        <w:t>тіп-тік. Ұзын сирақ, бура сан. «Мынандай алпамсадай денені</w:t>
        <w:br/>
        <w:t>осынлай сом аяк, анадай белді жылкы ғана көтеретін болар».</w:t>
        <w:br/>
        <w:t>Жуан мойын, арыстан бас. «Алпамсадай денегс басқа кіпірек</w:t>
        <w:br/>
        <w:t>бас жараспас еді». Нұрдәулетке қарсы жүрген Оразбай оның</w:t>
        <w:br/>
        <w:t>бет-бейнесін дсанық көріп келеді. Нұрдәулеттің қызыл шы-</w:t>
        <w:br/>
        <w:t>райлы аққұба өңіне керекарыс кең мандайы мен үп-үлкен нұрлы</w:t>
        <w:br/>
        <w:t>жанары өзгеше көрік беріп тұр. Жалпақ бетке жайылыңқырап</w:t>
        <w:br/>
        <w:t>біткен ұзын мұрын да жарасымды. Сәлтүріңкі біткен екі ерін</w:t>
        <w:br/>
        <w:t>қап-қалың. Нұрдәулеттін сол жақ шықшытының астында бар-</w:t>
        <w:br/>
        <w:t>мақтың басындай қал бар екен. «Бұрын қалай байқамаған-</w:t>
        <w:br/>
        <w:t>мын?», Атүстінде шалқайып тіп-тік отырған Нұрдәулеттің алын</w:t>
        <w:br/>
        <w:t>тұлғасы ертегідей алып батырларды елестеткендей. Оразай ада-</w:t>
        <w:br/>
        <w:t>мға біткен қалды ғана емес, жалды да көріп еді. Бала кезінде</w:t>
        <w:br/>
        <w:t>байқаған, бір батырдың мойнындағы басындағы шаштан да қою</w:t>
        <w:br/>
        <w:t>болып өскен кап-кара бұйра жал аттың жалынан айнымаған.</w:t>
        <w:br/>
        <w:t>Желке тұстан басталған жал жауырынға карай созылып, орта</w:t>
        <w:br/>
        <w:t>тұсы қалындап, жалпая түсіп, екі ұшы сиректеніп, үшкірлене</w:t>
        <w:br/>
        <w:t>бітетін. «Қасиетті кісіне қалды, не жалды болады» деген рас-</w:t>
      </w:r>
    </w:p>
    <w:p>
      <w:r>
        <w:t>ау, сірә...</w:t>
        <w:br/>
        <w:t>Оразай қол қусырып, сәлем берді. Нұрдәулет ат тізгінін</w:t>
        <w:br/>
        <w:t>тартып, сәлем алды. Оразай қолтықтап аттан түсірген Нұрдәу-</w:t>
        <w:br/>
        <w:t>лет соңындағы нөкерлерін шұбыратып кеп топ ішінде тұрған</w:t>
        <w:br/>
        <w:t>Тоғанаспен құшақ айқастырып, төстүйістіріл көрісті.</w:t>
        <w:br/>
        <w:t>-- Қазаның арты қайырлы болсын, Тоқа.</w:t>
        <w:br/>
        <w:t>-- Жағдай осылай болды, Нұрдәулет қарағым. Қайтейін?</w:t>
        <w:br/>
        <w:t>-- Мықты едіңіз ғой, болған іске болаттай болыңыз, Тоқа.</w:t>
        <w:br/>
        <w:t>- Ішкекірелік.</w:t>
        <w:br/>
        <w:t>Тоғанас есік ашып, жол бастады. Бұлар ішке кіріп келген-</w:t>
        <w:br/>
        <w:t>де бір қанатта катар отырған бір топ әйел бүйірлерін таянып ай</w:t>
        <w:br/>
        <w:t>аңырап қоя берді. Орталарында Қалампыр отыр. Белін қара</w:t>
        <w:br/>
        <w:t>жібек матамен буып, басына қара жамылып алыпты. Ауыл</w:t>
        <w:br/>
        <w:t>әйелдері кезектесіп айткан жоктау адамның сай-сүйегін сырқы-</w:t>
        <w:br/>
        <w:t>ратады. Сөздері ашы, үндері зарлы. Айтушыға ғана емес, тың-</w:t>
        <w:br/>
        <w:t>даушыға да ауыр. Нұрдәулеттін, онымен бірге кірген кісілердің</w:t>
        <w:br/>
        <w:t>атын өлеңмен айтқан жоктауларына қосып, елдін игі жақсыла-</w:t>
        <w:br/>
        <w:t>рына қайғысын айтып шағынады. Арманда кеткен екі жас-</w:t>
        <w:br/>
        <w:t>Үміт пен Жәнібектің өкінішті өлімін жырмен өрнектегенде</w:t>
        <w:br/>
        <w:t>52</w:t>
        <w:br/>
        <w:t>Сен бұзылмай тұрғаңда өзеннен өтіп ал, - деді терезеге тақап</w:t>
        <w:br/>
        <w:t>келген атты кісі айғайлап.</w:t>
        <w:br/>
        <w:t>«Мынау Есентұр ғой». Үміг: жарықшақтанып шыққан тар-</w:t>
        <w:br/>
        <w:t>ғыл дауысты тани қойды.</w:t>
        <w:br/>
        <w:t>- Қазір, Есентұр, қазір.</w:t>
        <w:br/>
        <w:t>- Жәнібек әлі келмепті ғой. Ойбой, осы сенің байынды-</w:t>
        <w:br/>
        <w:t>ай. Өмірі бір ісі онбайды байғұстың. Керіліп, созылады да жүре-</w:t>
        <w:br/>
        <w:t>ді бірылғи. Кедейдің ксрбезінен сақта.</w:t>
        <w:br/>
        <w:t>Аттан түспей сампылдап сөйлеп тұрған Есентұр өзі сасып</w:t>
        <w:br/>
        <w:t>жүрген Үмітті үсті-үстіне асықтырып, онан сайын берекесін</w:t>
        <w:br/>
        <w:t>алды.</w:t>
        <w:br/>
        <w:t>- Ау, Ұмітапа, болсаншы енді, бол. Тез інықпасан кетемін</w:t>
        <w:br/>
        <w:t>де қаламын. Сенімен бірге аралда қалатын жайым жоқ. Жолай</w:t>
        <w:br/>
        <w:t>ала кетейін десем о нссі-ай, бұлданып.</w:t>
        <w:br/>
        <w:t>- Сәл тоса тұр. Міне, келе жатырмын.</w:t>
        <w:br/>
        <w:t>Осыны айтып, сыртқа беттеген Үміт табалдырықтан аттай</w:t>
        <w:br/>
        <w:t>бере босағаны құшақтап тұрып қалды. Тұнғыш босанатын тұмса</w:t>
        <w:br/>
        <w:t>әйелдің толғағы қатты болады дегені рас болса керек. Тағы да</w:t>
        <w:br/>
        <w:t>қосбүйірі бірдей қысылып, іші бүріп жүре берді... Аз тұрды ма,</w:t>
        <w:br/>
        <w:t>көп тұрды ма, ол арасын өзге түгіл өзі де білген жок, бір кезде</w:t>
        <w:br/>
        <w:t>бар күшін жиып сүйретіліп сыртқа шықты. Сабыры сарқылған</w:t>
        <w:br/>
        <w:t>Есентұр дәл сол сәтте тасырлатып шаба жөнелді.</w:t>
        <w:br/>
        <w:t>-- Енді кайттім, ой Алла-ай...</w:t>
        <w:br/>
        <w:t>Ернін қаната тістсген Үміт қатты қысқан толғаққа қарамай</w:t>
      </w:r>
    </w:p>
    <w:p>
      <w:r>
        <w:t>үй іргесіндегі өзенге қарай тұра жүгірді. Ол ентігіп жагаға</w:t>
        <w:br/>
        <w:t>жеткенде арғы бетке өтіп үлгірген Есентұр желе жортып Әара</w:t>
        <w:br/>
        <w:t>жатты...</w:t>
        <w:br/>
        <w:t>Үміт өзенгс қарап ойланып тұр. Көбесі сөгілген мұз бетінде</w:t>
        <w:br/>
        <w:t>қызыл су көлкіп жатыр. «Атты кісіні көтерген мүз мені көтер-</w:t>
        <w:br/>
        <w:t>месдейсің бе». Ол осы оймен батыл аттай бергенде мұздың шеті</w:t>
        <w:br/>
        <w:t>сынып, мәсінің інгіне су толып кетті. Ойылып түскен мұз сыны-</w:t>
        <w:br/>
        <w:t>ғы ойнақтап су үстіне шыға келді. «Есентұр қай жерден өтті</w:t>
        <w:br/>
        <w:t>скен? Бәлкім, сол тұстын мұзы әлі берік болар». Үмітсол оймен</w:t>
        <w:br/>
        <w:t>Есснтүрдың атыныніізін іздей бастады. Сол сәт шарт стіп жа-</w:t>
        <w:br/>
        <w:t>рылған мұз сатыр-сұтыр етіп сынып, бірін-бірі кимелеп, жоға-</w:t>
        <w:br/>
        <w:t>рыдан төмен қарай жөнкілген тасқын сумен ілесіп кете барды.</w:t>
        <w:br/>
        <w:t>Өткел іздеп есі шыққан Үміт өзен жағалан ерсілі-қарсылы</w:t>
        <w:br/>
        <w:t>жүгіре берді. Сол екі ортада тасқын күшейіп, өзен мұзы бар</w:t>
        <w:br/>
        <w:t>тұста бірдей опырылып, ортасына түсті. Салы суға кеткен ол</w:t>
        <w:br/>
        <w:t>ұнжырғасы түсіп үйге қайтты.</w:t>
        <w:br/>
        <w:t>Бұл жолы су қатты тасып еді. Жәнібек пен Үміттің өзен</w:t>
        <w:br/>
        <w:t>жағасындағы қыстауын түн ортасында тасқын су қоршап алды.</w:t>
        <w:br/>
        <w:t>47</w:t>
        <w:br/>
        <w:t>арналы. Кей тұстарда ағыс та қатты екен. Өзеннің негізгі арна-</w:t>
        <w:br/>
        <w:t>сынан өтіп алған Тоғанас жағалауды алып кеткен жайылма су-</w:t>
        <w:br/>
        <w:t>мен еркін жүзді. Сүйір тұмсық, қайқы бел қайық су қоршап</w:t>
        <w:br/>
        <w:t>кеткен аласа тым үйге келіп токтады. Жіті басып ішке кірген</w:t>
        <w:br/>
        <w:t>Тоғанас қоржын үйдің оң бөлмесінің табалдырығын аттай беріп</w:t>
        <w:br/>
        <w:t>кілт тұра қалды.</w:t>
        <w:br/>
        <w:t>Бұрыштағы төсекте шашы қобырап Үміт ұйықтап жатыр.</w:t>
        <w:br/>
        <w:t>Касында құндалықтаулы сәби. «Байғұс бала босанған екен-ау».</w:t>
        <w:br/>
        <w:t>Тоғанастың бойын куаныштың орныня қорқыныш биледі.</w:t>
        <w:br/>
        <w:t>«Қызық. Онысы нссі? Бұл кәрі жүрекке не болған?..» Тоғанас</w:t>
        <w:br/>
        <w:t>дірілдеген буынын әзер бскітіп, төсекке беттеді.</w:t>
        <w:br/>
        <w:t>Сәби танауы пыс-пыс етіп ұйықтап жатыр. Үміт қимылдар</w:t>
        <w:br/>
        <w:t>емес. «Ұйқысы сонша қатты болар ма, шіркіннің?» Тоғанас ға-</w:t>
        <w:br/>
        <w:t>қап келіп, Үміттің шашынан сипады, қозғалар емес. Еңкейіп</w:t>
        <w:br/>
        <w:t>мандайынан сүйді. Шошып кетті. Сүп-суық екен. Анықтап</w:t>
        <w:br/>
        <w:t>қараса, қызы өліп жатыр...</w:t>
        <w:br/>
        <w:t>-- 0, қу шұнақ, кұдай. Бұған дейін көрсеткешің аз болып па</w:t>
        <w:br/>
        <w:t>еді? Бұл неғылғанын тағы?...</w:t>
        <w:br/>
        <w:t>Қайынның безіндей безеріп, әкесі өлгенде де көзіне жас</w:t>
        <w:br/>
        <w:t>алмаған Тоғанас епіреп жіберді. Нұры тая бастаған көзінен</w:t>
        <w:br/>
        <w:t>аққан бір тамшы жас аппақ сақалының ұшына ұшып түсті.</w:t>
        <w:br/>
        <w:t>Көкке қарап ұлыған көкжал бөрідей боп түсініксіз үнмен қыс-</w:t>
        <w:br/>
        <w:t>тыга боздаған Гоғанастың өңі күнге күйген сүйектей боп-боз</w:t>
        <w:br/>
        <w:t>болып бара жатты.</w:t>
        <w:br/>
        <w:t>Тоғанастың сақалының ұшына ұшып түскен біртамшы жас</w:t>
        <w:br/>
        <w:t>жерге тамып кстпсй желмен тербелген шөп басындағы шықтай</w:t>
        <w:br/>
        <w:t>дірілдеп тұрып қалды...</w:t>
        <w:br/>
        <w:t>УІ</w:t>
        <w:br/>
        <w:t>«Ажал мен қонақ айтып келмейді» деген рас екен, деп ойла-</w:t>
        <w:br/>
        <w:t>ды Тоғанас. -- Ойда жоқ келген, оның үстінссекі жасты бірдей</w:t>
      </w:r>
    </w:p>
    <w:p>
      <w:r>
        <w:t>жалмаған өлімнен ауыр не бар? Оның үстіне екеуі бірдей ең</w:t>
        <w:br/>
        <w:t>жақыным ғапа емес, жер бауырлап жүргенде биік ұшар қос қана-</w:t>
        <w:br/>
        <w:t>тым еді ғой. «О, құдай, оларды алғанша мені алсаң болмас па</w:t>
        <w:br/>
        <w:t>еді?...» Тоғанасты еңсесін езген ауыр ойдан Оразай айықтырды.</w:t>
        <w:br/>
        <w:t>-- Әне байекен өзі келе жатыр.</w:t>
        <w:br/>
        <w:t>Кім?</w:t>
        <w:br/>
        <w:t>-- Нұрдәулет.</w:t>
        <w:br/>
        <w:t>-- Е-е, жөн-ақ.</w:t>
        <w:br/>
        <w:t>Оразай ой орманынан шығып, салбырап кстксн басын</w:t>
        <w:br/>
        <w:t>көтерді. Бір топ салт атты тура бұларға бсттсп кследі скен.</w:t>
        <w:br/>
        <w:t>51</w:t>
        <w:br/>
        <w:t>алдыңғы саналатын Есентұрдың да қолынан келмеуші еді. Бұл</w:t>
        <w:br/>
        <w:t>жабайылау ерекше асыл түқымды аттар Нұрдәулет байға ғай-</w:t>
        <w:br/>
        <w:t>ыптан пайда болған-ды. Көбінесе оларды Есентұр бағатын.</w:t>
        <w:br/>
        <w:t>Ақбоз қожайынның өзіне ғана бағынатып, ысқырығына жетіп</w:t>
        <w:br/>
        <w:t>келетін. Дәл осындай екі ат Гауһар мен Айжапндада бар-түғын.</w:t>
        <w:br/>
        <w:t>Ақбоздарлдың калгандары ер салдырмай, үйірімен жайылатын,</w:t>
        <w:br/>
        <w:t>жайылымды да өздері таңдайтын, жылқышылар сырттарынан</w:t>
        <w:br/>
        <w:t>бақылап қойып жүретін. Үйір-үйір жылқылар біресе дала кезіп</w:t>
        <w:br/>
        <w:t>тарап ксетсс, біресе үйірге қайта қосылатын, бірақ маңына адам</w:t>
        <w:br/>
        <w:t>жолатпайтын. Алыс жайлауға көшкенде Нұрдәулет бай өз</w:t>
        <w:br/>
        <w:t>сәйгүлігіне мініп алып, акбоздардың үйірін өзі айдайтын, өз</w:t>
        <w:br/>
        <w:t>сәйгүлігін баскарып отырса болды, калғандары өздері-ак ілесіп</w:t>
        <w:br/>
        <w:t>отыратын.</w:t>
        <w:br/>
        <w:t>- Неге алтау ғана? - жігіттерді ұрысқа іріктеп жатып, Есен-</w:t>
        <w:br/>
        <w:t>тұр сұрақ қойды. - Олар жетеу еді ғой...</w:t>
        <w:br/>
        <w:t>Есентүр жүрт кауесеті бойынша орыс казактарының отря:</w:t>
        <w:br/>
        <w:t>ды туралы ойлап тұр еді.</w:t>
        <w:br/>
        <w:t>-- Жетінші сен боласын! - деді Нұрдәулет.</w:t>
        <w:br/>
        <w:t>-- Біз оларды ә дегенде-ақ аттан ұшырып! түсіреміз ғой, сол</w:t>
        <w:br/>
        <w:t>да ұрыс болып па?!</w:t>
        <w:br/>
        <w:t>- Қарғада өзін сұлумын деп мақтанады, -- деді кекесінін</w:t>
        <w:br/>
        <w:t>жасыра алмаған Тоғанас Есентұрға қарап.</w:t>
        <w:br/>
        <w:t>Жағыпар молда ашулана тістеніп, Тоғанасқа қарай қолын</w:t>
        <w:br/>
        <w:t>сілтеп қалды. Мединеден әкелген тасбиықтарымен асау шалды</w:t>
        <w:br/>
        <w:t>салып жібергісі келгендей. :</w:t>
        <w:br/>
        <w:t>-- Сен неге жаман сөз айтасың, - деп шырылдап кетті</w:t>
        <w:br/>
        <w:t>Жағыпар.</w:t>
        <w:br/>
        <w:t>- Өйткені, шындық-- өзгеде... - Тоғанас жайбаракат сөй-</w:t>
        <w:br/>
        <w:t>леп отыр. Мен орыс қазақтарынын қалай соғысатынын көрген-</w:t>
        <w:br/>
        <w:t>мін... Ол оқиға бір мын сегіз жүз алпыс сегізінші жылы, қазақ”</w:t>
        <w:br/>
        <w:t>тар менің туысқандарым «Далалық ережеге» карсы көтерілгенде</w:t>
        <w:br/>
        <w:t>болған... )</w:t>
        <w:br/>
        <w:t>Нұрдаулет келіскендей кейіппен Тоғанаска қарады, екі</w:t>
        <w:br/>
        <w:t>ақсақалдың айтысы ауыл адамдарының ұрыс-керісіне айналып</w:t>
      </w:r>
    </w:p>
    <w:p>
      <w:r>
        <w:t>кетпесін дегендей, жігіттерін көзбен шолып өтті де байсалды</w:t>
        <w:br/>
        <w:t>дауыспен: орыс қазақтарында қылыштар мен мылтықтар бар,</w:t>
        <w:br/>
        <w:t>дәлірек айтқанда, үш линиялы винтовкалары 1891 жылғы</w:t>
        <w:br/>
        <w:t>үлгімен жасалған, -- деп өзін-өзі түзетті. Нұрдәулет ол орыс</w:t>
        <w:br/>
        <w:t>қаруын Омбы кадет училиццесінің түлегі және Ресей армиясы-</w:t>
        <w:br/>
        <w:t>нын запастағы офицері ретінде білетін...</w:t>
        <w:br/>
        <w:t>Алда мазасыз күндер күтіп тұрған сияқты, жаумен шын-</w:t>
        <w:br/>
        <w:t>дап күресуге тұра кслер... -- Басына келген ауыр ойдан Нұрдәу-</w:t>
        <w:br/>
        <w:t>60</w:t>
        <w:br/>
        <w:t>мандық деген аяқасты болады ғөй... осыдан кслсін. мсн кыз-</w:t>
        <w:br/>
        <w:t>дардың сыбағасын берсмін... бірдеңе боп қалса... артыиов үрыс-</w:t>
        <w:br/>
        <w:t>қаннан не пайда...</w:t>
        <w:br/>
        <w:t>Нұрдәулет шалдың сөзін тіпті естімегендей. Жан-жағына</w:t>
        <w:br/>
        <w:t>жалтақтай карап, тағы да Қайыржан ақынды іздей бастады:</w:t>
        <w:br/>
        <w:t>-- Қайыржан ақын кайда жүр? -сөзін көпшілікке арнаған-</w:t>
        <w:br/>
        <w:t>дай, мазасыздана сұрады ол. - Біздің ортамызда ол неге жоқ?!</w:t>
        <w:br/>
        <w:t>Жұртбір-біріне кінәлі жүзбен карап койды, үндемей түра</w:t>
        <w:br/>
        <w:t>берді. Осы жерде. ауылдастардың ортақ жиынына өз бстінше,</w:t>
        <w:br/>
        <w:t>ешкімнің көмегінсіз келе алмайтын соқырақынды алыпкелу-</w:t>
        <w:br/>
        <w:t>ге ешкім міндетті емес еді, әрине. Ал ол күп сайын өзінін киіз</w:t>
        <w:br/>
        <w:t>үйінен шықлай отыра беретін, байдың қызметшілері тамақ</w:t>
        <w:br/>
        <w:t>әкеліп тұратын. Бұрынғы жылдары оны Айжан жетектеп жүре-</w:t>
        <w:br/>
        <w:t>тін, кейінгі кезде ол ұмыт қала берстін болды. Жалғыздықтан</w:t>
        <w:br/>
        <w:t>калжыраған сәттерде, домбырасын тыңқылдатып тартып, ән</w:t>
        <w:br/>
        <w:t>сала бастағанда, ақынның даусы бүкіл ауылға жайылып сстіл-</w:t>
        <w:br/>
        <w:t>генде барып жұрт оны есіне алатын, қайырымды адамның жүре-</w:t>
        <w:br/>
        <w:t>гінде өз жақындарының алдында кінәлідей сезіндіретін-ді...</w:t>
        <w:br/>
        <w:t>Ал,бүгін акынның үні шықпады, жүрт енді гана араларын-</w:t>
        <w:br/>
        <w:t>да ақынның жоғын біліп, абыржи бастады. Мүмкін, бұл бір ба-</w:t>
        <w:br/>
        <w:t>қытсыздықтың дслгісітпығар? Әйтсе де,ешкім орнынан қозғал-</w:t>
        <w:br/>
        <w:t>мады, ешкім ақынның киіз үйіне түра жүгірмеді, бір бәле ша-</w:t>
        <w:br/>
        <w:t>қырам ба деп қорыққандай қай-қайсысы да.</w:t>
        <w:br/>
        <w:t>Нұрдәулет ашулана ақырып қалды:</w:t>
        <w:br/>
        <w:t>-- Ақын кайда деп сұрап тұрмын ғой, мен сендерден?!</w:t>
        <w:br/>
        <w:t>Бәрінің атынан Нұрдәулет байдың ақ ордасының босаға жа-</w:t>
        <w:br/>
        <w:t>ғында атлас жастық жастанып отырған Жағыпар молда жауап</w:t>
        <w:br/>
        <w:t>қатты.</w:t>
        <w:br/>
        <w:t>-- Кайыржан ақын, байеке, соқыралам...- Молда қолын"</w:t>
        <w:br/>
        <w:t>дағы тасбиығын тартқанын қойып, Нұрдәулет байға тагы баска</w:t>
        <w:br/>
        <w:t>сұрақтар болса жауап беруге әзірекенін білдіргісі келгендей,</w:t>
        <w:br/>
        <w:t>жүзін тіктей қарады.</w:t>
        <w:br/>
        <w:t>- Қайыржан ақыннын жастайынан соқыр екенін мен біле-</w:t>
        <w:br/>
        <w:t>мін... Мен оны ұмыткан жоқпын! - деді Нұрдәулет кейіспен,</w:t>
        <w:br/>
        <w:t>онысы елдегі құрметті бұл екі ақсақал - ақын мен молда ара-</w:t>
        <w:br/>
        <w:t>сындағы бір-біріне деген қастықты жұрттың ежелден білетінін</w:t>
        <w:br/>
        <w:t>Жағыпардынесінетүсіргендегісі еді. Ал, мен Қайыржан ақын-</w:t>
        <w:br/>
        <w:t>ды мұнда негеәкелмедіңдер деп сұрап тұрмын?! .</w:t>
        <w:br/>
        <w:t>Жағыпар Нұрдәулеттен бетін бұрып әкетті, қолын ілгері</w:t>
        <w:br/>
        <w:t>созып, молданың негізгі ісі неекенін білдіргендей, тасбиығын</w:t>
      </w:r>
    </w:p>
    <w:p>
      <w:r>
        <w:t>қайта тарта бастады.</w:t>
        <w:br/>
        <w:t>58</w:t>
        <w:br/>
        <w:t>Көпшілік үшін бұл тосын нәрсе еді. Нұрдәулет бай шақы-</w:t>
        <w:br/>
        <w:t>рып жатыр дегенді естіген бойда осында асығыс-үсігіс жеткен</w:t>
        <w:br/>
        <w:t>ақсақалдардың қай-қайсысыда қазақтардың жоңғарлармен қыр-</w:t>
        <w:br/>
        <w:t>ғын соғыстарын ата-бабаларының айтуынан ғана білетін. Онын</w:t>
        <w:br/>
        <w:t>бәрін ақсақалдардан жасы кіші болса да, Нұрдәулеттін өзіде</w:t>
        <w:br/>
        <w:t>білетін. Ал тығыншықтай жүп-жұмыр, тойынған тайларына</w:t>
        <w:br/>
        <w:t>мініп, топ болып алдыңғы үйлердің артында тұрған бозбалалар</w:t>
        <w:br/>
        <w:t>«жоңғарлар деген кімдер өзі -- адам ба, адам емес пе», ештене</w:t>
        <w:br/>
        <w:t>білмейтін.</w:t>
        <w:br/>
        <w:t>- Байеке!-- Нұрдәулетке арт жағынан жақындап келіп ең</w:t>
        <w:br/>
        <w:t>пысықай жігіт Есентұр үн катты. -- Жігіттер осы орыс жонғар-</w:t>
        <w:br/>
        <w:t>лардың ана көршілерден не айырмасы бар? - деп сұрап жатыр.</w:t>
        <w:br/>
        <w:t>Мен ана барымташы көршілерді айтам. Мысалы, Бектас бай-</w:t>
        <w:br/>
        <w:t>ЛЫП нәкерлері...</w:t>
        <w:br/>
        <w:t>- Еш айырмасы жоқ!--тік мінез Тоғанас ақсақал Нұрдәу-</w:t>
        <w:br/>
        <w:t>леттен бұрын жауап берді. Ол байдын жанында жерде малдас</w:t>
        <w:br/>
        <w:t>құрып отырған. Есентұурға жақтырмай карады да, насыбайын</w:t>
        <w:br/>
        <w:t>оның тайынын аяғына қарай түкіріп қалды. - Аналарда қарақ-</w:t>
        <w:br/>
        <w:t>шылар, мыналар да... Бірак мына мен сияқты, сенің марқұм</w:t>
        <w:br/>
        <w:t>Әкең Жұмабай, - ол екеуміз жас кезімізде байдың малын бақ-</w:t>
        <w:br/>
        <w:t>қанбыз... - Тоғанас ақсақал өзінше бір манызды нәрсе баяндап</w:t>
        <w:br/>
        <w:t>отырғандай, Нұрдәулет байға қатысты бір нәрсе тұспалдаған-</w:t>
        <w:br/>
        <w:t>дай оған қарал қойды. -- Біз сияқты жарлы-жақыбай, бейшара-</w:t>
        <w:br/>
        <w:t>ларға бәрібір емес пе, ауылға қандай жаудың келгені...</w:t>
        <w:br/>
        <w:t>- Сіз бскер олай дейсіз, Тоғанас аға... - Есентұр ашумен</w:t>
        <w:br/>
        <w:t>жалт қарады аксақалға, мұнысы «құлынынын аяғына қарай</w:t>
        <w:br/>
        <w:t>Түкірген түкірігінізді кешірмес ем, егер сіздін орнынызда жас-</w:t>
        <w:br/>
        <w:t>Тау біреу болғанда» дегенді көрсеткендей. Нұрдәулет мырс стті.</w:t>
        <w:br/>
        <w:t>Ол Тоғанастың үлкен қызы Үміт суға кетіп калғалы кәрі Тоға-</w:t>
        <w:br/>
        <w:t>нас пен жас Есентұрдың қас жау болып кеткенін білетін және</w:t>
        <w:br/>
        <w:t>ұмытқан емес.</w:t>
        <w:br/>
        <w:t>Ол оқиға Қараторғай өзенінің ортасында, аралда, су тасқы-</w:t>
        <w:br/>
        <w:t>ны кезінде болған-ды. Бұл өзі бір шым-шытырық оқиға.</w:t>
        <w:br/>
        <w:t>42</w:t>
        <w:br/>
        <w:t>Шыдамы қатты бұралған домбыраның ішегіндей шираты-</w:t>
        <w:br/>
        <w:t>лған жас келіншек елегізіп, сыртқа шықты. Кеш түсіп келеді</w:t>
        <w:br/>
        <w:t>екен. Ұясына қонған күннің жарығы әлсіреп, айнала алакеуім</w:t>
        <w:br/>
        <w:t>тартып барады. Еңкейген күн скіндіге ауған сәтте басталған</w:t>
        <w:br/>
        <w:t>жел қатайып алыпты, екі иығын жұлып жеп, екілене соғып түр.</w:t>
        <w:br/>
        <w:t>Ағаш баспалдақпен жоғары өрмелеп, үй төбесіне көтеріле</w:t>
        <w:br/>
        <w:t>45</w:t>
        <w:br/>
        <w:t>-- «Бардың малын шашамын, жоқтың артын ашамын», --</w:t>
        <w:br/>
        <w:t>депті ғой өлім. Бірақ, шүкір. Халық көмектесіп жатыр.</w:t>
        <w:br/>
        <w:t>-- Жөнелтуін маған беріңіз. Мына алдарыңызға әкеліп,</w:t>
        <w:br/>
        <w:t>в анған қыстай жем жеген семіз жылкы. Қазір сойғызыныз.</w:t>
      </w:r>
    </w:p>
    <w:p>
      <w:r>
        <w:t>Анау арбада бірер бума мата, ұн, қант, пай бар. Осы жолға жұм-</w:t>
        <w:br/>
        <w:t>сарсыз. Жылын да өзім көтереміп. Алда әлі жетісі, кырқы бар.</w:t>
        <w:br/>
        <w:t>Көрші-көлем мен ағайынның көмегін соған жұмсарсыз.</w:t>
        <w:br/>
        <w:t>Тоғанас енді байқады. Жүні жалт-жүлт еткен боз атбайлау-</w:t>
        <w:br/>
        <w:t>лы тұр. Мұпдай семіз жылқы көктемнің мынандай қара өзек</w:t>
        <w:br/>
        <w:t>шағында Нұрдәулетте ғана болады. Сүліктей қара ат жегілген</w:t>
        <w:br/>
        <w:t>арбадағы заттарды екі жігіт қалдаса көтеріп, үйгекіргізіп жатыр.</w:t>
        <w:br/>
        <w:t>- Көп жаса, қарағым.</w:t>
        <w:br/>
        <w:t>- Ал, мықты болыңыз, Тоқа.</w:t>
        <w:br/>
        <w:t>Тоғанаспен қоштасып Нұрдәулет аттанып кетті.</w:t>
        <w:br/>
        <w:t>Тоғанас жақын жұрағаттарын жиып ап, өлік жөнелту жай-</w:t>
        <w:br/>
        <w:t>ынақылдасты.</w:t>
        <w:br/>
        <w:t>Көктемгі аласыпыранда өлік жөнелту онай емес. Бірақ, бұл</w:t>
        <w:br/>
        <w:t>ауыртпалықтың басы ғана болатын. Нағыз ауырлық пен үлкен</w:t>
        <w:br/>
        <w:t>аласапыран әлі алда еді. Бірақ сол сәтте оны ешкім білген де,</w:t>
        <w:br/>
        <w:t>сезген дес жоқ. Бұл 1896 жылдың сәуірі, он тоғызыншы ғасыр-</w:t>
        <w:br/>
        <w:t>дың соңы сді.</w:t>
        <w:br/>
        <w:t>УП</w:t>
        <w:br/>
        <w:t>- Сіз бскер айтасыз,--деді Есентүр. -- Нұрдәулет ағанын</w:t>
        <w:br/>
        <w:t>бізге әскер айынын үйреткені дұрыс. «Жау жоқ деме, жарас-</w:t>
        <w:br/>
        <w:t>тында» деген. Жерімізге орыс-жоңғарлар қаптаса, нсмесе Бек-</w:t>
        <w:br/>
        <w:t>тас жайлауымызға таласса біз үйренген әскери өнер бір кәдеге</w:t>
        <w:br/>
        <w:t>жарайды.</w:t>
        <w:br/>
        <w:t>-- Мен нсге оны бскерайтыппып?! - деді Тоғанас ақсақал,</w:t>
        <w:br/>
        <w:t>Есентұрдың кінәлай сөйлсгенінс шамданып.</w:t>
        <w:br/>
        <w:t>- Өйткені, ауылға келген жау -- бәріміздің ортақ жауы-</w:t>
        <w:br/>
        <w:t>мыз! --деп Есентүр да түкіріп қалды, бірақ ақсақалдың аяғына</w:t>
        <w:br/>
        <w:t>қарай емес, басқа жаққа,алысқа қарай.</w:t>
        <w:br/>
        <w:t>Тоганас Есснтұрдынң түкірігі ұшқан жакка бір қарады, мыс</w:t>
        <w:br/>
        <w:t>шактшасынан алақанына азғантай насыбай салып алды да,</w:t>
        <w:br/>
        <w:t>Есентұр жаққа қарай делдиіп тұрған мұртын алақанындағы на-</w:t>
        <w:br/>
        <w:t>сыбаймен сүйкеп өтіп жасыл түске бояп, ернінің астына жыты-</w:t>
        <w:br/>
        <w:t>рып жіберді.</w:t>
        <w:br/>
        <w:t>-- Әрине, ортақ жауымыз... - Тоғанас аяқасты келісе кетті,</w:t>
        <w:br/>
        <w:t>бірак онысында ыза бар. - Нұрдоулст байдың жауы - сенің де</w:t>
        <w:br/>
        <w:t>жауың... өйткені олар байдың үйір жылқысын әкетсе, сенін</w:t>
        <w:br/>
        <w:t>55</w:t>
        <w:br/>
        <w:t>- Байеке... Тоғанас әлі осында отырғанын байдын есіне</w:t>
        <w:br/>
        <w:t>салды. - Қыздарды ауылға қайтарайық та... Әйтпесе, бірдеңе</w:t>
        <w:br/>
        <w:t>болып қала ма, қайдан білейін...</w:t>
        <w:br/>
        <w:t>Нұрдәулет тез Шайтантіске қарады.</w:t>
        <w:br/>
        <w:t>- Ешкім... -- Нұрдәулет мүмкіндігінше нық және жайбара-</w:t>
        <w:br/>
        <w:t>қатайтты.:- Құсұяға жақын жерде оларға ешкім тиіссалмайды...</w:t>
        <w:br/>
        <w:t>-- Бізосында бәріміз біргеміз, осында біздін руымыз... Бізге</w:t>
      </w:r>
    </w:p>
    <w:p>
      <w:r>
        <w:t>сінкім шабуыл жасай алмайды! Қазақтардың ежелгі соры -</w:t>
        <w:br/>
        <w:t>біздің ата-бабаларымыз ру-ру болып бөлініп, жайылымдар үшін</w:t>
        <w:br/>
        <w:t>бір-бірімен қырылысып, соғысқан!.. Нұрдәулет қайтадан өзін</w:t>
        <w:br/>
        <w:t>тарих сабағын түсіндіріп тұрғандай сенімді сезінді. - Мұндай</w:t>
        <w:br/>
        <w:t>алауыздық кырғын сағыстан қазақтарды әбден калжыратып,</w:t>
        <w:br/>
        <w:t>жоңғарлармен шайқаста олар қорғансыз болды. Алайда, біздің</w:t>
        <w:br/>
        <w:t>батырларымыз жаумен жанкештілікпен шайқасқан, үрейлерін</w:t>
        <w:br/>
        <w:t>ұшырған. Көгі жауды өлтірген, өздері де опат болған... Сөйтіп</w:t>
        <w:br/>
        <w:t>қаза тапкап ғой Аягөз езенінін жағасында атақты батыр Шын-</w:t>
        <w:br/>
        <w:t>ғожа! Жоңғарларға карсы шайқаста қазақ көсемдерінің бірі</w:t>
        <w:br/>
        <w:t>Баян батырда опат болған!..</w:t>
        <w:br/>
        <w:t>Нұрдәулет өзін жұрт ықыласпен тындап қалғанын, Гоға-</w:t>
        <w:br/>
        <w:t>нас ақсақалдың өзі құлақ түрит отырғанын байқады. Адамдары-</w:t>
        <w:br/>
        <w:t>на бір карал өтіп, салмақты үнмен:</w:t>
        <w:br/>
        <w:t>-- Біздін жерімізге келген әр адам, қазақтың ар-абыройы -</w:t>
        <w:br/>
        <w:t>олардың әйелдерінде, кыздарында екенін білуге міндетті, - сәл</w:t>
        <w:br/>
        <w:t>кідіріп, әрі карай жалғастырды сөзін: -- Келімсектер саналы</w:t>
        <w:br/>
        <w:t>болса, халықтын ар-ұятын аяққа баспау керек... Біз қазақтар,</w:t>
        <w:br/>
        <w:t>бәрін де кешіреміз, ал біздін арымызға тие көрмесін...</w:t>
        <w:br/>
        <w:t>- Тәкаппар кыздарынызға ештеңе де болмайды... Есентүр</w:t>
        <w:br/>
        <w:t>Тоғанасқа ксктсне қарады, оларды тым қымбат бағалап, кедей</w:t>
        <w:br/>
        <w:t>жігіттерді Бектас бай сияқты қалың мал төлей алмайды деп,</w:t>
        <w:br/>
        <w:t>қыздарынын қасына да жақындағпайтынын есіне салғысы</w:t>
        <w:br/>
        <w:t>келгендей.</w:t>
        <w:br/>
        <w:t>-- Онда сен жігіт емес, сүмірейген сүр шолақсың! -- деді</w:t>
        <w:br/>
        <w:t>ашуланған Тоғанас шалбарының қалтасынан шақшасын шыға-</w:t>
        <w:br/>
        <w:t>рып жатып.</w:t>
        <w:br/>
        <w:t>- Аһ, солай ма?! -Есентұр Тоғанас байды атымен таптагі</w:t>
        <w:br/>
        <w:t>кеткісі келгендей, беттей беріп сді, Нұрдәулет зірк етіп</w:t>
        <w:br/>
        <w:t>тоқтатты:</w:t>
        <w:br/>
        <w:t>-- Есентұр, алты жігіт іріктеп ал, тездетіп! Жігіттерді басқа-</w:t>
        <w:br/>
        <w:t>руды Нұрдәулет бай өзіне жүктеп тұрғанын Есентүр түсінді,</w:t>
        <w:br/>
        <w:t>әйтпесе ол акбоз сәйгүлігін әкелуді бұйырар еді. Бірак, байдын</w:t>
        <w:br/>
        <w:t>ақбоз атын жетекке алу ешкімнің, тіпті нөкерлерінің ішінде</w:t>
        <w:br/>
        <w:t>59</w:t>
        <w:br/>
        <w:t>Сол күні түні бойы жар жағасындағы бүлардың жалғыз үйінің</w:t>
        <w:br/>
        <w:t>алдындағы өзен үстімен бірін-бірі кимелеп, біріне-бірі сарт-</w:t>
        <w:br/>
        <w:t>сұрт соғылып, шарт-шұрт сынып үйдей-үйдей үлкен сен бірінен</w:t>
        <w:br/>
        <w:t>соң бірі тоқтаусыз жүріп жатты. Сең үстінде әлденелер қарауы-</w:t>
        <w:br/>
        <w:t>тады, әлденелерағарғандай. Қорада қой манырайды. Аспанда</w:t>
        <w:br/>
        <w:t>құстар қиқулайды. Әлдекайдан қасқырдың ұлығаны естіледі.</w:t>
        <w:br/>
        <w:t>Соның ара-арасында әлдебір жақтан әлдебіртүсініксіздыбыс-</w:t>
        <w:br/>
        <w:t>тар шығады. Жын, шайтан, пері, албасты, жалғыз көзді дәу,</w:t>
        <w:br/>
        <w:t>жалмауыз кемпір, жезтырнақ жайлы қорқынышты әңгімелер</w:t>
        <w:br/>
        <w:t>санасына жастайынан сініп қалған Үмітте зәрс жок. Қорыккан</w:t>
        <w:br/>
        <w:t>кезде бір сәт қатты қысқан толғақты да ұмытып, көрер таңды</w:t>
        <w:br/>
        <w:t>көзімен атқызды...</w:t>
        <w:br/>
        <w:t>Таң қылаң бергенде іштің бүруі бұрынғыдан бетер күшейіп,</w:t>
        <w:br/>
        <w:t>оған белдің сырқырауы қосылды. Түні бойы қысқан толғақ күн</w:t>
        <w:br/>
        <w:t>ұясынан шыға шырқау шегіне жетті. Бүкіл денесі сыздап,</w:t>
        <w:br/>
        <w:t>сүйектері сытырлап сынып бара жатқандай болды. Қиналғасын</w:t>
      </w:r>
    </w:p>
    <w:p>
      <w:r>
        <w:t>ернін тістелеп, көзін жұма берген. Сол сәт... Иә, сол сәт бойы</w:t>
        <w:br/>
        <w:t>кілт женілдеп, ауруы тарап жүре берді.</w:t>
        <w:br/>
        <w:t>Іле іштегі шаранасы былқ етіп сыртқа шықты. Оған ілесе</w:t>
        <w:br/>
        <w:t>жарық, дүниеге жаңа ғана келген себидің жылаған ашы дауысы</w:t>
        <w:br/>
        <w:t>сстілді. «УҺ, босандым-ау, әйтеуір». Қасында кіндік кесетін</w:t>
        <w:br/>
        <w:t>адам тұрмақ, пышақ та жоқ. «Нс істесем скен?» ПЕептімге жедел</w:t>
        <w:br/>
        <w:t>келді. Кіндікті тісімен кесті.</w:t>
        <w:br/>
        <w:t>Әлсіреп қалған екен. “Әл жиып, камзолының қалтасындағы</w:t>
        <w:br/>
        <w:t>шуда жіппен баланың кіндігін байлады. Сосын оны аппақ шүйбс-</w:t>
        <w:br/>
        <w:t>рекпен құндақтап тастады. Үміттің сндігі бір күдігі баланың</w:t>
        <w:br/>
        <w:t>жолдасы әлі жоқ. Онын есесіне бойынан қан көп кетті.</w:t>
        <w:br/>
        <w:t>Бала туғалы биенің бір сауымындай уақыт өтті кан әлі ток-</w:t>
        <w:br/>
        <w:t>тар емес. Күші біткен Үміт төсскке күлай кетті.</w:t>
        <w:br/>
        <w:t>Сәлден сон-ақ жүрек соғысы әлсіреп, жанары жұмыла</w:t>
        <w:br/>
        <w:t>берді...</w:t>
        <w:br/>
        <w:t>Жәнібектің арғы бетке өтуге үлгермей ат-арбасымен қоса</w:t>
        <w:br/>
        <w:t>сең үстіне ағып бара жатқанын естіген Тоғанас тортөбелге жай-</w:t>
        <w:br/>
        <w:t>дақ Міне салып тасқын сумен жарыса шапты. Ай жарығымен</w:t>
        <w:br/>
        <w:t>өзен бетін анык көріп келеді: өрден ылдиға қарай құлаған тасқ-</w:t>
        <w:br/>
        <w:t>ын шапқан атқа жеткізер түрі жок. Сонда да үмітін үзбей шауып</w:t>
        <w:br/>
        <w:t>келеді. Кім біледі, мұз үстіндегі Жәнібекті тасқын әлдебір бұры-</w:t>
        <w:br/>
        <w:t>лыстарда жағаға лақтырып тастауы да мүмкін ғой. Тоғанастың</w:t>
        <w:br/>
        <w:t>қарында сүйреткен құрық, қанжығасында шумақталған ұзын</w:t>
        <w:br/>
        <w:t>қыл арқан бар. Бұларды ала шыққандағы ойы -- Жәнібектің</w:t>
        <w:br/>
        <w:t>төбесі көрінсе өз басын бәйгеге тігіп, оған көмек беру. «Жана</w:t>
        <w:br/>
        <w:t>ғана үйленген жас өлгенше асарымды асап, жасарымды жаса-</w:t>
        <w:br/>
        <w:t>48</w:t>
        <w:br/>
        <w:t>леттің бетітас болып қатып қалғандай: «Бір мын сегіз жұзалпыс</w:t>
        <w:br/>
        <w:t>сегізінші жылғыдай орыс императорының «Далалык ережені»</w:t>
        <w:br/>
        <w:t>қабылдағаны үшін орыстармен соғысқан соғыс қайталанып,</w:t>
        <w:br/>
        <w:t>қазақ пен орыс шынымен-ақ тағы соғыса ма?ж«... Құлай сақта-</w:t>
        <w:br/>
        <w:t>сын!» деп күрсінді Нұрдәулет.</w:t>
        <w:br/>
        <w:t>Ат құлағында ойнап үйренген жігіттер бар өнерлерін</w:t>
        <w:br/>
        <w:t>көрсетіп-ақ жатыр: біресе аттарын кілт тоқтатып, біресе шаба</w:t>
        <w:br/>
        <w:t>жөнеледі, енді бір сәтте жаудың соққысынан қашқандай жалт</w:t>
        <w:br/>
        <w:t>береді, біресе шауып келе жатқан аттың бауырына түсіп кетеді,</w:t>
        <w:br/>
        <w:t>жауын қағып кетуге де үлгіріп жатады, жігіттердің ойынына</w:t>
        <w:br/>
        <w:t>қарап, Нұрдәулет еріксіз қызықтап тұрып қалды.</w:t>
        <w:br/>
        <w:t>Нағыз жаумен соғысуға тұра келсе, мынандай шеберлік-</w:t>
        <w:br/>
        <w:t>терімен менін жігіттерім ешкімге дес бермес... -- деп ойлады</w:t>
        <w:br/>
        <w:t>Нүрдәулет. -- Бірақ, Құдай оның бетін ары қылсын!»</w:t>
        <w:br/>
        <w:t>Тоғанас ақсақал да жігіттердің ойынын бақылап отырған,</w:t>
        <w:br/>
        <w:t>бірак ол ұзақ үндемей отыра беруге шыдамады. Нұрдәулет бай</w:t>
        <w:br/>
        <w:t>жігіттерін кыздарынын артынан жіберуге асыға қоймағанын</w:t>
        <w:br/>
        <w:t>түсінген ол, өзімен-өзі сөйлескендей болғанмен, бәрі естісін</w:t>
        <w:br/>
        <w:t>дегендей:</w:t>
        <w:br/>
        <w:t>-- Ақылды қожайын жазғы жайлауға көшуге дайындалса</w:t>
        <w:br/>
        <w:t>керек еді, ал біздің бай баланың ойынымен әуре болып жүр...-</w:t>
        <w:br/>
        <w:t>деді.</w:t>
      </w:r>
    </w:p>
    <w:p>
      <w:r>
        <w:t>Осы уақытқа дейін үндемей тұрған Көжек Тоғанасқа жақ-</w:t>
        <w:br/>
        <w:t>тырмай қарап:</w:t>
        <w:br/>
        <w:t>-- Нұраға қашан, қай жерде және не істеу керегін жақсы</w:t>
        <w:br/>
        <w:t>біледі!.. - деді шыдамай кетіп.</w:t>
        <w:br/>
        <w:t>Ақсақалдың танертеннен бері қабағын түйіп, үлкен үйдің</w:t>
        <w:br/>
        <w:t>жанында нсге үндемей отырғанын енді түсінгендей, Нұрдәу-</w:t>
        <w:br/>
        <w:t>лет оған көз қиығымен қарап қойды: аксакал байдың мына</w:t>
        <w:br/>
        <w:t>қылығының мәнін түсінгісі келді ме, әлде әу бастан-ақ осы бос</w:t>
        <w:br/>
        <w:t>әбігерлік жазғы жайлауға көшуге дайындық жасауға кедергі</w:t>
        <w:br/>
        <w:t>келтіретінін құп көрмеді ме, әйтеуір үнсіз отыр.</w:t>
        <w:br/>
        <w:t>Ақсакалдың сөзіне қарсылық білдіргісі келіп, Нұрдәулеттін</w:t>
        <w:br/>
        <w:t>аузын аша бсргсні сол сші, атасынын қасында отырған Тоғанас-</w:t>
        <w:br/>
        <w:t>тың бес жасар немересі Күнтуар шыңғыра айғайлап:</w:t>
        <w:br/>
        <w:t>- Сүйінші! Нұраға көке, сүйінші!... -- деп, қисықаяқтарын</w:t>
        <w:br/>
        <w:t>тырп-тырп басып, байдың қасына жетіп келді. Сосын кір-</w:t>
        <w:br/>
        <w:t>қожалақ қолдарымен Жалдаманың оң жағалауын көрсетіп бы-</w:t>
        <w:br/>
        <w:t>лай леді:</w:t>
        <w:br/>
        <w:t>- Жау келес жатыр! Найзалары бар!...</w:t>
        <w:br/>
        <w:t>Нұраға көке! Дәл сіздің ордаңыздағы найзалар сияқты!..</w:t>
        <w:br/>
        <w:t>Мен дүрбісіз-ақ көріп тұрмын!..</w:t>
        <w:br/>
        <w:t>61</w:t>
        <w:br/>
        <w:t>құймақтай құйылған сымбаты бөлек сұлу сөзлер күйлі, мүнлы</w:t>
        <w:br/>
        <w:t>әуенге бөлініп, тындаушынын жүрегінс сіңіп жатты...</w:t>
        <w:br/>
        <w:t>Үлкендер жағы басу айтып сді, әйслдер тоқтай қоймады.</w:t>
        <w:br/>
        <w:t>Жоқтау айтқан әйелдер біраз шер тарқатып, жана бір әуенге</w:t>
        <w:br/>
        <w:t>ауыса бергенде Нұрдәулетке еріп келген Жағыпар молла дауы-</w:t>
        <w:br/>
        <w:t>сын бір кернеп алып, құран оқи жөнелді:</w:t>
        <w:br/>
        <w:t>«Ағузи билла минәш шәйтан р-ражим (1)</w:t>
        <w:br/>
        <w:t>Би-исми-л-ла и-р-рахмани-ррахим (2)</w:t>
        <w:br/>
        <w:t>Әл-хаму лиллаи рабби-л-оләмин (3)</w:t>
        <w:br/>
        <w:t>Ар-рахмани-р-рахими (4)</w:t>
        <w:br/>
        <w:t>Мәлики йауми-дл дин (5)</w:t>
        <w:br/>
        <w:t>Иякә нәғбуду уа йиакә нәстәһини (6)</w:t>
        <w:br/>
        <w:t>Нұрдәулеттің жанындағы кісілердің арасында оның Тор-</w:t>
        <w:br/>
        <w:t>ғайда медреседе оқып жүрген үлкен ұлы Стамбек те бар еді.</w:t>
        <w:br/>
        <w:t>Құран сүрелерін бір кісідей білетін Стамбек Жағыпарды</w:t>
        <w:br/>
        <w:t>іштей сынап отыр. Жағылар «Суряту-л-фатиха» -- «фатиха»,</w:t>
        <w:br/>
        <w:t>«Сурату-л ихлас» -- «Ықылас», «Сурату-н-нас» «Нас» сүреле-</w:t>
        <w:br/>
        <w:t>рінің бұл елде көп колданылатын алғашқы сүресін оқи баста-</w:t>
        <w:br/>
        <w:t>ғанда Стамбек молламен ітттей жарысып, қазақшасын ойша</w:t>
        <w:br/>
        <w:t>қайталап отырды? «О, Алла! Әзәзіл шайтанның арбауынан</w:t>
        <w:br/>
        <w:t>сақтай көр» (1). Өте қайырымды. мейірімді Алланың есімімен</w:t>
        <w:br/>
        <w:t>бастаймын (2). Алла өте кайырымды және мейірімді (3). Қия-</w:t>
        <w:br/>
        <w:t>мет күнінін иесі (5). Бізтек ғана ғибадат қыламыз жәнс жәр-</w:t>
        <w:br/>
        <w:t>дем сұраймыз (6).</w:t>
      </w:r>
    </w:p>
    <w:p>
      <w:r>
        <w:t>Құран оқыла бастағанда жоқтау айтқан әйелдер кілт тыйыл-</w:t>
        <w:br/>
        <w:t>ды. Казактын қашанғы ғұрны сол: Алла тағала аспаннан түсір-</w:t>
        <w:br/>
        <w:t>ғен киелі кітап -- құранның қасиетті сөзімен жарысып жоқтау</w:t>
        <w:br/>
        <w:t>айтуға болмайды. Стамбек байқап отыр. Жағыпар құранды да-</w:t>
        <w:br/>
        <w:t>уысын созып, шебер оқиды екен. Үні таза, сөзі анық. Жағыпар</w:t>
        <w:br/>
        <w:t>молла кұранның аяқ, жағын: «Их дина-с-ссирата-л-мұстақиймә»</w:t>
        <w:br/>
        <w:t>- «Бізді тура жолға баста» (7). «Сирата-л-ләз Инә ән ғам тә</w:t>
        <w:br/>
        <w:t>Әлаәй хим ғайрил мәғ-зубигәлләй-Әм уа лә-3-залин» - Қаһарыңа</w:t>
        <w:br/>
        <w:t>ұшырағандардың және адасқандардың жолына емес, сен жақ-</w:t>
        <w:br/>
        <w:t>сылык жасаган жолыңа баста (8). «Амин» - «Әумин»-деп қа-</w:t>
        <w:br/>
        <w:t>йырды да, алақанын жайды. Сосын сөзін отырғандардың бәріне</w:t>
        <w:br/>
        <w:t>түсінікті тілмен: «Бұл құран Мезгілсіз қаза тапкан Үміт Тоғана-</w:t>
        <w:br/>
        <w:t>сқызы мен Жәнібек Шұқырбайұлына бағышталады. О, жарат-</w:t>
        <w:br/>
        <w:t>қан Алла. Осы қос боздактың алдың жарық, соңын қайырлы</w:t>
        <w:br/>
        <w:t>қылакер. Топырақтары жамбастарына жайлы, жандары жұмақта</w:t>
        <w:br/>
        <w:t>болсын» -- деп аяқтады. Үй ішіндегілер де моллаға ілесе алақан</w:t>
        <w:br/>
        <w:t>жайып, әйелдер жағы фатих сүресінің «... ғәйрил мәғ-зуби-вәл-</w:t>
        <w:br/>
        <w:t>53</w:t>
        <w:br/>
        <w:t>алдың, Құдай көрсетпесін! Қырық жеті бас! Сенің Айпаран-</w:t>
        <w:br/>
        <w:t>ның менің қыздарымнан несі артық?!</w:t>
        <w:br/>
        <w:t>Камыс кемпір Тоғанаска лайыкты тойтарыс бергісі келіп,</w:t>
        <w:br/>
        <w:t>аузын аша берді де, - әйтпесс ол ауыздарын ашып, құлақтарын</w:t>
        <w:br/>
        <w:t>түре қалған ауылдастарын біраз күлкіге карық етер еді, - бес</w:t>
        <w:br/>
        <w:t>жылдан бері, қызы Үміт қайтыс болғалы төсек тартып жатқан</w:t>
        <w:br/>
        <w:t>құрбысы, Тоғанастың әйелі Калампыр есіне түсіп, тілін тістей</w:t>
        <w:br/>
        <w:t>қайды. Ал, ауылдастардын үйінде жатқан Калампыр кемпірге</w:t>
        <w:br/>
        <w:t>бұл жерде Тоғанас екеуінің арасында болған ұрыс-керісті</w:t>
        <w:br/>
        <w:t>жеткізетіні, тіпті анау-мынауды қосып, әсірелеп жеткізетіні</w:t>
        <w:br/>
        <w:t>анық. Онда бүл не бетімен Қалампырдың көзіне көрінеді, ол</w:t>
        <w:br/>
        <w:t>байғұстың онсыз да шекесі қызып жүрген жоқ... Сөйтіп, Қамыс</w:t>
        <w:br/>
        <w:t>кемпір өршпеленіп келе жаткан Тоғанастан, әй, сені қойшы де-</w:t>
        <w:br/>
        <w:t>гендей колын сілтей, бұрылып кетті. Әйтпесе, ол өзінін Айпа-</w:t>
        <w:br/>
        <w:t>расы мен Тоғанас қыздарының не айырмашылығы бар екенін</w:t>
        <w:br/>
        <w:t>айтып берушті еді. Ал, егер әділдігін айтар болса, олардың ай-</w:t>
        <w:br/>
        <w:t>ырмашылығы мынада елі: Айпара жастайынан өзіп ауылдың ен</w:t>
        <w:br/>
        <w:t>сүлу қызымын деп көкірек көтеріп, еркетотай, жалқау қыз бо-</w:t>
        <w:br/>
        <w:t>лып ості. Ал, Тоғанас пен Қалампырдың кызлары қарапайым,</w:t>
        <w:br/>
        <w:t>еңбекқор, қандай жұмыс балса да қиынсынбай істейтін сді.</w:t>
        <w:br/>
        <w:t>Олардың сұлулыктары туралы айтпаса да болады, нағыз сұлу</w:t>
        <w:br/>
        <w:t>қыздар солар-тын!..</w:t>
        <w:br/>
        <w:t>Дәл осы мезетте, қатты қызып, буы бұрқыраған арғымақ-</w:t>
        <w:br/>
        <w:t>пен Есентұр шауып келіп, Ғоганасты қою шаңға көміп, дәл</w:t>
        <w:br/>
        <w:t>алдына тоқтай қалды.</w:t>
        <w:br/>
        <w:t>- Жарайсың! -- ден Ңұрдәулет жігітін мақтал қойды.</w:t>
        <w:br/>
        <w:t>-- Атқа шапқаннан қызыл тер болған Есснтүр. қожайыны</w:t>
        <w:br/>
        <w:t>мақтаған сон, тігіті қызды.</w:t>
        <w:br/>
        <w:t>-- Осыдан арыс казактары біздің ауылымызға тұмсығын ты-</w:t>
        <w:br/>
        <w:t>ғып көрсін... -- Акалтеке сәйгүліктеріне мініп, топ болын</w:t>
        <w:br/>
        <w:t>гұрған жігіттерді көзімен шолып өтті, -- біз олардың көкслерін</w:t>
        <w:br/>
        <w:t>көзіне көрсетеміз!.. Біз оларды шокпармен-ақ жайратамыз!..</w:t>
        <w:br/>
        <w:t>Тоғанас насыбайын шыргғ түкірді, бірақ бұл жолы Есентұ-</w:t>
        <w:br/>
        <w:t>рдың атынын аяғына қарай түкірмеді, Үлкен отауда көк бау-</w:t>
      </w:r>
    </w:p>
    <w:p>
      <w:r>
        <w:t>райдың үстімен өзенге қарай кететін жалғызаяқ - жолға қарай</w:t>
        <w:br/>
        <w:t>түкірді. Шалдың түкірігі адамдардай үш-ақ қадам жерде кақши-</w:t>
        <w:br/>
        <w:t>ып тұрған саршұнаққа жетіп тиді.</w:t>
        <w:br/>
        <w:t>- Байеке... -- мына әнгімені жақтырмай тұрған Нұрдау-</w:t>
        <w:br/>
        <w:t>летке сұраулы жүзбен қарады Гоғанас.</w:t>
        <w:br/>
        <w:t>-- Жігіттерді Шайтантіске жіберсек... Шапақ пен Сәнтай-</w:t>
        <w:br/>
        <w:t>ды алып келсін... Шайтан түртіп... Не боларын кімбіледі... Жа-</w:t>
        <w:br/>
        <w:t>57</w:t>
        <w:br/>
        <w:t>бергенде қарсы алдынан соққан кара дауыл ұшырып жібере жияз-</w:t>
        <w:br/>
        <w:t>дады. Түймесі салынбаған қара шапанның жел кеулеген екістегі</w:t>
        <w:br/>
        <w:t>аспаннан жерге кұлап ксле жаткан жаралы қыраның қос қана-</w:t>
        <w:br/>
        <w:t>тындай далбаң-далбан етслі.</w:t>
        <w:br/>
        <w:t>Шымнан салынып, шөге бастаған аласа үйдің төбесінс</w:t>
        <w:br/>
        <w:t>шыққан келіншек іргедегі Караторғай өзенініп арғы бетіне</w:t>
        <w:br/>
        <w:t>үміттсенс карады. |амағын орай тартқан аппақ бәртсе шәлінің</w:t>
        <w:br/>
        <w:t>нығынан асыра тастаған шашақты етегін жел кернеп, жалаудай</w:t>
        <w:br/>
        <w:t>желбіретіп тұр. Төңіректі тұтас тұмшалап келе жатқан караңғы-</w:t>
        <w:br/>
        <w:t>лықтан бір жарық сәуле іздегендей үй төбесінде үмітін үзбей</w:t>
        <w:br/>
        <w:t>ұзақ аялдап калған әлсіз әйел аула жақтан шыққан әлдебір ды-</w:t>
        <w:br/>
        <w:t>бысқа елеңдеп, жерге түсті. Іңір қараңғылығы әбден қоюланғ-</w:t>
        <w:br/>
        <w:t>анда барып үйге оралған ол білтелі май шамды жағып, қазан</w:t>
        <w:br/>
        <w:t>көтерді. «Қазір жуан жінішкеріп, жіңішкеніп үзілетін көктем-</w:t>
        <w:br/>
        <w:t>пің көкөзек шағы ғой. Байғұс не жетісіп келер дейсің? Алды-</w:t>
        <w:br/>
        <w:t>нан ас-су әзірлеп кояйын. Әлсіреген байына әл бітсін» деп ой-</w:t>
        <w:br/>
        <w:t>лады ол көрпіі ауылға кеткен күйеуін аяп.</w:t>
        <w:br/>
        <w:t>Қазанға түскен сүр бүлкілдеп қайнай бастағанда әйелдің</w:t>
        <w:br/>
        <w:t>іші бүріп ала жөнелді. Аяқ-қолы бүрісіп, бүк түскен әйел пе</w:t>
        <w:br/>
        <w:t>жайланып жата алмады, не жайғасып отыра алмады. Бір оты-</w:t>
        <w:br/>
        <w:t>рып, бір тұрды. Әйел жүкті еді. Өзін толғақ қысқанын біле</w:t>
        <w:br/>
        <w:t>койды. «Енді қайттім?» Жар жағасындағы үйде жалғыз қалған</w:t>
        <w:br/>
        <w:t>әйел бұл сұраққа қапелімде жауап таба алмай қатты састы. Бір</w:t>
        <w:br/>
        <w:t>қолымен ішін сипай жүріп екіншісімен әр нәрсені бір қарма-</w:t>
        <w:br/>
        <w:t>ған оның саусағына әлдебір нәрсе ілікті. Анықтап қараса -</w:t>
        <w:br/>
        <w:t>басқұр. Қоржын үйдің біріне-бірі қарама-қарсы есігінің маң-</w:t>
        <w:br/>
        <w:t>дайшасына қағылған темірге басқұрдын екі ұшын мықтап бай-</w:t>
        <w:br/>
        <w:t>лады. Екі білегін байлаулы басқұрға асып, ілгері-кейінді тең-</w:t>
        <w:br/>
        <w:t>селген әйелдің екі көзі есікте. Көпіліндс күйеуім кіріп келер</w:t>
        <w:br/>
        <w:t>деген үміт. Аузында Алла. «Шу» дегендс кос бүйірін бірдей</w:t>
        <w:br/>
        <w:t>бүріп, тштыбын жанын шырқыратқан толғақ сәл тыныстатып ба-</w:t>
        <w:br/>
        <w:t>рып қайта қысты. Қазандыққа калаған қойдың қиы қып-қызыл</w:t>
        <w:br/>
        <w:t>шоққа айналып жанып жатыр. Жылқысүрінің қышқылтым иісі</w:t>
        <w:br/>
        <w:t>мұрын жарып, үйішіне жайылып барады.</w:t>
        <w:br/>
        <w:t>Әйел сәл тыныс алған сәтінде түп тыныштығын жарып:</w:t>
        <w:br/>
        <w:t>-- Үміт, әу, Үміт апа, - деп талып жеткен өз атын естіді.</w:t>
        <w:br/>
        <w:t>-- Жәнібек! -- деп күйеуінің атын айтып айғайлады. Жау-</w:t>
        <w:br/>
        <w:t>ап тосқан әйел үнсізтың тындады. Жаңағы дауыс қайда жоғал-</w:t>
        <w:br/>
        <w:t>ғаны белгісіз жым-жырт. Сәлден соң сырттан шапқан аттын</w:t>
        <w:br/>
        <w:t>дүбірі естілді.</w:t>
        <w:br/>
        <w:t>-- Үміт, әу, Үміт апа! Жел басылды. Қызыл су жүріп кетті.</w:t>
        <w:br/>
        <w:t>46</w:t>
      </w:r>
    </w:p>
    <w:p>
      <w:r>
        <w:t>Нүрдәулет белгісіз жауға қарсы ұмтылмай жатып-ақ, оның</w:t>
        <w:br/>
        <w:t>жаугершілік арынын шепке күлаған дүрбіні көтерін, оны өзінің</w:t>
        <w:br/>
        <w:t>кір-кір бетіне жылдам тақаған кішкене Күптуар басты.</w:t>
        <w:br/>
        <w:t>-- Бұл Бектас ағаммен, оның нөкерлерімен жарысып, шау-</w:t>
        <w:br/>
        <w:t>ып келе жаткан біздің жігіттер, - деді Күнтуар өкінішті үнмен.</w:t>
        <w:br/>
        <w:t>Ат тізгінін тартқан Нұрдәулет түкке түсінбей, аң-таң қа-</w:t>
        <w:br/>
        <w:t>лыппен Күнтуярға қарады:</w:t>
        <w:br/>
        <w:t>-- Сен не шатып тұрсың?</w:t>
        <w:br/>
        <w:t>-- Бұл шатпақ емес, нағыз шындық... Бәстесеміз бе? - Ол</w:t>
        <w:br/>
        <w:t>өжсттене мұрнын тартып қойды. - Шайтан-дүрбігс бәсте-</w:t>
        <w:br/>
        <w:t>сейік...</w:t>
        <w:br/>
        <w:t>- Қане, әкел бері! - Нұрдәулет қолын созды. Күнтуар</w:t>
        <w:br/>
        <w:t>дүрбіні байға еріксіз берді.</w:t>
        <w:br/>
        <w:t>Өзіне-өзі келген Нұрдәулет көз алдында шауып келе жат-</w:t>
        <w:br/>
        <w:t>қан Айжанға қарады, ол ауылға мүлде жақын қалыпты.</w:t>
        <w:br/>
        <w:t>«Жаратқан ием, -- деп сыбырлады ол. - Мен шынымен-ақ</w:t>
        <w:br/>
        <w:t>оны көріп тұрмын!... Бірнеше минөттен соң ол осы жерде бола-</w:t>
        <w:br/>
        <w:t>ды! Неткен қуаныш, қандай бақыт!..»</w:t>
        <w:br/>
        <w:t>хі</w:t>
        <w:br/>
        <w:t>Шолпанның келуімен Нұрдәулет байдың барлық әйелдері-</w:t>
        <w:br/>
        <w:t>нін басы косылды. Бұл той-томалак пен топырақты өлімде бол-</w:t>
        <w:br/>
        <w:t>маса, сирек болатын жағдай.</w:t>
        <w:br/>
        <w:t>Зағипаны, Нұрдәулеттің үшінші әйелін, тосу қажет тс емес</w:t>
        <w:br/>
        <w:t>еді. Ол Құмкешуде тұратын. Былтыр Нұрдәулеттің ҚК үлтайға</w:t>
        <w:br/>
        <w:t>үйленуіне байланысты оның да тағдыры шешілген еді. Бүгін-</w:t>
        <w:br/>
        <w:t>ертен Нұрдәулет оған да өз аулын бөліп беруі мүмкін. Тегінде.</w:t>
        <w:br/>
        <w:t>байдың үшінші әйелін бөлек шығаруы былтыр, Нұрдәулетпен</w:t>
        <w:br/>
        <w:t>Күлтай тойына дейін-ақ жүзеге асатын еді, оған Зағипанын</w:t>
        <w:br/>
        <w:t>қатты ауырып қалғаны кедергі болды. Зағипаның ауыр халде</w:t>
        <w:br/>
        <w:t>болғаны соншалык, күтуші әйелдер: «байғұс бүл жалғаннан ке-</w:t>
        <w:br/>
        <w:t>туі мүмкін» деп айтып жүрді. Бірак, Зағипа тірі қалды. Кішкен-</w:t>
        <w:br/>
        <w:t>тай ұлы Қараторғайға батып кеткеннен кейін қатты әлсіреп</w:t>
        <w:br/>
        <w:t>калған бұл бейшара әйелді Нұрдәулет іштей аяй отырып, «Бұл</w:t>
        <w:br/>
        <w:t>көкбет қатын бұнын басқа әйелдерінен ұзақ өмір сүреді және</w:t>
        <w:br/>
        <w:t>күйеуінің қазасында Алладан оған тамұқтағы ең нашар орын-</w:t>
        <w:br/>
        <w:t>ды бөлуді сұрайды» дейтін өз-өзіне.</w:t>
        <w:br/>
        <w:t>Зағипаның ертеректе, ұлы тірі тұрғанда, Күлтайдың келу-</w:t>
        <w:br/>
        <w:t>іне дейін, Нұрдәулет шаңырағындағы барлық әйелдерді, тіпті</w:t>
        <w:br/>
        <w:t>Гауһар мен Айжанды да қысымда ұстағаны ешкімге кұпия емес.</w:t>
        <w:br/>
        <w:t>Турасын айтқанда, оларға күн көрсетпеді. Нұрдәулет, әсіресе,</w:t>
        <w:br/>
        <w:t>68</w:t>
        <w:br/>
        <w:t>Ал бірақ ақыл тоқтатқан, өмір мәнін түсінген адам әстінде</w:t>
        <w:br/>
        <w:t>Мұүкәрәма, әрине, ақылсыз Күлтаймен жарыса алушы еді.</w:t>
      </w:r>
    </w:p>
    <w:p>
      <w:r>
        <w:t>- Бірақ, мсн де кезінде қазіргі сіздің тоқалыңыз сияқты</w:t>
        <w:br/>
        <w:t>жас болдым ғой,-деп Мүкәроманың өзі күтпеген жерден ай-</w:t>
        <w:br/>
        <w:t>тып қалды да, қысыла жымиды. Осылайша әнгімені арынсыз</w:t>
        <w:br/>
        <w:t>баска, баяғыда және қайырылмастай өтіп ксткен арнаға бұрға-</w:t>
        <w:br/>
        <w:t>нына кешірім сұрағандай болды.</w:t>
        <w:br/>
        <w:t>-- Ия, сонда не болып еді? - деп Нұрдәулет те жымиды,</w:t>
        <w:br/>
        <w:t>жарқын жымиды, осылай екеуі үшін бәрі де бірінші рег болған</w:t>
        <w:br/>
        <w:t>өздерінің жас өмірдері туралы гәтті естеліктерге алдын ала куан-</w:t>
        <w:br/>
        <w:t>ғандай болды.</w:t>
        <w:br/>
        <w:t>- Сонда сіз, байскс, коп ойланбастап, мені менен де жас</w:t>
        <w:br/>
        <w:t>Шолпанға ауыстырдыңыз... Мені басқа ауылға жібердініз...</w:t>
        <w:br/>
        <w:t>-- Бұл енді бірден болған жоқ қой... - деп кысылып қалды</w:t>
        <w:br/>
        <w:t>Нұрдәулет. - Бізде Гауһар болды, сосын Стамбек туды...</w:t>
        <w:br/>
        <w:t>Нұрдәулет Мүкәрәмадан көзін тайдыра кабағын шытты.</w:t>
        <w:br/>
        <w:t>Әлде ол ұлынын аты аталған кезде қинала өзгерген Мүкәрәма-</w:t>
        <w:br/>
        <w:t>ның қайғылы жүзін көргісі келмеді. Стамбекті өткен жазда</w:t>
        <w:br/>
        <w:t>туған аулынан Торғайға бара жаткан ксзінде, ол онда медресе-</w:t>
        <w:br/>
        <w:t>де оқитын, дала қарақшылары әлтіріп кеткен болатып. Әлде</w:t>
        <w:br/>
        <w:t>Нұрдәулет ұлына күзетке жігіт бермегені үшін Мүкәрәома ал-</w:t>
        <w:br/>
        <w:t>дында өзін кінәлі сезінді.</w:t>
        <w:br/>
        <w:t>Нүрдәулетке Мүкәрәманын не деп жауап бермек болға-</w:t>
        <w:br/>
        <w:t>нын бір құдайдың өзі біледі, бірақ дәл осы кезде үлкен үйге спі</w:t>
        <w:br/>
        <w:t>рұқсатсыз кішкентай Күнтуар кіріп келді, -- оның еркіндігі</w:t>
        <w:br/>
        <w:t>тек кішкене балаларға ғана тән еді. Ол мұрнын тартып қойып,</w:t>
        <w:br/>
        <w:t>маңқасын бетіне жаға, болып жатқан оқиғаға еш қатыссыз:</w:t>
        <w:br/>
        <w:t>-- Нұраға көке... Жау тағы келе жатыр... -- делі. Кішкентай</w:t>
        <w:br/>
        <w:t>ку өзінің күнделікті тәжірибесінен бір жаңалыққа екі рет</w:t>
        <w:br/>
        <w:t>сүйінші берілмейтінін жаксы білетін.</w:t>
        <w:br/>
        <w:t>- Жау қай жақтан келеді? - деп жымиды Нұрдәулст.</w:t>
        <w:br/>
        <w:t>-- Ана!-- Күнтуар ауылдын карсы жағын меңзеді.</w:t>
        <w:br/>
        <w:t>- Бірақбатыстан. - деді Нүрдәулет жанарына жас тығылған</w:t>
        <w:br/>
        <w:t>Мүкәрәмаға жұбата қарап. -- Бізге «жоңғарлар» келмейді...</w:t>
        <w:br/>
        <w:t>Бұл Шолпан шығар... Кімді айтса, сол келеді... Сен қарсы алуға</w:t>
        <w:br/>
        <w:t>шығасың ба?</w:t>
        <w:br/>
        <w:t>Мүкәрәма: «Барамын... Қалай дегенмен, туыс қой... Енді</w:t>
        <w:br/>
        <w:t>қызғану күлкілі шығар...» - деген сөздерді сыртқа шығаруға</w:t>
        <w:br/>
        <w:t>именіп, іштей мұндана ойлады.</w:t>
        <w:br/>
        <w:t>-- Байеке, білесіз бе? - деді Мүкәрәма әдетген тыс батыл-</w:t>
        <w:br/>
        <w:t>дықпен. -- Шын жүректен айтатын болсам, -- ол алақанын</w:t>
        <w:br/>
        <w:t>кеудесіне тигізді, - мен дс сізді кейде түсінбеймін...</w:t>
        <w:br/>
        <w:t>66</w:t>
        <w:br/>
        <w:t>мады... -- Мүкәрәма кілттоктап, тілін тістеді. -- Ал сізді, байе-</w:t>
        <w:br/>
        <w:t>ке,- әке... - деп айтын қоя жаздады.</w:t>
        <w:br/>
        <w:t>Нүрләулет Мүкәрәманың айтпай қойған сөздерін біліп</w:t>
        <w:br/>
        <w:t>қойғандай абыржи жұдырығын аузына анарыл жөтелді.</w:t>
        <w:br/>
        <w:t>-- Бұған ешкім кінәлі емес, -- деді Нұрдәулет. Ол іштей,</w:t>
      </w:r>
    </w:p>
    <w:p>
      <w:r>
        <w:t>Мұкәрәманың көпті көрген әйел ретінде өзінін жанына май-</w:t>
        <w:br/>
        <w:t>дай жағатын әнгімені қозғағанына риза еді. - Тағдырды өзгер-</w:t>
        <w:br/>
        <w:t>те алмайсын... - ол әңгімені жылдам басқа арнаға бұрып</w:t>
        <w:br/>
        <w:t>жіберді, өйткені Мүкәроманың өзінің төрт әйелінің ішіндегі</w:t>
        <w:br/>
        <w:t>енырымшылы екенін білетін.</w:t>
        <w:br/>
        <w:t>- Міне! - деді ол бойы біртүрлі жеңілденіп, өзіне қажет</w:t>
        <w:br/>
        <w:t>сөзге екпін түсіре, -- бәрін тағдыр шешеді! Және тағдырдан</w:t>
        <w:br/>
        <w:t>кашып қүтылмасың белгіл</w:t>
        <w:br/>
        <w:t>Мүкорәма өзінің оны еріксіз қолпаштағанын түсінді. Де-</w:t>
        <w:br/>
        <w:t>мек, Айжан Нұрдәулет шаңырағында болмаған уақытта ештсне</w:t>
        <w:br/>
        <w:t>өзгермеген ғой. Ол бұрынгысынша оны жаксы көреді. Бауырына</w:t>
        <w:br/>
        <w:t>басқан қызы ретіндс смес, кім... кім ретінде? Көнілдесі ретінде</w:t>
        <w:br/>
        <w:t>ме? Шынымен бе? Жок! Жок! Мүкарәма бұлай болмайтынына</w:t>
        <w:br/>
        <w:t>сенімді еді. Өйткені бұл казактың ғасырлык әдет-ғұрыптарына</w:t>
        <w:br/>
        <w:t>қайшы. Ал, олар, құдайға шүкір, қазақ отбасыларында сақталғ-</w:t>
        <w:br/>
        <w:t>ан.Әсірссе, қазақтың озык отбасыларында. Мүкәрәманың ой-</w:t>
        <w:br/>
        <w:t>ынша, Нұрдәулеттің отбасы ең үздік отбасыларының бірі. Сон-</w:t>
        <w:br/>
        <w:t>дықтан да, кәп әйел алу қалыптасқан дейтін өз-өзіне Мүкәрәма.</w:t>
        <w:br/>
        <w:t>Ол еркектерді тек масқаралық әкелетін құпия құмарлықтан сак-</w:t>
        <w:br/>
        <w:t>тайды. Сондықтан да Алла, құранда жазылғандай, көп әйел</w:t>
        <w:br/>
        <w:t>алуға қарсы емес. Өйткені ол махаббат жемісі-- бала жердегі</w:t>
        <w:br/>
        <w:t>өмірдін жалғасы екенін жақсы біледі жәнс әр сәбидің дүниеге</w:t>
        <w:br/>
        <w:t>келуі барлық адамдардың жалпы мерекесі болуы керек. Нұрдәу-</w:t>
        <w:br/>
        <w:t>лет байға тагы да бір рет үйленуге не кедергі? Ия! Өз тәрбис-</w:t>
        <w:br/>
        <w:t>сіндегі Айжанға! Айжан, шын мәнісінде, оның шаңырағында</w:t>
        <w:br/>
        <w:t>мүлде бөген адам болып та тұрып жатыр ғой...</w:t>
        <w:br/>
        <w:t>- Мүкәрәма, сенімен сәйлесу маған үнемі женіл - деді</w:t>
        <w:br/>
        <w:t>Нұрләулеткуанышын жасыра алмай. Мүкәрәманың ойын оқып</w:t>
        <w:br/>
        <w:t>қойғандай, біраздасын тағы былай деді: -- Сен бәрін дұрыс</w:t>
        <w:br/>
        <w:t>түсінесін!... Басқаларға қарағанда... Шолпаннан, Зағипадан,</w:t>
        <w:br/>
        <w:t>Күлтайдан...</w:t>
        <w:br/>
        <w:t>Егер отыз жастағы әйелді кәрі десек, солардың ішіндегі ең</w:t>
        <w:br/>
        <w:t>кәрісі Мүкәрәма бәйбіштге ақыр соңында, үйленгеніне бірнеше</w:t>
        <w:br/>
        <w:t>жыл өткен сон, аяқ астынан ең жақсысы болып шықты. Мүмкін,</w:t>
        <w:br/>
        <w:t>әйел ретінде смес шығар... Мүкәрәма бұл жағынан әділ болғысы</w:t>
        <w:br/>
        <w:t>келетін. «Жастың аты -- жас». Не махаббаттан, не жалғыздықтан</w:t>
        <w:br/>
        <w:t>қалжырамаған он жеті жасап әйелмен бәсекелесу қиын шығар...</w:t>
        <w:br/>
        <w:t>65</w:t>
        <w:br/>
        <w:t>105-5</w:t>
        <w:br/>
        <w:t>ніне еніп кетті. Ол бұлай жиі істейтін, сөйтіп мүмкіндігінше</w:t>
        <w:br/>
        <w:t>өзінің жалпы сауатсыз аламдарының көзін ашатын. - Айтпақ-</w:t>
        <w:br/>
        <w:t>шы, сендердің қаперлерінде жүрсін... Әлихан Бөкейханұлы --</w:t>
        <w:br/>
        <w:t>хан ұлы... - дегенді қосты Нұрдәулет.</w:t>
        <w:br/>
        <w:t>- Әлихан -- төрс түқымындағы Барак сұлтанның ұлы</w:t>
        <w:br/>
        <w:t>Нұрмұхамедтін тұқымы. Ал онын ата-бабасы Шыңғыс ханнан</w:t>
        <w:br/>
        <w:t>тарайды... - деп әйелдерінеалара қарап алды даақырын:-- Бірақ</w:t>
        <w:br/>
        <w:t>менің руым да, өздерің білетіндей, соңғы емес! Мен туыстық</w:t>
        <w:br/>
        <w:t>жағынан сұлтан Бөкей Барақұлына барып тірелемін!... Ал хош,</w:t>
        <w:br/>
        <w:t>өздерің білетіндей, сендерге сүлтан хан емес... Бірақ сұлтан да</w:t>
        <w:br/>
        <w:t>осал емес, - деді Нұрдәулет әйелдеріне дер кезінде қарап. -</w:t>
        <w:br/>
        <w:t>Сұлтанның аты - сұлтан! -- деді ол бастырмалата сөйлеп.</w:t>
        <w:br/>
        <w:t>Біртүрлі қисынсыздау болып кетті ғой деп ойлады Нұрдәу-</w:t>
      </w:r>
    </w:p>
    <w:p>
      <w:r>
        <w:t>лет. Бірақ сонда да әсерлі. Алайда бұл әсерге бөленуге Нұрдеу-</w:t>
        <w:br/>
        <w:t>лег үлгермеді. Оған Тоғанас ақсақал кедергі келтірлі. Ол орын-</w:t>
        <w:br/>
        <w:t>сыз койып қалды:</w:t>
        <w:br/>
        <w:t>- Менің Калампырым ауырып жатыр, -деді ол ақырын</w:t>
        <w:br/>
        <w:t>сыбырлап. Бірақ барлығы оның сөздерін естіді және Нұрдәу-</w:t>
        <w:br/>
        <w:t>лет бай мсн бұл қадірлі ақсақал арасындағы кикілжінде Тоға-</w:t>
        <w:br/>
        <w:t>насқа аяушылықпен карайтын сияқты. - Сірә, мен кетем ғой</w:t>
        <w:br/>
        <w:t>деймін.</w:t>
        <w:br/>
        <w:t>--Ия,сырқаттанып жатыр ғой, -- деп сасып калды Нұрдәу-</w:t>
        <w:br/>
        <w:t>дет, - ә, ия, менің есімде. Бірақ мен ол тәуір болған шығар деп</w:t>
        <w:br/>
        <w:t>ойлап сдім... Бүгін-ак хал-жағдайын сұрап шығармын...</w:t>
        <w:br/>
        <w:t>- Керек емес! -- деп кесіп айтты Тоғанас.</w:t>
        <w:br/>
        <w:t>- Неге? - дсп Нұрдәулет мүлде қысылып қалды.</w:t>
        <w:br/>
        <w:t>-- Ол ксшірген жоқ...</w:t>
        <w:br/>
        <w:t>- Кімді?</w:t>
        <w:br/>
        <w:t>- Сені, байеке...</w:t>
        <w:br/>
        <w:t>-- Нені кешірген жоқ? -- деп ойланбай сұрай салды Нұрдәу-</w:t>
        <w:br/>
        <w:t>лет. Ол бұл әңгімені ары карай жалғастырмай-ақ кою керектігін</w:t>
        <w:br/>
        <w:t>кешірек ұқты.</w:t>
        <w:br/>
        <w:t>- Осыдан бсс жыл бұрынғыны ксшірген жоқ...</w:t>
        <w:br/>
        <w:t>Нұрдәулетгбай жабырқанкы үндемсді.</w:t>
        <w:br/>
        <w:t>Мүкәрома мен Шолпан мазасызданып кетті.</w:t>
        <w:br/>
        <w:t>--Неделі тұрсыз, Тоғанас аға-ау!-- деді ауыл адамдарының</w:t>
        <w:br/>
        <w:t>жақсы ықыласына ие байсалды Мүкәрәма жақындық кінәарта</w:t>
        <w:br/>
        <w:t>сөйлеп. -- Бес жыл бұрын қатты су тасқыны болды. Бәрі менің</w:t>
        <w:br/>
        <w:t>есімде... Сонда сіздің қызыңыз Үміт, Алла өзіне жар болсын! -</w:t>
        <w:br/>
        <w:t>аралда суға кетті...</w:t>
        <w:br/>
        <w:t>- Ия, - деп басын изеді Тоғанас Мұкарәмаға қарап, -</w:t>
        <w:br/>
        <w:t>Менін Үмітім... бұл рас... Бұған Нұрдәулетбайеке кінәлі... Мен</w:t>
        <w:br/>
        <w:t>71</w:t>
        <w:br/>
        <w:t>алғап болатын. Тіпті, Қайыржаннын қарсыласы Жағылар мол-</w:t>
        <w:br/>
        <w:t>дамен бұл жақында келіспей қалған...</w:t>
        <w:br/>
        <w:t>Айжан тіл қатпастан Қайыржанның кішкенс киіз үйіне</w:t>
        <w:br/>
        <w:t>үмтылды. Ол үй өзі әлі бас сұғып үлгермеген өзіпіп жас отауы-</w:t>
        <w:br/>
        <w:t>на іргелес еді.</w:t>
        <w:br/>
        <w:t>Нұрдәулет ауылдастарына ойша ұрысып алды. Қарашы,</w:t>
        <w:br/>
        <w:t>ақынды мұнда алып келмепті... Қарсыласымен ұрыста ақын-</w:t>
        <w:br/>
        <w:t>ның жақсы әнінсіз жеңуге бола ма?!</w:t>
        <w:br/>
        <w:t>-- Әй, кайсысын барсын? - деп дауыстады Нұрдәулет. -</w:t>
        <w:br/>
        <w:t>Тез жүгір, Қайыржанның үйіне! Алып келіңдер опы осында.</w:t>
        <w:br/>
        <w:t>Еркектер оның бұйрығын орындауға ұмтылды. Нұраға</w:t>
        <w:br/>
        <w:t>көкесі Айжанды көріл есі шығып кеткен кезде, дымын білдірмей</w:t>
      </w:r>
    </w:p>
    <w:p>
      <w:r>
        <w:t>қимылдап, шайтан-дүрбіні алып алған Күнтуар алыстан, мүйіс</w:t>
        <w:br/>
        <w:t>жақтан бірдеңені көріп. ашы үнмен айқай салды:</w:t>
        <w:br/>
        <w:t>- Сүйінші, сүйінші!..</w:t>
        <w:br/>
        <w:t>-- Әкелбері,- Нұрдәулет дүрбіні бала қолынан жұлып алды.</w:t>
        <w:br/>
        <w:t>Мен тек Гауһар апаны көргенімді айтайын деген...</w:t>
        <w:br/>
        <w:t>Нұрдәулет Күнтуар былғап тастаған дүрбі әйнегін орама-</w:t>
        <w:br/>
        <w:t>лымен сүртті де, мүйіс жаққа қарады.</w:t>
        <w:br/>
        <w:t>Шынында да, Гауһар мен Бектас серуенде жүргендей, асық-</w:t>
        <w:br/>
        <w:t>пай катар келе жатты...</w:t>
        <w:br/>
        <w:t>«Не деген сұмдық! - ден күйінді Нұрдаулст- Гауһар не</w:t>
        <w:br/>
        <w:t>үшін бүзыкпен сәйлесіп қадірін кетіреді. Ол туғаннан Бектасқа</w:t>
        <w:br/>
        <w:t>көңіл аудармайтын, ол оның әже жағынан ағасы болса-дағы...»</w:t>
        <w:br/>
        <w:t>Олардың аттары жаңа ғана Шайтан тісі шыңынан бері</w:t>
        <w:br/>
        <w:t>бұрылды. Бектас псн Гауһар мына ыстықта жарысқа түскен</w:t>
        <w:br/>
        <w:t>жынды тобырдан әдейі қалып қойған сияқты.</w:t>
        <w:br/>
        <w:t>«Нс туралы әңгімелесіп келеді?» - деп ойлады Нұрдәу-</w:t>
        <w:br/>
        <w:t>лет. - Бұны неге жоруға болады.</w:t>
        <w:br/>
        <w:t>- Нұраға көке, -- деді Күнтуар, -- Гауһар ата мен Бектас</w:t>
        <w:br/>
        <w:t>аға капталдан жолға бұрылды...</w:t>
        <w:br/>
        <w:t>- Жігітім, мені кешір.. - деліоган Нұрдаулет. - Мен дұрыс</w:t>
        <w:br/>
        <w:t>естімедім... Сенің еңбегін сүйінші алуға баяғыда-ақ сіңген. Мен</w:t>
        <w:br/>
        <w:t>ылғи әр түрлі шаруамен бос болмаймын да, саған сүйіпіні</w:t>
        <w:br/>
        <w:t>беретін уақыт таба алмадым...</w:t>
        <w:br/>
        <w:t>Күнтуар мұрнын бір тартып қойып, өз құлағына өзі сенбе-</w:t>
        <w:br/>
        <w:t>гендей, жомарттанып кеткен байға көзі шарасына шыға қарап</w:t>
        <w:br/>
        <w:t>тұрды.</w:t>
        <w:br/>
        <w:t>-- Күнтуар, айтшы, не қалайсын? -- деп сұрады Нұрдәулет.</w:t>
        <w:br/>
        <w:t>-- Құлып!.. - деді ойланбастан бала. Нүрдәулет миығынан</w:t>
        <w:br/>
        <w:t>күлді:</w:t>
        <w:br/>
        <w:t>-- Мынаны қара!.. Жарайсынң!.. - деп шын көңілмен мақ-</w:t>
        <w:br/>
        <w:t>тады. - Басқабіреу сенін орнында ерік, мейіз сұрар еді... жал-</w:t>
        <w:br/>
        <w:t>78</w:t>
        <w:br/>
        <w:t>Ол Қалампыр кемпір өз-өзін күштеп. аз-аздан ішетін жалғыз</w:t>
        <w:br/>
        <w:t>асты-- күртезілген тары суын әкелетін. Ол осымен өзінен мыс-</w:t>
        <w:br/>
        <w:t>қылдап шығып жатқан күшті ұстайтын шығар.</w:t>
        <w:br/>
        <w:t>Бес жыл бұрын, қызы Үміттің қазасынан кейін, Қа</w:t>
        <w:br/>
        <w:t>кемпір аузына құм құйып алғандай бірдыбыс шыға</w:t>
        <w:br/>
        <w:t>Өзіде сол күні өліп қалғандай, тек кемпірге бағынбайтын тәні</w:t>
        <w:br/>
        <w:t>ғана ұзақ азапқа түсті.</w:t>
        <w:br/>
        <w:t>Тек бүгін ғана, немересінің аса жақын, жан ұшыра шақы-</w:t>
        <w:br/>
        <w:t>руынан еріксіз елеңдегендей болған кемпір есін жиғандай,</w:t>
        <w:br/>
        <w:t>бірақ бірден емес, баяу қозғалып Күнтуарға көз саллы. Әдетте</w:t>
        <w:br/>
        <w:t>ол төбеге, киіз үйдің түндігі арқылы аспанға қарайтын көз қиы-</w:t>
      </w:r>
    </w:p>
    <w:p>
      <w:r>
        <w:t>ғымен бұл үйде бұрын-сонды болмаған байлыққа -- үстелде</w:t>
        <w:br/>
        <w:t>жайрап жаткан тәттілері бар қаптарға қарап, сөйлеуді жаңа</w:t>
        <w:br/>
        <w:t>үйреніп жүргендей қинала сыбырлады:</w:t>
        <w:br/>
        <w:t>-- Бұны... кім... берді... саған?</w:t>
        <w:br/>
        <w:t>Күнтуар жайнап кстті:</w:t>
        <w:br/>
        <w:t>-- Нұраға көке!.. Ол маған емес, саған берді! Ал, маған</w:t>
        <w:br/>
        <w:t>құлын берді!..</w:t>
        <w:br/>
        <w:t>Кемпір қамшы тигендей селк сете түсті де, көзін жұмды.</w:t>
        <w:br/>
        <w:t>Көзі сол күйі жабық қалды, аузын кенкен өрікпен толтырып</w:t>
        <w:br/>
        <w:t>жатқан Күнтуар мұндай тәттілерге селсоқ қалған әжесіне аң-</w:t>
        <w:br/>
        <w:t>тан боп қарады.</w:t>
        <w:br/>
        <w:t>Ал, Қалампыр кемпір тағы да, әдеттегідей, осыдан бес жыл</w:t>
        <w:br/>
        <w:t>бұрын қызы Үмітазапта өлген жаққа қарай қинала, ойша кетіп</w:t>
        <w:br/>
        <w:t>бара жатты.</w:t>
        <w:br/>
        <w:t>ХІУ</w:t>
        <w:br/>
        <w:t>Араға ала мысық жүгірсе алауыз болу оп-оңай скен. Бірі</w:t>
        <w:br/>
        <w:t>бай, бірі ксдей болса да көп жыл бойы бірін-бірі ренжітпей,</w:t>
        <w:br/>
        <w:t>достық қарым-қатынас жасап келген. Тоғанас пен Нұрдәулеттін</w:t>
        <w:br/>
        <w:t>арасынан сондай бір ала мысық жүгіріп өтіп, екеуі бір-ақ күнде</w:t>
        <w:br/>
        <w:t>араз болып шыға келді.</w:t>
        <w:br/>
        <w:t>Екеуін араздастырған ала мысық - Бектас еді. Нұрдәулет"</w:t>
        <w:br/>
        <w:t>ке жұлдызы қарсы, онымен бакталас, қызғаншақ бай Бектас</w:t>
        <w:br/>
        <w:t>Тоғанас пен оның кемпірі Қалампырдың құлағына «Сендердің</w:t>
        <w:br/>
        <w:t>қыздарынның өліміне Нұрдәулет кінәлі» деген сезді қайта-</w:t>
        <w:br/>
        <w:t>қайта құя берді. Оның үстіне Тоғанас Нұрдәулетті қызы Үміттін</w:t>
        <w:br/>
        <w:t>өлімі үшін ғана емес, дәл сол күнгі түнде барымташылар жас</w:t>
        <w:br/>
        <w:t>жылқышы, Үміттің күйеуі Жәнібекті өлтіріп кеткені үшін де</w:t>
        <w:br/>
        <w:t>кінәлаған-ды. Ал, жас бала Есентүр, - бұл оқиға бес жыл бұрын</w:t>
        <w:br/>
        <w:t>болған, - Жәнібектің көмекшісі еді, қатты дауыл тұрып, су</w:t>
        <w:br/>
        <w:t>80</w:t>
        <w:br/>
        <w:t>Хх</w:t>
        <w:br/>
        <w:t>«Не болуы мүмкін» деп қобалжи ойлады Нүрдәулет. Оныц</w:t>
        <w:br/>
        <w:t>есебі бойынша Айжан мен Гауһар баяғыда келуі керек сді. Олар-</w:t>
        <w:br/>
        <w:t>ды бірдеңе бөгеді. Әлдебірсу... Барымтатшылар шабуыл жасады</w:t>
        <w:br/>
        <w:t>ма екен?... Мұндай сұмдық әлі болып көрген жоқ. Тапа-тал түс-</w:t>
        <w:br/>
        <w:t>те қарақшылар қарулы жігіттердің үлкен тобына шабуыл жасай</w:t>
        <w:br/>
        <w:t>ала ма? Мұрдәулет бәрін ойластырды. Кұсмұрынға Айжан мен</w:t>
        <w:br/>
        <w:t>Гауһарды қарсы алуға ен пысык қарулы жігіттерді жұмсады.</w:t>
        <w:br/>
        <w:t>Олар қолбалалыққа ғана жарайтын корқақ Есентүр емес.</w:t>
        <w:br/>
        <w:t>- Айжан, Айжан шауып келседі?.. - деп кенет айқайлады</w:t>
        <w:br/>
        <w:t>Күнтуар.- Кәкжалмен шауып келеді!.. Сүйінші, Нұраға көке!</w:t>
        <w:br/>
        <w:t>Сүйінші!-- деп куана айқайлады ол. Бұл жақсы хабары үшін</w:t>
        <w:br/>
        <w:t>Нұрдәулет бай жомарттылықпен жәнс табан астында сый</w:t>
        <w:br/>
        <w:t>беретініне ол сенімді сді. Нұрдәулет бұл хабарға қуанганы сон-</w:t>
        <w:br/>
        <w:t>ша есішығып, дүрбіні қай жаққа бұрарын білмеді.</w:t>
        <w:br/>
        <w:t>-- Қайда, Айжан кайда? - деп дүрбіні көзінен алмай, ба-</w:t>
        <w:br/>
        <w:t>сын оңға да, солга дабұрды.</w:t>
      </w:r>
    </w:p>
    <w:p>
      <w:r>
        <w:t>-- Аман тоғайының жолына қара,-- деді оған алыстағыны</w:t>
        <w:br/>
        <w:t>шайтан труба аталатын дүрбісіз де көрегін Тоғанас.</w:t>
        <w:br/>
        <w:t>Нұрләулст жан ұшыра дүрбіні солға бұрып қалды да, бірден</w:t>
        <w:br/>
        <w:t>Айжанды көрді...</w:t>
        <w:br/>
        <w:t>Ол көкжалдын бар шабысымен зулап келе жатты.</w:t>
        <w:br/>
        <w:t>Күн сәулесімен нұрланған құс сияқты жарқырап қанатып</w:t>
        <w:br/>
        <w:t>жая ұтып келеді. Нұрдәулеттің өзінен екі шақырымдай жерден</w:t>
        <w:br/>
        <w:t>Айжанды көргенде куанғаны сонша, алғашында «Неге бұлай,</w:t>
        <w:br/>
        <w:t>неге Айжан жалғыз шауып келеді? Қасында неге ешкім жоқ?</w:t>
        <w:br/>
        <w:t>Гауһар қайда?... Оларды қарсы алуға кеткен бес жігіт кайда?» -</w:t>
        <w:br/>
        <w:t>деп ойлаған да жоқ. Егер Нұрдәулет осы сұрақтардың бәрін</w:t>
        <w:br/>
        <w:t>өзіпте қойып үлгергенде, оған не боларын бір құдайдың өзі біле-</w:t>
        <w:br/>
        <w:t>ді. Алайда Алла Тағаланың кезекті сыны көп күттірмеді.</w:t>
        <w:br/>
        <w:t>Шауып келе жатқан Айжанның сонындаекі жүз сажен шама-</w:t>
        <w:br/>
        <w:t>сында калған тас мүйістен, оны Нұрдәулет көз мөліпермен анық-</w:t>
        <w:br/>
        <w:t>тады, аттылардың үлкен тобы көрінді. Ұзын саны отыз адамнан</w:t>
        <w:br/>
        <w:t>ком осмос. Дсмск, бұлар бөтен біреулер жәнс олар Айжанды</w:t>
        <w:br/>
        <w:t>қуып келеді...</w:t>
        <w:br/>
        <w:t>Нұрдәулет уақытөткен сайын қинала түсті.</w:t>
        <w:br/>
        <w:t>-- Есентұр!- деп айкай салды Нұрдәулеттолқыған дауыс-</w:t>
        <w:br/>
        <w:t>пен, дүрбіні лақтыра тастап. - Атпен шоқпар!...</w:t>
        <w:br/>
        <w:t>«Мінс басталды...» - деп ойлады Нұрдәулет, иесінің қобал-</w:t>
        <w:br/>
        <w:t>жуын сезіп, оны айналатықыршып тұрған көкжал атына оты-</w:t>
        <w:br/>
        <w:t>рып жатып.</w:t>
        <w:br/>
        <w:t>67</w:t>
        <w:br/>
        <w:t>Мүкәрәма алдымен күйеуімен амандасты да асығыс, көзін</w:t>
        <w:br/>
        <w:t>сығырайта дүрліккен ауыл адамдарына қарады. Бірақ, Нұрләу-</w:t>
        <w:br/>
        <w:t>леттің шабарман жіберіп, шақыртуының себебін олар да біл-</w:t>
        <w:br/>
        <w:t>мейтін еді. Сондықтан ол ауылдастарымен араласпай әзірге</w:t>
        <w:br/>
        <w:t>олардан окшау тұрды. Мүкәрәма «Не болды?» деп Нұрдәулетті</w:t>
        <w:br/>
        <w:t>көзімен қамшылағанымен, ол бірден жауап бере қойған жоқ.</w:t>
        <w:br/>
        <w:t>Мүкәрәма да төзімділік танытты.</w:t>
        <w:br/>
        <w:t>Нұрдәулет Мүкәрәманы үлкен үйге алып барды да, алды-</w:t>
        <w:br/>
        <w:t>мен өзінің денсаулығы, ауылдағы жағдай, көтніп-қону жайлы</w:t>
        <w:br/>
        <w:t>сұрастырды. Сосын бүгін гимназиядан қызы Ғауһардың келуін</w:t>
        <w:br/>
        <w:t>күтіп отырғанын айтты. Айжанмен бірге дегенді біраздан сон</w:t>
        <w:br/>
        <w:t>қосты.</w:t>
        <w:br/>
        <w:t>Мүкәрәма қуанып кетті:</w:t>
        <w:br/>
        <w:t>-- Ғауһар келе жатыр ма?! -- Бірақ күйеуінің түрінен қателік</w:t>
        <w:br/>
        <w:t>жасап алғанын ұқты да шапшан: - Гауһар Айжанмен бірге келе</w:t>
        <w:br/>
        <w:t>жатыр ма?! Құдай-ау, қандай куаныш!... - Бұны ол шын ниеті-</w:t>
        <w:br/>
        <w:t>мен айтты, Нұрдәулеттің жүзі қайта жұмсарды.</w:t>
        <w:br/>
        <w:t>-- Мен оларға Құсмұрынға, бекетке, жігіттерді жібердім...</w:t>
        <w:br/>
        <w:t>Қазір даладан тағы да тыныштық кетті... -- деп Мүкәрәманы</w:t>
        <w:br/>
        <w:t>әңгімеге алып келген сияқты еді, бірақ ол тағы да қателік жа-</w:t>
        <w:br/>
        <w:t>сап, Нүрдөулеттің сөзін әйелге тән жауапты қажет етпейтін</w:t>
        <w:br/>
        <w:t>сұрақпен бөліп жіберді:</w:t>
        <w:br/>
        <w:t>-- Біздің бейбақ дала қашан тыныш болып еді?...</w:t>
      </w:r>
    </w:p>
    <w:p>
      <w:r>
        <w:t>-- Бұл рас... -деп келісті ол. - Егер жау болмаса, біз өзіміз</w:t>
        <w:br/>
        <w:t>өз әрекетімізбен жау жасап аламыз, жақындарымызды бақыт-</w:t>
        <w:br/>
        <w:t>сыз қыламыз...</w:t>
        <w:br/>
        <w:t>Нүрлдәулет осылай кенет бәріне бірдей қатысты, жалпы жаз-</w:t>
        <w:br/>
        <w:t>ғыру айтты. Бірақ, сонымен бірге бұл белгілі бір тұспалмен ғана</w:t>
        <w:br/>
        <w:t>Мүкәрәмаға арналған сияқты еді. Ол не істерін білмей қысы-</w:t>
        <w:br/>
        <w:t>лып, күйеуінің алдында не кінәсі бар екенін абыржи ойлады.</w:t>
        <w:br/>
        <w:t>Күләннің жылдам демдеген шайынан Мүкарама жөнді іше</w:t>
        <w:br/>
        <w:t>алған жоқ. Оны өзіне етене смес мәселелер алаңдатты. Өзіне</w:t>
        <w:br/>
        <w:t>деген қызығушылықты жоғалтқан, басқа жаққа, киіз үйдің кар-</w:t>
        <w:br/>
        <w:t>сы бетіне елегізс көз тіккен күйеуіне сынай карап сөйлеп кстті:</w:t>
        <w:br/>
        <w:t>-- Байеке... Айжаннын тағдырына мен әр кез аланмын. Бұл</w:t>
        <w:br/>
        <w:t>имандай шыным! Ол неше жыл бойы біздің қызымыз Гауһар-</w:t>
        <w:br/>
        <w:t>мен бірге өсті... Сендер оны Шыңғыстан... бейшара қыз ата-</w:t>
        <w:br/>
        <w:t>анасын жоғалтқан сол бір қорқынышты жұттан кейін алып кел-</w:t>
        <w:br/>
        <w:t>ген соң, мен екеуін алалаған емеспін. Біз өзіміздің қыздарға</w:t>
        <w:br/>
        <w:t>бір отау үй бөлдік. Олар бірдей киінді. Мен, тіпті, екеуін тең</w:t>
        <w:br/>
        <w:t>жақсы көретін сияқты едім, - Мүкәрәма күрсініп ай сөзін</w:t>
        <w:br/>
        <w:t>жалғады. -- Мен қанша тырыссам да Айжан мені анам деп ата-</w:t>
        <w:br/>
        <w:t>64</w:t>
        <w:br/>
        <w:t>-- Мен сснесн емес, Күнтуардан сұрап тұрмың ғой!</w:t>
        <w:br/>
        <w:t>-- Өткелдегі судың іпуын естіп ғұрмын... -- Күнтуар бай-</w:t>
        <w:br/>
        <w:t>дын көзіпен тайсалмай сөйлеп тұр. Үйректін қырқылын да естіп</w:t>
        <w:br/>
        <w:t>тұрмын, балық иірім суда шоршып жатыр, қамыс арасында</w:t>
        <w:br/>
        <w:t>жүрген жолбарыстың сыбдырын да естіп тұрмын...</w:t>
        <w:br/>
        <w:t>- Жолбарыс дейсін бе?! -- Нұрдәулст жас баладай слең етіп,</w:t>
        <w:br/>
        <w:t>жерден дүрбісін көтеріп, колына алды. -- Бұл жаққа ол көптен</w:t>
        <w:br/>
        <w:t>бері келмей кетіп еді... Тағы да малға шабатын болды-ау...</w:t>
        <w:br/>
        <w:t>Дүрбісінің әйнегіне дымқыл насыбай жағылып қалған екен,</w:t>
        <w:br/>
        <w:t>жерге шырттүкірді де, шөп үстіне отыра кетіп, офицерлік қыз-</w:t>
        <w:br/>
        <w:t>метте жүріп үйрснген әдетімен қол орамалын алып, дүрбісін</w:t>
        <w:br/>
        <w:t>сүрте бастады.</w:t>
        <w:br/>
        <w:t>Іштері пысқан әйелдер қамыс ішіндегі жолбарысты көрмей</w:t>
        <w:br/>
        <w:t>байдың көңілі тыншымайтынып байқап, -- егер қуақы Күнтуар</w:t>
        <w:br/>
        <w:t>байға өтірік айтпаса, - бірінің артынан бірі жақын тұрған киіз</w:t>
        <w:br/>
        <w:t>үйлердіп артына карап... кішкентай шаруалары кысып...</w:t>
        <w:br/>
        <w:t>жүгірумен болды. Олардың соңдарынан кемпірлер детымпынң-</w:t>
        <w:br/>
        <w:t>дап жүгіріп барады. Ана жақта ер адамдар да, шалдар да, асық-</w:t>
        <w:br/>
        <w:t>пай, басқа киіз үйлердің сыртына беттеп барады... Үймектін</w:t>
        <w:br/>
        <w:t>үстінде, қолдарына шоқпар алып, бір-біріне сілтелеп ойнап,</w:t>
        <w:br/>
        <w:t>әзіршс мінетін аттары жоқ бозбалалар ғана қалған. Олардап</w:t>
        <w:br/>
        <w:t>ересектеу, жігіт болып калған бозбалалар, аналарға тәкаппар-</w:t>
        <w:br/>
        <w:t>лана қарап, асыл тұқымды тайларының үстінде маңғаздана отыр.</w:t>
        <w:br/>
        <w:t>Осы жерде қолдан жасап алған садақтары мен қамыстан кескен</w:t>
        <w:br/>
        <w:t>жебелері бар боқмұрын балалар да өздерінше соғыс ойынын</w:t>
        <w:br/>
        <w:t>ойнап, бір сәт тыныштық табар емес...</w:t>
        <w:br/>
        <w:t>Ал, Нұрдәулеттің ойы жолбарыста емес, мүлде басқа</w:t>
        <w:br/>
        <w:t>жақта еді...</w:t>
        <w:br/>
        <w:t>ІХ</w:t>
      </w:r>
    </w:p>
    <w:p>
      <w:r>
        <w:t>Ауыл адамдары аяк астынан әбігерге түстіде қалды. Әйтсе</w:t>
        <w:br/>
        <w:t>Де, үрсйте орын жоқ сді. Өйткен дүрбелен жалған болып шық-</w:t>
        <w:br/>
        <w:t>ты. Бірақ, дүрбелең оларды бұл жолы аралып өткенімен, алда</w:t>
        <w:br/>
        <w:t>жігерді жасыткан қиянат күтіп тұр еді. Оны өзге түгіл Нұрдәу-</w:t>
        <w:br/>
        <w:t>леттің өзі де білген жок.</w:t>
        <w:br/>
        <w:t>Көкөзек аулынан Нүрдәулет байлың бәйбішесі Мүкарәма</w:t>
        <w:br/>
        <w:t>келді. Ол Нұрдәулет тоқал алғанға дейін Құсұяда бірнеше жыл</w:t>
        <w:br/>
        <w:t>гұрған-тын. Сосын қызы Гауһарды әкесіне қалдырып, өзі жеке</w:t>
        <w:br/>
        <w:t>ауыл болып бөлініп кеткен. Ол Құсұяғга тек ерекше жағдайлар-</w:t>
        <w:br/>
        <w:t>дағана келіп-кетіп жүретін.</w:t>
        <w:br/>
        <w:t>63</w:t>
        <w:br/>
        <w:t>сол кезде байға Үміттін аяғы ауыр екенін айтқанмын. «Үміт</w:t>
        <w:br/>
        <w:t>әне-міне босанайын деп жүр. Оны дерсу Қараторғайда су тасы-</w:t>
        <w:br/>
        <w:t>май тұрып аралдан алып келу керек. Үміттің күйсуі Жәзідек</w:t>
        <w:br/>
        <w:t>жылқышының орнына басқа кісі жібер» дегенмін. Ол жақсы</w:t>
        <w:br/>
        <w:t>жылқышы болатын, сондықтап байдың үйірін қараусыз қалды-</w:t>
        <w:br/>
        <w:t>ра алмайтын сді. Ал онда сол кезде байдың өңкей көкбурыл</w:t>
        <w:br/>
        <w:t>көкжал жылқылары болатын. Сіздің сол сүйікті жылқылары-</w:t>
        <w:br/>
        <w:t>ңыз көздің құрты сді. Оған елдің бәрі, тіпті, өзініздің туысы-</w:t>
        <w:br/>
        <w:t>ңыз Бектас та қызғанышпен қызыға қарайтын.</w:t>
        <w:br/>
        <w:t>Тоғанас аянышты ән айтқандай болды, көптеген әйелдердің</w:t>
        <w:br/>
        <w:t>көздеріне жас үйірілді.</w:t>
        <w:br/>
        <w:t>Мұкәрәма мен ПІолпан ғана көздеріне жас алмады. Әлар</w:t>
        <w:br/>
        <w:t>бұрын-соңды болмаған жанжал таяп қалғанын ұқты.</w:t>
        <w:br/>
        <w:t>-- Менің үлкен қызым Үміт сол көктемде каза танты, -</w:t>
        <w:br/>
        <w:t>деп жалғады сөзін Тоғанас. -- Ал, күйеу балам Жәнібекті</w:t>
        <w:br/>
        <w:t>өлтіріп кетті. Құдайдың өзі кешірсін, бірақ бұл Бектас бай</w:t>
        <w:br/>
        <w:t>нөкерлерінің ісі екенінс сенімдімін...</w:t>
        <w:br/>
        <w:t>Өзін ынғайсыз сезінген Нұрдәулет үндемеді...</w:t>
        <w:br/>
        <w:t>Мүкәрәма мен Шолпан алдымсн жана ою-өрнекпен</w:t>
        <w:br/>
        <w:t>көмкерілгеп тоқалдың үйіне кірді. Онда таңғаларлық іс болды.</w:t>
        <w:br/>
        <w:t>Жүкті болғандықтан соңғы кезде өзін нашар сезініп, үйден</w:t>
        <w:br/>
        <w:t>ұзамай жүрген Күлтай байдың үлкен әйелдерімен бірге сыртқа</w:t>
        <w:br/>
        <w:t>шықты да, солардың сүйемелдеуімен үйрек сиякты шайқала</w:t>
        <w:br/>
        <w:t>басып, Зағипаның үйіне карай беттеді. Ал онда үй иесін ұнат-</w:t>
        <w:br/>
        <w:t>пагандықтан көп уақыттан бері бас сұқпаған болатын. Бір ми-</w:t>
        <w:br/>
        <w:t>нуттан соң, үшеуі киіз үйге кіргесін екінші танғажайып бол-</w:t>
        <w:br/>
        <w:t>ды. Барлық айел қосыла қатты күлді. Құсұя ауылын басына кө-</w:t>
        <w:br/>
        <w:t>герс күлді! Демек,бүгін |ШТолпан оларға тағы бір жаңа қалжын</w:t>
        <w:br/>
        <w:t>әкелген ғой.</w:t>
        <w:br/>
        <w:t>«Бұлар кімге сонша күліп жатыр? Маған емес пе екен?» -</w:t>
        <w:br/>
        <w:t>Әйелдерінің бұл ант үрған күлкісін міне-міне жау шабуы мүм-</w:t>
        <w:br/>
        <w:t>кін деген інешуші кезде басқалар қалай қабылдағанын түсіну</w:t>
        <w:br/>
        <w:t>үшін жан-жағына қараған Нұрдәулет қабағынан қар жауған,</w:t>
        <w:br/>
        <w:t>тіпті күле алмайтын, күлкінің не скенін білмейтіндей боп көрі-</w:t>
        <w:br/>
        <w:t>нетін Зағипаның үйінде кім және қалай күліп жатқаның анық-</w:t>
        <w:br/>
        <w:t>тауға тырысты. Нұрләулет жана байқады. Зағипа бәрінен де</w:t>
        <w:br/>
        <w:t>қатты күліп жатты...</w:t>
        <w:br/>
        <w:t>Бәрі түк емсс кой, бұған дейін де Нұрдәулет ІШолпаннын</w:t>
        <w:br/>
        <w:t>мұндай қылықтарына кешіріммен қарайтын. Оны көңілді, ақ-</w:t>
      </w:r>
    </w:p>
    <w:p>
      <w:r>
        <w:t>көніл мінезі үшін жақсы көретін. Ал,бүгін әйелдерінің күлкісі</w:t>
        <w:br/>
        <w:t>орынсыз болды.</w:t>
        <w:br/>
        <w:t>Бірінші боп түс-тұстан жарыса ауыл әйелдері шулады. Олар</w:t>
        <w:br/>
        <w:t>ішкі түйсікпен бай әйелдерінің бұл ерен күлкісі есі бүтін Нұр-</w:t>
        <w:br/>
        <w:t>42</w:t>
        <w:br/>
        <w:t>ханұлы маған бұл қауырсынды поштаны генерал-губернатор</w:t>
        <w:br/>
        <w:t>кеңсесінің өзі арқылы жасап берді! - деді Нұрдәулет бірдемле.</w:t>
        <w:br/>
        <w:t>-- Әлихан Бөкейханұлы -- ол кім?- деп сұрады Шолпан әр</w:t>
        <w:br/>
        <w:t>түрлі атақтыларды білетіндей кейіппен.</w:t>
        <w:br/>
        <w:t>Нұрдәулет күліп жіберді:</w:t>
        <w:br/>
        <w:t>-- Әлихан Бөкейханұлы қазір отыз жаста ғана болса да, казак</w:t>
        <w:br/>
        <w:t>халқының мақтанышы мен абыройынаайналды. Ал сендердің.</w:t>
        <w:br/>
        <w:t>менің жақындарым, - деп еппен әйелдерін, өз орындарын біліп</w:t>
        <w:br/>
        <w:t>жүрсін дегендей, бір топқа біріктірді, -- сауатсыз болғандық-</w:t>
        <w:br/>
        <w:t>тан ол туралы түсініктерін жоқ!</w:t>
        <w:br/>
        <w:t>Тілге пысық Шолпан тілін жұтып қойғандай үндемеді. Ал</w:t>
        <w:br/>
        <w:t>Мүкәрәма көңіліне алып қалды.</w:t>
        <w:br/>
        <w:t>- Бізге, байеке, сіздің соныңыздан ілесу, әрине, қиын...-</w:t>
        <w:br/>
        <w:t>деді жәбірленген Мүкәрәма. -- Біз Омбының кадет корпусын-</w:t>
        <w:br/>
        <w:t>даоқыған жоқпыз.</w:t>
        <w:br/>
        <w:t>-- Кадет корпусы сендер үшін де емес! Еркектер үшін ғана!</w:t>
        <w:br/>
        <w:t>- леп күлді Нұрдәулет, өзінің асау төрт әйелінін екеуін болса</w:t>
        <w:br/>
        <w:t>датәубесіне келтіргеніне риза болып. Бәрін бірақ тықсырды. -</w:t>
        <w:br/>
        <w:t>Бұл олардың адами рухын сындырады, - деді Нұрдәулет өз-</w:t>
        <w:br/>
        <w:t>өзіне ойша әскери тілге көшіп, осы уақытқа дейін әскери қыз-</w:t>
        <w:br/>
        <w:t>метте жүргендей.</w:t>
        <w:br/>
        <w:t>--Сендердеокуға деген ешқандай қызығушылық та болған</w:t>
        <w:br/>
        <w:t>жоқ каой!-- деп қарсыласының алдынғы шебін басымдылықпен</w:t>
        <w:br/>
        <w:t>талқандады. -- Сендердің тіпті мектепте де оқығыларын келмеді</w:t>
        <w:br/>
        <w:t>ғой... Айжан сияқты емес! - деп ол аяқ астынан тағы да бағы-</w:t>
        <w:br/>
        <w:t>тын жылдам өзгертіп жіберді. - Барлығың түйреген бейшара</w:t>
        <w:br/>
        <w:t>қыз мектептіде бітірді, гимназияға да түсті. Өзімен бірге Гау-</w:t>
        <w:br/>
        <w:t>һарды да ала кетті... -- деп Нұрдәулет шындап ашулана баста-</w:t>
        <w:br/>
        <w:t>ды. Тіпті қазір ырылдап та жіберетіндей, оны ашу қысқанда</w:t>
        <w:br/>
        <w:t>сөйтетін. Қайтымы тез Шолпан:</w:t>
        <w:br/>
        <w:t>-- Байеке, біздің қызымыз Айжанның қабілетті екеніне кім</w:t>
        <w:br/>
        <w:t>дауласыпты? -- деді Шолпан жағымпаз көнбіс дауыспен. - Біз</w:t>
        <w:br/>
        <w:t>сол үшін де оны жаксы көреміз.... Бірак біз жана сіздің атақты</w:t>
        <w:br/>
        <w:t>досыңыз туралы айтып жаттық қой... кім еді? - деп ол Мүкәрә-</w:t>
        <w:br/>
        <w:t>маға есіме түсіріп жіберші дегендей анқау кейіппен қарады.</w:t>
        <w:br/>
        <w:t>-- Әлихан Бөкейханұлы! -- деп ақырып қалды Нұрдәулет. -</w:t>
        <w:br/>
        <w:t>Санкт-Петербордағы императорлық ормантехникалық инсти-</w:t>
        <w:br/>
        <w:t>тутының түлегі!.., Үлкен ғалым, орманшы, экономист... - деп</w:t>
        <w:br/>
        <w:t>Нұрдәулет осы уақытка дейін ауыздарын ашып, бай мен онын</w:t>
        <w:br/>
        <w:t>әйелдері - соның ішінде ең көнбістердің арасындағы керілдесуге</w:t>
        <w:br/>
        <w:t>қарап, тым-тырыс тұрған ауыл адамдарын қатал көзқараспен шо-</w:t>
        <w:br/>
        <w:t>лып өтті. Нұрдәулет өзі соны байкамай ауыл мұғалімініп кей-</w:t>
        <w:br/>
        <w:t>70</w:t>
      </w:r>
    </w:p>
    <w:p>
      <w:r>
        <w:t>деріне еш қатыссыз, өзге, ерекше сезімдер тууы мүмкіт деген</w:t>
        <w:br/>
        <w:t>ой жок еді.</w:t>
        <w:br/>
        <w:t>- Шешелеріне бар да сәлем бер...-- деді Нұрдәулет өз-өзін</w:t>
        <w:br/>
        <w:t>ұстай қарлыққан дауыспен Зағипаның үйін нұсқап.</w:t>
        <w:br/>
        <w:t>Нұрдәулет байдын төрт әйелі ауылдастарының Айжанды</w:t>
        <w:br/>
        <w:t>шулы, шынайы қуанышпен қарсы алып жатқандарына таңға-</w:t>
        <w:br/>
        <w:t>лып тұр еді. Айжанның өзі де таңданды.</w:t>
        <w:br/>
        <w:t>Өзін үнемі қуанышпен қарсы алабермейтін бай әйелдерімен</w:t>
        <w:br/>
        <w:t>кездесу алдында күш жинап алайын дегендей Айжап бірсәтке</w:t>
        <w:br/>
        <w:t>тұнжырап тұрды да, Нұрдәулетке көз кырын да салмай, Зағипа</w:t>
        <w:br/>
        <w:t>үйіне қарай жүрді.</w:t>
        <w:br/>
        <w:t>Киіз үй жанына жиналып қалған ауыл адамдары демдерін</w:t>
        <w:br/>
        <w:t>ішіне тартты. Сырт көзге Айжанның сайтан алғыр қатындарға</w:t>
        <w:br/>
        <w:t>құлықсыз, кажет болған соң ғана кетіп бара жатқаны байкалып</w:t>
        <w:br/>
        <w:t>тұрды. Ауыл адамдары Нұрдәулет байдың әйелдері ешқашан</w:t>
        <w:br/>
        <w:t>бейшара Айжанды өзлерінін қызы ретінде қабылдамағанын</w:t>
        <w:br/>
        <w:t>білетін. Нұрдәулеттің үлкен әйелі байдың туған балаларына</w:t>
        <w:br/>
        <w:t>да,олартірі кезінде, қазақ ғұрпына сай қарамайтын. Әрқайсы-</w:t>
        <w:br/>
        <w:t>сы өзінен туған балаларды жақсы көретін. Ал бөтенді ынғайы</w:t>
        <w:br/>
        <w:t>келгенде түйреп те алатын. Қазақтардын ежелгі ғұрпы бұл жерде</w:t>
        <w:br/>
        <w:t>іске аспағаны анық. Атам заманнан бай балаларынын барлығы,</w:t>
        <w:br/>
        <w:t>қай әйелінен болмасын, бай әйелдерінің бәрін шсше деп атай-</w:t>
        <w:br/>
        <w:t>тын, оларды бірдей жақсы көрмеселде бірдей қадірлеп құрмет-</w:t>
        <w:br/>
        <w:t>тейтін. Дәл осылай барлық әйелдері де байдың әр баласын өзінің</w:t>
        <w:br/>
        <w:t>туғанындай кабылдау керек болатын. Өз отбасыларында осы-</w:t>
        <w:br/>
        <w:t>лай да. Өкінішке орай, Нұрдәулет шаңырағында смес. Оның</w:t>
        <w:br/>
        <w:t>үстінс, төрт әйелдің әрқайсысы Айжанды өзінің болашак</w:t>
        <w:br/>
        <w:t>күндесі ретіңде қабылдайтын. Ондада әншейін кезекті күндес</w:t>
        <w:br/>
        <w:t>емес, жақын уақытта Нұрдәулет шаңырағының бар тәртібін</w:t>
        <w:br/>
        <w:t>өзгертіп жіберетін, тіпті қалған әйелдерін қаңғыртып жіберстін</w:t>
        <w:br/>
        <w:t>күндес ретінде көретін. Ондай күн туса байдың бұрынғы әйел-</w:t>
        <w:br/>
        <w:t>дері өздерінің бар байлығы мен жалшыларынан айрылып, тағ-</w:t>
        <w:br/>
        <w:t>дыр тауқыметін тартары сөзсіз.</w:t>
        <w:br/>
        <w:t>Бай әйелдерінін жанына жақын келіп тоқтаған Айжан төрт</w:t>
        <w:br/>
        <w:t>рет сыпайы иілді, әр иілген сайын бағытын Мүкәрәма бәйбі-</w:t>
        <w:br/>
        <w:t>шеден Күлтай тоқалға қарай өзгертіп отырды. Ал олар әлейі</w:t>
        <w:br/>
        <w:t>қатарласып тұрып алғандай. Нұрдәулет бай қашық жерден</w:t>
        <w:br/>
        <w:t>рәсімді бақылап тұрды. Ол әдептілікті тек Айжан ғана сақтаға-</w:t>
        <w:br/>
        <w:t>нын көрді. Бай әйелдерінің бірі де селк етпеді. Тіпті сырт көз</w:t>
        <w:br/>
        <w:t>үшін болса да ауыл сүйіктісі Айжанға өздерінің дұрыс көңілін</w:t>
        <w:br/>
        <w:t>танытар еш әрекет жасамады.</w:t>
        <w:br/>
        <w:t>Бұл Нұрләулет байдың өзі мен бүкіл Құсұя аулына қырсы-</w:t>
        <w:br/>
        <w:t>ғуы еді. Нұрдәулет ызадан жарылардай боп, тілін жұтып қо-</w:t>
        <w:br/>
        <w:t>76</w:t>
        <w:br/>
        <w:t>Ауыл адамдары жан-жақтан Нұрдәулеттің үлкен үйіне жа-</w:t>
        <w:br/>
        <w:t>қындай бастады. Оғаш қылығы үшін өз-өзін жек көріп отырған</w:t>
        <w:br/>
        <w:t>Нұрдәулет дүрбіге тесіле қарап, өзінің қысылғанын бүркеме-</w:t>
        <w:br/>
        <w:t>лей, тым қатты да қатал дауыспен:</w:t>
      </w:r>
    </w:p>
    <w:p>
      <w:r>
        <w:t>- Менің қызым Гауһар қайда?! -- деп сұрады.</w:t>
        <w:br/>
        <w:t>-- Гауһар мен Бектас аға бәрінің соңынан келеді... - деді</w:t>
        <w:br/>
        <w:t>сасқалақтай, тіпті өзін кінәлі сезіне Айжан, байлың басқабіреуге</w:t>
        <w:br/>
        <w:t>емес өзіне айтып тұрғанын түсініп.</w:t>
        <w:br/>
        <w:t>-- Бектас?! -- деп қағыс сстігендей болды Нүрдәулет, сол</w:t>
        <w:br/>
        <w:t>мезетте-ақ опы тәжірибесіз балаға ұқсагыш тұрған барлық бүр-</w:t>
        <w:br/>
        <w:t>кемелеуді ұмытып, Айжанга көзі шарасынан шыға қадалды. -</w:t>
        <w:br/>
        <w:t>Ол сецдердің жолдарында қайдан пайда болды?! Неге Гауһар</w:t>
        <w:br/>
        <w:t>онымен бірге келе жатыр?! Қайда енді олар, сайтан алғыр?!</w:t>
        <w:br/>
        <w:t>Нұрдәулет бай мен оныц ішеше жағынан туысы Бектас бай-</w:t>
        <w:br/>
        <w:t>дыңдұрдараз екснін елдің бәрі білетін. Ол екеуінін салқын қаты-</w:t>
        <w:br/>
        <w:t>насы Айжанға әбден мәлім сді.</w:t>
        <w:br/>
        <w:t>Іштей бір-бірін ит етінен жек көретін бұларға ел көзінше</w:t>
        <w:br/>
        <w:t>туыстық сезімді танытуға тура келетін.</w:t>
        <w:br/>
        <w:t>-- Біз Бектас бай мен оның атқосшыларын Аман тоғайынын</w:t>
        <w:br/>
        <w:t>қасында кездестірдік,- деді Айжан.</w:t>
        <w:br/>
        <w:t>- Ол онда нсістеп жүр? Ол менің мұрагерлік тоғайым ғой!..</w:t>
        <w:br/>
        <w:t>-- Бектас ағадан басқа онда орыс коныс аударушылары да</w:t>
        <w:br/>
        <w:t>болды...</w:t>
        <w:br/>
        <w:t>- Орыс қоныс аударушылары? -- деп одан сайын ызаланды</w:t>
        <w:br/>
        <w:t>Нұрдәулет. -- Осында?! Менін жерімде?! «Мына Ұлы Далаға</w:t>
        <w:br/>
        <w:t>кара бұлттай қаптап келе жаткан жамандықты жан ұшыра сезуім,</w:t>
        <w:br/>
        <w:t>міне, осылай айтылды» деп абыржи ойлады ол.</w:t>
        <w:br/>
        <w:t>хп</w:t>
        <w:br/>
        <w:t>Айжан өзін кінәлі сезінді.</w:t>
        <w:br/>
        <w:t>- Өте үлкен арба... -- деді ол ақырын күрсініп. - Орыс ка-</w:t>
        <w:br/>
        <w:t>зактары огрялынынң күзетімен... Солармен біргеболыс пен ояз-</w:t>
        <w:br/>
        <w:t>дан әртүрлі шенсуніктерде келіпті... Тіпті Санкт-Пстербор-</w:t>
        <w:br/>
        <w:t>дан бірсу келіпті, бәрі соның алдында жорғалап жүр...</w:t>
        <w:br/>
        <w:t>Мұрдәулет қысылған Айжанға телміре карады. Сырт көзге</w:t>
        <w:br/>
        <w:t>маңызды жаңалықты тыңдап тұрғандай болды. Оның Айжанды</w:t>
        <w:br/>
        <w:t>сүйгісі келді... маңдайынан, әриіе тек қана мандайынан. Көп-</w:t>
        <w:br/>
        <w:t>тен көріспеген туған-туысқа осылай ықылас танытудың еш</w:t>
        <w:br/>
        <w:t>ерсілігі жоқ. Нұрдәулет Айжан кішкене болғанда сөйткен. Ол</w:t>
        <w:br/>
        <w:t>кезде ешкімге де, ең алдымен Нұрдәулеттін өзіне де Айжан</w:t>
        <w:br/>
        <w:t>екеуінің арасында бір шаңырақ мүлтелерінің туыстық сезім-</w:t>
        <w:br/>
        <w:t>75</w:t>
        <w:br/>
        <w:t>«Алланын ала жібінен аттау жоқ, - деп ойлады Нұрдау</w:t>
        <w:br/>
        <w:t>лет. - Адамнын басы - Алланындобы. Әуелде маңдайына</w:t>
        <w:br/>
        <w:t>не жазылса соны көресің. Көнесін Алланың әміріне. Ендеше</w:t>
        <w:br/>
        <w:t>Жәнібек пен Үміттің әлімі үшін Тоғанастың мені кінәлауы</w:t>
        <w:br/>
        <w:t>жөн емес».</w:t>
        <w:br/>
        <w:t>Бірақ. Тоғанас пен Қалампырдың ойы басқа еді...</w:t>
        <w:br/>
        <w:t>ХУ</w:t>
      </w:r>
    </w:p>
    <w:p>
      <w:r>
        <w:t>Пұүрдәулеттін бүл сауытты кимегеніне көп болды... )</w:t>
        <w:br/>
        <w:t>Ол казір Нұрдәулеттің алдында жаңа түкті кілем үстінде</w:t>
        <w:br/>
        <w:t>жатыр, басқада жауынгерлік қару-жарактармен біргс екі ғасыр-</w:t>
        <w:br/>
        <w:t>дай уақытты басынан өткерген, кей жерлерін тот басқан көне</w:t>
        <w:br/>
        <w:t>сауыттүрінде жатыр. Оған караман руындағы даңқты агалары-</w:t>
        <w:br/>
        <w:t>нан, орта жүздегі кіші Арғын арасынан шыққан Айнакөз үлкен</w:t>
        <w:br/>
        <w:t>әжесінің ұрпағынан, мұра ретінде қалған.</w:t>
        <w:br/>
        <w:t>Нұрләулет біраз толған денесіне кие алмайтын шығар.</w:t>
        <w:br/>
        <w:t>Қалай дегенмен, отыздан асып кетті. Сұлтап үшін де, батыр</w:t>
        <w:br/>
        <w:t>үшін де жақсы кез. Айжанға да кемеліне келген, оны бағалап,</w:t>
        <w:br/>
        <w:t>қорғай алатын күйеу керек...</w:t>
        <w:br/>
        <w:t>Дегенмен. егер шындап келсек, Айжан -- Күлтайдың құр-</w:t>
        <w:br/>
        <w:t>дасы. Ал Күлтай былтыр ег қарсылықсыз онын тоқалы болды.</w:t>
        <w:br/>
        <w:t>Енді міне жүктіліктің тоғызыншы айында. Құдай қаласа, жазда</w:t>
        <w:br/>
        <w:t>белгілі болады. Мүмкін сұлтанның қуанышына ұл туып берер...</w:t>
        <w:br/>
        <w:t>Нұрдәулет өзінің есіне өзі салды, сүйкімді Күлтай былтыр</w:t>
        <w:br/>
        <w:t>бар-жоғы толық емес он алты жаста болатын. Шындығында,</w:t>
        <w:br/>
        <w:t>данкты аталарының, - тек сұлтандар мен хандардың ғана смсс,</w:t>
        <w:br/>
        <w:t>Бсктас сияқты қарапайым байлардың да, ғұрпында өте жас,</w:t>
        <w:br/>
        <w:t>былайша айтқанда, ана сүті ернінен әлі кеппеген қыздарды</w:t>
        <w:br/>
        <w:t>әйелдікке алу салты болған. Сондықтан бүгінгі Айжан сол</w:t>
        <w:br/>
        <w:t>кездегі сұлтандардың әйелдерімен салыстырғанда -- бәйбіше,</w:t>
        <w:br/>
        <w:t>үлкен әйел,басқасы смес!</w:t>
        <w:br/>
        <w:t>Нұрдаулеттің іс арас ыңдағы, қуанышты ойларының бір</w:t>
        <w:br/>
        <w:t>парасы осындай. Ол сауыттың суык шығыршықтарын саусақ-</w:t>
        <w:br/>
        <w:t>пен біртіндеп тізбелей оты рып, ерте заманмен нақтылы байла-</w:t>
        <w:br/>
        <w:t>нысты сезілді. Осы сезім осынау ойлардың Нұрдәулеттін көніл</w:t>
        <w:br/>
        <w:t>күйін көтеріп тас тағаны соншалық, оның сол мезетте-ақ Ай-</w:t>
        <w:br/>
        <w:t>жанды көргісі келді.</w:t>
        <w:br/>
        <w:t>Тура қазірсыртқа, кұлайдың жарық күніне, халықтың ал-</w:t>
        <w:br/>
        <w:t>пында қызды үйте жасқанбай шақыр. Үлкен үйдің қасында</w:t>
        <w:br/>
        <w:t>күзетін сияқты тұрған өзінің қырағы да тілді әйелдеріне сш</w:t>
        <w:br/>
        <w:t>мән берме...</w:t>
        <w:br/>
        <w:t>Айжан үшін қорқатын. Ол ашулы Зағипаға не өзінің жүрек</w:t>
        <w:br/>
        <w:t>жұмсақтығынан, не өзін үнемі Нұрдәулет байдың отбасында</w:t>
        <w:br/>
        <w:t>бөтен сезінетіндіктен бай әйелінін алдында тартыншықтайтын.</w:t>
        <w:br/>
        <w:t>Зағипаның долы мінезіне тек күлсгеш Шолпан ғана қарсы тұра</w:t>
        <w:br/>
        <w:t>алатын, тек ПІолпан ғана Зағитаны өзінің кек сақтамайтын</w:t>
        <w:br/>
        <w:t>мінезімен тартып, тіл табысатын. Шолпан осы әйелдер ортасы-</w:t>
        <w:br/>
        <w:t>ның жаны болатын. Ал жылан ордасының басы, Нұрдәулет осы-</w:t>
        <w:br/>
        <w:t>лай қалжыңдап айтатын, Зағипа үйінде орналасқан. Олардың</w:t>
        <w:br/>
        <w:t>бас қосуына себетітін кейде табыла кетуі түсінікті де еді...</w:t>
        <w:br/>
        <w:t>Бүгін де дәл солай болды.</w:t>
        <w:br/>
        <w:t>Күйеуіне сәлем бермес бұрын Шолпан Мүкәрәмамен</w:t>
        <w:br/>
        <w:t>құшақтасып, жол-жөнекей онымен бірдене жөнінде сыбырла-</w:t>
        <w:br/>
        <w:t>сып та үлгерді. Бұл әдепсіздіктің басы - қазақ ғұрпын бұзу еді.</w:t>
        <w:br/>
        <w:t>Шолпан сосын датекті Нұрдәулет ерекше құрметтейтін лай-</w:t>
        <w:br/>
        <w:t>ықты манғаздылыққа мән бермей, күйеуіне асығыс сәлем берді</w:t>
        <w:br/>
        <w:t>дс,тағы да әлст-ғұрыпты бұзып, одан денсаулығы не шаруа жай-</w:t>
        <w:br/>
        <w:t>ында смес, Гауһардың келе жатқанын қалай біліп қойғаны ту-</w:t>
        <w:br/>
        <w:t>ралы сұрады.</w:t>
      </w:r>
    </w:p>
    <w:p>
      <w:r>
        <w:t>Шолпанның бұл қылығына Нұрдәулет жарылып ксте жаз-</w:t>
        <w:br/>
        <w:t>дады, бірақ, Кұдай оған үлкен әйелдерімен кездесу кезінде үнемі</w:t>
        <w:br/>
        <w:t>беретін ұстамдылықты берді. Олар Нұрдәулет аулына сирск</w:t>
        <w:br/>
        <w:t>келуінс байланысты тпыдау оңайлау сияқты. Нұрдәулет өкпе-</w:t>
        <w:br/>
        <w:t>леп қалған жоқ, қайта керісінше, өз-өзінен күтпеген жерден</w:t>
        <w:br/>
        <w:t>бөсіп кетті. Бірақ, әйелдерінің бұған еті үйреніп кеткен...</w:t>
        <w:br/>
        <w:t>-- Құс қауырсынынсызіс бітпеді... - деп Нүрдәулет ақырын</w:t>
        <w:br/>
        <w:t>мырс етіп, маңғазданды.</w:t>
        <w:br/>
        <w:t>- Түсінгем жоқ... - деп Шолпан ернін шығарды. Нұрдәу-</w:t>
        <w:br/>
        <w:t>летөз женісін тойлап тұрды. Қаншалықты ақылды әйел болға-</w:t>
        <w:br/>
        <w:t>нымен Мүкорәма да демін шығармай, түк түсінбей қарап тұрды.</w:t>
        <w:br/>
        <w:t>Өмірбойы ауылда тұрып келе жатқан әйелдер кауырсынды по-</w:t>
        <w:br/>
        <w:t>шта туралы, әрине, мүлде естімеген. Дегенмен, Нұрдәулеттің</w:t>
        <w:br/>
        <w:t>өзіде, егер шынымен мойындаса, қауырсынды поштаны бірінші</w:t>
        <w:br/>
        <w:t>ресталды. Әрине, оның нескенін слестете алатын. Қалай деген-</w:t>
        <w:br/>
        <w:t>мен, ол Омбыда оқыды ғой, шенеунік болғанмен, оның білімін</w:t>
        <w:br/>
        <w:t>бөрікпен бүркемелей алмайсың!</w:t>
        <w:br/>
        <w:t>-- Қауырсынды пошта дегенді сендердін түсінулерін қай-</w:t>
        <w:br/>
        <w:t>да,--деп Нүрдәулет алда болатын женілісінің, әйелдерінін За-</w:t>
        <w:br/>
        <w:t>ғипа үйінде жиналып алып оны өсектеудің есесін жібермеді.</w:t>
        <w:br/>
        <w:t>Ары карай бұл таякты ие беру кауіпті сді. Өйткені таяқ түзсліп,</w:t>
        <w:br/>
        <w:t>оның өзіне тиюі мүмкін. Сондықтан ол бірден қалыбына түсіп,</w:t>
        <w:br/>
        <w:t>бар ниетімен түсіндіре бастады. -- Мәселе мынада, менін жас,</w:t>
        <w:br/>
        <w:t>бірақ Петерборға дейін әйгілі омбылық, досым Әлихан Бөкей-</w:t>
        <w:br/>
        <w:t>69</w:t>
        <w:br/>
        <w:t>таси бастағанда, өзеннің мұзы айырыла бастағанда, қарыққан-</w:t>
        <w:br/>
        <w:t>нан ауылға, әке-шешесіне тұра шапқан. Жәнібек ол кезде</w:t>
        <w:br/>
        <w:t>Нұрдәулет байдың тасқыннан шошып, үріккен ең жақсы жыл-</w:t>
        <w:br/>
        <w:t>қыларының үйірін қайтарам деп әлектеніп жүрген, ал жылкы-</w:t>
        <w:br/>
        <w:t>лар жағаға лап қойды, әлсіз мұздан өтіп үлгірген сәтте. жайыл-</w:t>
        <w:br/>
        <w:t>ма суда Жәнібек барымташылар бандасына тап болды. Олар</w:t>
        <w:br/>
        <w:t>әуелден өз жактарына шығара алмай, Жәнібекке тісін басып</w:t>
        <w:br/>
        <w:t>жүрген-ді. Олар жас жылқышыны өлтіріп, денесін жағадағы бір</w:t>
        <w:br/>
        <w:t>сынық мұз үстіне лақтырып кеткен, жұрт оны өзі батып ксткен</w:t>
        <w:br/>
        <w:t>екен деп ойласын дегендері еді...</w:t>
        <w:br/>
        <w:t>Қым-қуыт оқиға еді. Алыпқашпа әңгіме гу-гу етеді. Бір</w:t>
        <w:br/>
        <w:t>ғана нәрсе, Нұрдәулеттің ойынша, анық-тын: Нұрдәулеттің өз</w:t>
        <w:br/>
        <w:t>басы Үміттің де, Жәнібектің өліміне де кінәлі емсс. Тоғанас</w:t>
        <w:br/>
        <w:t>оны ешқандай негізсіз кінәлайды. Үміт суға кетсе, қайтеміз</w:t>
        <w:br/>
        <w:t>енді. Алланың бұйрығымен болған табиғат апатына кімді</w:t>
        <w:br/>
        <w:t>кінәлауға болады. Үміт ол кезде үйдін ішіндс болатын, ал үйді</w:t>
        <w:br/>
        <w:t>су басып қалды. Аяғы ауыр Үміттің атқа мініп, Есентұрдын ар-</w:t>
        <w:br/>
        <w:t>тынан тұра (шабуға шамасы келмес еді. Құдайға шүкір, Үміт</w:t>
        <w:br/>
        <w:t>босанып үлгірген. Құдай сақтап, баланы су басып қалмапты.</w:t>
        <w:br/>
        <w:t>Артынан Тоғанастың өзі келіп, сәбиді құткарып қалған. Міне,</w:t>
        <w:br/>
        <w:t>сенді бес жасар бокмұрын Күнтуар атасының касынан бір сәт</w:t>
        <w:br/>
        <w:t>ажырамайды -- тан атпай атасының қасынан табылады. Атасы</w:t>
        <w:br/>
        <w:t>тал шыбықтан садақ, қамыстан оның оғын жасап беріпті. Жігіт</w:t>
        <w:br/>
        <w:t>болып келеді. Жігіггер Нұрдәулетке кажет-ақ... Алла тағала</w:t>
        <w:br/>
        <w:t>әділ ғой, Нұрдәулетті жарылқай жүреді: каза болған Жәнібектің</w:t>
        <w:br/>
        <w:t>орнына, жақсы жігіттің орнына, ол ақылды бала берді. Ол бала</w:t>
        <w:br/>
        <w:t>кейін керсмет жігіт болып шығады...</w:t>
      </w:r>
    </w:p>
    <w:p>
      <w:r>
        <w:t>Барымтатылардың Жәнібекті өлтіріп кеткеніне Нүрдәу-</w:t>
        <w:br/>
        <w:t>лет кінәлі ме? Қазақ даласында мұндай зұлымдықтар атам за-</w:t>
        <w:br/>
        <w:t>маннан бері карай жасалып келе жатыр. Нұрдәулет өне бойы</w:t>
        <w:br/>
        <w:t>мұндай абыройсыз әрекеттерді айыптап келген. Бірақ, онымен</w:t>
        <w:br/>
        <w:t>қалай күресесің? Қарақшылар қашан да түнде, оларды сшкім</w:t>
        <w:br/>
        <w:t>көрмейтін күтпеген мезгілде келеді. Бұл табиғат апатынан да</w:t>
        <w:br/>
        <w:t>жаман. Барымташылардың кай сағатта, қай жактан келетінін</w:t>
        <w:br/>
        <w:t>білу мүмкін смес. Жылқышының жұмысы- күндіз де, түнде</w:t>
        <w:br/>
        <w:t>дс байдың малын бағгу, күзету. Ауа райы қандай болса да. Сол</w:t>
        <w:br/>
        <w:t>үшіндеол- жылқышы... Жәнібек жақсы жылқығаы еді -- бан-</w:t>
        <w:br/>
        <w:t>диттермен қасық қаны қалғанша арпалысқан, шоқпарымен</w:t>
        <w:br/>
        <w:t>ұрып, мерт қылған дейді жүрт қауесеті. Өзі каза болса да бай-</w:t>
        <w:br/>
        <w:t>дын сүйікті акбоз сәйгүліктерін үйірімен Құсұя ауылы жаққа</w:t>
        <w:br/>
        <w:t>бұрып үлгірген, бір де бірасыл тұқымды жылкы барымташыға</w:t>
        <w:br/>
        <w:t>бұйырмаған. Әрине, онысы ерлік!</w:t>
        <w:br/>
        <w:t>пы тәттілер... ал саған ат керек.. -- деп танданды Нұрдәулет. --</w:t>
        <w:br/>
        <w:t>Жоқ, пынымен, азамат! Жігіт боласын!.. Сен жақсы жігіт тәр-</w:t>
        <w:br/>
        <w:t>биеленсін, Гоғанас. Ендітамақтандыру керек. Оны мектепке</w:t>
        <w:br/>
        <w:t>сергізем. Сауатын ашатын кез келді. Маған білімді жігіттер</w:t>
        <w:br/>
        <w:t>керек. Бектаястікі сияқты емес...-- деп Нұрдаулет Гауһар мен</w:t>
        <w:br/>
        <w:t>Бектас ауылға жақындан келе жатқан соқпақ жолға қарады. --</w:t>
        <w:br/>
        <w:t>Карақшылар, аүзыктар, басбұзарлар бізге керек емес!..</w:t>
        <w:br/>
        <w:t>Қалканы мен найзасын киіз үйге сүйей салған Мұрдәулет</w:t>
        <w:br/>
        <w:t>шапалақ ұрды. Үйден сол мезсттс-ақ Күлән шықты.</w:t>
        <w:br/>
        <w:t>- Кұнтуарға өрік, мейіз беп кантбер, қапшығымен бер...</w:t>
        <w:br/>
        <w:t>Шай бер... Койшылар Тоғанасқа ен семіз қой берсін... -- деп</w:t>
        <w:br/>
        <w:t>Нұрдәулет бұл шаныракка тағы не беріп куантуға болады деп</w:t>
        <w:br/>
        <w:t>ойланып тұрып қалды.-- Үйлерінс бір қап ұн апарып бергіз...</w:t>
        <w:br/>
        <w:t>Күнтуар... - деп енді балаға қарады, қолының қимылымен</w:t>
        <w:br/>
        <w:t>қызметшісін жіберіп. - Тәттілерді дәл казір әжсне, күрметті</w:t>
        <w:br/>
        <w:t>Қаламтырға анарып бересін...</w:t>
        <w:br/>
        <w:t>-- Мен құлын сұрадым ғой! - деп есіне салды Күнтуар,</w:t>
        <w:br/>
        <w:t>Нұраға көкенін ондай опасыздығына таңданып.</w:t>
        <w:br/>
        <w:t>Нұрдәулет жымиды:</w:t>
        <w:br/>
        <w:t>Болады, болады саған құлын!.. Ең жақсысын берем!.. Гек</w:t>
        <w:br/>
        <w:t>сен жерге құламас үшін тағы да кішкене ос.</w:t>
        <w:br/>
        <w:t>Тоғанастың басы иіліп шоқша сакалы кеудесіне түсті. Ол</w:t>
        <w:br/>
        <w:t>бай дастарқанынан кертіп берілген азды алуды не өзінін дұрыс-</w:t>
        <w:br/>
        <w:t>тығын дәлелде, Нұрдәулет бай казасына кінәлі болған екі жан</w:t>
        <w:br/>
        <w:t>үшін тиісті құнды шыдамдылықпен күтуді ойлап үнсіз тұрып</w:t>
        <w:br/>
        <w:t>қалды.</w:t>
        <w:br/>
        <w:t>хі</w:t>
        <w:br/>
        <w:t>Күнтуар ескі, тозығы жеткен киіз үйге таза көктем желін-</w:t>
        <w:br/>
        <w:t>дей, есіктің жыртық киізін аяқпен ашып кірді.</w:t>
        <w:br/>
        <w:t>-- Әже, менің не әкелгенімді қара!..</w:t>
        <w:br/>
        <w:t>Ол кішкене үстелге тәттілері бар қаптарды қоя салды да,</w:t>
        <w:br/>
        <w:t>олардың аузын асығыс шешіп, аузын өрік пен мейізге қомағай-</w:t>
        <w:br/>
        <w:t>лана толтыра бастады.</w:t>
      </w:r>
    </w:p>
    <w:p>
      <w:r>
        <w:t>Өзінің төсегі боп саналатын кір жыртық көрпеде жатқан</w:t>
        <w:br/>
        <w:t>Қалампыр кемпір тіпті қозғалмады да. Сыртта ілдебайлап жүріп</w:t>
        <w:br/>
        <w:t>жаткан, күнде үйден Тоганас шал, Күнтуар немересі, қыздары</w:t>
        <w:br/>
        <w:t>Шапақ пен Сәнтай араласатын барлық тіршіліктен кемпір өзін</w:t>
        <w:br/>
        <w:t>мүлде алшақпын деп ссептейтін. Рас, сырттан, Қалампыр</w:t>
        <w:br/>
        <w:t>кемпірге мүлде бөтен, қажетсіз болып қалған ауыл өмірінен</w:t>
        <w:br/>
        <w:t>уақ-уақ баска бір кемпір, біраз жасырақ, Қамыс көрінісі келетін.</w:t>
        <w:br/>
        <w:t>79</w:t>
        <w:br/>
        <w:t>Дегенмен, бұл ойда орынсыз еді. Нұрдәулет дүрбіден көзін</w:t>
        <w:br/>
        <w:t>алмай тағы да басын сілкіді. Өзінің жалғыз кызы Гауһардың</w:t>
        <w:br/>
        <w:t>жоқ екеніне қарамай, өзінде абыржу мен жамандықты сезіну</w:t>
        <w:br/>
        <w:t>сезімі жоқ екенін анғарды.</w:t>
        <w:br/>
        <w:t>«Айжанды көргендегі қуаныш сезімі Гауһар деген абыр-</w:t>
        <w:br/>
        <w:t>жуды басып кеткені ме?» -- деп өз-өзінен қысыла сұрады.</w:t>
        <w:br/>
        <w:t>-- Есентүр, Айжанды қуып келе жатқандардың жолын ке-</w:t>
        <w:br/>
        <w:t>сіңдер, -- деді Нұрдәулет, - онда біздің де жігіттер бар. Бірдеңе</w:t>
        <w:br/>
        <w:t>болса, соларға көмектесесіңдер...</w:t>
        <w:br/>
        <w:t>Кайтадан назарға ілікксніне маз болған Есентұр ойн?к-</w:t>
        <w:br/>
        <w:t>шып тұрған айғырға міне салып шаба жөнелді. Онын артынан</w:t>
        <w:br/>
        <w:t>әрекетсіздіктен зеріккен жігіттер де ерді.</w:t>
        <w:br/>
        <w:t>Нұрдәулет біресе Айжанға, біресе жігіттерге қарады.</w:t>
        <w:br/>
        <w:t>Есентұр тобы Айжанды қуғыншылардан бөліп жолға алып шық-</w:t>
        <w:br/>
        <w:t>ты. Аттылардың қара нөпірі бір жерге ұйлыгып қалды. Сонын</w:t>
        <w:br/>
        <w:t>арасынша беткейден бсс жұз сажендей биік тұрған ауылмен</w:t>
        <w:br/>
        <w:t>тендескен Айжан оңға бұрылды. Көкжал ат оны беткеймен</w:t>
        <w:br/>
        <w:t>тура Нұрдәулеттін үйіне қарай ала жөнелді.</w:t>
        <w:br/>
        <w:t>Оның демі шыкпай қалды. Аттан секіріп түсті де тізгінді</w:t>
        <w:br/>
        <w:t>тастай салды. Ол туғаннан бұлай істемеген. Сарбаздар біресе</w:t>
        <w:br/>
        <w:t>жақындап келе жаткан Айжанға, біресе байға қызыктап карап</w:t>
        <w:br/>
        <w:t>қалды.</w:t>
        <w:br/>
        <w:t>-- Мінсе саған орыс-жонғарлар... - деп Зағипа шағып алды</w:t>
        <w:br/>
        <w:t>да, бай әйелдерінің төртеуі де бұйрық берілгендей, бөктерден</w:t>
        <w:br/>
        <w:t>Зағипа үйіне қарай беттеді.</w:t>
        <w:br/>
        <w:t>Нұрдәулетбұл ызалы сөздерді сстімегендей, қыбыр етпес-</w:t>
        <w:br/>
        <w:t>тен, Айжанға кірпік қақпастан қарап қалды.</w:t>
        <w:br/>
        <w:t>Бір сәттен кейін ол оның жанында тұрды.</w:t>
        <w:br/>
        <w:t>Нұрдәулеттің мұрнына күшті, сау аттын ыстық демі мен</w:t>
        <w:br/>
        <w:t>ашы тер иісі келді. Алайда, өзі бір жыл бойы құпия күткен</w:t>
        <w:br/>
        <w:t>Айжанның кенет пайда болуынан толқып кеткен Нұрдәулет</w:t>
        <w:br/>
        <w:t>дүрбіні асығыс көзіне әкелді де, абыржыған кейіппен басқа ат-</w:t>
        <w:br/>
        <w:t>тылар әліде үйіріліп тұрған жаққа карады. Онын бұл ісі жөнсіз</w:t>
        <w:br/>
        <w:t>сксніанық еді. Оған Айжанның сәлемін қабыл алу керек бола-</w:t>
        <w:br/>
        <w:t>тын. Бұны ешкім де ерсі кормеуші сді. Бұл ежелден келс жаткан</w:t>
        <w:br/>
        <w:t>дәстүр. Нұрдаулет көзінің қиығымен Айжанның аттан сптеп</w:t>
        <w:br/>
        <w:t>секіріп түсіп, енді оған сәлем бермекші болғанын көрді, бірақ</w:t>
        <w:br/>
        <w:t>Нұрдәулет байдың мұны өтірік елемеуіне таң қалған ол абды-</w:t>
        <w:br/>
        <w:t>рам қалттоқтаған.</w:t>
        <w:br/>
        <w:t>Осы уақытта ауылда жынды Төлештін:</w:t>
      </w:r>
    </w:p>
    <w:p>
      <w:r>
        <w:t>-- Айжан келді!.. Айжан келді!.. -- деген қуанышты айқайы</w:t>
        <w:br/>
        <w:t>тарап жатты.</w:t>
        <w:br/>
        <w:t>74</w:t>
        <w:br/>
        <w:t>йғандай бір сәтке мелшиіп тұрып қалды. Бірақ, сол мезетте-ақ.</w:t>
        <w:br/>
        <w:t>басын сілкіп қалыз: дауыс соза жөтелді. Ауыл адамдары байдың</w:t>
        <w:br/>
        <w:t>дауыл алдындағы бұл жөтелін жақсы білетін. Бұл ескерту бай</w:t>
        <w:br/>
        <w:t>әйелдеріне де жаксы таныс.</w:t>
        <w:br/>
        <w:t>Біреу қамшымен салып жібергендей Мүқәрәма мен ІПол-</w:t>
        <w:br/>
        <w:t>пан жүрек жарды сезім құйылысын бейнелей, бір мезетте Ай-</w:t>
        <w:br/>
        <w:t>жанға қол созды. Айжан күлкісін жасыра дәл сол кезекті -</w:t>
        <w:br/>
        <w:t>Мұкәрәмадан ІН олпанға қарай бір адым жасады. Екеуі дес оны</w:t>
        <w:br/>
        <w:t>салтанатты түрде кеуделеріне басты.</w:t>
        <w:br/>
        <w:t>Ауыл адамдары жеңіл күрсінгендей болды. Бірак Зағипа</w:t>
        <w:br/>
        <w:t>мен Күлтай қатып қалғандай орындарынан қозғалған жок.</w:t>
        <w:br/>
        <w:t>Ауылдастары сш жаксылық күткен де жоқ. Рас аяғы ауыр жас</w:t>
        <w:br/>
        <w:t>Кұлтайдың мұндай өзімшілдікке еркі бар секілді, ол да Айжан</w:t>
        <w:br/>
        <w:t>сияқты тек он жеті жасқа ғана толды ғой. Әлі кінкснтай. Одан</w:t>
        <w:br/>
        <w:t>несүрайсын? Ал Зағипа, бұл ұрысқақ әйелді бүкіл ауыл ұнат-</w:t>
        <w:br/>
        <w:t>пайтын. Ол бұдан да зорын істей алады... Тіпті Нұрдәулет бай-</w:t>
        <w:br/>
        <w:t>дың өзі де Зағипадан қашық жүруге тырысатын.</w:t>
        <w:br/>
        <w:t>Қалай дегенмен бүгінгі оқиға ерекіше: байдың барлық төрт</w:t>
        <w:br/>
        <w:t>әйелі бір жағынан, және бай жүрегіне жана үміткер, екіншгі</w:t>
        <w:br/>
        <w:t>жағынан, ел көзіне өздерінің құпия қарсылықтарымен көрінді.</w:t>
        <w:br/>
        <w:t>Калай айналдырма, салмақ аз басымдылыкпсн болса да байдың</w:t>
        <w:br/>
        <w:t>занды әйелдерінің жағында болды. Кім-кім, ал Нұрдәулет бай-</w:t>
        <w:br/>
        <w:t>дың өзі қазір не болғанын және өз әрекетінен нс шыққанын</w:t>
        <w:br/>
        <w:t>түсінуі керек! Енді барлық ауыл адамдары демдерін іштеріне</w:t>
        <w:br/>
        <w:t>тартып, жеңілуді жек көретін Нұрдәулеттін неістейтінін күтті.</w:t>
        <w:br/>
        <w:t>Бәрі ширыға тынышталды. Осы сәтті күткендей ауылдың</w:t>
        <w:br/>
        <w:t>әркилы дыбыстары бір сәтке өшкен кезде, тым-тырыс тыныша-</w:t>
        <w:br/>
        <w:t>тыкта домбыраның мүнлы да назды үні естілді...</w:t>
        <w:br/>
        <w:t>Айжан селк сте түстіде байдың асау әйелдерітуралы мүлде</w:t>
        <w:br/>
        <w:t>ұмытып, бірден Үлкен үй қасында қалған топқа карай бұрыл-</w:t>
        <w:br/>
        <w:t>ды. Айжан өзі ауылда болғанда бағып-қаққан соқыр Қайыржан</w:t>
        <w:br/>
        <w:t>ақынды топ арасынан асығыс іздей бастады.</w:t>
        <w:br/>
        <w:t>Айжанның жүзінен торығу байқалды. Қайыржан туралы</w:t>
        <w:br/>
        <w:t>ол қалай ұмытып кетті? Оның Омбыға кетуімен жетімсіреп қал-</w:t>
        <w:br/>
        <w:t>ған қартақынды бірінші кезекте іздеп табу керек сді ғой.</w:t>
        <w:br/>
        <w:t>Онын келгенін білген Қайыржаннын өзі оны шақырды. Ол</w:t>
        <w:br/>
        <w:t>Айжаннын сүйікті әнін айтты. Бұл Айжан дүниеге келген</w:t>
        <w:br/>
        <w:t>Шыңғыс таулары туралы ән болатын...</w:t>
        <w:br/>
        <w:t>Айжан жетекшісі жоқ дәрменсіз соқыр шалдың өз киіз</w:t>
        <w:br/>
        <w:t>үйінде қалғанын түсінді. Нұрдәулет ойымен дүрліккен жұрт</w:t>
        <w:br/>
        <w:t>бөктерде жарты күн сенделді. Солардың ешқайсысының ақын-</w:t>
        <w:br/>
        <w:t>дыалып келуге мұршасы болмады. Бірақ байдың өзі оны еске</w:t>
        <w:br/>
        <w:t>77</w:t>
      </w:r>
    </w:p>
    <w:p>
      <w:r>
        <w:t>дәулет байдың тан азанынан айтып жүрген, болуы мүмкін ша-</w:t>
        <w:br/>
        <w:t>буылмен еш үйлеспейтіндігін түсінді.</w:t>
        <w:br/>
        <w:t>-- Мыналардың карқылдап күлуін қарашы, - деді катты</w:t>
        <w:br/>
        <w:t>бірақ сіп кінәлаусыз, тіпті қызғанышпен жас қызметілі Нәзипа.</w:t>
        <w:br/>
        <w:t>-“ Иә, әсіресе ана ұрысқақ Зағипа!.. - леп анықтай түсті</w:t>
        <w:br/>
        <w:t>сідесауыншы Гүлжан.</w:t>
        <w:br/>
        <w:t>Әйелдердін сөгісін кұлағы шалған Нұрдәулет өз-өзін жақ-</w:t>
        <w:br/>
        <w:t>сылап бір сыбап алды.</w:t>
        <w:br/>
        <w:t>жжж</w:t>
        <w:br/>
        <w:t>Нұрләулет дүрбіні басқа аттыларға бірден аудармады. Онда</w:t>
        <w:br/>
        <w:t>оның жігіттері де бар екен. Күнтуар қу дұрыс айтыпты. Ал,</w:t>
        <w:br/>
        <w:t>бұнын қызы кайда? Жок, аттылар арасында да жоқ. Болуы да</w:t>
        <w:br/>
        <w:t>мүмкін смсс. Гауһар казір Айжанмен бірге шауып келе жатыр</w:t>
        <w:br/>
        <w:t>еді. Әлдекишкене артта... Гауһардың мінгені де асыл шұбар ат</w:t>
        <w:br/>
        <w:t>болатын. Көк шағыр көкжалдылар деп сүйіспеншілікпен атай-</w:t>
        <w:br/>
        <w:t>тын Нүрләулет бұл сұртүсті көкшіл ренк беретін бурыл жылқкы-</w:t>
        <w:br/>
        <w:t>ларды. Шоктығы биік, белі мықты бұл көкжалшыларға бұл ай-</w:t>
        <w:br/>
        <w:t>мақта тең келер жылқы жок. Аймақ түгіл бүкіл Сарыаркада бар</w:t>
        <w:br/>
        <w:t>маскен? Бұл аттар Нұрдәулеттін қолына кездейсок түсті. Құдай</w:t>
        <w:br/>
        <w:t>жіберген шығар. Нұрдәулет осы аттарға карағанда дүниенің</w:t>
        <w:br/>
        <w:t>бәрін ұмытатын. Көкжалдылар алғаш Абылай ханнын атақты</w:t>
        <w:br/>
        <w:t>немересі, сұлтан Кснссары Қасымұлында пайда болды деген</w:t>
        <w:br/>
        <w:t>аңыз бар. Бұл көкжалдылардын қайдан шыққанын ешкім</w:t>
        <w:br/>
        <w:t>білмейді. Ал, Ресей билігін мойындамаған бүлікшіл Кенесары</w:t>
        <w:br/>
        <w:t>Қасымұлының казасыпап кейін онын көкжалдылар үйірі дала-</w:t>
        <w:br/>
        <w:t>ға жасып кетеді. Ешкім де бұл сәйгүліктерді қолға үйрете ал-</w:t>
        <w:br/>
        <w:t>маған... Гек жарты ғасырдан соң Орта казақк-кайсақ ордасының</w:t>
        <w:br/>
        <w:t>ханы Бөкей Барақұлы түқымынан ішыққан сұлтан Нұрдәулет</w:t>
        <w:br/>
        <w:t>байға ғана бұл асауларды тізгіндеудің сәті түсті.</w:t>
        <w:br/>
        <w:t>Нұрдәулет қазір орынсыз естеліктерді кудалағандай басын</w:t>
        <w:br/>
        <w:t>шайкады. .-- Қызы Гауһар қайда? Оған неболды? Екінші көкжал</w:t>
        <w:br/>
        <w:t>атты кайда кеткен?!.</w:t>
        <w:br/>
        <w:t>Нұрдәулет жігіттермен бірге Кұсмұрынға Айжан мен Гау-</w:t>
        <w:br/>
        <w:t>һардың өздері кұлын күнінен қолға үйреткен екі көкжалды</w:t>
        <w:br/>
        <w:t>жіберген болатын. Олар өз аттарын өздері үйреткен. Көкжал-</w:t>
        <w:br/>
        <w:t>дылар олардын даусына елендейтін. Бұл аттар кейбір аламдарлан</w:t>
        <w:br/>
        <w:t>даақылды сді. Бірде-бір қарақшы бұл аттарға жете алмау керек.</w:t>
        <w:br/>
        <w:t>Құдайға шүкір, Айжан куғыннан құтылды. Ал, Гауһар қайда?</w:t>
        <w:br/>
        <w:t>Нұрдәулет қыздарының келуіне қандай ғажап ер-тұрман дайын-</w:t>
        <w:br/>
        <w:t>датқызды десенші! Алтын жалатқан, күміспен зерленген жүген-</w:t>
        <w:br/>
        <w:t>нің өзі бір қаралық.</w:t>
        <w:br/>
        <w:t>73</w:t>
        <w:br/>
        <w:t>ран қалды. Ол аз жыл бірге тұрса да сүйікті әйелі боп қалғап</w:t>
        <w:br/>
        <w:t>бәйбішесіне іштей риза болды.</w:t>
        <w:br/>
        <w:t>«Мен бұрын мұны байқамаппын ғой...» - деп ойша қапа-</w:t>
        <w:br/>
        <w:t>ланды Нұрдаулет. Ол Мүкөрәманыасығыс жеке бөліп жібердім-</w:t>
        <w:br/>
        <w:t>ау деп ойлап үлгерді. Егер оқыған ақылды Айжан болмағанда,</w:t>
        <w:br/>
        <w:t>бос уақытында әнгімелесетін сінкім болмас еді. Кұлтай сүйкімді</w:t>
        <w:br/>
        <w:t>болғанымен ақылсыз.</w:t>
        <w:br/>
        <w:t>--Жағыпар молдадан шуаш иісі мүнкіп тұрады, - деді осы</w:t>
      </w:r>
    </w:p>
    <w:p>
      <w:r>
        <w:t>кезде Күлтай өзінің періште даусымен.</w:t>
        <w:br/>
        <w:t>Нұрдәулет күліп жіберді дс, төрт әйелінің әркайсысына</w:t>
        <w:br/>
        <w:t>жылы жүзбен қарап:</w:t>
        <w:br/>
        <w:t>-- Қане, қарлығаштарым, маған мына тамаша жауынгерлік</w:t>
        <w:br/>
        <w:t>сауытты киюге көмектесесіңдер? - деді.</w:t>
        <w:br/>
        <w:t>- Бұны тот басып кеткен ғой! - делі Зағипа. Нұрдәулет</w:t>
        <w:br/>
        <w:t>қабағын шытты.</w:t>
        <w:br/>
        <w:t>- Күзде.- деді ол нак, Зағипаны ала көзімен ішіп-жеп, -</w:t>
        <w:br/>
        <w:t>жайлаудан қыстауға көшкеннен кейіп сен өз еншінді аласын...</w:t>
        <w:br/>
        <w:t>Зағипа іштей тына қалған К үлтайға көзінің қиығымен карап</w:t>
        <w:br/>
        <w:t>мырс етті:</w:t>
        <w:br/>
        <w:t>-- Мәрттігіңді сол кезде көрерміз...</w:t>
        <w:br/>
        <w:t>Нұрдәулет ызадан түтігіп кетті.</w:t>
        <w:br/>
        <w:t>-- Шық!..- деп айқайлады ол. - Төртеуін де шығыңдар!</w:t>
        <w:br/>
        <w:t>Енді мен сендерді көрмейтін болайын!</w:t>
        <w:br/>
        <w:t>Шошып кеткен әйелдер жел айдаған қаңбақтай қаңғалақ-</w:t>
        <w:br/>
        <w:t>тап, үйден шыға жөнелді. Олардың ізін баса сыртқа шыққан</w:t>
        <w:br/>
        <w:t>Нұрдәулет киіз үйден бірнеше қадам жерде көкжал аттың үс-</w:t>
        <w:br/>
        <w:t>тінде отырған Айжанды көрді.</w:t>
        <w:br/>
        <w:t>Нұрдәулет өзінің айкайлағанына ұялды. Ол бетін алақа-</w:t>
        <w:br/>
        <w:t>нымен катты ысып жіберді. Сөйтіп Айжанның көзінше Әйслде-</w:t>
        <w:br/>
        <w:t>рін үлкен үйден қуып шыққан ағатісін санасынан өшіргендей</w:t>
        <w:br/>
        <w:t>болды.</w:t>
        <w:br/>
        <w:t>-- Сұлтанға бұл ашу жараспайды, ә? - деп міңгірледі ол</w:t>
        <w:br/>
        <w:t>Айжанға кінәлі көзбен қарап. Ол ернінің ұшымеп жымиды.</w:t>
        <w:br/>
        <w:t>Сарбаздар демдерін ішіне тартып, біресе Нұрдәулет бай мсн</w:t>
        <w:br/>
        <w:t>Айжанға, біресе үлкен үйдің артына қарады. Нұрдәулет үлкен</w:t>
        <w:br/>
        <w:t>үйдің артына жазықты болған әйелдері тығылғанын ұқты. Олар</w:t>
        <w:br/>
        <w:t>біразға дейін есін жия алмайды.</w:t>
        <w:br/>
        <w:t>-- Айжан! Көжек! - деді Нұрдәулет мейірлене, үйдің ар-</w:t>
        <w:br/>
        <w:t>тындағы әйслдері олар үшін жағымсыз дауысты естісін деген-</w:t>
        <w:br/>
        <w:t>дей әлейі катты сөйлеп. -- Маған сауытты киюге көмектесіндер.</w:t>
        <w:br/>
        <w:t>Айжан Нүрдәулетті күтіп тұрғандай аттан секіріп түсті де:</w:t>
        <w:br/>
        <w:t>-- Сауытты мұнда алып келіңіз! --деді.</w:t>
        <w:br/>
        <w:t>84</w:t>
        <w:br/>
        <w:t>- Қызым, келгеніне сондай куандым! Көптен керіспеген-</w:t>
        <w:br/>
        <w:t>дік қой... Ім..- деді Нұрдәулет демін алып.</w:t>
        <w:br/>
        <w:t>- Кезлескен жақсы ғой!- деді Гауһар басын изеп. - Өлер-</w:t>
        <w:br/>
        <w:t>дей қорқыттынңдар ғой Бектасты!..</w:t>
        <w:br/>
        <w:t>- Распа?! - деді Нұрдаулет сенбей, бірақ алқапқа карап,</w:t>
        <w:br/>
        <w:t>Бектас жанына топталған адамдарының Қ.үсүя аулының жігіт-</w:t>
        <w:br/>
        <w:t>терінен бөлінгенін көрді де шаттана күліп, ары қарай жылжып</w:t>
      </w:r>
    </w:p>
    <w:p>
      <w:r>
        <w:t>кете берді. - Әй, кандай жақсы болды десеңізші!...</w:t>
        <w:br/>
        <w:t>-- Жақсы болған жоқ, әке! - деді Гауһар қарсы сөйлеп, -</w:t>
        <w:br/>
        <w:t>сіз жиеніңізді ревжіттіңіз...</w:t>
        <w:br/>
        <w:t>- Ештеңе етпейді! Біз екеуміз құрдаспыз ғой.. Екеуміз де</w:t>
        <w:br/>
        <w:t>отыздан асып барамыз ғой... -- деп ол өз жасын кішірейтіп,</w:t>
        <w:br/>
        <w:t>Айжанға көз қиығын тастады.</w:t>
        <w:br/>
        <w:t>Гауһар мырс етіп күлді. Ол былтыр Омбыға кетпей тұрған</w:t>
        <w:br/>
        <w:t>кезде-ақ әкесінің Айжанға көзінің қырын салып жүргенін бай-</w:t>
        <w:br/>
        <w:t>қап калған. Гауһар Айжанды өзінін сінлісіндей көретін сді.</w:t>
        <w:br/>
        <w:t>Бірақ әкесінін әйелдерге катал қарайтынын, басқа біреулермен</w:t>
        <w:br/>
        <w:t>байланыспайтын адам екенін біле тұрса да, Гауһар әкесіне кү-</w:t>
        <w:br/>
        <w:t>діктене қарап, Айжанға ғашық болыг қалуы да мүмкін ғой деп</w:t>
        <w:br/>
        <w:t>ойлады. Гауһар мұны кешірілмейтін қылық деп есептеді. Бәрі-</w:t>
        <w:br/>
        <w:t>нен де өзінін жаман ойынша, Айжан да тұйықталып, аулақ кетіп</w:t>
        <w:br/>
        <w:t>жүрді. Ылғи да копілді, әпке деп ашық сөйлеп жүретін кішкен-</w:t>
        <w:br/>
        <w:t>тай қызға не болғанын білу қиын болды.</w:t>
        <w:br/>
        <w:t>Гауһар әкесіне қарап, көз қырын бірден Айжанға тайдыр-</w:t>
        <w:br/>
        <w:t>дыла, енді өзі туралы ойлады. Өзін не күтіп тұрғанын ойлап,</w:t>
        <w:br/>
        <w:t>қайғырғандай да, әкесіне сырын айтқандай да балды:</w:t>
        <w:br/>
        <w:t>-- Сіздер туыссыздар. Ал ол маған аға болады ғой... Ия,</w:t>
        <w:br/>
        <w:t>мсн білсмін... Бектас ағаның онша жақсы адам еместігін... -</w:t>
        <w:br/>
        <w:t>Гауһар барлық жағдайды түсінетіндей сөздер айтты. - Сіздер</w:t>
        <w:br/>
        <w:t>бір-бірлеріңізге ұқсамайсыздар.... Сіздер мүлде басқа аламсыз-</w:t>
        <w:br/>
        <w:t>дар ғой. Бірақ бұл маған сылтау емес. Ал, жауласудың тіпті де</w:t>
        <w:br/>
        <w:t>қажеті жақ. Онымен сөйлескенде маған өте қызық болып көріп-</w:t>
        <w:br/>
        <w:t>гені... -- Гауһар Айжанға көз қиығын тастап, қазір өзінің не</w:t>
        <w:br/>
        <w:t>айтатынына оның назарын аударуға тырысты. - Бектас аға те-</w:t>
        <w:br/>
        <w:t>атрға сліктегіш болып кетті. Білеміз ғой, өткен жылы әуелі</w:t>
        <w:br/>
        <w:t>Мәскеуге және Петербургқа Айпарамен бірге барғанын... Үйле-</w:t>
        <w:br/>
        <w:t>ну тойы өтісімен сол тамаша саяхат кезінде Бектас спектакль-</w:t>
        <w:br/>
        <w:t>дер көрген. Мысалы, «Орман қызы» атты спектакль.</w:t>
        <w:br/>
        <w:t>&gt;&lt; -- Бұндай спектакль бар ма? - деп сұрады кызуланған АЙ-</w:t>
        <w:br/>
        <w:t>жан Нұрдәулетке қарап.</w:t>
        <w:br/>
        <w:t>-- Маған Бектас айтқан... - деп сыбыр ете түсті Нұрдәулет</w:t>
        <w:br/>
        <w:t>теріс қарап, - Бірақ мен оған сенбедім... Бұзық адам!</w:t>
        <w:br/>
        <w:t>92</w:t>
        <w:br/>
        <w:t>кеймен қиғаш келетін шеткі сүрлеугебұрылады да көзді азып-</w:t>
        <w:br/>
        <w:t>жұмғанша осы жерде болды...</w:t>
        <w:br/>
        <w:t>Нұрдәулет риза бол жымиды да, үйге кіріп кетті. Сәлден</w:t>
        <w:br/>
        <w:t>соң киініп сайланып сыртқа шықты. Сол қолына уақыт табы-</w:t>
        <w:br/>
        <w:t>мен таттана бастаған мыс қалқан пайза ұстап алыпты. Нұрдәу-</w:t>
        <w:br/>
        <w:t>леттін үлкен басында мыжырайған, жоңғардың қисық қылы-</w:t>
        <w:br/>
        <w:t>шымен бөлінген қола дулыға.</w:t>
        <w:br/>
        <w:t>Бай шалбарынын қалтасынан жаугеріпілік керней қылтиып</w:t>
        <w:br/>
        <w:t>көрініп тұрды.</w:t>
        <w:br/>
        <w:t>-- Жақсы-ы,--деді Тоғанас соза сөйлей, көз қиығымен байта</w:t>
        <w:br/>
        <w:t>қарап. Онын бұл сөзге қандай мән бергенін айыру қиын елі.</w:t>
      </w:r>
    </w:p>
    <w:p>
      <w:r>
        <w:t>Айжан өзі калдырған жерде күтіп түрған көкжалды атына</w:t>
        <w:br/>
        <w:t>еппен мініп алды. Көкжал да оған бой ұсына, бөктермен, сар-</w:t>
        <w:br/>
        <w:t>баздар қатарынан алып өтті.</w:t>
        <w:br/>
        <w:t>Айжанның әрекетін тап басқан Қайыржан оған домбыра-</w:t>
        <w:br/>
        <w:t>сын күмбірлетті. Айжанның сонынан, оны оза айбынды күй</w:t>
        <w:br/>
        <w:t>төгілді.</w:t>
        <w:br/>
        <w:t>ХУІ</w:t>
        <w:br/>
        <w:t>Бектас Нұрдәулеттің әкесі ашқан бастауыш ауыл мектебін</w:t>
        <w:br/>
        <w:t>бітірмесе де акылды, өзінше талантты, бәрін бірден қағып ала-</w:t>
        <w:br/>
        <w:t>тын қабілетті адам болатын. Азып-тозған ауылдың бай шаруа-</w:t>
        <w:br/>
        <w:t>шылығының мұрагері болған жас Бектастың шаруамен айна-</w:t>
        <w:br/>
        <w:t>лысуға мойны жар бермейтін. Орыс көпестері мен қазақ байла-</w:t>
        <w:br/>
        <w:t>рына делдалдық қызмет жасамақ болды, бірақ несиеалудың сәті</w:t>
        <w:br/>
        <w:t>түспеді. Ал көпестер болса оған бір тиын да бермеді. Сондык-</w:t>
        <w:br/>
        <w:t>тан Бектас пайда түсетіндей жағдаймен айналыспақ болды.</w:t>
        <w:br/>
        <w:t>Барымтамен келген малдарды сай-салаларға куып тықты. Қазақ</w:t>
        <w:br/>
        <w:t>ауылдарында толып жүрген қарақшылар мен алаяқтар тобы Бек-</w:t>
        <w:br/>
        <w:t>тасқа қол ұштарын беріп, бірігіп жұмыс істеді. Күздіп күні</w:t>
        <w:br/>
        <w:t>жәрменке болған кезде Бектастын адамдары малдарды қалалар-</w:t>
        <w:br/>
        <w:t>ға айдап барып көпестерге сатты. Бектас байып, алғашқы ақша</w:t>
        <w:br/>
        <w:t>капиталы пайда болды. Енді байлардан малды арзан кезінде</w:t>
        <w:br/>
        <w:t>көптеп сатып ала бастады. Нұрдәулеттің өзі де көпсстерден қал-</w:t>
        <w:br/>
        <w:t>май-ақ Бектастың көмегін жиі пайдаланатын болды. Сонымен</w:t>
        <w:br/>
        <w:t>Бектас әйгілі бір кәсіпкерге айналды. Ол өз ісіне мығым бол-</w:t>
        <w:br/>
        <w:t>ды. Басы артық капитал Бектастың меншікті керуен ұстап, оны</w:t>
        <w:br/>
        <w:t>Бұхараға, Қытайға қатынатуына мүмкіндік берді. Бұл кезде</w:t>
        <w:br/>
        <w:t>Нұрдәулеттін Бектаспен бәсекелесуі қиынға соқты. Патша ар-</w:t>
        <w:br/>
        <w:t>миясының отставкадағы тәртіпті полковнигі Бабаханның ұлы,</w:t>
        <w:br/>
        <w:t>орыс офицерінің дәстүрінде ғажап тәрбиелеген Нұрдәулетса-</w:t>
        <w:br/>
        <w:t>88</w:t>
        <w:br/>
        <w:t>-- Нсге сауытты елдің көзінше кию» керек? - деп сасып</w:t>
        <w:br/>
        <w:t>қалды мұны күтпеген Нұрдәулет.</w:t>
        <w:br/>
        <w:t>Көжек сауытты үйден алып шықты да, абайлап шөпке</w:t>
        <w:br/>
        <w:t>қойды. Сарт етіп келе калған жігіттер Нұрдәулет пен Айжанды</w:t>
        <w:br/>
        <w:t>қоршап алды.</w:t>
        <w:br/>
        <w:t>- Кәне. өз орындарына барыңдар!.. - депзекірді Нұурдәу-</w:t>
        <w:br/>
        <w:t>лет. Жігіггер жан-жаққа тарап кетті. Енді олар алыстан байдын</w:t>
        <w:br/>
        <w:t>сауытты қалай киетінін бақылап тұрды.</w:t>
        <w:br/>
        <w:t>- Кішкентай ғой!.. - деп шошып кетті Айжан.</w:t>
        <w:br/>
        <w:t>- Көріп тұрмын.. Неістейміз?</w:t>
        <w:br/>
        <w:t>-- Қой қырқатын қайшы керек.</w:t>
        <w:br/>
        <w:t>Қырықтықшы қойшыға жүгіріп кетті. Айжан үлксн үйдің</w:t>
        <w:br/>
        <w:t>қасында, Қайыржанмен катар, алдына найзаны шаншып қойып</w:t>
        <w:br/>
        <w:t>отырған жынды Гөлешті енді ғана байқады.</w:t>
        <w:br/>
        <w:t>- Ол оны жай берссалмайды... - деп сыбырлады Нұрдәу-</w:t>
        <w:br/>
        <w:t>лет Айжанның абыржығанын жанарынан аңғарып.</w:t>
        <w:br/>
        <w:t>-- Таптым! -- деді Айжан жылы жымиып.-- Төлештің тіліп</w:t>
        <w:br/>
        <w:t>таптым. Құрт бар ма?</w:t>
      </w:r>
    </w:p>
    <w:p>
      <w:r>
        <w:t>--Бар,-- деді Нұрдаулет.</w:t>
        <w:br/>
        <w:t>Айжан лып етіп киіз үйге кірді де бір дорба құрт алып</w:t>
        <w:br/>
        <w:t>шықты.</w:t>
        <w:br/>
        <w:t>Төлеш бұған дейін бұларға кұлықсыз қарап отырған. Ол</w:t>
        <w:br/>
        <w:t>мынатемір жейденің өзіндей алыпқа тар болатынын түсінген</w:t>
        <w:br/>
        <w:t>болу керек, өйткені оған еш қызықпады. Ал құрттолы дорбаны</w:t>
        <w:br/>
        <w:t>көргенде орнынан атып тұрды. Керек болып калар дегендей</w:t>
        <w:br/>
        <w:t>найзаны жерден суырып алды.</w:t>
        <w:br/>
        <w:t>Айжан Төлсшксе жақындады.</w:t>
        <w:br/>
        <w:t>Ал!- деліол құрттолы дорбаның аузын ашып. Айжан</w:t>
        <w:br/>
        <w:t>жынды Төлештің түрінен сенбей тұрғанын байқады. Ол жынды</w:t>
        <w:br/>
        <w:t>болса да бала күнінен адамдардың жомарттығы шектеулі екенін</w:t>
        <w:br/>
        <w:t>білетін. Олар оған бар-жоғы екі-үш түйір кұрт, кейде тіпті бір</w:t>
        <w:br/>
        <w:t>құрт, соның өзінде ең кішкентайын беретін. Соған дағдыланғ-</w:t>
        <w:br/>
        <w:t>ан ол аузын ашты.</w:t>
        <w:br/>
        <w:t>-- Бөрін, бәрін ал!.-деді Айжан.</w:t>
        <w:br/>
        <w:t>Төлеш құртты дорбасымен алса да, Айжан оның қолың</w:t>
        <w:br/>
        <w:t>қақпасын түсінді. Бірақ Нұрдәулет байға сенбеді. Бай оған қарап</w:t>
        <w:br/>
        <w:t>күліп жіберді. Ол ұрмаса да, куып жібере алады...</w:t>
        <w:br/>
        <w:t>-- Бұның бәрі саған, Төлеш! -- деді Айжан күлімсіреп.</w:t>
        <w:br/>
        <w:t>Төлетп кобалжып тұрды.</w:t>
        <w:br/>
        <w:t>Айжан дорбадан біртүйір құртты алды да Төлештін аузы-</w:t>
        <w:br/>
        <w:t>натақады. Ол Айжанның саусақтарын сілекейлей кұртты ерні-</w:t>
        <w:br/>
        <w:t>мен жылдам қағып алды.</w:t>
        <w:br/>
        <w:t>85</w:t>
        <w:br/>
        <w:t>- Бәрін, бәрін ал! - деді Айжан оған мейірлене қарап</w:t>
        <w:br/>
        <w:t>Төлеш Айжанның колынан сый ретінде алған түйір үшін</w:t>
        <w:br/>
        <w:t>өзін ұрып, қумайтынын анық біле тұрып, оны тез-тез шайнап</w:t>
        <w:br/>
        <w:t>жұтып жіберді. Көзін ыдыстан алмаған Төлеш Нұрдәулет бай-</w:t>
        <w:br/>
        <w:t>ды да көзінен таса қылмады.</w:t>
        <w:br/>
        <w:t>-- Ал,ал!-деп нығырлай түсті Айжан.</w:t>
        <w:br/>
        <w:t>Төлеш ендітек байға ғана карап, күрт толы дорбаны абай-</w:t>
        <w:br/>
        <w:t>лап алды. Нұрдәулет дем берс басын изеп күліп тұрды. Төлеш</w:t>
        <w:br/>
        <w:t>ақырындап дорбаны аузына жақындатты да. ернімен құрттын</w:t>
        <w:br/>
        <w:t>бір түйірін сенімсіз түрде алды. Бай күліп жіберді де:</w:t>
        <w:br/>
        <w:t>-- Сен түгел ал. Бұның бәрі сенікі!.. - деді.</w:t>
        <w:br/>
        <w:t>Төлештін көзі күлімдеп жүре берді.</w:t>
        <w:br/>
        <w:t>-- Бұның бәрі менікі!.. Бұнын бәрі менікі!</w:t>
        <w:br/>
        <w:t>Енді Төлешке найза кедергі келтірді. Оған мыпа құртты</w:t>
        <w:br/>
        <w:t>тезірек жеу үшін бос қол керек болды. Тезірек жемесе бай тар-</w:t>
        <w:br/>
        <w:t>тып алуы мүмкін...</w:t>
      </w:r>
    </w:p>
    <w:p>
      <w:r>
        <w:t>-- Найзанды маған бер, сен жеп болғанша мен ұстай тұрай-</w:t>
        <w:br/>
        <w:t>ын,-- деді Айжан.</w:t>
        <w:br/>
        <w:t>Төлеш оған найзасып бере салды. Төлепіке найзадан қым-</w:t>
        <w:br/>
        <w:t>бат ештеңе жок еді. Осында осы найзамен жігіт болды. Төлеш</w:t>
        <w:br/>
        <w:t>тура Айжанныңаяқ астына шөпке отыра салды да, құртты қома-</w:t>
        <w:br/>
        <w:t>ғайлана жей бастады. Онын тамақпен ссі шығып кеткені сон-</w:t>
        <w:br/>
        <w:t>ша, Көжектің найзаны Айжаннан алып үйге апарын қойғанын</w:t>
        <w:br/>
        <w:t>да байқамады.</w:t>
        <w:br/>
        <w:t>Дәл осы кезде қырықтықшы қайшыны алып келді де.</w:t>
        <w:br/>
        <w:t>Нұрдәулет сауыттың екі жағын қиып тастады. Тат басып кет-</w:t>
        <w:br/>
        <w:t>кен жінішке шығыршықтар әлі мықты екен, шшықыр-шықыр</w:t>
        <w:br/>
        <w:t>етіп әзер қиыллы.. Нұрдәулет бешпетін шешіп тастады. Бірак</w:t>
        <w:br/>
        <w:t>сауыттың жағасынан Нұрлаулеттің қазандай басы сыймады..</w:t>
        <w:br/>
        <w:t>-- Неежелгі батырлар кішкентай болған... - деді Айжан</w:t>
        <w:br/>
        <w:t>жұмсақ жымиып. Ол ұялып, аяғынадейін айтпады.</w:t>
        <w:br/>
        <w:t>- Не Нұрдәулет бай батыр бола алмайды, - деп ақ көңіл</w:t>
        <w:br/>
        <w:t>әзілмен жалғастырды ол Айжанның сөзін.</w:t>
        <w:br/>
        <w:t>Айжан Нұрдаулсттің бұл сөзімен келіспей басын шайқха-</w:t>
        <w:br/>
        <w:t>ды. Әйтсе де, көмейіне келіп қалған: «Табиғат Нұрдәулетке</w:t>
        <w:br/>
        <w:t>бәрін берген: ұзын бойлы, кең жауырынды, сұлу... тек бекер</w:t>
        <w:br/>
        <w:t>толған, әсіресе өткен жылда» деген сөздерді айта алмады.</w:t>
        <w:br/>
        <w:t>-- Жағасы мен жеңін де кию керек, - деді Айжан көзін</w:t>
        <w:br/>
        <w:t>тайдыра.</w:t>
        <w:br/>
        <w:t>-- Онданесауыт болады?! --деп қарсыласты Нұрдәулет Ай-</w:t>
        <w:br/>
        <w:t>жанның бірдеңені аяғына дсйін айтып тұрмағанын сезіп.</w:t>
        <w:br/>
        <w:t>86</w:t>
        <w:br/>
        <w:t>-- Ал біз оның қайтатігеміз, киген кезде...</w:t>
        <w:br/>
        <w:t>-Гігеміз? Калай? Бұл темір ғой.</w:t>
        <w:br/>
        <w:t>-- Біз оларды тігісінен косамыз.</w:t>
        <w:br/>
        <w:t>-- Косамыз, немен? - Нұрдәулеттің шыдамы бітейін дсді.</w:t>
        <w:br/>
        <w:t>-- Енлі... - леп бәгелді Айжан, - Қайыржан домбыраға</w:t>
        <w:br/>
        <w:t>шек жасайтын қой інсктерімен...</w:t>
        <w:br/>
        <w:t>Айжанның маңызды іспен шұғылданып жатып, оны дассіне</w:t>
        <w:br/>
        <w:t>алғанына куанған Қайыржан домбыранын ішегін ақырын түр-</w:t>
        <w:br/>
        <w:t>тіп қойды. Сөйтіп өзінің корғаутнысына кез келген әнді орын-</w:t>
        <w:br/>
        <w:t>дап беруге үнемі дайып екендігін танытқандай болды.</w:t>
        <w:br/>
        <w:t>- Қайыржан аға, қой шектері керек. -- деді Айжан.</w:t>
        <w:br/>
        <w:t>- Мепің үйімде саған пе керек, соның бәрін ал, жаным...-</w:t>
        <w:br/>
        <w:t>деп жауап берді Қайыржан тағы да домбырасын күмбірлетіп.</w:t>
        <w:br/>
        <w:t>- Сайтан алғыр! -- деп шындап қапаланды Нұрдәулет. -</w:t>
        <w:br/>
        <w:t>Несауыт болады?!</w:t>
        <w:br/>
        <w:t>- Косаяқтар да күлетін болды, -- делі көп уақыт бойы үнде-</w:t>
        <w:br/>
        <w:t>мей түрған Тоганас.</w:t>
      </w:r>
    </w:p>
    <w:p>
      <w:r>
        <w:t>Айжап жымиды да Кайыржаннын үйіне беттеді. Тоғанас-</w:t>
        <w:br/>
        <w:t>тың ашуын басотақ бой оның иығынан ақырын сипап өтті.</w:t>
        <w:br/>
        <w:t>Нұрдәулет шектен шығып бара жаткан ақсақалды жақсылап</w:t>
        <w:br/>
        <w:t>бір сыбап алғысы келді. Бірақ әккі Тоғанас беткейден төмен</w:t>
        <w:br/>
        <w:t>жаққа қарап алаңсыз күліп тұрды. Нұрдәулеттүкке түсінбей</w:t>
        <w:br/>
        <w:t>сол жаққа қарады. Кіп-кішкене бала косаяқ інінін қасында тік</w:t>
        <w:br/>
        <w:t>тұрыл, ақсақалды кішкентай шалға қызықтап қарап тұрғандай</w:t>
        <w:br/>
        <w:t>көрінді</w:t>
        <w:br/>
        <w:t>--Сен өзін қосаякка ұқсайсың... -- деп күнкетті Нұрдәулет.</w:t>
        <w:br/>
        <w:t>- Аллаға тәуба, - деп үн қатты Тоғанас. - Бүл мүлде жа-</w:t>
        <w:br/>
        <w:t>ман теңеу смес...</w:t>
        <w:br/>
        <w:t>Тоғанас астарлай сөйлеп, әлдебірдеңені тұспалдап</w:t>
        <w:br/>
        <w:t>тұрғандай.</w:t>
        <w:br/>
        <w:t>-- Не длемексін, гезірек айтТ...-- деді Нұрдәулет қатуланын.</w:t>
        <w:br/>
        <w:t>Ол Қайыржанның үйінен шығып келе жатқан Айжанға абыржи</w:t>
        <w:br/>
        <w:t>карады.</w:t>
        <w:br/>
        <w:t>- Елдін ойында не болса, менін де ойымда сол... - деп</w:t>
        <w:br/>
        <w:t>көмескі жауап катты Тоғанас күліп.</w:t>
        <w:br/>
        <w:t>Айжан шектерді алып келді.</w:t>
        <w:br/>
        <w:t>- Сіз әлі сауытты кимегенсіз бе? -- деп таңданды ол. --</w:t>
        <w:br/>
        <w:t>Әне-міне дегенше Гауһар... Бектаспсн бірге келеді, - деп еске</w:t>
        <w:br/>
        <w:t>салды ол. -- Шақырылмаған конақтарды сайлана күтін алған</w:t>
        <w:br/>
        <w:t>дұрыс болар еді...</w:t>
        <w:br/>
        <w:t>Нұрдаулет жазыққакарады. Олар енді дүрбісіз де көрінді.</w:t>
        <w:br/>
        <w:t>Олар сол қалпыншаасықпай келе жатты. Гауһар міне-мінс бет-</w:t>
        <w:br/>
        <w:t>87</w:t>
        <w:br/>
        <w:t>Нұрдәулет қызына зілдене «ескі салтты аттап, істеп жүргені</w:t>
        <w:br/>
        <w:t>мынау дегендей» тесіле қарап қалды.</w:t>
        <w:br/>
        <w:t>- Сен әуелі маған айтшы, қызым?-- деді Нұрдәулет көке-</w:t>
        <w:br/>
        <w:t>Иіндегі кейіппен оны бірден өз орнына қойсам деген үмітпен,</w:t>
        <w:br/>
        <w:t>-- Бектаспен сонша уақыт не жөнінде сөйлестің, өмірі мұндай</w:t>
        <w:br/>
        <w:t>болған смес еді ғой. Онымен оңаша сөйлесетіндей нс болды?!..</w:t>
        <w:br/>
        <w:t>Гауһар гүл-гүл жайнап отырған Айжанды енді ғана байқа-</w:t>
        <w:br/>
        <w:t>ды да, кілт өзгеріп, Әкесіне ғұнжырай қарады:</w:t>
        <w:br/>
        <w:t>- Бектас аға біздің Айжанға жайдан-жай қарап жүрген</w:t>
        <w:br/>
        <w:t>жоқ-ты, - деп қызғанышты түрде мырс етіп күллі:</w:t>
        <w:br/>
        <w:t>- Мұны ссн кайдан айлап таптын, -- деді Нұрдаулет. -</w:t>
        <w:br/>
        <w:t>Бектас еш уақытта Айжанға көңіл аударған смсс.</w:t>
        <w:br/>
        <w:t>Бұрын аудармаса енді аударды назарын...</w:t>
        <w:br/>
        <w:t>Айжан Нұрдәулетке қарап, корыққаннан қалшиып тұрып</w:t>
        <w:br/>
        <w:t>қалды, ал Гауһар болса оларға сезіктене қарады. Нұрдәулет</w:t>
      </w:r>
    </w:p>
    <w:p>
      <w:r>
        <w:t>ентіге демалып, екі бесті қып-қызыл болып кетті.</w:t>
        <w:br/>
        <w:t>- Меноны өлтірем,--деді естілер-естілместен сөйлеп. Гау-</w:t>
        <w:br/>
        <w:t>һар коркып кетті. Ол әкесінің мінезін білетін елі. Ол айтқанын</w:t>
        <w:br/>
        <w:t>істейтін.</w:t>
        <w:br/>
        <w:t>- Ешбір кінәсі жоқ Бектас ағаны өлтірмексің бе, -- деді</w:t>
        <w:br/>
        <w:t>дедаусын бәсепдетіпн, жан-жағына карады. Сол кезде жап-</w:t>
        <w:br/>
        <w:t>жақтан әзін қарсы алу үшін жүгіріп келе жатқан ауылдаста-</w:t>
        <w:br/>
        <w:t>рын байқады.</w:t>
        <w:br/>
        <w:t>- Ол әзірше ешбір жаманшылық, істеген жоқ қой!.. Ол жол</w:t>
        <w:br/>
        <w:t>бойы маған Айжан туралы ойын, оның тамаша қыз екенін айт-</w:t>
        <w:br/>
        <w:t>ты. Ол туралы жазған өлснін оқыл берді. Өзі ойлан шығарып</w:t>
        <w:br/>
        <w:t>жазады, көрдің бс немен айналысатынын?</w:t>
        <w:br/>
        <w:t>- Ол әлі бала ғой, - деп айкайлап жіберді Пұрдәулст басқа</w:t>
        <w:br/>
        <w:t>сөз таппағандай.</w:t>
        <w:br/>
        <w:t>Нұрдәулетке өзінің абыржығанын білдірмеу үшін Айжан-</w:t>
        <w:br/>
        <w:t>ныңтеріс карат! кеткенін Гауһар сезіп қалды.</w:t>
        <w:br/>
        <w:t>- Әрине, Айжан әлі бала ғой... - деді Гауһар. -- Дегенмен,</w:t>
        <w:br/>
        <w:t>Бектас аға оны түсіпеді ғой... Ол сені біздің ауылымыз Құсұяға</w:t>
        <w:br/>
        <w:t>жібермеу үшін сарбаздарын жинаған скен дсп ойлады.</w:t>
        <w:br/>
        <w:t>--Сені біз осылай қарсы аламыз!.. - деді Айжан қуанып,</w:t>
        <w:br/>
        <w:t>Ғауһарға жақындап келіп, оның өзі туралы жағымсыз сөздер</w:t>
        <w:br/>
        <w:t>айтқанын білмегенсіп оны құшақтады.</w:t>
        <w:br/>
        <w:t>Нұрдәулет шыдай алмай, Гауһарды құшақтады. Өзі сондай</w:t>
        <w:br/>
        <w:t>жақсы көрсетін қызының шашының хош иісі әлідебар еді. Ра-</w:t>
        <w:br/>
        <w:t>қаттана шашын иіскеп отырыя бірден оның есіне бір кезде</w:t>
        <w:br/>
        <w:t>тізесінде отырған кішкентай қызының шашын сипағаны көзіне</w:t>
        <w:br/>
        <w:t>елестеп кетті.</w:t>
        <w:br/>
        <w:t>91</w:t>
        <w:br/>
        <w:t>- Жол беру ме?</w:t>
        <w:br/>
        <w:t>- Қадірлі нағашы! Мен ауылдың кожасымен сәлемде</w:t>
        <w:br/>
        <w:t>деп едім!.. Салт бойынша солай болу керек қой?!</w:t>
        <w:br/>
        <w:t>-- Сәлемдесу ме? -- деді Нұрдәулет даусы бәсенсіп,-- мен</w:t>
        <w:br/>
        <w:t>сенің сәлеміңді алуға дайынмын.</w:t>
        <w:br/>
        <w:t>-- Бірақ мына ақымақ алдымен садағын алсын. Нұрдәулет</w:t>
        <w:br/>
        <w:t>«Бектастың бүлай деуі дұрыс емес» деп ойлады да, өздеріне қарай</w:t>
        <w:br/>
        <w:t>келе жатқан Тоғанас қартқа қарады. «Ол не айтар екен?»</w:t>
        <w:br/>
        <w:t>-- Төлеш ақымақ емес! -- деді Тоғанас қалтасынан шақша-</w:t>
        <w:br/>
        <w:t>сын алып жатып. - Ол нағыз батыр, өзінің туған ауылын корғай</w:t>
        <w:br/>
        <w:t>алады. Бектасқа қаһарлана ала көзімен ата қараған аксақал</w:t>
        <w:br/>
        <w:t>ерніне насыбайын салды.</w:t>
        <w:br/>
        <w:t>-- Төлеш тіпті де ақымақ емес, -- деді Нұрдәулет жылы сөй-</w:t>
        <w:br/>
        <w:t>леп, Тоғанасты жақтайтынын байқата, - естеріңізде болсын</w:t>
        <w:br/>
        <w:t>Кұсұя аулында, Бабаханұлы Нүрдәулет сұлтанның басқа да</w:t>
        <w:br/>
        <w:t>ауылдарында ақымақтар болған емес және болмайды да...</w:t>
        <w:br/>
        <w:t>Бектас ештеңе болмағандай бәрін ұмытуға тырысты.</w:t>
      </w:r>
    </w:p>
    <w:p>
      <w:r>
        <w:t>-- Төлештің садағы да ақымақтардікіндей емес... Бұл</w:t>
        <w:br/>
        <w:t>менін нағашы жұртым Бөкейлік Барақ сұлтанның ұстайтын</w:t>
        <w:br/>
        <w:t>садағы! -- деші ештеңе болмағандай басын изеп Пұрдәулет.</w:t>
        <w:br/>
        <w:t>-- Қалай, қалай дейсің?... - деді Бектас ернін жыбыр-жы-</w:t>
        <w:br/>
        <w:t>быреткізіп, -біз естігенбіз, білеміз, есімізде. Тек айтыңызшы,</w:t>
        <w:br/>
        <w:t>Алла тағала үшін мына батырыңызға найзасын алсын!..</w:t>
        <w:br/>
        <w:t>Нұрдәулет Бектас үшін сонша қауіптін төнгенін біле тұрса</w:t>
        <w:br/>
        <w:t>да үндемеді.</w:t>
        <w:br/>
        <w:t>Бсктас Төлешке сақтана қарап, бірденс сезгендей колын</w:t>
        <w:br/>
        <w:t>көтеріп, саусағын сыртеткізіп, нөкерлерінс белгі берді. Бектас-</w:t>
        <w:br/>
        <w:t>тың әмірін күтіп тұрған нөкерлері аттарын арткы аяқтарынан</w:t>
        <w:br/>
        <w:t>тік тұрғызып, өздерінің қожайыны мен жауынгер ақымақтың</w:t>
        <w:br/>
        <w:t>екі ортасына лезде сыналанып тұра калды.</w:t>
        <w:br/>
        <w:t>Төлешті ығыстырып бірнешеуі садаққа жабысты. Себебі</w:t>
        <w:br/>
        <w:t>Төлештен алу оңай емес еді.</w:t>
        <w:br/>
        <w:t>Нұрдәулет не істеу керек екенін ойлап та үлгермеді. Төлсіи</w:t>
        <w:br/>
        <w:t>ақымақ қайтадан желікті. Салағын бір колымен ұстап тұрып,</w:t>
        <w:br/>
        <w:t>кеудесіндегі былғары белдігінен сырнайын суырып алды да бар</w:t>
        <w:br/>
        <w:t>күшімен гуілдеге жөнелді. Киіз үйдегілер мұны естіп, зәре-</w:t>
        <w:br/>
        <w:t>құты ұшқан адамдар жүгірит шықты.</w:t>
        <w:br/>
        <w:t>Бәрінен бұрын естерін жиған балалар.</w:t>
        <w:br/>
        <w:t>- Жоңғарлар!</w:t>
        <w:br/>
        <w:t>- Жоңғарлар ауызымызға келген!..</w:t>
        <w:br/>
        <w:t>- Жоңғарлардан қорықпаймыз, жауымыздан қорык-</w:t>
        <w:br/>
        <w:t>паймыз!</w:t>
        <w:br/>
        <w:t>9%</w:t>
        <w:br/>
        <w:t>пырылдап, кейін шегіне берді. Сәйтсек, Төлеш енді таныла</w:t>
        <w:br/>
        <w:t>бастаған батыр екен. Біреу өзін алдын ала садак үстауға үйрет-</w:t>
        <w:br/>
        <w:t>кендей-ақ қоқиып тұр. Ол тартқан садақ жебесі Бектастың ер-</w:t>
        <w:br/>
        <w:t>тоқымына қадалды. Бектас қызып тұрған тортөбелді әреңтежеді.</w:t>
        <w:br/>
        <w:t>«Төлеш атқан жебе Бектасқа тиюі мүмкін еді ғой. Ақымақ</w:t>
        <w:br/>
        <w:t>жігіттен не үміт?» -- деп ойлады Нұрдәулет.</w:t>
        <w:br/>
        <w:t>Ойбай! -- деді Бектас, зәресі зәр түбіне ксткен оның</w:t>
        <w:br/>
        <w:t>шылымы дааузынан түсіп кетті. - Сен менің тортөбелімді жай-</w:t>
        <w:br/>
        <w:t>рата жаздадын гой!.. Мүлдем жынданғансын ғой!</w:t>
        <w:br/>
        <w:t>Төлештің акылы енді кірді! -- деген Тоғанастын ақырын</w:t>
        <w:br/>
        <w:t>сәйлсегеп даусы естілді. - Ол білсді кімді қалай қарсы алу керек</w:t>
        <w:br/>
        <w:t>екептін!..</w:t>
        <w:br/>
        <w:t>Бектас бүл сезді естіп жаймен Тоғанасқа қарады. Бүл өзін</w:t>
        <w:br/>
        <w:t>кемсіткен сөз екенін бәріне байқатқысы келді. Бұл адамнан</w:t>
        <w:br/>
        <w:t>тіптіде қорқуға болмайды. Торғай даласынын, мүмкін Сарыар-</w:t>
        <w:br/>
        <w:t>қанын күдіретті адамдарына онын сөзі қызықты да, корқыныш-</w:t>
        <w:br/>
        <w:t>ты емес.</w:t>
        <w:br/>
        <w:t>- Жоңғарларға өлім!-- деп айқайлап жіберді Төлеп өзін</w:t>
      </w:r>
    </w:p>
    <w:p>
      <w:r>
        <w:t>ылғи даренжітіп жүрген Бектас байдан өшін алғандай оны тоқ-</w:t>
        <w:br/>
        <w:t>гата алғанына масаттана күліп.</w:t>
        <w:br/>
        <w:t>Жебенің Бесктасқа бағытталғаны Төлештің бет-пішінінен</w:t>
        <w:br/>
        <w:t>байқалып еді. Бірак асығыста былғары көпштікке қадалды. Ер-</w:t>
        <w:br/>
        <w:t>тоқымнан жебені суырып алу ойына келмеді меекен, әлде жебе</w:t>
        <w:br/>
        <w:t>Бектасты ат-матымен құлатып тастай алатындай болып көрінді</w:t>
        <w:br/>
        <w:t>ме, әйтісуір Төлен бұдан әрі ештенеге мән бермеді.</w:t>
        <w:br/>
        <w:t>Бектас өзіне әлдебір катергс төніп тұрғандай Нұрдәулетке</w:t>
        <w:br/>
        <w:t>бұрылып:</w:t>
        <w:br/>
        <w:t>Қымбатты нағашым! Қайдағы жонғарлар? Сізмені калай</w:t>
        <w:br/>
        <w:t>қабылдап тұрсыз? - дсиайқай салды.</w:t>
        <w:br/>
        <w:t>- Қабылдау дейсін бе? - деді Нұрдәулет те ған қалып...</w:t>
        <w:br/>
        <w:t>кім жақсы көрсе, бәрін де,туыстарды да карсы алуға қкуанышты-</w:t>
        <w:br/>
        <w:t>мыз, Қонақжайлылық жағынан малақталған ауылмыз. Бектас</w:t>
        <w:br/>
        <w:t>Төлешкесактана қарап:</w:t>
        <w:br/>
        <w:t>- Сіз дұрыс айтасыз, қымбатты нағашы... Бұл ақымақтын</w:t>
        <w:br/>
        <w:t>ашуын басу керек, &gt; дедікелісіп.</w:t>
        <w:br/>
        <w:t>-- Ец үлкен қате, қалқам, жиен, сенін батырсынып ойлама-</w:t>
        <w:br/>
        <w:t>ғап жерде кездескен байгүс аламды ат-матымен таптамақ болға-</w:t>
        <w:br/>
        <w:t>ның, - деді әбден ызаланып кеткен Нұрдөулет Бектастын</w:t>
        <w:br/>
        <w:t>Төлсшкеішүйілс қарап түрғанын байкап.</w:t>
        <w:br/>
        <w:t>- Мен бұл ақымақты шегініп жол беретін шығар деп ойла-</w:t>
        <w:br/>
        <w:t>дым,--деді Бектас ақталып. Ол қапта ақталса да, өзінін қорқак-</w:t>
        <w:br/>
        <w:t>тығы байқалып қалды.</w:t>
        <w:br/>
        <w:t>95</w:t>
        <w:br/>
        <w:t>Нұрдәулет атына мішіп, өзіпін сарбаздарымен бірге алқан-</w:t>
        <w:br/>
        <w:t>тан төмен қарай жайыла түсіп келс жатқан агтыларға барды.</w:t>
        <w:br/>
        <w:t>Оларды кұрмстті казактарға көрсетілетін дала салтымеп қарсы</w:t>
        <w:br/>
        <w:t>алды.</w:t>
        <w:br/>
        <w:t>Нұрдәулет қатты ашуланса да үлкен дс текті тұқымнан бол-</w:t>
        <w:br/>
        <w:t>ғандықтан барлық өмірінде құдайға сыйынып, шындыққа ты-</w:t>
        <w:br/>
        <w:t>рысқан ол оңай олжа тапқыш саудагерлер мен сүйкімсіз адам-</w:t>
        <w:br/>
        <w:t>дарды қымбат конақ рстінде өз аулы Құсұяға шақыруға тура</w:t>
        <w:br/>
        <w:t>келді. Ол конакжайлылыктын қасиетті заңын бұзғысы келмеді.</w:t>
        <w:br/>
        <w:t>Дала заңы атам заманынан талай ұрпақты қонақжайлылыққа</w:t>
        <w:br/>
        <w:t>тәрбиелеп келе жатыр еді.</w:t>
        <w:br/>
        <w:t>Нұрдәулет байсалды болуға тырысты. Бірақ бір нүктеге</w:t>
        <w:br/>
        <w:t>қадалған жанары оның ішкі жан дүниесінен хабар беріп тұрды.</w:t>
        <w:br/>
        <w:t>Көжек қожайынының туысы жағынан жеккөрушілік бір ойдын</w:t>
        <w:br/>
        <w:t>барын ернін жымқырып, кекжиіп отырған басынан сезді.</w:t>
        <w:br/>
        <w:t>Барлық қарақшылар ішінен беттеріне орамал байлаған екеуі</w:t>
        <w:br/>
        <w:t>қатал қожайыны ерекше көрінсін деп, басшы Бектас байдан</w:t>
        <w:br/>
        <w:t>кейініректеу жүрді. Олардың ортасында құлагер айғыр мінген</w:t>
        <w:br/>
        <w:t>Бектастың үлкен ұлы, ұзын бойлы, күшті, әдемі Алмабек бар</w:t>
        <w:br/>
        <w:t>еді. Ауылга жеткесін Бектастың опербакан нөкерлері Нүрдәу-</w:t>
        <w:br/>
        <w:t>леттен бсс қадамдай жерде аттізгінін тартты.</w:t>
        <w:br/>
        <w:t>«Қандай салт елі? - деп ойлап та үлгерді Нұрдәулет, таңғал-</w:t>
        <w:br/>
        <w:t>ғандықтан ба әлде қызғанғандықтан ба, әйтеуір Бектастан көзін</w:t>
      </w:r>
    </w:p>
    <w:p>
      <w:r>
        <w:t>тайдырмады.</w:t>
        <w:br/>
        <w:t>Кенет қолында найзасы бар ақымақтау келген Гөлеш алға</w:t>
        <w:br/>
        <w:t>атып шықты. Найза кайдан ғана оның қолына түсті? -- деген ой</w:t>
        <w:br/>
        <w:t>Нұүрләудлеттің миына келе калды.</w:t>
        <w:br/>
        <w:t>Шылым тартып тұрған Бектас Төлешке қарай келе жатты,</w:t>
        <w:br/>
        <w:t>ал Нұрдәулетәрі қарай не болар екен деп қалшиып тұрып қалды.</w:t>
        <w:br/>
        <w:t>- Төлеш! - деп айқай салды Нүрдәулет.</w:t>
        <w:br/>
        <w:t>Бірақ Төлеш айқайға құлақ аспады. Тек өз сезіміне ерік</w:t>
        <w:br/>
        <w:t>берді. «Бектастын тортөбелі, ақымақ Төлешті таптап, мылжасын</w:t>
        <w:br/>
        <w:t>шығарады-ау» деп Нұрдәулеттің өзі көк арғымағымен шауып</w:t>
        <w:br/>
        <w:t>барып, бакытсыз ақымақты қорғамақ болды. Бірак үлгермеді.</w:t>
        <w:br/>
        <w:t>Бектастын тортөбелі Төлсішке ақкөбігін шашып снтелеп тұр</w:t>
        <w:br/>
        <w:t>елі. Ал. дәрменсіз Нұрдәулет көзін тарс жұмып тұрып қалды.</w:t>
        <w:br/>
        <w:t>Ол көзін ашқан кезде Бектастың айғыры төрт аяқтап, ешбір</w:t>
        <w:br/>
        <w:t>жарақатсыз Төлешітін алдында тұрғанын корді. Ақылды ЖЫ-</w:t>
        <w:br/>
        <w:t>лқы ақымақ баладай сескенгепдай ауыздығын тшайнап, танауы</w:t>
        <w:br/>
        <w:t>94</w:t>
        <w:br/>
        <w:t>Нұрдәулет дәл қазір осылай ойлағанымен, дәл осылай істей</w:t>
        <w:br/>
        <w:t>алмады. Солай істейтін де еді, бірақ, оған жүрегі дауаламады.</w:t>
        <w:br/>
        <w:t>Себебі, Айжанмен асығыс-үсігіс кездессе, онда оған бұл тен-</w:t>
        <w:br/>
        <w:t>дессіз сауыт пен кола дулыға, мыс қалқан және найзамен елдің</w:t>
        <w:br/>
        <w:t>алдына салтанатты түрде шығуын кейінге ысыру кижегболады.</w:t>
        <w:br/>
        <w:t>-- Айтпақшы,--делі өзіне-өзі Нұрдәулет, калайда сыпайы,</w:t>
        <w:br/>
        <w:t>у-шусыз, жынды Төлештен, ол біреуді түйремей түрғанда... сол</w:t>
        <w:br/>
        <w:t>Бектастын өзін, оны көргенде Төлеш мейлінше соғысқұмар</w:t>
        <w:br/>
        <w:t>болып кететіт, жауынгерлік найзаны алу керек еді. Міне, мәсе-</w:t>
        <w:br/>
        <w:t>ле! Онын үстінс Бектас әне-міне келіп калады... Төлеш, әрине,</w:t>
        <w:br/>
        <w:t>қырсығады, бірақ найзаны одан күштеп тартып алмайсын ғой!</w:t>
        <w:br/>
        <w:t>Бұл жерде Айжанның көмегінсіз іс бітпейтіні анық. Бір</w:t>
        <w:br/>
        <w:t>жасар бүканын басын бұрап тастайтын Төлешке бірле бір жігіт</w:t>
        <w:br/>
        <w:t>бата алмайды.</w:t>
        <w:br/>
        <w:t>Калай дегенмеп, Айжанды шақыру керек.</w:t>
        <w:br/>
        <w:t>Нұрдәулет орнынан тұрды да, нық адымдап үйден шықпақ</w:t>
        <w:br/>
        <w:t>болды, бірақ, сол кезде оның төрт әйелі бірдей кіріп келді.</w:t>
        <w:br/>
        <w:t>Нұрдәулет абыржып қалып, үйдің ортасыпда қалшиып тұрып</w:t>
        <w:br/>
        <w:t>қалды. Ал әйслдер ештене болмағандай жайланып отырды да.</w:t>
        <w:br/>
        <w:t>өздерінің ашы кескіндерін жасырмай, оған тесіле қаралы.</w:t>
        <w:br/>
        <w:t>-- Әй, не айтпақсындар? -- деп мейірбандықпен сұрады</w:t>
        <w:br/>
        <w:t>Нұрдәулет. Әйтпесе әйелдер онымен сөйлескісі келмеген сы-</w:t>
        <w:br/>
        <w:t>найтанытты.</w:t>
        <w:br/>
        <w:t>-- Ойбай-ай! - деп ыңырсылы ұрысқақ Зағипа. -- Біздін</w:t>
        <w:br/>
        <w:t>қалірлі байекеміз шынымен мына темір торды кимекшгі ме?!--</w:t>
        <w:br/>
        <w:t>Ол шын үрсймен сауытты түртті. Бұнын қандай да бір балықшы</w:t>
        <w:br/>
        <w:t>не аңшы торы смсс, нағыз жауынгерлік сауыт скенін түсін-</w:t>
        <w:br/>
        <w:t>бегендей.</w:t>
        <w:br/>
        <w:t>Басқа әйелдері оның бар-жоғына мән бермегендей, жасан-</w:t>
        <w:br/>
        <w:t>ды уайыммен тан азанымен елге жақында болмақ қайдағы бір</w:t>
        <w:br/>
        <w:t>шабуыл туралы айтып, бүкіл ауылды, кішкене балалап кәрі ақса-</w:t>
      </w:r>
    </w:p>
    <w:p>
      <w:r>
        <w:t>қалға дейін дүрліктірген, олардың байекелерінін бүгін есідұрыс</w:t>
        <w:br/>
        <w:t>паекен деп талқылай жөнелді. Оның үстіне, төртеуі де Нұрдәу-</w:t>
        <w:br/>
        <w:t>лет жайлы сондай жалған аянышпен, оны әдейі есі ауыскан леп</w:t>
        <w:br/>
        <w:t>есептегендей, айтып отырды.</w:t>
        <w:br/>
        <w:t>- Мүмкін, молла Жағыпарды шақырармыз?- делі аяныш-</w:t>
        <w:br/>
        <w:t>пен Шолпан. Нұрдәулет кек сақтамайтын жайдары мінезді ор-</w:t>
        <w:br/>
        <w:t>тапшы әйелінін бұл ашык мазақ сөздерінен түтігіп кетті. -- Мол-</w:t>
        <w:br/>
        <w:t>дақайда кеткен? Жаңағана Үлкен үйге кіре берісте отырған...</w:t>
        <w:br/>
        <w:t>Онын жастығы -- міне... ал молданын өзі жоқ.</w:t>
        <w:br/>
        <w:t>-- Молданы шақыру ерте де, кеш те... - делі мұңлы дауыс-</w:t>
        <w:br/>
        <w:t>пен Мүкәрәма. Оның шын уайымдап тұрғанына Нұрдәулет қай-</w:t>
        <w:br/>
        <w:t>83</w:t>
        <w:br/>
        <w:t>Бсктас өзіне-өзі келіп, есін жиған кезде күміспен көмке-</w:t>
        <w:br/>
        <w:t>рілген қымбат ер-тоқымын өткір найзаның ұшты жыртып кетке-</w:t>
        <w:br/>
        <w:t>нінс қазты өкінді.</w:t>
        <w:br/>
        <w:t>-- Мынадай жыртық еср-тоқыммен ауылға қалай бара-</w:t>
        <w:br/>
        <w:t>мын... - деді ол көңілі босап. - Жұрт ие деп ойлайды? Ал</w:t>
        <w:br/>
        <w:t>менің әліде төрелермен сөйлесуім керек... Олар қазір кешік-</w:t>
        <w:br/>
        <w:t>пей осында болады ғой...</w:t>
        <w:br/>
        <w:t>Бектас Нұрдәулетке миығынан күле мысқылдай карады.</w:t>
        <w:br/>
        <w:t>Нұрдәулет онын ҙымиян күлкісінің ар жағында әлдебір жасы-</w:t>
        <w:br/>
        <w:t>рын зіл жатқанын байқады. Бектас жасырын сырын ішке бүгіп.</w:t>
        <w:br/>
        <w:t>өзімен бақталас Нұрдәулетті зарықтыра түсті.</w:t>
        <w:br/>
        <w:t>-- Қымбатты жиенім, не болды? - деді танқалып, қуақы</w:t>
        <w:br/>
        <w:t>Мінезді Нұрдәулет. - Неге сонша мазаланып тұрсын. өңін бүзы-</w:t>
        <w:br/>
        <w:t>лып кетіпті гой... Мүмкін, нағашыңа сәлем бергің келмей</w:t>
        <w:br/>
        <w:t>тұрған шығар?</w:t>
        <w:br/>
        <w:t>- Сәлем! - деді Бектас.</w:t>
        <w:br/>
        <w:t>- Иә,сәлем...</w:t>
        <w:br/>
        <w:t>Бектастын бет-әлгісті өзгеріп кеткен, өзі көңілсіз.</w:t>
        <w:br/>
        <w:t>Салт бойынша қазаққа сәлем беру қасиетті іс.</w:t>
        <w:br/>
        <w:t>Бектас арғы ата-бабамыздың салтын Нұрдәулеттен кем</w:t>
        <w:br/>
        <w:t>білмейтін.</w:t>
        <w:br/>
        <w:t>Сәлемді ең алдымен жасы кіші кісі беру керек. Мейлі ол</w:t>
        <w:br/>
        <w:t>маған десе қонақ болсын.</w:t>
        <w:br/>
        <w:t>Ал жас жағынан алсақ, Бектас пен Нұрдәулет бір жылы</w:t>
        <w:br/>
        <w:t>туған құрдастар. Бұл жерлс снді бір-бірінен айырмашылығы</w:t>
        <w:br/>
        <w:t>жоқ. Ал туыс жағынан біреуі -- нағашы, екіншісі-- жиен...</w:t>
        <w:br/>
        <w:t>Нұрдәулеттің әкесі Бабаханнынң төртінші әйелі Бсктастын</w:t>
        <w:br/>
        <w:t>жеңгесі болатын, Шынғыс руынан еді. Бабахан Нұржамал атты</w:t>
        <w:br/>
        <w:t>сұлуды Қарқаралы жәрменкесінде кездестірген. Ол Бектас сияқ-</w:t>
        <w:br/>
        <w:t>ты кедей рудан еді. Сол күзде Нұржамал ауқатты Бабаханға</w:t>
        <w:br/>
        <w:t>тұрмысқа шығады. Жылқышысынынң көмекшісі болған бозбала</w:t>
        <w:br/>
        <w:t>Бектас Омбының кадет училишесінің курсанты Нұрдәулеттің</w:t>
        <w:br/>
        <w:t>туысы болып шыға келді. Ашаршылық жылғы жұттан кейін</w:t>
        <w:br/>
        <w:t>Нұржамал Бектастың жеңгесін қоластына, Құсұяға алып алды.</w:t>
      </w:r>
    </w:p>
    <w:p>
      <w:r>
        <w:t>Ол кезде Бектас ешкім дс емес, боқмұрын бала болатын. Азып-</w:t>
        <w:br/>
        <w:t>тозған кедей рудан шыққан бада еді. Нұрдәулетке оның бірінші</w:t>
        <w:br/>
        <w:t>болып, сәлем беруінс болатын. Бірак ол мұндайға мән бер-</w:t>
        <w:br/>
        <w:t>мейтін-ді. Сәлемді кімнің бірінші, кімнін екінші беретінін де</w:t>
        <w:br/>
        <w:t>білмейді. Былай қарағанда алғашқыда екеуі де бір-біріне тең</w:t>
        <w:br/>
        <w:t>болатын. Жалдамада екеуі бірге шомылатын. Ат жарысы мен</w:t>
        <w:br/>
        <w:t>балуан жарыстарына бәсекеге түсетін. Ал, Бектас сол жылдары</w:t>
        <w:br/>
        <w:t>98</w:t>
        <w:br/>
        <w:t>Адамның басын кесіп алу олар үшін түк те емес. Орыс өк!</w:t>
        <w:br/>
        <w:t>көптен бұларды іздеуде болатын. Сондықтан Ізбасты мен Гұяқ</w:t>
        <w:br/>
        <w:t>беттерін бетпердемен жауып жүретін... Олардың Жәнібекті</w:t>
        <w:br/>
        <w:t>өлтіргендеріне бес жылдан асып барады. Бектастын нөкерлері</w:t>
        <w:br/>
        <w:t>өзінің бұйрығынч бағынғандықтан, жылқы ұрлаған кезде үн-</w:t>
        <w:br/>
        <w:t>түнсіз жүрді, адам өлтірумен айналыспайтын болды. Бектас</w:t>
        <w:br/>
        <w:t>бірте-бірте беделді бола бастады. Оны тапыс төрелер мен орыс</w:t>
        <w:br/>
        <w:t>әкімшіліктері де қайылдайтын болды. Бектас оларға параны</w:t>
        <w:br/>
        <w:t>боска берген жоқ.</w:t>
        <w:br/>
        <w:t>Беделі бұлай көтеріле берсе Бектас бай келесі сайлауда бо-</w:t>
        <w:br/>
        <w:t>лыс та болуы мүмкін. Бұл оның қолынан келеді. Қалтасы да</w:t>
        <w:br/>
        <w:t>қалың... Ол өзінің нағашысын уысына алғанда көресін әлі!</w:t>
        <w:br/>
        <w:t>Сұлтан, хандардың уақыты өткен. Бәрітарихқа кірген. Жиыр-</w:t>
        <w:br/>
        <w:t>масыншы ғасыр басталды. Бұл жыл- нағыз күшті, нағыз қулар</w:t>
        <w:br/>
        <w:t>болып есептелстін саясаткерлердің жылы. Иә, дана смсс, бірақ</w:t>
        <w:br/>
        <w:t>- қу. Ал Бектас байға қулықты үйретудің кажеті жоқ. Олай</w:t>
        <w:br/>
        <w:t>болса жиырмасыншы ғасыр Бектастың ғасыры болады. Еңді ол</w:t>
        <w:br/>
        <w:t>өткендерін, тағдырдың оны бәрінен мақұрым қалдырғандары-</w:t>
        <w:br/>
        <w:t>ның есесін қайтарады. Оған тағы кандай жақсылық тілеу ке-</w:t>
        <w:br/>
        <w:t>рек?... Ал егер рухы көтерілсе онда Құстөбедегі Нұрдәулеттің</w:t>
        <w:br/>
        <w:t>жерін иемденіп кету оңай... Нүрдәулеттін ата-бабасынан бая-</w:t>
        <w:br/>
        <w:t>ғыдан келе жатқан Аманның қарағай орманын ойлағандай Бек-</w:t>
        <w:br/>
        <w:t>тас байдың қолына түсті. Дәл бүгін орман ішінде төрелермен</w:t>
        <w:br/>
        <w:t>келісіп, қоныс аударған орыстардың арбалы керуендерімен</w:t>
        <w:br/>
        <w:t>бірге жүрді. Нүрдәулет бұл жаңалықты естісе қайғыратын бол-</w:t>
        <w:br/>
        <w:t>ды. Кешікпей-ақ Бектас өркөкірек нағашысын ренжітеді. Бұл</w:t>
        <w:br/>
        <w:t>оған өлімнен де жаман жаңалықтын соны емес. Нұрдәулет</w:t>
        <w:br/>
        <w:t>кешікпей бұлан да зор жаңалықты естіп, қайғыратын болады.</w:t>
        <w:br/>
        <w:t>Тынымсыз Бектас бай онын көзінің қарашығындай сақтаған ен</w:t>
        <w:br/>
        <w:t>қымбаттысы - сұлу даақылды Айжанды алып қашуды ойлас-</w:t>
        <w:br/>
        <w:t>тырды. Бұл жолы болмаса, екінші жолы. Бұл соққыдан Нұрдәу-</w:t>
        <w:br/>
        <w:t>лет бай аяғынан тұра алмас. Бұл оның саудасы бітеді деген сөз.</w:t>
        <w:br/>
        <w:t>- Әзірше осылай жүре берсін. Ол, Бектас жиені бірінші келіп,</w:t>
        <w:br/>
        <w:t>сәлем берсін дей ме?.. Тілеуің болғыр!.. Уақыты болғанда, әрка-</w:t>
        <w:br/>
        <w:t>шан да, тілеуін болғыр деймін.</w:t>
        <w:br/>
        <w:t>Бектас бай жеккөрген кейпін білдірмей, Нұрдәулет байға</w:t>
        <w:br/>
        <w:t>қарап:</w:t>
        <w:br/>
        <w:t>-- Ассалаумағалейкум! - дедідемін әрең алып.</w:t>
        <w:br/>
        <w:t>Нұрдәулегбай бұған разылығын білдіріп, Бектасқа көңіл-</w:t>
        <w:br/>
        <w:t>дене қарап жауап берді:</w:t>
        <w:br/>
        <w:t>-- Уағалейкумассалам, қымбатты жиен... Маған келген</w:t>
        <w:br/>
        <w:t>екенсін, қонағым бол...</w:t>
        <w:br/>
        <w:t>100</w:t>
      </w:r>
    </w:p>
    <w:p>
      <w:r>
        <w:t>- Бекер сенбегенсіз,-- деді Ғауһар.</w:t>
        <w:br/>
        <w:t>Гауһар қабағын түйіп Айжанға қарамауға тырысты. Әкесі</w:t>
        <w:br/>
        <w:t>Гауһардын өзгере калғанын лезде түсініп, сөзді Гауһардың ша-</w:t>
        <w:br/>
        <w:t>уып келгенінен бастамак болды.</w:t>
        <w:br/>
        <w:t>- Мен сенімен келісемін, қызым! Туыстарды тандамайды.</w:t>
        <w:br/>
        <w:t>Мен Бектаспен жауласқым келмейді, құдай сактасын!.. Сендер-</w:t>
        <w:br/>
        <w:t>дің келгендеріне қарсы Бектасты да қонаққа шақырамын. Бүгін</w:t>
        <w:br/>
        <w:t>біздің мейрамымыз-- менің, сенің, Айжанның... Мен барлық</w:t>
        <w:br/>
        <w:t>аналарды жинадым. Дегенмен, сен оларға барып, сәлемдесіп</w:t>
        <w:br/>
        <w:t>кел. Олар киіз үйдің артында отыр. Менін үлкен үйімнің</w:t>
        <w:br/>
        <w:t>артында.</w:t>
        <w:br/>
        <w:t>Гауһар өзі де көрді, байдың үйінің артынан оның Әйелдері</w:t>
        <w:br/>
        <w:t>жылтыңдап қарап жүргенін, соның ішінде өзінің шешесі Мүкә-</w:t>
        <w:br/>
        <w:t>рәма бәйбіше де бар. Неге оны туған шешесі барлықтарының</w:t>
        <w:br/>
        <w:t>алдында қарсы алмайды, әкесі қарсы алған кезде?</w:t>
        <w:br/>
        <w:t>Нұрдәулет қызымен сөйлесіп тұрған ксзле ауылдастары</w:t>
        <w:br/>
        <w:t>кедергі болмау үшін, қатарласа тұрып қоршап алды. Гауһар</w:t>
        <w:br/>
        <w:t>келді. Гілті бойжеткен қыз боп өсіпті.</w:t>
        <w:br/>
        <w:t>Ол мейірімді болатын.... Ал казір ол қандай екен?</w:t>
        <w:br/>
        <w:t>Гауһар атын тастай салып, шешелерге қарай бет түзеді. Жол</w:t>
        <w:br/>
        <w:t>бойымен келс жатып, бәріне иіліп сәлем беріп өтті. Қайыржан</w:t>
        <w:br/>
        <w:t>ақын мен Тоғанас ақсақал куана басын изеді. Ал Қайыржан</w:t>
        <w:br/>
        <w:t>ақын дамбырасының шегін ызыңдатты. Екеуіде қыздың ман-</w:t>
        <w:br/>
        <w:t>дайынан сүйді.</w:t>
        <w:br/>
        <w:t>- Ал мынау кім? - деді Гауһар Күнтуарды танымаған</w:t>
        <w:br/>
        <w:t>кейіппен.</w:t>
        <w:br/>
        <w:t>- Бізге келген жана жігіт.</w:t>
        <w:br/>
        <w:t>Күнтуар ұялыңқырап, мұрнын бір тартып қойды да, ескі</w:t>
        <w:br/>
        <w:t>кір көйлегінің жеңімен мұрнынын боғын сүртіп жағып алды.</w:t>
        <w:br/>
        <w:t>- Нұраға маған құлын береді, -- деп хабарлады Қүнтуар</w:t>
        <w:br/>
        <w:t>Гауһарға.</w:t>
        <w:br/>
        <w:t>- Бұл шынында да жақсы жаналық қой! - деді Гауһар ше-</w:t>
        <w:br/>
        <w:t>шелерге қарай кетіп бара жатып Тоғанасқа жымия қарап.</w:t>
        <w:br/>
        <w:t>Үлкен үйдін артында байлардың әйелдері Гауһардың кел-</w:t>
        <w:br/>
        <w:t>генін енді ғана білгендей қуанышты әбігерге түсін жатты, Ай-</w:t>
        <w:br/>
        <w:t>жан мен Нұрдәулет киіз үйдің алдында тғұрған еді. Үйдің ар-</w:t>
        <w:br/>
        <w:t>тында пе болып жатканын көрмеді. Бірақ ексуіде ол жерде әйел-</w:t>
        <w:br/>
        <w:t>лердіп бәрі де солармен бірге Мүкәрәманың дабарекенін сезді.</w:t>
        <w:br/>
        <w:t>Аналарға ізет жасап, Гауһар өзінін мейірімділігін көрсетті.</w:t>
        <w:br/>
        <w:t>Онын үстіне қызыкҡкұмарауылдастар лезде Гауһардың шешеле-</w:t>
        <w:br/>
        <w:t>рімен кездесіп тұрған жерге жиналып калды.</w:t>
        <w:br/>
        <w:t>93</w:t>
        <w:br/>
        <w:t>Ауыл адамдары мен Бектастың нөкерлерінің қарқылдап</w:t>
        <w:br/>
        <w:t>күлгендері соншалыкты, тіпті алыста тұрған жауынгер жонғ-</w:t>
        <w:br/>
        <w:t>арлар естіген де болар. Нұрдәулет те күлді, Айжан да күлді...</w:t>
      </w:r>
    </w:p>
    <w:p>
      <w:r>
        <w:t>Бектас катты күлгеннен аузындағы шылымын түсіріп алды.</w:t>
        <w:br/>
        <w:t>Ол ауырденесімен ер-тақымды шайқалтып жіберді. Бектастын</w:t>
        <w:br/>
        <w:t>тортөбелі шошынғандай пысқырынып, бір орында тұра алмай</w:t>
        <w:br/>
        <w:t>қозғалактады. Аттып мандайын жапкан былғары күміс жүген</w:t>
        <w:br/>
        <w:t>астынан ак көбік шығып жатты.</w:t>
        <w:br/>
        <w:t>Тоғанас ақсақал ғана күлмеді. Ол аппақ шокша сақалын</w:t>
        <w:br/>
        <w:t>сипап қойын, күліп тұрғандардың күлкісін тыйып, қолын шай-</w:t>
        <w:br/>
        <w:t>қан данышпандык сөзін айтты:</w:t>
        <w:br/>
        <w:t>-- Байқаңдар, бәле қайдан деуге болмайды! Бәленің басы</w:t>
        <w:br/>
        <w:t>жақында...</w:t>
        <w:br/>
        <w:t>Бектас Тоғанасқа бар зейінімен қарады.</w:t>
        <w:br/>
        <w:t>-- Біздің дана ақсақалымыз шындығын айтады... -- деді Бек-</w:t>
        <w:br/>
        <w:t>тас ойлаңқырап тұрып. - Жау жақын... Мен сіздерге қазір ай-</w:t>
        <w:br/>
        <w:t>тайын,- ол тағы даер-тоқым үстіндео жақ, бұ жаққа қозғалақ-</w:t>
        <w:br/>
        <w:t>тап, бәріне бұрылып, -- біздің жауымыздың қандай екенін көз</w:t>
        <w:br/>
        <w:t>алдымызға елестетуіміз керек... Жоңғардан жаман кім бар! -</w:t>
        <w:br/>
        <w:t>деп ол даусын көтере сөйлелі.</w:t>
        <w:br/>
        <w:t>Өйткені олар біздің жерімізге жайдан-жай келмейді, тұрақ-</w:t>
        <w:br/>
        <w:t>тап қалу үшін келеді! Мүмкін өмір бойы тұрақтап қалар.</w:t>
        <w:br/>
        <w:t>ХУҮП</w:t>
        <w:br/>
        <w:t>Бектас баймен алғашқы айкаста, қалай болғанда да, жеңіске</w:t>
        <w:br/>
        <w:t>жеткен әрі сұлтан, әрі батыр Нұрдәулеттін көнілі тоқ еді. Енді</w:t>
        <w:br/>
        <w:t>өзруы- Нұрдәулет Бабаханов руының ажарлы да аскақ туы</w:t>
        <w:br/>
        <w:t>төбесінде желбіреген аппақ қардай сұлтан ордасына бетін бере</w:t>
        <w:br/>
        <w:t>қарап тұрды.</w:t>
        <w:br/>
        <w:t>Мінеки, оның ордасы қандай десенші!...</w:t>
        <w:br/>
        <w:t>Кай қырынан қарасан да, тіпті жау көзімен қарасан да,</w:t>
        <w:br/>
        <w:t>Аманның қарағайлы орманы жағынан көз тіксен де айбынды</w:t>
        <w:br/>
        <w:t>даажарлы скен ордасы.</w:t>
        <w:br/>
        <w:t>Нұрдәулет көзін сығырайта ойланып отыр, - кейде сұлтан,</w:t>
        <w:br/>
        <w:t>батыр Нұрдәулет Бабахановтың әскери шатыры кең далада қал-</w:t>
        <w:br/>
        <w:t>қып жүргендей әсер береді, шындығында, бұл орда биік бөк-</w:t>
        <w:br/>
        <w:t>тердін құлама қиылысы мен шөп баскан, бірақ ат, түйе, басқада</w:t>
        <w:br/>
        <w:t>малдардың тұяғымен тапталын, тақырланған тау баурайына</w:t>
        <w:br/>
        <w:t>шегеленіп қалғандай.</w:t>
        <w:br/>
        <w:t>Бұл орданын жұмбақ айбынды көрінісі кімнің болса мы-</w:t>
        <w:br/>
        <w:t>сын басып тұрғандай. Елдін бәрін ықтырып, бұқтырып тұрған</w:t>
        <w:br/>
        <w:t>102</w:t>
        <w:br/>
        <w:t>-- Өлім келсін жонғарларға! - деп айқайлауда болды. Бек-</w:t>
        <w:br/>
        <w:t>тастың нөкерлерін лезде қоршап алған балалар өздерінің</w:t>
        <w:br/>
        <w:t>ойыншық садактарымен оларды ата бастады. Оларлың садакта-</w:t>
        <w:br/>
        <w:t>рының қамыстан істеген жебесі аттарға тиіп! жатты. Гынышы</w:t>
        <w:br/>
        <w:t>кеткен аттар сслк етіп бір-біріне сығылысып, астан-кестендері</w:t>
        <w:br/>
        <w:t>шықты.</w:t>
        <w:br/>
        <w:t>Төлештің найзаны мықтап ұстап алғанын көріп, зәресі</w:t>
        <w:br/>
        <w:t>ұшкҡан Бектас тобына Нұрдәулет миығынан күле қарады.</w:t>
      </w:r>
    </w:p>
    <w:p>
      <w:r>
        <w:t>Нұрдәулеттің жігіттері жан-жағынан шоқпар ұстаған жау-</w:t>
        <w:br/>
        <w:t>ынгерлерге көмектесуге жетіп барды. Енді Бектастың өзі де,</w:t>
        <w:br/>
        <w:t>нөкерлеріде Нұрдәулеттің жігіттерінің қоршауында қалды.</w:t>
        <w:br/>
        <w:t>Бектасқа қадала қараған ауыл адамдары:</w:t>
        <w:br/>
        <w:t>- Гимеңдер, біздің Төлешке!...</w:t>
        <w:br/>
        <w:t>- Найзасын беріңдер!... - деумен болды.</w:t>
        <w:br/>
        <w:t>-- Бұл найза біздің сұлтанымыз және бауырымыз Нүрдәу-</w:t>
        <w:br/>
        <w:t>леттікі...-- деп қатты айқайлады олар.</w:t>
        <w:br/>
        <w:t>Әй, ауылдастарым кандай жақсы, деп қуапды Нұрдоу-</w:t>
        <w:br/>
        <w:t>лет, Айжанға кырындай қарап. - Жұрттан мұндай жақсы сөз</w:t>
        <w:br/>
        <w:t>есту, қандай қуанышты... Бүгін ұлан-асыр той жасамаса</w:t>
        <w:br/>
        <w:t>болмас!...</w:t>
        <w:br/>
        <w:t>Осы ксздс Нұрдәулет Бектаска кауіптің әлідетөніп тұрға-</w:t>
        <w:br/>
        <w:t>нын көрді, найза әлі де Төлештің қолында сді және ауыл адам-</w:t>
        <w:br/>
        <w:t>дарына көпе-көрінеу қарсыластарымен күштерін сынасуға да-</w:t>
        <w:br/>
        <w:t>йыш тұрғап сарбаздарға айтқандай болды. Бәлеге ұшырауымыз</w:t>
        <w:br/>
        <w:t>да мүмкін, сақта құдайым...</w:t>
        <w:br/>
        <w:t>- Найзаны... Төлептен найзаны алып алу керек... - деді</w:t>
        <w:br/>
        <w:t>өзіне-өзі Нұрдәулст. -- Бұны енді қалай алу керек? Қазір сшікім</w:t>
        <w:br/>
        <w:t>оған көмектесе алмайды... Төлеш тіптен қаһарына мінгені...</w:t>
        <w:br/>
        <w:t>Нұрдәулет аттан түсті де, жайлап басып, Төлештін арты-</w:t>
        <w:br/>
        <w:t>нан келіп, оны оңтайлы тәсілмен шөптің үстіне алып соқты.</w:t>
        <w:br/>
        <w:t>Нұрдәулет найзаны Төлештен тартып алды. Төлеш етбетінен</w:t>
        <w:br/>
        <w:t>жатқан күйінде кернейін гуілдетуін қоймады.</w:t>
        <w:br/>
        <w:t>Нұрдәулет юнкерлік училишеде үйренген тағы бір әдісті</w:t>
        <w:br/>
        <w:t>қолданып, Төлешітін қолынан кернейді жұлып алмак болды.</w:t>
        <w:br/>
        <w:t>Қайыс белдігі Төлештің иегіне ілініп калды. Әйелдердің Тө-</w:t>
        <w:br/>
        <w:t>лешке жандары ашып аһылап-уһілеп тұр. Нұрдәулетке атам</w:t>
        <w:br/>
        <w:t>заманнан келе жатқан белдікті найзамсн кесіп жіберуге тура</w:t>
        <w:br/>
        <w:t>келді.</w:t>
        <w:br/>
        <w:t>-- Құрметті, нағашы, даңқты женісіңізбен... - деді зымиян</w:t>
        <w:br/>
        <w:t>дауыспен сұмпайы Бектас.</w:t>
        <w:br/>
        <w:t>Бектастын нөкерлеріде Нүрдәулеттін ептілігіне таң қалды.</w:t>
        <w:br/>
        <w:t>97</w:t>
        <w:br/>
        <w:t>105-7</w:t>
        <w:br/>
        <w:t>уатсыз байлармен араласқан шенеуніктерді жек көретін-ді.</w:t>
        <w:br/>
        <w:t>Бехтас бай біраз жөнделіп алып, адвокаттарымен, өзімен</w:t>
        <w:br/>
        <w:t>сұхбаттасқан газетитілермен де араласа бастады. Бектасты қазақ</w:t>
        <w:br/>
        <w:t>буржуазиясының жана табынын әйгілі өкілі ретінде атады. Бек-</w:t>
        <w:br/>
        <w:t>тас әсем етіп тігілген бешпет киіп, куба сигаретін тартып, конак-</w:t>
        <w:br/>
        <w:t>тарын француз коньягімен сыйлап, кербезденіп жүрді. Бектас</w:t>
        <w:br/>
        <w:t>өзіне екі қабатты ағаш үй салғызып алды. Омбыдан жиһаздар</w:t>
        <w:br/>
        <w:t>алғызды. Оның Құсұя аулынан алған төртінгпі әйелі сұлу Ай-</w:t>
        <w:br/>
        <w:t>пара Нұрдәулеттің кедсй көрпісінің қызы болатын. Ол Бектас-</w:t>
        <w:br/>
        <w:t>пен Санкт-Петердургкқа бірге барып ақсүйек әйелдерше қылық,</w:t>
        <w:br/>
        <w:t>көрсетін, қылмындап жүрді. Айпараның Бектастың қасында</w:t>
      </w:r>
    </w:p>
    <w:p>
      <w:r>
        <w:t>жүрген жігіттердің ішінде жүрмегені жоқ деп ауылдағылар сөз</w:t>
        <w:br/>
        <w:t>таратып жіберген. Қалай дегенмен, Бектас байда бәрі бар еді --</w:t>
        <w:br/>
        <w:t>байлықтан бастап, бұзылған әйелге дейін. Енді оған Айжан</w:t>
        <w:br/>
        <w:t>сияқты тағы бір әйел керек болды.</w:t>
        <w:br/>
        <w:t>Кұсұяға қоныс тепкен ауылдың қақ ортасында Нұрдоулет-</w:t>
        <w:br/>
        <w:t>тін он екі қанат ақ ордасы анадайдан менмұндалап түр. Орла</w:t>
        <w:br/>
        <w:t>төбесінде атадан қалған мұрадай боп ру сұлтанының жалауы</w:t>
        <w:br/>
        <w:t>желбірейді. Ауыл шетінде, ат үстінде қаққан қазықтай боп Нұр-</w:t>
        <w:br/>
        <w:t>дәулет отыр. Онын қасында қашанда кожайынынын қасынан</w:t>
        <w:br/>
        <w:t>көлеңкесіндей боп калмайтын, жирен арғымакқка мінген Көжек</w:t>
        <w:br/>
        <w:t>тұр. Арт жақта тыпыршыған аттарын әрен ұстап тұрған жігіт-</w:t>
        <w:br/>
        <w:t>тер... Ақылды аттар жорыққа шығатынын сезіп, тұрған жерінде</w:t>
        <w:br/>
        <w:t>ауыздықтарын шайнап, оқыранып кояды.</w:t>
        <w:br/>
        <w:t>Шексіз жүріске үйренген қазақ аттары тықыршып әрең түр.</w:t>
        <w:br/>
        <w:t>Жорыққа жиі-жиі шығып жүретін аттар тыныққан кезде арып-</w:t>
        <w:br/>
        <w:t>жүдеп, тіпті өліп кетуі де мүмкін. Көп тұрып қалғандықтан</w:t>
        <w:br/>
        <w:t>арғымақтар дәл казір алға қарай жүріп кету үшін қожасының</w:t>
        <w:br/>
        <w:t>бұйрығын шыдамсыздана күтуде еді.</w:t>
        <w:br/>
        <w:t>Ең күшті деғен жас жігіттер құмарларына жету үшін Нұр-</w:t>
        <w:br/>
        <w:t>дәулетке қарайлап, аттізгінін шыдамсыздана тартып тұр. Олар</w:t>
        <w:br/>
        <w:t>ауыл адамдарына өздерінің шабандоздық өнерін көрсетуге де</w:t>
        <w:br/>
        <w:t>асығуда. Әсіресе мейірімсіз, зұлым, ку Бектас бай мен онын</w:t>
        <w:br/>
        <w:t>нөкерлеріне. Бірак Бектас кожайынның туысы. сүйікті жиені</w:t>
        <w:br/>
        <w:t>және көршісі болғандықтан, ауылдың баласынан үлкеніне дейін</w:t>
        <w:br/>
        <w:t>онын бағасының барын білетін. Қазақтың салтында туыстарды</w:t>
        <w:br/>
        <w:t>құрметтейтін, сондықтан да ауыздарын ашпай үнсіз ғана бағы-</w:t>
        <w:br/>
        <w:t>натын-ды. Дегенмен, Бектас бай мен оның нөкерлерінін жонғ-</w:t>
        <w:br/>
        <w:t>арларлан да өткен жауызекенін білетіндер де бар.</w:t>
        <w:br/>
        <w:t>Кожектін сол жағында Айжан отыр еді. Күміс түйме қада-</w:t>
        <w:br/>
        <w:t>ған. өрнектелген қызыл камзолы онын талдырмаш денесіне қып-</w:t>
        <w:br/>
        <w:t>қызыл бояу жаққандай үйлесіп-ак, тұр. Аяғына киген биік</w:t>
        <w:br/>
        <w:t>89</w:t>
        <w:br/>
        <w:t>Бұл ексуінің бір-бірімен сәлемдескендерін ауыл апамдары</w:t>
        <w:br/>
        <w:t>және Бектас тобындағы Құсұяда өскен жас жігіттер дс түгел</w:t>
        <w:br/>
        <w:t>естіді. Олардың бәрі де сауатты, күшті, шебер болып өскендер.</w:t>
        <w:br/>
        <w:t>Қырсықкандай бір сәтте олар Нұрдәулет байдан Бектас байға</w:t>
        <w:br/>
        <w:t>қарай ауысыл кетті. Бектас оларды өзіне карататындай таудай</w:t>
        <w:br/>
        <w:t>алтын уәле етті мс, әлде олардың бәрін сұлу Айпара магнитше</w:t>
        <w:br/>
        <w:t>тартты ма екен?</w:t>
        <w:br/>
        <w:t>Әрлі-берлі қашып жүретін үні қашқын бар еді. Соның бірі</w:t>
        <w:br/>
        <w:t>Бектас байдың бұйрықтарын орындаушы керуен-басы Бағлан</w:t>
        <w:br/>
        <w:t>деген білімді жігіт. Ол Бектастың токалымен ашына еді. Бір</w:t>
        <w:br/>
        <w:t>жасар тайыншаның мүйізін бұрап тырп сткізбейтін Бұғыбай</w:t>
        <w:br/>
        <w:t>балуан да тойымсыз болды. Үшіншісі -- кедей жылқышынын</w:t>
        <w:br/>
        <w:t>әдемі баласы ІМәптібай еді. Ол Айпараның сүйіспеншілігінен</w:t>
        <w:br/>
        <w:t>Әбден жүдеп барады... Бұл үшеуін Бектастың айналасынан си-</w:t>
        <w:br/>
        <w:t>рек көретін. Бұлардын әрқайсысының өз жұмыстары болатын</w:t>
        <w:br/>
        <w:t>және олар Бектастынң нөкерлерімен жуықтаспай аулақ жүруге</w:t>
        <w:br/>
        <w:t>тырысатын. Сондықтан Нұрдәулет бай олардын Бсктас жаққа</w:t>
        <w:br/>
        <w:t>ауысып кеткен опасыздықтарына ызаланся да өз колында</w:t>
        <w:br/>
        <w:t>тәрбисленгендіктен олармен кездескенде мейірімділік білдіріп,</w:t>
        <w:br/>
        <w:t>кол беріп, сәлемін алатын.</w:t>
      </w:r>
    </w:p>
    <w:p>
      <w:r>
        <w:t>Қазір де солай болды. Нұрдәулет Шөптібайдың өзіне</w:t>
        <w:br/>
        <w:t>бірдеңе айтқысы келіп тұрғанын сезді, бірак Бсектастын көзіншиіс</w:t>
        <w:br/>
        <w:t>айта алмады.</w:t>
        <w:br/>
        <w:t>Бектас олардан көзін алмай, кабағын түйіп, түнеріп тұрды.</w:t>
        <w:br/>
        <w:t>- Кайдағы бір жок жоңғарлар жөнінде сөз болды?!- деді</w:t>
        <w:br/>
        <w:t>даусын қаталанығарып, ер-тоқымын сықырлата, біресе о жаққа,</w:t>
        <w:br/>
        <w:t>біресе бұ жаққа бұрылып, Нұрдәулеттен сұрамай ауыл адамда-</w:t>
        <w:br/>
        <w:t>рынан сұрағандай боп. - Бұл ыс кылған дүрбелең сді, сендерде</w:t>
        <w:br/>
        <w:t>болып жатқан?</w:t>
        <w:br/>
        <w:t>Гүжілдеген у-шулартоктап ауыл іші детып-тыньншн бола</w:t>
        <w:br/>
        <w:t>қалды.</w:t>
        <w:br/>
        <w:t>Елдің бәрі, Бектастан басқалары үн-түнсіз Нурдәулеткс</w:t>
        <w:br/>
        <w:t>қарады. Бектас ештеңе болмағандай, бешпетінің қалтасынан</w:t>
        <w:br/>
        <w:t>апылымын алып, аузына тістеп тұрып, жылтылдаған оттығын</w:t>
        <w:br/>
        <w:t>түтатты.</w:t>
        <w:br/>
        <w:t>«Франциянікі болар»... Нүрдәулет мырс етті де:</w:t>
        <w:br/>
        <w:t>-- Жоңғарлар, қайда дейсін бе?.. - деді.</w:t>
        <w:br/>
        <w:t>Осы кезде сөзге боқмұрын Күнтуар араласты.</w:t>
        <w:br/>
        <w:t>-- Жоңғарана жакта, жайылым жақта... Ол қолын Жалдама</w:t>
        <w:br/>
        <w:t>жаққасілтеді дс. Бектасқа қарап, мұрнын бір тартып қойлы. --</w:t>
        <w:br/>
        <w:t>Естімей, көрмей тұрсың ба, о жакта қандай ұрыстың болып</w:t>
        <w:br/>
        <w:t>жатқанын.</w:t>
        <w:br/>
        <w:t>101</w:t>
        <w:br/>
        <w:t>Нұрдаулеттен мықтылау болатын, бірнеше рет жауырынын</w:t>
        <w:br/>
        <w:t>жерге тигізген. Кейінірек қас каққанша бәрі де өзгерді...</w:t>
        <w:br/>
        <w:t>Бабахан қарт өтерінен бұрын Бектасты Ұлытаудың бір ба-</w:t>
        <w:br/>
        <w:t>йының кызына үйлендірген. Ал, ол бай ауқатты да смсс, текті</w:t>
        <w:br/>
        <w:t>рудан да смсс, қызын Бектасқа Бабахан мықты, аруакты адам</w:t>
        <w:br/>
        <w:t>болғандықтан ұзатты. Кешікпей Бектастын атасы қайтыс бо-</w:t>
        <w:br/>
        <w:t>лып,ол бір сәттін ішінде бақытқа бөленіп шағын ғанаауылдың</w:t>
        <w:br/>
        <w:t>иссі болып шыға келді... Ресейдіп жарқылдаған офицері болып</w:t>
        <w:br/>
        <w:t>гұрған кезде Нұрдәулет Бектастан бойын аулақ үстап, оқыма-</w:t>
        <w:br/>
        <w:t>ған, білімсізсің деп көзінс шұқып айта беретін. Бабахан бай-</w:t>
        <w:br/>
        <w:t>дың ашкан ауыл мектебіне Бектасты итермеледі дс, бірақ еш-</w:t>
        <w:br/>
        <w:t>теңе шықпады. Міне, осы уақыттан бастап, жиен меп пағашы-</w:t>
        <w:br/>
        <w:t>ның арасы ашылып кстті.</w:t>
        <w:br/>
        <w:t>Әрі қарай одан да көп жағдайлар болып жатты. Жұт кезінде</w:t>
        <w:br/>
        <w:t>Бсктас қайыршылыққадейін жетті, малының бәрі жемі болма-</w:t>
        <w:br/>
        <w:t>ганпдықтан қырылып қалды. Қолын жайып қаңғырып кетуге</w:t>
        <w:br/>
        <w:t>дейін барды. Кім көмектеседі? Нұрдәулет нағашысы ма? Ол</w:t>
        <w:br/>
        <w:t>жүттан аман шыққан Нұрдаулет жұтаған Бектасқа көмектес-</w:t>
        <w:br/>
        <w:t>педі. Жолы болғыш Нұрдәулеттін малы Қабырға өзенінін бо-</w:t>
        <w:br/>
        <w:t>йындағы оты мол Құстөбеде тұрды. Бұл жерде есіп уақытта жұт</w:t>
        <w:br/>
        <w:t>болмайды. Өзен жағасын түгелдей шоп, тал-шіліктер жауып</w:t>
        <w:br/>
        <w:t>гұратын. Тіпті қыс болғап кезде жанбыр аралас кар жауса да,</w:t>
        <w:br/>
        <w:t>малдың жейтін шөбі суыққа катып калмайды. Қатты қатпаған</w:t>
        <w:br/>
        <w:t>қарда қуатты жылқыны былай қойып, тұяғы әлсіз қой да тебін-</w:t>
        <w:br/>
        <w:t>деп, қыстан шығынсыз шығады.</w:t>
      </w:r>
    </w:p>
    <w:p>
      <w:r>
        <w:t>Бектасгын тағы да жолы болмалы. Туғаннан солай, жолы</w:t>
        <w:br/>
        <w:t>ауыр...</w:t>
        <w:br/>
        <w:t>Сондықтан да ол кешірілмейтін қылмысқа бармақ болды.</w:t>
        <w:br/>
        <w:t>Өзімен тағдырлас жолы болмай жүргендерді ұйымдастырды.</w:t>
        <w:br/>
        <w:t>Алдымен, жаяулап, бұқпалап жүріп, жылқышыларға шабуыл</w:t>
        <w:br/>
        <w:t>жасап, бір үйір жылқысын жымқырды. Әрі қарай қолдары бола</w:t>
        <w:br/>
        <w:t>берді. Қазактар үшін бұл жаналық смсс еді. Ғасырлар бойы</w:t>
        <w:br/>
        <w:t>бірінің малын бірі барымталайтын. Жылқысын алып қана қой-</w:t>
        <w:br/>
        <w:t>май, жылқышыны өлтіріп тс кететін. Құдайға шүкір, Бектас</w:t>
        <w:br/>
        <w:t>бұндай жолға түскен жоқ -- ауылдарға шабуыл жасамайтын,</w:t>
        <w:br/>
        <w:t>әйелдер мен балаларға да тимейтін. Дегенмен, егер өзімен қар-</w:t>
        <w:br/>
        <w:t>сыласқан жылқышылар болса, оларды өлтіруге дейін баратын.</w:t>
        <w:br/>
        <w:t>Нұрдәулеттің жылқышысы Жәнібекпен сондай жағдай болған.</w:t>
        <w:br/>
        <w:t>Бұл су тасқынының алдында Қаратоғайға қарай бір үйір жылқкы-</w:t>
        <w:br/>
        <w:t>ны қуып алып кетер кезде болган оқиға. Бірақ Бектас ешкімді</w:t>
        <w:br/>
        <w:t>де жәбірлсмеген еді. Бұндай іске баратын Ізбасты мен Тұяқ</w:t>
        <w:br/>
        <w:t>есімді екі қалмақ. Олар барып тұрған нағыз баскесерлер еді.</w:t>
        <w:br/>
        <w:t>99</w:t>
        <w:br/>
        <w:t>өкшелі қызыл сақтиян әдемі стігі, бұрымындағы сылдырлаған</w:t>
        <w:br/>
        <w:t>шолпысы мен басындағы құндыз бөркімен ол шөп арасындағы</w:t>
        <w:br/>
        <w:t>өсіп тұрған қызғалдаққа ұқсап түр. Бектас баймен қатар кетіп</w:t>
        <w:br/>
        <w:t>бара жатқан өздерінін мұғалімі Гауһарды көрген б:</w:t>
        <w:br/>
        <w:t>дамсызданып, қамыстан иілген садактарын оларға қ,</w:t>
        <w:br/>
        <w:t>бастады. Бірақ атқан оқтары аттыларға ешбір зиян келтірмей,</w:t>
        <w:br/>
        <w:t>шөпке түсіп жатты.</w:t>
        <w:br/>
        <w:t>Бектас Гауһармен беріле әңгімелесіп бара жатса да бала-</w:t>
        <w:br/>
        <w:t>лардың садағына назар аударды. Ол садақ оғының тәбенін</w:t>
        <w:br/>
        <w:t>етегінен келіп түсіп жатканын да, ауылдың бас жағынан сойыл-</w:t>
        <w:br/>
        <w:t>дарын ұстап, ұзыннан-ұҙақ сапта тұрған кісілерді де көрді. Ба-</w:t>
        <w:br/>
        <w:t>далар ата-аналарының көздеріне түспеу үшін тау бөктеріне</w:t>
        <w:br/>
        <w:t>қарай тым-тырақай қаша жөнелді де, салақтарымсн Бек</w:t>
        <w:br/>
        <w:t>Гауһарды атқылап:</w:t>
        <w:br/>
        <w:t>- Біз жауымыздан қорықпаймыз, - деп айғайлады.</w:t>
        <w:br/>
        <w:t>- Жонғарларға өлім!..</w:t>
        <w:br/>
        <w:t>Нұрдәулет балаларға алара қарады. Ал, олар көзге түсіп.</w:t>
        <w:br/>
        <w:t>қаһарға ұшырамау үшін үн-түнсіз жым-жылас болды.</w:t>
        <w:br/>
        <w:t>Бектас атын тоқтатып, ойланып таудың бөктер жағына</w:t>
        <w:br/>
        <w:t>қарады.</w:t>
        <w:br/>
        <w:t>- Ал мен үшін бәрі де түсінікті болды, -- деді ол зымиян</w:t>
        <w:br/>
        <w:t>дана сары тісін акситып... - Мен бүл ауылда кімнін жақсы</w:t>
        <w:br/>
        <w:t>көріп, кімпіп жек көретінін, туыстарымпың қандай екенін де</w:t>
        <w:br/>
        <w:t>білдім...</w:t>
        <w:br/>
        <w:t>Бектас қас қақпай қарап, батырсынып тұрған кім екен деп,</w:t>
        <w:br/>
        <w:t>Нұрдәулет байдын үлкен ақ үйіне тесілс қарал түрды.</w:t>
        <w:br/>
        <w:t>Гауһар туған ауылы Құсұяда дәстүрмен сыйыспайтын</w:t>
        <w:br/>
        <w:t>көріксіз көрініске ызалана қарады. Мұндай ғажайыл батырсын-</w:t>
        <w:br/>
        <w:t>ғандардың ішінен өзінің әкесін таңып та қалды. Мүмкін таны-</w:t>
        <w:br/>
        <w:t>мас та елі, егер оның қасынан көкбоз атта отырған Айжанды</w:t>
      </w:r>
    </w:p>
    <w:p>
      <w:r>
        <w:t>көрмесе...</w:t>
        <w:br/>
        <w:t>-- Менің асығуым керек екен! - деп абыржыды Гауһар.</w:t>
        <w:br/>
        <w:t>Меніңде нөкерлеріме жетуім керек... - деді Бсктас бай мырс</w:t>
        <w:br/>
        <w:t>етіп күле. Онын қырылдақ- даусынан Гауһар бір жасырын кауіп-</w:t>
        <w:br/>
        <w:t>қатердің барын сезді.</w:t>
        <w:br/>
        <w:t>Бектас сөзге келместен атының басын бұрып, асықпай өзен</w:t>
        <w:br/>
        <w:t>жақтағы өткелге қарай жүріп, төмен түсе бастады. Өзінің және</w:t>
        <w:br/>
        <w:t>Нұрдәулет байдың жігіттерінің жиналған жеріне таудың бөкте-</w:t>
        <w:br/>
        <w:t>ріне келіп түсті. Кешегі туыстар бүгін жау ма?...</w:t>
        <w:br/>
        <w:t>Гауһар тау етегіне түсті де:</w:t>
        <w:br/>
        <w:t>- Әке, небоп жатыр? -- леп, сәлемдесуді ле ұмытып, қатты</w:t>
        <w:br/>
        <w:t>айқайлап жіберді.</w:t>
        <w:br/>
        <w:t>90</w:t>
        <w:br/>
        <w:t>саған қарап тұрғанымды біледі... Ол менің сені сүйетінімді, тек</w:t>
        <w:br/>
        <w:t>сенімен болғым келетінін сезеді...</w:t>
        <w:br/>
        <w:t>Нұрдәулет есі жоқ адамдай күбірлеп сөйлей берді. Айжан</w:t>
        <w:br/>
        <w:t>қатты шошып, тынысы тарылды, ол не айтарын, не істерін</w:t>
        <w:br/>
        <w:t>білмеді, тіпті енді қолын тартып алуға да тырыспады.</w:t>
        <w:br/>
        <w:t>ХІХ</w:t>
        <w:br/>
        <w:t>«Кімді айтса, сол келеді» дегендей, киіз үйден Қүлтай тоқал</w:t>
        <w:br/>
        <w:t>шықты. Сырттан қарағанда, аймаласқан дала кептерлеріндей</w:t>
        <w:br/>
        <w:t>болып тұрған Нұрдәулет пен Айжанды көріп тақтай қалды.</w:t>
        <w:br/>
        <w:t>Екікабат болса да бүлінбеген бетін қисаң еткізіп:</w:t>
        <w:br/>
        <w:t>-- Ұялмайсың ба, Айжан? Бүкіл ауылдың көз алдында! -</w:t>
        <w:br/>
        <w:t>деп Күлтай шағып алды.</w:t>
        <w:br/>
        <w:t>Күлтай қиналып тұрғанын көрсеткісі келгендей шерми-</w:t>
        <w:br/>
        <w:t>ген қарнын төмен жағынан екі қолымен көтере ұстап, Нұрдәу-</w:t>
        <w:br/>
        <w:t>летпен Айжанға қарап еді, олардың бұған көніл де аудармай</w:t>
        <w:br/>
        <w:t>тұрғанын көріп, ызадан жылап жіберді де, арқасын киіз үйге</w:t>
        <w:br/>
        <w:t>беріп, Қайыржан ақынның қасына отыра кетті.</w:t>
        <w:br/>
        <w:t>- Жылама! - деді ақын қатқыл үнмен. - Жылағаннан еш-</w:t>
        <w:br/>
        <w:t>теңе шыкқпайды!..</w:t>
        <w:br/>
        <w:t>Бетінен сорғалап аққан көз жасын да ұмытып, Күлтай со-</w:t>
        <w:br/>
        <w:t>қырақынға үрке қарады.</w:t>
        <w:br/>
        <w:t>Қайыржан домбырасының күйін келтірді де, түзеліп оты-</w:t>
        <w:br/>
        <w:t>рып, бар даусымен шырқай жөнелді:</w:t>
        <w:br/>
        <w:t>Сұлуды байлар сүйеді,</w:t>
        <w:br/>
        <w:t>Отына жастың күйеді.</w:t>
        <w:br/>
        <w:t>Ақын айтқан ақиқат,</w:t>
        <w:br/>
        <w:t>Нысанаға дөп тисді!..</w:t>
        <w:br/>
        <w:t>Байлыққа Бектас тоймайды,</w:t>
        <w:br/>
        <w:t>Жауызды құдай жоймайды.</w:t>
        <w:br/>
        <w:t>Болса да төрт қатыны,</w:t>
        <w:br/>
        <w:t>Айжан сынды сұлуға,</w:t>
        <w:br/>
        <w:t>Қырындауын коймайды.</w:t>
      </w:r>
    </w:p>
    <w:p>
      <w:r>
        <w:t>Елді ойлайтын ер емес,</w:t>
        <w:br/>
        <w:t>Тірі аруақ Бектас, құр елес.</w:t>
        <w:br/>
        <w:t>Байлық үшін таласқан,</w:t>
        <w:br/>
        <w:t>Бітер ме екен бұл егес?..</w:t>
        <w:br/>
        <w:t>Нұрдәулет боп-боз боп кетті. Өңі бозарып кеткен Айжан,</w:t>
        <w:br/>
        <w:t>117</w:t>
        <w:br/>
        <w:t>басқарған скен, -- ден бастады сөзін Нұрдәулет. - Олар керуенді</w:t>
        <w:br/>
        <w:t>барымташылардан қорғауғи тиіс болған. Керуен аман-есен жет-</w:t>
        <w:br/>
        <w:t>кен, ал жол-жөнекей хорунжий Мокиннің өзі жылқы ұрлай-</w:t>
        <w:br/>
        <w:t>тын қарақшы доп кеткен... Ұлкен Ордада ол сұлтан Магомст</w:t>
        <w:br/>
        <w:t>әлі Ибаковтың бір отар қойын айдап кеткен. Мүмкін, казак-</w:t>
        <w:br/>
        <w:t>гарды етпен асырау кажетпе еді... кайдан білейін... бірақ онын</w:t>
        <w:br/>
        <w:t>іскекатысы қанша. Хорунжий Мокин генерал-ғубернатор Кап-</w:t>
        <w:br/>
        <w:t>цевичтен қанша жара алды. Хорунжийді түрмеге жауып, дүние-</w:t>
        <w:br/>
        <w:t>мүлкін хаттаған... Мұндай құжат менін досым Әлихан Бөкей-</w:t>
        <w:br/>
        <w:t>ханның қағаздарының ішінде бар... менің ойымша, Орынбор</w:t>
        <w:br/>
        <w:t>атаманы Пакулин есауылға тиісті дәрежеде нұсқау берді, егер,</w:t>
        <w:br/>
        <w:t>әрине, казактардың мұндай отряды шынымен Торғай даласы-</w:t>
        <w:br/>
        <w:t>на жіберілген болса, бұған менін шүбәм бар, өйткені ол -- ма-</w:t>
        <w:br/>
        <w:t>ғынасыз әрекет.</w:t>
        <w:br/>
        <w:t>- Сен орыс офицерінің сөзін айтып тұрсын!.. - деп Бектас</w:t>
        <w:br/>
        <w:t>жарылардай болды.</w:t>
        <w:br/>
        <w:t>- Ал сен казақтарға тек зиян келтіретін адамдарға қас</w:t>
        <w:br/>
        <w:t>жауыздың сөзін айтып отырсың, - деп жай ғана айтты Нұрдәу-</w:t>
        <w:br/>
        <w:t>лет. - Сен одан да әрі қарай не болғанын айт...</w:t>
        <w:br/>
        <w:t>- Оларды қуып жетіп, өлтіріп тастаған. .</w:t>
        <w:br/>
        <w:t>- Орыс казакқтарын ба?</w:t>
        <w:br/>
        <w:t>- Енді кімді деп елің!</w:t>
        <w:br/>
        <w:t>- Қалайша? -- НұрдәулетБектасқа сенімсіздікпен қара-</w:t>
        <w:br/>
        <w:t>ды. - Әбдірахман бай олардың артынан куғынға жеті жігітін</w:t>
        <w:br/>
        <w:t>жіберіпті.</w:t>
        <w:br/>
        <w:t>Жегеу ғана ма?- деп таң қалды Нұрдәулет. - Мүмкін,</w:t>
        <w:br/>
        <w:t>шоқпарларымен жіберген шығар?! Казактардың қылыштары</w:t>
        <w:br/>
        <w:t>мен винтовкаларына қарсы түру... шоқпармен?!</w:t>
        <w:br/>
        <w:t>- Біздін жігіттер әділ ұрысты тандапты. Жетеуге- жетеу.</w:t>
        <w:br/>
        <w:t>- Бар казакты қырып салған ба?!</w:t>
        <w:br/>
        <w:t>- Біреуін де қалдырмаған! Казақтар: «Көзінмен көрмей,</w:t>
        <w:br/>
        <w:t>көнілін сенбейді»-- дейді. Сондықтан, ол жаққа біреуді жібе-</w:t>
        <w:br/>
        <w:t>реміз де, анық-қанығын білеміз. Содан кейін барып талқыға</w:t>
        <w:br/>
        <w:t>саламыз! деді Нүрдәулет.</w:t>
        <w:br/>
        <w:t>ХУІП</w:t>
        <w:br/>
        <w:t>Нұрдәулеттің киіз үйінін артында алаша жабылған әдемі</w:t>
        <w:br/>
        <w:t>ұзын орындық тұратын. Сол орындықта отырған ол Айжанның</w:t>
      </w:r>
    </w:p>
    <w:p>
      <w:r>
        <w:t>қасына келгенін байқамады.</w:t>
        <w:br/>
        <w:t>Айжан, біреу сыйқырлап тастағандай, үнсіз тұрып-тұрып,</w:t>
        <w:br/>
        <w:t>бір кезде:</w:t>
        <w:br/>
        <w:t>ІІ</w:t>
        <w:br/>
        <w:t>жонғарларын карсы алуға дайындалып жатыр дсп тіпті дс ойла-</w:t>
        <w:br/>
        <w:t>маппын,-- деді. Енді аузын аша берген Тоғанасқа сөз бермей,</w:t>
        <w:br/>
        <w:t>өзінің үйреншікті жасанды даусымен: - Келеді, аз күнде</w:t>
        <w:br/>
        <w:t>келеді... мүйіскеде жақындап калған шығар... Айтпақшы. бос-</w:t>
        <w:br/>
        <w:t>қын орыстардың арасында атсыз, жаяулары да коп, арқасына</w:t>
        <w:br/>
        <w:t>таңған дорбалары бар қайыршылары да аз емес... Оларды біз</w:t>
        <w:br/>
        <w:t>асырауға да мәжбүр болармыз, - ден Бектас қамшысын Аман-</w:t>
        <w:br/>
        <w:t>ның қарағайлы орманы жаққа сілтеді.</w:t>
        <w:br/>
        <w:t>Нұрдәулеттің киіз үйінде отырғандардың бәрі бір кісідей,</w:t>
        <w:br/>
        <w:t>біреудің бұйрығын орындағандай болып, Жалдаманың жаға-</w:t>
        <w:br/>
        <w:t>сындағы тасты төмпешікке жалт қарады.</w:t>
        <w:br/>
        <w:t>«Дегенмен. адамдардың жүзінде корқыныш жоқ. - деп</w:t>
        <w:br/>
        <w:t>ойлады тынышталғандай болған Нұрдәулет, -- балалар сияқты</w:t>
        <w:br/>
        <w:t>бұларға әзірше қызық көрініп тұр...»</w:t>
        <w:br/>
        <w:t>Бектас мұны да көкейіне түйіп қойды. Темекісін тұтатып</w:t>
        <w:br/>
        <w:t>жатып: - Арба өткелдің қасында екі сағаттай кейін болады, --</w:t>
        <w:br/>
        <w:t>деді Бектас Жалдама жақты қамшысымен нұқып. Бектас беш-</w:t>
        <w:br/>
        <w:t>петінің төс қалтасынан алтын швейцар сағатын шығарды да:</w:t>
        <w:br/>
        <w:t>-- Сендерге мен жақында осы біздің маңайда болған бір</w:t>
        <w:br/>
        <w:t>оқиғаны айтыл беруге үлгіреді екенмін... Сіз естімедінңіз бс,</w:t>
        <w:br/>
        <w:t>нағатшы?- деді.</w:t>
        <w:br/>
        <w:t>- Не айтпақсың?-- деп Бектастың тағы бір арамза кылық</w:t>
        <w:br/>
        <w:t>шығаруынан қорыққан Нұрдәулет күдіктене сұрады.</w:t>
        <w:br/>
        <w:t>-- Мен әлдекімнің қиялындағы нәрсені емес, шынымен</w:t>
        <w:br/>
        <w:t>болған окиғаны ғана айтпақпын, -- деді Бектас маңғазданып,</w:t>
        <w:br/>
        <w:t>темекі түтінін ішіне тартып, жан-жағына көз сала отырып.</w:t>
        <w:br/>
        <w:t>Ешқашан да сөзін желге ұшырмайтын Бектас өзіне жұрт наза-</w:t>
        <w:br/>
        <w:t>ры қашан ауатынын күтті. Ыстық бір жағынан, әуестік бір жа-</w:t>
        <w:br/>
        <w:t>ғынан маужыраткан ұйқышылдарға шынымен-ақ бұрын-сонды</w:t>
        <w:br/>
        <w:t>болмаған бір оқиғаны айтқалы отырғанын жеткізу үшін Бектас-</w:t>
        <w:br/>
        <w:t>қатағы біраз сөйлеуге тура келді.</w:t>
        <w:br/>
        <w:t>- Бір шағын ауылда... Құмкешу құмдарынан қашық</w:t>
        <w:br/>
        <w:t>емес... - деп Бектас қамшысын алдына қарай сермеді, - орыс</w:t>
        <w:br/>
        <w:t>казактары скі қазақ қызын зорлады...</w:t>
        <w:br/>
        <w:t>Енді бәрі бірдей Бектаска қарады.</w:t>
        <w:br/>
        <w:t>- Мен қазір сендерге айтып беремін...</w:t>
        <w:br/>
        <w:t>- Біз әлдеқашан естігенбіз, - деп оның сөзін бөлді Нұрдәу-</w:t>
        <w:br/>
        <w:t>лет.-- Жұрт неайтпайды...</w:t>
        <w:br/>
        <w:t>-- Бұл нағыз шындық! --деді Бектас жұлып алғандай.</w:t>
        <w:br/>
        <w:t>-- Оны кайдан білесің?</w:t>
        <w:br/>
        <w:t>-- Шындық Алладан! - деп нық сөйлеген Бектас жұртқа</w:t>
      </w:r>
    </w:p>
    <w:p>
      <w:r>
        <w:t>105</w:t>
        <w:br/>
        <w:t>жерде, қазақ жерінде... Неге дейсің ғой? Өйткені, олар офи-</w:t>
        <w:br/>
        <w:t>шердің абыройын жоғары ұстайды. Мен бұны жақсы білемін.</w:t>
        <w:br/>
        <w:t>Естігенмен бәріне сене беруге болмайды! Дегенмен, кім білсін,</w:t>
        <w:br/>
        <w:t>бұның артында не жатқанын. «Бір карын майды бір құмалақ</w:t>
        <w:br/>
        <w:t>шірітеді» демей ме? Менің досым, Әлихан Бөксйханов маған</w:t>
        <w:br/>
        <w:t>құжаттарды көрсеткен... Иә, үкіметтің өзі, орыс үкіметі отар-</w:t>
        <w:br/>
        <w:t>шылдықсаясатын жүргізіп отыр, біздің жерлерімізді басып алу-</w:t>
        <w:br/>
        <w:t>да. Оларды Ресей мемлекетінің меншігі деп жариялады, бізге</w:t>
        <w:br/>
        <w:t>жат орыстандыру саясатын жүргізіп жатыр...</w:t>
        <w:br/>
        <w:t>-- Бұл немене өзі? - деп Тоғанас оның сөзіп бөлді.</w:t>
        <w:br/>
        <w:t>-- Түсінікті тілмен айта аласың ба?</w:t>
        <w:br/>
        <w:t>- Орыстандыру деген- қазақ біткен орыс тілінде сөйлеуі</w:t>
        <w:br/>
        <w:t>қажет деген сөз. Өйтпеген жағдайда, біз үшін манызды мәселе-</w:t>
        <w:br/>
        <w:t>лер шешілетін орыс әкімшіліктерінде қазақпеп ешкім сөйлес-</w:t>
        <w:br/>
        <w:t>пейді... Мектептерде, негізінен, орыс мектептері болады. Біздің</w:t>
        <w:br/>
        <w:t>балаларымыз кішкентай кездерінен бастап сауаттарын орыс</w:t>
        <w:br/>
        <w:t>тілінде ашатын болады...</w:t>
        <w:br/>
        <w:t>- Ойбай! - деп шошып кетті Тоғанас.</w:t>
        <w:br/>
        <w:t>Жұрт тағы да шулап кетті.</w:t>
        <w:br/>
        <w:t>Бектас кекесінді үнмен:</w:t>
        <w:br/>
        <w:t>- Қымбатты нағашы! Сіз өз еркінізбен Гауһар мен Айжан-</w:t>
        <w:br/>
        <w:t>ды орыс гимназиясына жіберметіпе едіңіз!... Ал мен, мысалы,</w:t>
        <w:br/>
        <w:t>өз ұлым Дәуітәліні Торғай медресесіне бердім, ол онда орыс</w:t>
        <w:br/>
        <w:t>тілін оқымайды. Болашақ молдаға оның керегі де жоқ!.. Дәуітәлі</w:t>
        <w:br/>
        <w:t>өзіміздің бас кітабымыз Құранды оқу үшін арабтілін үйренеді!..</w:t>
        <w:br/>
        <w:t>- Орыс тілі қазаққа керек емес...- деп міңгірледі молда.</w:t>
        <w:br/>
        <w:t>- Сен құрметтейтін ұлы Абай да медреседе білім алған,</w:t>
        <w:br/>
        <w:t>араб тілін үйренген... Бірақ, кейін Абай өз еркімен орыс тіліп</w:t>
        <w:br/>
        <w:t>де үйрснген! -- деп Нұрдәулет Бектасқа шұқшия қарады. АЛ</w:t>
        <w:br/>
        <w:t>орыс мәдениеті оның ақыңдық шығармашылығына көп бағалы</w:t>
        <w:br/>
        <w:t>нарсе қосты дегенді айтады...</w:t>
        <w:br/>
        <w:t>- Абай солай депті дегенді естіген ЖОҚЛЫНн, - деп жалтара</w:t>
        <w:br/>
        <w:t>жауап берді Бектас.</w:t>
        <w:br/>
        <w:t>Ол көз қиығын Нұрдәулетбайға сала отырып, көп жыл орыс</w:t>
        <w:br/>
        <w:t>офицерінің киімін киген нағашысынан басқадай пікір күтпеге-</w:t>
        <w:br/>
        <w:t>нін білдіргендей, миығынан күліп кояды.</w:t>
        <w:br/>
        <w:t>- Ары қарай не болғанын айт!- Нұрдәулет Бектасқа кірпік</w:t>
        <w:br/>
        <w:t>қақпастан тікс қарады. -- Солай болсын-ақ дейік... Ал содан</w:t>
        <w:br/>
        <w:t>кейін ше?</w:t>
        <w:br/>
        <w:t>1 Орыс казактары ары кетгі... жол-жөнекей жылқышыны</w:t>
        <w:br/>
        <w:t>ӨЛТІРІП жеті үйір жылқыны айдап әкеткен. -- Мокин деген хо-</w:t>
        <w:br/>
        <w:t>рунжин жүз елу адамнан тұратын орыс казактарының отрядын</w:t>
        <w:br/>
        <w:t>1ю</w:t>
      </w:r>
    </w:p>
    <w:p>
      <w:r>
        <w:t>ты әлдеқашан айдай әлемге жайып жібермес пе сді! Бү</w:t>
        <w:br/>
        <w:t>жоқ көкжалды аттар Нұрдәулеттің қолына өздері ке:</w:t>
        <w:br/>
        <w:t>кен!...» Осындай ойларға берілген Бектастың қызғанышпған Үд-</w:t>
        <w:br/>
        <w:t>маққа да тәбеті шаппады. Бірақ, Нұрдәулстте шаруасы болып</w:t>
        <w:br/>
        <w:t>келген соң,ішіндегісін білдірмей, жымиып қойып, ауыл ара-</w:t>
        <w:br/>
        <w:t>сындағы әңгімелерді әрі қарай жалғастырып әкетті.</w:t>
        <w:br/>
        <w:t>Нұрдәулет сыпайы түрмен әнгімеге араласыт отырды.</w:t>
        <w:br/>
        <w:t>Қазақтардың жанына жағатын жағымды исі жан-жақката-</w:t>
        <w:br/>
        <w:t>ралып, буы бұрқырап жаңа сойылған тайдың сті қойылды. Жеке</w:t>
        <w:br/>
        <w:t>табақпен жылқының басы тартылды.</w:t>
        <w:br/>
        <w:t>Намысқой Бектас разы болды. Олай болмағанда ше, егер</w:t>
        <w:br/>
        <w:t>атакты дасыйлы Нұрдәулет Бабахановтың өзі Бектастын құр-</w:t>
        <w:br/>
        <w:t>метіне жылқы сойып, бас тартып отырса!</w:t>
        <w:br/>
        <w:t>Ал.Нұрдаулетболса, Бектас кашан ең негізгі мәселеге -</w:t>
        <w:br/>
        <w:t>өзінің келу мақсатын айтуға көшеді деп күтіп отыр сді.</w:t>
        <w:br/>
        <w:t>Жағыпар молда кіріп, Бектастың жанына отырды.</w:t>
        <w:br/>
        <w:t>- Біздің жауларымыз жайлы жөн сөз айттыңыз, Бектас бай-</w:t>
        <w:br/>
        <w:t>ске,- деді Жағыпар, ойға шомған байы кұрғак, арық саусақта-</w:t>
        <w:br/>
        <w:t>рымен тасбиығын сырғыта отырып. - Жатадамдар өздерінің</w:t>
        <w:br/>
        <w:t>жат дінін бізге ғасырлар бойы тұрақтандыруға алып келмек...</w:t>
        <w:br/>
        <w:t>Олардын сыйынатын Құдайы да бізге жат... Көп қан төгілуі</w:t>
        <w:br/>
        <w:t>мүмкін...</w:t>
        <w:br/>
        <w:t>- Ассалаумағалейкум, құрметті Жәке! - деді жұлып алған-</w:t>
        <w:br/>
        <w:t>дай Бектас. Дәл қазірде де ол жұрт назарын өзіне аударуға ты-</w:t>
        <w:br/>
        <w:t>рысты. -- Сіздің мұндай әулиелік сөзіңізді мен өне бойы</w:t>
        <w:br/>
        <w:t>жадымда ұстаймын!.. Сіз бұл сөздерді баяғыда айтқансыз, мснің</w:t>
        <w:br/>
        <w:t>ауылым Ұлытауда айтқансыз, есіңізде ме, менің ұлым Дауітәліні</w:t>
        <w:br/>
        <w:t>сүндетке отырғызғанда келгенсіз...</w:t>
        <w:br/>
        <w:t>Молда ұйқысырап, даусы әлдекайдан, алыстан шыққандай</w:t>
        <w:br/>
        <w:t>болып, Бектас байға көз қиығымен қарап: -- Дәуітәлінін халі</w:t>
        <w:br/>
        <w:t>жақсы ма? - деп сұрады, бірақ жауап күтпестен: -- Дәуітәлінін</w:t>
        <w:br/>
        <w:t>Торғай медресесінде оқитынын білемін... Талабы бар балақай...</w:t>
        <w:br/>
        <w:t>Ол жақсы молда болады... Мен көз жұмғанда... Менің орным-</w:t>
        <w:br/>
        <w:t>ды басуға одан өзге лайықты ешкім жоқ... - делі бәсең үнмен.</w:t>
        <w:br/>
        <w:t>Бектас тура мағынасында болсын, осындай қымбат сөздері</w:t>
        <w:br/>
        <w:t>үшін Жағыпар молдаға бас мгендей ишарат жасады. Бектас</w:t>
        <w:br/>
        <w:t>Жағыпар молданы ешқашан сый-сияпатсыз қалдырған смес. Ал,</w:t>
        <w:br/>
        <w:t>дәл қазір сол сый-сияпаттар түгел өтелгендей болды. Осы сәтте</w:t>
        <w:br/>
        <w:t>Нұрдәулет байдын әйелдері мен өрен-жарандары жайлағал</w:t>
        <w:br/>
        <w:t>бүтін бір аймақ Жағыпар молданың Дәуітәлі атына, Бектас бай-</w:t>
        <w:br/>
        <w:t>дың баласына айтылған мақтау сөзінің куәсі болды. Естісін...</w:t>
        <w:br/>
        <w:t>Салыстырсын, ненін өмірле маныздырак екенін. Омбы гимна-</w:t>
        <w:br/>
        <w:t>104</w:t>
        <w:br/>
        <w:t>- Сен бір нәрсеге қапаланып отырсың ба? - деп сұрады.</w:t>
        <w:br/>
        <w:t>Айжаноған «сен» деп сөйлейді. Дәл осылай сөйлесуге Нүрдәу-</w:t>
        <w:br/>
        <w:t>дет балаларын кішкентайынан үйреткен. Ата-аналарына «сіз»</w:t>
        <w:br/>
        <w:t>деп сыпайы сөйлейтін бірак, бір-біріне жат ететін әдеттен арыл-</w:t>
        <w:br/>
        <w:t>туды жөн көрген. Гауһар да оған «сен» деп сөйлейтін. «Ал, онын</w:t>
      </w:r>
    </w:p>
    <w:p>
      <w:r>
        <w:t>«сен» деген сөзі шешелерінің жынын келтіретін. Айжан сөзіне</w:t>
        <w:br/>
        <w:t>мұқияттау. Ол Нұрдәулетке «сіз» деп сөйлейтін де, тек оқта-</w:t>
        <w:br/>
        <w:t>текте, қасында ешкім, тіпті оны әкесінен де қызғанатын Гауһар</w:t>
        <w:br/>
        <w:t>болмағанда ғана «сен» дегенге көшетін.</w:t>
        <w:br/>
        <w:t>Нұрдәулет казір Айжанның өзін жакын түтқан қылығына</w:t>
        <w:br/>
        <w:t>риза бола жымиып күлді. Ол олан көзін алмай қарады.</w:t>
        <w:br/>
        <w:t>- Келші қасыма... - деді Нұрдәулет ақырын, бірақ бұйыр-</w:t>
        <w:br/>
        <w:t>май, -- келсенші, ешкім жоқ қой!..</w:t>
        <w:br/>
        <w:t>Оған сенбегендей, Айжан жылдам жан-жағына көз жүгірт-</w:t>
        <w:br/>
        <w:t>ті. Үлкен киіз үйдің жанында қозғалмастан домбырасын үстап</w:t>
        <w:br/>
        <w:t>отырған Қайыржан ақын бұл жерде емес, әлдебір алыс жерде</w:t>
        <w:br/>
        <w:t>өзінін ақындық армандарына шомып отырғандай. Тағанас ақса-</w:t>
        <w:br/>
        <w:t>қал Қалампыр кемпірдің халін сұрауға киіз үйге тартты. Күнту-</w:t>
        <w:br/>
        <w:t>ар соның артынан жөнелді. Байдың әйелдері мен Гауһардың</w:t>
        <w:br/>
        <w:t>дауыстары алыстан еміс-еміс естіледі...</w:t>
        <w:br/>
        <w:t>Айжан толки тұрып, ақырын, асықпай, Нұрдәулстке жа-</w:t>
        <w:br/>
        <w:t>қындап келді де, сабакта тұрғандай болып, оның қарсы алдына</w:t>
        <w:br/>
        <w:t>келіп тұрды. Нұрдәулет жұмсақ жымиып, орнынап тұрлы. Со-</w:t>
        <w:br/>
        <w:t>сын қалт бұрылды да артқа бір адым шегініп, қалтасынан шы-</w:t>
        <w:br/>
        <w:t>ғып тұрған әскери қынабымен Айжанның көйлегін жанап өтті.</w:t>
        <w:br/>
        <w:t>Лүп-лүп сақкан жүрегінің дүрсілін басып аз-кем кідірді. Со-</w:t>
        <w:br/>
        <w:t>сын Айжанның жанына келіп, бойын тіктеп тұрды.</w:t>
        <w:br/>
        <w:t>Біздің осындай дағдымыз бар... -- деп қалжыңдады</w:t>
        <w:br/>
        <w:t>Нұрдәулет. - Бәрі де соғыстағыдай...</w:t>
        <w:br/>
        <w:t>- Соғыс әлі басталған жоқ қой, -- Айжан оның бұл калжы-</w:t>
        <w:br/>
        <w:t>ңын қабыл алмады. Нұрдәулеттің қатыгез әйелдерін есіне</w:t>
        <w:br/>
        <w:t>түсіріп. - Нағыз соғыс басталғанда, шайтандарын да шоршып</w:t>
        <w:br/>
        <w:t>түсер, - Айжанның даусынан уайым лебін сезген Нұрдәулет</w:t>
        <w:br/>
        <w:t>тіксініп калды.</w:t>
        <w:br/>
        <w:t>- Ол жайлы әзірше ойлама, - бәсең үнмен ол Айжанды</w:t>
        <w:br/>
        <w:t>тыныштандырған болды. -- Одан да менің бүгін таңертең нені</w:t>
        <w:br/>
        <w:t>армандағанымды тыңдашы... Мен өзіме былай дедім. Кез кел-</w:t>
        <w:br/>
        <w:t>ген жауды, қайдан келсе де, үлы қазақ жері, туған Сарыарқа-</w:t>
        <w:br/>
        <w:t>мызаспаннан түскен жайдай жайратады, қарғыс атқыр басқын-</w:t>
        <w:br/>
        <w:t>шылар, халықаралық барымташылар абыройсыздықпен артка,</w:t>
        <w:br/>
        <w:t>шайтан алғыр келген жағына қашып жоғалады, Сарыарқа</w:t>
        <w:br/>
        <w:t>мәңгілік еркіндік пен тәуелсіздікте болады!...</w:t>
        <w:br/>
        <w:t>112</w:t>
        <w:br/>
        <w:t>-- Неге құрметті, оқыған, -- Бектас бұл сөздерді нығырлай</w:t>
        <w:br/>
        <w:t>айтты, - Бабаханов Нұрдәулет байдың ауылында жұрт жоңғ-</w:t>
        <w:br/>
        <w:t>арлар туралы айтып жүр? Жоңғарлар жайлы бұл не лақап</w:t>
        <w:br/>
        <w:t>әңгіме? Олар жоғалғалы қознан... - Бектас неәкерлері жаққа</w:t>
        <w:br/>
        <w:t>қамшысын шошайтты. - Ей, Бағлан!.. Осындағы ең сауатты</w:t>
        <w:br/>
        <w:t>адам - сенсің... Нұрдәулет байдың мектебінде жақсы оқыған-</w:t>
        <w:br/>
        <w:t>сың, оның ен үздік оқушысысынң, қазір менің мықты шабарма-</w:t>
        <w:br/>
        <w:t>нымсынң. Бүгін Аманның тоғайында қаламыңмен жақсы жүмыс</w:t>
        <w:br/>
        <w:t>істедің...</w:t>
        <w:br/>
        <w:t>Қымбатты нағашысына катысты қызық жайттарды айтып</w:t>
        <w:br/>
        <w:t>беруге әзір екенін білдіргендей кейіппен Бектас Нұрдәулет</w:t>
        <w:br/>
        <w:t>байға қулана көз салып қояды.</w:t>
      </w:r>
    </w:p>
    <w:p>
      <w:r>
        <w:t>-- Кәне, Бағлан, мына отырғандардың сауатын ашып бер-</w:t>
        <w:br/>
        <w:t>ші, -- Бектас шымши сөйледі: -- Айт мыналарға, -- бай Бектас</w:t>
        <w:br/>
        <w:t>шабарманына бұйыра сөйледі. - Соңғы рет кашан, қай жылы</w:t>
        <w:br/>
        <w:t>және қай ғасырда жоңғарлар Сарыарқада болды?</w:t>
        <w:br/>
        <w:t>Бағлан, мығым денелі, жиырмада десең де, жиырма бесте</w:t>
        <w:br/>
        <w:t>десең де болатын, көсе жігіт өз аты аталғанда, жұрттың назар-</w:t>
        <w:br/>
        <w:t>лары ауғандықтан ба, әлде өзінің бұрынғы мұғалімі Нұрдәулет</w:t>
        <w:br/>
        <w:t>байдың тесіле қарағанынан ба, - қысылып қалды.</w:t>
        <w:br/>
        <w:t>- Кәне! Бектас Бағланды саусағымен түртіп калды. Бағлан</w:t>
        <w:br/>
        <w:t>оның ырқына үнсіз көнді. Бұған кінәлай қарап тұрған Айжан</w:t>
        <w:br/>
        <w:t>мен Гауһардың көздеріне көзін түсірмеуге тырысып, Бағлан</w:t>
        <w:br/>
        <w:t>қысыла жөткірініп алды да қарлыққан дауыспен сөйлей бастады:</w:t>
        <w:br/>
        <w:t>-- Тарихтан белгілі болғанындай... Бағлан мойнын созып</w:t>
        <w:br/>
        <w:t>Нұрдәулет байға қарап қойды, - казақтардың жоңғарлармен</w:t>
        <w:br/>
        <w:t>соңғы айқастары ХУІІ ғасырдың орта шенінде болған...</w:t>
        <w:br/>
        <w:t>Бағлан, қате жауабымен мұғалімін ренжітіп алудан корык-</w:t>
        <w:br/>
        <w:t>қан окушыдай Нұрдоулст байға тағы бір қарап қойды.</w:t>
        <w:br/>
        <w:t>Шабарманынын бұл көзкарасын байқап қалған Бектас,</w:t>
        <w:br/>
        <w:t>өрме қамшысын қысып ұстап, Бағланның назарын қамшысына</w:t>
        <w:br/>
        <w:t>аудара отырып, қатқыл дауыспен, бірак шошытпай:</w:t>
        <w:br/>
        <w:t>-- Жа-рай-сып... Бәрін бі-ле-сің...- деді. Ғибрат сөз үйрет-</w:t>
        <w:br/>
        <w:t>кендей: Естерінде болсын, Қазак даласында тарихи жонғарлар</w:t>
        <w:br/>
        <w:t>баяғыдан жоқ. Болмайды да! Кеудесіндегі ауыр шынжырға</w:t>
        <w:br/>
        <w:t>ілінген жез алқасын жалтыратып қойып, реті келгенде қатал-</w:t>
        <w:br/>
        <w:t>дық көрсетіп қалуды ұнататын болыс Айжарыққа еліктеп қатқыл</w:t>
        <w:br/>
        <w:t>үнмен сөйледі Бектас. - Мұнда еңді мүлдем басқа жонғарлар</w:t>
        <w:br/>
        <w:t>келеді... Бектас көңілсіз мырс стіп, ауылдастарына жақсылық</w:t>
        <w:br/>
        <w:t>жасап отырған кісідей: орыс жонғарлары келеді... - деді.</w:t>
        <w:br/>
        <w:t>Үйдегілер демдерін ішіне тартып, тына қалды. Бірінен-бірі</w:t>
        <w:br/>
        <w:t>ауыр минуттар өтіп жатыр. Олар жүгенсіз кеткен Бектасты ба-</w:t>
        <w:br/>
        <w:t>106</w:t>
        <w:br/>
        <w:t>- Жақсы болар еді... деп күрсінді Айжан. - Ең алдымен,</w:t>
        <w:br/>
        <w:t>Бектастан, сіздін туысыңыздан құтылған жөн-ау...</w:t>
        <w:br/>
        <w:t>-- Өлтіремін мен оны, - деді Нұржәулет қабағын түйіп.</w:t>
        <w:br/>
        <w:t>- Ешкімді өлтірудің қажеті жок, - деді Айжан балалық</w:t>
        <w:br/>
        <w:t>сеніммен. - Оған бізден аулақ жүр деу керек. Тіпті болмаса, -</w:t>
        <w:br/>
        <w:t>Айжан жымиып күлді, - сен бар емессін бе? Нұрдәулет аны</w:t>
        <w:br/>
        <w:t>қолдағандай, мақтанышпен кеудесін керді.</w:t>
        <w:br/>
        <w:t>-- Егер орыс патшалығы болмағанда, мен ендігі орта қырғ-</w:t>
        <w:br/>
        <w:t>ыз-кайсақ ордасының ханы болып отыратын едім!..</w:t>
        <w:br/>
        <w:t>Айжан оған аяғынан басына дейін карап алды, балаша мақ-</w:t>
        <w:br/>
        <w:t>тану болса да, арам пиғылмен, асқақтыкпен айтылған болмаса</w:t>
        <w:br/>
        <w:t>да, әйтеуір Нұрдәулет сияқты білімді, әрі аксүйек адамды өзі</w:t>
        <w:br/>
        <w:t>иттің етінен де жек көретін мақтаншақтыққа итермелегені үшін</w:t>
        <w:br/>
        <w:t>опынғандай болды.</w:t>
        <w:br/>
        <w:t>- Мен Омбыда хан Бөкей Барақов жазған, мұражайда сақ-</w:t>
        <w:br/>
        <w:t>таулы хаттарды оқыдым... Айтпақшы, оның хандық беделі ту-</w:t>
      </w:r>
    </w:p>
    <w:p>
      <w:r>
        <w:t>ралы да... Бір мын сегіз жүзон алтыншы жылы он үшінші қара-</w:t>
        <w:br/>
        <w:t>шада Ресейдің сыртқы істер министрлігінің менгерушісі гене-</w:t>
        <w:br/>
        <w:t>рал-лейтенант Глазенапка, Сібір наместнигі, қазақтың дала</w:t>
        <w:br/>
        <w:t>өлкесінің әміршісіне Ресейдің Министрлер Комитетіне сұлтан</w:t>
        <w:br/>
        <w:t>Бөкейдін хандық дәрежесін бекіту туралы өтініш түскенітура-</w:t>
        <w:br/>
        <w:t>лы жазған... Міне, ол солай хан болған!.. Бөкейдің Қасым хан-</w:t>
        <w:br/>
        <w:t>нан немесе Абылай ханнан, казақ халқының нағыз хандарынан</w:t>
        <w:br/>
        <w:t>айырмашылығы мүлдем ерекше!</w:t>
        <w:br/>
        <w:t>Нұрдәулеттің беті тасқа айналғандай, жақ сүйектері том-</w:t>
        <w:br/>
        <w:t>пайып шыға келді. Айжанның шындықты айтып тұрғанын ол</w:t>
        <w:br/>
        <w:t>біледі, Айжанды сенді жекірсең де тоқтата алмайсын. Одан да</w:t>
        <w:br/>
        <w:t>аяғына дейін тыңдаған тыныш.</w:t>
        <w:br/>
        <w:t>-- Мүмкін, сол себепті Бөкей әлі сұлтан болып тұрғанын-</w:t>
        <w:br/>
        <w:t>да, қарақшы Бектас бай сияқты жаман қылықтарға жол берген</w:t>
        <w:br/>
        <w:t>шығар!..</w:t>
        <w:br/>
        <w:t>Бөкей әуелі аяғы ауыр айелді деаямаған... Ол әйел шапқын-</w:t>
        <w:br/>
        <w:t>шылык кезінде, Бөкей тірі олжасын алып үйіне қайтқанда ұл</w:t>
        <w:br/>
        <w:t>тапқан...</w:t>
        <w:br/>
        <w:t>Қазақтардың салты бойынша, Көксал сайындадүниеге кел-</w:t>
        <w:br/>
        <w:t>ген соң, Көксал деп ат берген балаға. Көксал Шыңғыс таула-</w:t>
        <w:br/>
        <w:t>рының күнгейінде, менін бақытсыз отаным - сол жерлер ғой...</w:t>
        <w:br/>
        <w:t>Бөкей тұтқын әйелге үйленгенмен, Бөкейдің өзі қанатының</w:t>
        <w:br/>
        <w:t>астына алғанына қарамастан қазақтар К.өксалды сұлтан деп та-</w:t>
        <w:br/>
        <w:t>нымады... Бұл жерде Айжан, әркашан халык туралы айтылған</w:t>
        <w:br/>
        <w:t>кездегі әдетімен қызына сөйлеп, Нұрдәулеттің ата-бабалары-</w:t>
        <w:br/>
        <w:t>ның өзіндік салттарын, Нұрдәулет біле бермейтін ерекше қы-</w:t>
        <w:br/>
        <w:t>113</w:t>
        <w:br/>
        <w:t>105-8</w:t>
        <w:br/>
        <w:t>зиясынан кейін анау да емес, мынау да емес, ауылдастарына</w:t>
        <w:br/>
        <w:t>пайласыз адам болып шығатын Гауһар ма, әлде Дәуітәліге молда</w:t>
        <w:br/>
        <w:t>болып, аймақта құрметті, беделді дін адамы атануға мүмкіндік</w:t>
        <w:br/>
        <w:t>беретін Горғай медресесіме.</w:t>
        <w:br/>
        <w:t>Әйтсе де, Бектастың бас июі ойлағандай болмады. Семіз</w:t>
        <w:br/>
        <w:t>денесі мен үлкен қарны оны қозғалтпады, Бектастек басын ғана</w:t>
        <w:br/>
        <w:t>изеді.</w:t>
        <w:br/>
        <w:t>Ол қысылғапдай болды, бірақ Нұрдәулет оны аяқасты</w:t>
        <w:br/>
        <w:t>қолдап:</w:t>
        <w:br/>
        <w:t>-- Балан жақсы болып өсіп келеді, кымбатты жиенім, -- деді</w:t>
        <w:br/>
        <w:t>де.қам жегендей кейіппен басқа жаққа бетін бұрды.</w:t>
        <w:br/>
        <w:t>Онын бұл қылығы Бектасқа баласы Аламбектін артынан</w:t>
        <w:br/>
        <w:t>шұбатылған өсек-аяңды меңзегендей көрінді. Мырс стіп күліп:</w:t>
        <w:br/>
        <w:t>-- Менін екі балам да жақсы, қымбатты нағашым... Екеуі</w:t>
        <w:br/>
        <w:t>деержетті ғой, -- леді Бектас еш өкпесіз. Өйткені ол өзінің сиз</w:t>
        <w:br/>
        <w:t>жерде оқымаған, ештеңені үйрснбеген, сркстотай үлкен ұлы</w:t>
        <w:br/>
        <w:t>Аламбектің Нұрдәулетке ұнамайтынын білетін.</w:t>
        <w:br/>
        <w:t>Бектас ұлына көзін аларта қарады.</w:t>
        <w:br/>
        <w:t>-- Менің ойымша, қымбатты нағашы, бізге қазір шегіртке-</w:t>
        <w:br/>
        <w:t>дей қаптап келе жатқан ортак жауымыздан халқымызды корғау</w:t>
      </w:r>
    </w:p>
    <w:p>
      <w:r>
        <w:t>үшін дәл менің ұлым Аламбек сияқты жігіттер қажет-ак.</w:t>
        <w:br/>
        <w:t>Жағыпар молданың өзі енді Бектастан көз алмай қарады...</w:t>
        <w:br/>
        <w:t>-- Мен түсінемін... Бүгін сіз мені күткен жоқсыз... Бектас</w:t>
        <w:br/>
        <w:t>аракатынасты ушықтырмауды жөн көрді. - Бірак мен сіз үшін</w:t>
        <w:br/>
        <w:t>аса маңызды жаңалықтарды айту үштін ғана келдім... Сізбен</w:t>
        <w:br/>
        <w:t>кешіктіруге болмайтын мәселелерді талқыламақшы едім...</w:t>
        <w:br/>
        <w:t>Баска уақытта, тіпті екеуінің арақатынасы шиеленісіп</w:t>
        <w:br/>
        <w:t>тұрган уақытта да, бұл Бектастын Нұрдәулст бай ауылына аяқ</w:t>
        <w:br/>
        <w:t>асты келуін түсіндіріп қана қоймай, оны ақтайтын да әрекет</w:t>
        <w:br/>
        <w:t>болушы сді. Енді Гауһар әкесіне Бектастың Айжанға катысты</w:t>
        <w:br/>
        <w:t>оғаш, дәлірек айтқанда, арамза, зұлымдық пиғылдары,-- Нұр-</w:t>
        <w:br/>
        <w:t>дәулет дәл солай деп есептейді, - туралы айтып бергеннен</w:t>
        <w:br/>
        <w:t>кейін, Нұрдәулет Бектастын «маңызды жаңалықтар» дегенін</w:t>
        <w:br/>
        <w:t>тыжырына тыңдады, Аманнын қарағайлы орманының қасына</w:t>
        <w:br/>
        <w:t>орыс босқындарының келгенін дс, кез келген сәтте олардың</w:t>
        <w:br/>
        <w:t>Күсұүя ауылына жетіп келуі мүмкін екені де оның есінен шығып</w:t>
        <w:br/>
        <w:t>кеткен, ал бұл жаналық, шын мәнінде, басқалардың бәрінен де</w:t>
        <w:br/>
        <w:t>маңыздырақ еді.</w:t>
        <w:br/>
        <w:t>-- Егер адам маңызды жаналық алып келсе, -деді Нұрдәу-</w:t>
        <w:br/>
        <w:t>лет, өзін-өзі әрең ұстап, - онда оны тындауымыз керек.</w:t>
        <w:br/>
        <w:t>Бектас бай жаңа темекі тұтатып алды да, бүйірін таяна,</w:t>
        <w:br/>
        <w:t>айнала отырғандарға тәкаппарлана қарады.</w:t>
        <w:br/>
        <w:t>105</w:t>
        <w:br/>
        <w:t>зықтарын, ол аз дегендей, Нұрдәулеттін өз әулеті туралы біл-</w:t>
        <w:br/>
        <w:t>мейтін көп нәрселерді айта бастады.</w:t>
        <w:br/>
        <w:t>-- Дәл осы жерде сенің әулетіннің түп қазығының құпиясы</w:t>
        <w:br/>
        <w:t>ашылады, - деп Айжан оны еліктіріп койды, сөйтіп сөзін бөлуге</w:t>
        <w:br/>
        <w:t>мүмкіндік бермей, шапшандата: - Көксал сұлтан Бөкейдің көзі</w:t>
        <w:br/>
        <w:t>тірісінде сұлтан бола алмады. Тек Бөкейдің туған ұлы және</w:t>
        <w:br/>
        <w:t>мұрагері Шыңғыс, ал ол сол Көксалды туған тұтқын әйелден</w:t>
        <w:br/>
        <w:t>туған, қандас бауырына сүлтан болуға көмектескен... - деп</w:t>
        <w:br/>
        <w:t>айтып салды.</w:t>
        <w:br/>
        <w:t>- Қазақтар алғашында Көксалды сұлтан деп мойындама-</w:t>
        <w:br/>
        <w:t>ды... - Көксалмен сәлемдескенде адамдар қолдарын кеудесінс</w:t>
        <w:br/>
        <w:t>қусырмиған, құрмет көрсетіп мацызды сөздер айтпаған, -- деп</w:t>
        <w:br/>
        <w:t>қосты Нұрдәулет.</w:t>
        <w:br/>
        <w:t>- Алдияр... Арабша Алдиярдеген «Қүдай жар болсын», -</w:t>
        <w:br/>
        <w:t>деген сөзлеп түсіндірді Нұрдәулет. Алғашқыда ғана солай бо-</w:t>
        <w:br/>
        <w:t>лған... Ал кейіннен оны мойындады ғой...</w:t>
        <w:br/>
        <w:t>-- Иә. Бірак, ұзақ уакыт бойы адамдар Көксал киіз үйге</w:t>
        <w:br/>
        <w:t>кіргенде әдейі орындарынан тұрып кұрмет көрсетпеген, төрге</w:t>
        <w:br/>
        <w:t>шақырмаған... Бір сөзбен айтқанда, бұны орыста жалпылай</w:t>
        <w:br/>
        <w:t>тыныш бойкот жариялау дейді...</w:t>
        <w:br/>
        <w:t>- Сенін айтқаның рас. Оған кейін Шынғыс сұлтан көмек</w:t>
        <w:br/>
        <w:t>етті. Бірде, Шынғыс сұлтанның үлкен киіз үйінде көп кісі жи-</w:t>
        <w:br/>
        <w:t>налған жерде, Шыңғыс Көкқсал кірген сәтте орнынан тұрып,</w:t>
        <w:br/>
        <w:t>екі қолын кеудесіне қоя: «Алдияр!» деп, оған өзінін төрдегі</w:t>
        <w:br/>
        <w:t>орнын берген... Отырғандар да орындарынан тұрып, Шынғыс</w:t>
        <w:br/>
        <w:t>сұлтанның жасағанын қайталауға мәжбүр болған... Көріп тұр-</w:t>
      </w:r>
    </w:p>
    <w:p>
      <w:r>
        <w:t>сың ғой, мен бұл туралы білемін!... Ал мен ата тегім туралы мен</w:t>
        <w:br/>
        <w:t>білмейтіп пе айтпақсын?</w:t>
        <w:br/>
        <w:t>--А,оланыз ғой... анық ештене жок... Айжан Нұрдәулеттің</w:t>
        <w:br/>
        <w:t>қатты қысқан саусақтарынан қолын босатып алмақ болып еді,</w:t>
        <w:br/>
        <w:t>шамасы келмеді. Ол тек күле берді..</w:t>
        <w:br/>
        <w:t>Кәне. айт!...</w:t>
        <w:br/>
        <w:t>- Жарайды... Көксал сұлтанның ұлы, осындай ерекше</w:t>
        <w:br/>
        <w:t>жолмен сұлтан болған Әли Коксалов енді ешқандай дасұлтан</w:t>
        <w:br/>
        <w:t>смес... Тек Бөксйдің өзі Әли Көксаловты бір рудын сұлтаны</w:t>
        <w:br/>
        <w:t>еткен. Қандай жолмен оны іскеасырды -- оны ешкім білмейді.</w:t>
        <w:br/>
        <w:t>-- Ары қарай не болды?</w:t>
        <w:br/>
        <w:t>-- Жарайды, айт десең, айтайын... Ары карай болғаны --</w:t>
        <w:br/>
        <w:t>мынау. Әли Көксалов Айғыржал болысындағы бір найман ру-</w:t>
        <w:br/>
        <w:t>ының сүлтаны болды, егер білгін келсе. Ол ру кедей-тін, көрші-</w:t>
        <w:br/>
        <w:t>лерінен, басқа рулардың қазақтарынан біраз қорлық көрді. Бас-</w:t>
        <w:br/>
        <w:t>қарудың адамдары мен көршілері Әли Көксаловтын, Көксал-</w:t>
        <w:br/>
        <w:t>Ны</w:t>
        <w:br/>
        <w:t>ғаздана жауап берді. - Екі аптадан кейін жетеді мерзімі, ал</w:t>
        <w:br/>
        <w:t>енді ұл бола ма, қыз бола ма, ол бір Алланың қолында...</w:t>
        <w:br/>
        <w:t>-. Ол шындық! -- деп тұжырымдады Нұрдәулет.</w:t>
        <w:br/>
        <w:t>- Бәріне, бәріне Алланың бұйрығы жүресді!..</w:t>
        <w:br/>
        <w:t>Ол кан болған сұқ саусағын жоғары қарай шошайтып,</w:t>
        <w:br/>
        <w:t>көріпкелдік көрсеткендей масаттанды. -- Бәрін де бір Құдай</w:t>
        <w:br/>
        <w:t>біледі, басқа ешкім де емес... Қүдай калай шешсе, солай</w:t>
        <w:br/>
        <w:t>болады...</w:t>
        <w:br/>
        <w:t>Нұрдәулет саусағын төмен иді. Әйелдері күйеуіміз енді не</w:t>
        <w:br/>
        <w:t>айтар екен дегендей оның аузын бағып қалған. Күйеулерінін</w:t>
        <w:br/>
        <w:t>қай әңгімені болса да қалауынша бұра қоюға шебер екенін олар</w:t>
        <w:br/>
        <w:t>жақсы біледі.</w:t>
        <w:br/>
        <w:t>Нұрдәулет әйелдеріне алғаш рет оларды бір-бірімен салыс-</w:t>
        <w:br/>
        <w:t>тырғандай болып қарап тұрды... Жоқ... олай емес... ол жаны</w:t>
        <w:br/>
        <w:t>күйзеле олардың қартайып бара жатқанын көкейіне түйіп</w:t>
        <w:br/>
        <w:t>қойды. Жиі кездесіп жүрсе де бұрын ол оларды өзгермейтіндей</w:t>
        <w:br/>
        <w:t>көретін. Әйелдің аты әйел, әрқашан бір нәрсеге кейіп жүреді,</w:t>
        <w:br/>
        <w:t>қашан дакүнкілдеп ұрсып жүреді, ал өзі болса, олардан тезірек</w:t>
        <w:br/>
        <w:t>қашып, бір жаққа безіп кеткісі келетін.</w:t>
        <w:br/>
        <w:t>Дегенмен, ол қазір оның өзін не шошытатынын түсінді,</w:t>
        <w:br/>
        <w:t>сөйтсе, өзіде бұрынғы Сырдың суы сирағынан келмейтін Нұр-</w:t>
        <w:br/>
        <w:t>дәулет емес екен, бар-жоғы 35-ақ жасқа жстсс де, қаншалықты</w:t>
        <w:br/>
        <w:t>қоразданса да, біраздан бері онын өмірі төмен, етекке қарай</w:t>
        <w:br/>
        <w:t>сырғып барады екен...</w:t>
        <w:br/>
        <w:t>-- Сен келбеттісін, Мұкәрәма! - ол өтірік соғуды бәйбіше-</w:t>
        <w:br/>
        <w:t>сінен бастады. - Өз жасыңнан әлдеқайда жас көрінесің...</w:t>
        <w:br/>
        <w:t>Мүкәрәма қызарып кетті, күндестеріпе қарап алып, жи-</w:t>
        <w:br/>
        <w:t>нақталып отырды. Нұрдаулет оған қарап отырып, оның бұл ай-</w:t>
        <w:br/>
        <w:t>ттыра барғанда қандай болғанын есіне түсірді.</w:t>
      </w:r>
    </w:p>
    <w:p>
      <w:r>
        <w:t>Ол Үсеней руынан шыққан, ақсары шашты, ақшыл өнді,</w:t>
        <w:br/>
        <w:t>жақ сүйегіонша шығыңқы емес, жүзінде күлкі ойнап тұратын.</w:t>
        <w:br/>
        <w:t>М үкәрәма өне бойы қуанып күліп жүруге, қуанышын басқа-</w:t>
        <w:br/>
        <w:t>лармен бөлісіп жүруге жаралғандай еді. Ал енді бетін ұсақ әжім</w:t>
        <w:br/>
        <w:t>баскан, беті қоңырқай, тіпті қара тартып, ұлы Стамбек қайтыс</w:t>
        <w:br/>
        <w:t>болғалы жүзінен бір мұң кетпейтін болған... Ақсары шашы</w:t>
        <w:br/>
        <w:t>аппақ кудай ағарып кеткен... Мүкәрәманың әуелдегі ашық сұр</w:t>
        <w:br/>
        <w:t>көздері жасылдау деуге де болады, - жалт-жұлт еткен тентек</w:t>
        <w:br/>
        <w:t>жарқылымен шошытатын еді. Еңді көмескі тартқан...</w:t>
        <w:br/>
        <w:t>Нұрдәулет демін ішіне тартып, назарын Шолпанға аудар-</w:t>
        <w:br/>
        <w:t>ды. АҺһ,бұрындары кандай күлегеш сді әлемі, томпақ Шолпан!..</w:t>
        <w:br/>
        <w:t>Шолпан құсап ешкім де күле алмайтын. Ішін ит тырнап жатса</w:t>
        <w:br/>
        <w:t>120</w:t>
        <w:br/>
        <w:t>ашумен қарады. -- Жақтарың қарысып қапты ғой... сендердің де</w:t>
        <w:br/>
        <w:t>шындықты естігілерің келмей ме? Әлде айтпай-ақ қояйын ба?</w:t>
        <w:br/>
        <w:t>-- Алланың шындығы әлемге тарайды, жүректен жүрекке</w:t>
        <w:br/>
        <w:t>жетеді... Жағыпар молданын өзімен-өзі сөйлескендей боп айт-</w:t>
        <w:br/>
        <w:t>қан сөздерін жиналғандар калт жібермей тыңдады. Жұртіштегі</w:t>
        <w:br/>
        <w:t>өкпе-назын: -- Алланың шындығын білейік! Айтыңыз, Бектас</w:t>
        <w:br/>
        <w:t>байеке!... деген айқайлармен білдірді.</w:t>
        <w:br/>
        <w:t>Бсктас темекісін аузынан алып, етігінін конышына басып</w:t>
        <w:br/>
        <w:t>сөндірді де, кілемнің үстінеолақтырып жіберді. Ол тіпті осында</w:t>
        <w:br/>
        <w:t>Нұрдәулет отырмағандай, оған көңіл де аудармады.</w:t>
        <w:br/>
        <w:t>- Орыс казактары Орынбордан келген, -- деп бастады Бек-</w:t>
        <w:br/>
        <w:t>тас, Құмксіну құмдары жаққа көз сала отырып.-- Олар жетеу</w:t>
        <w:br/>
        <w:t>еді. Бастаушылары -- есауыл. Оларды атаман Пакулин жіберген.</w:t>
        <w:br/>
        <w:t>Мен оны білсмін... Жаман адам. Қай жоңғардан да жаман...</w:t>
        <w:br/>
        <w:t>Сонымен, казактар мынандай тапсырмамен келген: орыстын</w:t>
        <w:br/>
        <w:t>ықпалы жүрмейтін Торғай өнірінс барлау жүргізу. Сөйтіп, олар</w:t>
        <w:br/>
        <w:t>Әбдірахман байдың үйінде қонақ болады ла жөндеріне кете ба-</w:t>
        <w:br/>
        <w:t>рады. Жол-жөнекей оларға екі кыз тап болады...</w:t>
        <w:br/>
        <w:t>Жұрт сілтідей тына калды. Құлаққа ұрған танадай тыныш-</w:t>
        <w:br/>
        <w:t>тық орнады, әуелі Бектастың тыныс алғаны да естіліп тұрды.</w:t>
        <w:br/>
        <w:t>Тіпті осы уақытқа дейін Бектасқа деген жек көрінішін жасыра</w:t>
        <w:br/>
        <w:t>алмай отырған Тоғанас та мазасыздана күтті.</w:t>
        <w:br/>
        <w:t>Есі шыға толқыған Бектас шіңкілдеген жінішке даусымен:</w:t>
        <w:br/>
        <w:t>жеті казак аш қасқырдай қыздарға тап берген... Жексұрын</w:t>
        <w:br/>
        <w:t>жетесіздер күнәсіз қыздарды айуандықпен зорлаған... Мұндай</w:t>
        <w:br/>
        <w:t>жан түршігерлік қылмыс бұл өнірде болығі көрмеген...</w:t>
        <w:br/>
        <w:t>«Ойдан шығарып тұрғаннан сау ма?» - деп ойлан үлгірді</w:t>
        <w:br/>
        <w:t>Нұрдәулет.</w:t>
        <w:br/>
        <w:t>Жиналғандардың ызалы дауыстары шыға бастады, әйелдер</w:t>
        <w:br/>
        <w:t>аһ ұрып, ал еркектер өтірік қосып сөйлеуге әуес Бектастын ай-</w:t>
        <w:br/>
        <w:t>тқандарына Нұрдәулет байдың қалай қарайтынын білгісі кел-</w:t>
        <w:br/>
        <w:t>гендей, оның аузын бағуда.</w:t>
        <w:br/>
        <w:t>-- Мен ол ауылға егжей-тегжейін білу үшін шабарман жібе-</w:t>
        <w:br/>
        <w:t>ремін. Мен саған ашықайтайын: сенің айтқандарына сенбеймін.</w:t>
        <w:br/>
        <w:t>Оның себебі мынау: Мен Ресей армиясынын офицерімін, бір-</w:t>
        <w:br/>
        <w:t>неше жыл орыс казактарымен тізе түйістіріп, қызметістегенмін.</w:t>
      </w:r>
    </w:p>
    <w:p>
      <w:r>
        <w:t>Олар да өзіміз сиякты адамдар. Әрқандай жағдайлар болған,</w:t>
        <w:br/>
        <w:t>бірақ сенің бізге казір айтқаның... Есауыл, білікті офицер, өз</w:t>
        <w:br/>
        <w:t>отрядының адамдарымен бірге... топ болып қыз зорлауға қатыс-</w:t>
        <w:br/>
        <w:t>ты деу... ақылға сыймайтын сөз! Нағыз сандырак! Онын үстіне</w:t>
        <w:br/>
        <w:t>офицердің көзінше оның казактары сішқандай пасыктыққа бар-</w:t>
        <w:br/>
        <w:t>майды, -- деді Нұрдәулет жанары жарқылдап. -- Әсіресе, осы</w:t>
        <w:br/>
        <w:t>109</w:t>
        <w:br/>
        <w:t>«Онысы рас... деп ойлады Нұрдәулет. - Мен ол суралы</w:t>
        <w:br/>
        <w:t>ұмытып! та кеттім. Ұмытқым келді - ұмыттым... Біртәуірі, Ай-</w:t>
        <w:br/>
        <w:t>жан естімеді Зағипаның бұл сөздерін...»</w:t>
        <w:br/>
        <w:t>- Ендігі қалауың не? - деп сүрады ол Зағипадан. Алға-</w:t>
        <w:br/>
        <w:t>шында Зағипа бұл тосын сұрақтан абдырап қалды.</w:t>
        <w:br/>
        <w:t>Оліштегі мүң-қайғысын ақтарып қалғысы келген. Ал 3а-</w:t>
        <w:br/>
        <w:t>ғипа зарын айтып тұрған сәтте сыйынып жүрген Айжаны келіп</w:t>
        <w:br/>
        <w:t>қаламадеп Нұрдәулет бай тықыршып тұр.</w:t>
        <w:br/>
        <w:t>- Қалауың не дейсіз бе? - ол қайталап сұрады. - Ештене</w:t>
        <w:br/>
        <w:t>де қаламаймын... Өткен жылы өліп қалмағаннан кейін, ендігі</w:t>
        <w:br/>
        <w:t>қалауым - сені көрмсу үшін, сенің үнінді естімеу үшін бетім</w:t>
        <w:br/>
        <w:t>ауған жаққа кету ғана.</w:t>
        <w:br/>
        <w:t>-- Күзде кетесің ауылыңа, - деді жайбарақат Нұрдәулет. -</w:t>
        <w:br/>
        <w:t>Мен саған оны айтқанмын. Бүгін айғгым...</w:t>
        <w:br/>
        <w:t>- Ал менін казір-ақ кеткім келеді...</w:t>
        <w:br/>
        <w:t>- Қазір дейсін бс? - ол ойланғандай түр білдірді.</w:t>
        <w:br/>
        <w:t>-- Қазір кетудің реті келмейді. Жайлауға көшуге әзірлену</w:t>
        <w:br/>
        <w:t>керек... Сен онсыз да бұл жерде жалғыз каласын... Ешкім сенін</w:t>
        <w:br/>
        <w:t>жыныңатимейді.</w:t>
        <w:br/>
        <w:t>«Бәрібір Құсұяда біреуді қалдыру керек, -- деп ойлады</w:t>
        <w:br/>
        <w:t>ол, - дүние-мүлікті күзететін адамға бас-көз болу үшін...</w:t>
        <w:br/>
        <w:t>Ал Зағипадан бәрі қорқады...»</w:t>
        <w:br/>
        <w:t>Нүрдәулет байдың жайбарақат айткан сөзінен әңгімені әрі</w:t>
        <w:br/>
        <w:t>қарай жалғастыруды ретсіз көріп Зағипа тосылып қалды. Кенст</w:t>
        <w:br/>
        <w:t>қояншык ауруы ұстаған адамдай:</w:t>
        <w:br/>
        <w:t>- Жалғыз ұлым Ықылассуға кетіп өлгелі бұл қарғыс атқыр</w:t>
        <w:br/>
        <w:t>өмірде мені ештене де ұстап тұра алмайды, -- деп айқай салды.</w:t>
        <w:br/>
        <w:t>Сосын күйеуіне жиіркснішті көзбен қарап: - Сіз әуелі туған</w:t>
        <w:br/>
        <w:t>ұлыңызды да құтқарып алаалмадыныз! АЛ енді үстіңізге алба-</w:t>
        <w:br/>
        <w:t>стыдай темір торды ілін алып, Құсұя ауылын, бар Торғай дала-</w:t>
        <w:br/>
        <w:t>сын, Сарыарқаны түгелдей жаудан қорғайтындай болып</w:t>
        <w:br/>
        <w:t>тұрсыз!.. - деді.</w:t>
        <w:br/>
        <w:t>- Сірә, мен аулыма қазір-ақ қайта берермін, - деді Мукә-</w:t>
        <w:br/>
        <w:t>рәма бір нәрсеге бел шешкен адамдай, - сіздін, байеке, қалау-</w:t>
        <w:br/>
        <w:t>ыңызша, кешкісін, тамақ берілгеннен кейін смес... Нұрдәулет</w:t>
        <w:br/>
        <w:t>Мүкәрәманың айтқанынан қайтпайтынын білетін. - Әйтпесе,</w:t>
        <w:br/>
        <w:t>мен де ұлым Стамбекті қаныпезерлердің қалай өлтіргенін есіме</w:t>
        <w:br/>
        <w:t>гүсіре бастармын... -- деп қосыл қойды Мүкәрәма, Нұрдәулеттің</w:t>
        <w:br/>
        <w:t>көзінстік карап.</w:t>
        <w:br/>
        <w:t>- Мүкәрәмамен бірге мен де кетем, -- деді Шолпан, кінәлі</w:t>
      </w:r>
    </w:p>
    <w:p>
      <w:r>
        <w:t>адамдай ұяла жымиып. -- Маған ренжіменіз, байеке. Кішкентай</w:t>
        <w:br/>
        <w:t>ұлым Әмір ұйықтап жаткан жас отауға жауыз адамдардың жы-</w:t>
        <w:br/>
        <w:t>122</w:t>
        <w:br/>
        <w:t>дың ұлы, қолтума сұлтанның сұлтандығын «Наймандар үшін</w:t>
        <w:br/>
        <w:t>Көксал да төрс»,-- деп кекесінмен қабылдаған. Ал кейінірек,</w:t>
        <w:br/>
        <w:t>Әли Көксалов Баянауыл аймағының сұлтаны болды. Әлидін</w:t>
        <w:br/>
        <w:t>ұлдарының ұрпақтары әр жақта тұрады... осыны айтқым кел-</w:t>
        <w:br/>
        <w:t>ген... -деп Айжан, Нұрдәулеттің үрім-бұтағына да меңзейтін</w:t>
        <w:br/>
        <w:t>тарихи әнгімесін аяқтады.</w:t>
        <w:br/>
        <w:t>Бір сәт ойланып қалған ол, артынша келіскеніде белгісіз,</w:t>
        <w:br/>
        <w:t>қарсы болғаны да белгісіз, Айжанды өзінс карай тартып, онын</w:t>
        <w:br/>
        <w:t>қолын ауырта қысты. Айжанның бір саусағы оның сауытының</w:t>
        <w:br/>
        <w:t>сынған шығыршығына кіріп кетті. Ауырғаннан даусы шығып</w:t>
        <w:br/>
        <w:t>кеткен Айжан Нұрдәулеттің темірдей қысқап саусақтарынан</w:t>
        <w:br/>
        <w:t>қолын тартып алды.</w:t>
        <w:br/>
        <w:t>--Не болды? - ден сүрады үркіп қалған Нұрдәулет оған</w:t>
        <w:br/>
        <w:t>бар денесімен бұрылып.</w:t>
        <w:br/>
        <w:t>Ауру жанына баткан Айжан саусағын сора берді. Алқызыл</w:t>
        <w:br/>
        <w:t>қан тамшылары шетен жемістеріндей өрнек салып, онын</w:t>
        <w:br/>
        <w:t>көгілдір қамзолына тырс-тырс тамды.</w:t>
        <w:br/>
        <w:t>Нұрдәулет оның қолынан абайлап ұстап, кан болған сауса-</w:t>
        <w:br/>
        <w:t>ғына баяғыша, -- Айжан жарақаттан алған тізесін көрсетуге киіз</w:t>
        <w:br/>
        <w:t>үйге жүгіріп келген кездерде істегеніндей, - үрлей бастады.</w:t>
        <w:br/>
        <w:t>Айжан оған кірпік какпастан қарап тұрын қалды.</w:t>
        <w:br/>
        <w:t>- Бүгінгі науқанымыздағы алғашқы жараланупты... деп</w:t>
        <w:br/>
        <w:t>Нұрдәулег оның дәл қасында тұрып алған тынысынан толқып,</w:t>
        <w:br/>
        <w:t>қалжың айтты.</w:t>
        <w:br/>
        <w:t>Олар бұрын дәл осылай бір-біріне жақын тұрған емес. Бая-</w:t>
        <w:br/>
        <w:t>гыда, Айжанның үш жас кезінде, Айжанның ата-анасы барым-</w:t>
        <w:br/>
        <w:t>ташылардын қолынан қаза тауып, кішкентай Айжанды Шын-</w:t>
        <w:br/>
        <w:t>ғыс таулары жактан әксле жатқандағы окиғаны сскс алмағанда.</w:t>
        <w:br/>
        <w:t>Торғай даласына келе жатқан жолдары шексіз ұзақ еді, Айжан</w:t>
        <w:br/>
        <w:t>жылап, атының алдына мінгізген бөтен ағага үйіне апарып тас-</w:t>
        <w:br/>
        <w:t>тауды өтініп, жалынған. Енді өз үйінің жоқ екенін, ал ұзын</w:t>
        <w:br/>
        <w:t>шашты, еңгезердей, қорқынышты дәу. - Нұрдәулет ол ксзде</w:t>
        <w:br/>
        <w:t>оған солай көрінген. -- мұны өз үйіне, бөтен ауылға, мұнын сит</w:t>
        <w:br/>
        <w:t>жақыны жоқ бөтен жерге әкеле жатқанын Айжан әлі түсіне</w:t>
        <w:br/>
        <w:t>қоймаған. Айжанға ол жол сонында солай деген. Жалаң аяқ</w:t>
        <w:br/>
        <w:t>балалар алдарынан жүгіре шыққан ауылға жақындай бергенде,</w:t>
        <w:br/>
        <w:t>атын тоқтатып, шашты дәу Айжанды ат шоқтығына мінгізіп,</w:t>
        <w:br/>
        <w:t>жылағаннаң көзі ісіп кеткен оны бауырына тартты. Бойын қор-</w:t>
        <w:br/>
        <w:t>қыныш билсген, өмірінде алгаш рет атка мінгеннен одан сайын</w:t>
        <w:br/>
        <w:t>шошыған қыз, жерден соншама көтеріліп, бұлтқа жеткендей,</w:t>
        <w:br/>
        <w:t>бірақ мына шашты дәу енді оған бұрынғыдай қорқынышты</w:t>
        <w:br/>
        <w:t>көрінбеді. Сол мезетте, оны дәудін төменгі ернінін астындағы</w:t>
        <w:br/>
        <w:t>115</w:t>
        <w:br/>
        <w:t>суға шақырғандай, Нұрдәулет байға мазасыздана карап кояды,</w:t>
        <w:br/>
        <w:t>бірақ әншейінде тілі өткір ауыл қожасы еңсесі түсіп, үндемеді.</w:t>
      </w:r>
    </w:p>
    <w:p>
      <w:r>
        <w:t>Ол Бектастын сүйікті арғымағына мінгенін түсінді: Бектасқа</w:t>
        <w:br/>
        <w:t>тамақ бермесең бермс, оған өзінің жек көрген нәрсесін, жек</w:t>
        <w:br/>
        <w:t>көрген деген немене, онын орыстарға деген қастығын!... бітіспес</w:t>
        <w:br/>
        <w:t>өшпенділігін! Олардың кім екендігін: дүниеқор, қу, оқымаған,</w:t>
        <w:br/>
        <w:t>Ресейге қазақтардың бар малын айдап әкетуге әзір, тек қолма-</w:t>
        <w:br/>
        <w:t>қол ақшаны мойындайтын саудагер ме, немссс Қазақстанды</w:t>
        <w:br/>
        <w:t>Ресейдің құлдығындагы ел санайтын шенеунік - паракорлар</w:t>
        <w:br/>
        <w:t>ма, немесе мұғалімдер мен дәрігерлер ме, қырсыздар және қай-</w:t>
        <w:br/>
        <w:t>ыршы бейшараларға жақсылық етуді мақсат етушілер ме, оны</w:t>
        <w:br/>
        <w:t>тексеріп жатпастан айтып қалуға мұрсат берсең болғаны!..</w:t>
        <w:br/>
        <w:t>Тығырықтан Тоғанас ақсақал шығарып жіберді. Мұрнын</w:t>
        <w:br/>
        <w:t>шуылдата тартып, Тоғанас шокша сақалын шошайтып Бекта-</w:t>
        <w:br/>
        <w:t>сқашаншыла қарады да: «Сен нағыз караңғы адамдай не көкіп</w:t>
        <w:br/>
        <w:t>тұрсын?» -- деді. Тоғанастынң даусынан бұл сұрақ өзіне арналға-</w:t>
        <w:br/>
        <w:t>нын түсіне койған Бектас, жалпак, ұсқынсыз бетіне күлкі</w:t>
        <w:br/>
        <w:t>үйіріп, кәрі адамға, -- мүмкін, әлдеқашан ақылынан адаскан да</w:t>
        <w:br/>
        <w:t>шығар, -- кек сақтамайтын кейін білдірші:</w:t>
        <w:br/>
        <w:t>- Сіздікі дұрыс, Тоғанас әке! Мен қаранғымын. Тіпті қап-</w:t>
        <w:br/>
        <w:t>қарамын. Әзірше шашымаақ түскен жоқ!-- деді.</w:t>
        <w:br/>
        <w:t>Бектас екі езуі құлағына жетіп, нөкерлерімен бірге күлгісі</w:t>
        <w:br/>
        <w:t>келгендей, соларға бетін бұрып еді, бар нөкері қарқылдап қоя</w:t>
        <w:br/>
        <w:t>берді. Оларға үш қантқын -- Бағлан, Бұғыбай және Шөптібай</w:t>
        <w:br/>
        <w:t>қосылмады. Нұрдәулеттің кабағынан жүрексінген олар қайда</w:t>
        <w:br/>
        <w:t>кірерлерін білмеді. Сол кезде көңілі біраз орнына түскен Нұр-</w:t>
        <w:br/>
        <w:t>дәулет есін жиып, нық дауыспен:</w:t>
        <w:br/>
        <w:t>Кымбатты жиен! Мен сенің орыс жонғарларымен күзгі</w:t>
        <w:br/>
        <w:t>жәрменкеде әбден танысып, оларға біздін малымызды үш есе</w:t>
        <w:br/>
        <w:t>қымбатқа сатыг!, содан кейін олармен армансыз-ақ тойлағаның-</w:t>
        <w:br/>
        <w:t>ды түсінемін. Басқа арыс жаңғарларымен. патша шенеуніктс-</w:t>
        <w:br/>
        <w:t>рімен де ғтаныстығыңды білемін... Орыс жонғарларымен арала-</w:t>
        <w:br/>
        <w:t>суда мұндай үлкен тәжірибе, әринс, біздің ешқайсымызда</w:t>
        <w:br/>
        <w:t>жок!... -- деді.</w:t>
        <w:br/>
        <w:t>Сарбаздар бір-біріне карап, бұрын-сонды болмаған бір жан-</w:t>
        <w:br/>
        <w:t>жал шығар деп күтігі еді, бірақ Бектас ол сөзді құлағына да ілме-</w:t>
        <w:br/>
        <w:t>ДІ.Олтек сарғайып кеткен ірі тістерін аксита көрсетіп, ыржиып</w:t>
        <w:br/>
        <w:t>күлді де қойды.</w:t>
        <w:br/>
        <w:t>- Ал мен болсам ғой, Құсүя аулындағы бұл той кімнің</w:t>
        <w:br/>
        <w:t>құрметіне жасалып жатыр, - деп жұмбақтың шсіпуін таба ал-</w:t>
        <w:br/>
        <w:t>май жүрсем... Ауылдарына жақындай бере қарасақ, шеткі киіз</w:t>
        <w:br/>
        <w:t>үйлердің артында мал сойылып жатыр. Нұрдәулет бай орыс</w:t>
        <w:br/>
        <w:t>107</w:t>
        <w:br/>
        <w:t>Дәл соны күтіп тұрғандай, Гауһар да Айжанның артынан</w:t>
        <w:br/>
        <w:t>жүгіре жөнелді.</w:t>
        <w:br/>
        <w:t>Нұрләулет бұрын ол айрылмастай санайтын, ал бүгін ара-</w:t>
        <w:br/>
        <w:t>ларына қара мысық кірген құрбылардын дәл қазір не айтып жат-</w:t>
        <w:br/>
        <w:t>қандарын білгісі келгендей, Айжанның жас отауына қарап</w:t>
        <w:br/>
        <w:t>тұрды. Өзге-өзге, ал Нұрдәулет бай қалайша бұлай болғанын</w:t>
        <w:br/>
        <w:t>жақсы түсінеді... Ол терең күрсініп, енді ғана байқағандай, әйел-</w:t>
        <w:br/>
        <w:t>дерін көзімен шолып өтті.</w:t>
        <w:br/>
        <w:t>-- Құдайға шүкір, үй ішіміз тугелдей бір жиналып калған</w:t>
        <w:br/>
        <w:t>скенбіз, - ол баяу сөйлеп жымиды, бірақ онысы жарқын да,</w:t>
      </w:r>
    </w:p>
    <w:p>
      <w:r>
        <w:t>мұңлы болып шықты. Күлкісін сол бойда жиып алып, науқас</w:t>
        <w:br/>
        <w:t>адамның көмсекі үнімен, әшейіндегі Нұрдәулет байдың сал-</w:t>
        <w:br/>
        <w:t>мақты, әмірлі даусына ұқсамайтын дауыспен:</w:t>
        <w:br/>
        <w:t>- Біздің қасымызда қадірлі, естен кетпейтін, Алланың</w:t>
        <w:br/>
        <w:t>бұйрығымен... жоғалтып алған, енді оны түсіну де керек... ұлда-</w:t>
        <w:br/>
        <w:t>рымыз бен қыздарымыздың жоктыгы аянышты-ақ,- деді.</w:t>
        <w:br/>
        <w:t>Қайыржан домбырасының шектерін тыңқылдатты, мұңлы</w:t>
        <w:br/>
        <w:t>күй үміт күйіне ауысқан қысқа әуен тарады.</w:t>
        <w:br/>
        <w:t>Төрт әйелдің үшеуі көз жастарына ерік берді. Жылап отыр-</w:t>
        <w:br/>
        <w:t>ғандар Мүкәрәма, Шолпан жәнс Зағипа. Дыйыстарын шығар-</w:t>
        <w:br/>
        <w:t>май ашы жас төгіп отыр. Тек Күлтайдың қуыршақтай бетінде</w:t>
        <w:br/>
        <w:t>женіске жеткендей салтанатнұры ойнайды. Бүгінгітсксе тірестің</w:t>
        <w:br/>
        <w:t>нәтижесіне тоқалдың риза екені байқалып тұр.</w:t>
        <w:br/>
        <w:t>Айжан қашып кетті. Абырайсыздыкқа ұшырап қашып кеті</w:t>
        <w:br/>
        <w:t>деп есептейді Күлтай. Ол қалған үш күндес, байдың заңды үш</w:t>
        <w:br/>
        <w:t>әйелін ол есепке де алмайды. Мүкәрәма мен Шолпан бүгін-ақ</w:t>
        <w:br/>
        <w:t>өзауылдарына тайып тұрады. Ұзаққа, тіпті мүлдем кетеді деуге</w:t>
        <w:br/>
        <w:t>болады. Ал Зағипаның тағдыры -- ол да бүгін шешімін тапты --</w:t>
        <w:br/>
        <w:t>жақында Зағила Құсұя аулынан біржолата кетеді...</w:t>
        <w:br/>
        <w:t>Нұрдәулет тоқалының ойын біліп қойғандай жымиып</w:t>
        <w:br/>
        <w:t>күлді, оның бұрыннан таныс алансыз жымиысы мұндай қиын</w:t>
        <w:br/>
        <w:t>адамның әулекілігін көрсетіп тұрғандай.</w:t>
        <w:br/>
        <w:t>-- Калай, сүйіктім? - Нұрдәулет Күлтайға көзін қысты. -</w:t>
        <w:br/>
        <w:t>Шаруамыз калай жүріп жатыр? -- Ол Күлтайдың тым үлкен</w:t>
        <w:br/>
        <w:t>ішіне карап қойды. - Біз кашан Нұр... жок, кешіріңіз! -- сұлтан</w:t>
        <w:br/>
        <w:t>Нұрдаулет Бабахановтынң даңқты отбасының жаңа мүшесімен</w:t>
        <w:br/>
        <w:t>танысатын боламыз? Міне, енді дүрыс болды... Біздің мұрагері-</w:t>
        <w:br/>
        <w:t>мізді біз қашан көреміз? - деп сұрап тұрмын ғой мен...</w:t>
        <w:br/>
        <w:t>Байдың қалған әйелдері жағдайды түсіне қалып, көз жас-</w:t>
        <w:br/>
        <w:t>тарын тыя койды да, андысыя андып, бәрін бақылап тұрды.</w:t>
        <w:br/>
        <w:t>Мұндай сирек ілтипаттаң төбесі көкке жете қуанған Күл-</w:t>
        <w:br/>
        <w:t>тай көкнәрдің гүліндей жүзі алаудай қызарып, күйеуіне маң-</w:t>
        <w:br/>
        <w:t>119</w:t>
        <w:br/>
        <w:t>ғажайып сұлу, сәнді ордада тұңғиығына тартып әкетер бір тыл-</w:t>
        <w:br/>
        <w:t>сымсыр бардай. Тіпті, ештеңеден гайынбайтын, Құдайдан да,</w:t>
        <w:br/>
        <w:t>шайтаннан да қорыҡпайтын алаяк бай Бектастын өзіде осынау</w:t>
        <w:br/>
        <w:t>аппак ақ орданы көргенде жүрегі шайлығып тіксініп калды.</w:t>
        <w:br/>
        <w:t>Нұрдәулет ақсақалдар бастаған меймандарды қонақ қабылдай-</w:t>
        <w:br/>
        <w:t>тын киіз үйге шақырып, төрге отырғызды. Үйге алдымен Мүкә-</w:t>
        <w:br/>
        <w:t>рәма, соңынан Шолпан кірді. Бәрі жаңа туған айдай дөнгелене</w:t>
        <w:br/>
        <w:t>отырды. Гауһар мен Айжан дастарқанның шетіне тізе бүкті.</w:t>
        <w:br/>
        <w:t>Алғашкы бір кесе қымыздан ракаттана, жұтына жұтып,</w:t>
        <w:br/>
        <w:t>асықпай, тамсана дәмін алып ішкен Бектас ризашылықпен:</w:t>
        <w:br/>
        <w:t>- Иә, Нұраға, дегенмен, сіздерде, Кұсұяда қымыз ерекше</w:t>
        <w:br/>
        <w:t>дәмді, мен, сірә, Жаңылымды Күләннан кымыз ұстаудын кыры</w:t>
        <w:br/>
        <w:t>мен сырын үйреніп қайтуға жіберермін, -- деді. Қымыз құйып</w:t>
        <w:br/>
        <w:t>отырған Күлән ұялғаннан қызарып кетті де, әдемі, имек ожау-</w:t>
        <w:br/>
        <w:t>мен күміс жалатқан үлкен ағаш тегеіптегі қымызды шапшаң-</w:t>
        <w:br/>
        <w:t>дап сапыра бастады.</w:t>
      </w:r>
    </w:p>
    <w:p>
      <w:r>
        <w:t>-- Бұл жердің шөбі өзгеше, сол себепті қымыз да ерекше</w:t>
        <w:br/>
        <w:t>дәмді...- деді Нұрдәулет.</w:t>
        <w:br/>
        <w:t>Дастарқанға жиегі күмістен көмкерілген кеселерге салын-</w:t>
        <w:br/>
        <w:t>ған бауырсақ, балқаймақ, қант қосылған бадам дәндері және</w:t>
        <w:br/>
        <w:t>жаңғақ қойылды. Сары жезден жасалған бүйірлі самаурын дас-</w:t>
        <w:br/>
        <w:t>таркан шетінен орын алды.</w:t>
        <w:br/>
        <w:t>Жібек жастықтарды шалқая жастанған Бектас, калың парсы</w:t>
        <w:br/>
        <w:t>кілеміне аяғын созып жіберіп, нағашысынын киіз үйін көзімен</w:t>
        <w:br/>
        <w:t>шолды.</w:t>
        <w:br/>
        <w:t>Ол мунда бұрын да болған, бірақ, бүгін бұл киіз үй ерекше</w:t>
        <w:br/>
        <w:t>сәнді көрінді. Анпақ қардай текемет, ақ сүйекпен, меруерт</w:t>
        <w:br/>
        <w:t>жәнс жезбен көмкерген есіктер мен кітаптарға толы шкафтар.</w:t>
        <w:br/>
        <w:t>мәнерлеп өрнектеген санлыктар мен зат салуға арналған коб-</w:t>
        <w:br/>
        <w:t>дишалар кожайынныңатағы мен шыққан тегін айқындап тұр.</w:t>
        <w:br/>
        <w:t>Ен негізгі байлық-- сол жақ қанатқа ілінген бірінен бірі асын</w:t>
        <w:br/>
        <w:t>түсетін қымбат қару-жарақ. Бұл кару-жарақ атадан балаға ми-</w:t>
        <w:br/>
        <w:t>рас болып келес жатқан қымбат казына. Бектастын байлттжғына</w:t>
        <w:br/>
        <w:t>қарамастан, бұндай дүниетүсінс де кірген емес. Бектас қызға-</w:t>
        <w:br/>
        <w:t>нышын әрең басты: «Неге Алла тағала бірсулерге туа сала бәрін</w:t>
        <w:br/>
        <w:t>бере салады екен. Ал, маған бәрін өз қолымен жасауға, төмен-</w:t>
        <w:br/>
        <w:t>нен жоғарылауға, кейде байлыққа жету үшін ар-ұяттан аттауға</w:t>
        <w:br/>
        <w:t>датура келді. Сонла ла мына бакытты балып туған жан бесігінде</w:t>
        <w:br/>
        <w:t>жатып ие болған дүнисге мен әлі кол жеткізе алмай келемі.</w:t>
        <w:br/>
        <w:t>Әнеки, әйелдері де оғаншнын берілген. Тіпті, әлі қартая койма-</w:t>
        <w:br/>
        <w:t>ған сүлу әйелі Мұүкәрома бөлек тұрса да, ешкіммен ойын-қал-</w:t>
        <w:br/>
        <w:t>жынға барған емес. Опдай бола қалса, ұзынқұлақ мүндай сыбыс-</w:t>
        <w:br/>
        <w:t>103</w:t>
        <w:br/>
        <w:t>ақырышпла, есін жиғандай, Нұрдәулеттің сіресіп қалған қолы"</w:t>
        <w:br/>
        <w:t>нан саусақтарын босатып алды. д )</w:t>
        <w:br/>
        <w:t>Сол арада киіз үйден Гауһар жәнс байдың қалған әйелдері</w:t>
        <w:br/>
        <w:t>дс шықты. Жылап отырған Күлтайға ашықтан-ашық табалай</w:t>
        <w:br/>
        <w:t>қарап, Зағипа Гауһардың иығынан тартып өзіне каратты да</w:t>
        <w:br/>
        <w:t>көлгірсіп: )</w:t>
        <w:br/>
        <w:t>- Білесің бе, сен бәріміздіп сүйікті қызымызсың, менін</w:t>
        <w:br/>
        <w:t>саған мынаны айтқым келеді: егер сен әкеңді жөнге салмасан,</w:t>
        <w:br/>
        <w:t>онда ол сені де басқа ауылға, ит өлген жерге айдап жібереді...</w:t>
        <w:br/>
        <w:t>Ол мұнда Айжанмен қалады... Ал біз болсақ, ... сөйлесетін де.</w:t>
        <w:br/>
        <w:t>жан сырыңды айтатын да ешкім жоқ... жалғыздықпен күн</w:t>
        <w:br/>
        <w:t>кешеміз,- деді.</w:t>
        <w:br/>
        <w:t>Гауһар Зағипаның зарын естімегендей, қабақ астынан біресс</w:t>
        <w:br/>
        <w:t>әкесіне, біресе Айжанға қарап, үндемеді. Мүкәрәм мен Шол-</w:t>
        <w:br/>
        <w:t>пан, жұрт Нұрдәулет байдың емес, дәл скеуініп жаман қылы-</w:t>
        <w:br/>
        <w:t>ғынын үстінен түскендей күй кешті. Байғұс әйелдер қайда кіріп</w:t>
        <w:br/>
        <w:t>кетерлерін білмеді. Ешкімнен қолдау тапиаған Зағипа байба-</w:t>
        <w:br/>
        <w:t>лам салып:</w:t>
        <w:br/>
        <w:t>-- Миғұла ақымақсындар! Мына жауыздан өздеріңді қорға-</w:t>
        <w:br/>
        <w:t>ғыларың да келмейді!.. Шындықты айтып отыр ана ақын!.. Егер</w:t>
        <w:br/>
        <w:t>бәріміз біріксек қой!.., - деп айғайлады.</w:t>
        <w:br/>
        <w:t>Зағипа сөзін аяқтап үлгірмеді, өйткені Нұрдәулет бай тәнін</w:t>
        <w:br/>
        <w:t>де, жанын да құрсаулап алған суық темірден құтылғысы кел-</w:t>
      </w:r>
    </w:p>
    <w:p>
      <w:r>
        <w:t>гендей, сауытының етегін жұлки тартты. Екі бүйірдегі тігістерін</w:t>
        <w:br/>
        <w:t>Айжан мықтап-ақ тіккен екен,сауыт бүтін болса да тат басқан</w:t>
        <w:br/>
        <w:t>шығыршықтарының бойымен Нұрдәулеттің қолында шықыр-</w:t>
        <w:br/>
        <w:t>лай айырылды. Ол саусақтарын жазып, ештеңе түсінбегендей</w:t>
        <w:br/>
        <w:t>алақандарына қарады. Сауыттың айырылған шығыршықтары</w:t>
        <w:br/>
        <w:t>Нұрдәулеттің жалпақ, мығым алақандарын тіліп түскен екен,</w:t>
        <w:br/>
        <w:t>алақандары қан-жоса болыпты. Айжан шыңғырып жіберіп, екі</w:t>
        <w:br/>
        <w:t>қолымен бетін басты.</w:t>
        <w:br/>
        <w:t>- Міне, енді екінші жаралы... - деп көнілсіз мырс етті</w:t>
        <w:br/>
        <w:t>Нүрдәулет.</w:t>
        <w:br/>
        <w:t>Күйеулерінін қан ағып тұрған алақанына байдын әйелдері</w:t>
        <w:br/>
        <w:t>үрейлене карап тұрды, тек Гауһар ғана міз бақпады.</w:t>
        <w:br/>
        <w:t>-- Мен таза орамал мен су әкелейін, -- деді ол әкесіне.</w:t>
        <w:br/>
        <w:t>-- Керегі жоқ... Нұрдәулет иығы селкілдеп тұрған Айжапн-</w:t>
        <w:br/>
        <w:t>ға қарады, Гауһардың көмегінің кажет еместігін айтқаны ма,</w:t>
        <w:br/>
        <w:t>әлде Айжанның жыламағанын өтінгені ме, ажырату қиынсді.</w:t>
        <w:br/>
        <w:t>Байдың әйслдері бір-біріне қарап, сыбырласып-күбірлесіп</w:t>
        <w:br/>
        <w:t>калды, олардың өршіп келе жатқан ашуын сезген Айжан өзінің</w:t>
        <w:br/>
        <w:t>отауына карай тұра жөнелді.</w:t>
        <w:br/>
        <w:t>8</w:t>
        <w:br/>
        <w:t>дакүлетін. Осы үшін де Нұрдәулет оны жақсы көрген. Казірдін</w:t>
        <w:br/>
        <w:t>өзінде ол оны өзінше жақсы көретін сияқты...</w:t>
        <w:br/>
        <w:t>Нұрдәулет тек қазір ғана Шолпанның кейінгі жылдары,</w:t>
        <w:br/>
        <w:t>Құсүя аулына Зағипа келгелі бері, қартайып қалғанын байқады.</w:t>
        <w:br/>
        <w:t>Беттерісі босансып, көзінің алды көлкілдеп, жұртқабүгінгідей</w:t>
        <w:br/>
        <w:t>өз өмірінің қалыпты ағыммен өтіп жатқанын білдіргісі келген-</w:t>
        <w:br/>
        <w:t>дегісі болмаса, Шолпан қазір бұрынғыдай күлуді қойған.</w:t>
        <w:br/>
        <w:t>Олда Мүкәрәма секілді, шаштарын орамал астына жинап</w:t>
        <w:br/>
        <w:t>қойған, сонда да Нұрдәулет оның бір кездегі көмірдей қара,</w:t>
        <w:br/>
        <w:t>қою шаштарының сиреп, самайларын ак шалғанын байкап</w:t>
        <w:br/>
        <w:t>калды...</w:t>
        <w:br/>
        <w:t>-- Ал сен тіпті де өзгермегенсін, Шолпан! - Нұрдәулет</w:t>
        <w:br/>
        <w:t>тағы даөтірікті соғып жіберді. Өтірігінің тігісін жатқызу үшін:</w:t>
        <w:br/>
        <w:t>- Даусың әлісыңғырлал түр! Құсұяда ешкім де қазір сен сияқ-</w:t>
        <w:br/>
        <w:t>ты сылқылдап күлсе алмайды!.. -- деп қосып койды.</w:t>
        <w:br/>
        <w:t>Шолпан өзі туралы жақсы сөз, нағыз мәнді сөз айтқаны</w:t>
        <w:br/>
        <w:t>үшін Нұрдәулетке рахметайтқысы келгендей, жымиып, күлді.</w:t>
        <w:br/>
        <w:t>Бір кездс өзін Нұрдәулеттің нс үшін сүйгенін ол дабіледі...</w:t>
        <w:br/>
        <w:t>Алдында қиын шаруа-- үшінші әйелі Зағипа туралы жақсы</w:t>
        <w:br/>
        <w:t>сөз айту тұрғанын ойлағанда, - ал ол гуралы, әрине, жаман</w:t>
        <w:br/>
        <w:t>сөзден басқа ештене жоқ едіайтатын, -- Нұрдәулеттұнжыран</w:t>
        <w:br/>
        <w:t>қалды.</w:t>
        <w:br/>
        <w:t>Былтыр, жаңа той -- Күлтай екеуінін тойы боларда, Зағипа-</w:t>
        <w:br/>
        <w:t>ны бөлек шығара алмағаны - өкінішті. Той алдында Зағипа</w:t>
        <w:br/>
        <w:t>шынымен науқастанып калды ма, әлде алаяқ ку өтірік ауыра</w:t>
        <w:br/>
        <w:t>қалды ма, әйтеуір балгер кемпірлер шулап-тұрқырап, бейшара</w:t>
        <w:br/>
        <w:t>кез-келген сәтте өліп кетуі мүмкін деп сендірді. Олай бола қал-</w:t>
      </w:r>
    </w:p>
    <w:p>
      <w:r>
        <w:t>ған күнде, салт бойынша той кейінге қалдырылатын еді. Сүп-</w:t>
        <w:br/>
        <w:t>сүйкімді Күлтайға балаша елтіген Нұрдәулет тойды калай ке-</w:t>
        <w:br/>
        <w:t>йінге қалдырсын... - Мен білемін,-- деді кенеттен Зағипа, пнің-</w:t>
        <w:br/>
        <w:t>кілдеген даусымен, Нұрдаулетке кекесінмен карап алып, -</w:t>
        <w:br/>
        <w:t>біздің қымбатты байескс... ой, сұлтан-еке!... Шошынған жын-</w:t>
        <w:br/>
        <w:t>дының қылығымен өз сөзін өзі түзеді, - қалай гапа мен ша-</w:t>
        <w:br/>
        <w:t>тастым, а?!</w:t>
        <w:br/>
        <w:t>- Қысқарта сөйле... Нұрдәулет қабағын түйіп, сөзін бөл-</w:t>
        <w:br/>
        <w:t>ді, - айт, не білетініңді...</w:t>
        <w:br/>
        <w:t>-- Мен білемін, қымбатты сұлтан-еке, батыреке. Сіз мен</w:t>
        <w:br/>
        <w:t>туралы әлі жақсы сөз айтқан жоксыз, айтпайсыз да!.. Сол</w:t>
        <w:br/>
        <w:t>себепті, мен өзім туралы өзім-ақ айтып беремін... Йә, мен сүм-</w:t>
        <w:br/>
        <w:t>Мын, өте сұм әйелміп... Жек көремін өзімді... Бірақ, мен күйеу-</w:t>
        <w:br/>
        <w:t>гс шыққаннан кейін сұм болдым, ал қыз кезімде мен қайырым-</w:t>
        <w:br/>
        <w:t>Ды,сүйкімді, айтқанды екі етпейтін жуас едім...</w:t>
        <w:br/>
        <w:t>121</w:t>
        <w:br/>
        <w:t>тырнақтай қоңыр меңі қатты таң қалдырған, оны кейінде ойы-</w:t>
        <w:br/>
        <w:t>на түсіріп жүр. Айжан сонда сол меңге ұзақ қарап, саусағымен</w:t>
        <w:br/>
        <w:t>шұқудың аз-ақ алдында қалған...</w:t>
        <w:br/>
        <w:t>-- Мен сұрайын деп едім... - Айжан Нұрдәулет тұңғиығы-</w:t>
        <w:br/>
        <w:t>на батып бара жатқан үлкен нәркес көздерін одан ала алмады.</w:t>
        <w:br/>
        <w:t>- Нетуралы? Нұрдәулет оның қолын босатпастан, қарлық-</w:t>
        <w:br/>
        <w:t>қан дауыспен сұрады.</w:t>
        <w:br/>
        <w:t>- Саған біреу-міреу айтты ма?... дәл қазір оған бекер,</w:t>
        <w:br/>
        <w:t>қисынсыз көрінуі мүмкін нәрсе туралы сұрау жөнсіз бола ма</w:t>
        <w:br/>
        <w:t>дегендей, Айжан күмілжіп калды.</w:t>
        <w:br/>
        <w:t>- Неайтпақсын? - Нұрдәулеттің сабыры кетті. Айжан -</w:t>
        <w:br/>
        <w:t>өзін іштей сөгіп, қысылғаннан қызарып кетті де, бәсен</w:t>
        <w:br/>
        <w:t>дауыспен:</w:t>
        <w:br/>
        <w:t>-- Мүмкін, әдеттегідей... сен мұны барып тұрған ақымақ-</w:t>
        <w:br/>
        <w:t>тык, басқаның ақымактығын қайталау дерсін... Ал мен ақымақ-</w:t>
        <w:br/>
        <w:t>тық деп Қайыржаннын бірде маған айтқанын санар едім...</w:t>
        <w:br/>
        <w:t>- Қайыржан? -- онын сөзін бөліп, қайта сұрады. Нұрдәу-</w:t>
        <w:br/>
        <w:t>летаулағырақ жерде отырған арқасын киіз үйге сүйеп, домбы-</w:t>
        <w:br/>
        <w:t>расын тізесіне қойған қазір тіпті ұйықтап кеткен ақынға қарап</w:t>
        <w:br/>
        <w:t>қойып. - Неайтты ол, не айтты?</w:t>
        <w:br/>
        <w:t>- Ақын Қайыржан ерекше адамдар ғана менді немесе мең</w:t>
        <w:br/>
        <w:t>дақтары бар болып туады деген...</w:t>
        <w:br/>
        <w:t>Нұрдәулет күлкісін тыйып, жайбарақат:</w:t>
        <w:br/>
        <w:t>-- Алегер мең дақтары да болса ше? -- деп сұрады да, қарқ-</w:t>
        <w:br/>
        <w:t>ылдай күліп, басын шайқап, ұйықтап жатқан ақынға ақылынан</w:t>
        <w:br/>
        <w:t>ауысқан адамға қарағандай кешірімділікпен көз салды да: -</w:t>
        <w:br/>
        <w:t>Бұл жай ғана ақымақтық емес, қайдағы бір сандырақ!.. Мен</w:t>
        <w:br/>
        <w:t>нағыз қарапайым адаммын, ешқандай да ерекше емеспін,- деді</w:t>
        <w:br/>
        <w:t>даусын қаттырақ шығарып. Айжанның бұл жаңалығы оны бұдан</w:t>
        <w:br/>
        <w:t>басқа әлемнің адамынан алыстатып жіберетіндей қорыққан</w:t>
        <w:br/>
        <w:t>Нұрдәулет. - Мен басқа адамдар сияқтымын! Тіпті кей кезде</w:t>
        <w:br/>
        <w:t>Бектас бай сияқтымын! -- деді.</w:t>
      </w:r>
    </w:p>
    <w:p>
      <w:r>
        <w:t>-- Сен недеп кеттің? - шошынған Айжан оның балғадай</w:t>
        <w:br/>
        <w:t>қолынан саусақтарын шығарып алмақшы болын еді, шамасы</w:t>
        <w:br/>
        <w:t>келмеді.</w:t>
        <w:br/>
        <w:t>- Өзіңді қалайша Бектаспен салыстырасынң? Ол құбыжық</w:t>
        <w:br/>
        <w:t>қой, -деді ол.</w:t>
        <w:br/>
        <w:t>- Мен де...</w:t>
        <w:br/>
        <w:t>-- Түсінсем бұйырмасын...</w:t>
        <w:br/>
        <w:t>- Киіз үйдің артында менің әйелдерім... Менің төрт әйелім</w:t>
        <w:br/>
        <w:t>тұр... оның ішінде сен сияқты әлі жас тоқалым да бар... Онын</w:t>
        <w:br/>
        <w:t>аяғы ауыр... Ол менің қазір осында сенімен тұрғанымды және</w:t>
        <w:br/>
        <w:t>116</w:t>
        <w:br/>
        <w:t>ша көріл қал. Алда-жалда...» Ол сабырмен аттын жалына найза</w:t>
        <w:br/>
        <w:t>мен қалқанды қойып, оң қолынынірі әрі күшті саусактарымен</w:t>
        <w:br/>
        <w:t>ердің басы мен аттың жалын біріктіре ұстады. Бүл оған тірек</w:t>
        <w:br/>
        <w:t>болды. Нұрдәулет Бектаска көзін қысып қалып, көкжал арғы-</w:t>
        <w:br/>
        <w:t>маққа бір-ақ ырғып мінді. Қошеметшіл көпшілік дуылдаса</w:t>
        <w:br/>
        <w:t>жөнелді.</w:t>
        <w:br/>
        <w:t>- Міне, біздің батыр қандай!...</w:t>
        <w:br/>
        <w:t>- Біздің сұлтан қандай!... А</w:t>
        <w:br/>
        <w:t>Бектас, сигарасын түкіріп тастап, қызғанышын жасырмай,</w:t>
        <w:br/>
        <w:t>біресе нағашысына, біресе көкжал атка қарады. Мынадай аг</w:t>
        <w:br/>
        <w:t>үшін қанша ақша болса да беререді. Бірақ, Нұрдәулет көкжал</w:t>
        <w:br/>
        <w:t>аттарын сатпайтынын білді. Бүл ерекше аттар оған бостандық.</w:t>
        <w:br/>
        <w:t>сүйген Кенесары Қасымов сұлтаннан мұраға қалған деп</w:t>
        <w:br/>
        <w:t>айтатын. ) )</w:t>
        <w:br/>
        <w:t>Енді доғалдағы елдің барлығы да, Нұрдәулеттін жігіттері</w:t>
        <w:br/>
        <w:t>де, қолына қару алған халық та, байдың әйелдерінің ауылдары-</w:t>
        <w:br/>
        <w:t>нан келген қонақтар да, олар тұрмақ, Бектастың нөкерлері дс</w:t>
        <w:br/>
        <w:t>бөктерден төмендегі оқиғаны анық көру үшін барлығы бір катар</w:t>
        <w:br/>
        <w:t>тізіліп тұра қалысты. Күтпеген қонақтар естіп қала ма деп сес-</w:t>
        <w:br/>
        <w:t>кенгендей ақырын айтылған сөздер еміс-еміс естіліп жатты:</w:t>
        <w:br/>
        <w:t>-- Ой-бай! Мыналар қанша!</w:t>
        <w:br/>
        <w:t>- Бізден көп...</w:t>
        <w:br/>
        <w:t>- Біздің оларға шамамыз жетпес.</w:t>
        <w:br/>
        <w:t>-- Шегірткеден де көп.</w:t>
        <w:br/>
        <w:t>- Бізге бұдан басқа бәле аздай.</w:t>
        <w:br/>
        <w:t>- Міне, сендерге орыс жоңғарлар...</w:t>
        <w:br/>
        <w:t>--Соғыссыз-ақ, қаптады...</w:t>
        <w:br/>
        <w:t>Біреу ақырын ғана қарсы сөйледі. Біздей ксдейге қорқатын</w:t>
        <w:br/>
        <w:t>небар? Менің Шынғыстағы бір туысым айтқан, ол жақтан көшіп</w:t>
        <w:br/>
        <w:t>келгендер, өздері аш жүрсе де, сол жердегі кедейлерге көмек</w:t>
      </w:r>
    </w:p>
    <w:p>
      <w:r>
        <w:t>береді деп...</w:t>
        <w:br/>
        <w:t>- Соңда не, кәмек бере ме екен?</w:t>
        <w:br/>
        <w:t>- Барымен бөліседі. Бидайды өздері өсіреді, кейде бір-екі</w:t>
        <w:br/>
        <w:t>уыс үнберелі шелпек жасауға...</w:t>
        <w:br/>
        <w:t>- Жай сөйле, бай естіп калады.</w:t>
        <w:br/>
        <w:t>Нұрдәулет ауылдастарының күңкілін құлағы шалып қалса</w:t>
        <w:br/>
        <w:t>дасырбермеді. Бәрібір бір шара колданатынын дабілдірмеді.</w:t>
        <w:br/>
        <w:t>Нұрдәулеттің бар зейіні Шайтантісте, Жалдамамен қатар со-</w:t>
        <w:br/>
        <w:t>зылып жатқан орыс обозында. С Ібірден, Ресейден осындай орда</w:t>
        <w:br/>
        <w:t>келердеп Нұрдәулет ешқашан ойламаған еді. Бірақ, қариялар</w:t>
        <w:br/>
        <w:t>баяғыдан айтын, болжап жүрстін, ерте ме, кеш пе қазақтын со-</w:t>
        <w:br/>
        <w:t>рына тап Ресейден кәпір қаптайды, Жоңғардың шапқынынан</w:t>
        <w:br/>
        <w:t>128</w:t>
        <w:br/>
        <w:t>Артындағы айғырдың оқыс осқырынғанынан Нұрдәулет</w:t>
        <w:br/>
        <w:t>селк етті. Артына жалт қараған ол қуанып кетті. Көкжал аттың</w:t>
        <w:br/>
        <w:t>үстінде түк болмағандай Айжан отыр.</w:t>
        <w:br/>
        <w:t>-- Сен бұл жерге қалай келдін? - деді тан қалған Нұрдәулет.</w:t>
        <w:br/>
        <w:t>-- Жалпы, мен осы жерде тұрамын... - Айжан бұдан бұрын</w:t>
        <w:br/>
        <w:t>бұл жерде болмаған сиқырлы тыныштықты байқамағандай</w:t>
        <w:br/>
        <w:t>жұмсақ жымиды.</w:t>
        <w:br/>
        <w:t>-- Сенін осында тұратыныңды білеміз. Бұл сенің ауылын,</w:t>
        <w:br/>
        <w:t>Айжан, - деді Нұрдәулет «сенін» деген сөзге салмақ сала. Осы</w:t>
        <w:br/>
        <w:t>манда шоғырланып жүрген байдын әйелдері бұл сөздерді анық,</w:t>
        <w:br/>
        <w:t>естіді. Бұл сөздер оларды қатты ойландырды. -- Мен сенен</w:t>
        <w:br/>
        <w:t>өткелден қалай өттің деп сұрап тұрмын.</w:t>
        <w:br/>
        <w:t>-- Біз аттарды суардық, -- деп жауап берді Айжан.</w:t>
        <w:br/>
        <w:t>- Мен көрдім! -- деп онын сөзін бөлді Пұрдәулет. - Со</w:t>
        <w:br/>
        <w:t>сын қайда жоғалып кеттіндер?!</w:t>
        <w:br/>
        <w:t>-- Бұтаның артына бардық. - Айжан иығын көтерді. - Жу-</w:t>
        <w:br/>
        <w:t>ындық, су іштік...</w:t>
        <w:br/>
        <w:t>- Сосын, сосын! Бүл жерге қалай шықтың?</w:t>
        <w:br/>
        <w:t>--Жағамен төбеге дейін келдім... -- Айжан күлімсірегенін</w:t>
        <w:br/>
        <w:t>қойды, бүл тергеу оны ашуландыра бастады.</w:t>
        <w:br/>
        <w:t>-- Сосын ақапқа көтерілдім... Сонан соң ауылға қотан жақ-</w:t>
        <w:br/>
        <w:t>тан келдім...</w:t>
        <w:br/>
        <w:t>-- Бұл жерге біз күтпеген кісі қалай келе алады? - деді</w:t>
        <w:br/>
        <w:t>Айжан өзіне көзі бақырайып тұрған Бектасты байқамағансып.</w:t>
        <w:br/>
        <w:t>Нұрдаулет Айжанның жүріп өткен жалын іштей көзімен шо-</w:t>
        <w:br/>
        <w:t>лып тынышталды да, мырс етті. Кәнігіофицер өзінің тылы үшін</w:t>
        <w:br/>
        <w:t>мазасыздану керек еді.</w:t>
        <w:br/>
        <w:t>Ол казактардың бекетіне мұқият қарады. Енді ойланып,</w:t>
        <w:br/>
        <w:t>бір шешімге келу керек еді. - Казактарды төменде қарсы алу</w:t>
        <w:br/>
        <w:t>керек пе, алде олардын төбеге көтерілгенін күту керек пс?..</w:t>
        <w:br/>
        <w:t>-- Айжан!.. - Мүкәрәманың қобалжыған дауысы естілді. -</w:t>
      </w:r>
    </w:p>
    <w:p>
      <w:r>
        <w:t>Менің қызым қайда?! Гауһар қайда?! Нұрдәулет ынгайсызда-</w:t>
        <w:br/>
        <w:t>нып қалды: «Шайтан алғыр!.. Мен Гауһарды тіпті сұрамапнын.</w:t>
        <w:br/>
        <w:t>Мұкәрәма мен туралы не ойлайды?!»</w:t>
        <w:br/>
        <w:t>-- Ғауһар обозды қарсы алуға кетті...-- деді Айжан кінәлі</w:t>
        <w:br/>
        <w:t>дауыспен.-- Мен оған барма деп сдім, ол тындаған жоқ. Айжан</w:t>
        <w:br/>
        <w:t>кәдімгідей қымсынып қалды. Нүрдәулет оны сезді. Бірак, Ай-</w:t>
        <w:br/>
        <w:t>жан жаңағана өтірік айтты деп оның ойына да келген жоқ. Ол</w:t>
        <w:br/>
        <w:t>Нұрдәулеттен Гауһардың Қараторғай өзеніне, Шайтан аралға</w:t>
        <w:br/>
        <w:t>Онғарға кеткенін жасырды. Алғашқыда, Гауһар өзінің мақса-</w:t>
        <w:br/>
        <w:t>134</w:t>
        <w:br/>
        <w:t>Қазақтардың ұнжырғалары түсіп, ғайып болған аспан</w:t>
        <w:br/>
        <w:t>қарақшысына үнсіз қарап тұрды.</w:t>
        <w:br/>
        <w:t>Айжан бетін басып, киіз үйге қарай шаба жөнелді. Офи-</w:t>
        <w:br/>
        <w:t>пер Айжанның соңынан ілеспек еді, Нұрдәулет астындағы</w:t>
        <w:br/>
        <w:t>көкжалды тебініп қап, тізгінді қатты тартты. Сол сәт шырқ ай-</w:t>
        <w:br/>
        <w:t>налып кегі, алдыңғы екі аяғымен аспанға шапшыған ат офицер-</w:t>
        <w:br/>
        <w:t>дің жолын бөгеді.</w:t>
        <w:br/>
        <w:t>Казақтар моз-мейрам болды. Нұрдәулет байдың оп-оңай</w:t>
        <w:br/>
        <w:t>жасаған оңтайлы тәсілінен офицер сасқалақтап қалды. Жабыр-</w:t>
        <w:br/>
        <w:t>қанқы толық адам кепкесін мандайына түсіріп, жан-жағына</w:t>
        <w:br/>
        <w:t>сақтықпен қарады. Ол өздерін бұл жерде қандай басты арандату</w:t>
        <w:br/>
        <w:t>күтіп тұрғанын болжал білуге тырысты.</w:t>
        <w:br/>
        <w:t>Казактар пикетінің командирі, хорунжий Бравецкий Нұр-</w:t>
        <w:br/>
        <w:t>дәулет байдың жол бастауымен бөктердін шетімен өтіп кетті.</w:t>
        <w:br/>
        <w:t>Оларға ере түскен Бектас бай біраздасын сәл артта қалып,</w:t>
        <w:br/>
        <w:t>өзімен-өзі болып келе жатты. Жым-жырт бола қалған жасақ</w:t>
        <w:br/>
        <w:t>қызметкерлері орыс офицеріне әуестікпен қарады.</w:t>
        <w:br/>
        <w:t>-- Таяқтардың не керегі бар оларға? - деп Хорунжий</w:t>
        <w:br/>
        <w:t>күдіктене сұрады. - Митингіге шығайын деп жүр ме? Ресейде</w:t>
        <w:br/>
        <w:t>қазір митингілер сәнге айналды.</w:t>
        <w:br/>
        <w:t>- Газеттерден оқығанмын, білемін, - деп бұл жас офицер-</w:t>
        <w:br/>
        <w:t>дің жорамалында сштеңе жоқ скенін көріп тұрған Нұрдәулст</w:t>
        <w:br/>
        <w:t>күлімсіреді. - Біздің далада митингілер болмайды... Болашақ-</w:t>
        <w:br/>
        <w:t>га болар ма екен? Кімбілсін?</w:t>
        <w:br/>
        <w:t>- Сіз солай ойлайсыз ба? -- деп Хорунжий күдіктене мырс</w:t>
        <w:br/>
        <w:t>етіп күлді.</w:t>
        <w:br/>
        <w:t>- Митинг - бұл пролстариаттық таптың күйі! - деп</w:t>
        <w:br/>
        <w:t>Нұрдәулет істің жағдайын білетіндігін көрсетті. - Осылай га-</w:t>
        <w:br/>
        <w:t>зеттерде жазады. Ал біздің далада пролетариат жоқ.</w:t>
        <w:br/>
        <w:t>- Сіз бұған сенімділікпен қарайсыз ба? - деп сұрады Хо-</w:t>
        <w:br/>
        <w:t>рунжий жұпыны киімдерінен ауыл адамдарының кедейлігін</w:t>
        <w:br/>
        <w:t>керіп тұрғандай күдіктене.</w:t>
        <w:br/>
        <w:t>-- Қазакстанда пролетариат өнеркәсіп дами бастаған жер-</w:t>
        <w:br/>
        <w:t>де жаңа-жаңа қалыптасып келе жатыр. - Нұрдәулет сабаққа</w:t>
        <w:br/>
        <w:t>жақсы дайындалған ынталы окушыға ұқсады. Мысалы, Сібір</w:t>
        <w:br/>
        <w:t>темір жолының құрылысында, Қазақстаннан өтетін жол бо-</w:t>
        <w:br/>
        <w:t>йында қазақтар жұмысшы рстінде пайдаланынып отыр.</w:t>
        <w:br/>
        <w:t>- Алсіздердің далаларыңызда тыныштық пен береке орпа-</w:t>
      </w:r>
    </w:p>
    <w:p>
      <w:r>
        <w:t>ған ба? - деп мырс етті Хорунжий. Жас офицердін бұл мысқы-</w:t>
        <w:br/>
        <w:t>лы Нұрдаулеттін қитығына тиді.</w:t>
        <w:br/>
        <w:t>- Тыныштық пен береке, -- деді беті ісініп шыға келген</w:t>
        <w:br/>
        <w:t>Нұрдәулет. - Көшпенділердің өмірін өксітетін малдардың</w:t>
        <w:br/>
        <w:t>139</w:t>
        <w:br/>
        <w:t>Жұрттың бәрі Шайтантіске көз тіккен сәтте, шайтан</w:t>
        <w:br/>
        <w:t>түтігін қолына ұстап, тау баурайында жиналган жұрттын қақ</w:t>
        <w:br/>
        <w:t>алдындаотырған Күнтуар жан ұшыра:</w:t>
        <w:br/>
        <w:t>-- Сүйінші, Нұраға, сүйінші!... Орыс жоңғарлары келе жа-</w:t>
        <w:br/>
        <w:t>тыр!.. - депайқай салды. Бүны енді бәрі көрді. Мүйістен алға-</w:t>
        <w:br/>
        <w:t>шкы аттылар осылай қарай бет алып келе жатыр.</w:t>
        <w:br/>
        <w:t>Көздері көрген дала қазақтары дүрбісіз-ақ келе жатқандар-</w:t>
        <w:br/>
        <w:t>дын өз адамдары малақай киген қазақтар емес екенін жазбай</w:t>
        <w:br/>
        <w:t>таныды. Олар телпек киген, иықтарына мылтық асынған орыс</w:t>
        <w:br/>
        <w:t>қазақтары еді...</w:t>
        <w:br/>
        <w:t>Жұрт алғашында кысқы ұзақ ұйқыдан есенгіреп шыққан</w:t>
        <w:br/>
        <w:t>жылан сияқты, Шайтантістің тас үнгірінің бір бұрышынан шұба-</w:t>
        <w:br/>
        <w:t>лаңдай шығып, жылжып кеде жатқан тосын топка естері шыға,</w:t>
        <w:br/>
        <w:t>үн катнастан қарап қалды.</w:t>
        <w:br/>
        <w:t>Жұрттың көргені өзгеше бір нәрсе деп қана қою аз. Бұл</w:t>
        <w:br/>
        <w:t>ауылдыңадамдары осы уақытка дейін мұндай пәрсені өмірі көр-</w:t>
        <w:br/>
        <w:t>ген емес. Аттылар да, жаяулар да арбалар мен төбесі жабық</w:t>
        <w:br/>
        <w:t>күймелер де шегі көрінбес бір саппен аяңдай жылжып келе</w:t>
        <w:br/>
        <w:t>жатыр. Бұл бұрын-соңды болмаған жай еді. Бектас ала көлен-</w:t>
        <w:br/>
        <w:t>кедеп тұрып, шенеуніктермен уәделескен кездесуге барғанда,</w:t>
        <w:br/>
        <w:t>Аман тогайының бекетінде бұл көшпенділердің көшін көрсе</w:t>
        <w:br/>
        <w:t>де, қазіртаңқалғаннан каркылдап күлді. Таңсртен арбалардың</w:t>
        <w:br/>
        <w:t>әрқайсысы әр жакта шашырап, ал адамдар ыстықтан қашып,</w:t>
        <w:br/>
        <w:t>бұталардың көленкесіне бас сауғалап безіп кеткенде, оған бос-</w:t>
        <w:br/>
        <w:t>қындар дәл осынша көп көрінбеп еді. Ал қазір олар бір саппен</w:t>
        <w:br/>
        <w:t>тізіліп келе жатқанда, мына шайтанның көші бүкіл Торғай да-</w:t>
        <w:br/>
        <w:t>ласын жайлағандай көрінді...</w:t>
        <w:br/>
        <w:t>Бектас тортөбслінен ауыр қозғала түсіп, шылбырды жаны-</w:t>
        <w:br/>
        <w:t>на жүгіріп жеткен нөкеріне ұстатты да, Нұрдәулеттін қасына</w:t>
        <w:br/>
        <w:t>жақындап келіп иығын түйістіре тұрды. Бұнысы нағашысына</w:t>
        <w:br/>
        <w:t>бастарына қиын-қыстау күн туғанда, Алланың өзі туыстарға</w:t>
        <w:br/>
        <w:t>бірге болуды бұйырғанын білдіргендей болды. - Сенің</w:t>
        <w:br/>
        <w:t>дүрбінмен қарайықшы аналарға, а?! -- деп ұсыныс жасады Бек-</w:t>
        <w:br/>
        <w:t>тас, баяғы бала кездерінде өзінін осы шайтан-түтікпен карауға</w:t>
        <w:br/>
        <w:t>қүмар болған кезіндегідей. Бірақ, балалық шағында Да,кейін</w:t>
        <w:br/>
        <w:t>Бектастың бай болған кезінің өзінде де Нұрдәулет шайтан-</w:t>
        <w:br/>
        <w:t>түтігін оның қолына қайтпас қайсарлықпен ұстатпай қойған.</w:t>
        <w:br/>
        <w:t>Қанша жыл өтсе де, осы бір дүрбіге деген балалық қызығушы-</w:t>
        <w:br/>
        <w:t>лықтан арыла алмағанын Бектас мойындауға іштей ұялатын.</w:t>
        <w:br/>
        <w:t>Әлдеқашан бір жақсы дүрбі сатып алуға, сосын қалауынша, не</w:t>
        <w:br/>
        <w:t>нәрсеге болса да қарауға болушы еді. Қазір Бектас бай не қала-</w:t>
        <w:br/>
        <w:t>са, соны алатын дәулетті адам. Қарашы енді, осы дүрбіге қолы</w:t>
        <w:br/>
        <w:t>124</w:t>
      </w:r>
    </w:p>
    <w:p>
      <w:r>
        <w:t>дан тастағанын мен де ұмытқан жоқпын... Нұрдәулетсасқалақ-</w:t>
        <w:br/>
        <w:t>тап, Күлтайға қарады.</w:t>
        <w:br/>
        <w:t>- Ал сен не айтасың? Ана үш әйелімнің басына түскен</w:t>
        <w:br/>
        <w:t>тағдырдан баланды қүткару үшін, мүмкін, сен де ауылына, туыс-</w:t>
        <w:br/>
        <w:t>кандарынның қасына қашып кетерсің? - деп сұрады ол Күлтай-</w:t>
        <w:br/>
        <w:t>даң. Күлтай айтатын сөз таппаушы ма еді:</w:t>
        <w:br/>
        <w:t>- Мен алдымен босанайын. Содан кейін барып баламнын</w:t>
        <w:br/>
        <w:t>тағдыры қалай болғанын айта жатармын, - деді іркілмей.</w:t>
        <w:br/>
        <w:t>Нұрдәулеттің көңілі тыншығандай болды.</w:t>
        <w:br/>
        <w:t>- Әй, менің ақылдым-ай! - деп Күлтайға жақындады. Құр-</w:t>
        <w:br/>
        <w:t>сақтағы баласының қимылын әкссі сезсін дегендей, Күлтай</w:t>
        <w:br/>
        <w:t>күйеуіне тақалып еді, ол әлі жарық дүниеге келмеген ұлының,</w:t>
        <w:br/>
        <w:t>тек ұл деп ойлаған Нұрдәулет, - жүрек соғысын шынымен-ақ</w:t>
        <w:br/>
        <w:t>сезді ме, әлде сезген кейіп көрсетті. Ол жағын Күлтай тұрмақ,</w:t>
        <w:br/>
        <w:t>Нүрдәулеттің өзі байқаған жоқ. Бір анығы Нұрдәулет қолда-</w:t>
        <w:br/>
        <w:t>рымен ауылдың ортасын көрсетіп, отау жақтан жүгіріп келе</w:t>
        <w:br/>
        <w:t>жатқан Айжан мен Гауһарға қарап түр еді. «Немснеге жүгіріп</w:t>
        <w:br/>
        <w:t>келе жатыр бұлар?» - деп ойлап үлгірді Нұрдәулет. Қолдары-</w:t>
        <w:br/>
        <w:t>мен нені көрсетеді? Не болып қалды ана жакта?.. Нұрдәулет</w:t>
        <w:br/>
        <w:t>Күлтайдың қасынан ұзамай, оныц басынан асыра қарап, сілейіті</w:t>
        <w:br/>
        <w:t>тұрып қалды...</w:t>
        <w:br/>
        <w:t>Ауыл үстінде Ақбас бүркіт жалғыздан-жалғыз қалқи ұшып</w:t>
        <w:br/>
        <w:t>жүр екеп. Аспандағы осы бір ноқат Нұрдәулеттің көз алдында</w:t>
        <w:br/>
        <w:t>күнді көлегейлеген үлкен қара бұлтқа айналғандай...</w:t>
        <w:br/>
        <w:t>Бір ауыр жағдайды алдын ала сезгендей, Нұрдаулеттің</w:t>
        <w:br/>
        <w:t>жүрсіі шымырлай соғып, аяқтарына зіл қара батпай күш түскен-</w:t>
        <w:br/>
        <w:t>дей болды.</w:t>
        <w:br/>
        <w:t>Аспандағы Ақбас бүркіт жалғыз сді...</w:t>
        <w:br/>
        <w:t>хх</w:t>
        <w:br/>
        <w:t>Ежелден жұрт солай атап кеткен Жартасты ІШайтантіс</w:t>
        <w:br/>
        <w:t>өзеннің тура жағасына, жайылма суға шаншыла құлап, су</w:t>
        <w:br/>
        <w:t>ағысын тасқындатып жіберсді. Жалдаманың бойы мен ата-ба-</w:t>
        <w:br/>
        <w:t>балар салған ескі жол Шайтантісті айналып өтетін, ол жолдың,</w:t>
        <w:br/>
        <w:t>қалған бөлігін Аманнын қарағайлы орманына дейін осы тасты</w:t>
        <w:br/>
        <w:t>шокы мен калын өскен карағай бұталары қалқалап тұратын. Сол</w:t>
        <w:br/>
        <w:t>себепті де, әдетте, атты адамдар жол үстіне аяқ асты шыға кел-</w:t>
        <w:br/>
        <w:t>генде, оларды Шайтан тістің қойнауынан шықты ма дерсін.</w:t>
        <w:br/>
        <w:t>Жаяу казактарды бұл жерде, тіпті еги жерде көрмейсің. Жаяу</w:t>
        <w:br/>
        <w:t>казакты кездестіру, қамыстың ішінде жолбарыс көргеннен де</w:t>
        <w:br/>
        <w:t>қиынырақ...</w:t>
        <w:br/>
        <w:t>123</w:t>
        <w:br/>
        <w:t>осал емес. Мен оларды жаксы білемін, олардын істерін де біле-</w:t>
        <w:br/>
        <w:t>мін... оларда жігіттіліктін қас шеберлері. Оның үстіне, біздің</w:t>
        <w:br/>
        <w:t>жігіттерде жоқ әскери винтовкамен атудан алдарына жан</w:t>
        <w:br/>
        <w:t>салмайды, ал офицерлер тіптіде қарақшылар емес!., жәнеесінде</w:t>
        <w:br/>
        <w:t>болсын: айтатын сөзіне абай бол, жауапкертпілікпен қара! Анық</w:t>
        <w:br/>
        <w:t>білмесең - сөйлеме! Бостан-босқа жұртты дүрліктірудің қаже-</w:t>
        <w:br/>
        <w:t>ті жақ!..</w:t>
      </w:r>
    </w:p>
    <w:p>
      <w:r>
        <w:t>Жұрт андысын аңдып, тына қалды. Олар алдымен Нұрдәу-</w:t>
        <w:br/>
        <w:t>летко, одан Бектасқа қарап, ақыр сонында жанарларын Қайыр-</w:t>
        <w:br/>
        <w:t>жан ақынға аударды...</w:t>
        <w:br/>
        <w:t>Нұрдәулет өз жігіттеріне қарап тұрып қазір, олар орыс</w:t>
        <w:br/>
        <w:t>қоныс аударушыларымен кездесетін кезде, мына қасиетті</w:t>
        <w:br/>
        <w:t>жердің тәуелсіздігі үгіін ғасырлар бойы соғысқан қазақтың ұлы</w:t>
        <w:br/>
        <w:t>батырларының абыройлы мұрагерлері екендігін ең болмаса сырт</w:t>
        <w:br/>
        <w:t>пінтіндерімен көрсетсе екен дсп іштей тіледі.</w:t>
        <w:br/>
        <w:t>Жігіттер де, бүгін кожайындарының әрі сұлтан әрі батыр</w:t>
        <w:br/>
        <w:t>екенін түсінгендей, ыстыктан әрі ұзақ әңгімеден босаңсыған</w:t>
        <w:br/>
        <w:t>бойларын жиып, қайраттанып шыға келді. Аяқ-қолдары балға-</w:t>
        <w:br/>
        <w:t>дай, сырт тұлғасы балуандай, өңшең «сен тұр. мен атайын»</w:t>
        <w:br/>
        <w:t>дейтін бұл жігіттер өңкей, алыс жолға төзімді жүрісті атарға</w:t>
        <w:br/>
        <w:t>қорғасын құйған сақадай сай келе қалған еді. Байдың жүйрігі</w:t>
        <w:br/>
        <w:t>өтс биік, көкшілдеу келген жібек жалды. Әпын ер-тұрманы да</w:t>
        <w:br/>
        <w:t>өзгеше күміспен өрнектелген қымбатта әсем. Нұрдаулеткөк-</w:t>
        <w:br/>
        <w:t>жал атқа күлімсіреп қарап, жай ғана ернін қақты. Көкжалды</w:t>
        <w:br/>
        <w:t>айғыр дүр сілкінді. Сол сәт оның атыласка ұқсаған терісі күн</w:t>
        <w:br/>
        <w:t>нұрына шағылысып, жалт-жүлтетті. Нұрдәулет аттың жалынан</w:t>
        <w:br/>
        <w:t>сипап, бетін оның жағына тигізді. Ақылды жануар өз иссінінң</w:t>
        <w:br/>
        <w:t>еркелеткеніне разы болған сезімін моншақтай мөлдіреген жа-</w:t>
        <w:br/>
        <w:t>нарымен білдірді. Бектас көкжал арғымаққа қызыға карап түр-</w:t>
        <w:br/>
        <w:t>ды. Сүйегіірі Нұрдәулет өз салмағы аздай-ақ үстіне сауыт пен</w:t>
        <w:br/>
        <w:t>дулыға киген-ді. Оған қоса қолында найза мен қалқан бар. Оны</w:t>
        <w:br/>
        <w:t>бір сәтке дс қолдан шығаруға болмайтын. Себебі, оның құрал-</w:t>
        <w:br/>
        <w:t>дарын жынды Төлеш андып жүр. Осының бәрі денесі ауыр Нұр-</w:t>
        <w:br/>
        <w:t>дәулеттін өзге аттардан әлдекайда биік көкжал арғымаққа бір-</w:t>
        <w:br/>
        <w:t>ақырғып мінуіне кедергі еді. Ол Айжаннын көзінің астымен</w:t>
        <w:br/>
        <w:t>өзіне қарап тұрғанын сезді. «О, Алла ұятқа қалдыра көрме! --</w:t>
        <w:br/>
        <w:t>Нұрдаулет аруаққа іштей сыйынды. -- Қазір ерге нық отыра</w:t>
        <w:br/>
        <w:t>алмасам, күлкіге қаламын! Ол көз киығымен Бектаска қарады.</w:t>
        <w:br/>
        <w:t>Бектас болса нағашысының кобалжығанын сезіп, жалпақ беті</w:t>
        <w:br/>
        <w:t>жайыла жымиып тұр еді. - Саған ерегіскенде. атқа бір-ак ыр-</w:t>
        <w:br/>
        <w:t>ғып мінемін,сайтан жиен! -- Нұрдәулет тісіншшықыр еткізді. -</w:t>
        <w:br/>
        <w:t>Батырмын ба меп, батыр емесіін бе? Көкшиген көзіңшыққан-</w:t>
        <w:br/>
        <w:t>422</w:t>
        <w:br/>
        <w:t>ды. Офицердің енді бұл дала аңының қазақтар алдында батыл-</w:t>
        <w:br/>
        <w:t>дығымен мақтанып тұрғанын байқады.</w:t>
        <w:br/>
        <w:t>-- Ол қолға үйретілген бе? -- деп сұрады ат тізгінін тежсген</w:t>
        <w:br/>
        <w:t>офицер қайтадан Айжанға қарап. Айжан мен офицердіп арасы</w:t>
        <w:br/>
        <w:t>жақын бір қадамдай ғана жереді.</w:t>
        <w:br/>
        <w:t>-- Қолға үйретілген, ол аз десеңіз, ғалым да... -- деді Айжан</w:t>
        <w:br/>
        <w:t>жұмсақ жымиып.</w:t>
        <w:br/>
        <w:t>Нұрдәулет қабағын түйіп еді, бірақ Айжан бұны бай-</w:t>
        <w:br/>
        <w:t>қамады.</w:t>
        <w:br/>
        <w:t>Офинер өте жас еді. Ол балаша ауызы аңқиып біресе Ай-</w:t>
        <w:br/>
        <w:t>жанға, біресе қосаяққа қарады. Жас офицер еуропалық тәрбие</w:t>
        <w:br/>
        <w:t>алған текті казақ Нұрдәулеттің не үшін атам заманғы тот басқан</w:t>
        <w:br/>
        <w:t>сауытты киіп алғанына түсінбеді. Нұрдәулет Айжанның орысша</w:t>
        <w:br/>
        <w:t>жаттық сөйлейтініне таң қалды.</w:t>
        <w:br/>
        <w:t>-- Қарашы, мында не болып жатқанын?! - деді бәрін көрген</w:t>
      </w:r>
    </w:p>
    <w:p>
      <w:r>
        <w:t>егде казак. Ол өз-өзімен сөйлеп, сүрлеуде отырған дала анын</w:t>
        <w:br/>
        <w:t>анықтап көру үшін алға қарай еңкейді.</w:t>
        <w:br/>
        <w:t>Біресе көк жалды ат... бірссе ғалым қосаяқ. )</w:t>
        <w:br/>
        <w:t>-- Бұл ан неістей алады? - деді күлімсіреген шұбар бетті</w:t>
        <w:br/>
        <w:t>казак кызығушылыкпсен Айжанға. -- Әмір етші, Айжан, сәу</w:t>
        <w:br/>
        <w:t>лем! Кішкене көніл көтерейік.</w:t>
        <w:br/>
        <w:t>Айжан қонақтарға қарап күлімсіріп еді, Нұрдәулеттің ашу-</w:t>
        <w:br/>
        <w:t>лы көзқарасын байқап үндемей қалды.</w:t>
        <w:br/>
        <w:t>Офицер осы сәтте ысқырып жіберді, бірақ косаяқты шо-</w:t>
        <w:br/>
        <w:t>шытпауғатырысты. Әйтсе де косаяктың корқатын түрі жоқ. Ол</w:t>
        <w:br/>
        <w:t>даысқырды.</w:t>
        <w:br/>
        <w:t>Казактар аң-таң.</w:t>
        <w:br/>
        <w:t>Мәссаған!</w:t>
        <w:br/>
        <w:t>-- Бауырларым, мен былай ойлаймын... -- деді жабырыңкы</w:t>
        <w:br/>
        <w:t>толық адам, - бүл ен қорқынышты нөмір емес. Сендер жан-</w:t>
        <w:br/>
        <w:t>жақтарыца қараңдаршы!... Әне, аналардың бәрінде қару бар!...</w:t>
        <w:br/>
        <w:t>- Тіліңе түйнеме шыққыр.. -- деп міңгірледі фуражкасы-</w:t>
        <w:br/>
        <w:t>нынастынан толқынды кекілі шығып тұрған ашаң казак.</w:t>
        <w:br/>
        <w:t>- Қайдағы қару? - деді Айжаннан көзін алмай тұрған офи-</w:t>
        <w:br/>
        <w:t>цер. - Олар жай бір ойын ойнап жүр, біздегі қысты шығарып</w:t>
        <w:br/>
        <w:t>салу мейрамы сияқты..</w:t>
        <w:br/>
        <w:t>Осы кезде қайдан пайда болған белгісіз аспаннан ағын</w:t>
        <w:br/>
        <w:t>түсіп тастай боп тастүйін шүйілген сүңқар косаяқты куатты тұяқ-</w:t>
        <w:br/>
        <w:t>тарымен бүріп алып, қайқан қағып аспанға қайта көтерілді.</w:t>
        <w:br/>
        <w:t>Сорлы қосаяктың тпиқылдауға да шамасы келмеді.</w:t>
        <w:br/>
        <w:t>- Құдай-ау! -- дедітаңқалған суық түсті толық адам. - Мси</w:t>
        <w:br/>
        <w:t>сендергене дедім?</w:t>
        <w:br/>
        <w:t>138</w:t>
        <w:br/>
        <w:t>жетпей-ақ қойды... Біресе мұршасы келмсді, біресе осі қызық-</w:t>
        <w:br/>
        <w:t>қан нәрсесі есінен шығып кете берді. Нұрдәулет қабағын түйген</w:t>
        <w:br/>
        <w:t>бойы көштен көз алмай тұра берді. Бектас жерде отырған Күнту-</w:t>
        <w:br/>
        <w:t>арға жақындап келіп, үндемей, оның қолынан шайтан-түтікті</w:t>
        <w:br/>
        <w:t>жұлып алды. Аузын аша аңырып қалған бала ауылды басына</w:t>
        <w:br/>
        <w:t>көтере жыларын, не Нұрағасына шағынарын білмей, Бектасқа</w:t>
        <w:br/>
        <w:t>қарады. Бектас байдың дүрбіні көзіне дұрыс апармай, қалай</w:t>
        <w:br/>
        <w:t>карарын білмей абыржып тұрғанын байқап, Күнтуар күліп</w:t>
        <w:br/>
        <w:t>жіберді.</w:t>
        <w:br/>
        <w:t>- Ештеңе көрсем бұйырмасын... - деп міңгірледі Бектас.</w:t>
        <w:br/>
        <w:t>Қүнтуар шыдамай кетіп, Бектас байға шайтан-түтікпен</w:t>
        <w:br/>
        <w:t>қалай қарау екенін айтып берді де, Бектас оның көртышкқанды</w:t>
        <w:br/>
        <w:t>қойдай етіп көрсететін әйнекке ажырамастай жабысып қалға-</w:t>
        <w:br/>
        <w:t>нын түсінген сон, қызық ойыншықты қалай тартып алудың ама-</w:t>
        <w:br/>
        <w:t>лын ойлай бастады.</w:t>
        <w:br/>
        <w:t>-- Жоңғарларға қарап жүрдеп маған шайтан-түтікті Нұра-</w:t>
        <w:br/>
        <w:t>ғаның өзі берген, -- деді.</w:t>
      </w:r>
    </w:p>
    <w:p>
      <w:r>
        <w:t>-- Балаға қайтарып бер... деді Нұрдаулет ақырынғана. Бірақ</w:t>
        <w:br/>
        <w:t>Бектас дүрбіні көзінен алмады. Оның сөзіне пысқырмады да.</w:t>
        <w:br/>
        <w:t>- Ойбай!... деді Бектас есі шығып. -- Дәл қасымызға келіп</w:t>
        <w:br/>
        <w:t>қалды!... Орыс казактар маған қарай келе жатыр!.. Атпен тап-</w:t>
        <w:br/>
        <w:t>тап кетер!...</w:t>
        <w:br/>
        <w:t>Бектас шошығаннан түтікті көзінен алыстата ұстап, орыс</w:t>
        <w:br/>
        <w:t>казактарынын өзін таптап кетпейтіне көз жеткізгендей болып,</w:t>
        <w:br/>
        <w:t>сосын бәрін үлкейтіп көрсете алатын өзгеше шайтан көзге қайта</w:t>
        <w:br/>
        <w:t>жабыса қалды.</w:t>
        <w:br/>
        <w:t>- Аманның тоғайының қасында сен бұл көшті көріп едін</w:t>
        <w:br/>
        <w:t>ғой, енді неменеге түк көрмегендей таңдана қарайсың? -- деп</w:t>
        <w:br/>
        <w:t>сұрады Нұрдәулет. - Айтпақшы, сен менің орманыма не үшін</w:t>
        <w:br/>
        <w:t>бардың? Қалай бардың? Кәне, айт, неге үндемей қалдың? Аузы-</w:t>
        <w:br/>
        <w:t>ңа құм құйылды ма?!</w:t>
        <w:br/>
        <w:t>Бектас көзінен дүрбіні алмастан, шенеуніктермен бүгін</w:t>
        <w:br/>
        <w:t>жасаған келісімі туралы қазір айтсам ба, айтпасам ба деп ойла-</w:t>
        <w:br/>
        <w:t>нғандай, Нұрдәулет байға көзін сүзе қарады. Сотқар нағашы-</w:t>
        <w:br/>
        <w:t>сына оның мұра орманыныңенді өзінікі екенін, оны ұзақ мер-</w:t>
        <w:br/>
        <w:t>зімге жалға алғанын айтып есінен тандырғысы келді. Шынына</w:t>
        <w:br/>
        <w:t>келгенде, неменеге Нүрдәулет бай Аман тоғайы жөнінде жұрт-</w:t>
        <w:br/>
        <w:t>тың басын қатырып жүр? Иә, бір кезде, хандар мен сұлтандар-</w:t>
        <w:br/>
        <w:t>дың билеп тұрған шағында, жер байлардың жеке меншік мұра-</w:t>
        <w:br/>
        <w:t>сыеді. Ал енді Александр Екінші бәрін өзгертті. Орыс импера-</w:t>
        <w:br/>
        <w:t>торы орыс патшаларының қазақ сұлтандары және хандарымен</w:t>
        <w:br/>
        <w:t>жасаған бұрынғы келісімдерін бұзды.</w:t>
        <w:br/>
        <w:t>125</w:t>
        <w:br/>
        <w:t>үйі ында бөгеді. Хорунжий сасып калды. Аттан секіріп түс-</w:t>
        <w:br/>
        <w:t>кен Мұрдәулет:</w:t>
        <w:br/>
        <w:t>--Кешірім өтінемін, Хорунжий малрҙза, бірақ бұл киіз үйге</w:t>
        <w:br/>
        <w:t>кіруге болмайды,- деді жүзіне күлкі үйіріліп.</w:t>
        <w:br/>
        <w:t>- Неге? - деп сұрады жас офицер жаңа ғана онымен сы-</w:t>
        <w:br/>
        <w:t>пайы сөйлесіп ғұрған зиялы ауыл иесінің қас қағымда ызалы</w:t>
        <w:br/>
        <w:t>жолбарыстай ызғар шашқан суық жанарына жасқана қарап.</w:t>
        <w:br/>
        <w:t>--Карантин!- деді Пұрдәулет үлкен ак тістерін күлімдей</w:t>
        <w:br/>
        <w:t>көрсстіні. Казактар болса олардың командирі бұл әшекейлен-</w:t>
        <w:br/>
        <w:t>ген оюлы, кестелілігіне қарағанда балалардікіндей киіз үйге</w:t>
        <w:br/>
        <w:t>неге қызыққанын, мұндай үйдің не ерекшелігі барын түсінбей</w:t>
        <w:br/>
        <w:t>тұрды.</w:t>
        <w:br/>
        <w:t>- Бұл жерде қарақшылар жоқ. Бұл киіз үй жас отау деп</w:t>
        <w:br/>
        <w:t>аталады. Анау киіз үй сияқты. -- Нұрдәулет Айжанның киіз</w:t>
        <w:br/>
        <w:t>үйінің қасында ғұрған Гаулһарлың үйін көрсетті. -- Бұл -- қыз-</w:t>
        <w:br/>
        <w:t>дар бөлмесі. -- Сіздерде, орыстарда да қыздар бөлмесіне арнайы</w:t>
        <w:br/>
        <w:t>шақырусыз кіруге болмайды ғой. Дұрыс па?-- деді Нұрдәулет</w:t>
        <w:br/>
        <w:t>күлімсірен. Нұрдәулет өзінін сөзі мен әрекеті казақтын қонақ-</w:t>
        <w:br/>
        <w:t>жайлығына ешқандай қатысы жоқ екенін түсіндірді.</w:t>
        <w:br/>
        <w:t>Казактар оны түсініп, бастарын изеді.</w:t>
        <w:br/>
        <w:t>--Солай, солай!</w:t>
      </w:r>
    </w:p>
    <w:p>
      <w:r>
        <w:t>- Ажарлы қызды босқа әурелемейік.</w:t>
        <w:br/>
        <w:t>- Мен десоны айтып тұрмын! -- деп күлді Нұрдәулет.</w:t>
        <w:br/>
        <w:t>- Кешке жақын бізде үлкен той болады. Мереке, яғни той.</w:t>
        <w:br/>
        <w:t>Омбыдан қайтып келген менін жақындарымның құрметіне.</w:t>
        <w:br/>
        <w:t>Бәріндіде шақырамын! - деп Нұрдәулетекі қолын екі жаққа</w:t>
        <w:br/>
        <w:t>жайып жіберіп сәл иілді.</w:t>
        <w:br/>
        <w:t>Казактар шулап қоя берді.</w:t>
        <w:br/>
        <w:t>- Шақырғанына рақмет.</w:t>
        <w:br/>
        <w:t>-- Келеміз!</w:t>
        <w:br/>
        <w:t>Хорунжий Нұрләулет пен өзінің казактары не туралы не</w:t>
        <w:br/>
        <w:t>айтып тұрғанына мән берген жоқ. Онын бар назары Айжан кіріп</w:t>
        <w:br/>
        <w:t>кеткен киіз үйге ауған.</w:t>
        <w:br/>
        <w:t>- Сізге не болды, Хорунжий мырза? -- деп уайымдағандай</w:t>
        <w:br/>
        <w:t>сұрады Нұрдәулет. -- Ауырып калған жоқсыз ба? -- Байдың да-</w:t>
        <w:br/>
        <w:t>уысында қамқорлықтан гөрі келеке, кекесін бар еді.</w:t>
        <w:br/>
        <w:t>-- Сұлу сұңқар біздін командирдің дәл жүрегіне тырнакта-</w:t>
        <w:br/>
        <w:t>рын қадады! -- деді шұбар бет казак күліп.</w:t>
        <w:br/>
        <w:t>Жабыранкы жүзді толық кісі фуражкасын маңдайына</w:t>
        <w:br/>
        <w:t>түсіріп, желкесін қасыды да, зілді сөзімен күлдіргіш адамды</w:t>
        <w:br/>
        <w:t>тоқтатып:</w:t>
        <w:br/>
        <w:t>-- Неменеге мәз болып тұрсын? -- деді қалған казактарға</w:t>
        <w:br/>
        <w:t>14!</w:t>
        <w:br/>
        <w:t>Олар халқының орыс патшалығының қол астына өз еркімен</w:t>
        <w:br/>
        <w:t>кіруі туралы шешім қабылдағанда, ең негізгі шарт - қазақ</w:t>
        <w:br/>
        <w:t>жерінің ұлт тәуелсіздігінің негізі ретінде жекс меншіктігін сақ-</w:t>
        <w:br/>
        <w:t>тау болған. Ресейде жер реформасын өткізген мезгілде Алек-</w:t>
        <w:br/>
        <w:t>сандр Екінші 1868 жылғы 21 қарашада өз бұйрығымен халыққа</w:t>
        <w:br/>
        <w:t>жария етілген «Далалық ережені» бекітті. Қазақтын барлық жері</w:t>
        <w:br/>
        <w:t>Ресейлін мемлекет меншігі деп жарияланды. Дәл сол шақта</w:t>
        <w:br/>
        <w:t>НұрдәулетАман орманына ие болу құқығынан айрылған еді.</w:t>
        <w:br/>
        <w:t>Жалғыз Аман орманынан емес, барлық жайылымдарынан ай-</w:t>
        <w:br/>
        <w:t>рылған. Ол осылай қарай орыс көшпенділерінің үлкен көшін</w:t>
        <w:br/>
        <w:t>айдаған орыс шенеуніктеріне тәуелді болды да калды.</w:t>
        <w:br/>
        <w:t>Нұрдәулет көзі ашық адам, немене, осының бәрін ұмытып</w:t>
        <w:br/>
        <w:t>қалған ба? Әлде Бектас байды есі ауысқан деп санай ма?</w:t>
        <w:br/>
        <w:t>Текті, тәкапнар нағашысына кімнің кім екенін, кімнің неге</w:t>
        <w:br/>
        <w:t>исскснін көп созбай айтып бергісі келіп, Бектастың аузын аша</w:t>
        <w:br/>
        <w:t>бергені сол елі, Қайыржан ақын сөз бастады. Бектас сөзін бөлу-</w:t>
        <w:br/>
        <w:t>ге бата алмайтын Қайыржан басқа бірсуге, не бет алды әлдекімге</w:t>
        <w:br/>
        <w:t>емес, Бектастың тіке өзіне арнап сөйледі.</w:t>
        <w:br/>
        <w:t>- Бектас байеке...-- деді ақын сабырмен, -- мен сенің Тоға-</w:t>
        <w:br/>
        <w:t>нас ақсақалмен де, Нұрдәулет баймен дс керілдескеніңді үзақ</w:t>
        <w:br/>
        <w:t>тындадым... бірақ орыс жонғарлары дсгеніңнің шынымен кім</w:t>
        <w:br/>
        <w:t>екенін түсіне алмай-ақ койдым... Мүмкін, сен мына мен сияқ-</w:t>
        <w:br/>
        <w:t>ты қараңғы адамдарға дұрыстап түсіндірерсің осыны...</w:t>
      </w:r>
    </w:p>
    <w:p>
      <w:r>
        <w:t>Бектас Қайыржан ақынды іркілмей еркін сөйлейтін мінезі</w:t>
        <w:br/>
        <w:t>үшін сыйлайтын. Ақынның Құсұя ауылының қожасына өз пікі-</w:t>
        <w:br/>
        <w:t>рін ашыкайтқан әндерін рақаттана тыңдайтын. Рас, батыл ақын</w:t>
        <w:br/>
        <w:t>кейде Бектастың өзіне де ғасырлар бойы қалыптасқан салтпен</w:t>
        <w:br/>
        <w:t>санаспай, қонақ скендігін елеместен, тіке сөйлейтін. Әйтсе дс,</w:t>
        <w:br/>
        <w:t>дәл Бектас ойлағандай, ақын тектен-тек нағашы мен жисн ара-</w:t>
        <w:br/>
        <w:t>сындағы жиі болып тұратын қас дұшпандардың бітіспес дауы</w:t>
        <w:br/>
        <w:t>сиякты талас әнгімсеге кіріп кеткендей..</w:t>
        <w:br/>
        <w:t>-- Маған дсген көнілініз үшін рахмет айтайын сізге, құрмет-</w:t>
        <w:br/>
        <w:t>ті ақын аға, - ден толқи сөйледі Бектас. - Сіздің тілегіңізді</w:t>
        <w:br/>
        <w:t>мен казір қуана-қуана орындаймын... Әрине, егер менін сөзімді ”</w:t>
        <w:br/>
        <w:t>Нұрдәулет бөлмейтін болса...</w:t>
        <w:br/>
        <w:t>-- Нұрдәулет сөзінді бөлмейді, қымбатты жиенім... - делі</w:t>
        <w:br/>
        <w:t>Нұрдәулет кекесінмен, ауылдастарына жағалай қарап өтіп.</w:t>
        <w:br/>
        <w:t>Бірақ, Бектас екі қыз туралы әнгімені қайта қозғап сөйлей</w:t>
        <w:br/>
        <w:t>бастағанда Нұрдәулет мырс етіп сөзтес араласты:</w:t>
        <w:br/>
        <w:t>- Қымбатты жиенім, мен дауласпаймын: біздің жігіттер -</w:t>
        <w:br/>
        <w:t>нағыз шабандоз жігіттер, казақтардың аттары да керемет ат-</w:t>
        <w:br/>
        <w:t>тар!.. Бірақ, - оның даусы катқыл шықты, -- орыс казактары да</w:t>
        <w:br/>
        <w:t>128</w:t>
        <w:br/>
        <w:t>бұрынғы әдетпен офинерге әскери сәлем берді. Садан сон қазақ</w:t>
        <w:br/>
        <w:t>дәстүрімен сәлемдесіп амаңдасты. Қазақ жігіггері мен казактар</w:t>
        <w:br/>
        <w:t>өз кожайындарының үлгісімен қол алысты. Ауылдықтар ү!!-түн-</w:t>
        <w:br/>
        <w:t>сіз, кездесуді көз алмай бақылап тұрды. Жағыпар молда да тас-</w:t>
        <w:br/>
        <w:t>пиығын тартуын тоқтатты. Тура сол сәтте, өзеннін ортасындағы</w:t>
        <w:br/>
        <w:t>ағынсыз жерде үлкен шұбарбалық ойнады. Оның судан жарты</w:t>
        <w:br/>
        <w:t>метрге шоршып шығып, әлсіз толқынды құйрығымен соқызны</w:t>
        <w:br/>
        <w:t>анық естілді. Алысқа шашыраған су тамшыларынан шошыған</w:t>
        <w:br/>
        <w:t>үйрек үнсіз қалды. Мұндай үлкен жайынға ол таптырмайтын</w:t>
        <w:br/>
        <w:t>тамақ сді. Төмендегі аттылар орындарынан жылжымай су</w:t>
        <w:br/>
        <w:t>бетіндегі көрініске біраз қарап тұрды. Бәлкім, балықшылардың,</w:t>
        <w:br/>
        <w:t>жүректері бүлк ете қалған шығар. Ал Айжанға мұндай шұбар-</w:t>
        <w:br/>
        <w:t>балықты - осы судың иесін қармаққа қаптыру аянышты еді.</w:t>
        <w:br/>
        <w:t>Оның бала күннен білетіні тірі табиғатта, басты орын аламдікі,</w:t>
        <w:br/>
        <w:t>бәрі бірімен-бірітығыз байланысты. Табиғат-Ана солай жарат-</w:t>
        <w:br/>
        <w:t>қан. Бірақ. сол байланысты түсіне білу керек. Табиғаттың тұтас-</w:t>
        <w:br/>
        <w:t>тығын бұзбай. ардақтап, сыйлау парыз. Мұның адамдардын ара</w:t>
        <w:br/>
        <w:t>қатынасынада қатысы бар. Нүрдәулет Айжанға осылай үйрет-</w:t>
        <w:br/>
        <w:t>кен. «Күтпеген жерде шұбарбалықтың сскіргені несі? Бұл не</w:t>
        <w:br/>
        <w:t>белгі болды екен?» - деп ойлады Айжан. Жақсылық па, жа-</w:t>
        <w:br/>
        <w:t>мандық па?» Көл иесі шұбарбалық қайтып көрінген жок. Бар-</w:t>
        <w:br/>
        <w:t>лық салтаттылар топталып жоғары қарай, ауылға беттеді.</w:t>
        <w:br/>
        <w:t>ХХІ</w:t>
        <w:br/>
        <w:t>Ауыл иесі мен қонақтар алдыңғы екі аяғын көкке көтеріп,</w:t>
        <w:br/>
        <w:t>жол жиегінде тұрған қосаяқты көрді. Оны Айжан да байкап</w:t>
        <w:br/>
        <w:t>қалған елі. Биылғы көктсмде өмірге келген жап-жас қосаяк</w:t>
        <w:br/>
        <w:t>көңілденс ысқырады. Қауіп-қатер қаперіне келмеген, айналаға</w:t>
        <w:br/>
        <w:t>қызыға карайды. Бұл қосаяқ үлкен «жанүянығнз» бір мүшесі ғана.</w:t>
        <w:br/>
        <w:t>Онын «гуған-туысқандары» адам мен мал жүретін жолдан алыс</w:t>
        <w:br/>
        <w:t>терен індерде. Тәжірибелі кәрі қосаяқ аспаннан төнген қауіп -</w:t>
        <w:br/>
        <w:t>қарақұсты көріп қалып, жас косаяқтарды ініне қуып тыққан еді.</w:t>
        <w:br/>
        <w:t>Әлден уақыттан соң аспанда қалықтаған Ақбас бүркітті көріп,</w:t>
        <w:br/>
        <w:t>қауіп-қатердің бұлты сейілгенін біле қайды. Ақбас бүркіттен</w:t>
      </w:r>
    </w:p>
    <w:p>
      <w:r>
        <w:t>өлердей қорқатын карақұс жым-жылас жоқ болған еді.</w:t>
        <w:br/>
        <w:t>Енді кәрі қосаяқ аспандағы кауіптен үрейленбестен, жас</w:t>
        <w:br/>
        <w:t>ақпа құлақ сүрлеу жолға кайтадан шауып барғанда, ініне қайтар-</w:t>
        <w:br/>
        <w:t>ған жоқ, сөйтіп жас қосаяқ Айжанға қарап өзінің жылы шы</w:t>
        <w:br/>
        <w:t>райлы түрімен қызықтыра бастады.</w:t>
        <w:br/>
        <w:t>Айжан көзінін қырымен қазактар мен казактардын атта-</w:t>
        <w:br/>
        <w:t>рының тау беткейімен шұбыра жүрмей, тізбектеп, іргелері тиіп,</w:t>
        <w:br/>
        <w:t>136</w:t>
        <w:br/>
        <w:t>н түтінді алыстан байқаған болу керек. Тік көтерілген боз-</w:t>
        <w:br/>
        <w:t>ғылт түтін ауыл үстінде қалқып тұрып алады. Оңтүстіктен</w:t>
        <w:br/>
        <w:t>ақырын соққан жылы жел Жалдама жаққаығысқан түтіннен</w:t>
        <w:br/>
        <w:t>өрнек өріп, қырат, қырқалардан тауптықтардың қырымсн аса</w:t>
        <w:br/>
        <w:t>солтүстікке карай. Аманның қарағай орманыпа қарай жай-</w:t>
        <w:br/>
        <w:t>лап жайылып бара жатты. Желмен жұлмаланған түтіннің бір</w:t>
        <w:br/>
        <w:t>бөлігі омыртқаның жұлынындай созылып өзеннің он жаға-</w:t>
        <w:br/>
        <w:t>лауына қарай қалықтады.</w:t>
        <w:br/>
        <w:t>Қазақтардың тұрмыс-тіршілігінен хабардар казактар</w:t>
        <w:br/>
        <w:t>тезектіті ашқылтым иісін бірден сезді. Олар ауылға жақындап</w:t>
        <w:br/>
        <w:t>келіп кезекті бір төбеге көтеріле бере тоқтап қалды. Оларды</w:t>
        <w:br/>
        <w:t>түсінуге болатын еді. Нұрдәулет казактардын көзіне көрінген</w:t>
        <w:br/>
        <w:t>көріністі ойша елестетті. Алуан түрлі киіз үйлер тігілген</w:t>
        <w:br/>
        <w:t>төбешіктің үстінде не болып жатқаны түсініксіз болатын. Арғы</w:t>
        <w:br/>
        <w:t>беттен анық көрініп түрған бұрылысқа ауылдын жас-кәрісі тай-</w:t>
        <w:br/>
        <w:t>лы-таяғы калмай жиналган еді. Еркектер алыстан пайзаға ұқсай-</w:t>
        <w:br/>
        <w:t>тын сойылдармен каруланып алыпты. Атка копған жігіттердің</w:t>
        <w:br/>
        <w:t>қолында арсиған азу тісті шоқпар. Ауылга тақап келе жатқан</w:t>
        <w:br/>
        <w:t>аламдардың ботендігін сезіп, иттер де абалап үріп жатыр. Бала-</w:t>
        <w:br/>
        <w:t>лар бұларға түсініксізтілде даланы жаңғырта айғайлап, садақ-</w:t>
        <w:br/>
        <w:t>тан оқ жаудырула. Рас, олардың оқтары ойыншық. Дегенмен,</w:t>
        <w:br/>
        <w:t>мұндай ашулы қарсы алу үлкендердін де көңіл күйін білдір-</w:t>
        <w:br/>
        <w:t>гендей. Нұрдәулет ашуланып балаларға айғай салды. Сол-ақ</w:t>
        <w:br/>
        <w:t>екен олар жым-жылас жоқ боллы. Тіпті иттерде үруін тоқтат-</w:t>
        <w:br/>
        <w:t>ты. Қырда тымырсық тыныштық орнады. - Қандай ғажап, -</w:t>
        <w:br/>
        <w:t>деп ойлады Нұрдәулет. -- Егер осылай елге бстінді бұрмай теріс</w:t>
        <w:br/>
        <w:t>қарап тұрсан, ауыл тіпті жоқ боп көрінеді. Тек төмснде казак-</w:t>
        <w:br/>
        <w:t>тардын бекеті ғана бар. Казактар көрінгенде жердегі, судағы,</w:t>
        <w:br/>
        <w:t>ауадағы барлық мақұлық тығылып, тіпті жұмбақ кеңістікке</w:t>
        <w:br/>
        <w:t>жұтылып ксткендсй. Шошыған қосаяк ініне тығылды. Таңер-</w:t>
        <w:br/>
        <w:t>теңнен бері аспанда қалықтал жүрген Ақбас бүркіт ғайып бол-</w:t>
        <w:br/>
        <w:t>ды. Өзен шолпылдатқан шортандар да ізім-қайым жоқ. Қоғалы</w:t>
        <w:br/>
        <w:t>көлдін қоныр үйрегінің де үні өшті. Олар казактардың тағала-</w:t>
        <w:br/>
        <w:t>пған аттарының тұяғы тас болып қатқан табан жолға тиіп то-</w:t>
        <w:br/>
        <w:t>қылдағаннан қорыққан жоқ, үлкен-кіші құстардың үндемси</w:t>
        <w:br/>
        <w:t>қалғанынан секем алды... Нұрдәулет көз қиығымен жан-жағы-</w:t>
        <w:br/>
        <w:t>на карады. Халық жат жұрттықтарға тірі тосқауыл болып үнсіз</w:t>
        <w:br/>
        <w:t>тұр. Бөтен елден келген мүншама үлкен топты балалар тұрмақ</w:t>
        <w:br/>
        <w:t>үлкендер де бұрын-сонды көрген емес. Атам заманда не болға-</w:t>
        <w:br/>
        <w:t>ны басқа әңгіме, ол жайлы ешкім анық білмейді. Ал Құсұяның</w:t>
        <w:br/>
        <w:t>қазіргітұрғындарының тұсында орыс казактар дәл осылай қап-</w:t>
        <w:br/>
        <w:t>тап келген емес.</w:t>
        <w:br/>
        <w:t>133</w:t>
      </w:r>
    </w:p>
    <w:p>
      <w:r>
        <w:t>зілдене қарап. Қамыттың бауын ерте шепттіндер, бауырларым.</w:t>
        <w:br/>
        <w:t>Бұнын арты неге әкеліп соғатынын әлі ешкім білмейді.</w:t>
        <w:br/>
        <w:t>- Бәрі жақсы болады! - деді Нүрдәулет немқұрайлықпен</w:t>
        <w:br/>
        <w:t>ақ тістерін ақсита күліп. Сосын көлеңкесіндей қасынан секіслі</w:t>
        <w:br/>
        <w:t>қалмай жүрген алпамсадай алып жігітке бұрылды. - Көжек!</w:t>
        <w:br/>
        <w:t>Айжанның киіз үйінің алдына күзет кой, оған ешкімді жіберме!</w:t>
        <w:br/>
        <w:t>Омбыдан келген ұзак жолдан шаршаған болар, дем алсын.</w:t>
        <w:br/>
        <w:t>- Нұрдаулет енді Хорунжийге қарап жігі адымдап келді</w:t>
        <w:br/>
        <w:t>де, оның бетіне тесіле карап:</w:t>
        <w:br/>
        <w:t>-- Бастықтарды қарсы алуға барамыз ба? -- деді.</w:t>
        <w:br/>
        <w:t>Жас отаудан ұзай алмай тұрған офицер: «Бұл мына сұлу</w:t>
        <w:br/>
        <w:t>қызды көруімнін соңы емсс, басы. Сеңдердің далаларын қан-</w:t>
        <w:br/>
        <w:t>шама кең, ұлы болса да, бүл айдай аруды қайда жасырсандарда,</w:t>
        <w:br/>
        <w:t>мен онымен әлі талай кездесемін» деген ойын сөзбен емсс, көз-</w:t>
        <w:br/>
        <w:t>бен айтты. Орынсыз шамданып, шамырқанған Хорунжийге</w:t>
        <w:br/>
        <w:t>қарап Нұрдәулет ойланып калды.</w:t>
        <w:br/>
        <w:t>- Бөлімше! Аттан!... - Нұрдәулет Хорунжийдің аяқ асты</w:t>
        <w:br/>
        <w:t>айғайынан селк ете қалды.</w:t>
        <w:br/>
        <w:t>Казактар пикеті Нұрдәулетті күтпей тау беткейінен төмен</w:t>
        <w:br/>
        <w:t>түсті. Хорунжий Бравицкий, Петерборгтан кслген маңызды</w:t>
        <w:br/>
        <w:t>шенеуніккееріп үлкен казактар бөлімшесін бастаг! келе жаткан</w:t>
        <w:br/>
        <w:t>жасауылға сәлем берді де, «коныс аударушылардың арбалы</w:t>
        <w:br/>
        <w:t>керуендері тоқтаған Құсұя мұқият тексерілді және ешқандай</w:t>
        <w:br/>
        <w:t>қауіп-қатер жок» деп мәлімдеді.</w:t>
        <w:br/>
        <w:t>Тау бектерінде кідіріп калған Нұрдәулст Хорунжийдін</w:t>
        <w:br/>
        <w:t>сөздерін естімесе де оның не айтканын ойша жобалады. «Мен</w:t>
        <w:br/>
        <w:t>орыс әскерінің запастағы штабс-ротмистрі Бабаханов. Петер-</w:t>
        <w:br/>
        <w:t>бургтан келген шенеунік пен орыс коныс аударушылар үшін</w:t>
        <w:br/>
        <w:t>кауіпті емеспін», - деп күлімсіреді Нұрдәулет. Нұрдәулет өз</w:t>
        <w:br/>
        <w:t>адамдарына қарады, олар таңертең белгіленген орындарында</w:t>
        <w:br/>
        <w:t>тұрды. Тау беткейіне үлкендерден бұрын қайтадан камыс оғы-</w:t>
        <w:br/>
        <w:t>мен атысуды бастаған балалар жүгіріп шықты.</w:t>
        <w:br/>
        <w:t>Күнтуардан да кішкентай, садақтары жоқ балалар бір-</w:t>
        <w:br/>
        <w:t>бірімен жарысып тау баурайына карай жүгірді. Оларатылған</w:t>
        <w:br/>
        <w:t>жебелерді жинап, олжаларын ағаларымен бөліспек.</w:t>
        <w:br/>
        <w:t>Нұрдәулет бетін тыржитып, біресе төменде тұрған арбалы</w:t>
        <w:br/>
        <w:t>керуенге, біресе сарбаздарына карап үндемей түр. Тәменде</w:t>
        <w:br/>
        <w:t>тұрғандар Хорунжийдін мәлімдемесімен сыйыспайтын мына</w:t>
        <w:br/>
        <w:t>көрініске күліктене қарады.</w:t>
        <w:br/>
        <w:t>Ойда жоқта Құсұяда бас қоса қалған көп бастықты және</w:t>
        <w:br/>
        <w:t>тек қана Омбыда атақты мырзалар мен жоғарғы қызметтегі</w:t>
        <w:br/>
        <w:t>142</w:t>
        <w:br/>
        <w:t>қыста аяз бен бораннан өріске шыға алмауынан болатын жүтне</w:t>
        <w:br/>
        <w:t>қариялардың қаза болуы емес.</w:t>
        <w:br/>
        <w:t>- Енді не? -- деп атын тоқтата, шыдамсыздана сұрады</w:t>
        <w:br/>
        <w:t>офицер.</w:t>
        <w:br/>
        <w:t>Нұрдәулет кең далаға, алыс кокжиекке, солтүстік жаққа</w:t>
      </w:r>
    </w:p>
    <w:p>
      <w:r>
        <w:t>қарап, сол жерде осы қатерлі жауап жасырынып жатқандай терең</w:t>
        <w:br/>
        <w:t>күрсінділде, үн қатқан жоқ.</w:t>
        <w:br/>
        <w:t>- Ауыл, киіз үйлер... - деді Нұрдәулет ернінің шетімен. -</w:t>
        <w:br/>
        <w:t>Оларды да қарап шығасыздар ма?</w:t>
        <w:br/>
        <w:t>- Міндетті түрде! - деді күлімсіреген офицер жалт-жұлт</w:t>
        <w:br/>
        <w:t>еткен аппақ киіз үйді іздеп.</w:t>
        <w:br/>
        <w:t>Оларауылдың үстімен үнсіз өтті. Әңгімелері жараспады.</w:t>
        <w:br/>
        <w:t>Нұрдаулет қырағы Хорунжийге казактар жетіп үлгермеген</w:t>
        <w:br/>
        <w:t>қотанға байланған аттардың тасасында беттеріне орамал байла-</w:t>
        <w:br/>
        <w:t>ған екі күдіктілердің тығылып жүргенін айтқысы келіп тұрды</w:t>
        <w:br/>
        <w:t>да, бұл әрекетімен Бектастын баскесерлерін орыс өкімстіне үс-</w:t>
        <w:br/>
        <w:t>тап берермін деп ол ойынан айныды. Нұрдәулет өзінің жиені-</w:t>
        <w:br/>
        <w:t>мен арақатынастарын шиеленістірмеуді ғана емес, сонымен</w:t>
        <w:br/>
        <w:t>бірге Құсүя ауылында жасырынып жүрген қауіпті қылмыскер-</w:t>
        <w:br/>
        <w:t>лер үшін Бектасқа кір келтіргісі келмеді.</w:t>
        <w:br/>
        <w:t>Арбалы керуен ауыл жаққабеталғанда киіз үйлер арасын-</w:t>
        <w:br/>
        <w:t>да Хорунжий мсн үзеңгі қағыстырып келе жатқан Нүрдәулет</w:t>
        <w:br/>
        <w:t>адамдарының бақылаусыз қалғанын есіне алды. Ең қауіптісі,</w:t>
        <w:br/>
        <w:t>бөктердің шетінде Бектастынң нөкерлері қалып еді. Олар конак-</w:t>
        <w:br/>
        <w:t>тарға қастық жасауы да мүмкін.</w:t>
        <w:br/>
        <w:t>-- Хорунжий мырза, - деді Нұрдәулет. - Сізбен танысқа-</w:t>
        <w:br/>
        <w:t>ныма қуаныштымын. Бірак, өкінішке орай, сізді дәл қазір үйге</w:t>
        <w:br/>
        <w:t>шайға шақыруға мүмкіндігім жоқ.</w:t>
        <w:br/>
        <w:t>- Неге? - деп сұрады ак көңілмен Хорунжий.</w:t>
        <w:br/>
        <w:t>-- Өйткені мен міндетті түрде Петербордан келетін сыйлы</w:t>
        <w:br/>
        <w:t>қонақты қарсы алуым керек. Питерде менің таныстарым көп. --</w:t>
        <w:br/>
        <w:t>Әр сөзіне салмақ сала астарлай сөйледі. Нұрдәулет Ресей аста-</w:t>
        <w:br/>
        <w:t>насынан нақты кімнің Торғай даласына кслс жатқанын білмесе</w:t>
        <w:br/>
        <w:t>де - қонақ Құсұяға жетіп қалды. Нұрдәулет пар ат жегілген</w:t>
        <w:br/>
        <w:t>арбадағы шеснсуніктерді нұсқады.</w:t>
        <w:br/>
        <w:t>- Өтеөкінішті! -- деп кабағын шытты Хорунжий. Ол атын</w:t>
        <w:br/>
        <w:t>тізгінінен жетектеп, Айжанның киіз үйіне қарай аяңдады.</w:t>
        <w:br/>
        <w:t>НұрдәулетХорунжийдің алдын орап, оның отауға кіруіне ғана</w:t>
        <w:br/>
        <w:t>емес, жарқыраған әшекейлі есікке кол тигізуіне де мүмкіндік</w:t>
        <w:br/>
        <w:t>бермеді.</w:t>
        <w:br/>
        <w:t>Нұрдәулеттің көкжал аты иесінің икемдеуімен алға қарай</w:t>
        <w:br/>
        <w:t>жұлқынып шығын, Хорунжийдін жолын дәл Айжанның киіз</w:t>
        <w:br/>
        <w:t>140</w:t>
        <w:br/>
        <w:t>рын болып тапталып қалған-ды. Құсұя ауылынын өп жағын-</w:t>
        <w:br/>
        <w:t>дағы Жалдаманың осы бір тік жар құлама тұсы төмен қарай</w:t>
        <w:br/>
        <w:t>құлдилаған жайпақ, жағалауға айналып кстеді. Балалар Әу ырк-</w:t>
        <w:br/>
        <w:t>анған ағыс саябырсыған, табанға батар киырттық тасы жок, майда</w:t>
        <w:br/>
        <w:t>құмы май табанға жайлы осы жағалауда шомылғанды үпатады.</w:t>
        <w:br/>
        <w:t>Нұрдәулеттің әзі де балдай тәтті балалық шағында иірімсн үйір-</w:t>
        <w:br/>
        <w:t>үйір болып ағып келіп, тоспа иінде тоқайласқан майда шабақ-</w:t>
        <w:br/>
        <w:t>тарды үркітіп ойнайтын еді. Осыдан сүт пісірім уақыт бұрын</w:t>
        <w:br/>
        <w:t>осы жерде Гауһар мен Айжан аттарын суарган. Енлі бұл жерде</w:t>
        <w:br/>
        <w:t>қыздар ла,аттар да жоқ.... Олар қайда жоғалып кетті? -- деп ой-</w:t>
        <w:br/>
        <w:t>лады Нұрдаулет. Әйтсе де қобалжымай, сабырмен ойлады.</w:t>
        <w:br/>
        <w:t>Өйткені, қобалжуға себеп жоқ. Суат көз алдында. Ауылда кол</w:t>
      </w:r>
    </w:p>
    <w:p>
      <w:r>
        <w:t>созым жерде. Қыздар ат үстінде. Бірдеңе бола қалса, ауылдын</w:t>
        <w:br/>
        <w:t>алдындағы доғалға қас қағымда-ак құстай ұшып жетпей ме?</w:t>
        <w:br/>
        <w:t>- Сен көрген жоқсың ба, Гауһар мен Айжан қайда жоқ</w:t>
        <w:br/>
        <w:t>болыл кетті? - деп көнілсіз сұрады Нұрдәулет Бектастан. -</w:t>
        <w:br/>
        <w:t>Жана ғана өткелде еді.</w:t>
        <w:br/>
        <w:t>Бектас дүрбіні бірден өткелге бұрды.</w:t>
        <w:br/>
        <w:t>--Ой-бай... Олар кенеттен қайда кетті?! - Бектасшыны-</w:t>
        <w:br/>
        <w:t>мен қорқып кетті. - Олардың соңынан жігіттерді жіберу ке-</w:t>
        <w:br/>
        <w:t>рек!... Дереу!... Нұрдәулет мырс етті. Бектастын қамқорлығы</w:t>
        <w:br/>
        <w:t>оған ұнамады.</w:t>
        <w:br/>
        <w:t>«Катты сөздер айтып, мына шіркіннің бетін қайтарып тас:</w:t>
        <w:br/>
        <w:t>тасам ба екен? -- деп ойлайды Нұрдәулет. - Өгей шірік неме</w:t>
        <w:br/>
        <w:t>білсін менің оны ешқашан туысым деті есептеметснімді. Жо-</w:t>
        <w:br/>
        <w:t>жок! Казірондай әңгіме айтатын уақыт емес. Көп ұзамай бүл</w:t>
        <w:br/>
        <w:t>шайтан жиен сазайын тартады әлі».</w:t>
        <w:br/>
        <w:t>-- Тыпыршыма... -- деп бәсең дауыспен күнк етті Нұрдау-</w:t>
        <w:br/>
        <w:t>лет. - Бұл жерде мәселе басқада... «Қазір осылай тұмандатып</w:t>
        <w:br/>
        <w:t>тұспалмен сөйлеген жөн, -- деп ойлады Нұрдәулет. - Осылай</w:t>
        <w:br/>
        <w:t>бір шетін мәселенін шетін шығарып қойсам алда өзін нс күтіп</w:t>
        <w:br/>
        <w:t>тұрғанын білмейтін белгісіздіктен Бектас зәресі зәр түбіне</w:t>
        <w:br/>
        <w:t>кетіп, есалаңға айналады.»</w:t>
        <w:br/>
        <w:t>-- Ол недегенін?! Бұлтүккстүсінбеген Бектастың сауалы.</w:t>
        <w:br/>
        <w:t>- Ол сенің алдында, төменде... Бұл Бектасты алдаусыра-</w:t>
        <w:br/>
        <w:t>тып, адастырмақ болған Нұрдәулеттің жауабы.</w:t>
        <w:br/>
        <w:t>-- Орыс- казактар ма?</w:t>
        <w:br/>
        <w:t>-- Өзің ойлансаңшы..</w:t>
        <w:br/>
        <w:t>Ҡазактар аттарын тежеп, ауыл алдындағы төбешікте топ-</w:t>
        <w:br/>
        <w:t>талып тұрған адамдарға қадала қарады. Казактар ауыл тәңі-</w:t>
        <w:br/>
        <w:t>регіндегі ығы-жығы, топ-топ адамдарды, жер ошақтан шық-</w:t>
        <w:br/>
        <w:t>132</w:t>
        <w:br/>
        <w:t>әткен деп. Бір қарияға аруақтар аян беріпті-мыс, Сармарқа-</w:t>
        <w:br/>
        <w:t>дағасырдын басынан-ақ аптап біліпе бастайды деп.</w:t>
        <w:br/>
        <w:t>«Қазір қай жыл? -- деп ойлады Нұрдәулет, кариялармен</w:t>
        <w:br/>
        <w:t>ойша бәсекеге түскендей, оларды қанша сыйлағанымен, ішінен</w:t>
        <w:br/>
        <w:t>әр нәрсеге сенгіштіктерін ұнатпай. - Мың тоғыз жүзбірінші...</w:t>
        <w:br/>
        <w:t>Келе жатқан бәледен еш белгі болмап еді. Әзірше... Ақбас бүркіт</w:t>
        <w:br/>
        <w:t>неғе екені белгісіз жалғыз... Жоқ, мүмкін емес, бүркігке еін-</w:t>
        <w:br/>
        <w:t>гене болған жоқ! Оған ешкім тимейлі!... Иә, қонысаударушы-</w:t>
        <w:br/>
        <w:t>лар... Оларға біраз жердіберуге мәжбүр боламыз оны-мұны егу-</w:t>
        <w:br/>
        <w:t>ге. өзенге таман. Картошкасын ексін, басқа көконістерін. Бізге</w:t>
        <w:br/>
        <w:t>де. қазақтарға осыны үйрену керек. Әйтпесе күрғақшылық, пен</w:t>
        <w:br/>
        <w:t>жұташаршылық әкеледі. Жем болмаса -- мал жоқ. Көшпенді-</w:t>
        <w:br/>
        <w:t>лердің бар өмірі малға тәуелді. Орыстардың айтуына қарағанда</w:t>
        <w:br/>
        <w:t>картоппен ашаршылықтан аман калуға болады».</w:t>
        <w:br/>
        <w:t>Нұрләулет ауылдастарына еторнына картоп берсе олардың</w:t>
        <w:br/>
        <w:t>қалай қыңыраятынын көзіне елестетіп, мырс етті. Бірак орыс-</w:t>
        <w:br/>
        <w:t>тар дұрыс айтады: «Аштық -- әпкең емес».</w:t>
      </w:r>
    </w:p>
    <w:p>
      <w:r>
        <w:t>Қарияларды есінетүсірді, бүгінгі күннің ерекше оқиғасы-</w:t>
        <w:br/>
        <w:t>на қарамастан, осы доғалдың қайырылған жерінде жүрсе де,</w:t>
        <w:br/>
        <w:t>байдың жанына ешқайсысы таянған жоқ. Нұрдәулеталда кстіп</w:t>
        <w:br/>
        <w:t>бара жатқан казактарды көздеі! таса қылғысы келмеді. Олар</w:t>
        <w:br/>
        <w:t>жолды барлағанлай, жүк тиеген арбалардың алдына түсіп, кей-</w:t>
        <w:br/>
        <w:t>де жас шыбықтар арасынан көрінбей кетеді. Нұрдоулеттін ойын</w:t>
        <w:br/>
        <w:t>бұзған Гауһар мен Айжан ғана. Тіпті орыс керуені оларды</w:t>
        <w:br/>
        <w:t>қызықтырмағандай, Жалдаманың өткеліне қарай көкжал атта-</w:t>
        <w:br/>
        <w:t>рымен мезгілсіз кезде неге барғысы келгені белгісіз. Нұрдәу-</w:t>
        <w:br/>
        <w:t>лет оларды кейін қайтармақ болған ойынан айныды. Гауһар</w:t>
        <w:br/>
        <w:t>қырсығуы мүмкін. Ол оңаша айтпасаң елдің көзінше айтылған</w:t>
        <w:br/>
        <w:t>сөзді ұнатпайды. Онысы орынсыз дей алмайсың. Гауһар да</w:t>
        <w:br/>
        <w:t>Айжан сияқты бой жетіп қалды ғой.</w:t>
        <w:br/>
        <w:t>Ал Нұрдәулет оларға кәдімгі кішкене балаларға караған-</w:t>
        <w:br/>
        <w:t>дай қарайды. Олардың бой жеткенін ескере бермейді. Өзінің</w:t>
        <w:br/>
        <w:t>төртөбелімен Нұрдәулеттің жанында тұрған Бектас:</w:t>
        <w:br/>
        <w:t>:- Бұл қыздар қайда кетіп бара жатыр, --Лсп мазасызданды.</w:t>
        <w:br/>
        <w:t>«Кішкене баланың дүрбісін... тартып алды... Енді мәз бо-</w:t>
        <w:br/>
        <w:t>МЫП түр... қыздардан көзін алмайды... -- Нұрдәулет көзінің қиы-</w:t>
        <w:br/>
        <w:t>ғымен жиеніне қаран мырс етті. Қымбатты жиенді ауылдан үркі-</w:t>
        <w:br/>
        <w:t>тіп жіберу керек еді бандиттерімен қоса. Әйтпесе Питерден</w:t>
        <w:br/>
        <w:t>келген шенеуніктермен кездесуді бұзар. Шенеунік мүмкін</w:t>
        <w:br/>
        <w:t>ғылым саласынан болар. Питердсгі досым Әлихан Бөкейханды</w:t>
        <w:br/>
        <w:t>білетін шығар. Питерден болмаса да Бөксйханның осындағы</w:t>
        <w:br/>
        <w:t>ғылыми жұмыстары арқылы, осындағы қазакдаласындағы ака-</w:t>
        <w:br/>
        <w:t>129</w:t>
        <w:br/>
        <w:t>10в-9</w:t>
        <w:br/>
        <w:t>араласып келе жатқанын көріп түр. Кәрі қосаяқ өзінін тұқым-</w:t>
        <w:br/>
        <w:t>дастарына ескерту жасап, шыңғырып дауыс шығарған ысқырық.</w:t>
        <w:br/>
        <w:t>өзініне жып естуге мәжбүр болды. Бұл жас қосаяққа да қаты-</w:t>
        <w:br/>
        <w:t>пет</w:t>
        <w:br/>
        <w:t>сты сді. Бірақ, ойына нс кслсс соны істейтін жас косаяқ үшін</w:t>
        <w:br/>
        <w:t>әуестік қауіп-қатерден де күшті балды. Жас қасаяқ сүрлеу жол-</w:t>
        <w:br/>
        <w:t>2 гырп етпеді. Бірлс-біратол жолмен жүрмеді. Қосаяқ аттар-</w:t>
        <w:br/>
        <w:t>ғақарай бұрылып, оларға анықтап қарап алу үшін мойнын жо-</w:t>
        <w:br/>
        <w:t>ғары созды.</w:t>
        <w:br/>
        <w:t>Айжан екі көзін алмастан косаяққа қарап, күліп жіберді.</w:t>
        <w:br/>
        <w:t>Ол дәл қазір осы сүйкімді аңның қасына барып, соны сипағысы</w:t>
        <w:br/>
        <w:t>келді. Кенеттен, Айжанның да бойын балалык әуестік биледі.</w:t>
        <w:br/>
        <w:t>Ол қосаяқты үй мысығы сияқты болса қашып кетпес еді деп</w:t>
        <w:br/>
        <w:t>ойлады. Бірақ, үй иелері мен қонақтардың аттары жетіп қалды.</w:t>
        <w:br/>
        <w:t>Мүмкін, осындай кішкентай да күлкілі қосаяқ аңдарда да қыз-</w:t>
        <w:br/>
        <w:t>дар сияқты өзін танытқысы келетін кезі бола ма? Алғашқыда</w:t>
        <w:br/>
        <w:t>былтыр Нұрдәулет жылқышы Оңғарды Шайтан аралына жібер-</w:t>
        <w:br/>
        <w:t>ген еді. Оңғармен қарым-қатыпастарына әкесінің кедергі жа-</w:t>
        <w:br/>
        <w:t>сап жүргені Гауһарға ұнаған жоқ. Содан да ол сонғы кездері</w:t>
        <w:br/>
        <w:t>Айжан үшін әзірше беймәлім, бірақ бойжеткендерге тән қызық</w:t>
        <w:br/>
        <w:t>қылыктармен оны таңқалдырып жүр. Жас қосаяқ бір кезде ө</w:t>
        <w:br/>
        <w:t>бұрын мүншалық жақыннан көрмеген аса ірі атқа моншақтай</w:t>
        <w:br/>
        <w:t>мөлдіреген көздерімен таңдана қарады.</w:t>
      </w:r>
    </w:p>
    <w:p>
      <w:r>
        <w:t>Айжан даатқа карап, онын сұрлсу жолдан шығып кеткеніне</w:t>
        <w:br/>
        <w:t>таң қалды.</w:t>
        <w:br/>
        <w:t>Бұл мандайында ақ жұлдызы бар көбіне салтанатты шақ-</w:t>
        <w:br/>
        <w:t>тарла мінілетін Каурый есімді саптық ат сді. Аттың әдімілігі</w:t>
        <w:br/>
        <w:t>мен оның иесі офицердің сұлу екснін Айжан бірден байқады.</w:t>
        <w:br/>
        <w:t>Офипердің аты ма, әлде оның үстіндегі иесінің әлде бір</w:t>
        <w:br/>
        <w:t>жасырин ойы болды ма, әйтеуір Айжан солармен бірге бір жолда</w:t>
        <w:br/>
        <w:t>болды.</w:t>
        <w:br/>
        <w:t>Офицер алғашында өз көзіне өзі сенбей Айжанға аузын</w:t>
        <w:br/>
        <w:t>ашып қарап калды. «Қандай сұлу киргизка» деп ойлады ол.</w:t>
        <w:br/>
        <w:t>Сүйсіну мен таңдану сезіміне берілген офицер соқыр соқпақ-</w:t>
        <w:br/>
        <w:t>тын орнына сыйлы конактар жүретін данғыл жолға түсуді ұсы-</w:t>
        <w:br/>
        <w:t>нған байдын сөздерін жөндеп ұқпай да қаллы.</w:t>
        <w:br/>
        <w:t>Айжан өзінің толқып кеткенін сезіп, офиперден көзін ал-</w:t>
        <w:br/>
        <w:t>май тұрды. Ол балалық шакта «кім-кімнен көз алмай ұзақ түра</w:t>
        <w:br/>
        <w:t>алады» ден құрбыларына еркелейтін ерке-тотай кездерін есіне</w:t>
        <w:br/>
        <w:t>алды. Ал кішкентай қосаяқ болса елнтене болмағандай аттың</w:t>
        <w:br/>
        <w:t>алдында, сұрлсу жолдың бойында бағандай қакиып тұра берді.</w:t>
        <w:br/>
        <w:t>Айжан коркынышинен кезін өфицпердін жүзінен қосаяққа аудар-</w:t>
        <w:br/>
        <w:t>137</w:t>
        <w:br/>
        <w:t>тын айтқанда, Айжанның үрейі ұшты. Ол білетін бұрын-сонды</w:t>
        <w:br/>
        <w:t>мұндай бассыздыққа Нұрдаулет байдың жанұясында ешкім де</w:t>
        <w:br/>
        <w:t>бармайтын, балалар түгіл, үлкендер до. Кенеттен, Гауһар, Нұр-</w:t>
        <w:br/>
        <w:t>дәулеттін сүйіктісі тепсінді. Ол өзі тек ессіз, еркін қылық көр-</w:t>
        <w:br/>
        <w:t>сетіп қоймай, әкесіне қарсы шықты!..</w:t>
        <w:br/>
        <w:t>Бай қызы Гауһар мен кедей табыншының ұлы Оңғардың</w:t>
        <w:br/>
        <w:t>бір-бірін ұнататынын Құсұя ауылы түгел білетін. Былтыр Ом-</w:t>
        <w:br/>
        <w:t>быға кетерде Мұрдәулет пен Гауһардың арасында ұрыс шық-</w:t>
        <w:br/>
        <w:t>қан. «Оңғар туралы мүлдем ұмытуынң керек. Ол сенін теңің емес»</w:t>
        <w:br/>
        <w:t>деген сді Нұрдәулет. Ал қызы жұлқынып «оны ұмытатын ойым</w:t>
        <w:br/>
        <w:t>жоқ»!-- деді. Сонымен сөз біткен. Енді міне, арада жыл өткен-</w:t>
        <w:br/>
        <w:t>де.. Нұрдәулет Айжанға күмәндана қарады. Ол оның маңызды</w:t>
        <w:br/>
        <w:t>бірденені жасырып тұрғанын сезгендей:</w:t>
        <w:br/>
        <w:t>- Сен маған бәрін де айттың ба? -- деп ақырын сұрады</w:t>
        <w:br/>
        <w:t>Нүрдәулет қызының жоқтығына қатты қобалжып тұрған Мүкә-</w:t>
        <w:br/>
        <w:t>рәма жаққа көзінің қиығымен карап:</w:t>
        <w:br/>
        <w:t>-- Егер мен казактар көшін қарсы алуға кетсем.. Нұр-</w:t>
        <w:br/>
        <w:t>дәулеттің сұрағын естімегендей, -- мұндай шу болмас еді, шын</w:t>
        <w:br/>
        <w:t>ғай? -- деп тайқып жауап берді Айжан. Енді Нұрдәулет ұялды.</w:t>
        <w:br/>
        <w:t>-- Мен де қобалжитын едім, - деді ол сыбырлай. Айжан</w:t>
        <w:br/>
        <w:t>қызарып кстті. Бұл сөзге қуанғанын Нұрдәулеттен жасырып,</w:t>
        <w:br/>
        <w:t>қылымси сұрады:</w:t>
        <w:br/>
        <w:t>-- Егер ауылдын қожасының қызы қонақтарды ауылдың</w:t>
        <w:br/>
        <w:t>сыртында қарсы алса несі айын? Нүрдәулет Айжанға сүйсіне</w:t>
        <w:br/>
        <w:t>қарады. Оның жүрегі атқақтай соғып, скі беті қызарып шыға</w:t>
        <w:br/>
        <w:t>келді.</w:t>
        <w:br/>
        <w:t>«Мүмкін бұл дұрыс болар, - деп ойлады Нұрдәулст. Жаңа</w:t>
        <w:br/>
        <w:t>буын жас ұрпақ бөтен жердін аламынан сескенбейді. Кәрілер</w:t>
      </w:r>
    </w:p>
    <w:p>
      <w:r>
        <w:t>басқаша. Қорқыныш оларға аталарынан ауысқан. Айтпақшы,</w:t>
        <w:br/>
        <w:t>Тоғанас ақсақал мың сегіз жүз алпыс сегізінші жылы орыс пен</w:t>
        <w:br/>
        <w:t>қазактың соғысын көрген.»</w:t>
        <w:br/>
        <w:t>Нұрдәулет артта келе жаткан әйелдеріне көзінің қиығымен</w:t>
        <w:br/>
        <w:t>карады. Айжанға колын тигізуден өзін-өзі әзер тежеді. Сосын</w:t>
        <w:br/>
        <w:t>жанары жалт стіп саусақтарын жая жоғары көтерді. Айжан</w:t>
        <w:br/>
        <w:t>түсінді. Қожайын тек алты жігіт қана ертеді. Өзі-- жетінші. Аз</w:t>
        <w:br/>
        <w:t>да емес, көп те емсс. Бектас нағаттысына қарап, ер-тоқымда әрі-</w:t>
        <w:br/>
        <w:t>бері қипақтап, өзінінде олармен барғысы келетінін білдірмекші</w:t>
        <w:br/>
        <w:t>болып еді, Нұрдәулет бай оған қараған ла жоқ. Содан сон ол</w:t>
        <w:br/>
        <w:t>гынышталды. Нұрдәулеттін тобы төбеден төмен, өзентс карай</w:t>
        <w:br/>
        <w:t>жүрді. Тіпті ойын-сауыққа барардай, жігіттер аттарының басын</w:t>
        <w:br/>
        <w:t>катты тежеді. Ондағы мақсат -- кеэдесу шабуылға ұқсап кетпесін</w:t>
        <w:br/>
        <w:t>деген еді. Өткелдің қасында казак гардың жанына Нұрдәулет</w:t>
        <w:br/>
        <w:t>135</w:t>
        <w:br/>
        <w:t>тын емес. Дүрбінің дәцгелек шынысы күнге шағылысып,</w:t>
        <w:br/>
        <w:t>Айжан мен Гауһардын ақша бетін аймалаған өткір сәуле көз</w:t>
        <w:br/>
        <w:t>қарықтырды. Бұл ойын біраздасын Бектасты мезі етті. Ол</w:t>
        <w:br/>
        <w:t>дүрбіні енді Құсұя ауылына ақырындап жақындап келе жатқан</w:t>
        <w:br/>
        <w:t>қоныстанушылар көшіне бұрды.</w:t>
        <w:br/>
        <w:t>-- Ой-бай... - деп касакана күрсінді Бектас. - Бірінен сон</w:t>
        <w:br/>
        <w:t>бірі қарқылдаға!: қара қарғадай қаптап келеді. Тіпті санап бол-</w:t>
        <w:br/>
        <w:t>майсың. Қымбатты нағашы, қара тпекпенді орыс ордасы сіздің</w:t>
        <w:br/>
        <w:t>жерінізде қоныс тепсе нс істейсің?</w:t>
        <w:br/>
        <w:t>Нұрдәулет үндемеді. Ол көзін сығырайтып өзеннің арғы</w:t>
        <w:br/>
        <w:t>жағасына ойлана көз салды. Теңіз толқынындай бүктетілген</w:t>
        <w:br/>
        <w:t>бел-белестер мен биік қырқа, қыраттар саңлауынан Жалдама</w:t>
        <w:br/>
        <w:t>өзеннің иірімі қатты иіндері, көкжасыл сай-салалар алақанын-</w:t>
        <w:br/>
        <w:t>дағыдай анық көрінді. Ақбас бүркіт әлі де жоғарыда қалықтап</w:t>
        <w:br/>
        <w:t>жүр... Акшулан асау ағыспен тулаған Жалдама өзені анау бір</w:t>
        <w:br/>
        <w:t>тұста түтінденген түспен солтүстік шекарадағы Ресейге қарай</w:t>
        <w:br/>
        <w:t>жөңкілс ағып баралы. Айтпақшы, атам заманнан бері Ресей-</w:t>
        <w:br/>
        <w:t>мен айтарлықтай шекара болған жоқ. Әсіресе, Екініпі Екате-</w:t>
        <w:br/>
        <w:t>рина кезінде, Қазакстан Рссейге косылғаннан кейін. «Ал енді</w:t>
        <w:br/>
        <w:t>осы шапқыннан кейін,--деп ойлады Нұрдәулет шекара мүлдем</w:t>
        <w:br/>
        <w:t>болмас. Шекара шер, шемен болып, тек жүректе ғана қалар.</w:t>
        <w:br/>
        <w:t>Уақытөткен сайын ол жара өрши берер. Өрпнген жара ертс ме,</w:t>
        <w:br/>
        <w:t>кеші пебір жарылар...»</w:t>
        <w:br/>
        <w:t>Нұрдәулет артыпа бұрылып қарамай-ақ мал тұяғымен тал-</w:t>
        <w:br/>
        <w:t>қандап, күнге қақталған қатқыл соклақты көн табан етікпен</w:t>
        <w:br/>
        <w:t>таптап келе жатқан тықылды сезді. Ауыл ақсақалдары шыдама-</w:t>
        <w:br/>
        <w:t>ды, жетті. Әдетте, қариялар кожайыны әдейі шақырмаса әдеп</w:t>
        <w:br/>
        <w:t>сақтап келе қоймайтын. Нүрдәулет бұл қарттардын балалары-</w:t>
        <w:br/>
        <w:t>мен жасты болса да олар оны қатты сыйлады. Нұрдәулет болса</w:t>
        <w:br/>
        <w:t>қарттарды сыйлайтын қазақы дәстүр бойынша жайма шуақ</w:t>
        <w:br/>
        <w:t>көнілмен жайланып отырып, ақсақалдарға бос сөзге уақыты</w:t>
        <w:br/>
        <w:t>жоқтығын жеткізген. Тамағынды бермесен дес қабағынды беріп,</w:t>
        <w:br/>
        <w:t>осы аксақалдарды сайратып қойсан... О, опдаолардынң жұлдыз-</w:t>
        <w:br/>
        <w:t>ды сағаты соқты дей бер. Онда олар осы заман жастарының жа-</w:t>
        <w:br/>
        <w:t>ман пиғылдары, ерте ме, кеш пе Ресейден үлкен касірет келетіні,</w:t>
        <w:br/>
        <w:t>сол ксзде ақыр заманның басы болатыны жайлы әулиелік</w:t>
        <w:br/>
        <w:t>әңгімслер айтып, көріпкелдік көрсетер еді-ау. Бірақ, Нұрдәу-</w:t>
        <w:br/>
        <w:t>леттің қазір олармен мылжындасып тұратын уақыты жоқ. Ой</w:t>
        <w:br/>
        <w:t>желісін үзіп, Жалдама жаққа кайыра көз тіккен Нұрдәулет</w:t>
        <w:br/>
        <w:t>қазақтардың, ауылдын карсы бетіндегі өткелге тақап қалғанын</w:t>
      </w:r>
    </w:p>
    <w:p>
      <w:r>
        <w:t>көрді. Өткелдін бұл тұсы жалпақ құмды жағалау еді. Мал атау-</w:t>
        <w:br/>
        <w:t>лының бәрі осы жерден су ішетіндіктен бұл жер әбден таптауы-</w:t>
        <w:br/>
        <w:t>ізі</w:t>
        <w:br/>
        <w:t>демик Шербиннің экспедициясындағы.. Білуі керек! Егер оі</w:t>
        <w:br/>
        <w:t>шенеунікті көшленділермен жіберген болса. Әлихан тап осы</w:t>
        <w:br/>
        <w:t>орыстарды жераудару мәселесімен айналысқан. Бұл мәселе әлі</w:t>
        <w:br/>
        <w:t>мемлекеттік деңгейде жете ойластырылмаған деп ойлады.</w:t>
        <w:br/>
        <w:t>Себебі біздің даламыздың табиғатына да, көшпенді) лердің әдет</w:t>
        <w:br/>
        <w:t>ғұрпына да сәйкес емес. Ал ең бастысы - мен осы интер: лік</w:t>
        <w:br/>
        <w:t>шенеунікпен сөйлссуім керек. Ал, Бектас не болса соган кірісіп</w:t>
        <w:br/>
        <w:t>оған кедергі болады. Бірақ Бектасқа қалай айтам - кідірмей</w:t>
        <w:br/>
        <w:t>Құсұядан кет деп?»</w:t>
        <w:br/>
        <w:t>Бектас Құсұядан шенеуніктер келгеніне кететін түрі жоқ.</w:t>
        <w:br/>
        <w:t>Ол нағашысы шенеуніктермен әңгімелескен кезде сақ болуды</w:t>
        <w:br/>
        <w:t>ойлады. Нұрдәулеттен бәрін де күтуге болады. Ол тінті, Бектас-</w:t>
        <w:br/>
        <w:t>тың бүгін танертен шенеуніктерден Аманның жабайы қарағай</w:t>
        <w:br/>
        <w:t>орманын жалға алу туралы келісімен бұзуы мүмкін. Нұрдәу; дет</w:t>
        <w:br/>
        <w:t>кедей адам емес. Бектастан да артық баға ұсынып, келісімді</w:t>
        <w:br/>
        <w:t>бұзып жіберуі ғажап емес.</w:t>
        <w:br/>
        <w:t>«Бүндайда құлағын түрік болуы керек...» - деші өзін-өзі</w:t>
        <w:br/>
        <w:t>Бектас шайтан дүрбімен Құсүя ауылының төңірегін қараған-</w:t>
        <w:br/>
        <w:t>сып езу тартып. Бектасты келімсектер қызықтырып тұрған жоқ.</w:t>
        <w:br/>
        <w:t>Бастыістаңсртең Аманнын орманыңда біткен. Орыс кірмелері-</w:t>
        <w:br/>
        <w:t>нің азғантай бөлігі Бектас байдың ғандауымен арманда қалды.</w:t>
        <w:br/>
        <w:t>Шенеуніктер бұған разы болды. Олардын ойы тезірек Ресей</w:t>
        <w:br/>
        <w:t>көшпенділерін Торғай даласының түкпір-түкпіріне у-шусыз</w:t>
        <w:br/>
        <w:t>шашыратып жайғастыру. Бектас орманды жалға алу үшін</w:t>
        <w:br/>
        <w:t>қолма-кол көп акгца төледі. Орыс шенеуніктері басқа кірмелерді</w:t>
        <w:br/>
        <w:t>Нұрдәулеттің қонысына орналастыруға уәде берген. Ресей им-</w:t>
        <w:br/>
        <w:t>периясынын заңы бойынша Нұрдәулеттін бір артын да жеке</w:t>
        <w:br/>
        <w:t>меншік жері жоқекенін шенеуніктер жақсы біледі. Бірак, сырт-</w:t>
        <w:br/>
        <w:t>тай -- атүсті қарағанда қазак даласында еш өзгеріс болмаған</w:t>
        <w:br/>
        <w:t>секілді. Мұның бәрі - кейінгі толқулар мен қанды қырғынға</w:t>
        <w:br/>
        <w:t>соқтырған көтеріліс қайталанбас үшін жасалған қулық қана.</w:t>
        <w:br/>
        <w:t>Қазақ ауылдары Ресейдегі сияқты өздерінін, бұрынғы жайлау-</w:t>
        <w:br/>
        <w:t>ларын ортақтасып пайдаланып жүрді. Ал бай ауылдың сң басты</w:t>
        <w:br/>
        <w:t>тұлғасы болып қала берлі. Өйткені, бұрынғысынша бар мал бай-</w:t>
        <w:br/>
        <w:t>дың еншісінде. Бектас орыс шенеуніктерінін шешімінссәйкес</w:t>
        <w:br/>
        <w:t>кірмелердің бәрі Құсұяны және Нұрдәулеттің әйелдері иелен-</w:t>
        <w:br/>
        <w:t>ген ауылдарды мекендейтінін білген сәтте нағашысының қан-</w:t>
        <w:br/>
        <w:t>дай күйде болатынын көзіне елестетіп, қуана күлімден қойды</w:t>
        <w:br/>
        <w:t>Босқтас ара-тұра дүрбімен кірпияз, кінәмшіл қыздарды ба-</w:t>
        <w:br/>
        <w:t>қылап тұрды. Гауһар мен Айжан аттарын суарып жатыпбіреуді</w:t>
        <w:br/>
        <w:t>мазақтағандай сынғырлай күллі. Қыздар Бектас дүрбіден қара-</w:t>
        <w:br/>
        <w:t>ғанын қашан қояр деп Әдейі күткендей ауылға қайтуға асыға-</w:t>
        <w:br/>
        <w:t>139</w:t>
        <w:br/>
        <w:t>шенеуніктерге сынай көз қырын тастады да, Питердің өкіліне</w:t>
        <w:br/>
        <w:t>қадала қарады.</w:t>
        <w:br/>
        <w:t>Нұрдәулет оны бірден таныды. Қасында казақ билері,</w:t>
      </w:r>
    </w:p>
    <w:p>
      <w:r>
        <w:t>тілмаштар мен басқа да тпенеуніктердің одан қалмай жүргечдері</w:t>
        <w:br/>
        <w:t>үшін ғана емес.</w:t>
        <w:br/>
        <w:t>Жооқ,іс басқада еді...</w:t>
        <w:br/>
        <w:t>»,%9,411</w:t>
        <w:br/>
        <w:t>Астана шенеунігі семіріп, миж-мыждары шыққан окру!</w:t>
        <w:br/>
        <w:t>және усзд бастықтарынан, өзінің жастығы, кербездігімен ғана</w:t>
        <w:br/>
        <w:t>емес, бет әлпетімен ерекшеленді. Мәселе онын бет әлиетініп</w:t>
        <w:br/>
        <w:t>нәзіктігінде, орыс интеллигенциясының ұрпағынан екендігінде</w:t>
        <w:br/>
        <w:t>емес. Нұрдәулет мұндайларды Петерборда да, Мәскеуде де</w:t>
        <w:br/>
        <w:t>жастық шағында жыл сайын кадет корпусындағы өзінің курс-</w:t>
        <w:br/>
        <w:t>тастарына барғанда жиі көретін. Нұрдәулет бұл бейтаныстың</w:t>
        <w:br/>
        <w:t>бет-әлпетінің оғаштығына танданды. Питердің шенеунігі сәнді</w:t>
        <w:br/>
        <w:t>байға, өзінің бұрынғы ойламаған кезде, жердің түбінде, бұл</w:t>
        <w:br/>
        <w:t>шегі жоқ далада кездескеніне жақсы танысын көргендей қарады.</w:t>
        <w:br/>
        <w:t>Нұрдәулет басын бұлғап, бұл таныстықты есіне түсіргісі</w:t>
        <w:br/>
        <w:t>келіп енді оған көңілді қатынасқа дәмеленгендей күлімсіреді.</w:t>
        <w:br/>
        <w:t>Бірак есіне түсіре алмады. Нұрдәулет қысылып, абыржы-</w:t>
        <w:br/>
        <w:t>ғандай болып анық бұл адаммен қашан таныс болғандығын көз</w:t>
        <w:br/>
        <w:t>алдына елестете алмады</w:t>
        <w:br/>
        <w:t>- Өзімді таныстыруға рұқсатетіңіз. -- Күтпеген кездесуге</w:t>
        <w:br/>
        <w:t>шын қуанған Нұрдәулет колын созды. - Отставкідегі штабс-</w:t>
        <w:br/>
        <w:t>ротмистр Бабаханов! -- бұрынғыдай, әскери шендегілергс өзін</w:t>
        <w:br/>
        <w:t>таныстырып тұрғандай салтанатты түрде дауысы қатты шықты.</w:t>
        <w:br/>
        <w:t>Бейтаныс. бірінші болып өзін таныстырмағанына қатты</w:t>
        <w:br/>
        <w:t>қысылып, жедел қолын Нұрдәулетке созды. Ол жақсы тәрбие-</w:t>
        <w:br/>
        <w:t>ленген, бұл тәрбиесі мінез-құлық ережесі болып калған ақыл-</w:t>
        <w:br/>
        <w:t>ды жігіт еді.</w:t>
        <w:br/>
        <w:t>-- Құдай үшін, кептіріңізші... - деді бейтаныс қысылып. -</w:t>
        <w:br/>
        <w:t>Мен сізге өзімді таныстырмадым... Сиверцев Алексей</w:t>
        <w:br/>
        <w:t>Георгисвич.</w:t>
        <w:br/>
        <w:t>Ол сүйіспеншілікпен Бабахановтың қайратты қолын</w:t>
        <w:br/>
        <w:t>құшырланақысты. Бәрі қызығушылықпен бұл көріністі байқап</w:t>
        <w:br/>
        <w:t>тұрды. Жергілікті шенеуніктер мұндай астаналық тұлғаның,</w:t>
        <w:br/>
        <w:t>өзінің ерекшелігімен белгілі Бабаханов байға дегсн қүрмет</w:t>
        <w:br/>
        <w:t>көрсеткеніне таң қалды. Жасыратыны жоқ, бұл бай, парасатты</w:t>
        <w:br/>
        <w:t>адам. Беделіде бар. Оның жоғары білімділігі көрініп тұр. Ауыл-</w:t>
        <w:br/>
        <w:t>да мектеп ашып өзі бірнеше пәндерден сабақ береді. Ыбыраев</w:t>
        <w:br/>
        <w:t>148</w:t>
        <w:br/>
        <w:t>Бектас құсап жігіттерін ешқашан барымтага жібермеген. Әйтсе</w:t>
        <w:br/>
        <w:t>де. Бабаханов бай өзінің таң қаларлық қылықтарымен ерекше-</w:t>
        <w:br/>
        <w:t>ленеді. Біресе шенеуніктермен түрлі сылтаумен айтыса кететін,</w:t>
        <w:br/>
        <w:t>біресе осы жергілікті адамдарды қызық істермен таң қалдыратын.</w:t>
        <w:br/>
        <w:t>Былтыр ол ауыз әдебиетін жақсы білушілер үшін ашық кон-</w:t>
        <w:br/>
        <w:t>курс жариялаған. Әділқазылар құрамында саяси сенімсіз Ах-</w:t>
        <w:br/>
        <w:t>мет Байтұрсынов пен Міржақып Дулатов болды.</w:t>
        <w:br/>
        <w:t>- Маган сізтуралы Әлихан Нұрмұхамсдұлы Бөкейханов</w:t>
        <w:br/>
        <w:t>айтты! - деп Ссивирпев ойланбай айтып салып, қателескенін</w:t>
      </w:r>
    </w:p>
    <w:p>
      <w:r>
        <w:t>біліп қайтадан қысылды.</w:t>
        <w:br/>
        <w:t>-- Бөкейханон! - деді өз күлағына сенбеген Нүрдәулет,</w:t>
        <w:br/>
        <w:t>таңданы Сиверцевтің қолын жібермей, - Әлихан Бокейханоһ</w:t>
        <w:br/>
        <w:t>дейсіз бс?! Мен онымен бірге Санкт-Петербургтегі Импера-</w:t>
        <w:br/>
        <w:t>горлық Орман институтында оқығанмын.</w:t>
        <w:br/>
        <w:t>- Солай ма?</w:t>
        <w:br/>
        <w:t>- Иә, солай!</w:t>
        <w:br/>
        <w:t>Олар қастарында эртүрлі аламдардың тұрғанын ұмытып,</w:t>
        <w:br/>
        <w:t>бір-бірімен Әлихан Бөкейханүлы туралы сөйлесті. Әлихан тап</w:t>
        <w:br/>
        <w:t>қазір тап осы жерде екеуінің арасында достық көпірін орнатып,</w:t>
        <w:br/>
        <w:t>өзгелерге даналық дәрісін оқып тұрғандай еді.</w:t>
        <w:br/>
        <w:t>-- Сіз Әлихан Бөкейханұлымен сонғы рет қашап сөйлесті-</w:t>
        <w:br/>
        <w:t>ңіз?-- деді Нұрдәулет Сиверцевтін қолын босатып:</w:t>
        <w:br/>
        <w:t>- Сірә,екі жылбұрын... -- Сиверцев дәлірек есінетүсіргісі</w:t>
        <w:br/>
        <w:t>кеп қабағын түйді. -- Ол сол кезде академик Шербиннің экс-</w:t>
        <w:br/>
        <w:t>педициясында жұмыс істеген. Бірақ өкінішке орай, экспедиция</w:t>
        <w:br/>
        <w:t>материалдарымен танысуға менін қолым тимеді, -деді.-- Мен</w:t>
        <w:br/>
        <w:t>енді ғана Ішкі істер министрлігінде жұмыс істей бастағанда</w:t>
        <w:br/>
        <w:t>жәнс орыс шаруаларының коныс аудару проблемасымен айна-</w:t>
        <w:br/>
        <w:t>лысқанда, Шербиндер экспедициясының материалдарын талап</w:t>
        <w:br/>
        <w:t>етуге тура келді.</w:t>
        <w:br/>
        <w:t>-- Сонымен сіз Әлиханның қазақ жері туралы жұмысын</w:t>
        <w:br/>
        <w:t>оқыдыныз ба? - деп қуанышпен айқайлап жіберді Нұрдәулет,</w:t>
        <w:br/>
        <w:t>сенімділікпен. Сонда даайтылған сөздерінің растығын күтті.</w:t>
        <w:br/>
        <w:t>- Сол үтшін мен мұндамын, - деп жалтарды Синерцев. Нұр-</w:t>
        <w:br/>
        <w:t>дәулет Сиверцев Әлиханнын материалдарын ол оқыды, әрине.</w:t>
        <w:br/>
        <w:t>Бірақ, сұрактар туындады. Сол сұрақтарды шешу үшін ол осында</w:t>
        <w:br/>
        <w:t>келіп отыр деп түсінді.</w:t>
        <w:br/>
        <w:t>Сиверцевті бұл қасиетті, азап шеккен жерге құдайдың өзі</w:t>
        <w:br/>
        <w:t>жібергеніне куанды. Ол жастығына карамастан, қоныс аудару-</w:t>
        <w:br/>
        <w:t>шылардың басқа өлкеге көшуінің мағынасыздығын, қауіпті-</w:t>
        <w:br/>
        <w:t>лігін, тұрмыс жағдайы мен табиғаты да жарамайтынын дәлел-</w:t>
        <w:br/>
        <w:t>дей алады деп үміттенді.</w:t>
        <w:br/>
        <w:t>149</w:t>
        <w:br/>
        <w:t>Мүкәрәма мен Шолпан. Қоныс аударушылар күзде Зағипанын</w:t>
        <w:br/>
        <w:t>ауылынадабарады. Сосын жүрерсіндер бәрін шарадай баста-</w:t>
        <w:br/>
        <w:t>рың шақшадай болып...»</w:t>
        <w:br/>
        <w:t>Ол өзінін үлксн киіз үйіне қарады. Шолпан мен Мүкарәма</w:t>
        <w:br/>
        <w:t>кеткеннен кейін Зағипа сол жерле Кұлтайдан бөлініп түреді.</w:t>
        <w:br/>
        <w:t>Ал. Күлтай үлкен киіз үйдің басқа жағынан Зағипа көрмесін</w:t>
        <w:br/>
        <w:t>деп тасаланып тұрды. Қазір Күлтай мен Зағипа алқапқа қарап</w:t>
        <w:br/>
        <w:t>бұл қоныс аударушылардың арбалы керуені олардың өмірінде</w:t>
        <w:br/>
        <w:t>ештене дс өзгертпейтіні туралы ойлады.</w:t>
        <w:br/>
        <w:t>Сол сәт Нүрдәулет Бабахановсұлтаннын үлкен ақ ордасы-</w:t>
        <w:br/>
        <w:t>ның үстіндегі жалау қатты соққан желмен желп-желп етті.</w:t>
        <w:br/>
        <w:t>Бір сәт жаны жай тапқан Нұрдәулет көкжал арғымақтың</w:t>
        <w:br/>
        <w:t>үстінде қаздиып отырып, қатты тебініп қалды. Көкжал арғы-</w:t>
      </w:r>
    </w:p>
    <w:p>
      <w:r>
        <w:t>мақ билей басып, байдың жасағының алдына түсті. Ауыл адам-</w:t>
        <w:br/>
        <w:t>дары тәмен қарай сүлтанның соңынан ерді.</w:t>
        <w:br/>
        <w:t>Нұрдәулет байдын жігіттері карусыз қалған жоқ, қайын-</w:t>
        <w:br/>
        <w:t>нан жасалған шокпарларын етектерінің қонышына қыстырды.</w:t>
        <w:br/>
        <w:t>«Нұрдәулет бай үйрсткендей керек болып қалар» деп ойлады</w:t>
        <w:br/>
        <w:t>олар. Ал, балалар өз ауылының салтаттыларынан азын, жан-</w:t>
        <w:br/>
        <w:t>жаққа бытырап, тау беткейімен төмен қарай жүгіріп, ойыншық,</w:t>
        <w:br/>
        <w:t>садақтарын арбалы керуен жаққалатып жүр. Қамысты салактары</w:t>
        <w:br/>
        <w:t>көп еді. Бірақ жебелері алысқа үшпады. Ауыл адамдары келім-</w:t>
        <w:br/>
        <w:t>сектерге жақындады да, казактар шенеунік арбаларын жарты</w:t>
        <w:br/>
        <w:t>шенбер жасап қорғады. Ал арбалы керуендегі еркектер жегекте-</w:t>
        <w:br/>
        <w:t>рін арбадан босатып, отбасыларын қорғай бастады. Жүйкс тоз-</w:t>
        <w:br/>
        <w:t>дырарлық жағдайды балалардың қасында жүгіріп жүрген ауыл</w:t>
        <w:br/>
        <w:t>иттерінің үргендері күшейте түсті.</w:t>
        <w:br/>
        <w:t>«Әй, шайтандар, қойындар!» - деп айғай салды Нұрдаулет</w:t>
        <w:br/>
        <w:t>балаларға.</w:t>
        <w:br/>
        <w:t>Майор Фсдулов балағат сөздерді айтып, қолын бұлғап</w:t>
        <w:br/>
        <w:t>жүгіріп келе жатты.</w:t>
        <w:br/>
        <w:t>- Сенің есің дұрыс па?! Сен не істеп тұрғанынды білесің</w:t>
        <w:br/>
        <w:t>бе? -- деп айғайлап жіберді Нұрдәулеттің атының тізгініне жар</w:t>
        <w:br/>
        <w:t>масқан Федулов.</w:t>
        <w:br/>
        <w:t>Нұрдәулет жын ұрған шенеунікті көкжал ат басып кетпесін</w:t>
        <w:br/>
        <w:t>деп, тізгін тартты. Майор оны аттан аударын алғысы келді. Бөк-</w:t>
        <w:br/>
        <w:t>терден түсіп келе жатқан лек-лек жасақ кілттоктап үнсіз қалды.</w:t>
        <w:br/>
        <w:t>Мұрләулсет бай өз жасағын тежеді. Екі жақта бұл жекпе-жекті</w:t>
        <w:br/>
        <w:t>қорқынышпен бақылап тұрды. Өз нәкерлерінін жүрісін баяу-</w:t>
        <w:br/>
        <w:t>датқан Бектас бұл сирск кезд: тін оқиғағаараласқысы келмеді.</w:t>
        <w:br/>
        <w:t>Бірақ қауіпті бай мен патша өкіметінің жекпе-жегі кеге</w:t>
        <w:br/>
        <w:t>экеліп соқтыратыны анық.</w:t>
        <w:br/>
        <w:t>145</w:t>
        <w:br/>
        <w:t>шенеуііктер жүріп-тұратын әдемі арбаларды көріп, Нұрләу-</w:t>
        <w:br/>
        <w:t>летсәл абыржып қалды.</w:t>
        <w:br/>
        <w:t>Өл шгайтан-түтіксіз-ақ шақырмаған қонақтардың түрлерін</w:t>
        <w:br/>
        <w:t>жақсы көрді. Оларлын бәрін ол бес саусактай білетін. Ол болыс-</w:t>
        <w:br/>
        <w:t>тык басқарушыларды былай койғанда уездің орыс әкімптілік-</w:t>
        <w:br/>
        <w:t>терінің шенеуніктерімен де жақсы таныс еді.</w:t>
        <w:br/>
        <w:t>Ежелгі Торғай даласының Құсұя сияқты алыс ауылдарын-</w:t>
        <w:br/>
        <w:t>да,уездіненеуніктері, әсіресе облыстық шенеуніктер мүнла өтсе</w:t>
        <w:br/>
        <w:t>аз келетін, онда ла ерекше жағдайлармен ғана. Онда да атқа</w:t>
        <w:br/>
        <w:t>мініп, болыстык басқарушылардың, тілмаштардың, приставтар-</w:t>
        <w:br/>
        <w:t>дың. прокурорлардын, урядниктердін еруімен келетін. Ал төбе-</w:t>
        <w:br/>
        <w:t>сіне жапқан акжаймасы күнмен шағылысқан әдемі арбамен жол-</w:t>
        <w:br/>
        <w:t>сыз жермен тек қана Бабаханнын түсында бір ғасырда бірер мәр-</w:t>
        <w:br/>
        <w:t>те ғанакслген болатын. Бабаханмен дос болған генерал-губер-</w:t>
        <w:br/>
        <w:t>натор бірде оның мерейтойына әдейі келді. Пагша әскерінің</w:t>
        <w:br/>
        <w:t>полковнигі, 1877-1878 жылдардағы орыс-түрік соғысына қаты-</w:t>
        <w:br/>
        <w:t>сушы Бабаханның кұрметіне Құсүяға келген генерал-губерна-</w:t>
        <w:br/>
        <w:t>торды және онын жанындағы мәртебелі некерлерін көру үшін</w:t>
        <w:br/>
        <w:t>маңайдағы ауылдардың қазақтары аттарын ақкөбік қып асығыс</w:t>
        <w:br/>
        <w:t>жетті. Содан бері мұнда арбамен ешкім келмейтін болды. Бұл</w:t>
        <w:br/>
        <w:t>Санкт-Петербордан келген шенеунік аса елсулі болмаса, об-</w:t>
        <w:br/>
        <w:t>лысөкіметі ірі уездік жоне болыстык өрісі тарларды айтпағанда</w:t>
      </w:r>
    </w:p>
    <w:p>
      <w:r>
        <w:t>онда іріппенеуніктердіп қатысуымен салтанаттылыкпен шыға-</w:t>
        <w:br/>
        <w:t>рып салар ма еді?</w:t>
        <w:br/>
        <w:t>Енді шенеуніктер арбаларынан шықпай, өздерінің әлде</w:t>
        <w:br/>
        <w:t>қоныс аударушылардың өмірлері үшін үрейленіп, бөктерде</w:t>
        <w:br/>
        <w:t>тұрған ауыл адамдарына қадала карап отырды. Шенеуніктер де,</w:t>
        <w:br/>
        <w:t>қоныс аударушылар да сапта тұрған сарбаздарға бастан-аяқ</w:t>
        <w:br/>
        <w:t>қарап шығып, «Бұлар бүл бөктерле жай түр ма, әлде шайқас</w:t>
        <w:br/>
        <w:t>ашқалы тұр ма?» деп ойлады.</w:t>
        <w:br/>
        <w:t>Жаңа ғана бұл ауыл, арбалы керуенді шығарып салып мау-</w:t>
        <w:br/>
        <w:t>жыраған мамыражай табиғатымен, ізгі ниеттерімен, қойдың ма-</w:t>
        <w:br/>
        <w:t>ныраған, сиырдың мөңіреген, адамдардың айғай-пғусыз сөйлес-</w:t>
        <w:br/>
        <w:t>кен қоңыраудай қоңыр даусымен жолаушыларды еліктіріп</w:t>
        <w:br/>
        <w:t>тұрган елі. Бұл үлкен коныстын тіршілік тынысы. Ошпакта жан-</w:t>
        <w:br/>
        <w:t>ған тезектің түтінімен, құстардың әнімен, шегірткенің тпыры-</w:t>
        <w:br/>
        <w:t>лымен, жайқалған қыр қызғалдақтарының көз жауын алған</w:t>
        <w:br/>
        <w:t>көркімен ұзақ жолдап жалыққан үрейлі келімсектердің жанып</w:t>
        <w:br/>
        <w:t>тыншытатын.</w:t>
        <w:br/>
        <w:t>Кенет, бұл дыбыстарбірінеті соң бірі басыла бастады.</w:t>
        <w:br/>
        <w:t>Енді сирек кездесетін адамдар конысы, дала, аспан мен өзен</w:t>
        <w:br/>
        <w:t>жым-жырт.</w:t>
        <w:br/>
        <w:t>143</w:t>
        <w:br/>
        <w:t>--Иә,- деп басын изеді Нұрдәулет. - Омбыда болғанымда</w:t>
        <w:br/>
        <w:t>Әлихан Бөкейханов өз енбектерінен біраз нәрсені көшіріп алуға</w:t>
        <w:br/>
        <w:t>рұқсат еткен. Кейін өзім цс сол жөнінде өзімнің естеліктерімді</w:t>
        <w:br/>
        <w:t>жазғанмын...</w:t>
        <w:br/>
        <w:t>- Ғаматқа!- Сиверцевтің даусы лепіре шықты. -- Маған</w:t>
        <w:br/>
        <w:t>естеліктеріңізді оқуға болады деп сенсеніз, мен сізге шексіз</w:t>
        <w:br/>
        <w:t>ризаболарсдім!</w:t>
        <w:br/>
        <w:t>- Әлихан Бөкейхановтын жазғандарын мен жатқа айтып</w:t>
        <w:br/>
        <w:t>бере аламын. Қағазсыз-ак. Есімде сақтағаным бойынша. Қағаз-</w:t>
        <w:br/>
        <w:t>дар киіз үйде қалды... -- Төбесінде жалау желбіреген жақка ко-</w:t>
        <w:br/>
        <w:t>лын шошайтты Нұрдәулет. - Жақсы істеген болар сдіңіз, Алек-</w:t>
        <w:br/>
        <w:t>сей Георгиевич, егер шай ішуге кірген болсаныз. Онда мен</w:t>
        <w:br/>
        <w:t>қағаздарды да көрсетерем...</w:t>
        <w:br/>
        <w:t>Сиверцев сағатына қарады, содан кейін кеш батып бара жа-</w:t>
        <w:br/>
        <w:t>тқанына көзін жеткізгісі келгендей, күнғе көзін аударды.</w:t>
        <w:br/>
        <w:t>-- Жұрт қатты шаршады, Нұрдәулет Бабаханұлы... - делі</w:t>
        <w:br/>
        <w:t>Сиверцев көшті көзімен шолып өтіп. - Кішкентай сәбилер де</w:t>
        <w:br/>
        <w:t>баранда... Сондықтан, алдымен жұртты тездетіп жайғастырып</w:t>
        <w:br/>
        <w:t>алсак! Ұзақ, ауыр жолдан олар әбден калжырады... Күн де бұзы-</w:t>
        <w:br/>
        <w:t>лып барады. Біраздан сон жанбыр жауып кетуі мүмкін. Аспан-</w:t>
        <w:br/>
        <w:t>ды бұлтторлап алды, шынымен-ақ, Жел детұрды...</w:t>
        <w:br/>
        <w:t>- Мен түсінемін...- Нұрдәулет басын изеді. - Ауылдаста-</w:t>
        <w:br/>
        <w:t>рыма көшті қонақжайлылықпен қарсы алуды табыстап қойғам...</w:t>
        <w:br/>
        <w:t>- Аһа! Колдарына шоқпар алып... - манадан бері үндемей</w:t>
        <w:br/>
        <w:t>гұрған майор шағып алды.</w:t>
      </w:r>
    </w:p>
    <w:p>
      <w:r>
        <w:t>-- Әлихан маған сіздің ауылда мектеп құрғаныныздлы айт-</w:t>
        <w:br/>
        <w:t>қан-ды... Сонымен сіз Әлиханның көші-қон мәселелері жөнін-</w:t>
        <w:br/>
        <w:t>дегісибектерінен нені жатқа айтып бермексіз? - еліккен Нүр-</w:t>
        <w:br/>
        <w:t>дәулет ауыл мектебі туралы көп сөйлеп кетпесін деп Сиверцев</w:t>
        <w:br/>
        <w:t>тездетіп Бабаханов байды екеуі бастаған әнгіме желісіне бұруға</w:t>
        <w:br/>
        <w:t>тырысты.</w:t>
        <w:br/>
        <w:t>- Иә, иә, қазір айтайын! -- деп іліп әкетті Нұрдәулет те</w:t>
        <w:br/>
        <w:t>әзір екенін білдіріп. - Ол жазбаларды мен сан рет қайталап</w:t>
        <w:br/>
        <w:t>оқығанмын... Жатқа білемін. Әлихан Бөксйхановтынң бұл ғылы-</w:t>
        <w:br/>
        <w:t>миенңбегін әрбір шенеуніктің, көші-қон мәселесімен айналы-</w:t>
        <w:br/>
        <w:t>сатын шенеуніктің үстелі үстінде жататын кітәбі етсе, құба-кұп</w:t>
        <w:br/>
        <w:t>болар еді...</w:t>
        <w:br/>
        <w:t>-- Бәрі бірдей шенеуніктің қолында тұрған жоқ... - опына</w:t>
        <w:br/>
        <w:t>қабағын түйген Сиверцев осыны айтып, Бабахановтың әділ</w:t>
        <w:br/>
        <w:t>ашу-ызасын баспақ болды, өйткені тарихи ақиғалар орын алып,</w:t>
        <w:br/>
        <w:t>қиын-қыстау жағлай туса, онсыз да тағдырлары ауыр орыс көш-</w:t>
        <w:br/>
        <w:t>153</w:t>
        <w:br/>
        <w:t>асты тыз ете қалды. - Бұл шақырылмаған қонақтар... Бұл</w:t>
        <w:br/>
        <w:t>басы ғана...»</w:t>
        <w:br/>
        <w:t>Мұндай көп жиналған бөгле адамдар, Жалдама жағасында</w:t>
        <w:br/>
        <w:t>бұрын болған емес, егер ертеректе болған ірі шайқастарды сскс</w:t>
        <w:br/>
        <w:t>алмасақ. Бүгін дс, ертең де көз жеткізерлік жақын келешекте</w:t>
        <w:br/>
        <w:t>дебұл жерде әлдебір шайқас бола қоймас. Бұл мын сегіз жүз</w:t>
        <w:br/>
        <w:t>алпыс сегізінші жыл емес. Дегенмен, газет хабарларына қара-</w:t>
        <w:br/>
        <w:t>ғанда Рссейдің өзінде жағдай шиеленісе түсуде. Жапониямен</w:t>
        <w:br/>
        <w:t>соғыс басталды.</w:t>
        <w:br/>
        <w:t>Помешиктердің мекенінде шаруалар бүлік шығарды.</w:t>
        <w:br/>
        <w:t>Жұмысшылар митингіге шықты. Революпия туралы сөз болып</w:t>
        <w:br/>
        <w:t>жатты. Бірақ бұның бәрі алыс жерде, Солтүстікте, Бұл жерле,</w:t>
        <w:br/>
        <w:t>құдайға -түкір, басқа өмір. Көп ғасырлар бұрынғыдай табиғат-</w:t>
        <w:br/>
        <w:t>тан толық келісімде. Осы жерде, Құсұяда Нұрдәулеттің адамда-</w:t>
        <w:br/>
        <w:t>ры әзірге коныс аударушылармен татулықта өздерінін жерлерін</w:t>
        <w:br/>
        <w:t>бөлісуге тура келіп отыр. Ал болаппақта бұл келімсектердің бұл</w:t>
        <w:br/>
        <w:t>келісінемен тынатынын өмір көрсетеді.</w:t>
        <w:br/>
        <w:t>--Жарайды...-- Не болатынын көреміз... - деп Нұрдәулет</w:t>
        <w:br/>
        <w:t>Бектасқа көзінің қиығымен қарады.</w:t>
        <w:br/>
        <w:t>Атқа отырмастан бұрын, Нұрдәулет ауылды қарап шықты.</w:t>
        <w:br/>
        <w:t>Ол қазір ауыл адамдарының қызығушылығы соншама олардың</w:t>
        <w:br/>
        <w:t>гөменге түсетіндіктерін түсінді. Ауылда кәрі, ауру кемпірлер</w:t>
        <w:br/>
        <w:t>мсн Тоғанас сияқты әлсіз ақсақалдар қалады. Шынын айтқан-</w:t>
        <w:br/>
        <w:t>да, Жағыпар молда мен Қайыржан ақын дабар. Екеуі де, көзі</w:t>
        <w:br/>
        <w:t>көретіні де, көрмейтіні де абыр-сабырды байқап, болашақта</w:t>
        <w:br/>
        <w:t>қандай тағдыр күтіп тұрғанын болжауға тырысты. Енді молда</w:t>
        <w:br/>
        <w:t>барқыт көпшіктен атлас көпшігіне, өзінін киіз үйінен Нұрдәу-</w:t>
        <w:br/>
        <w:t>летгің үлкен киіз үйіне барыл отырды. Молда домбыра шегін</w:t>
        <w:br/>
        <w:t>мұңлы сазбен шерткен ақынды байкамагандай болды. Домбыра</w:t>
        <w:br/>
        <w:t>үнінде қорқыныштан гөрі үміттің барын елемеген молда кіш-</w:t>
        <w:br/>
        <w:t>кене жуан саусақтарымен қара таспиқты іріктеп отырды.</w:t>
        <w:br/>
        <w:t>Домбыраның үні Нұрдәулеттің ойына Айжанды тағы да</w:t>
        <w:br/>
        <w:t>оралтты. Ол оны онсыз да ұмыта алмас еді. Әйтселе, домбыра-</w:t>
        <w:br/>
        <w:t>ның мүнлы сазы Нұрдаулсттің онсыз да мазасыз жанына жай-</w:t>
      </w:r>
    </w:p>
    <w:p>
      <w:r>
        <w:t>сызтиді. Ол бсйне бір Айжаннан біржола ұзал бара жатқандай</w:t>
        <w:br/>
        <w:t>оның отауына жүрегі үзіле, үрейлене қарады.</w:t>
        <w:br/>
        <w:t>Кенеттен, ол котанның ар жағынан жақын жердегі төбеге</w:t>
        <w:br/>
        <w:t>бұрылып кетіп бара жатқан екітоп салт азтыларды көрді. Мүкә-</w:t>
        <w:br/>
        <w:t>рәма мен Шолпан ауыл шетінен айналып, өз адамдарымен Құұс-</w:t>
        <w:br/>
        <w:t>ұядан қашып бара жатты. «Ақылсыз әйелдер-ай, - деп ойлады</w:t>
        <w:br/>
        <w:t>Нұрдәулет. -- Мына келімсектердің біразы ертен өз ауыздары-</w:t>
        <w:br/>
        <w:t>на баратынын, бүл өздеріне қолбайлау боларын ойламайды ғай</w:t>
        <w:br/>
        <w:t>145</w:t>
        <w:br/>
        <w:t>киген, аузынан көшпелілерге тікелей қатысты орыс сөздерін</w:t>
        <w:br/>
        <w:t>естіп, істеп жатқан шаруаларын доғара қойып, от басына балта-</w:t>
        <w:br/>
        <w:t>ларын лақтырып тастап, ойда жоқта өтіп жатқан жиынға ғұра</w:t>
        <w:br/>
        <w:t>жүгірген орыс мұжықтары есебінен толыга түсті. Орыс тілін</w:t>
        <w:br/>
        <w:t>білмейтін усздік, болыстық билеушілер Бабаханов баймен</w:t>
        <w:br/>
        <w:t>шенеунік Веденскийдің не айтып жатқанын тезірск аударып</w:t>
        <w:br/>
        <w:t>беруін талап етіп, тілмаштарын жұлқылауда. Байлар әсіресе.</w:t>
        <w:br/>
        <w:t>өздері үшін бебеу кағады, өйтпегенде ше, әркайсысының ауыл-</w:t>
        <w:br/>
        <w:t>дық-қауымдық жерді жайлаған мындаған табандары бар-тын.</w:t>
        <w:br/>
        <w:t>Арбалы көште қалған өзге декөшпелілер сстісін дегендей,</w:t>
        <w:br/>
        <w:t>Нұрдәулет енді катты сөйледі:</w:t>
        <w:br/>
        <w:t>- Мен, мұжықтар, көпті көрген сендерді де, сендердің от-</w:t>
        <w:br/>
        <w:t>басыларыңды да қорқытудан аулақпын. Бірақ, ақыры салай бол-</w:t>
        <w:br/>
        <w:t>ған сон, меніңше, аз-маз корқытып коюға да болады, ссесіне</w:t>
        <w:br/>
        <w:t>жұртқа шындыкты айтып бересің... Сендер қалай ойлайсың-</w:t>
        <w:br/>
        <w:t>дар, мұжықтар? - осылай деген Нұрдәулеткөшпенділерге сұрақ</w:t>
        <w:br/>
        <w:t>тастап, ал шенеуніктерді анау-мынау емес шошытты.</w:t>
        <w:br/>
        <w:t>-- Бабахан мырза! -- тағы да шінкілдей жөнелді Всденский.</w:t>
        <w:br/>
        <w:t>-- Айдалада митинг ұйымдастыруғасізге кім құқық берді?! Сіз</w:t>
        <w:br/>
        <w:t>біздің мемлекеттік манызы бар ісімізге кедергі келтірмеңіз!..</w:t>
        <w:br/>
        <w:t>-- Далсолай...- Нұрдәулет күңкстті.-- Қазақ жерін отар-</w:t>
        <w:br/>
        <w:t>лау - мемлекеттік маңызды іс...</w:t>
        <w:br/>
        <w:t>Оның күнкіл сөзін бәрі естіді. - Мұжықтар өздерін ыңгай-</w:t>
        <w:br/>
        <w:t>сыз сезініп, неістерге білмеді. Митингіде олардың шаруасы да</w:t>
        <w:br/>
        <w:t>болмады. Ондайдың бәрі артта, Ресейде қалған-ды. Ал бұнда,</w:t>
        <w:br/>
        <w:t>жаңа жерде шенеуніктер оларға жұмақ өмір орнатып бермек</w:t>
        <w:br/>
        <w:t>болған. Қазір енді шенеуніктердің бетінде қан-сөл жок, коркып</w:t>
        <w:br/>
        <w:t>отырғанға ұқсайды: Питсрдің ықпалды адамының алдында мы-</w:t>
        <w:br/>
        <w:t>надай дау-шатақ деген!..</w:t>
        <w:br/>
        <w:t>-- Мәртебелі тақсыр!-- дір-діреткен Веденский Сивершеп-</w:t>
        <w:br/>
        <w:t>ке ұмтылды. - Мен Сізге баяндағанмын... Келеріңіздің алдын-</w:t>
        <w:br/>
        <w:t>да Сізге ескерткенмін... Бабаханов байдың жұрт алдында кан-</w:t>
        <w:br/>
        <w:t>дай заңсыз әрекеттер істеуі мүмкін екенін сипаттап бергенмін!</w:t>
        <w:br/>
        <w:t>Бәрі дәл айтқанымдай болып тықты! Ол нағыз бүлікші! Оны</w:t>
        <w:br/>
        <w:t>тұтқындауға бұйрық беріңіз, приставка, мәртебелі мырза!..</w:t>
        <w:br/>
        <w:t>- Құдай үшін, тақтаңыз! -- қатты танданған Сиверцев Ве-</w:t>
        <w:br/>
        <w:t>денскийге қысқа көз салды. -- Одан да біз Бабаханов мырзадан</w:t>
        <w:br/>
        <w:t>қазақ даласының ерекшсліктерітуралы әнгімесін жалғастыру-</w:t>
        <w:br/>
        <w:t>ды өтінейік. Тек қысқаша ғана, ең негізгілерін... - Сиверцев</w:t>
        <w:br/>
        <w:t>Нұрдәулетке қарады. -- Шербиндер экспедициясының зерт-</w:t>
        <w:br/>
        <w:t>теулері негізінде... Сіз материалдармен жете таныс боларсыз</w:t>
        <w:br/>
        <w:t>деп ойлаймын?..</w:t>
      </w:r>
    </w:p>
    <w:p>
      <w:r>
        <w:t>152</w:t>
        <w:br/>
        <w:t>Мезгілдің әр уақытында күндіз бе, түнде ме, төңірекке жан</w:t>
        <w:br/>
        <w:t>бітірген барлық дыбыстар ғайып болды. Шынымен. табиғат-</w:t>
        <w:br/>
        <w:t>тың өзі бұл шақырмаған қонақтардан үрсйленіп қалды мэ?</w:t>
        <w:br/>
        <w:t>Тымырсықтыныштықта жылаған сәбидің дауысы сегіялі.</w:t>
        <w:br/>
        <w:t>Оның дауысы төменде тұрған арбалы керуеннен шығып жатты.</w:t>
        <w:br/>
        <w:t>Сірә, бұл әлі кішкентай, мүмкін, жақында туған сәби</w:t>
        <w:br/>
        <w:t>шығар.</w:t>
        <w:br/>
        <w:t>Бөктерде тұрған адамдар сәби дауысына слең ете қалды.</w:t>
        <w:br/>
        <w:t>-- Япыр-ай, байеке, оған сүт апарып беру керек ком.</w:t>
        <w:br/>
        <w:t>деді жаны ашығыш Қ үләш.</w:t>
        <w:br/>
        <w:t>-- Мен ол жаққа дәл қазір барамын. -- деді онын жолдас</w:t>
        <w:br/>
        <w:t>қызы Хадиша арбалы керуенді көрсетіп.</w:t>
        <w:br/>
        <w:t>-- Қазір бәрің анықтаймыз, -- делі Нұрдәулет. Енді сн кор-</w:t>
        <w:br/>
        <w:t>қыныштысы артта екенің аңғарта ол өз халқының қонақжайлы-</w:t>
        <w:br/>
        <w:t>ғына риза болып, жеңіл күрсінді.</w:t>
        <w:br/>
        <w:t>-- Біздін қасиетті жерімізге қызметсткендеріне алғыс ай-</w:t>
        <w:br/>
        <w:t>тайын...-- деді Нұрдәулет ақырын, бірақ анық естілетіндей сал-</w:t>
        <w:br/>
        <w:t>танатты түрде.</w:t>
        <w:br/>
        <w:t>-- Қазір біз қонақтарды қарсы аламыз... Сойыл мен шоқ-</w:t>
        <w:br/>
        <w:t>пардың көзін құртындар. Ежелгі сыйымыз бойыншпа бейбіт-</w:t>
        <w:br/>
        <w:t>шілік сүйгіш конакжай дәстүрлерінді ұстанындар. Кім төмен</w:t>
        <w:br/>
        <w:t>түскісі келсе сүт, нан ала барыңдар. Құдай не берсді? - деген-</w:t>
        <w:br/>
        <w:t>дей. Нұрдәулет осыны айтты да Бектасқа қарады:</w:t>
        <w:br/>
        <w:t>- Қымбатты жиенім, сен қонақтарды өз аулында күтпейтін</w:t>
        <w:br/>
        <w:t>бе едін? Бектас бай өзінің нөкерлерінің қасында тұрды. Тек</w:t>
        <w:br/>
        <w:t>олардың ішіндегі беттері орамалмен жабылған екеуі төменге</w:t>
        <w:br/>
        <w:t>түскісі келмеді. Баяғыдан бері Бектас байдың барымташылары</w:t>
        <w:br/>
        <w:t>аншылық жасап жүрген жерге, уез майоры Федулов тұрған жер:</w:t>
        <w:br/>
        <w:t>гетүскілері келмеді.</w:t>
        <w:br/>
        <w:t>-- Мен сіздің өміріңіздегі қиын күндері өзіңізбен бірге б0-</w:t>
        <w:br/>
        <w:t>ламын деп шештім, нағашы, - деді Бектас шын көңілімен. Ол</w:t>
        <w:br/>
        <w:t>сәл кідірініп: - Сіздің тағдырыңыз шешілейін деп түрған кез-</w:t>
        <w:br/>
        <w:t>де, - деп қосып қойды.</w:t>
        <w:br/>
        <w:t>-Сен недеп тұрсын? -- деп маңдайын тыржитып Нұрдәу-</w:t>
        <w:br/>
        <w:t>лет. - Қандай тағдыр айтып тұрғаның?</w:t>
        <w:br/>
        <w:t>--Өріссіз қалу -- бұл көшпенділерге шығарылған үкім емес</w:t>
        <w:br/>
        <w:t>пс? --деп алдымен оның туысына қандай қауіп тәнгенін анық-</w:t>
        <w:br/>
        <w:t>тау үшін Нұрләулеттен жағымпаздана сұрады Бектас.</w:t>
        <w:br/>
        <w:t>Нұрдаулет Бектаска карап, оның ишарасының астарында</w:t>
        <w:br/>
        <w:t>небар екенін түсінгісі келді.</w:t>
        <w:br/>
        <w:t>«Бәріде болуы мүмкін. - Нұрдәулеттің төс шеміршегінің</w:t>
        <w:br/>
        <w:t>144</w:t>
      </w:r>
    </w:p>
    <w:p>
      <w:r>
        <w:t>Нүрдәулет басында майордың шабуылынан кашып атын</w:t>
        <w:br/>
        <w:t>бұрды. Бірақ ол одан әрі қызып, алдына стратегиялық мақсат</w:t>
        <w:br/>
        <w:t>қойғандай патша әкімшілігінін қазак даласында ай-шайға қара-</w:t>
        <w:br/>
        <w:t>майтын істерше тұрарлықтай арыншыл байдыат үстінен жұлып</w:t>
        <w:br/>
        <w:t>алмақ болды.</w:t>
        <w:br/>
        <w:t>Ақырында Нұрдәулетбай майаорды ақырыняяғымен итеріп</w:t>
        <w:br/>
        <w:t>жіберді. Ол кұлап қалды.</w:t>
        <w:br/>
        <w:t>Ауыл адамдары күліп жіберді.</w:t>
        <w:br/>
        <w:t>Қоныс аударушыларда бүл байдың Ресейден оған арбалы</w:t>
        <w:br/>
        <w:t>керуен әкелген кедейлермен смсс, шенеуніктермен соғысып</w:t>
        <w:br/>
        <w:t>жатқанын түсінді. Алдымсн төрт аяктап тұрған мес карын жер-</w:t>
        <w:br/>
        <w:t>ден әрең көтерілс бастады. Нұрдәулет күлімсіреп, аттан жеңіл</w:t>
        <w:br/>
        <w:t>секіріп түсті де, майорды жағасынан ұстап, жоғары көтеріп,</w:t>
        <w:br/>
        <w:t>аяғынан тік түрғызды. Сасын опың бетін өзіне қаратып, жаға-</w:t>
        <w:br/>
        <w:t>сыпан қатғы ұстагі тұрды.</w:t>
        <w:br/>
        <w:t>Майор кырылдап, буынып қалмау үшін босауға тырысты.</w:t>
        <w:br/>
        <w:t>Федуловтың мундирінін жағасы байдың қарулы жалпақ алақа-</w:t>
        <w:br/>
        <w:t>нымен умаждалды.</w:t>
        <w:br/>
        <w:t>- Жібер... хайуан! Сен не ойына келгенді істеп жатырсың!</w:t>
        <w:br/>
        <w:t>Мен казактарыма сені қамшылауға әмір беремін!</w:t>
        <w:br/>
        <w:t>Нұрдәулет тастай қатты.</w:t>
        <w:br/>
        <w:t>Ал сен - тойымсыз хайуансын, - деді ызаланған Нұрдоу-</w:t>
        <w:br/>
        <w:t>лет тістеніп. - Ал, мен адаммын. Сен сияқты жетесіз бен іш-</w:t>
        <w:br/>
        <w:t>кіштер біздің қазақ жерінде Ресейдің абыройын төгеді. Сен</w:t>
        <w:br/>
        <w:t>сияқтылардан казак халкы орыстарды жек көреді, олардың</w:t>
        <w:br/>
        <w:t>арасында коп жақсы адамдар бар. Гағы, маған сен деуге қақың</w:t>
        <w:br/>
        <w:t>жок. Әйтпесе мен өзім сені қамшылап тастаймын. Сен бәрін</w:t>
        <w:br/>
        <w:t>түсіндің бс?</w:t>
        <w:br/>
        <w:t>- Жібер! -- деп қырылдады майор.</w:t>
        <w:br/>
        <w:t>- Мен сенен сұрап тұрмын, -- деді Нұрдәулет. Шенеунік-</w:t>
        <w:br/>
        <w:t>тер.тілмаштар мен казактар, жекпе-жек болған жерге асығып</w:t>
        <w:br/>
        <w:t>келе жатқандар естісін дегеп оймен дауысын қатты шығарып,-</w:t>
        <w:br/>
        <w:t>бәріп түсіпдің бс?!</w:t>
        <w:br/>
        <w:t>Майор байдын катып қалған колынан босау үгпін басын бұл-</w:t>
        <w:br/>
        <w:t>ғандатты. Бұдан ештене шықпайтынын білген майор қырылдан:</w:t>
        <w:br/>
        <w:t>- Жібер... мен түсіндім... - дсді.</w:t>
        <w:br/>
        <w:t>Нүрдәулет күлімсіреп, жұдырығын ашқанда майор қайта-</w:t>
        <w:br/>
        <w:t>дан қүлап қала жаздады.</w:t>
        <w:br/>
        <w:t>-- Мырзалар, мырзалар! -- деді уезд приставы Охлопкин</w:t>
        <w:br/>
        <w:t>демігіп, терлеген семіз бетін орамалмен сүртті. -- Бұл жерде нс</w:t>
        <w:br/>
        <w:t>болып жатыр?!</w:t>
        <w:br/>
        <w:t>-- Әдептілік сабағы, -- деп күлімсіреді Нұрдәулет. Сосын</w:t>
        <w:br/>
        <w:t>147</w:t>
      </w:r>
    </w:p>
    <w:p>
      <w:r>
        <w:t>әрекет ойластырып, өзі нөкерлерін соған дайындап, ал Бағлан-</w:t>
        <w:br/>
        <w:t>ды мына жиынға тыншылыққа жіберген болды. )</w:t>
        <w:br/>
        <w:t>- Сіз тағы бір нарсе айтпақсыз ба? - деген Сиверцевтін</w:t>
        <w:br/>
        <w:t>даусы келді Нұрдөулеттің құлағына.</w:t>
        <w:br/>
        <w:t>- Ең негізгі ойды мен жеткізе баяндадым...- Нұрдәуле (</w:t>
        <w:br/>
        <w:t>енді Сиверцевке қарады. - Қазак даласының орыс көшпел ілері</w:t>
        <w:br/>
        <w:t>қоныстанып үлгерген көптеген өңірлеріндегі жағдай осындай</w:t>
        <w:br/>
        <w:t>деуге болады. Бірнеше жыл бұрын алдымен келіп қоныстанған</w:t>
        <w:br/>
        <w:t>көшпелілер енді тозған жердің орнына жаңасын бер деп сұрай-</w:t>
        <w:br/>
        <w:t>ды,ал жаңасын біз қайдан алмақпыз? Ал, шындығында, ІҢер-</w:t>
        <w:br/>
        <w:t>биндер экспедициясының заң күші бар нормасы қаншалықты</w:t>
        <w:br/>
        <w:t>еді? Ол норма таза корғау мақсатын көздейтін: отарлыққа артық-</w:t>
        <w:br/>
        <w:t>ауыс жерлерді ғана Пайдаланып, жергілікті, көшпелі қазақ іша-</w:t>
        <w:br/>
        <w:t>руашылығының күйреп, кедейлсніп кетуіне жол бермеуі ке-</w:t>
        <w:br/>
        <w:t>рек. Ал,іс жүзінде, Ведснский секілді жұмыс өндіруінілер Шер-</w:t>
        <w:br/>
        <w:t>бинлер экспедициясының заңды нормаларын қалай болса со-</w:t>
        <w:br/>
        <w:t>лай пайдаланады, олардың жобаларына уездік, аймақтық ко-</w:t>
        <w:br/>
        <w:t>миссиялар оңды-солды қол қоя береді, ал комиссия мүшелері</w:t>
        <w:br/>
        <w:t>кім дейсіз ғой: шаруа билері, салық инспекторлары, орман ша-</w:t>
        <w:br/>
        <w:t>руашылықтарының бастықтары, прокурорлар, қазына палата-</w:t>
        <w:br/>
        <w:t>сынын меңгерушілері, әуелігуберния бастығы! Шенеуніктердің</w:t>
        <w:br/>
        <w:t>өстіл даңдайсыған жүгенсіздіктеріпін нәтижесінде, қазақтар</w:t>
        <w:br/>
        <w:t>ғасырлар бойы мекендеген жерлерінен қуыла бастады. Сол</w:t>
        <w:br/>
        <w:t>себепті Әлихан Бөкейхановтың тұжырымдарымен келіспеуге</w:t>
        <w:br/>
        <w:t>болмайды: бұл ашықтан-ашық жүргізіп отырған отаршылдық</w:t>
        <w:br/>
        <w:t>саясаты!..</w:t>
        <w:br/>
        <w:t>Сиверцев маңдайын тыжырайтып, аяғының басына карап</w:t>
        <w:br/>
        <w:t>қалды.</w:t>
        <w:br/>
        <w:t>Шенеуніктердің наразылығы іштерінде.</w:t>
        <w:br/>
        <w:t>Мұжықтаранырап бір-біріне қарайды.</w:t>
        <w:br/>
        <w:t>Нұрдәулет Сивершевке жаны аши карап тұрды да. ойла-</w:t>
        <w:br/>
        <w:t>нып жатпастан:</w:t>
        <w:br/>
        <w:t>- Ақырында мен сізге қазақтың бір танымдық ертегісін</w:t>
        <w:br/>
        <w:t>айтып берсйін...-- деді. ”</w:t>
        <w:br/>
        <w:t>- Ертегі?! -- Сиверцев селк етіп, мен шалыс естіп тұрған</w:t>
        <w:br/>
        <w:t>жоқпын ба дегендей, аң-таң кейіппен мұжықтарға қарады.</w:t>
        <w:br/>
        <w:t>- Әйтпесе, нақыл... - деді Нұрдәулет ыңғайсыздана</w:t>
        <w:br/>
        <w:t>жымиып.</w:t>
        <w:br/>
        <w:t>- Айтқысы келіп тұрса, айта қойсын!.. - деді жұртатынан</w:t>
        <w:br/>
        <w:t>сақалына ақ кірген, бірақ әлі мығым денелі кария. - Ақыры</w:t>
        <w:br/>
        <w:t>осыған келіп қалдық, енді не шара...</w:t>
        <w:br/>
        <w:t>Нұрдәулетке жан кірді.</w:t>
        <w:br/>
        <w:t>156</w:t>
        <w:br/>
        <w:t>рін копыс аударып келушілерден қорғап қалғысы келіп, жалғыз</w:t>
        <w:br/>
        <w:t>өзі жанталасып жүрген өздерінін байлары Нұрдәулетті де, жа-</w:t>
        <w:br/>
        <w:t>ін бір сойқан пығармақшы болған Бектас байды да, аяқ асты</w:t>
      </w:r>
    </w:p>
    <w:p>
      <w:r>
        <w:t>көш манына, көшпенділердің жанына келе қалган Шапак пен</w:t>
        <w:br/>
        <w:t>Сәнтайды да, ол екеуінің бала-шағаға Жайылмадағы ерте піскен</w:t>
        <w:br/>
        <w:t>рауғаштарды жұлып беріп, олармен бірге мәз болып жүргенін</w:t>
        <w:br/>
        <w:t>де кәріп қалғысы келеді.</w:t>
        <w:br/>
        <w:t>Өзей манындағы шабындық үстінде бәрі араласып кеткен</w:t>
        <w:br/>
        <w:t>азан-қазан ішу көтерілді: аттардың пысқырғаны, арбаға байлан-</w:t>
        <w:br/>
        <w:t>ған сиырлардың мөңірегені... орыстың да, казақтың да сөздері,</w:t>
        <w:br/>
        <w:t>сәбилердің мөлдір күлкілері мен ашық дауыстары, ыстык нен</w:t>
        <w:br/>
        <w:t>күйбең тірліктен қажыған еркектер мен әйелдердің қарлынқы</w:t>
        <w:br/>
        <w:t>үндері жан-жақтан жамырай естіледі... Көштің қарсы алдына</w:t>
        <w:br/>
        <w:t>топталған ауыл аламдарының арасында, жолдан бірнеше сажын</w:t>
        <w:br/>
        <w:t>әрірек жерле қазақ төбеттері енді ызалана абаламай, ақырын-</w:t>
        <w:br/>
        <w:t>ақырын үріп қояды. Арбалардың астынла жатқан орыс иттері</w:t>
        <w:br/>
        <w:t>жауап бере үрін жатыр, олардың мұнысы -- жергілікті адамдар</w:t>
        <w:br/>
        <w:t>мен қоныс аударып келгендер арасындағы болашақ келісім-</w:t>
        <w:br/>
        <w:t>дердің алғысөзі іспетті...</w:t>
        <w:br/>
        <w:t>Осы кезде шабындыққа Бектас байдын жеті нөкері шықты.</w:t>
        <w:br/>
        <w:t>Олардың басшысы Бектас байдын ұлы Аламбек-тін. Бектас бай-</w:t>
        <w:br/>
        <w:t>дың саны оншақты қалған нөкерлері тік беткейдін етегінде,</w:t>
        <w:br/>
        <w:t>Құсұяның тұрғындарынан аулақ жерде қалған. Бектас алғашын-</w:t>
        <w:br/>
        <w:t>да Бұғыбай мен Шөптібай бар негізгі ғонтың ішінде еңі, ал</w:t>
        <w:br/>
        <w:t>Аламбек шабындықта бой сергітіп, қоныс аударып келгендерді,</w:t>
        <w:br/>
        <w:t>қазақтарды, орыс көшінің қасында өз үйлеріндегілей еркінсіп</w:t>
        <w:br/>
        <w:t>жүрген сұлу биксіптер Шапақ пен Сәнтайды көріп қайтпақшы</w:t>
        <w:br/>
        <w:t>болған...</w:t>
        <w:br/>
        <w:t>Нөкерлер тобылғы бұталарынын қасына келіп ат басын тірс-</w:t>
        <w:br/>
        <w:t>ді, осы жерде казактар хорунжиймен бірге жиында жүрген</w:t>
        <w:br/>
        <w:t>ссаулдың жана бұйрығы болып қала малдегпі, қалғып-мүлгіп отыр-</w:t>
        <w:br/>
        <w:t>ған. Алдарына әбден бабына келтіре жаратылған сәйгүліктерін</w:t>
        <w:br/>
        <w:t>ойнактаға келіп қалт тұра калған байдың келісті нөкерлерін,</w:t>
        <w:br/>
        <w:t>нағыз шабандоздарды көріп, казактар сол бойда ұйқыларын</w:t>
        <w:br/>
        <w:t>ашып, сергектене бастады. Аттын қыр-сырын жетік біледі</w:t>
        <w:br/>
        <w:t>дейтін тәжірибелі казактардың өздері мына жас жігіттердің атта-</w:t>
        <w:br/>
        <w:t>рын қалай бағындырып алғанын түсінбей дал: жүгеннің көмегі-</w:t>
        <w:br/>
        <w:t>мен дейін десе, оны ышқына тартып жатқандары байқалмайды,</w:t>
        <w:br/>
        <w:t>етіктерінін өкшелері де ер-токымның астындағы терлікке жа-</w:t>
        <w:br/>
        <w:t>бысып қалғандай қимылсыз.</w:t>
        <w:br/>
        <w:t>-- Қалай десең де, нағыз шабандоз, өздері, иә?! Әй, қу</w:t>
        <w:br/>
        <w:t>жігіттер-ай! -- шаттана сөйлеген казак нөкерлерге де, сұлу ар-</w:t>
        <w:br/>
        <w:t>ібі</w:t>
        <w:br/>
        <w:t>пей, көздеріне түсіре киген малақайларының астынан айналаға</w:t>
        <w:br/>
        <w:t>жігі көз тастап, анда-мұнда бір-біріне еріне тіл қатып қояды.</w:t>
        <w:br/>
        <w:t>Олардың бірі Бектас бай көңіл көтеру үшін жарыс ұйымдастыр-</w:t>
        <w:br/>
        <w:t>мақ шығар деген жорамал айтты. Бірақ, Бектас байдың тобын-</w:t>
        <w:br/>
        <w:t>дағы батырлармен күресуге ешкімнін де багылы жетпей тұрған-</w:t>
        <w:br/>
        <w:t>дай. Бұғыбай секілді палуанмен жекпе-жекке Ұлытаудың болыс</w:t>
        <w:br/>
        <w:t>билеушісі Айжарық қана шығаалады. Бұл екеуі ат шабысына</w:t>
        <w:br/>
        <w:t>да бұл өңірдегі теңдесі жоқ сәйгүліктерін шығара алушы еді.</w:t>
        <w:br/>
        <w:t>Бұл жерде, әрине, Нұрдәулет байдып акбоздарын айтпай кету-</w:t>
        <w:br/>
        <w:t>ге болмайды, бірақ ол жүйріктерін ешқашан бәйгеге косқан</w:t>
        <w:br/>
        <w:t>емес, өйткені ол сәйгүліктер оған Алланын рақымымеп келген,</w:t>
        <w:br/>
        <w:t>жұрттың қызығы үшін пайдалану күнә деп есептейтін. Деген-</w:t>
        <w:br/>
        <w:t>мен, бүгінгідей ми қайнатқан ыстықта Айжарық Бектас бай</w:t>
        <w:br/>
        <w:t>екеуінің жан қимас достығына қарамай, онын өтіпішін қабыл-</w:t>
      </w:r>
    </w:p>
    <w:p>
      <w:r>
        <w:t>дай қоймас. Соған қарағанда, Бектас бай басқадай бір өзгеше</w:t>
        <w:br/>
        <w:t>нәрсе ойластырған сияқты. Не болатынын шамалаған жігіттер</w:t>
        <w:br/>
        <w:t>жиында питерлік шенеуніктің қасында тұрып-тұрып, енді жыл-</w:t>
        <w:br/>
        <w:t>тыр қара лак күнқағары көленке түсіріп қарық қылмаған фу-</w:t>
        <w:br/>
        <w:t>ражкаларын тобылғы мен ағаштын ку бұтақтарынаіліп, біресе</w:t>
        <w:br/>
        <w:t>шығып, біресе бұлтқа жасырынған күн көзінен бас сауғалап,</w:t>
        <w:br/>
        <w:t>бұталардың түбіне қарай алаңсыз жаяулаған орыс казактарына</w:t>
        <w:br/>
        <w:t>ауық-ауық қарап қояды. Аттарын өзеннін мұздай суык суымен</w:t>
        <w:br/>
        <w:t>суарып, олар сол бойда аттарын байлағанмен, винтовкаларын</w:t>
        <w:br/>
        <w:t>тізелеріне қойып, мықтап ұстап алған..</w:t>
        <w:br/>
        <w:t>Көшпелілердін өздері сияқты бұйрабас аспаздары жорық-</w:t>
        <w:br/>
        <w:t>тағы асүйлері маңында ас қамымен күйбендеуде, ал көшпелі -</w:t>
        <w:br/>
        <w:t>лердің өздері арбаларынан ұзамай, әр жерде от жағын отыр.</w:t>
        <w:br/>
        <w:t>Мұжықтар отқа жағу үшін ку бұталар шауып жүр. Жөксден</w:t>
        <w:br/>
        <w:t>істелген қалқалардың астында жол-жөнекей дүниеге келген</w:t>
        <w:br/>
        <w:t>сәбилердің жылаған дауысы естіледі, оңын кеткен жейде, қалың</w:t>
        <w:br/>
        <w:t>кенеп матадай тігілген юбка киген аналары еркектердің көзде-</w:t>
        <w:br/>
        <w:t>рінен қымсынбай-ақ, алыс жол азабынан жүдеп-жадағаннан сүті</w:t>
        <w:br/>
        <w:t>азайған арық кеуделерін сәбилерінің аузына тосып әлек. Ересек</w:t>
        <w:br/>
        <w:t>балалар өздерінің таусылмайтын ойындарымен алаңдап, күні</w:t>
        <w:br/>
        <w:t>бойғы аштықтарын елемеугетырысады. Ауыл балалары бөлек-</w:t>
        <w:br/>
        <w:t>теніп, мұрындарын қорс-корс тартып, аналарға үрпиісе қарай-</w:t>
        <w:br/>
        <w:t>ды, ал орыстың арбамен Европаның тең жартысын, Азиянын</w:t>
        <w:br/>
        <w:t>бір бөлігін кесіп өткен пысық, тентектеу балалары танысқылары</w:t>
        <w:br/>
        <w:t>келіп, ауыл балаларының қолындағы қызық садақтарын</w:t>
        <w:br/>
        <w:t>тартқылайды.</w:t>
        <w:br/>
        <w:t>Естерін жиып үлгермеген Құсұя аулының тұрғындары</w:t>
        <w:br/>
        <w:t>бәрін бірдей көріп қалмақ: ата-бабаларынан қалған мұра жерле”</w:t>
        <w:br/>
        <w:t>160</w:t>
        <w:br/>
        <w:t>-- Ұзақ ойланып-толғанатын нссі бар онын?- деп сұрады</w:t>
        <w:br/>
        <w:t>ол Сиверпевтен, екеуінің әңгімссі осымен бітіп қала ма деп</w:t>
        <w:br/>
        <w:t>қорқып, оны сөзге итермелеп. - Мен әлгі сіз айтқан, Әзірге</w:t>
        <w:br/>
        <w:t>ақылды аламлардып басында пісіп жатқан реформа дейсіз бе...</w:t>
        <w:br/>
        <w:t>Соны айтам... опсызда бәрі айқын емес пе! Біздін даламыздың</w:t>
        <w:br/>
        <w:t>топырағы егін шаруашылығына жарамсыз, тез тозады. Көп та-</w:t>
        <w:br/>
        <w:t>быс та жанбырлы жылдары ғана болады. Ал жауын-шайтын жаз</w:t>
        <w:br/>
        <w:t>сайын бола бермейді. Орыс көшпенділерінің көзі бүған жегтнен</w:t>
        <w:br/>
        <w:t>пе еді, бірненше жыл бұрын?.. Біздің белгілі ғалымдарымыз,</w:t>
        <w:br/>
        <w:t>Петербордағы танымал Әлихан Бокейханов казақ даласын Ара-</w:t>
        <w:br/>
        <w:t>бия шөлімен салыстырады...</w:t>
        <w:br/>
        <w:t>- Артық кетпей, абайлап сөйле, Бабахан мырза!- деп Нұр-</w:t>
        <w:br/>
        <w:t>дәулеттің сөзін бөліп кетті бір шенеунік.</w:t>
        <w:br/>
        <w:t>Көшпенділерді корқытуға болмайды! Әйтпесе бір...</w:t>
        <w:br/>
        <w:t>Нұрдәулет жайымен көзін ашулы, күйгелек дауыс шыққан</w:t>
        <w:br/>
        <w:t>жақка аударып, бұл сәйлегеннін уездік көшпенділер комиссия-</w:t>
        <w:br/>
        <w:t>сының шенеунігі екенін түсіне қойды. Нұрдәулет жақтырмай</w:t>
        <w:br/>
        <w:t>қараған сәгтге шенеунік шашалып қалғандай үні өгігіп, басқа</w:t>
        <w:br/>
        <w:t>шенеуніктердін біркелкі мундирлері арасыпа сініп, білінбей</w:t>
        <w:br/>
        <w:t>кеткендей көрінді.</w:t>
        <w:br/>
        <w:t>Нұрдәулег мырс стті. Бұл көшпелі шенеунікті ол сжелден</w:t>
        <w:br/>
        <w:t>білетіп, екеуі бір емес, екі смес сан рет катты ерегіске барғаны</w:t>
        <w:br/>
        <w:t>бар-тын. Бабаханов байға сені тақыр кедей малшы етіп жібере-</w:t>
      </w:r>
    </w:p>
    <w:p>
      <w:r>
        <w:t>мін деп қоқан-лоқы көрсеткен агроном Веденский леген еді</w:t>
        <w:br/>
        <w:t>бұл. «Сенің тоқымдай да жерің жоқ», - деп көкіген Ведсн-</w:t>
        <w:br/>
        <w:t>ский,- «сен Ресей мемлекетінің меншігіндегі жерле отырсын,</w:t>
        <w:br/>
        <w:t>сен сскі лағдынмсн ауылдарды тізгіндеп ұстап отырсың» - де-</w:t>
        <w:br/>
        <w:t>ген сөздерді Всденский Нұрдәулетке халык көп отырған жер-</w:t>
        <w:br/>
        <w:t>де. басқа да шенеуніктер отырғандықтан еркінен айтты да,</w:t>
        <w:br/>
        <w:t>Ведленскийдін мундирінін темір түймелері шаншылатындай етін,</w:t>
        <w:br/>
        <w:t>Нұрдәулетке оны сілкудің сәтітүспеді. «Сен табындарын мен</w:t>
        <w:br/>
        <w:t>отарларынды ауылдың қауымдық жерінде ұстап, ал адамдарды</w:t>
        <w:br/>
        <w:t>іс жүзінде өз құлдарын етіп жібергенсін, ал сеп Рессей империя-</w:t>
        <w:br/>
        <w:t>сында құлдықтын бірмың сегіз жүз алпыс сегізінші жылы жо-</w:t>
        <w:br/>
        <w:t>йылғаның білесін...» - деп тістене сөйлеген Всдснский.</w:t>
        <w:br/>
        <w:t>-Веленский мырла!- күлімсірей үн қатты Нұрдаулет. -</w:t>
        <w:br/>
        <w:t>Мен көшпелілерді үркітіп жүрген жоқпын. Мен оларға шын-</w:t>
        <w:br/>
        <w:t>лыкты айтайын. ІҢербиндер экспедициясы материалындағы</w:t>
        <w:br/>
        <w:t>тайға таңба басқандай анық нәрселерді айтамын...</w:t>
        <w:br/>
        <w:t>Бұнын сөзін билер мен типенеуніктер ғана тындап отырма-</w:t>
        <w:br/>
        <w:t>ғанын Нұрдәулет көкейіне түйіп қойды. Нұрдәулеттің айнала-</w:t>
        <w:br/>
        <w:t>сына жиналган нөпір топ арбалы көш жактан алба-жұлба сауыт</w:t>
        <w:br/>
        <w:t>І5і</w:t>
        <w:br/>
        <w:t>сы бойыншада бос жер болмаған, қазір де жоқ және болмайды</w:t>
        <w:br/>
        <w:t>да...- деді.</w:t>
        <w:br/>
        <w:t>Нұрдәулеттің мына қақ мандайдан ұрғандай жауабына ан-</w:t>
        <w:br/>
        <w:t>таң қалған Сиверцев орнынан жылдам көтерілді, осы сәтте Бек-</w:t>
        <w:br/>
        <w:t>тас байдың өз нөкерлеріне казақша айқайлап сөйлеп жаткан</w:t>
        <w:br/>
        <w:t>даусы шыкты да, Сиверцев Нұрдеулетті тарс есінен шығарып,</w:t>
        <w:br/>
        <w:t>Бектас байдың елірген нөкерлері топталып тұрған жаққа тесіле</w:t>
        <w:br/>
        <w:t>қарап қалды.</w:t>
        <w:br/>
        <w:t>Арынды жиенінің бір арамза әрекет ұйымдастырып жүрге-</w:t>
        <w:br/>
        <w:t>нін жорамалдап, Нұрдәулет көзін сығырайтып, Бектас байға</w:t>
        <w:br/>
        <w:t>сезіктене қарады.</w:t>
        <w:br/>
        <w:t>жжж</w:t>
        <w:br/>
        <w:t>Бектас байдың шыңғыра шыққан даусы сол жерде Жалдлама-</w:t>
        <w:br/>
        <w:t>ның жағасында балғандарлын бәрін бірлей поттыта қоймапты.</w:t>
        <w:br/>
        <w:t>Жиында болған орыс мұжықтары қазақ тілін білмегендік-</w:t>
        <w:br/>
        <w:t>теп, бай өз нөкерлеріне бір нәрсеге бола айқайлап жатқан шы-</w:t>
        <w:br/>
        <w:t>ғар деп жайбарақат ойлаған да қойған. Тіршілікте не болмайды</w:t>
        <w:br/>
        <w:t>дейсің. Өз есаулдары да кей кезде казактарды табаға шыжғыр-</w:t>
        <w:br/>
        <w:t>ғандай, жандарын көздеріне көрсетіп жатады. Бектастын айқа-</w:t>
        <w:br/>
        <w:t>йына жиында болған орыс әкімшілігінің үлкен шенеуніктері</w:t>
        <w:br/>
        <w:t>де мәнбермеген, тілмаштары бажылдап жаткан байдың сөздерін</w:t>
        <w:br/>
        <w:t>жартылап болса да аударыл бермеген. Аман тоғайы жөніндегі</w:t>
        <w:br/>
        <w:t>мәміледен кейін жоғары шендерге енді Бектас бай керек те</w:t>
        <w:br/>
        <w:t>болмай қалған-тын. Айқайласа-айқайлай берсін. Өз адамдары</w:t>
        <w:br/>
        <w:t>емеспе, ұрсып жатканы. Айқайлағанда тұрған не бар?.. Ірі ше-</w:t>
        <w:br/>
        <w:t>неуніктерге одан да Нұрдәулет Бабахановтың сөйлеген төтеіз-</w:t>
        <w:br/>
        <w:t>ше сөзі туралы пікір алмастырған анағұрлым маныздырақ емес</w:t>
        <w:br/>
        <w:t>пе?! Айтқанда да әкесін танытып тұрын айтты ғой!.. Қалай бол-</w:t>
        <w:br/>
        <w:t>ғанда да жағдайды түзеу керек -- шіренген байдың сөзіп нс на-</w:t>
        <w:br/>
        <w:t>сихаттау керек немесе тізгіндеу керек.</w:t>
        <w:br/>
        <w:t>Бектас байдың ашы даусы көш арбасындағыларды да селт</w:t>
      </w:r>
    </w:p>
    <w:p>
      <w:r>
        <w:t>еткізбеген. Қожайыныныңашуын көрмей жүрген кім бар дей-</w:t>
        <w:br/>
        <w:t>сің... Бастықтардың касына бегалды бара бермейтін ұсақ шенеу-</w:t>
        <w:br/>
        <w:t>ніктер жиынға катыспай, қалың өскен ағаштардың келеңке-</w:t>
        <w:br/>
        <w:t>сінде, көшпелілерден аулағырақ, анекдот соғ ып, мәз болуда.</w:t>
        <w:br/>
        <w:t>Бұл шенеуніксымақтар Бектас байдың айқайына мойын да</w:t>
        <w:br/>
        <w:t>бұрған жоқ. Анау-мынау шаруаларымен айналып, көш жанын-</w:t>
        <w:br/>
        <w:t>дакалып койғап мұжықтарда былқстпеген. Алыс жолдан қал-</w:t>
        <w:br/>
        <w:t>жыраған қатындардың да айналада болын жатқан нәрселерге</w:t>
        <w:br/>
        <w:t>көніл аударуға шамалары келмеген. Бастықтармен әртүрлі мә-</w:t>
        <w:br/>
        <w:t>158</w:t>
        <w:br/>
        <w:t>ғымақтарға да сүйсіне қарағанымен, штынтақтап болса да бой-</w:t>
        <w:br/>
        <w:t>ын тіктеп, орныттан көтеріле қоймады.</w:t>
        <w:br/>
        <w:t>- Бұл жерде олар жаман ат ұстамайды...</w:t>
        <w:br/>
        <w:t>-. Алла Тағаланың өзі бұларға арғымақтар ұстауға бүй-</w:t>
        <w:br/>
        <w:t>ырған, өйткені ғасырлар бойы далада өмір сүріп келе жатқан</w:t>
        <w:br/>
        <w:t>жоқпа...</w:t>
        <w:br/>
        <w:t>Егде казак ойға шомыла сөйлеп отыр:</w:t>
        <w:br/>
        <w:t>- Ғасыр-ғасырымен, бірак, міне еңді... бұларүшін мүлде</w:t>
        <w:br/>
        <w:t>өзгеше ғасыр басталып жатыр... уақытпен байланысты ғасыр</w:t>
        <w:br/>
        <w:t>емес... өмірмен байланысты... Әнеки, Ресейден қаншама адам</w:t>
        <w:br/>
        <w:t>қаптап келді қоныс аударыт! Қара құрттай қаптап кетті. Халық-</w:t>
        <w:br/>
        <w:t>тар легі... Айтпады деменіздер, бұл жақсылықпен бітпейді...</w:t>
        <w:br/>
        <w:t>-- А, немене, мұндағы қырғыздардың жері аз ба? - анқау</w:t>
        <w:br/>
        <w:t>жас казак таңдана сұрақ қойды. -- Әнеки, қаншама жер бос жа-</w:t>
        <w:br/>
        <w:t>тыр!.. Күнімен-түнімен жүрсең де, бір үй ксзлсстірмейсің! Тол-</w:t>
        <w:br/>
        <w:t>ған киіз үй. Кейде киіз үйлі де көрмейсің...</w:t>
        <w:br/>
        <w:t>- Олардың жерінің көп екені рас, - деп келісті, Орынбор-</w:t>
        <w:br/>
        <w:t>да біраз жыл қызмет еткен егде казак.-- Бірақ, көгершінім, бұл</w:t>
        <w:br/>
        <w:t>жерде сырттай қарағанда тұрғылықты өмірге қолайсыз жер. Бұл</w:t>
        <w:br/>
        <w:t>жерлің бәрі жайылым, көшіп-қонуға лайықты жер! Мұнда мал</w:t>
        <w:br/>
        <w:t>көп! Табындар мен мынғырған отарлар... Әйткенмен, жазы</w:t>
        <w:br/>
        <w:t>Алласақтасын, шыжғырғанда, миын күйеді! Сәуір жана бастал-</w:t>
        <w:br/>
        <w:t>ды, қалай күйдіріп барады!.. - олтерлеп кеткен мандайың қолы-</w:t>
        <w:br/>
        <w:t>ныңсыртымен сүртті. - Қазір аз-маз шөп бар, ал жазда мүлдем</w:t>
        <w:br/>
        <w:t>құрап, күйіп кетеді.. Бір сабақ шөп алтынға парапар... Міне,</w:t>
        <w:br/>
        <w:t>сондықтан да, дала кезіп, қазақтар бір жерден бір жерге көшін-</w:t>
        <w:br/>
        <w:t>қонып жүреді.</w:t>
        <w:br/>
        <w:t>-- Мұңнай атқа мініп шаппайтын несі бар!.. - жайбарақат,</w:t>
        <w:br/>
        <w:t>тілті әуелі жақтырмағандай, егде казакты тындамағандай кейіп-</w:t>
        <w:br/>
        <w:t>пен үн қатты жас казак жігіті,-- Менің оңдай жүйрігім болса,</w:t>
        <w:br/>
        <w:t>мен, мүмкіп, барлық бөйгелердс бірінші болар едім!..</w:t>
        <w:br/>
        <w:t>- АНһа, көгеригінім, бірінші болушы едің... артынан сана-</w:t>
        <w:br/>
        <w:t>ғанда... мына қырандарға қарашы, лыпылдап, бір орнында</w:t>
        <w:br/>
        <w:t>тұрмайды! Ал, сен ер үстінде калай отырасын -- ұйықтап отыра-</w:t>
        <w:br/>
        <w:t>сың... астындағы атың да жүріп бара жатып калғып кетеді ғой...</w:t>
        <w:br/>
        <w:t>Казактар ду күлді.</w:t>
        <w:br/>
        <w:t>Олардың алансыз көңіл күйлерінің әсерімен Аламбек ба-</w:t>
        <w:br/>
        <w:t>сындағы әдемі түлкі малақайын шешіп алып, бір сүйді де, биік</w:t>
      </w:r>
    </w:p>
    <w:p>
      <w:r>
        <w:t>аттың үстінен жеп-жеңіл енкейіп, малақайын егде казактың</w:t>
        <w:br/>
        <w:t>қарнына, винтовкасының қасына еппен қоя салды. Анау се-</w:t>
        <w:br/>
        <w:t>кемдене, винтовкасына жармасып үлгергенше, Аламбек тақыр</w:t>
        <w:br/>
        <w:t>162</w:t>
        <w:br/>
        <w:t>үйме шөп тиселі болған, оның өзінде үйме деп төрт пұтты есепке</w:t>
        <w:br/>
        <w:t>алған. Суы бар басқа жерлерде де осындай жағдай. Көшпен-</w:t>
        <w:br/>
        <w:t>ділерге поселкелердеп бәленбай шақырым аулақтан жер тисе,</w:t>
        <w:br/>
        <w:t>ал онда су жоқ болса нсістсугс болады? Көшіп-қонып жүретін</w:t>
        <w:br/>
        <w:t>казақтар тектен-тек суды алтыннан да артык бағаламаған шығар.</w:t>
        <w:br/>
        <w:t>Құранда, мұсылмандардың қасистті жазуында: «Су жоқ жағдай-</w:t>
        <w:br/>
        <w:t>датопыракпен дәретал...» - деп жазылған.</w:t>
        <w:br/>
        <w:t>Нұрдәулет терен тыныстап алып, айтқандарым жүректері-</w:t>
        <w:br/>
        <w:t>ңе, саналарына жетіп жатыр ма дегендей, орыс мұжықтарынан</w:t>
        <w:br/>
        <w:t>бастап,іненсуніктерге дейін, отырғандарды көзімен бір шолып</w:t>
        <w:br/>
        <w:t>өтті. Шенеуніктерге қарамаса да болғандай. Беттері сазарып,</w:t>
        <w:br/>
        <w:t>түнеріп, қара ниеттерін сездіріп тұр. Олай болмағанда ше?!</w:t>
        <w:br/>
        <w:t>Бүлікіші Бабаханов бай олардан пайда құйылып тұрған орынды</w:t>
        <w:br/>
        <w:t>гартып алмақ болып жатса! Байлардың кез келгені қалтырап,</w:t>
        <w:br/>
        <w:t>шенсуніктер қанша көшпеліні өз аулының қауымдық жеріне</w:t>
        <w:br/>
        <w:t>бөлер екен деп корку үстінде. Оларға қай жерлерден. қанша</w:t>
        <w:br/>
        <w:t>үлес тиеді? Шенеуніктердің қомағай құлқынына қанша болса,</w:t>
        <w:br/>
        <w:t>сонша ақша тығуға әзір, тек соның жайылымына тимесс</w:t>
        <w:br/>
        <w:t>балғаны!..</w:t>
        <w:br/>
        <w:t>Керісінше, орыс мұжықтары оның сөзіп қызыға, елтіп тын-</w:t>
        <w:br/>
        <w:t>дап отыр. Бір жағынан, мазасыздық, билеген. Мынаалба-жұлба</w:t>
        <w:br/>
        <w:t>сауыт киген түсініксіз байдын айтып тұрғаны, оларға ііенеу-</w:t>
        <w:br/>
        <w:t>ніктердің майпаздап, майын тамыза айтқандарына мүлдем ұқса-</w:t>
        <w:br/>
        <w:t>майды. Бұларды, шып мәнісінде, Ресейден аулақ қуып тастау</w:t>
        <w:br/>
        <w:t>үшін алдап соққан сиякты. Алыпқашпа сөзге сенсен, Ресейде</w:t>
        <w:br/>
        <w:t>жекеменіпік жер қайта бөліске түседі, сондыктан помешиктер</w:t>
        <w:br/>
        <w:t>басы артық адамдардан құтылғанды жөн көреді деседі. Ал, бұл</w:t>
        <w:br/>
        <w:t>-- нағыз апцы шындық-тын. Әйтсе де, Нұрдәулеттің өзі ен негізгі</w:t>
        <w:br/>
        <w:t>себсп осы деп ссептемейді. Ол Әлихан Бөкейхановтың ой-</w:t>
        <w:br/>
        <w:t>түйінін түгелдей құптайды: орыс шаруаларының казак жеріне</w:t>
        <w:br/>
        <w:t>қоныстануы паттпаның отарлық саясатын жүзеге асыру үшін</w:t>
        <w:br/>
        <w:t>жүргізіліп отыр...</w:t>
        <w:br/>
        <w:t>Ақыр сонында Нұрдәулет Сиверцсвке көз салды. Питер</w:t>
        <w:br/>
        <w:t>шенеунігі абдырап қалған секілді. Сиверцев Шербинлер экс-</w:t>
        <w:br/>
        <w:t>псдициясының материалдарымен танысқанымен, оған жете мән</w:t>
        <w:br/>
        <w:t>бермеген, мәселенің шешімі дәл осылай түйыққа тіреледі леп</w:t>
        <w:br/>
        <w:t>ойламаған, енді Нұрдаулеттінң сөзінен кейін қандай қиындыққа</w:t>
        <w:br/>
        <w:t>тап болғанын түсінген тәрізді.</w:t>
        <w:br/>
        <w:t>Кенет Нұрдәулсттін көзі тындап отырған нөпірдің ішіпен</w:t>
        <w:br/>
        <w:t>Бектастын шабарманы Бағланға түсті. Бұл нсістен жүр мұнда?</w:t>
        <w:br/>
        <w:t>Бектас бай бір топ нөкерлерінің ортасында жиын өтіп жатқан</w:t>
        <w:br/>
        <w:t>орыннан елу сажын жерде отыр еді ғой. Демек, Бектас бір арам</w:t>
        <w:br/>
        <w:t>155</w:t>
        <w:br/>
        <w:t>«Онда, бұл қоныс аударушылық эпопея Ішкі істер минаистр-</w:t>
        <w:br/>
        <w:t>лігінің бақылауына алынған екен», - деп ойлады Нұрдәулет.</w:t>
        <w:br/>
        <w:t>Ол енді казактарды қатты толғандырған проблеманы мейлі,</w:t>
      </w:r>
    </w:p>
    <w:p>
      <w:r>
        <w:t>Сиверцев сынды сыйлауға да, қинауға дататитын болса да жеке</w:t>
        <w:br/>
        <w:t>тұлға емес, патша өкіметі жоғарғы деңгейде шешсді деген үмітте</w:t>
        <w:br/>
        <w:t>болды және сол үмітінін ақталатынына сенді...</w:t>
        <w:br/>
        <w:t>Сиверцев қайтадан қабағын түйіп, жауап бермей, тосылып</w:t>
        <w:br/>
        <w:t>қалды, ал сұңғыла Нұрдәулет бұл қысқа үзілісті былай пайым-</w:t>
        <w:br/>
        <w:t>дады: Сиверпевтің жауабы мен Нұрдәулеттін күткені бір-біріне</w:t>
        <w:br/>
        <w:t>қайшы емес, керісінше, Сиверцевтің мұкият тұжырымдалған</w:t>
        <w:br/>
        <w:t>жауабы -- Бабаханов байдың ғана емес, қалған адамдардың да,</w:t>
        <w:br/>
        <w:t>әсіресе, осында келіп, ерекше тапсырмалар жөніндегі питерлік</w:t>
        <w:br/>
        <w:t>шенеунік не айтар екен деп тығыла күтіп отырған орыстардың</w:t>
        <w:br/>
        <w:t>да көңілдерін тынышталдыратындай жауап болып шықты.</w:t>
        <w:br/>
        <w:t>Ішкі істер министрлігі қай жерде болса, Министрлер каби-</w:t>
        <w:br/>
        <w:t>неті де сол жерде, ал онда патшаның өзінеде еркін кіретін прс-</w:t>
        <w:br/>
        <w:t>мьер-министрдің өзі отыр, шынтуайтына келгенде, барлық</w:t>
        <w:br/>
        <w:t>мәселе сол жерде шешілетіні анық, - деп Нұрдәулет іштей ой-</w:t>
        <w:br/>
        <w:t>лап үлгерді. Демек, бәрі Сиверцевтің оларға қалай жеткізуіне</w:t>
        <w:br/>
        <w:t>байланысты.</w:t>
        <w:br/>
        <w:t>-- Көріп тұрсыз ба... - Сиверцев тағы да бұлтарып сөйлей</w:t>
        <w:br/>
        <w:t>бастады, ал Нұрдәулеттің бүйрегі бүлк еггі, - расын айтканда,</w:t>
        <w:br/>
        <w:t>Ішкі істер министрлігі жақын арада Ресей империясының жер</w:t>
        <w:br/>
        <w:t>реформасымен айналысатын сиякты, бәрі соған сайып түр... біз</w:t>
        <w:br/>
        <w:t>ойлағандай, Шербиндер экспедициясын ұйымдастырған Жер</w:t>
        <w:br/>
        <w:t>игеру министрлігі де емес, керісінше, Ішкі істер министрлігі</w:t>
        <w:br/>
        <w:t>болып отыр.</w:t>
        <w:br/>
        <w:t>-- Сонымен енді... -- деп ақырынайтга берін, Нұрдәулеттына</w:t>
        <w:br/>
        <w:t>қалды.</w:t>
        <w:br/>
        <w:t>-- Реформаға дейін әлі алыс кой.. - Сиверцев келе жатқан</w:t>
        <w:br/>
        <w:t>арбаға қарап, болашақ тағдырлары жайлы көпке дейін ештеңе</w:t>
        <w:br/>
        <w:t>біле қоймайтын мына бейшара адамдарға қазір ғана өз айтқан-</w:t>
        <w:br/>
        <w:t>дарының қатысын көз алдына елестеткендей болды. -- Реформа</w:t>
        <w:br/>
        <w:t>әзірше ел тағдыры үшін сөз жүзінде емес, іс жүзінде жаны</w:t>
        <w:br/>
        <w:t>ауыратындардың ақылды бастарында пісіп жатыр...</w:t>
        <w:br/>
        <w:t>Кенет ол бұл айтылғандарды мемлекет деңгейіне көтерді,</w:t>
        <w:br/>
        <w:t>ал Нұрдәулеталғаш рет көшпенділер мәселесінің артында өте</w:t>
        <w:br/>
        <w:t>үлкен шешімдер тұрғанын, ал ол шешімдерге нақты адамдардың,</w:t>
        <w:br/>
        <w:t>әлденеше миллион адамдардың, бәрінен бұрын орасан зор</w:t>
        <w:br/>
        <w:t>мемлекеттің тағдыры қатысты екенін, тәуелді екенін ойлады.</w:t>
        <w:br/>
        <w:t>Нұрдәулет абыржып, жөткірініп қойды. |</w:t>
        <w:br/>
        <w:t>150</w:t>
        <w:br/>
        <w:t>пенділерінің күні қараң болар. - Ал, енді, сөйлеңіз! Мен күтіп</w:t>
        <w:br/>
        <w:t>тұрмын!.</w:t>
        <w:br/>
        <w:t>Нұрдәулет сәл тұнжырап, Сиверпевтің шенеунік ретіндегі</w:t>
        <w:br/>
        <w:t>ішкі дүниесінің скі бөлінуін көкейіне түйіп қойды, сосын бір</w:t>
        <w:br/>
        <w:t>күрсініп алып, өзінен көз алмай қарап тұрған-орыс мұжықта-</w:t>
        <w:br/>
        <w:t>рына назар аударды да, жазылған нәрсені оқып тұрғандай су-</w:t>
        <w:br/>
        <w:t>дырата жөнелді:</w:t>
        <w:br/>
        <w:t>-- Ғалым Әлихан Бөкейханов былай деп жазады: «Әлетте,</w:t>
        <w:br/>
        <w:t>қазақ даласындағы қазақ егіншілігінің табысты болмауын қазақ-</w:t>
        <w:br/>
        <w:t>тардың таптық жалкаулығынан деп түсіндіру етек алған. Бұл -</w:t>
        <w:br/>
        <w:t>кейде орыс мұжықтарының аш отыруы олардың жалқау болуы-</w:t>
      </w:r>
    </w:p>
    <w:p>
      <w:r>
        <w:t>нан деп түсіндірумен пара-пар. Ал шындығында, бәрі де олай</w:t>
        <w:br/>
        <w:t>емес. Баяғы заманда-ақ қазақтар егін егумен айналыспақ бол-</w:t>
        <w:br/>
        <w:t>ған. Оны ежелден қалған қазылған арықтар дәлелдеп бере ала-</w:t>
        <w:br/>
        <w:t>ды. Бірақ шешілмейтін мәссле -- топырақтың сапасында еді.</w:t>
        <w:br/>
        <w:t>Нағыз еңбекқор деген казактың өзі топырақты бұзып алады.</w:t>
        <w:br/>
        <w:t>Жерді қашалан бөліп алып, әне жерге дс, мына жерге де дән</w:t>
        <w:br/>
        <w:t>себе береді, екіден беске дейін өнім алған соң, жана жерге ауыса-</w:t>
        <w:br/>
        <w:t>ды, ал ескі жерге бес, сегіз, он екі жылдан, тіпті жиырма жылдан</w:t>
        <w:br/>
        <w:t>кейін қайтып оралуы үшін осылай жер ауыстырып жүргс береді.</w:t>
        <w:br/>
        <w:t>Онын бақылауы бойынша аз уақытта жер тынығын үлгермейді.</w:t>
        <w:br/>
        <w:t>Тастап ксткен жеріне шамалы уақыттан кейін оралса, көп ке-</w:t>
        <w:br/>
        <w:t>шікпей, оны қайтадан тастап кетуге мәжбүр болады. Егінішінін</w:t>
        <w:br/>
        <w:t>жерді осылай пайдалануы Қазақ даласынын ұшы-қиыры жоқ</w:t>
        <w:br/>
        <w:t>кеңдігінің аркасында мүмкін болған нәрсе, өйткені ол мал ша-</w:t>
        <w:br/>
        <w:t>руашылығына косалқы тіршілік ретінде және өз отбасының</w:t>
        <w:br/>
        <w:t>жейтін наны үшін ғана егін салатын. Бұл іске құрғақшылық та</w:t>
        <w:br/>
        <w:t>кесірін тигізеді. Тіпті, арықпен суғару үшін жыртылған аңыз-</w:t>
        <w:br/>
        <w:t>дардың өзі тартылып, жып-жылдам кералаға (бізде даланы осы-</w:t>
        <w:br/>
        <w:t>лай атайды) айналып, онсыз да азғантай өсімдік атаулы тақыр</w:t>
        <w:br/>
        <w:t>сортаңмен алмасып жатады. Құм жоне құнарсыз топырақтан</w:t>
        <w:br/>
        <w:t>тұратын, ұсақ тасы көп, әр тұста бір кездесетін бетеге бұталары.</w:t>
        <w:br/>
        <w:t>ұсақақ жусаны бар жер мамыр айының ортасынан асқан кезде-</w:t>
        <w:br/>
        <w:t>ақ ми қайнатқан ыстықтан ағарып кетсе, жаңбыр тимеген астық</w:t>
        <w:br/>
        <w:t>тамырына дейін күйіп кетеді. Бірақ, колайлы, жанбырлы жыл-</w:t>
        <w:br/>
        <w:t>дары астық алғашқы екі жылы жақсы шығады. Үшінші жылы-</w:t>
        <w:br/>
        <w:t>ақ егісті қара сұлы басып кетеді. Пішен әзірлеу де онай шаруа</w:t>
        <w:br/>
        <w:t>емес. Шары өзеші жағасындағы Таубы поселкесіндегі отырықшы</w:t>
        <w:br/>
        <w:t>көшпенділер өткең жылы өз үлестеріндегі жерлерінін әр деся-</w:t>
        <w:br/>
        <w:t>тинасынан он екі үйме ғана шөп жинапты!.. Құркөл дейтін</w:t>
        <w:br/>
        <w:t>көл жағасында үш жүз алпыс алты жанның әрқайсысына жарты</w:t>
        <w:br/>
        <w:t>154</w:t>
        <w:br/>
        <w:t>-- Қазақ даласы. Әлихан Бөкейханов айткандай, ертегілер</w:t>
        <w:br/>
        <w:t>де кездесетін перизат әйсл сия қты, халық о! тері пан саркылмас</w:t>
        <w:br/>
        <w:t>көзіде, білгіріде. Қазақ даласы түр-түсін өзгертіп, сан құбыла</w:t>
        <w:br/>
        <w:t>ды... «Бір жолы жас жігігдала кезіп келе жатады. Кенсетол үздік</w:t>
        <w:br/>
        <w:t>создық ирслендей улы түтін шығын жапкап үнгірзаузында отыр</w:t>
        <w:br/>
        <w:t>ған әйелді көреді... Әйел жалмауыз кемнірсияқты тым ұсқын-</w:t>
        <w:br/>
        <w:t>сыз екен... Мүмкін соның өзілшыгар - улы жыландай зәрлі...</w:t>
        <w:br/>
        <w:t>“Түн каранғысында басқа барар жері жоқ жігіт. амалсыздан, сөл</w:t>
        <w:br/>
        <w:t>әйелдің қасында қалады. Біраздап соң, жел көтеріліп, кептен</w:t>
        <w:br/>
        <w:t>күткен жанбырда құйып береді. Жаңбыр тозақтың бар зұлым-</w:t>
        <w:br/>
        <w:t>дығын шайып кетеді де, үңгірге кірер жердегі ұядай іннің орны-</w:t>
        <w:br/>
        <w:t>на Ақ орда -- ханның ақ, үйі пайда болады. Ал, әйел жігітті</w:t>
        <w:br/>
        <w:t>арбап алады: оның алдында кереметтей сұлу ханшаға айналып</w:t>
        <w:br/>
        <w:t>гұра қалады! Ол ғал шыбықтай бұратылып, сұңғақ, бойы майысып</w:t>
        <w:br/>
        <w:t>тұр елі. Көзіпіскен қаракаттай мөлдірейді, қасы қарлығаштың</w:t>
        <w:br/>
        <w:t>қанатындай қиылған, ал тістері ақ маржандай тізілген, денесі</w:t>
        <w:br/>
        <w:t>қардай аппақ... Еріндерінің ыстығы жыланның уындай күйді-</w:t>
        <w:br/>
        <w:t>реді, біресе пәк махаббаттың тәтті ләззатына бөлейді...»</w:t>
        <w:br/>
        <w:t>Нұрдәулет мырс егіі: «Гимназияда оқитын ауыл қызы сияқ-</w:t>
        <w:br/>
        <w:t>ты әсірелей суреттеу қолымнан келедіекен-ау... Әлихан ойдан</w:t>
        <w:br/>
        <w:t>шығарып әлек болмай-ақ, лепірмей-ақ, шындыққа жанастырып</w:t>
        <w:br/>
        <w:t>айтып еді...» - деді іштей өзіне-өзі.</w:t>
        <w:br/>
        <w:t>Сивершпевтің біресе қысылып, ұялғансып, біресе оның</w:t>
        <w:br/>
        <w:t>ертегісіне пысқырмай, менменсіне мысқылдап отырғанын кө-</w:t>
        <w:br/>
        <w:t>ріп, ол тосылып калды. Нұрдәулет жөткірінді: «Дегенмен, шай-</w:t>
        <w:br/>
        <w:t>тан алғыр ханшаның ыстық ерні туралы бекер айттым» - деп</w:t>
      </w:r>
    </w:p>
    <w:p>
      <w:r>
        <w:t>өзіне-өзі кейіді. Сөйтіп әңгімесін шапшаң бітірді:</w:t>
        <w:br/>
        <w:t>-- Казак даласы-- ертедегі перизаттай құбылмалы. Ол біресе</w:t>
        <w:br/>
        <w:t>махаббат әміршісіне айналса, біресе мыстан кемпірге айналып</w:t>
        <w:br/>
        <w:t>кетеді... Бәрі де жас, бойын күш-куат кернеген жігітке байла-</w:t>
        <w:br/>
        <w:t>нысты. Жаңбырдан дегенім ғой...</w:t>
        <w:br/>
        <w:t>Шенеуніктер құмарлары қанғандай бір-біріне ишара біл-</w:t>
        <w:br/>
        <w:t>діріп, қалжындасып жатқандай көрінді Нұрдәулетке. Мұжық-</w:t>
        <w:br/>
        <w:t>тар қолдан ораған темекілерін үнсіз бұрқырата тартып, тұнжы-</w:t>
        <w:br/>
        <w:t>рап отыр. Сиверцевтін мазасы кетіп, біресе сағатына, біресе</w:t>
        <w:br/>
        <w:t>күнге қарайды.</w:t>
        <w:br/>
        <w:t>-- Сонымен, байбатша... -- ак сақалды қария Нұрдәулетке</w:t>
        <w:br/>
        <w:t>тура қарады. - Бізге кандай үкім шығарасын? 2 )</w:t>
        <w:br/>
        <w:t>Нұрдәулет манадан бері дәл осы сұрақты күткендей жеңіл-</w:t>
        <w:br/>
        <w:t>деп сала берді, сосын асығыс: 2-2</w:t>
        <w:br/>
        <w:t>-- Шенеунік Веденскийдің сіздерді қай жерлерге апараты-</w:t>
        <w:br/>
        <w:t>нын мен білмеймін, ал менін ауылдарымда Шүербиндер норма-</w:t>
        <w:br/>
        <w:t>157</w:t>
        <w:br/>
        <w:t>селелер жонінде сөйлесуге таңдап бөлген кісілердің артынан</w:t>
        <w:br/>
        <w:t>көштегілерге бар жайды баяндап беретініне мұжықтар үйрен-</w:t>
        <w:br/>
        <w:t>ген. Әне бір казақтар, әскери міндеттен адамдар айқайын са-</w:t>
        <w:br/>
        <w:t>лып жатқан қырғызға, - ол кезде казақтарды солай дейтін, -</w:t>
        <w:br/>
        <w:t>үнсіз қарап қалыпты. Олар сол бойда-ак семіз байдып айқайынан</w:t>
        <w:br/>
        <w:t>бастыктарға келетін ешқандай қауіп жоқ екеніне көздері жетіп,</w:t>
        <w:br/>
        <w:t>тыныптталған. «Семіздікті қой ғана көтереді» деп бекер айтқан</w:t>
        <w:br/>
        <w:t>дейсің бе... Алғашында Питер шенеунігімен қатар жиында бол-</w:t>
        <w:br/>
        <w:t>ған казактар жиыпынып әдеттегідей мылжың сөзге айналып</w:t>
        <w:br/>
        <w:t>бара жатқанын көрген сон, жартылап бірінің артынан бірі ол</w:t>
        <w:br/>
        <w:t>жерден кеті, көлеңке қуып, өздері аялдаған жердегі бұталар-</w:t>
        <w:br/>
        <w:t>дын арасына барып көз шырымын ала бастады. Бастықтар көш-</w:t>
        <w:br/>
        <w:t>пелілердің тағдыры туралы сөйлесіп жатыр, ал казактар ол ту-</w:t>
        <w:br/>
        <w:t>ралы ойлап бастарын да катырмайды., шын мәнінде. Әркайсысы</w:t>
        <w:br/>
        <w:t>өз тағдырын, Алла қалай жазса, солай шешіп жатыр...</w:t>
        <w:br/>
        <w:t>Жалдама жайылмасының сол жағалауы жәрменке қарса-</w:t>
        <w:br/>
        <w:t>ңындағыдай ма, одан кейінгідей ме, әйтеуір бір аласапыранға</w:t>
        <w:br/>
        <w:t>айналған. Бұл жерле аттылар да, жаяулар да, жөкеден жырым-</w:t>
        <w:br/>
        <w:t>жырым калқа жасап алғап арбалар да, жаңа ақ кенеп керіп</w:t>
        <w:br/>
        <w:t>кқөлеңкелеген, парат жеккен бесік-арбалар да баршылық. Аяқта-</w:t>
        <w:br/>
        <w:t>рына шәркей іліп, иықтарына дорба асқан мұжықтар ара-тұра</w:t>
        <w:br/>
        <w:t>сәндене киінген, әлемді қолдарымен тіреп тұрғандай шіренген</w:t>
        <w:br/>
        <w:t>шенеуніктерге жасқана жақындан, өз тағдырлары жайлы име-</w:t>
        <w:br/>
        <w:t>не сұрап коялы. Бірақ шенеуніктер тыжырынып, қолдарын</w:t>
        <w:br/>
        <w:t>жиын өтіп жатқан жаққа нұсқап: «Сендердің тағдырларын ана</w:t>
        <w:br/>
        <w:t>жақта шешіліп жатыр, сонда барындар...» -- дегендей, жауап-</w:t>
        <w:br/>
        <w:t>тан жалтарады.</w:t>
        <w:br/>
        <w:t>Питерлік шенеуніктің ешқандай жаңа шешім қабылдамай-</w:t>
        <w:br/>
        <w:t>тынына, тек канатілмәрлігімен аймаққа аты шыққан Бабаха-</w:t>
        <w:br/>
        <w:t>нон байды тыңдаумен швектелетініне көздері жеткен болыстық</w:t>
        <w:br/>
        <w:t>билеушілер бірінен сон бірі жиыннан кете басталы, маналы бері</w:t>
        <w:br/>
        <w:t>қымыздан қағылып,таңдайлары кепкен болыстар снді бөлек-</w:t>
        <w:br/>
        <w:t>бөлек топталып, билік белгісін көрсететін, ксуделеріне жал-</w:t>
        <w:br/>
        <w:t>пақ шынжырмен салпылдата ілген жылтырақтарын мақтаныш-</w:t>
      </w:r>
    </w:p>
    <w:p>
      <w:r>
        <w:t>пен көрсетеді. Әйткенмен, осы болыстар және баска да ұсак</w:t>
        <w:br/>
        <w:t>қазақ бастықсымақтары Бектас байдың айқайын құлақ түрін,</w:t>
        <w:br/>
        <w:t>анау-мынауды сөзетіп өз бегтерінше түрғансып, ал шшыпдығын-</w:t>
        <w:br/>
        <w:t>датосын бірдеңе шығара қоюға шебер Бектас бай енді нс көрсе-</w:t>
        <w:br/>
        <w:t>тер ексн дсген әуестікпен, оны көздерінен таса қылмауда. Дәл</w:t>
        <w:br/>
        <w:t>сондай әуестікпен болыс-билеуіпілер мен өзге дебилердің жа-</w:t>
        <w:br/>
        <w:t>нындағы жігістерде тықыршу үстінде. Қатаң тәртіпке үйренген</w:t>
        <w:br/>
        <w:t>жігіттер аттарынан түспей, әміршілерінің қасынан ұзап кет-</w:t>
        <w:br/>
        <w:t>159</w:t>
        <w:br/>
        <w:t>қарасы батты, енді олар қайтып келе қоймас, мына шайтан ал-</w:t>
        <w:br/>
        <w:t>ғыр хорунжий бұлбұлдай сайраса да, беш петі малмандай су бол-</w:t>
        <w:br/>
        <w:t>ған Айжан ешқайда кете қоймас» деп үнсіз ойға шомып, өзін</w:t>
        <w:br/>
        <w:t>тынышталдырғандай болды.</w:t>
        <w:br/>
        <w:t>--Сен қайда жоқ боп кеттін? - ойда жоқта Гауһардың әлгіде</w:t>
        <w:br/>
        <w:t>ғана бір жаққа кетіп қалғаны ойына түскен Нұрдәулет сұрақ</w:t>
        <w:br/>
        <w:t>қойды.</w:t>
        <w:br/>
        <w:t>Әкесінің не сұрап тұрғанын ол түсіне қойды.</w:t>
        <w:br/>
        <w:t>- Онғарға барып келмекші болғанмын...</w:t>
        <w:br/>
        <w:t>-- Қайда дейсін?</w:t>
        <w:br/>
        <w:t>Нүрдәулет шалыс естігендей көрінді. Гауһар күліп жіберіп,</w:t>
        <w:br/>
        <w:t>Сиверценке қарады.</w:t>
        <w:br/>
        <w:t>- Алексей Георгиевич! - ол Сиверцевке тіл қатты.- Сіздін</w:t>
        <w:br/>
        <w:t>киіміңіз су боп қалған жоқ па?</w:t>
        <w:br/>
        <w:t>«Сиверцев те күліп, Нұрдәулетке көңілдене көз тастады.</w:t>
        <w:br/>
        <w:t>- Қалай бәрін орысша жақсы сөйлейсіндер? Мен Рессейде.</w:t>
        <w:br/>
        <w:t>Клязьманың бір жерінде жүргендеймін!</w:t>
        <w:br/>
        <w:t>-- Енді мұнда орысша бәрі сөйлей алмайды, өкінішке орай...</w:t>
        <w:br/>
        <w:t>-- деді Нүрдәулет. -- Менің отбасым ғана. Мұнда тұрған үшеу-</w:t>
        <w:br/>
        <w:t>міз... Ол неткен кездейсоқ ой сенің басыңа келген, Гауһар?</w:t>
        <w:br/>
        <w:t>Онғарға барып келу дсген... - сабыр сақтағысы келіп, ол доғара</w:t>
        <w:br/>
        <w:t>қойды.</w:t>
        <w:br/>
        <w:t>-- Менің ұсынысым мынадай...-- кенет Сиверцевтің даусы</w:t>
        <w:br/>
        <w:t>нық шықты. - Көшпіті тезірек жөнелту керек! -- деп ол Нұрдәу-</w:t>
        <w:br/>
        <w:t>жетке қарады.</w:t>
        <w:br/>
        <w:t>- Қайда? -- Нұрдәулет жайбарақат сұрағандай түр білдірді.</w:t>
        <w:br/>
        <w:t>- Сіздің ауылыңыздың қауымдастыққа бөлінген жайылым-</w:t>
        <w:br/>
        <w:t>дарына жібереміз, әрине.</w:t>
        <w:br/>
        <w:t>- Сіз қалжыңдап тұрсыз ба?</w:t>
        <w:br/>
        <w:t>Мұндайды күтпеген Нұрдәулет қызарып кетті. Сырттай</w:t>
        <w:br/>
        <w:t>мәдениетті, сырбаз көрінетін мына жігіт нағыз сұмпайы ғой</w:t>
        <w:br/>
        <w:t>өзі! Бүйтіп аптығып тұрған уақытта оған айналадағы жер, ол</w:t>
        <w:br/>
        <w:t>айткандай, ауылдың қауымдастық жері еместігін, байдын, дә-</w:t>
        <w:br/>
        <w:t>лірек айтқанда, сұлтан Бабаханов Нұрдәулеттің жеке меншік,</w:t>
        <w:br/>
        <w:t>атадан балаға мұра болып келсе жатқан жері екенін айтып жет-</w:t>
      </w:r>
    </w:p>
    <w:p>
      <w:r>
        <w:t>кізсалмайсың ғой!.. Сөйтіп, осы жердің нағыз қожасы жұмған</w:t>
        <w:br/>
        <w:t>аузын ашпады. Сонымен ол көп нәрсені айтпай түсіндіріп</w:t>
        <w:br/>
        <w:t>тұрған...</w:t>
        <w:br/>
        <w:t>В Гауһар әңгімені ушықтырмау үшін, Ситерцевке қасақана</w:t>
        <w:br/>
        <w:t>жайбаракаттана қарап:</w:t>
        <w:br/>
        <w:t>- Сіз ары қарай қалай кетесіз, көшпен бірге жүресіз бс? -</w:t>
        <w:br/>
        <w:t>деп сұрады. -- Қазактар: «Дастарқанды аттап өтпе!» -- дейді.</w:t>
        <w:br/>
        <w:t>174</w:t>
        <w:br/>
        <w:t>басы жылтырай, қалай шаянтан енкейсе, солай жып-жылдам</w:t>
        <w:br/>
        <w:t>бойын тіктеп, екі қолын кеудесіне қыса, егде казакка сыйлық</w:t>
        <w:br/>
        <w:t>жасағаным дегенді білдірді.</w:t>
        <w:br/>
        <w:t>- Мәссаған. қу бала!? - егде казак аңыра таңданып, жерге</w:t>
        <w:br/>
        <w:t>отыра кетті, Аламбекке ойлануға, қимас қымбат затын қайтып</w:t>
        <w:br/>
        <w:t>алуына мұрсат бергендей, малақайды шөп үстіне коя салды. -</w:t>
        <w:br/>
        <w:t>Мынау маған бөркін басыбүтін беріп тұр ма?.. Қымбат қой ол!..</w:t>
        <w:br/>
        <w:t>Түлкі дегенің ерекше сүлу ан ғой!.. Біздің Ресейде ондайлар</w:t>
        <w:br/>
        <w:t>қазір жоқ... Әдемі түлкі!.. Әттең, бүл түлкіні әйеліме апарып</w:t>
        <w:br/>
        <w:t>берсем, ол сәнді жаға тігіп алар еді-ау...</w:t>
        <w:br/>
        <w:t>-- Апарып берсен, кім саған қой деп жатыр? - егде казакка</w:t>
        <w:br/>
        <w:t>қызғанғандай, әлде манағы мазағына реніш білдіргендей, жас</w:t>
        <w:br/>
        <w:t>казак жігіті епжардауыспен үн қатты. - Алдымен, басыңа киіп</w:t>
        <w:br/>
        <w:t>көрсеңші... Ал,енді, киіп қара, Михайлыч!</w:t>
        <w:br/>
        <w:t>Жас казак бір нәрсені меңзегендей, қалған казактарға ыр-</w:t>
        <w:br/>
        <w:t>жия қарады, ал олар мына конактар келіп калған сон сыпайылық,</w:t>
        <w:br/>
        <w:t>сақтап, алдымен шынтақтай көтеріліп, соңынан басқа нөкер-</w:t>
        <w:br/>
        <w:t>лерде көсемдерінің жолын қуып, ерекше тосын, бірақ қымбат</w:t>
        <w:br/>
        <w:t>бөріктерін шешіп, казактарға сыйға тартатындай, бойларын</w:t>
        <w:br/>
        <w:t>тіктеп отырды.</w:t>
        <w:br/>
        <w:t>- Киіп көрдейсің бе?.. - дсп ойлана тіл қатты Михайлыч</w:t>
        <w:br/>
        <w:t>ҡыҙыл малақайдан көз алмаған күйі.</w:t>
        <w:br/>
        <w:t>- Солай... - деді жас казак арамдықпен ыржиып. - Қыр-</w:t>
        <w:br/>
        <w:t>ғыздардынң биттері бөріктен қашып, казактын бұйра басын</w:t>
        <w:br/>
        <w:t>паналар...</w:t>
        <w:br/>
        <w:t>-- Бит?! - Михайлыч шошып кетіп, малақайды әрірек ысы-</w:t>
        <w:br/>
        <w:t>рып қойды. - Сен де айтасың-ау! Сен, ку бала, не сандалып</w:t>
        <w:br/>
        <w:t>тұрсын? Қалжынын ба, шының ба бұл. Степан,а?-- деп Михай-</w:t>
        <w:br/>
        <w:t>лыч қымбат сыйдан абыройсыздлықпен айрылып қалғысы кел-</w:t>
        <w:br/>
        <w:t>мей, үміттене сұрады.</w:t>
        <w:br/>
        <w:t>-- Не қылған қалжың... Қырғыздың битін көрмей жүрсің</w:t>
        <w:br/>
        <w:t>бе?! -- Степан бір миығынан мырс етіп, басқа казактардан қол-</w:t>
        <w:br/>
        <w:t>дау тапқысы келгендей, оларды көзімен бір шолып өтті</w:t>
        <w:br/>
        <w:t>Аламбек орыс казактарының не айтып жатканын түсінгісі</w:t>
        <w:br/>
        <w:t>келгендей, тісін ақсита күліп, басын бір сипап алып:</w:t>
        <w:br/>
        <w:t>- Бас... бас... бас... - деп қайталай айтып, алдымен колын</w:t>
        <w:br/>
        <w:t>шақырайған күнге шопайтып, солан кейін Михайлычтың ка-</w:t>
        <w:br/>
        <w:t>сында, шөп үстінде жаткан малақайын көрсетті, сосып жып-</w:t>
        <w:br/>
        <w:t>жылтыр басын сипап: - Малақай жақсы!.. жақсы.. -- дей берді.</w:t>
        <w:br/>
        <w:t>- Мынау нсдеп тұр? - Михайлыч иығын қиқан сткізді.</w:t>
      </w:r>
    </w:p>
    <w:p>
      <w:r>
        <w:t>Бөркін қайтып алғысы келіп тұр ма?</w:t>
        <w:br/>
        <w:t>163</w:t>
        <w:br/>
        <w:t>- Бастықтың Бабаханов баймен маңызды әнгімс жүргізуіне</w:t>
        <w:br/>
        <w:t>Бектас бай кедергі келтіріп тұр дегенді айтады майор. Олар ко-</w:t>
        <w:br/>
        <w:t>нысаударушыларға катысты манызды мәселе шешпекші... Сол</w:t>
        <w:br/>
        <w:t>себепті, майор Бектас бай мына бейбастықты доғарсын дейді...</w:t>
        <w:br/>
        <w:t>Бектас бай дәл қазір ұлы Аламбекті ертіп майарға баруы керек,</w:t>
        <w:br/>
        <w:t>өйткені барымта жәнінде Аламбектін үстінен тағы да шағым-</w:t>
        <w:br/>
        <w:t>дар түсті дейді.</w:t>
        <w:br/>
        <w:t>Бектас мысқылдай күлімсіреп, майорға емес, айдалаға</w:t>
        <w:br/>
        <w:t>қарап тұрып, казактар қосына, аударманың Аламбек және ба-</w:t>
        <w:br/>
        <w:t>рымтага қатысты жерін гана естіп калды. Ызалана баласына көз</w:t>
        <w:br/>
        <w:t>тастап, Бектас майорға бетін де бұрмады.</w:t>
        <w:br/>
        <w:t>Нұрдәулет Бектастын мына арандатушылығын түсінбей,</w:t>
        <w:br/>
        <w:t>оны ың-шыңсыз, төбелессіз қалай тоқтатуға болады деп, шы-</w:t>
        <w:br/>
        <w:t>нымен мазасыз күйге түсті.</w:t>
        <w:br/>
        <w:t>Бектастың өзідеең маңызды шегіне күтпеген жерден жет-</w:t>
        <w:br/>
        <w:t>кен мына спектакльді кашан және қалай аяқтау керектігін біл-</w:t>
        <w:br/>
        <w:t>мейтін сияқты. Өл атынан секіріп түсті. Атгарынан түсіп, жігіт-</w:t>
        <w:br/>
        <w:t>тері оның катарынатұрды.</w:t>
        <w:br/>
        <w:t>Бұл тұста фуражкаларынан айрылған казактар оларын де-</w:t>
        <w:br/>
        <w:t>реу кайтарып алудын, мына өздері себеп болған қарғыс атқыр</w:t>
        <w:br/>
        <w:t>масқарашылықтан үзілді-кесілді қүтылудың жолын қарастырып,</w:t>
        <w:br/>
        <w:t>бір-бірімен күңкілдесе сойлесіп тұрған.</w:t>
        <w:br/>
        <w:t>- Егер олардың басынан фуражкаларды жұлып алу үшін</w:t>
        <w:br/>
        <w:t>мен шеңбердің ішіне кіретін болсам, мен несіне оның со-</w:t>
        <w:br/>
        <w:t>ңынан қуамын,- жас казак Степан ішкі ойын сыртқа шы-</w:t>
        <w:br/>
        <w:t>ғарды. - Оны куып жету оңай емес кой!.. Әуелі, мазақтарына</w:t>
        <w:br/>
        <w:t>қалармын.</w:t>
        <w:br/>
        <w:t>-- Солай екені солай! - деп қоштап, Михайлыч желкесін</w:t>
        <w:br/>
        <w:t>қасыды. - Құйын сияқты ғой олар! Ұстап көр! Оның үстіне</w:t>
        <w:br/>
        <w:t>қолымызда винтовкамыз бар... Жанымызға ыстық үш ауыз мыл-</w:t>
        <w:br/>
        <w:t>тығымызды жерге тастай алмаймыз ғой... винтовка ат ппабыста</w:t>
        <w:br/>
        <w:t>емес, ұрыста керек, цирктсгілей бір орнында айнала берстін</w:t>
        <w:br/>
        <w:t>тар жерде қиын-ак!</w:t>
        <w:br/>
        <w:t>Алдыңғы қазақтың Михайлычтың кеудесіне қызыл түлкі</w:t>
        <w:br/>
        <w:t>малақайын тастаған қонақжай қайырымдылығына сеніп калып,</w:t>
        <w:br/>
        <w:t>аңқаулық жасағандары үшін әрқайсысы өзін ақтап, басқа ка-</w:t>
        <w:br/>
        <w:t>зактар қабақтары ашылмай, күңкілдесіп отыр.</w:t>
        <w:br/>
        <w:t>-- Қалжындап ойын ұйымдастырса - бір жөн. Онда тұрған</w:t>
        <w:br/>
        <w:t>ештене де жоқ! Өзіміз де ойыннан қашпаймыз... Олардың ма-</w:t>
        <w:br/>
        <w:t>лақайларын киіп алғанымызда тұрған ештене жоқ... Ал, енді</w:t>
        <w:br/>
        <w:t>неболды?!</w:t>
        <w:br/>
        <w:t>167</w:t>
        <w:br/>
        <w:t>мүмкін, тағы бірдене... Сіз бұған қалай карайсыз, Алексей</w:t>
        <w:br/>
        <w:t>Георгиевич?</w:t>
      </w:r>
    </w:p>
    <w:p>
      <w:r>
        <w:t>- Әбден дұрыс деп санаймын, Нұрдәулет Бабаханұлы!...</w:t>
        <w:br/>
        <w:t>деп,еңауыр, немен бітері белгісіз ашық сөйлесудің бәрі, құдайға</w:t>
        <w:br/>
        <w:t>шүкір, артта калғанын, енді бәрі мәдениетті адамдардың қалып-</w:t>
        <w:br/>
        <w:t>тасқан дағдысымен жалғаса беретінін сезген Сиверцев қуана</w:t>
        <w:br/>
        <w:t>күлді. )</w:t>
        <w:br/>
        <w:t>Бірақ киіз үйдің ішіне кірген соң, желпіне-желпіне олар</w:t>
        <w:br/>
        <w:t>ең алғаш келіскен шартты бұзды: алдымен арақ ішіп, содан кейін</w:t>
        <w:br/>
        <w:t>барып құрғақ киім ауыстырып киюге бекінді. Қазақтардың әдет-</w:t>
        <w:br/>
        <w:t>ғұрпын білмейтін Синерцев киіз үйге кірер алдындааяқ киімін</w:t>
        <w:br/>
        <w:t>шешпеді, -- өз үйінде де ол кілем үстінде аяқ киіммен жүре</w:t>
        <w:br/>
        <w:t>беретін,-- Нұрдәулет мұны байқамағансып, өзі де балшық жұ-</w:t>
        <w:br/>
        <w:t>ғып, лас болған етігін шешпей, кілем бетіне айқұш-ұйқыш</w:t>
        <w:br/>
        <w:t>өрнек түсірді.</w:t>
        <w:br/>
        <w:t>-- Ішетін болған соң, -- деді Нұрдәулет асқақтай сөйлеп,</w:t>
        <w:br/>
        <w:t>қызыл ағаштан жасалған ескікөз буфеттің әйнек есігін анғып</w:t>
        <w:br/>
        <w:t>жатып,-- коньяк ішейік!.. Әрине, франнуз коньягі емес, бол-</w:t>
        <w:br/>
        <w:t>ғарлікі, бірак ерекше коньяк!.. Бұл менін әкемнен, патша ар-</w:t>
        <w:br/>
        <w:t>миясының полковнигінен түрік компаниясына қатысқаны ту-</w:t>
        <w:br/>
        <w:t>ралы ескерткіш ретінде қалған-ды...</w:t>
        <w:br/>
        <w:t>Киіз үй ішінде буфет пен киім шкафы тұрған жерден бас-</w:t>
        <w:br/>
        <w:t>қа жердің бәріне орнатылғай кітап сөрелеріне арбалып қалған-</w:t>
        <w:br/>
        <w:t>дай, көз алмай қараған Сиверцев Нұрдәулеттің қолындағы</w:t>
        <w:br/>
        <w:t>бүйірлі бөтелкеге енді ғана назар аударып:</w:t>
        <w:br/>
        <w:t>-- Расын айтсам, мен ішпеуші едім... Тек бір ерекше жағ-</w:t>
        <w:br/>
        <w:t>дайлар болмаса...-- деді қысыла күлімсіреп.</w:t>
        <w:br/>
        <w:t>-- Шындығында, мен де ішпеймін!.. - деп күліп жіберді</w:t>
        <w:br/>
        <w:t>Нұрдәулет, сосын өзін іштей сөкті: «Сен, Бабаханұлы, бүгін</w:t>
        <w:br/>
        <w:t>көп күліп кеттің ғой... Жақсылыққа болса жарар еді, бұл</w:t>
        <w:br/>
        <w:t>күлкің!..»</w:t>
        <w:br/>
        <w:t>- Бірақ, бүгін... -- Сиверцев нық дауыспен, Нұрдәулеттін</w:t>
        <w:br/>
        <w:t>не ойлап тұрғанын түсінгісі келгендей, оның бетіне үңіле қарап.</w:t>
        <w:br/>
        <w:t>-- дәл сол ерекше күн, бұл күні ішпеу -- күнә! Үлкең құнә!-</w:t>
        <w:br/>
        <w:t>деп күліп жіберді, бұнысымен ол өзін жазғырғандай.</w:t>
        <w:br/>
        <w:t>- Үлкенімен бе, әлде кішкенесімен бе? -- деп сұрады,</w:t>
        <w:br/>
        <w:t>анықтап алғысы келген Нұрдәулет фужерлср мең рюмкаларды</w:t>
        <w:br/>
        <w:t>көрсетіп.</w:t>
        <w:br/>
        <w:t>-- Оны енді өзіңіз біліңіз...</w:t>
        <w:br/>
        <w:t>- Менің әкем коньякты кішкене бокалдарға құйып берсді</w:t>
        <w:br/>
        <w:t>дейтін...</w:t>
        <w:br/>
        <w:t>180</w:t>
        <w:br/>
        <w:t>соны білу үшін қалдық демекші. Ақталу үштін ойлап тапқан</w:t>
        <w:br/>
        <w:t>ойлары құсұялық жігіттерді басқа іске қатысудан, -- онын да</w:t>
        <w:br/>
        <w:t>зансызісекеніанық, - тыныштық, таппайтын Бектас бай ұйым-</w:t>
        <w:br/>
        <w:t>дастыруы мүмкін іске кіріп кетуден құтқарады.</w:t>
        <w:br/>
        <w:t>Бектас нөкерлерінен Аламбектің тұтқындалғанын есгпін,</w:t>
        <w:br/>
        <w:t>қаттыабыржыды. Ер тоқымнын үстінде қозгалақтап, стражпик-</w:t>
        <w:br/>
        <w:t>тердін күзетуімен арбада байлаулы жатқан Аламбекті көргісі</w:t>
        <w:br/>
        <w:t>келіп, әлектенуде. )</w:t>
      </w:r>
    </w:p>
    <w:p>
      <w:r>
        <w:t>Бектастың ашулы екені байқалады. Оның ұлын, сүйікті</w:t>
        <w:br/>
        <w:t>үлын,сымбатты да батыр жігітті, отбасының үміті Аламбекті</w:t>
        <w:br/>
        <w:t>осылай, тегі жоқ алаяқ сияқты тұтқынға алуы мүмкін деген</w:t>
        <w:br/>
        <w:t>ой осы уақытқа дейін оның басына келмеген-ді. Яғни Бек-</w:t>
        <w:br/>
        <w:t>тасқа да кол көтеретін, тамырына балта шаба алатын күштін</w:t>
        <w:br/>
        <w:t>болғаны ғой...</w:t>
        <w:br/>
        <w:t>Бектас ызадан тістеніп, іштен тына ынырсыды. Сонымен</w:t>
        <w:br/>
        <w:t>қатар ол өзінс төніп кслс жатқан қауіп-қатерді байқады. Жоқ,</w:t>
        <w:br/>
        <w:t>ол ешқандай қауіпті көрген жок, бірақ жан-жағынан қыспаққа</w:t>
        <w:br/>
        <w:t>түскен жыртқыштай жан-тәнімен сезді.</w:t>
        <w:br/>
        <w:t>Стражниктер, птыпымен-ақ, алаңқайды жан-жағынан қор-</w:t>
        <w:br/>
        <w:t>шап алған-ды, ал майор приставы екеуі ортаңғы орындарында</w:t>
        <w:br/>
        <w:t>қала берсе де, шенберді көзге көрінбестей тарылтып келсе жат-</w:t>
        <w:br/>
        <w:t>қан. Таза күйінде тек өткел аузындағы алақандай жер қалған-</w:t>
        <w:br/>
        <w:t>ды, оның өзін кез келген сәтте питерлік шенеунікті күзетіп</w:t>
        <w:br/>
        <w:t>жүрген казактар басып алуы мүмкін.</w:t>
        <w:br/>
        <w:t>Атын қамшысымен бір салып, Бектас өткел жаққа желе</w:t>
        <w:br/>
        <w:t>жөнелді.</w:t>
        <w:br/>
        <w:t>Оған бірсу артынан куғын жібергендей көрінді. Аты құмды</w:t>
        <w:br/>
        <w:t>шығанақтан дыбыссыз өтіп, өркеш-өркеш толқындар тудырып,</w:t>
        <w:br/>
        <w:t>шолпылдата суға енгенде, ол арт жағынан тағаланған аттұякта-</w:t>
        <w:br/>
        <w:t>рынынтарсылын естіді.</w:t>
        <w:br/>
        <w:t>Оған артынан стражниктердің немесе казактардың бүтін</w:t>
        <w:br/>
        <w:t>бір отряды түсіп, әне-міне үстап алатындай көрінді.</w:t>
        <w:br/>
        <w:t>Зәресі үшқаны соншалык, соңында топ болып шауып келе</w:t>
        <w:br/>
        <w:t>жаткап өз нөкерлері екені есінен дс шығып кетті, оларға да ка-</w:t>
        <w:br/>
        <w:t>зактар куып келе жатқандай көріңген-ді.</w:t>
        <w:br/>
        <w:t>Бектас пен нөкерлері Айжан мен Гауһарды шеңберге ала</w:t>
        <w:br/>
        <w:t>қоршаған тобымен қоса, аттұяқтарының шалттылдай шаптыра-</w:t>
        <w:br/>
        <w:t>ған суық су тамшыларына көміп, қастарынан шауып өте шықты.</w:t>
        <w:br/>
        <w:t>Қыздардың көнілді күлкілері қашқындардың аттарына</w:t>
        <w:br/>
        <w:t>қамшы тигендей әсер етіп, жайылма бойындағы биік қамыстар-</w:t>
        <w:br/>
        <w:t>дан ат бастары көрінбей қалды.</w:t>
        <w:br/>
        <w:t>172</w:t>
        <w:br/>
        <w:t>Міндетті түрде ауыз тиініз. Мүндай дәмді қымызды бұл далада</w:t>
        <w:br/>
        <w:t>еш жерден кездестірмейсіз! Онын үстіне киімдеріңізді кепті-</w:t>
        <w:br/>
        <w:t>ріп, ауыстырып кигендерініз жӨн ғой!..</w:t>
        <w:br/>
        <w:t>Сивесрцев ыңғайсызданып, көзін Гауһардан тайдырып</w:t>
        <w:br/>
        <w:t>әкетті.</w:t>
        <w:br/>
        <w:t>- Нұрдәулет Бабаханүлы! - Ол байсалды кейпіне қайта</w:t>
        <w:br/>
        <w:t>келді. -- Алланың атымен өтінемін: мына бақытсыз бсйшпара-</w:t>
        <w:br/>
        <w:t>ларға бір жағдай жасаңыз!.. Сіздің қолыныздан келетінін мен</w:t>
        <w:br/>
        <w:t>білемін...</w:t>
        <w:br/>
        <w:t>Нұрдәулет көпке көз салды да, терең күрсінді.</w:t>
        <w:br/>
        <w:t>Гауһардың өзіне карап қалғанын сезген Сиверцев күліп</w:t>
        <w:br/>
        <w:t>жіберді.</w:t>
      </w:r>
    </w:p>
    <w:p>
      <w:r>
        <w:t>Бүгін, дәл осы қазіргісотте тағдырында өзі күтпеген, ойла-</w:t>
        <w:br/>
        <w:t>маған бір өзгеріс, бүкіл өмірінің жоғары мәніне жеткізетін бір</w:t>
        <w:br/>
        <w:t>бұрылыс болып жатқанын Сиверцев шала үғып, әрең-әрең</w:t>
        <w:br/>
        <w:t>сезініп тұрған-ды...</w:t>
        <w:br/>
        <w:t>Сиверпевті тыңдап отырып, Нұрдәулет әбден абдырып,</w:t>
        <w:br/>
        <w:t>састы.</w:t>
        <w:br/>
        <w:t>Бұл абыржуы шарасыз ашу тудырды. Өзін сабырлы үстап,</w:t>
        <w:br/>
        <w:t>бәрін көп ойланып-толғанып барып, аспай-саспай, - оның да-</w:t>
        <w:br/>
        <w:t>ладағы да тіршілігі осындай жайбарақаттыкпен өтіп жатқан,-</w:t>
        <w:br/>
        <w:t>шешуге дағдыланған ол дәл бүгінгі әнгімс өзі Нұрдәулеттін,</w:t>
        <w:br/>
        <w:t>оның руының тағдырында шелпуші мағыпаға ие болатынын</w:t>
        <w:br/>
        <w:t>түсінді. Ол әкесі Бабаханнын: «Сезімге ерік беріп, сіпқашан</w:t>
        <w:br/>
        <w:t>асығыс шешім жасама. Жүрегіне құлақ сал, ойланып-толғанып</w:t>
        <w:br/>
        <w:t>шеш!» -- деген сөздерін есіне алды.</w:t>
        <w:br/>
        <w:t>-- Жұрт шыжыған ыстыктың астында тұрғалы бір сағат бол-</w:t>
        <w:br/>
        <w:t>ды!-- Сиверцсв ашулана бастады. - Мүнда сәбилер, әйслдер,</w:t>
        <w:br/>
        <w:t>қарт адамдар бар... Оншақты отбасы өздерін Не күтіп тұрғанын</w:t>
        <w:br/>
        <w:t>білмей дағдарып тұр! Ал, біз болсақ, мұнда цирк құрдық. Дереу</w:t>
        <w:br/>
        <w:t>бір шешім жасауымыз керек, - Сиверцев Нүрдәулсттін көзінс</w:t>
        <w:br/>
        <w:t>тіктей қарады, - қанша десятина жер және қандай жайылым-</w:t>
        <w:br/>
        <w:t>дарыңызды өз еркіңізбен беретініңізді айтыңыз... Өз еркіңіз-</w:t>
        <w:br/>
        <w:t>бен! - осы бір қорқынышты сөзге ол екпін түсіре айтты, келім-</w:t>
        <w:br/>
        <w:t>сектер келіп, сенін жерінді, ата-бабаннын жерін тартып алып</w:t>
        <w:br/>
        <w:t>жатқанда, өз еркің туралы сөз болу мүмкін бе?..</w:t>
        <w:br/>
        <w:t>Өгіз терісінен тіккен етік киген үлкен аяқтарын кезек ка-</w:t>
        <w:br/>
        <w:t>ғып қойып, Нұрдаулет Сиверцевке тайсалмай қарады.</w:t>
        <w:br/>
        <w:t>-- Мұны орыстарта «Берсе - қолынан, бермесе -- жолы-</w:t>
        <w:br/>
        <w:t>нан» деп түсіну керск шығар...</w:t>
        <w:br/>
        <w:t>Сиверцев иығын қиқан еткізді:</w:t>
        <w:br/>
        <w:t>175</w:t>
        <w:br/>
        <w:t>тібай, Бағлан үшеуі де түк түсінбегендей бастарын шайқап,</w:t>
        <w:br/>
        <w:t>назарын ашулы қожайындарынан бұрып, Жалдаманың арғы</w:t>
        <w:br/>
        <w:t>бетіне, сергек жорға жүріспен кетіп бара жатқан Айжан мен</w:t>
        <w:br/>
        <w:t>Гауһарға қарады.</w:t>
        <w:br/>
        <w:t>-- Ат,атәкеліндер маған!.. - Бектастын айқайы қырыл ба-</w:t>
        <w:br/>
        <w:t>лып шықты, атқа мінген бірнеше нөкері қожайындарына бет</w:t>
        <w:br/>
        <w:t>алды, қожайындары қайсысының атын алатынын, қайсысын</w:t>
        <w:br/>
        <w:t>жаяу қалдыратынын білместен.</w:t>
        <w:br/>
        <w:t>Дегенмен, Құсұя жасақтарының қалың нөпірін кесіп өтіп,</w:t>
        <w:br/>
        <w:t>шабындыққа жету оңай емес-тін. Жұрт иғысып, жол берс қой-</w:t>
        <w:br/>
        <w:t>май, нөкерлерге кедергі келтірді, ал олар қамшы жұмсауға қо-</w:t>
        <w:br/>
        <w:t>рыкты, өйткені жасақшылардың қолында шокпарлар мен сойыл-</w:t>
        <w:br/>
        <w:t>дар бар болатын. Күштері тең емес еді. Оның үстіне қожайып-</w:t>
        <w:br/>
        <w:t>дарының бұйрығын күткен Нұрдаулеттін жігіттері де жақын</w:t>
        <w:br/>
        <w:t>манда болатын.</w:t>
        <w:br/>
        <w:t>Нұрдәулет сырт көзге байсалды көрінгенімен, нс істеу қа-</w:t>
        <w:br/>
        <w:t>жеттігін ойлап, басы қатып тұрған.</w:t>
        <w:br/>
        <w:t>Қайрандағы су сылдыры қыздарға Бектас байдың жан ұшыра</w:t>
      </w:r>
    </w:p>
    <w:p>
      <w:r>
        <w:t>шыққан айқайын сстіртпеген секілді. Өздеріне ешқандай қауіп</w:t>
        <w:br/>
        <w:t>төнбес деп сезініп, олар тіпті, арттарында калған жағалауға</w:t>
        <w:br/>
        <w:t>бұрылып та карамады. Олар үшін Бектас бай түпкілікті тізе</w:t>
        <w:br/>
        <w:t>бүккен адам.</w:t>
        <w:br/>
        <w:t>Нұрдәулет көз қиығымен Бектасты да бақылап, Гауһар</w:t>
        <w:br/>
        <w:t>мен Айжанды да көзінен таса қылмай, дайын тұрындар деген-</w:t>
        <w:br/>
        <w:t>дей жігіттеріне белгі берді, бірақ сол сотте Сиверцев кеп киіп</w:t>
        <w:br/>
        <w:t>кетті:</w:t>
        <w:br/>
        <w:t>-- Нұрдәулет Бабаханұлы! -- деді ол қызбаланып, - Сізге</w:t>
        <w:br/>
        <w:t>килігудің керегі жоқ! Орныңыздан тапжылмаңыз! - Сөйтті</w:t>
        <w:br/>
        <w:t>де Сиверцев өткелге қарай жүгіре жөнелді. Сиверцевтің</w:t>
        <w:br/>
        <w:t>соңынан бірнеше мұжық жүгіріп кетті, жеті адамдай шағын</w:t>
        <w:br/>
        <w:t>топ суға жсеткенле, Бектастын нөкерлері де әупірімдеп</w:t>
        <w:br/>
        <w:t>нөпірдің ортасынан өтіп қожайындарының қасына жақында-</w:t>
        <w:br/>
        <w:t>ған-ды.</w:t>
        <w:br/>
        <w:t>Бектас атына кайта қонды.</w:t>
        <w:br/>
        <w:t>Тіпті әуелі сүйікті малақайын басына киді.</w:t>
        <w:br/>
        <w:t>Сенімді нөкерлері де қасында еді. Бірак, бәрі смес. Атсыз</w:t>
        <w:br/>
        <w:t>қалған алтауы еріккен жастарға араласып кетті де, ал Бұғыбай,</w:t>
        <w:br/>
        <w:t>Шөптібай, Бағлан осы уақытқа дейіп өздері болып келген тау</w:t>
        <w:br/>
        <w:t>беткейінің етегінде қалып қойды. Енді құсұялық үшеуге өздерін</w:t>
        <w:br/>
        <w:t>ақтайтын себеп табылды: олар Аламбекті стражниктер басқа</w:t>
        <w:br/>
        <w:t>жерге алып кете ме, Әлде тергеп болған соң жібере ме, мінекей,</w:t>
        <w:br/>
        <w:t>рт</w:t>
        <w:br/>
        <w:t>Есаул мен хорунжийді есептемегенде, казак отрядтарын-</w:t>
        <w:br/>
        <w:t>дағы ең сауатты саналатын Степан маңғаздана қалды:</w:t>
        <w:br/>
        <w:t>- Түсінбейтін түк те жоқ мұнда? Олардын «жақсы» дегені,</w:t>
        <w:br/>
        <w:t>біздінше, орысіна «хорошо». Мен оны жаттан алғанмын... «Ма</w:t>
        <w:br/>
        <w:t>лақай» - бөрік деген сөз... Басқа ештенс... Солай деп түсіну</w:t>
        <w:br/>
        <w:t>керек...</w:t>
        <w:br/>
        <w:t>- Ана..! Ана, қалай өзі... Бас! Ол не дегені?</w:t>
        <w:br/>
        <w:t>- Қазір-ақ білеміз оны... Сұрау керек... - Стенан қасақана</w:t>
        <w:br/>
        <w:t>басын сипалап, енді сұраулы кейіппен:</w:t>
        <w:br/>
        <w:t>Бас?.. бас? -- деп қояды.</w:t>
        <w:br/>
        <w:t>Аламбек мәз бола күлімсіреп:</w:t>
        <w:br/>
        <w:t>- Бас! - деді.</w:t>
        <w:br/>
        <w:t>- Солай-ақ болсын. Бәрі түсінікті. -- Степан мырс еті</w:t>
        <w:br/>
        <w:t>Басол... Түсінбейтін несі бар?! -- деді.</w:t>
        <w:br/>
        <w:t>- Бұл неболғаны? Яғни, - Михайлычтың миына енді жете</w:t>
        <w:br/>
        <w:t>бастады, - ана қуақы бала, маған манадан бері қызыл түлкінін</w:t>
        <w:br/>
        <w:t>герісінен тіккен бөрік басты күннін ыстығынан корғайды деп</w:t>
        <w:br/>
        <w:t>түр скен ғой...</w:t>
        <w:br/>
        <w:t>Солай!.. -- Степан костап койды. -- Дала қырғыздары</w:t>
        <w:br/>
        <w:t>пысық смес ие, көп нөрсенің жайын біледі. Сонымен, сен мала-</w:t>
        <w:br/>
        <w:t>қайды аласың ба. алмайсың ба? Әйтпесс мен алып қоямын...</w:t>
      </w:r>
    </w:p>
    <w:p>
      <w:r>
        <w:t>- Алатын болғасын, -- Михайлыч енді ойға батты,- көз</w:t>
        <w:br/>
        <w:t>қылып болса да, малақайды киіп көру керек шығар...</w:t>
        <w:br/>
        <w:t>Солай-ақ киіп көр - деп тісін ақсита күлді Степан.</w:t>
        <w:br/>
        <w:t>- Бит болса ше?</w:t>
        <w:br/>
        <w:t>Онын шақыр басында қай</w:t>
        <w:br/>
        <w:t>дағы бит?! Мынабіздің дулар</w:t>
        <w:br/>
        <w:t>басымызда шығар, биттердің сайран салып еркінситні... -делі</w:t>
        <w:br/>
        <w:t>шұбарбесг қазақ</w:t>
        <w:br/>
        <w:t>- Бұл «өзіннің жаныбар... - оттай қызыл малақайдан көзін</w:t>
        <w:br/>
        <w:t>алаалмай отырған Михайлыч. - Аһ! Не болса, оболсын!.. -</w:t>
        <w:br/>
        <w:t>өршелене сөйлеп, желкесін бір қасып, малақайды жұлып аллы</w:t>
        <w:br/>
        <w:t>да.басына бір-ак кондырды.</w:t>
        <w:br/>
        <w:t>Қалай жігіттер... - мазаққа қалам ба дегендей, ол сақта-</w:t>
        <w:br/>
        <w:t>на карап алды казактарға. -- Мына малақай маған үйлесе ме?</w:t>
        <w:br/>
        <w:t>Михайлычты күптап жымия күліп тұрған Аламбек болма-</w:t>
        <w:br/>
        <w:t>ғанда казактар оны мазаққаайналдырушы сді, бақшада құстарды</w:t>
        <w:br/>
        <w:t>қорқытуға қойған жексұрын қарақшы болдың да қалдың деп...</w:t>
        <w:br/>
        <w:t>Казактардың интей тілеп, калған алты нөкерден дәл осындай</w:t>
        <w:br/>
        <w:t>бөріктерді сыйға алғылары келгені сон шалык, Аламбекке көз</w:t>
        <w:br/>
        <w:t>қысып,бас бармақтарын шошайтып, колдарын Аламбекке өршс-</w:t>
        <w:br/>
        <w:t>лене созып, бұдан артық не болмақ дегенді білдіріп жатты.</w:t>
        <w:br/>
        <w:t>164</w:t>
        <w:br/>
        <w:t>Нұрдәулет оң қолына қылыш, сол қолына револьвер үстап,</w:t>
        <w:br/>
        <w:t>екеуін алма-кезек алмастырып, бұлғақтаты!! жатқан кезде,</w:t>
        <w:br/>
        <w:t>рұқсатсұрамастан, үлкен ақ ордаға бала кездерінен еркін кіріп</w:t>
        <w:br/>
        <w:t>үйренген әдеттерімен, -- Нұрдәулет байдын ымырашылдығы-</w:t>
        <w:br/>
        <w:t>нын бір белгісі осы еді, - киіз үйге Гауһар мен Айжан кіріп</w:t>
        <w:br/>
        <w:t>келді.</w:t>
        <w:br/>
        <w:t>-Әке!..- Гауһар катты шошыды. - Не боп калды?!. Ауыл-</w:t>
        <w:br/>
        <w:t>ды басыңа көтерс айқайлап не болды?! Алексей Георгиевичке,</w:t>
        <w:br/>
        <w:t>қонағымызға қару оқтап жатқаның ба?...</w:t>
        <w:br/>
        <w:t>Нұрдәулет аңтарыла үндемей қалды да, кенет тістеніп,</w:t>
        <w:br/>
        <w:t>бойын ашу кернеп, солғын, тінтісыбырлаған үнмен:</w:t>
        <w:br/>
        <w:t>-- Ол біліп қойсын: ешкім ештеңені тектен-тек бере сал-</w:t>
        <w:br/>
        <w:t>майды... - деді.</w:t>
        <w:br/>
        <w:t>Сиверцевкс таңдана көз тастап, оның беті шарасыздықтан</w:t>
        <w:br/>
        <w:t>өрттей қызарып кеткенін көрген Гауһар, өзі жоқта әкесі шек-</w:t>
        <w:br/>
        <w:t>тен шыға ашуланатындай төтенше бір жағдай болған скен деп</w:t>
        <w:br/>
        <w:t>түсінді.</w:t>
        <w:br/>
        <w:t>Сиверцевтің көзін қайда түсірерін білмей, өзіне тура карай</w:t>
        <w:br/>
        <w:t>алмай тұрғанын байқап, Гауһар:</w:t>
        <w:br/>
        <w:t>--Сен бірдеңе түсініп тұрсын ба? Мұнда не болып жатыр</w:t>
        <w:br/>
        <w:t>өзі? -- дегендей, сұраулы кейіппен Айжанға қарады.</w:t>
        <w:br/>
        <w:t>Айжан сабырлы кейпін бүзбай, иығын қиқаң сткізді, бі-</w:t>
      </w:r>
    </w:p>
    <w:p>
      <w:r>
        <w:t>рақ оның көзі мен осылай болатынын алдын ала сезгенмін</w:t>
        <w:br/>
        <w:t>дегендей қулана күлімдеп, енді бөрін рахаттана бақылап</w:t>
        <w:br/>
        <w:t>тұрған-ды.</w:t>
        <w:br/>
        <w:t>Ол кезде үйге хорунжий еліреңдей кіріп, қолындағы ре-</w:t>
        <w:br/>
        <w:t>вольверін Нұрдәулет байға қарай бағыттап, өзіне қайрат бере:</w:t>
        <w:br/>
        <w:t>-- Дереу қаруды жерге таста!-- деді айқайлап. Онын арты-</w:t>
        <w:br/>
        <w:t>нан Көжек жүгіріп келді.</w:t>
        <w:br/>
        <w:t>Нұрдәулет мұнда, Құсұя аулына мына кеудесіне дейін суға</w:t>
        <w:br/>
        <w:t>малшынған сырбаз офиперсымақтың қайдан келгенін алғашын-</w:t>
        <w:br/>
        <w:t>даесіне түсіре алмай:</w:t>
        <w:br/>
        <w:t>- Мы.. нау не бейбастық?! Сені мұнда кім шақырды? - дсп</w:t>
        <w:br/>
        <w:t>сұрады, даусын тандана созып.</w:t>
        <w:br/>
        <w:t>Айжаңға ұяла қарап, Бравицкий снді Сипһерневке назар</w:t>
        <w:br/>
        <w:t>аударды, мынандай қауіпті жағдайға түсіп қалған питерлік ма-</w:t>
        <w:br/>
        <w:t>ңызды шенеунік мән-жайды баяндайтынына: ол жын ұрған</w:t>
        <w:br/>
        <w:t>байға хорунжийдің дереу жетіп келуі - оның қызметтік мін-</w:t>
        <w:br/>
        <w:t>детін аткарғаны, император Николай П жекс елшісін күзсте-</w:t>
        <w:br/>
        <w:t>тіндігі екенін түсіңдіретініне сенімді еді. Әйтпесе, қатыгез</w:t>
        <w:br/>
        <w:t>азиаттармен тек осылай сөйлеспесең, оларды ауыздықтай</w:t>
        <w:br/>
        <w:t>алмайсын!..</w:t>
        <w:br/>
        <w:t>182</w:t>
        <w:br/>
        <w:t>- Мен болсам ғой, мұнда канша жыл қызмет істедім, пикет-</w:t>
        <w:br/>
        <w:t>терде сан рет болдым, күн демей, түн демей дала кездім, сонла</w:t>
        <w:br/>
        <w:t>осындай болып көріп пе еді? Нс дейсін? Миға кірмейтін бір</w:t>
        <w:br/>
        <w:t>нәрсе?</w:t>
        <w:br/>
        <w:t>Бірақ осы сәтте мына ант ұрған іске Айжан мен Гауһар ля</w:t>
        <w:br/>
        <w:t>тап болды. Олар иелерінсіз ешқайда кетпейтін, олардан және</w:t>
        <w:br/>
        <w:t>Нұрдәулеттсн басқа ешкімді маңдарына жолатпайтын кожай-</w:t>
        <w:br/>
        <w:t>ыңдарының бұйрығын күтетін ақылды, сенімді ақбоздарын</w:t>
        <w:br/>
        <w:t>шабындық шетінде қалдырды. Ақбоз аттар тұздай көк, үлкен</w:t>
        <w:br/>
        <w:t>кәздерін шабындық ортасына қарай, жаңа режиссер Бектас бай</w:t>
        <w:br/>
        <w:t>қойып жатқан сахна ойыны қызып жатқан жерге алаңсыз, сшк-</w:t>
        <w:br/>
        <w:t>андай арам ойсыз кетіп бара жатқан Айжан мен Гауһардан алар</w:t>
        <w:br/>
        <w:t>емес. Гауһар мен Айжанға ешкім көніл аудара қоймаған сияқ.-</w:t>
        <w:br/>
        <w:t>ты. Мүмкін, біреу-міреудің көзі түскен де шығар, бірақ мына-</w:t>
        <w:br/>
        <w:t>дай сирек, шатақ немен тынары белгісіз оқиғаға көнілі ауған</w:t>
        <w:br/>
        <w:t>болар. Жана кейіпкерлерді режиссер Бектас байдын өзіде бай-</w:t>
        <w:br/>
        <w:t>қамаған-ды... Ғауһар Бсктасқа жақындады.</w:t>
        <w:br/>
        <w:t>- Сен неге келдін?-- Гауһарға өзінің топас, дөрекі жымиы-</w:t>
        <w:br/>
        <w:t>сымен ыржия, асығыс сұрады Бектас.</w:t>
        <w:br/>
        <w:t>- Сен бәрін былықтырдың, бауырым! -- Гауһардың даусы</w:t>
        <w:br/>
        <w:t>қатқыл шықты. - Сен қазір үлкен кателік жасап тұрсын...</w:t>
        <w:br/>
        <w:t>-ӘӘкенебар... -- Бсктастың сөзі тістерінің арасынан сыз-</w:t>
        <w:br/>
        <w:t>дықтай шықты. -- Саған сінлі болып жүрген Айжанды ала кст.</w:t>
        <w:br/>
        <w:t>Егер әкеңді Айжанды маған беруге көндірмесең, ол саған бе-</w:t>
        <w:br/>
        <w:t>сінші шеше болады...</w:t>
        <w:br/>
        <w:t>Гауһар боп-баз балып кетті. Бетінің қызылы бар кезде көз</w:t>
      </w:r>
    </w:p>
    <w:p>
      <w:r>
        <w:t>білінбейтін шығыңқы жақ сүйектері айқындалып, өңі сұстанған</w:t>
        <w:br/>
        <w:t>Гауһардан Бектас көз алмай қарады да тұрып қалды.</w:t>
        <w:br/>
        <w:t>- Айжан!-- Гауһар қатты айқайлап шақырды. Нөкерлердін</w:t>
        <w:br/>
        <w:t>соңынан үндемей еріп келе жатқан Айжан оның қасына келіп</w:t>
        <w:br/>
        <w:t>тұрды. Нөкерлер не боларын күтіп, үнсіз тына калды.</w:t>
        <w:br/>
        <w:t>Бектастын артын ала түрған екі нөкері бір шатақтың шы-</w:t>
        <w:br/>
        <w:t>ғуын күткендей, Гауһарға үрсйлене қарады. Қамыс ішіндегі ба-</w:t>
        <w:br/>
        <w:t>рыстай ашу кернеген қарындасы нсістер екен дсгсндей, Бектас-</w:t>
        <w:br/>
        <w:t>тың беті сазарып тұр, өйткені ол дане күтіп тұрғаннан хабар-</w:t>
        <w:br/>
        <w:t>сыз еді...</w:t>
        <w:br/>
        <w:t>-Сен-- менін туысымсың...- Бектасқа күстаналанғандай</w:t>
        <w:br/>
        <w:t>көз тастап, мұңлы үнмен тіл қатты Ғауһар. - Ал,туысқаңдар-</w:t>
        <w:br/>
        <w:t>ды, менің дана әкем бүгін ғана айтқандай, тандамайсын... Кей</w:t>
        <w:br/>
        <w:t>туысынды жақсы нәрсеге үйрсте алмасан, өкінішке қарай, со-</w:t>
        <w:br/>
        <w:t>ған өмір бойы шыдап бағасын...- Ол назарын нөкерлерге аудар-</w:t>
        <w:br/>
        <w:t>168</w:t>
        <w:br/>
        <w:t>ххіпП</w:t>
        <w:br/>
        <w:t>Сиверцевкейінде өзінің суық суы дамылсыз сылдырлаған</w:t>
        <w:br/>
        <w:t>әзен жағасындатүрғанын, аттылардып дәл қасынан тасыр-тұсыр</w:t>
        <w:br/>
        <w:t>шауып өткенін жиі есіпсалып жүрді.</w:t>
        <w:br/>
        <w:t>Сондай сәтгерде ол Бектас бай мен нөкерлері таптап өтер-</w:t>
        <w:br/>
        <w:t>дей болып, екпіпдей шауып келе жатканда, өздерінің қыздар-</w:t>
        <w:br/>
        <w:t>ды қоршай қойғандары үшін Алла тағалаға алғыс айтатын. Ат</w:t>
        <w:br/>
        <w:t>тардың топтала қатты шапқаны сонша, екісажын биіктен құлай</w:t>
        <w:br/>
        <w:t>агып жаткан сарқыраманың иіріміне кыздарды лақтырып жіберуі</w:t>
        <w:br/>
        <w:t>әбден мүмкін еді.</w:t>
        <w:br/>
        <w:t>Артынан, касына Нүрдәулет келгенде, Сивсерцев оған</w:t>
        <w:br/>
        <w:t>сүйеніп, сарқыраған құзға, мына су құламасы нет жағынан со-</w:t>
        <w:br/>
        <w:t>лай көрінген, енкейіп қарағанда, |Цұрдәулеттіц қолынан үстап,</w:t>
        <w:br/>
        <w:t>көзін тарс жұмып алған-ды.</w:t>
        <w:br/>
        <w:t>- УҺ, керемет-ақ! -- суықтан тісі тісіне тимей, Синерценв</w:t>
        <w:br/>
        <w:t>сенді шаттана сөйледі. Оның шенеунік киетін костюмы малман-</w:t>
        <w:br/>
        <w:t>дай су болды, картузы басыпан ұшыл кетіп, оны Жалдаманың</w:t>
        <w:br/>
        <w:t>буырқана аққан суы ағызып әкетті.</w:t>
        <w:br/>
        <w:t>-- Мына жерлеағыс катты-ақ... Кайранның өзінде ағыны</w:t>
        <w:br/>
        <w:t>шапшаң! Мен әуелі малтуды да білмеймін... - біреудің алдын-</w:t>
        <w:br/>
        <w:t>даақталғандай, Сиверцев қысыла күлімсіреді, оның қасынан</w:t>
        <w:br/>
        <w:t>бір адым да ұзамаған Нұрдәулет, әуелде Сиверцевтің сонша</w:t>
        <w:br/>
        <w:t>неге қобалжығанын түсінбеді де.</w:t>
        <w:br/>
        <w:t>Олардын касында Гауһар тұрған болатын. Онын көгілдір</w:t>
        <w:br/>
        <w:t>барқыт бештісті су тигеннен қара қошқыл тартып, сымбатты</w:t>
        <w:br/>
        <w:t>денесін одан сайын айқындай көрсетіп, сұнғақтандырып түр.</w:t>
        <w:br/>
        <w:t>Сиһверцен оны жаңа ери бастаған қар күртегін жарып, жарық</w:t>
        <w:br/>
        <w:t>дүниеге қылтия бой көрсете шыққан, таңғы күн шапағында әлсіз</w:t>
        <w:br/>
        <w:t>дірілдеген жауһазын гүлге ұқсатты. Гауһар да тоңған сді, бірақ,</w:t>
        <w:br/>
        <w:t>Нұрдәулеттің қалауына қарамай, ауылға кетуден бас тартты, ол</w:t>
        <w:br/>
        <w:t>қайраңға, жанағы бір әзірде ерікті құтқарушылардың қоршау-</w:t>
        <w:br/>
        <w:t>ында тұрған жерге қарап, себепсізден себепсіз, -- бұрын өмірі</w:t>
        <w:br/>
        <w:t>бұлай болып көрмеген-ді, -- күле берді. Сөйтсе де, ол ара-тұра</w:t>
      </w:r>
    </w:p>
    <w:p>
      <w:r>
        <w:t>көзін жалт еткізіп, Сивериевке қарап қояды. Нұрдәулеттін шо-</w:t>
        <w:br/>
        <w:t>шитыны оның қой көзінің осындай тентек жалыны-тын.</w:t>
        <w:br/>
        <w:t>Онымен бірге Айжан да калды, ол өзінің тосын кейпінен</w:t>
        <w:br/>
        <w:t>ыңғайсызданып, бір шстте тұрған. Хорунжий Бравицкийге</w:t>
        <w:br/>
        <w:t>шинелін ки деп қанша өтінсе дс, ұялып теріс айнала берді. Ай-</w:t>
        <w:br/>
        <w:t>жан мен хорунжийге көз тастап Нұрдәулет: «Құдайга шүкір,</w:t>
        <w:br/>
        <w:t>бәрі де аманшылық, қорқыныш сейілді, Бектас пен нөкерлерінің</w:t>
        <w:br/>
        <w:t>173</w:t>
        <w:br/>
        <w:t>отырған, ауыздықтарымен алысқан арғымақтардың жүгенде-</w:t>
        <w:br/>
        <w:t>рінен ұстамаққа жанталасып жатты. Оған қайдан шамалары</w:t>
        <w:br/>
        <w:t>келсін! Нөкерлер мәз болагу-гу стіп, бар жұрттың көз алдында</w:t>
        <w:br/>
        <w:t>масаттанып тұр. Казак фуражкалары тақыр бастарына тұрмай,</w:t>
        <w:br/>
        <w:t>қазыққа кигізген қыш құмыраның үстіне жуғаннан кейін кепсін</w:t>
        <w:br/>
        <w:t>депіле салған фуражкаларды желдің біресе бір жағына, біресе</w:t>
        <w:br/>
        <w:t>екінші жағына түсіріп жататыны сияқты бұлтақтайды. Ара-түра</w:t>
        <w:br/>
        <w:t>ойын-қалжынға еліріп, қызығып кеткен нөкерлердін шашы жок</w:t>
        <w:br/>
        <w:t>кішкене бастарынан түсіп бара жатқан фуражкаларды епті боз-</w:t>
        <w:br/>
        <w:t>балалар шауып келе жатып ат үстінен еңкейе іліп алып, байлар</w:t>
        <w:br/>
        <w:t>мен қазақ бастықтардың қасынан ұзай алмай тұрған өзге жігіт-</w:t>
        <w:br/>
        <w:t>тердің гөй-гөйіне қарк болуда.</w:t>
        <w:br/>
        <w:t>Осы мезетте шабындыққа қарай әрқандай үш төп келіп</w:t>
        <w:br/>
        <w:t>жетті, казак фуражкалары бастарында бұлтақтаған нөкерлер-</w:t>
        <w:br/>
        <w:t>дің мән-мағынасыз жүрісі бір қимыл-әрекетке айналатыны</w:t>
        <w:br/>
        <w:t>анық-тын. Нөкерлерге жақын келіп тоқтаған топтың ішінде</w:t>
        <w:br/>
        <w:t>тортөбеліне мінген Бектас бай бар. Адамдары көп келесі топ-</w:t>
        <w:br/>
        <w:t>та Нұрдәулет пен Браницкий, облыс пен уездің маңызды ше-</w:t>
        <w:br/>
        <w:t>неуніктері, сонымен бірге барлық тілмаштар бар. Ал, үшінші</w:t>
        <w:br/>
        <w:t>топты, тіпті топ деуге де келмейді -- ақбоз аттарына мініп,</w:t>
        <w:br/>
        <w:t>Құсұүя аулынан шыққан Айжан мен Гауһар төбеден түсіп келе</w:t>
        <w:br/>
        <w:t>жатыр сді.</w:t>
        <w:br/>
        <w:t>Нұрдәулет әдетінше қолына найзасы мен қалқанын ұстап,</w:t>
        <w:br/>
        <w:t>ата-бабасының қасиетті қару-жарағын кез келген жерге тастауға</w:t>
        <w:br/>
        <w:t>болмайды ғой, -- біресс құтырынып жүрген Бектас байдың</w:t>
        <w:br/>
        <w:t>нөкерлеріне, біресе Бектас байдың өзіне кезек қарайды. Сон-</w:t>
        <w:br/>
        <w:t>дықтан, бүкіл шабындықты айнала қаптап кеткен өзге атты-</w:t>
        <w:br/>
        <w:t>лармен араласып, сіңісіп кеткендей болған Айжан мен Гауһарлы</w:t>
        <w:br/>
        <w:t>әуелгіде байқамады. Бұл жерге атқа мінген, қару асынған казак</w:t>
        <w:br/>
        <w:t>біткеннің бәрі жиналыпты, тек әскери фуражкалары жоқтары</w:t>
        <w:br/>
        <w:t>әскер кейпінен айрылып, таяқ жегендей мүсәпір күйге түскен.</w:t>
        <w:br/>
        <w:t>Нн ұрдәулет аңтарыла қарап үндемеді, көмекке майор Федулов</w:t>
        <w:br/>
        <w:t>келді:</w:t>
        <w:br/>
        <w:t>-- Ей, Бектас!... -- аудармашы керек екенін ұғып, ол қолы-</w:t>
        <w:br/>
        <w:t>мен өктем ишара жасап, тілмашты шақырды. -- Бектас байға</w:t>
        <w:br/>
        <w:t>менің айтқанымды айқайлап қазақша жеткіз! - деді. Бектас</w:t>
        <w:br/>
        <w:t>тоқтай қалды, онымен бірге жігіттері де аттарының басын</w:t>
        <w:br/>
        <w:t>тты.</w:t>
        <w:br/>
        <w:t>Тілмаш майорды сыпайылықпен тыңдап алып, Бектас байға</w:t>
        <w:br/>
        <w:t>сый-құрмет көрсстіп, оған майордың сөзін үшінші жақта ауда-</w:t>
        <w:br/>
        <w:t>рып берді: й</w:t>
        <w:br/>
        <w:t>166</w:t>
      </w:r>
    </w:p>
    <w:p>
      <w:r>
        <w:t>ғырлай күліп, ойнақтай жүріп, аттарды өткелге қарай, Жалда-</w:t>
        <w:br/>
        <w:t>маарқылы одан ары, әдетте Бектас бай некерлерімен келетін</w:t>
        <w:br/>
        <w:t>жаққаайдады.</w:t>
        <w:br/>
        <w:t>Бектас та бір кезде есін жиды.</w:t>
        <w:br/>
        <w:t>--Ей,сасық төбеттер!.. - олосы уақытқа дейін шабындыққа</w:t>
        <w:br/>
        <w:t>жақын жерде бөлектеніп тұрған, снді еріккен жастар қоршап</w:t>
        <w:br/>
        <w:t>алған нөкерлеріне бар даусымен айқай салды.</w:t>
        <w:br/>
        <w:t>Нөкерлердің бұл қосалқы тобында Бұғыбай да, Шөптібай</w:t>
        <w:br/>
        <w:t>да, Бағлан да бар-тын. Олардыңішінде шабындықтан әкесі қуып</w:t>
        <w:br/>
        <w:t>жіберген Аламбек қана жоқ болатын. Аяк-колдары қыл аркан-</w:t>
        <w:br/>
        <w:t>мен байланған Аламбек кеш соңындағы қазыналық жүк арба-</w:t>
        <w:br/>
        <w:t>сынатаңылып, стражниктердің күзетуімен отыр. Әдемі қызыл</w:t>
        <w:br/>
        <w:t>түлкі малақайынсыз тақыр басы күннің аяусыз ыстығы астында</w:t>
        <w:br/>
        <w:t>жылтырайды. Бектастың ұлының малақайы байдын қу жігіттері</w:t>
        <w:br/>
        <w:t>әскери фуражкаларын арамдықпен алып қойғандарын түсініп,</w:t>
        <w:br/>
        <w:t>казактар әбігерлікке түскен уақытта, егде казак Михайлыч тас-</w:t>
        <w:br/>
        <w:t>тай салған бұта түбінде, шөп үстінде қалған-тын; енді Бектас-</w:t>
        <w:br/>
        <w:t>тын ұлы жұрт алдында жалаң бас, ақымақ кісінің кебін киіп</w:t>
        <w:br/>
        <w:t>отыр... Қосалқы отрядтын нөкерлері Аламбекті стражниктердің</w:t>
        <w:br/>
        <w:t>қалай ұстап алғанын көріп, айтқандай, ол өзі дс нағыз ақымақ,</w:t>
        <w:br/>
        <w:t>екенін көрсетіп отыр, әйтпесе, шабындықтан шыққан бойы</w:t>
        <w:br/>
        <w:t>еріккен жігіттердің тобын кесіп өтіп, стражниктердің колына</w:t>
        <w:br/>
        <w:t>өзі барып түсе ме? Аламбекті бұлқынуға шамасын келтірмей,</w:t>
        <w:br/>
        <w:t>аналар шап беріп ұстап алған, қосалқы топ нөкерлері оны ара-</w:t>
        <w:br/>
        <w:t>шалауға батпады, өйткені Бектас бай мен Аламбсктің жоғында</w:t>
        <w:br/>
        <w:t>басшы болатын Бұғыбай қожайын ондай бұйрық, яғни өкіметке</w:t>
        <w:br/>
        <w:t>қарсы әрекет жасауға рұқсат берген жок, деп басу айтты. Алам-</w:t>
        <w:br/>
        <w:t>бекті ұстағанын жиналған нөпірдің ішінен ешкім де байқамап-</w:t>
        <w:br/>
        <w:t>ты, ал Бектас бай өз қызығы өзінде болып, тіпті ештеңс аңғар-</w:t>
        <w:br/>
        <w:t>маған. Жиылған нөпірдің артында ешкімге сездірмей жасақта-</w:t>
        <w:br/>
        <w:t>лын жатқан стражниктердін келесі көздегені енді өзі болып</w:t>
        <w:br/>
        <w:t>калуы дағажап емес.</w:t>
        <w:br/>
        <w:t>- Мәңгірген малсындар, құты қашқан қорқақсыңдар! -</w:t>
        <w:br/>
        <w:t>ашу-ызасына ерік берін, Бектас бай аузына келгенін көкілді,</w:t>
        <w:br/>
        <w:t>ұрысқа қашанда әзір нөкерлеріне ешқандай бұйрық табермеді.</w:t>
        <w:br/>
        <w:t>- Неменеге ауыздарыңды ашып тұрсындар? Іістемейсіндер ме</w:t>
        <w:br/>
        <w:t>бірдеңе?!</w:t>
        <w:br/>
        <w:t>Нөкерлері бет алды әбігерленіп, аттарын тартқылап, дәл</w:t>
        <w:br/>
        <w:t>қазір неістеуге тиіс екендіктерін түсінбей әлек болды, бірак</w:t>
        <w:br/>
        <w:t>құсұялық үшеу орнынан да қозғалған жок. Бұл сылықтары Бек-</w:t>
        <w:br/>
        <w:t>тас байға бағынбағандық болып көрінбесін деп, Бұғыбай, Шәп-</w:t>
        <w:br/>
        <w:t>170</w:t>
        <w:br/>
        <w:t>ды.-- Сендерге епткім тиіспейді, сендердің десыбағаларынды</w:t>
        <w:br/>
        <w:t>берсе. жамап болмас еді... Сендер құтылдыңдар... Қараларын-</w:t>
        <w:br/>
        <w:t>ды батырыңдлар!.. -- ацудан булыққап Гауһар күш көрсете</w:t>
        <w:br/>
        <w:t>бұйырды, беті қай гадан боп-боз болып кетті.</w:t>
        <w:br/>
        <w:t>Кас қылғандай жоқ жерден жындысүрей Гөлсш келіп</w:t>
        <w:br/>
        <w:t>килікті.</w:t>
      </w:r>
    </w:p>
    <w:p>
      <w:r>
        <w:t>Өзінін жақтаушысы Айжанға көмек сткісі келген сынайы</w:t>
        <w:br/>
        <w:t>бар. Бірақ, Айжанға ешкім өктемдік жасап жатқан жоқ-тын.</w:t>
        <w:br/>
        <w:t>Төлештін ойы- ол қазір Айжанның қасында болуы керек. Сол</w:t>
        <w:br/>
        <w:t>оймен ол шабындықты кесті өтіп, бірдене леп міңгірлеп сөйлеп,</w:t>
        <w:br/>
        <w:t>өз бетінше мәз болып келеді. Жолында Гауһар, Бектас, Хади-</w:t>
        <w:br/>
        <w:t>шаға кез болды. Төлеш тоқтай калып:</w:t>
        <w:br/>
        <w:t>- Ей, Бектас! Не гын тұрсың? Кет апа жолдастарына! -</w:t>
        <w:br/>
        <w:t>деп, беттеріне шүберек жауып алған Ізбасты мен Гұяқ көлбең-</w:t>
        <w:br/>
        <w:t>деген жақты нұсқады.</w:t>
        <w:br/>
        <w:t>Сол кезде шабындықта болғандардың барлығы Бектастың</w:t>
        <w:br/>
        <w:t>қарақшыларына қарады. Майор жан біткендей, саусағымен при-</w:t>
        <w:br/>
        <w:t>ставты өзіне қарай шақырды....</w:t>
        <w:br/>
        <w:t>Ашумен зірк еткен Бектас Төлешке қамшысын сілтеп кал-</w:t>
        <w:br/>
        <w:t>ды, бірақ қамшысы... бір малакайға тиді! Ауада қалқи ұшып</w:t>
        <w:br/>
        <w:t>келс қалғандай!.. Бүл -- Бектастың малақайы еді. Аламбектің</w:t>
        <w:br/>
        <w:t>басынан жұлып алып, өзінін тақыр басына күнқағары бар фу-</w:t>
        <w:br/>
        <w:t>ражканы қондырып жатып, шәп үстінетастай салған өз мала-</w:t>
        <w:br/>
        <w:t>қайын тани кетті. Ендіқызыл малақайы бұл жерге өзінен-өзі</w:t>
        <w:br/>
        <w:t>ұшып келген жок, өзінің ақалтекесіне мініп, жалаңаш қылыш-</w:t>
        <w:br/>
        <w:t>гың ұшына малакайды іліп алып, Бектасқа үнсіз жақындаған</w:t>
        <w:br/>
        <w:t>карапайым казақ әкелді.</w:t>
        <w:br/>
        <w:t>Бсктас қасына келіп тоқтаған казактан көз тайдырмай,</w:t>
        <w:br/>
        <w:t>малақайын қолынаалды да, ал казак қылышының ұшымен Бек-</w:t>
        <w:br/>
        <w:t>тастың басындағы фуражканы түртіп калды. Бектас көзін ашып-</w:t>
        <w:br/>
        <w:t>жүмғанша, үшып бара жатқан фуражканы қылышпен іліп үлгс-</w:t>
        <w:br/>
        <w:t>ріп, бос қолмен қағып алып, бұйра басына қондыра қойды, са-</w:t>
        <w:br/>
        <w:t>дан кейін атын тебініп қалып, түрған орнынан кілт бұрылып,</w:t>
        <w:br/>
        <w:t>өзін колпатптап дуылдаған казактарына қарай жүріп кетті.</w:t>
        <w:br/>
        <w:t>- Жарайсың Михайлыч!</w:t>
        <w:br/>
        <w:t>- Әнеки, корсетті аналарға, жақсылап көрсетті!.. Бектас-</w:t>
        <w:br/>
        <w:t>ты, арам іске бейім түратын абыройсызтуысқанын тарс есінен</w:t>
        <w:br/>
        <w:t>шығарғандай, Гауһар одан сырт айналды...</w:t>
        <w:br/>
        <w:t>«Жақсы деген атғын өзі дс иесін таңдап тауып ала алмайды»,</w:t>
        <w:br/>
        <w:t>деп ойлап үлгерген Гауһар: «Хей, Хей» деп шабындықтағы бөтеп</w:t>
        <w:br/>
        <w:t>аттарды үркіте бастады. Айжан да оған косыла кетті, екеуі сын-</w:t>
        <w:br/>
        <w:t>169</w:t>
        <w:br/>
        <w:t>Онын сонынан қарап тұрған Сиверцев, біреуден ұялған-</w:t>
        <w:br/>
        <w:t>дай, көк майса тау баурайында туы желбіреп, айнадай жарқы-</w:t>
        <w:br/>
        <w:t>рап көрінген байдың киіз үйітігілген биік төбеге көзін тез ауда-</w:t>
        <w:br/>
        <w:t>ра қойды.</w:t>
        <w:br/>
        <w:t>Сол киіз үйдің артына қазірғана Гауһар жүгіріп кеткен-ді...</w:t>
        <w:br/>
        <w:t>«Мен оны шынымен-ақ көре аламын ба?» -- деп ойлады Си-</w:t>
        <w:br/>
        <w:t>верцев,істерінің бірінен кейін бірі сәтті жалғасып жатқанына</w:t>
        <w:br/>
        <w:t>сенбегендей. -- Мен оны әйтеуір бір күні емес, дәл бүгін бірнеше</w:t>
        <w:br/>
        <w:t>сағаттан кейін көре аламын!» деді өзіне-өзі Сизерцев, қуанышп-</w:t>
        <w:br/>
        <w:t>тан жүрегі жарылардай болып, мұндай сезімді ол көптен бері</w:t>
        <w:br/>
        <w:t>басынан кешпеген-ді.</w:t>
        <w:br/>
        <w:t>ішкі құпия ойларына масаттанып, Сиверцев денесінін</w:t>
      </w:r>
    </w:p>
    <w:p>
      <w:r>
        <w:t>дірілін басып, өзін өзге шенеуніктер күтіп тұрған, ак шатыр</w:t>
        <w:br/>
        <w:t>керген арбалар топталып тұрған жаққа қарай жылдамдата жү-</w:t>
        <w:br/>
        <w:t>ріп кетті.</w:t>
        <w:br/>
        <w:t>«Бәрі бірдей арамза... - басына асындай ой келген Сивер-</w:t>
        <w:br/>
        <w:t>цев түнере қалды. -- Шеттерінен парақорлар... Оған қоса, мына</w:t>
        <w:br/>
        <w:t>бюрократтық тұтастық онсыз даушығып тұрған жер мәселесін</w:t>
        <w:br/>
        <w:t>қиындатып жіберетін болды...»</w:t>
        <w:br/>
        <w:t>Нұрдәулет байдың артынан ілесіп, беткейді бойлай үл-</w:t>
        <w:br/>
        <w:t>кен ақ ордаға қарай жаяу көтерілген Синерцентің денесі жыл-</w:t>
        <w:br/>
        <w:t>дам жылынды. Сиверцевтін Құсұяға мініп келген бесік-ар-</w:t>
        <w:br/>
        <w:t>басын көшір ауылға айналма жолмен - Жалдама жақтағы қия</w:t>
        <w:br/>
        <w:t>беткейден емес, батыс жақтағы жайдақ жотамен айдап келмек</w:t>
        <w:br/>
        <w:t>болды.</w:t>
        <w:br/>
        <w:t>Есаулдан Сиверценті күндіз-түні күзетуге тапсырма ал-</w:t>
        <w:br/>
        <w:t>ған хорунжий пикетінің казактары Нұрдәулеттің жігіттері-</w:t>
        <w:br/>
        <w:t>нің қасынан ұзамады. Екі жағы да өздерін қырағы ұстап, үн</w:t>
        <w:br/>
        <w:t>шығармайды, сыпайыгершілік сақтап, тіпті бір-бірімен тіл</w:t>
        <w:br/>
        <w:t>де катыспайды.</w:t>
        <w:br/>
        <w:t>Осы казактар бірер сағат бұрын Кұсұя аулына келген,</w:t>
        <w:br/>
        <w:t>жігіттерге де, қазактарға да бір-бірлерінің жүзі таныс болып</w:t>
        <w:br/>
        <w:t>қалған-ды, бірақ мұндай жүзтаныстық бүл екі топтың жақын-</w:t>
        <w:br/>
        <w:t>дасып кетуіне септігін тигізбеді, керісіншс, бір-бірінс сезіктене</w:t>
        <w:br/>
        <w:t>қарауға, - сезіктенуге дәлел көп-тін,-- себеп болды. Ал ша-</w:t>
        <w:br/>
        <w:t>бындықтағы Бектас нөкерлері мен хорунжийдіп казактарының</w:t>
        <w:br/>
        <w:t>фуражкаларды тартып алу үшін ұйымдастырған спектаклінен</w:t>
        <w:br/>
        <w:t>кейін екі жақтын бір-біне күдіктенуіашық өшпенділікке ай-</w:t>
        <w:br/>
        <w:t>налып бара жатты.</w:t>
        <w:br/>
        <w:t>Түзеуге келмейтін ауыртпалық әкелгет табиғатапаты сияқ,</w:t>
        <w:br/>
        <w:t>ты бір-ақсәтте жоғалтқан жерітуралы ойламауға тырысып, өзін</w:t>
        <w:br/>
        <w:t>178</w:t>
        <w:br/>
        <w:t>- Бұл менің қолымдағы нәрсе емес... Үкіметтің ұйғарымы</w:t>
        <w:br/>
        <w:t>солай. Бұл ұйғарым, өзіңіз білесіз, бірінші жыл емес жүзеге</w:t>
        <w:br/>
        <w:t>асқаны. Коныс ауларушылардың жана легі Ресейдің ішкі өнір-</w:t>
        <w:br/>
        <w:t>лерінен шығып, мындаған шақырым жерді артқа тастап, - Си-</w:t>
        <w:br/>
        <w:t>верцен кош жаққа тағы да меңзеді,-- мінеки, мемлекет менішігі</w:t>
        <w:br/>
        <w:t>саналатын, қазак жайылымдарына келіп жетті...</w:t>
        <w:br/>
        <w:t>- Ресейдің деңіз!.. - деді Нұрдәулет кекесінмен.</w:t>
        <w:br/>
        <w:t>-- Ресей империясының, --деп түзетті Сиверцев сабырлы</w:t>
        <w:br/>
        <w:t>үнмен. -- Ал қазақ жері, өзіңіз білесіз, Ресей империясынын</w:t>
        <w:br/>
        <w:t>бір бөлігі. Қазак даласының тұрғылықты халқы, яғни қазақтар,</w:t>
        <w:br/>
        <w:t>бай бола ма, кедей бола ма, бәрі бірдей мемлекет жерін қауым-</w:t>
        <w:br/>
        <w:t>дық, дәлірек айтқанда, қауымдық-ауылдастық жер иелену</w:t>
        <w:br/>
        <w:t>құқығын пайдаланады. Заң осындай, қүрметті Нұрдәулет Баба</w:t>
        <w:br/>
        <w:t>ханұлы, біреуге ұнаса да, ұнамасада осындай...</w:t>
        <w:br/>
        <w:t>- Мен сізбен дауласпаймын, Алексей Георгисвич...- ден</w:t>
        <w:br/>
        <w:t>қысқа қайырды Нұрдәулет. - Дау айтатын кез емес...- Ол көш</w:t>
        <w:br/>
        <w:t>жаққа көз салды. -- Оның үстіне бұл біздің құзырымыздағы</w:t>
        <w:br/>
        <w:t>мәселе емес...</w:t>
        <w:br/>
        <w:t>- Әлбсттс, дәл солай! - Сиверцев күрсінді. Нұрдәулет</w:t>
        <w:br/>
        <w:t>әуестікпен қарап қалды оған. «Мына күрсіністің артында не</w:t>
        <w:br/>
        <w:t>жатыр екен?» - деп ойлады ол. - Жаны ашығандық қана ма,</w:t>
      </w:r>
    </w:p>
    <w:p>
      <w:r>
        <w:t>маған жаны жақын адамдай жаны ашығаны ма?.. Әлде басқа бір</w:t>
        <w:br/>
        <w:t>нәрсеме?.. Мүмкін, ол орыс патшасының осындай мемлекеттік</w:t>
        <w:br/>
        <w:t>саясатына карсы шығар?...»</w:t>
        <w:br/>
        <w:t>-- Мен барып біздің болысымыз бен ауыл старитындарымен</w:t>
        <w:br/>
        <w:t>сөйлсесейін...-- Нұрдаулет шынжырлары жарқыраған болыстық,</w:t>
        <w:br/>
        <w:t>билеушілер тұрған жақты меңзеді. - Мәсслені шешкен соң...</w:t>
        <w:br/>
        <w:t>мен сізбен бірге старейшиндерімді жіберемін. Олар Веденский</w:t>
        <w:br/>
        <w:t>мен жер өлшегішке қандай жерден үлес беретінін көрсетеді...</w:t>
        <w:br/>
        <w:t>Ана жактан, Жалдаманын, жайылманың артынан.</w:t>
        <w:br/>
        <w:t>Нұрдәулет, кірпік қақпай, өзеннін арғы бетіне қарап қал-</w:t>
        <w:br/>
        <w:t>ды, жайылымдарды, өзінін жайылымдарын, бүгіннен бастап</w:t>
        <w:br/>
        <w:t>бөтен адам иелігіне өтетін жерлерді көз алдына елестеткен-</w:t>
        <w:br/>
        <w:t>дей болды.</w:t>
        <w:br/>
        <w:t>- Жайылманың өзі емес пе? - деп сұрады Сиверцев абыр-</w:t>
        <w:br/>
        <w:t>жығанын жасыра алмай, әділ адам деген кісінің әділетсіздігін</w:t>
        <w:br/>
        <w:t>көргендей.</w:t>
        <w:br/>
        <w:t>- Бұл жер құнарлы, әрісу жақын... Бақша салуға қолайлы.</w:t>
        <w:br/>
        <w:t>Менің білуімше, Торғай даласының солтүстігіне қоныстанған</w:t>
        <w:br/>
        <w:t>алғашқы орыс көшпелілері бірнеше жылдан бері егін шаруа-</w:t>
        <w:br/>
        <w:t>шылығымен айналысып жатқан көрінеді</w:t>
        <w:br/>
        <w:t>176</w:t>
        <w:br/>
        <w:t>- Мүмкін, Нұрлаулст Бабаханұлы, - Сиверпсв енді мәй-</w:t>
        <w:br/>
        <w:t>мөнкслей сөйледі, - орыстармен көрші болу жақсылық емес</w:t>
        <w:br/>
        <w:t>деп сіз казір ойлап отырғанмен, сіздердің адамдарыныз дя сгін-</w:t>
        <w:br/>
        <w:t>шілікпен айналысуды бастан... картоп отырғызатын шығар,</w:t>
        <w:br/>
        <w:t>қияр, капуста, басқада көкөністер егетін шығар... Бұл пайдалы</w:t>
        <w:br/>
        <w:t>іс емес пе! Баска тамактын түрі болады. Ет қана емес... Орыс</w:t>
        <w:br/>
        <w:t>ашаршылық жылдары картоппен де күн көрген...</w:t>
        <w:br/>
        <w:t>Нұрдәулет Сиверцевке қарап мырс етті:</w:t>
        <w:br/>
        <w:t>-“Сіз қаннан даменін ойымдағыны оқып тұрасыз, Алек-</w:t>
        <w:br/>
        <w:t>сей Георгисвич... Бірак, әнгіме кыс карлы болған жылдары</w:t>
        <w:br/>
        <w:t>жайылманы су басып кететінінде болып тұр... Шайтан алғыр,</w:t>
        <w:br/>
        <w:t>бақшаны шайып кетеді емес пе! - Ол кідіріп қалды да, қысыл-</w:t>
        <w:br/>
        <w:t>ған кейіппен: - Мылжыңдығым үшін кешірініз... Басым қа-</w:t>
        <w:br/>
        <w:t>ғып кетті. Мен бұл адамдарға, орыс көшпелілеріне жау емес-</w:t>
        <w:br/>
        <w:t>пін ғой! Артынан олар маған қайтадан келіп: «Жаңа жер</w:t>
        <w:br/>
        <w:t>ер!» -- дейді. Сөйтіп, ұшы-қиыры жоқ боп кете береді. Олар</w:t>
        <w:br/>
        <w:t>көшіп-қонып жүретін тұрмысқа көше алмайды! Ал казактар</w:t>
        <w:br/>
        <w:t>үшін бұл өмір сүрудің жалғыз жолы - мал соңынан жайылым-</w:t>
        <w:br/>
        <w:t>нан-жайылымға, малға азық іздеп жүре беру керек, қазақтың</w:t>
        <w:br/>
        <w:t>малсыз күні қаран...</w:t>
        <w:br/>
        <w:t>-- Мен түсініп тұрмын. - Синерцевтің денесі қалтырады.</w:t>
        <w:br/>
        <w:t>- Сіз екеуміз енді не істейміз? Мына бақытсыз бейшараларды</w:t>
        <w:br/>
        <w:t>далаға қаңғыртып жібере алмаймыз ғой!..</w:t>
        <w:br/>
        <w:t>Нұрдаулет соза күрсінді:</w:t>
        <w:br/>
        <w:t>-- Олай істей алмаймыз... - Ол үндемей қалды. Содан кейін</w:t>
        <w:br/>
        <w:t>әскерше қатал дауыспен: -- Бұл адамдардың тағдырын әділ</w:t>
        <w:br/>
        <w:t>шешеміз. Бау-бақшамен айналысқысы келетіндер үшін де</w:t>
      </w:r>
    </w:p>
    <w:p>
      <w:r>
        <w:t>лайықты жер тауып береміз. Бірак, менін бір шартым орындал-</w:t>
        <w:br/>
        <w:t>са, осының бәрі болалы, Алексей Георгиевич! -- Нұрдәулет Си-</w:t>
        <w:br/>
        <w:t>верпевке кулана қарал. - Егер сіз менің ауылым Құсұяға көте-</w:t>
        <w:br/>
        <w:t>ріліп, жылынатын болсаныз, әдетте солай болады емес пе...</w:t>
        <w:br/>
        <w:t>қымыз ішіп, құрғақ киіміңізді ауыстырып кисеңіз... ал содан</w:t>
        <w:br/>
        <w:t>кейін жақсылып тұрып, қазакша шай ішеміз! Айтпақшы, сіз</w:t>
        <w:br/>
        <w:t>менін Әлихан Бөкейхановтың ғылыми енбектерінсн жазып ал-</w:t>
        <w:br/>
        <w:t>ған жазбаларымды көрмек болып едіңіз ғой!</w:t>
        <w:br/>
        <w:t>-“Тек көшті жолға салғаннан кейін ғана... -- Деп жымиды</w:t>
        <w:br/>
        <w:t>Сиверцев. )</w:t>
        <w:br/>
        <w:t>-- Келістік! - Нұрдәулет басын изеді. Шаң-топырағы бор-</w:t>
        <w:br/>
        <w:t>пылдап жаткан жол жиегіндегі құрғақ. шөпті етігімен сыбдыр-</w:t>
        <w:br/>
        <w:t>лата, ол жүріп кетті. ) )</w:t>
        <w:br/>
        <w:t>Аттарды жетектеген Көжек оның артынан еріп келеді.</w:t>
        <w:br/>
        <w:t>177</w:t>
        <w:br/>
        <w:t>--Сіздің әкеніз...- үйдің ішін айнала шолып шығып, Сн</w:t>
        <w:br/>
        <w:t>верцев енді қожайынның сөзіне көніл қоя бастады. - Сіз оны</w:t>
        <w:br/>
        <w:t>түрік компаниясына қатысқан дедініз бс?..</w:t>
        <w:br/>
        <w:t>-- Иә, ол жүзбасы болғап. Плевнотүбіндегі Батыс отряды</w:t>
        <w:br/>
        <w:t>нын кавалериясында. Бірмын сегіз жүз жетзпіс жетінші жылдың</w:t>
        <w:br/>
        <w:t>күзінде... - Ашылмаған бөтелкені ашуға әлекгеніп, бір жағы-</w:t>
        <w:br/>
        <w:t>нан қолынан түсіріп алуға қорқып, әкесін есіне түсіріп, көзі</w:t>
        <w:br/>
        <w:t>жайнай сөйлеп жүр:- Әксм өз еркімен кеткен! Орыстар сияқ-</w:t>
        <w:br/>
        <w:t>ты ол да болғарлардың тағдырына жаныауырып... -- Антатқыр</w:t>
        <w:br/>
        <w:t>тығын оңай көнеқаятын емес. - Әкем кезкелгеп құлдық атау-</w:t>
        <w:br/>
        <w:t>лыға қас болған... Ол өҙі мұсылман болсада, христиандардың</w:t>
        <w:br/>
        <w:t>еркіндігі үшін түріктерге қарсы соғысты!</w:t>
        <w:br/>
        <w:t>-- Бұл игілікті іс! - деді ризашылықпен Сиверцев, киіз</w:t>
        <w:br/>
        <w:t>үйдің сыртында, жақын жерде шыққан Гауһардын даусына құлақ</w:t>
        <w:br/>
        <w:t>түріп. -- Мен сіздің сөзіңізді бөлмес ем, бірак...- Сиверцевтін</w:t>
        <w:br/>
        <w:t>көзі оның толқып тұрғанын білдіріп қойды. - Менің атам,</w:t>
        <w:br/>
        <w:t>Гурко Иосиф Владимирович, орыс генерал-фельдмаршалы,</w:t>
        <w:br/>
        <w:t>Плевна түбіндегі атыс отрядының кавалериясын басқарған! Ол</w:t>
        <w:br/>
        <w:t>сіздін әкенізбен таныс болған шығар!..- деді Сиверцев ашық</w:t>
        <w:br/>
        <w:t>жаркын күліп, көзі Нұрдәулегтгі баққанмен, кұлағы киіз үйдін</w:t>
        <w:br/>
        <w:t>сыртындағы Гауһардың сынгырлай шыққан үнін аулап, сол</w:t>
        <w:br/>
        <w:t>үннен Сиверцевтің жүрегі біресе тына қалғандай, енді бірде</w:t>
        <w:br/>
        <w:t>атша тулайды.</w:t>
        <w:br/>
        <w:t>Бөтелкені колына ұстаған күйі Нұрдәулет қалшиып қалды.</w:t>
        <w:br/>
        <w:t>-- Мүмкін емес... -- деді ол есі ауған адамдай.</w:t>
        <w:br/>
        <w:t>-- Неге мүмкін емес, - куана мәз болды Сивершев, бірақ ол</w:t>
        <w:br/>
        <w:t>бұнын бәрі бүгінгі кездейсоқ танысуға дәл келгенінс мәз болған</w:t>
        <w:br/>
        <w:t>жоқ, ол іпттей осындай сирек кездесетін сәйкестік оның өмірін-</w:t>
        <w:br/>
        <w:t>де болуы мүмкін өзгерістерді, осы накты жерге, өзі аяқ асты</w:t>
        <w:br/>
        <w:t>кідіріп қалған Құсұя аулына қатысты өзгерістерге мензейтін</w:t>
        <w:br/>
        <w:t>жоғарылан жіберілген белгі деп үқты.</w:t>
        <w:br/>
        <w:t>-- Әрине, болды!-- деп Нұрдәулет дауыстан жіберді. -- Бол-</w:t>
        <w:br/>
        <w:t>ғанда қандай!.. Әкем сіздің атаныз туралы маған айтқан! Әкем</w:t>
        <w:br/>
        <w:t>екірет генерал Ромейко-Гурконың колынан аты жазылған қару</w:t>
      </w:r>
    </w:p>
    <w:p>
      <w:r>
        <w:t>алған!.. Қылыш пен револьвер!</w:t>
        <w:br/>
        <w:t>Нұрдәулет бөтелкені Сиверцевтің қолына ұстата салды да,</w:t>
        <w:br/>
        <w:t>қасиетті қару-жарақтарды сырт көздерден жасырып ұстайтын</w:t>
        <w:br/>
        <w:t>киім салатын шкафқа жүгірді.</w:t>
        <w:br/>
        <w:t>Шкафтың жасырын қойындарынан қылыш пен револьверді</w:t>
        <w:br/>
        <w:t>шығарып жатып, бешпеттері мен шапандарын жан-жаққа</w:t>
        <w:br/>
        <w:t>лақтырды.</w:t>
        <w:br/>
        <w:t>181</w:t>
        <w:br/>
        <w:t>Нұрдәулет алдынала өзі үгтін де, Сиверцев үшін де жайлы әнгі-</w:t>
        <w:br/>
        <w:t>меге әзірлегенмен, ондай әңгіменін қиюы келмеді.</w:t>
        <w:br/>
        <w:t>Сивершев те томаға-тұйық. Ауылға жақындаған сайын ол</w:t>
        <w:br/>
        <w:t>ширыға түсті, питер шенеунігінің көңіл-күйіндегі өзгерісті сез-</w:t>
        <w:br/>
        <w:t>генмен, Нұрдәулеттің басына Синерцелтің бұлай жақ ашпауы</w:t>
        <w:br/>
        <w:t>орыс көшпелілерінің мәселесіне де, Нұрдәулеттің жиында қызу-</w:t>
        <w:br/>
        <w:t>лана көп айтқан мәселесінеде көл қатысты емес екендігі ойына</w:t>
        <w:br/>
        <w:t>әзірге кіріп те шықпаған-ды. Оның бұл өзгеше тұйықтығына</w:t>
        <w:br/>
        <w:t>байдын қызы, шығыс аруы Шехерезаланың сұлулығымен қоса</w:t>
        <w:br/>
        <w:t>Гауһар деген нәзік есімді қызбен, Гауһардың өзі күліп қойып</w:t>
        <w:br/>
        <w:t>айтқан «Асыл таспен» танысумен байланысты туған жан сезімі</w:t>
        <w:br/>
        <w:t>себеп болып еді.</w:t>
        <w:br/>
        <w:t>-- Асыл тас? - деп сұрады кенет Сиверцев Нұрдәулет байға</w:t>
        <w:br/>
        <w:t>жарқын күлкісін жасырмай карап, олар бұл кезде сүлтан жалауы</w:t>
        <w:br/>
        <w:t>желбіреген үлкен ақ ордаға жақындап қалған-ды.</w:t>
        <w:br/>
        <w:t>-- Сіз не туралы айты тұрсыз? - әу дегенде Нұрдәулет</w:t>
        <w:br/>
        <w:t>ештенс түсінбеп еді. Аяқ асты миына жетті: «Құдайым-ау! Мы-</w:t>
        <w:br/>
        <w:t>нау менің Ғауһарымды айтып тұр ғой!.. Міне қызық!..»</w:t>
        <w:br/>
        <w:t>Сиверпевті өзінін үлкен ақ ордасына кіргізбекші болыт,</w:t>
        <w:br/>
        <w:t>киіз үйдін шымылдык есігін аша беріп, қалт тұрып қалды да,</w:t>
        <w:br/>
        <w:t>конаққа... алыстан келген сыйлы, ата-баба салтымен күрметте-</w:t>
        <w:br/>
        <w:t>уге жататын қонақка аңтарыла қарады... мұндай қонакты үйден</w:t>
        <w:br/>
        <w:t>айдап апығуга мүлдем болмайтын-ды...</w:t>
        <w:br/>
        <w:t>Сиверпен оның жана көңіл-күйін түсінген сиякты, женіл-</w:t>
        <w:br/>
        <w:t>тектік болып көрінуі мүмкін, сол себепті де, былайша айтқан-</w:t>
        <w:br/>
        <w:t>ла, бөтен адамның әдепсіз сұрағына деген Нұрдәулеттің іштей</w:t>
        <w:br/>
        <w:t>қарсылығының лебі еді бүл.</w:t>
        <w:br/>
        <w:t>-- Құдай үшін кешіре гөріңіз мені, Нұрдәулет Бабахан-</w:t>
        <w:br/>
        <w:t>ұлы... -- деді Сивериен ұяттан өртене жаздап, басын сәл иген</w:t>
        <w:br/>
        <w:t>күйі. - Шынайтайын, мен сіздің қызыңыз туралы, Қүдай сақта-</w:t>
        <w:br/>
        <w:t>сын, ешқандай жаман ой ойлаған жокпын!.. Бойын билеген</w:t>
        <w:br/>
        <w:t>ерекіне үят сезімін басуға әрекеттеніп, бірак ойындағысын түгел</w:t>
        <w:br/>
        <w:t>айтып қалғысы келген ол: - тыным сол, мені дұрыс түсініңіз...</w:t>
        <w:br/>
        <w:t>--деп, катты қысылған ол кеіпірім өтінетінін көзқарасымен біл-</w:t>
        <w:br/>
        <w:t>діріп, тына қалды.</w:t>
        <w:br/>
        <w:t>Нұрдәулет жымиған болды.</w:t>
        <w:br/>
        <w:t>- Менін үйіме кіруіңізді өтінемін, Алексей Гсоргисвич!</w:t>
        <w:br/>
        <w:t>--ол дасыпайы түрде жартылай иіліп, киіз үйдің ішіне қарай</w:t>
        <w:br/>
        <w:t>меңзеп, құшағын кең ашып, қонақжайлылықтанытты. - Тездс-</w:t>
        <w:br/>
        <w:t>тіп құрғақ киім ауыстырып кигеніміз жән болар еді... -- деп</w:t>
        <w:br/>
        <w:t>күлімсіреді Нұрдәулет, енді өзін еркіп үстап. -- Қымыз ішейік,</w:t>
      </w:r>
    </w:p>
    <w:p>
      <w:r>
        <w:t>179</w:t>
        <w:br/>
        <w:t>Олардың қиялындағы армандары аяқасты орындала кетті.</w:t>
        <w:br/>
        <w:t>Аламбектің нөкерлеріне қыска көз тастап, бір ғана сөз, әйтеуір</w:t>
        <w:br/>
        <w:t>бір сөз айтқаны да сол елі, нөкерлері бастарынан әдемі бөрік-</w:t>
        <w:br/>
        <w:t>терін шешіп, көсемдері Аламбек алғаш не істесе, дәл соны</w:t>
        <w:br/>
        <w:t>алап, отырған казактарды тізелеріне қойды.</w:t>
        <w:br/>
        <w:t>Қызықты аласапыран басталды да кетті. Бит дегендері тарс</w:t>
        <w:br/>
        <w:t>сстерінен ішығып, тіпті ол болмаған да шығар, малақайларды</w:t>
        <w:br/>
        <w:t>мәз бола киіп көріп жатты. Бір казактың қалтасынан сақал-</w:t>
        <w:br/>
        <w:t>мұрталғанда пайдаланылып жүрген бір сынық айна табыла кет-</w:t>
        <w:br/>
        <w:t>гі. Олар қуаныштан әуекіленіп, естерінен винтовкалары да</w:t>
        <w:br/>
        <w:t>шығып кеткен, шөп үстінс тастаған жерде жатыр. Аламбектін</w:t>
        <w:br/>
        <w:t>нөкерлері қаласа, алып коюларына да болушы еді. Бірақ олар-</w:t>
        <w:br/>
        <w:t>дың максаты басқа-тын. Олар фуражкаларды кағып алды. Бұрын</w:t>
        <w:br/>
        <w:t>кимеген жаңа, сәнді нарсені бір-біріне көрсетіп, киіп көріп</w:t>
        <w:br/>
        <w:t>мәз болып, ойынға айналдырғандай болып жып сткізіп ала</w:t>
        <w:br/>
        <w:t>қойды. Казактаралғашында «фуражкаларынан айрылып қалғ-</w:t>
        <w:br/>
        <w:t>андарын байқамады ла. мына тосын бауырмалдықты сырттай</w:t>
        <w:br/>
        <w:t>бақылап тұрған көрші бекеттегі казактар жерлестеріне сактан-</w:t>
        <w:br/>
        <w:t>дыра сскерту жасағанда барып. естерін жиды.</w:t>
        <w:br/>
        <w:t>- Ги, Михайлыч! Казак картузын кім көрінгеннің қолына</w:t>
        <w:br/>
        <w:t>ұстаға салу жарамас, онымен кауймай, тақыр басқа кигізіп қою</w:t>
        <w:br/>
        <w:t>деген... Абайландар, бауырлар, хорунжийлерін, тіпті әуелі сса-</w:t>
        <w:br/>
        <w:t>улдын өзі жексұрын телпектермен қосып, бастарынды қылыш-</w:t>
        <w:br/>
        <w:t>пен бір-ақ шауып тастамасын.</w:t>
        <w:br/>
        <w:t>Сол кезде барып, аз-маз дүрбелен туды</w:t>
        <w:br/>
        <w:t>Жігіттер, Жігіттер!... Михайлыченді есін жия баста-</w:t>
        <w:br/>
        <w:t>ды.- Мынасендердің сыйлықтарын үшін, көгеріпіндерім, көп</w:t>
        <w:br/>
        <w:t>рахмет!.. Әрине, сгербұлар шынымен-ақ сыйлық болса... қал-</w:t>
        <w:br/>
        <w:t>жын, ойын үнін болмаса... Бірақ, бізказак фуражкасын сен-</w:t>
        <w:br/>
        <w:t>дерге, типті, берсаямаймыз! Бүл біздің казак скендігімізді білді-</w:t>
        <w:br/>
        <w:t>пестін арнайы бас киіміміз, біздін ар-ожданымыз!</w:t>
        <w:br/>
        <w:t>- Бұлар арыса ұқпайды ғой! - деді Степан.</w:t>
        <w:br/>
        <w:t>- Енді арттарынан атпенен қуатынашнығармыз, - деді фу-</w:t>
        <w:br/>
        <w:t>ражкасын бұта үстінен бір нөкердін жұлып алғанын байкаған</w:t>
        <w:br/>
        <w:t>бір құсмұрын казак. Ол басқа отрядтан сді, ал оның фуражка-</w:t>
        <w:br/>
        <w:t>сын иемденген нөкерге хорунжий Бравипкийдің алты казагы</w:t>
        <w:br/>
        <w:t>демалып жатқан шабындыққа жақын пикетте фуражка тимей</w:t>
        <w:br/>
        <w:t>қалған-ды.</w:t>
        <w:br/>
        <w:t>Бірак Аламбек те, нөкерлері де казактар жаққа қарамады,</w:t>
        <w:br/>
        <w:t>аланалар шон үстінде жатқан винтовкаларын мүлде ұмытып,</w:t>
        <w:br/>
        <w:t>орындарынан ұшыттұрына, нөкерлер үстінде билегендей болып</w:t>
        <w:br/>
        <w:t>165</w:t>
        <w:br/>
        <w:t>қай"</w:t>
        <w:br/>
        <w:t>м</w:t>
      </w:r>
    </w:p>
    <w:p>
      <w:r>
        <w:t>інші бөлі</w:t>
        <w:br/>
        <w:t>Ек</w:t>
        <w:br/>
        <w:t>-- Сіздің ағаңыз... оның білімі қандай? Экономистпс? Аг</w:t>
        <w:br/>
        <w:t>роном ба? Кім ол? -- деп сұрады.</w:t>
        <w:br/>
        <w:t>Сиверцев мырс етті:</w:t>
        <w:br/>
        <w:t>-- Әскери адам... Бас штабтың Ақадсмиясында оқып</w:t>
        <w:br/>
        <w:t>жатыр.</w:t>
        <w:br/>
        <w:t>- Сіздің бұл әзіліңіз бе?!</w:t>
        <w:br/>
        <w:t>-- Қайдағы әзілді айтып тұрсыз... Бұл біздің бабаларымыз-</w:t>
        <w:br/>
        <w:t>дан бері келе жатқан дәстүр. Атам әскер білімін алған, бірак,</w:t>
        <w:br/>
        <w:t>император Александар ІІ-нің әкімшілік тапсырмасымен шұғыл-</w:t>
        <w:br/>
        <w:t>данған, шаруа реформасына катысты тапсырмаларды орында-</w:t>
        <w:br/>
        <w:t>ған. Сөйтіп, ұлы да Гурколардың отбасылық дәстүрін жалғас-</w:t>
        <w:br/>
        <w:t>тырып жатыр. Онын үстіне, міне, мен де... осындай істерге бас</w:t>
        <w:br/>
        <w:t>қойып кеттім... Айқын емес, түсініксіз іс... арты немен тына-</w:t>
        <w:br/>
        <w:t>рын болжау қиын...</w:t>
        <w:br/>
        <w:t>Нұрдәулет Сиверпевке жақтырмай қарап:</w:t>
        <w:br/>
        <w:t>-- Мұнымен нсайтқыңызкеліп тұр? - деп сұралды.</w:t>
        <w:br/>
        <w:t>-- Менің айтпағым... - Сиверцев күрсінді. -- Алдымызда</w:t>
        <w:br/>
        <w:t>бір мың тоғыз жүз бірінші жыл... Жиырмасыншы ғасырдын,</w:t>
        <w:br/>
        <w:t>басы...</w:t>
        <w:br/>
        <w:t>Рюмкаға арақ құйып жатып Нұрдәулет күліп жіберді.</w:t>
        <w:br/>
        <w:t>- Ауыздан ақ май ағып... -- деп қайталады ол. -- ііздің</w:t>
        <w:br/>
        <w:t>адамдар олай демес еді!</w:t>
        <w:br/>
        <w:t>-- Ал,сіздің адамдар қалай деуші еді? -- делі Сиверцев білгісі</w:t>
        <w:br/>
        <w:t>келіп құлшынып.</w:t>
        <w:br/>
        <w:t>-- Біздің адамдар да сөзден ұтыла коймайды... Қазақтар.</w:t>
        <w:br/>
        <w:t>мен сіздерге айтайын, ақын, дана халық, әр түрлі теңеулерді,</w:t>
        <w:br/>
        <w:t>түрлендіріп айтқанды жақсы көр-еді...</w:t>
        <w:br/>
        <w:t>-- Мысалы! -- Сиверцев қолындағы ескіріңкіреп жасып</w:t>
        <w:br/>
        <w:t>түске епген мыс құмыраны айналдыра карап, енді кожайын-</w:t>
        <w:br/>
        <w:t>ға назар аударды. -- Мысал үшін мынаны қалай суреттеуге</w:t>
        <w:br/>
        <w:t>болады?</w:t>
        <w:br/>
        <w:t>Бірақ қызып алған казактар Михайлычтың сөзінен ілік</w:t>
        <w:br/>
        <w:t>іздеп, өз әңгімелеріне айналып кетті, поэзия мен философия-</w:t>
        <w:br/>
        <w:t>ны мынаекеуіне қалдырды.</w:t>
        <w:br/>
        <w:t>- Сен. Михайлыч, байдың киіз үйіне қарал айтып отыр-</w:t>
        <w:br/>
        <w:t>сың,-- деді қабағы қатынқы семіз казак. -- Мен кедейлердің де</w:t>
        <w:br/>
        <w:t>үйінде болғанмын...</w:t>
      </w:r>
    </w:p>
    <w:p>
      <w:r>
        <w:t>Нұрдәулет Синерцевке бір қарап қойып, ссміз казактың</w:t>
        <w:br/>
        <w:t>сөзін бөлді:</w:t>
        <w:br/>
        <w:t>- Бар... Бар... бізде де кедейлер бар! Оған кім таласып жа-</w:t>
        <w:br/>
        <w:t>тыр? Бізде кедейлер Ресейге қарағанда анағұрлым я3...</w:t>
        <w:br/>
        <w:t>- Нұрдәулет Бабаханұлы... - Сиверцен сағатына карады.</w:t>
        <w:br/>
        <w:t>- Бәйгеге дейін біз мазарға барын келуге үлгере алмаймыз...</w:t>
        <w:br/>
        <w:t>-Бітгі! Кеттік-кесттік! - Нұрдәулет орнынан түрды. - Ба-</w:t>
        <w:br/>
        <w:t>уырлар, жаксылап демалындар!</w:t>
        <w:br/>
        <w:t>-- Шын жүректен рахмет айтамыз!..</w:t>
        <w:br/>
        <w:t>-- Сонда да болса, мырҙа...- Нұрдәулет шығар есікке жет-</w:t>
        <w:br/>
        <w:t>сс де, Михайлыч оның шаужайына жабысқанын кояр емсс. -</w:t>
        <w:br/>
        <w:t>Айтыңызшы, сіздің аулыңыздағы. осы ауылдағы кедейлердін</w:t>
        <w:br/>
        <w:t>өмірі кандай? Қалай өмір сүреді?</w:t>
        <w:br/>
        <w:t>Нүрдәулет кідірді:</w:t>
        <w:br/>
        <w:t>- Егер, сен, Михайлыч, дәулетті, ауқатты деп қазақтарда</w:t>
        <w:br/>
        <w:t>байларды ғана айтады деп ойласаң, мына киіз үйлердің кез</w:t>
        <w:br/>
        <w:t>келгеніне кіріп шық! -- Нұрдәулет Құсұя аулының көзге көрі-</w:t>
        <w:br/>
        <w:t>нетін де, көрінбейтін дс кеңістігін мензегендей құлашын кен</w:t>
        <w:br/>
        <w:t>ашып, тұрған орынды шыр көбелек айналды.-- Сен онда мұнда-</w:t>
        <w:br/>
        <w:t>ғылардың бәрі бізде бай екенін көресің!..</w:t>
        <w:br/>
        <w:t>Ол қарқ-қарқ күліп, қонақ үйден шығып бара жатып, жана</w:t>
        <w:br/>
        <w:t>досы Сиверцевке көзін қысып қойды.</w:t>
        <w:br/>
        <w:t>194</w:t>
        <w:br/>
        <w:t>-- Қысырдың қымызы, - леді Сиверцев бұл сөзді сшкімнін</w:t>
        <w:br/>
        <w:t>көмегінсіз өзі айтқандай, Нұрдәулет басын изеді. Қазымыр мұ-</w:t>
        <w:br/>
        <w:t>ғалім ұлттық сусын туралы әңгімесін жалғастыруға асықты. -</w:t>
        <w:br/>
        <w:t>Егер, сіз Алексей Георгисвич, Питерге қайтар жолыңызда бізге,</w:t>
        <w:br/>
        <w:t>Құсұяға соғып кетсеніз...</w:t>
        <w:br/>
        <w:t>-- Саға кетпейтін несі бар? - деп өзіне сұрақ қойды</w:t>
        <w:br/>
        <w:t>Сиверцев.</w:t>
        <w:br/>
        <w:t>-- Қуанып қалушы сдік!.. Ол кезге қарай бізде уыз қымыз-</w:t>
        <w:br/>
        <w:t>дан өзге де қымыз болып қалар...</w:t>
        <w:br/>
        <w:t>-- Бұл ең алғашқы қымыз ба?</w:t>
        <w:br/>
        <w:t>-- Дәл өзі!</w:t>
        <w:br/>
        <w:t>-- Есімде, есімде! - қуаныт кеткен Сиверцев қожайынға</w:t>
        <w:br/>
        <w:t>бос кесесін ұсынды.</w:t>
        <w:br/>
        <w:t>-- Айтып отырмын ғой, уыз қымыздан басқасы да бола-</w:t>
        <w:br/>
        <w:t>ды..- Нұрдәулет Синерцевкс қарай құрт салынған ыдысты</w:t>
        <w:br/>
        <w:t>ысырып қойды. - Әбден ашыған қымыздаболады. Бал қымыз</w:t>
        <w:br/>
        <w:t>дейді оны.</w:t>
        <w:br/>
        <w:t>-- Бал қоскан қымыз ба, сонда? - Сиверцептің өзі ойлап</w:t>
        <w:br/>
        <w:t>тапқысы келді.</w:t>
      </w:r>
    </w:p>
    <w:p>
      <w:r>
        <w:t>-- Жоқ, тіпті де олай емес, керісінше... - Нұрдәулет</w:t>
        <w:br/>
        <w:t>жымиды.</w:t>
        <w:br/>
        <w:t>-- Сонда қалай? Бал қымыз, бірақ балсыз... Сонымен бұл</w:t>
        <w:br/>
        <w:t>қымыз қазақша қалай аталатын балды? - кулана көзін сығы-</w:t>
        <w:br/>
        <w:t>райтты Сивернев, тамаша сусыннын қыр-сырын әбден біліп</w:t>
        <w:br/>
        <w:t>алғандай.</w:t>
        <w:br/>
        <w:t>-- Бал қымыз.</w:t>
        <w:br/>
        <w:t>-- Бал қымыз? - қайталап сұрады Сиверцеп. - Оп-оңай</w:t>
        <w:br/>
        <w:t>есте сақтауға болатын сөз ғой!</w:t>
        <w:br/>
        <w:t>-- Бұл қымызға ұсақтап туралған қазы майын қосады...</w:t>
        <w:br/>
        <w:t>Нұрдәулетбірінші дәрісте-ақ, қымыздың әртүрінің дайындалу</w:t>
        <w:br/>
        <w:t>құпиясын тәтпішітеп айтып койғанына опынып қалды. Бірақ</w:t>
        <w:br/>
        <w:t>Сиверцев бәрін білуге ынталы-тын:</w:t>
        <w:br/>
        <w:t>-- Бал қымызға ешкі майын қосады?! Бала кезімде маған</w:t>
        <w:br/>
        <w:t>сшкінің сүтін бергенін білемін... ешкінің сүтінің емдік қасиеті</w:t>
        <w:br/>
        <w:t>бар көрінеді... Жоқ, мен саумын! Кішкене кезімде әлсіз болып-</w:t>
        <w:br/>
        <w:t>пын... ата-анам солай дейді... Бірақ, мен айтсам бар ғой, ешкінің</w:t>
        <w:br/>
        <w:t>сүті... Сондай сасық! Егер ешкінің майын қымызға салатын</w:t>
        <w:br/>
        <w:t>болса... Қайтіп ол бал қымыз болмақ?!</w:t>
        <w:br/>
        <w:t>Нұрдәулеттің рақаттана қарқылдап күлген күлкісі көріпі</w:t>
        <w:br/>
        <w:t>үйлерге, тіпті әуелі бүкіл ауылға естілді. Білсін, жұрттың бәрі</w:t>
        <w:br/>
        <w:t>бүгін Нұрдәулет байдың көңіл-күйі тамаша екенін білсін...</w:t>
        <w:br/>
        <w:t>189</w:t>
        <w:br/>
        <w:t>Күлкісін дереу тыя қойып, бір сәт өзімен-өзі болып, ойға</w:t>
        <w:br/>
        <w:t>шомып кетті Нұрдәулет.</w:t>
        <w:br/>
        <w:t>Құрт жеп отырған Сивериевтің басы жазыла бас” ғады,</w:t>
        <w:br/>
        <w:t>Нұрдәулет байға көз салып, ал ол өзіне қараған кезде көзін</w:t>
        <w:br/>
        <w:t>тайдырып әкетпеді. Қазір Гауһардың қалай кіретінін. өзіне</w:t>
        <w:br/>
        <w:t>назар аударатынын, оған жауап қатып, өзінің дс қарайтынын</w:t>
        <w:br/>
        <w:t>көзалдына елестетті...</w:t>
        <w:br/>
        <w:t>Бірақ Гауһар келмеді.</w:t>
        <w:br/>
        <w:t>Айжан да келмеді.</w:t>
        <w:br/>
        <w:t>Етәкелген қызметші әйел Нұрдәулет байға екі қыздың ак-</w:t>
        <w:br/>
        <w:t>боз аттарына мініп, мазар жаққа кеткенін айтты.</w:t>
        <w:br/>
        <w:t>Нұрдәулет қуанып кетті:</w:t>
        <w:br/>
        <w:t>-- Ол жаққа біз жаяу барамыз!</w:t>
        <w:br/>
        <w:t>-- Қайда дейсіз? - деп сүрады Сиперцен.</w:t>
        <w:br/>
        <w:t>-- Бейіт басына... Менін ата-бабаларымның моласына... -</w:t>
        <w:br/>
        <w:t>Нұрдәулет тоқтап қалды. -- Ол жерде құлаққа ұрғандай тыныпп-</w:t>
        <w:br/>
        <w:t>тық... Ауылдағыдай емес... Әсіресе, бүгін... Мен мазар қасында</w:t>
        <w:br/>
        <w:t>отырып, далаға көз салғанды ұнатамын... )</w:t>
        <w:br/>
        <w:t>- Мен сіздермен бірге қуана-қуана барушы едім... -- делі</w:t>
        <w:br/>
        <w:t>Сиверцев. -- Бірақ менің кетуім керек. Көшті қуып жстуім</w:t>
        <w:br/>
        <w:t>қажст.</w:t>
      </w:r>
    </w:p>
    <w:p>
      <w:r>
        <w:t>Кенет Нұрдәулет қасарып қалды:</w:t>
        <w:br/>
        <w:t>-- Мен сізді ешқайда да жібермеймін!</w:t>
        <w:br/>
        <w:t>- Жібермегеніңіз қалай? - Сивернен сасып қалды.</w:t>
        <w:br/>
        <w:t>- Солай, мәртебелі тақсыр, караңғы түскенше сіз жақын</w:t>
        <w:br/>
        <w:t>жердегі ауылға да жете алмайсыз. Ол жерде орыс көшпелілері</w:t>
        <w:br/>
        <w:t>жоқ. Далада түнеуге тура келеді...</w:t>
        <w:br/>
        <w:t>- Сіздін далаңыз маған қатты ұнады.</w:t>
        <w:br/>
        <w:t>- Маған да ұнайды. Одан да артық көрем. Мен далаға ға-</w:t>
        <w:br/>
        <w:t>шықпын. Әйтсе де, мен ауылда түнегенді жөн көремін...</w:t>
        <w:br/>
        <w:t>- Өйткені, далада бетіне орамал жапқан қарақшылар</w:t>
        <w:br/>
        <w:t>жүретін болғандықтан ба? -- даусын кекесінді етіп шығаруға</w:t>
        <w:br/>
        <w:t>тырысты Сиверцев, әйтпесе, Құдай сақтасын, Нұрдәулет мүны</w:t>
        <w:br/>
        <w:t>қорқақ скен деп қалар. Бірақ Нүрдәулет салқынқандылық</w:t>
        <w:br/>
        <w:t>танытты.</w:t>
        <w:br/>
        <w:t>- Сіз бекср күліп тұрсыз, Алексей Георгиевич... Жапан</w:t>
        <w:br/>
        <w:t>далада әрқандай жағлай болуы мүмкін...</w:t>
        <w:br/>
        <w:t>- Менің күзетім бар ғой! Бүтін бір казак отряды!</w:t>
        <w:br/>
        <w:t>- Казактарымыз дамылдап алсын. Жоллдарыңыз әлі ұзақ.</w:t>
        <w:br/>
        <w:t>-- Мен барлық орыс қоныстарын аралап үлгерс алмасам да,</w:t>
        <w:br/>
        <w:t>негізгі облыстарды аралап, Шербиндер экспедициясы жұмыс</w:t>
        <w:br/>
        <w:t>190</w:t>
        <w:br/>
        <w:t>жатқан Айжан мен Гауһарды күтқарып қалғанын білетін-ді.</w:t>
        <w:br/>
        <w:t>Бөтен адамның тағдырына бұлай жанашырлық көрсеткені жұрт-</w:t>
        <w:br/>
        <w:t>қа ұнап еді. Орыс болса да, бұл адамды құрметтеп, бай дүрыс</w:t>
        <w:br/>
        <w:t>істейді, Әнеки, кымбат сыйлық та беріпті... Бұхар шапаны ерек-</w:t>
        <w:br/>
        <w:t>шеәдемі! Қызыл түлкі малақай да кем түспейді... Мұндай адам-</w:t>
        <w:br/>
        <w:t>ға қалай сый тартпайсың!..</w:t>
        <w:br/>
        <w:t>Жұрт біткен кезек-кезек Нұрдәулет бай мен оның сыйлы</w:t>
        <w:br/>
        <w:t>қоңағын үйлеріне кіріп, дәм ауыз тиіп шығуға шақырып жатыр.</w:t>
        <w:br/>
        <w:t>Нұрдәулет бай шақырғандарына рахмет айтып, уақыт жоқтығын</w:t>
        <w:br/>
        <w:t>желеу етіп, сыпайы түрде бас тартты.</w:t>
        <w:br/>
        <w:t>Ауыл адамдары маңызды шенеуніктің қолы бос емес екенін</w:t>
        <w:br/>
        <w:t>түсінеді, әнеки ауыл сыртына көз тігіп, асығып бара жаткан</w:t>
        <w:br/>
        <w:t>жоқ па... Сонда да Нұрдәулет байға ілесіп үш үйге бас сұғып</w:t>
        <w:br/>
        <w:t>шығуғатура келді. Бұлар Нұрдаулет байдың әр түрлі жақындығы</w:t>
        <w:br/>
        <w:t>бар кедей туыстарының жұпыны үйлері еді. Нұрдәулет жол-</w:t>
        <w:br/>
        <w:t>жөнекей сыбырлай, бас тарту ыңғайсыз екенін түсіндіріп келе-</w:t>
        <w:br/>
        <w:t>ді: туысқандары Нұрләулетке онсыз да мейрам күндері дс, ән-</w:t>
        <w:br/>
        <w:t>шейіндеде үйлерімізге кірмейді деп өкпелі-тін... Сиверцев тағы</w:t>
        <w:br/>
        <w:t>да қымыз ішті. Қысырдын қымызы... күрт тістеп, жаңа піскен</w:t>
        <w:br/>
        <w:t>бауырсақ пен ет жеді. Әр үйдің өз домбырасы, өз әншілері бар.</w:t>
        <w:br/>
        <w:t>Нұрдәулет Сиверцевке олардың қонаққа арналған жырларын</w:t>
        <w:br/>
        <w:t>аударып беріп отырды.</w:t>
        <w:br/>
        <w:t>Ең сонында барып, казактар қонақ болып жаткан қонақ үйге</w:t>
        <w:br/>
        <w:t>ат басын бұрды. Нұрдәулет мұнда жұрттың қымызды аз ішіп</w:t>
      </w:r>
    </w:p>
    <w:p>
      <w:r>
        <w:t>жатканын сезе қойды...</w:t>
        <w:br/>
        <w:t>- Бауырлар, бұларын қалай? - ешкім ерін тигізбеген қымыз</w:t>
        <w:br/>
        <w:t>толы кеселерді көріп, Нұрдәулет аң-таң болды. - Сендерге</w:t>
        <w:br/>
        <w:t>менің қымызым ұнамады ма?! Бұны қалай түсінуге болады, ба-</w:t>
        <w:br/>
        <w:t>уырлар?! -- Олренжіп қалғандай болды.</w:t>
        <w:br/>
        <w:t>Казактар ұялып қалды.</w:t>
        <w:br/>
        <w:t>ааа Кешіріңіз, мырза... --деді Михайлыч. - Қымыздан менін</w:t>
        <w:br/>
        <w:t>ішім кеуіп кетеді...</w:t>
        <w:br/>
        <w:t>- Ал мен өмірімде ішіп көрген емеспін -- деп мойындады</w:t>
        <w:br/>
        <w:t>Степан.</w:t>
        <w:br/>
        <w:t>т Бір стакан арақ болса, жақсы болушы еді... -- деп күбір</w:t>
        <w:br/>
        <w:t>етті тұнжыраған семіз еркек, назарын аулаққа бүрып. -- Одан</w:t>
        <w:br/>
        <w:t>ешқашан іш кеппейді...</w:t>
        <w:br/>
        <w:t>- Біздің станцияда да қымыз ашытады, - деді күлімсірет</w:t>
        <w:br/>
        <w:t>шұбар бет казак,-- біздін қымызымыз қашан да дәмді, оны бір</w:t>
        <w:br/>
        <w:t>аптадай артық уақыт ұстамайды... қып құмырада сақтайды...</w:t>
        <w:br/>
        <w:t>192</w:t>
        <w:br/>
        <w:t>істеген жерлерді көрсем деп едім. Айтпақшы, сіз материалда-</w:t>
        <w:br/>
        <w:t>рыңызды көрсетпекші едініз...</w:t>
        <w:br/>
        <w:t>Нұрдәулет Сиверцевтін сөзін бөліп. алақанымен мандайын</w:t>
        <w:br/>
        <w:t>шарт еткізді:</w:t>
        <w:br/>
        <w:t>- Мен сізге Әлихан Бөкейхановтын ғылыми еңбектерінен</w:t>
        <w:br/>
        <w:t>жазып алган жазбаларымды көрсетпекші едім ғой! Гарс есімнен</w:t>
        <w:br/>
        <w:t>шығып кеткенін карашы...</w:t>
        <w:br/>
        <w:t>Іспен шұғылданудың орнына, мұнда қазақтардың қонақ-</w:t>
        <w:br/>
        <w:t>жайлық, салты бойынша мылжынңдап отырғандарын әзілдеп ай-</w:t>
        <w:br/>
        <w:t>там деп, Сиверпев күстаналанғандай болғанын сезіп, ол сөзінен</w:t>
        <w:br/>
        <w:t>жаңылды.</w:t>
        <w:br/>
        <w:t>Нұрдәулет жылдам басып шкафқа жетлі дс, Элихап Бөкей-</w:t>
        <w:br/>
        <w:t>хаповтынң материалдары салынған папкасын өзі білетін сөредегі</w:t>
        <w:br/>
        <w:t>кітаптар. журналдар және басқа да папкалардың арасынан суы-</w:t>
        <w:br/>
        <w:t>рып алды.</w:t>
        <w:br/>
        <w:t>- Меп бұларды өзіммен бірге ала кетсем қайтеді? -- абайлап</w:t>
        <w:br/>
        <w:t>сұрады Сиверцев. -- Жете танысайын деп едім. Ал қайтар</w:t>
        <w:br/>
        <w:t>жолымда шып-шырғасын шығармай, ҡолынызға әкеп тап-</w:t>
        <w:br/>
        <w:t>сырамын...</w:t>
        <w:br/>
        <w:t>-- Келісемін!.. - Нұрдәулет көңілденіп кетті. - Бірақ менің</w:t>
        <w:br/>
        <w:t>бір шартым бар... Бүгін сіз меніп конагым боласыз.</w:t>
        <w:br/>
        <w:t>Мен сізге әлі әкем туралы айтып болған жоқпын...</w:t>
        <w:br/>
        <w:t>- Мазар - әкеңіздің мавзолейі мс?</w:t>
        <w:br/>
        <w:t>- Иә, бірак, онда басқа да даңқты бабаларымыз жатыр...</w:t>
        <w:br/>
        <w:t>-- Менің түсінуімше... - Сиверпев қысылып қалды. -- Бес-</w:t>
        <w:br/>
        <w:t>бармақ әкелген әйел... сізге Гауһар мен Айжан мазарға кетті</w:t>
        <w:br/>
        <w:t>деді ме?</w:t>
      </w:r>
    </w:p>
    <w:p>
      <w:r>
        <w:t>- Сіз қалай түсіне қойдыңыз?!</w:t>
        <w:br/>
        <w:t>-- Солай шығар деп ойладым! - Сивернев күлді. - Тек</w:t>
        <w:br/>
        <w:t>мынадай бір жағдай... -- ол дереу байсалды бола қалды. - Таң</w:t>
        <w:br/>
        <w:t>атар-атпастан менің жүріл кетуім керек! - тағы бір күн қала</w:t>
        <w:br/>
        <w:t>гөр легі Нұрдәулет жалынып тұрғапдай, кесіп айтты ол.</w:t>
        <w:br/>
        <w:t>--Тан салқынымен... - өзі де солай болу керек дегендей,</w:t>
        <w:br/>
        <w:t>Нұрлаулет басын изеді.</w:t>
        <w:br/>
        <w:t>-Онда жөп... Әрине, солай... Мазарға барайык, енді! Си-</w:t>
        <w:br/>
        <w:t>верпсев жасыл лапканы үстел тетінде қалдырып, киіз үйдің</w:t>
        <w:br/>
        <w:t>есігіне қарай бет алды, екі жағына кезек теңселгені байқалады.</w:t>
        <w:br/>
        <w:t>Нұрдәулет онымен қатарласа жүріп! көле жатты.</w:t>
        <w:br/>
        <w:t>Ауыл адамдары Сиверпевке жылы қабақ білдіріп, әуестік-</w:t>
        <w:br/>
        <w:t>неплқарайды. Мына манғазып енеуніктің өзен суына батыл бара</w:t>
        <w:br/>
        <w:t>191</w:t>
        <w:br/>
        <w:t>--Сіз, мүмкін, хорунжий мырза, менің ауылым Құсұя ма-</w:t>
        <w:br/>
        <w:t>ныңда, жота үстіне келіп қалған қарақшыларды қуып кеткен</w:t>
        <w:br/>
        <w:t>стражниктерді көрген шығарсыз...</w:t>
        <w:br/>
        <w:t>-- Дәл солай, көрдім! Қарақшылар бетіне орамал жауып</w:t>
        <w:br/>
        <w:t>алған!</w:t>
        <w:br/>
        <w:t>- Мұндай қырағылық жақсы қасиет!..</w:t>
        <w:br/>
        <w:t>Бравицкий етіктерінін өкшесін сарт еткізс ұрып, қолын</w:t>
        <w:br/>
        <w:t>шекесіне қойды:</w:t>
        <w:br/>
        <w:t>- Рахмет сізге, штабс-ротмистр мырза!</w:t>
        <w:br/>
        <w:t>Күліп жібере жаздап, Айжан өзін-өзі әрен ұстады. Гауһар</w:t>
        <w:br/>
        <w:t>жайлап қана Алексей Георгиевичке көзқырын салды.</w:t>
        <w:br/>
        <w:t>-- Ал,енді мені сізге берер кенесім, хорунжий мырҙа...-</w:t>
        <w:br/>
        <w:t>Нұрдәулет кең пейілділік көрсетіп жатыр. -- Атыңызға мініңіз.</w:t>
        <w:br/>
        <w:t>Айтпақшы, сәйгүлігіңіз керемет-ақ!.. Құсұя аулынарлы-берлі</w:t>
        <w:br/>
        <w:t>шарлап, тексеріп шығыңыз. Манағы карақшыларды байқаған</w:t>
        <w:br/>
        <w:t>бойда маған хабарлаңыз!</w:t>
        <w:br/>
        <w:t>Бравицкий әскери тәртіппен бағынатындығын білдіріп:</w:t>
        <w:br/>
        <w:t>«Құп болады...» - деп еді, онысы солғын шықты. Хорупжий екі</w:t>
        <w:br/>
        <w:t>оттын ортасында қалғанын түсінді. Айлалы бай бұдан онай құ-</w:t>
        <w:br/>
        <w:t>тылды. Күлегеш Айжан ашықтан-ашық күле бастады. Қарсы-</w:t>
        <w:br/>
        <w:t>лық білдіре алмайсын: есаул питерлік шенеуніктің айтқанып</w:t>
        <w:br/>
        <w:t>істеуге бұйырған, ол шенеунік байдың жағын жақтайтын</w:t>
        <w:br/>
        <w:t>сияқты.</w:t>
        <w:br/>
        <w:t>- Кетуге рұксат етіңіз, - деді Бравипкий өлімсіреген</w:t>
        <w:br/>
        <w:t>дауыспен.</w:t>
        <w:br/>
        <w:t>- Барынңыз!.. -- деді бай ашық табалаған үнмен, торуыл-</w:t>
        <w:br/>
        <w:t>ды ерте бастағаныңыз жақсы... Сіз үшін жақсы дет тұрмын...</w:t>
        <w:br/>
        <w:t>Біз мұнда тойлап жатканда, Құдай сақтасын, қарақшылар ке-</w:t>
        <w:br/>
        <w:t>ліп қалмасын... Иә, ұмытып бара жатыр екенмін! Казактары-</w:t>
        <w:br/>
        <w:t>ңызға айта барыңыз, мен оларды конаққа шақырып отырмын.</w:t>
      </w:r>
    </w:p>
    <w:p>
      <w:r>
        <w:t>Бәрін!</w:t>
        <w:br/>
        <w:t>- Сонда қалай? -- хорунжий састы. - Сонда торуылға жал-</w:t>
        <w:br/>
        <w:t>ғыз мен шықпақпын ба?!</w:t>
        <w:br/>
        <w:t>- Несі бар... Немене, корқасыз ба? -- деп сұрады Айжан</w:t>
        <w:br/>
        <w:t>сенбегендей.</w:t>
        <w:br/>
        <w:t>- Жоға...-- хорунжий қысылып қалды.</w:t>
        <w:br/>
        <w:t>Әлгінде ғана өзіне көз кысқан мына сұлу қыз енді киіз</w:t>
        <w:br/>
        <w:t>үйдің ішінде де жексұрын сауытын шешпей отырған қатыгез</w:t>
        <w:br/>
        <w:t>байдың сөзін сөйлейді деп ол тіпті ойламаған-ды.</w:t>
        <w:br/>
        <w:t>Аузын қиқан еткізіп, хорунжий кілт бұрылып, киіз үйден</w:t>
        <w:br/>
        <w:t>шыға жөнелді.</w:t>
        <w:br/>
        <w:t>184</w:t>
        <w:br/>
        <w:t>-- Хорунжий мырза...-- Сиверцев опынғандай мандайын</w:t>
        <w:br/>
        <w:t>тыжыртты да, Гауһарға жылдам көз тастады, онысы өзін қыз</w:t>
        <w:br/>
        <w:t>алдында ұятты сезінгенін білдіргендігі еді.</w:t>
        <w:br/>
        <w:t>-- Мышауынызды қалай түсінуге болады? Сивсерцсв офи-</w:t>
        <w:br/>
        <w:t>церге суық көз тастады. -- Сіздің казак пикетін басқаратыны-</w:t>
        <w:br/>
        <w:t>нызды түсінемін... Бірақ сізге ешкім мұнда айшайға қарамай,</w:t>
        <w:br/>
        <w:t>ожарлықпен кіруге уәкілеттік берген жоқ қой...</w:t>
        <w:br/>
        <w:t>Сиверцев сөзінен жаңылды, көшіп-қонып жүретін көшпе-</w:t>
        <w:br/>
        <w:t>пілердің үйінен гөрі астаналық кабинетке көп ұқсайғын мына</w:t>
        <w:br/>
        <w:t>орынжайға басқадай лайықты атау таба алмай, киіз үйді көзімен</w:t>
        <w:br/>
        <w:t>шолып өтті.</w:t>
        <w:br/>
        <w:t>Пұрдәулеттін үні біршама жұмсарып, кекесінмен гіл қатты:</w:t>
        <w:br/>
        <w:t>- Хорунжий мырзаның жас отауларға көз салатын бозба-</w:t>
        <w:br/>
        <w:t>лалық әдеті барекен... Ол жақта дала кезген қарақшылар жоқ,</w:t>
        <w:br/>
        <w:t>болуы да мүмкін смсс... Өйткені жас отауларда нағыз пәк, мөл-</w:t>
        <w:br/>
        <w:t>діртаза жандартұрады.</w:t>
        <w:br/>
        <w:t>Осы сәтті пайдаланып, Нұрдәулет Айжанды басынан аяғы-</w:t>
        <w:br/>
        <w:t>на дейін асықпай қарап өтті. Содан кейін Гауһарға да көз қиы-</w:t>
        <w:br/>
        <w:t>ғын салды.</w:t>
        <w:br/>
        <w:t>- Қалай лейсіз?! - шпулана таңданды Сивершцев. - Бұл</w:t>
        <w:br/>
        <w:t>немене өзі, хорунжий мырза?!</w:t>
        <w:br/>
        <w:t>Бравицкий ұяттан өлердей кысыла қызарып, револьверін</w:t>
        <w:br/>
        <w:t>қабына сала алмай әлектенді, мынадай қолайсыз жағдайдан</w:t>
        <w:br/>
        <w:t>қалай шығуды білмей дал болды.</w:t>
        <w:br/>
        <w:t>Өз каруларын шүберекке оран жатқан Нұрдәулет Бравиц-</w:t>
        <w:br/>
        <w:t>кийді тығырықтан шығарып жіберді.</w:t>
        <w:br/>
        <w:t>- Хорунжий мырза... - офицерге әкелік қамқорлық көрсет-</w:t>
        <w:br/>
        <w:t>кендей, Нұрдәулет жылы сөйлсді.-- Сіздің қызметіпізге есауыл</w:t>
        <w:br/>
        <w:t>риза болмауы мүмкін... мен атаман Пакулинді тіпті дс айтпай</w:t>
        <w:br/>
        <w:t>отырмын...</w:t>
        <w:br/>
        <w:t>-- Неге? -- Бравицкий абыржып қалды.</w:t>
      </w:r>
    </w:p>
    <w:p>
      <w:r>
        <w:t>-- Өйткені сіз өзіңіздің, казак пикеті командирінің міндетін</w:t>
        <w:br/>
        <w:t>атқарып жүрген жоқсыз... - Нұрләулет жалықтыра созып сөй-</w:t>
        <w:br/>
        <w:t>леді. - Оны сізге мына мен, ішптабс-ротмистр Бабаханонв айтып</w:t>
        <w:br/>
        <w:t>тұрмын...</w:t>
        <w:br/>
        <w:t>Нұрдәулеттің алдында етіктерін бір-біріне сарт еткізе со-</w:t>
        <w:br/>
        <w:t>ғып, сымдай тартылып тұра қалды Бравицкий.</w:t>
        <w:br/>
        <w:t>- Міне, енді дұрыс болды... -- Нұрдәулет тағы да Айжанға</w:t>
        <w:br/>
        <w:t>карады. -- Ал, сенді, хорунжий мырза, мені жақсылап тұрып</w:t>
        <w:br/>
        <w:t>тындаңыз...</w:t>
        <w:br/>
        <w:t>-- Құлағым сізде, штабс-ротмистр мырза! Нұрдәулет</w:t>
        <w:br/>
        <w:t>кешірім жасағандай жымиды.</w:t>
        <w:br/>
        <w:t>183</w:t>
        <w:br/>
        <w:t>бетіне қызыл көлеңке түсті, қызуы әлсіз күннің қысқа сәулеле</w:t>
        <w:br/>
        <w:t>рінен жарықтанып, жазылып жатқан шетсіз кілем бетінс түскен</w:t>
        <w:br/>
        <w:t>кесінді тәрізді еді бұл көлеңке. Сиверцев тағы да айналасына</w:t>
        <w:br/>
        <w:t>күлімсірей карады. Барлық көріл-түйсінгені жанын тыныштан-</w:t>
        <w:br/>
        <w:t>дырып, рақатқа бөледі, мұндай сезімді бұрын-соңды басынан</w:t>
        <w:br/>
        <w:t>кешірмеп еді.</w:t>
        <w:br/>
        <w:t>- Олар қалай таныскан? - деп сұрады Сиверцев.</w:t>
        <w:br/>
        <w:t>-- Бір жолы Қоянды жәрмеңкесінде... Күтпеген жер-</w:t>
        <w:br/>
        <w:t>ден... -- деп күлді Нұрдәулет.</w:t>
        <w:br/>
        <w:t>-- Қазақтар да солай таныса бере ме?! - деп таңданды Си-</w:t>
        <w:br/>
        <w:t>верцен. - Менің естуімше, қазақтар балаларын бесікте жатқан</w:t>
        <w:br/>
        <w:t>кезінде-ақатастырын қояды...</w:t>
        <w:br/>
        <w:t>-- Әдет-ғұрып бойынша солай екені рас... Жөргектегі</w:t>
        <w:br/>
        <w:t>кезінен атастырып қояды. Жас жұбайлар бір-бірін үйлену той-</w:t>
        <w:br/>
        <w:t>ында бір-ак көретін жағдайлар да болады.</w:t>
        <w:br/>
        <w:t>- Ал,егер... бәрі кездейсок болса... сіз қазір ғана әкеніз</w:t>
        <w:br/>
        <w:t>туралы айткандай болса... - Сиверцев бетін басқа жаққа бұрып</w:t>
        <w:br/>
        <w:t>әкетті. - Онда жағдай ушығыт! кетуі мүмкін ғой, солай ма?</w:t>
        <w:br/>
        <w:t>Нұрдәулет Сиверцевке қиғаштай көз тастап. тағы да</w:t>
        <w:br/>
        <w:t>жымиды:</w:t>
        <w:br/>
        <w:t>- Әкем ешкандай кедергі көрген жоқ... сұлу қызды кезлес-</w:t>
        <w:br/>
        <w:t>тірді... қыз аған ұнан қалды... сосын ол қызды аудына алды да</w:t>
        <w:br/>
        <w:t>кетті...</w:t>
        <w:br/>
        <w:t>-- Оп-оңай ма?</w:t>
        <w:br/>
        <w:t>- Қызкедей отбасынан шыққан-ды,-- Нұрдәулет ойға бата</w:t>
        <w:br/>
        <w:t>сөйлеп тұр, көз алдына басқа бір оқиғаны елестеткендей.-- Ол</w:t>
        <w:br/>
        <w:t>Шыңғыс тауларына жақын жерде тұратын... ой, мен не деп</w:t>
        <w:br/>
        <w:t>кеттім? -Ол тосылып қалып, басын шайқады, басқа әңгіме желі-</w:t>
        <w:br/>
        <w:t>сіне қайтаоралды. -- Әкем кездестірген қыз Тарбағатай таулары-</w:t>
        <w:br/>
        <w:t>ның маңында тұрған! Иә, солай! Олардың қашанда жер мәселе-</w:t>
        <w:br/>
        <w:t>сімен бастары катып жүретін...</w:t>
        <w:br/>
        <w:t>-- Қыздың есімі кім еді? - Сиверцев шыдамсыздана сөзін</w:t>
        <w:br/>
        <w:t>бөліп, Нұрдәулетті қажет әңгімеге бұрды.</w:t>
      </w:r>
    </w:p>
    <w:p>
      <w:r>
        <w:t>- Нұржамал! -- ерекше толқу сезімі биледі Нүрлдәулетті. -</w:t>
        <w:br/>
        <w:t>Ол менің келешектегі анам-тын!.</w:t>
        <w:br/>
        <w:t>-- Сіз онын тұнғышысыз ба?</w:t>
        <w:br/>
        <w:t>-- Иә, бірақ мен әкемнің он үшінші баласы болдым...</w:t>
        <w:br/>
        <w:t>-- Сонда қалай?!</w:t>
        <w:br/>
        <w:t>-- Бабаханның бірінші әйеліалты ұл, алты кыз тапқан. Бір</w:t>
        <w:br/>
        <w:t>жылы бәрі жаппай жұқпалы аурумен ауырып, тек қыздары тірі</w:t>
        <w:br/>
        <w:t>қалған... Қазақтар үшін ер баланың отбасындағы орны бөлек.</w:t>
        <w:br/>
        <w:t>196</w:t>
        <w:br/>
        <w:t>ХХУ</w:t>
        <w:br/>
        <w:t>Сиверценті ертіп, Нұрдәулет әкесінін мазарына қас қарая</w:t>
        <w:br/>
        <w:t>жетті. Ауыл адамдары айтқандай, мұнда бірер сағат бұрын Ай-</w:t>
        <w:br/>
        <w:t>жан мен Гауһар болған да шығар, бірак казір олардың карасы да</w:t>
        <w:br/>
        <w:t>көрінбейді.</w:t>
        <w:br/>
        <w:t>-- Олар қайда жоқ боп кетті? -- Сиверцев кобалжи баста-</w:t>
        <w:br/>
        <w:t>ды. - Ауылда олар болмады ғой...</w:t>
        <w:br/>
        <w:t>Ақбозларына мініп, дала кезіп жүрген шығар... -- Нүр-</w:t>
        <w:br/>
        <w:t>дәулет қыздардың жоқтығына қиналмайтын түр білдірді.</w:t>
        <w:br/>
        <w:t>Бастарына гүлшоқ жасау үшін гүл жинап жүрген болар...</w:t>
        <w:br/>
        <w:t>Орыстар да гүлшоқ жасап, бастарына кимсуші мееді! Оны өзіңіз</w:t>
        <w:br/>
        <w:t>дебілесіз...</w:t>
        <w:br/>
        <w:t>-- Далада әрқандай жағдай болуы мүмкін деген өзіңіз</w:t>
        <w:br/>
        <w:t>емес пе?</w:t>
        <w:br/>
        <w:t>- Құдай үшін, Алексей Георгисвич! Олар алысқа ұзай кой-</w:t>
        <w:br/>
        <w:t>майды, жақын маңда серуендет жүр олар... Тапа-тал түсте мұнда</w:t>
        <w:br/>
        <w:t>ештене дс болмайды... Астарындағы аттары да жақсы! Оларды</w:t>
        <w:br/>
        <w:t>қуып жету мүмкін емес!</w:t>
        <w:br/>
        <w:t>Гүлдерде жеткілікті екен мұнда, - деп міңгірледі Сивер-</w:t>
        <w:br/>
        <w:t>цев. -- Сан түрлі! Кілемше құлпырады! Алысқа барып керегі</w:t>
        <w:br/>
        <w:t>жоқ гүл ізден...</w:t>
        <w:br/>
        <w:t>Сиверцевтіп көніл күйінің бұзылғанын Нұрдәулет байқап</w:t>
        <w:br/>
        <w:t>қалды. Жігіттің Гауһармен бірге болғысы келіп тұр, ал ол бол-</w:t>
        <w:br/>
        <w:t>са, енді басын қатырады оның, жігіттерді өстіп әуре-сарсаңға</w:t>
        <w:br/>
        <w:t>салып қоятын әдеті бар. Бүрын Нұрдаулет өзінін қызының</w:t>
        <w:br/>
        <w:t>мұндай өзіне жүрегін ұсынуға дайын тұратын жігіттерді өзінен</w:t>
        <w:br/>
        <w:t>қашқақтатытғ ұстайтын шеберлігіне қуанатын, бірақ, бүгін ол</w:t>
        <w:br/>
        <w:t>алғатп рет Сиверцевтін, ойламаған жерден келген астаналық</w:t>
        <w:br/>
        <w:t>жігіттін жалғыз қызына ынтық болғанына қандай шешім жаса-</w:t>
        <w:br/>
        <w:t>рын білмей дал болды.</w:t>
        <w:br/>
        <w:t>-- Мен бүгін сізге, Алексей Георгиевич, менің әкемнің</w:t>
        <w:br/>
        <w:t>көзді-ашып-жұмғанша шешемнін басын айналдырып ала қой-</w:t>
        <w:br/>
        <w:t>ғаны туралы айтқан жоқпын ба?</w:t>
        <w:br/>
        <w:t>- Жоқ...</w:t>
        <w:br/>
        <w:t>Олар мазар салғаннан қалған саман кірпіштердің үстіне</w:t>
      </w:r>
    </w:p>
    <w:p>
      <w:r>
        <w:t>отырды. Кірпіштер күн қызуымен жылыған. Жұсан Иісі аңқиды,</w:t>
        <w:br/>
        <w:t>Сиверпевке қымыз иісі шыгып тұрғандай сезілді. Ол күлім-</w:t>
        <w:br/>
        <w:t>сіреді. Дәл қастарынан қосаяқтың шиқылы естілді.</w:t>
        <w:br/>
        <w:t>Күн сағымданып, алыстағы басын тұман шалған таулардан</w:t>
        <w:br/>
        <w:t>асып, ұясына батып бара жатты. Жап-жасыл мамықтай жусан</w:t>
        <w:br/>
        <w:t>195</w:t>
        <w:br/>
        <w:t>І</w:t>
        <w:br/>
        <w:t>Баяғыдан бақталас, бағзыдан көрші екі бай биыл аса ауыр</w:t>
        <w:br/>
        <w:t>қысты бастан өткізді. Өткен жылы жазда Бектастың аяқ асты-</w:t>
        <w:br/>
        <w:t>нан алатайдай бүлініп, асқақтағаны асылық болды. Соны жа-</w:t>
        <w:br/>
        <w:t>мандыкқа жорыған ырымшыл көнекөздер бүгінті сұмдықтың</w:t>
        <w:br/>
        <w:t>сұлбасын сонда-ақ байқап, бас шайқасқан болатын.</w:t>
        <w:br/>
        <w:t>Даланың дана қарттары қателсспеген екен...</w:t>
        <w:br/>
        <w:t>П</w:t>
        <w:br/>
        <w:t>Биылғы кесепатқа алып келген сол бір кесіркеш казір де</w:t>
        <w:br/>
        <w:t>Нұрдәулеттің көз алдында. Жаз шығып, жер аяғы кенісімен-ақ,</w:t>
        <w:br/>
        <w:t>ел қашанғы дағдысымен жайлауға көше бастады. Ұлы Даладағы</w:t>
        <w:br/>
        <w:t>ұланғайыр жерге әлі күнге дейін сыйыса алмай жүрген Бектас</w:t>
        <w:br/>
        <w:t>пен Нұрдэулет ауылы бір-бірімен жарыса жанаса келіп, тым</w:t>
        <w:br/>
        <w:t>жақын қонған еді. Бектас пен Нұрдәулет бір-бірімен іштей</w:t>
        <w:br/>
        <w:t>ырылдасып, сырттай ырғасып жүрсе де дала қазағының қонақжай</w:t>
        <w:br/>
        <w:t>салтын атап өте алмады, киізүйлертігісімен-ақ бір-бірін ерулік</w:t>
        <w:br/>
        <w:t>берді. Ерулікке деп сойылған марқалардың жұп-жұмсақ етінің</w:t>
        <w:br/>
        <w:t>дәмітандайдан кетпей жатып-ақ көршіні отырған екі ауылдың</w:t>
        <w:br/>
        <w:t>ақсақал, қарасақалдары Бектастың үйінде қайтадан бас қасты.</w:t>
        <w:br/>
        <w:t>Онында орайы бар еді. Арада апта өткенде Бектастың тоқалы</w:t>
        <w:br/>
        <w:t>Айпара босанып, шекесі торысықтай ұл тапты.</w:t>
        <w:br/>
        <w:t>Шілдеханаға жиналғандар уыз қымызға қыза бастаған сәтте</w:t>
        <w:br/>
        <w:t>Бектас:</w:t>
        <w:br/>
        <w:t>- Ал,енді бәріміз ақылдасып мснің ұлыма ат қоялық, -</w:t>
        <w:br/>
        <w:t>делі айналасындағыларға сынай қарап.</w:t>
        <w:br/>
        <w:t>- Қойсақ қоялық, - деді Нұрдәулет. - Ат болғанда ла,</w:t>
        <w:br/>
        <w:t>асықпай ақылдасып, бір жақсы ат коялык. Кәнс, кім қандай</w:t>
        <w:br/>
        <w:t>есім ұсынады?</w:t>
        <w:br/>
        <w:t>- Абай деп қояйық, - деді Қайыржан. - Абайдай ақын</w:t>
        <w:br/>
        <w:t>болсын.</w:t>
        <w:br/>
        <w:t>- Абылай деп аталық, - деді Бағылан -- ұлы ханның аруағы</w:t>
        <w:br/>
        <w:t>қолдан жүрсін,</w:t>
        <w:br/>
        <w:t>- Мен Қабанбай деп атар дім, деді Бұғыбай. -- Қаракерей</w:t>
        <w:br/>
        <w:t>Қабанбайдай слге тұтка ер болсын.</w:t>
        <w:br/>
        <w:t>-- Төле, Әйтеке, Қазыбек қайда қалады сонда? Осы үш</w:t>
        <w:br/>
        <w:t>бидің бірініп есімін еншілесе қайтар еді бүл саби, - делі</w:t>
        <w:br/>
        <w:t>Әшімхан.</w:t>
        <w:br/>
        <w:t>Бектасқа бүл есімдердің бірі де ұнамады.</w:t>
        <w:br/>
        <w:t>202</w:t>
      </w:r>
    </w:p>
    <w:p>
      <w:r>
        <w:t>тұңғиығынан өз өмірінің мән-мағынасын тапқысы келгендей</w:t>
        <w:br/>
        <w:t>өз өмірін де, өзгенің өмірін де түсінуге мүмкіндік іздегендей,</w:t>
        <w:br/>
        <w:t>көз жанарын алыс тау сағымдарынан ала алмады.</w:t>
        <w:br/>
        <w:t>-- Әкем мені даламызды сүюге үйретті, -- деп ақырын тіл</w:t>
        <w:br/>
        <w:t>қатты Нұрдәулет. -- Ата-бабамыздың ұлылығын білуге, бағалау-</w:t>
        <w:br/>
        <w:t>ға үйретті. Түріктер -- батыр халық. Біздің даламызда қаншама</w:t>
        <w:br/>
        <w:t>данқты ұлдар дүниеге келген! Кейінгі уақыттарда да, Ресейге</w:t>
        <w:br/>
        <w:t>қосылғаннан кейін де... Он сегізініні ғасырда, мысалы... -- Нұр-</w:t>
        <w:br/>
        <w:t>дәулет шабыттана сөйледі енді, - біздің қасиетті жерімізден,</w:t>
        <w:br/>
        <w:t>ата-бабамыздың рухы қолдаған жерден шақшақ Жәнібек пен</w:t>
        <w:br/>
        <w:t>Қараман Бөгенбей шыққан. Сіз Қараман Тайшығара туралы</w:t>
        <w:br/>
        <w:t>білесіз бе? Ол хан Кенесары Қасымовтың ең сенімді серіктері-</w:t>
        <w:br/>
        <w:t>нің бірі болған. Ол қазір де арғын мен қыпшақ руларының мыз-</w:t>
        <w:br/>
        <w:t>ғымас күшін бейнелейді! - Нұрдәулеттің даусы жарқын шы-</w:t>
        <w:br/>
        <w:t>ғып, алдында жалғыз ғана Ресейлен келген тындаушы отырған-</w:t>
        <w:br/>
        <w:t>дай емес, керісінше, мына дала мавзолейінің алдында есепсіз</w:t>
        <w:br/>
        <w:t>адамдар тобы отырғандай, қайраттанып барады.</w:t>
        <w:br/>
        <w:t>-- Оның жасы нсшеде? -деп сұрады Сиверцев Нұрдәулст</w:t>
        <w:br/>
        <w:t>әрен демін алып, тоқтай қалғанда.</w:t>
        <w:br/>
        <w:t>-- Кімнің? -- Нұрдәулет селк етті, алдында жалғыз, ықтият</w:t>
        <w:br/>
        <w:t>тыңдаушы отырғанына таңданып.</w:t>
        <w:br/>
        <w:t>-- Қараманов Тайшығараға... Фамилиясын дұрыс айттым ба?</w:t>
        <w:br/>
        <w:t>-- Олбіздін арамыздан ксткелі кашан... Маркұм әксм ай-</w:t>
        <w:br/>
        <w:t>татын: «Гайшығара -- жай адам емес, ол ата-бабалардың рухта-</w:t>
        <w:br/>
        <w:t>рынан бата алған, әулиелік конған адам» -- деп.</w:t>
        <w:br/>
        <w:t>Енді далада бозторғайдың шырылы естілді. Оның даусы</w:t>
        <w:br/>
        <w:t>әсем ән болып құйылып, кішкентайында анасы айтқандай,</w:t>
        <w:br/>
        <w:t>Сиверцев жұмақ әнін есіткендей болды. Өз жерінде, Ресейде</w:t>
        <w:br/>
        <w:t>бозторғай әнін қаншама рет естігенмен, тек осы жерде оның</w:t>
        <w:br/>
        <w:t>санасына осындай өзгеше байланыс жеткендей. Жұмақәуені...</w:t>
        <w:br/>
        <w:t>«Шынымен мына адам ластамаған, бүлдірмеген пәк жер</w:t>
        <w:br/>
        <w:t>өзінің табиғилығымен жұмақтағы өмірмен астасын жатыр ма?</w:t>
        <w:br/>
        <w:t>т деп ойлады Сиперцев, бұл сөздерді дауыстай айтуға ұялып,</w:t>
        <w:br/>
        <w:t>қасында қайдағы бір астаналық арсыз,тек жер бетіндегі күнәһар</w:t>
        <w:br/>
        <w:t>тіршілікті місе тұтпайтын адам смос, нағыз табиғат адамы,</w:t>
        <w:br/>
        <w:t>Нұрдәулет бай тұрса да.</w:t>
        <w:br/>
        <w:t>Оның ойын оқып қойғандай, Нұрдәулет: - Әкем Бабахан</w:t>
        <w:br/>
        <w:t>айтушы еді: «Біздің даламыздай жерде туын, өмір сүріп, одан</w:t>
        <w:br/>
        <w:t>кейін өлу деген -- Алла берген бақыт!» -- деп. - Нұрдәулет</w:t>
        <w:br/>
        <w:t>үндемей қалды, ол Сиверцевтің көпті көрген карияның айтқан-</w:t>
        <w:br/>
        <w:t>198</w:t>
        <w:br/>
        <w:t>Орыстарда да солай емес пе, Мұрагер!.. Бабаханның әйелі біраз</w:t>
        <w:br/>
        <w:t>жасқа келіп қалған, балатаба алмаушы еді. Сол кезде Алла та-</w:t>
        <w:br/>
        <w:t>ғала оған екінші әйел етіп акылды, сұлу, жас әйелді қосты...</w:t>
        <w:br/>
        <w:t>Бабаханнын бірінші әйеліде сұлу, ақылды сді, бірак қытымыр,</w:t>
        <w:br/>
        <w:t>қартайып қалған-ды.</w:t>
      </w:r>
    </w:p>
    <w:p>
      <w:r>
        <w:t>Ал Нұржамал, менің шешем өте мейрімді сді... Нұржамал-</w:t>
        <w:br/>
        <w:t>мен бірге Бабахан екінші жастық шағын өткерді. Ол оның рухын</w:t>
        <w:br/>
        <w:t>көтеріп, дем беріп отыратын -ды. Әкем күнделігіне: «Қазақ</w:t>
        <w:br/>
        <w:t>әйеліне сұлулық, мейірімділік, ақыл және шыдам, адамгер-</w:t>
        <w:br/>
        <w:t>шілік, тәрбиелілік, әншілік, нәзіктік қасиеттері тән» деп</w:t>
        <w:br/>
        <w:t>жазған.</w:t>
        <w:br/>
        <w:t>Сиверцев Нұрдаулетке сәл көзін сығырайта қарап, онын</w:t>
        <w:br/>
        <w:t>казіргі айтқандарын өз өмірімен салыстырғандай болды.</w:t>
        <w:br/>
        <w:t>-- Бір сөзбен айтқанда, менің ата-анам тамаша адамдар бол-</w:t>
        <w:br/>
        <w:t>ған, - деді Нұрдәулет. -- Анау-мынау күлкілі жағдайлар да</w:t>
        <w:br/>
        <w:t>болмай қалған жок...</w:t>
        <w:br/>
        <w:t>-- Кандай күлкілі жағдайлар?</w:t>
        <w:br/>
        <w:t>-- Біздің әдет-ғұрыптарымызды айтам Да... - Нұрдәулет</w:t>
        <w:br/>
        <w:t>қысылып қалды. - Кейбіреулер менің көзіме қарап: «Сен жақсы</w:t>
        <w:br/>
        <w:t>тұқымнан шыққансын... ата-бабана тартқансын», -- дейтін, Ал</w:t>
        <w:br/>
        <w:t>сыртымнан: «Тоқалдан туған...» -- дейтіндерін де естін</w:t>
        <w:br/>
        <w:t>калатынмын.</w:t>
        <w:br/>
        <w:t>-- Ол нс деген сөз? - деп Сиверцев сыпайылық, сақтай</w:t>
        <w:br/>
        <w:t>сұрады.</w:t>
        <w:br/>
        <w:t>- Біздін ескісалтымыздын бірі гой, Тоқал - кіші әйел дс-</w:t>
        <w:br/>
        <w:t>ген сөз. -- Тоқалдан туған балалар бәйбішеден туған балалар-</w:t>
        <w:br/>
        <w:t>дай күрметксе ис бола алмайды деген ұғым калыптасып кеткен.</w:t>
        <w:br/>
        <w:t>Олар үнлемей қалды.</w:t>
        <w:br/>
        <w:t>- Шынын айтсам, мен әкемнен деасып кеттім...</w:t>
        <w:br/>
        <w:t>-- Калайша? -- Сиһерцев түсінбей қалды.</w:t>
        <w:br/>
        <w:t>- Енді... оның екі әйелі болған, ал мспіп төрт әйслім бар!</w:t>
        <w:br/>
        <w:t>Нұрдәулет ыңғайсыздана күлді. ол мынаорыс адамдарына</w:t>
        <w:br/>
        <w:t>шығыстағы көп әйел алу дәстүрінің жатекеніне қысылып, ұял-</w:t>
        <w:br/>
        <w:t>ғандай болды.</w:t>
        <w:br/>
        <w:t>«Есесіне арыстар некесіз карым-қатынасқа оңды-солды бара</w:t>
        <w:br/>
        <w:t>береді...-- делі іштей Нұрдәулет өзіне-өзі. Әйелдері де, еркек-</w:t>
        <w:br/>
        <w:t>тері де... Бетімен кеткендік, азғындық қой бұл! Құдай сақта-</w:t>
        <w:br/>
        <w:t>сын, келе жатқан ғасырда казактар да сондай азғындық жолға</w:t>
        <w:br/>
        <w:t>түсе көрмесін...»</w:t>
        <w:br/>
        <w:t>Нұрдәулет байға не жауап берерін білмей, Сиверцев алыс-</w:t>
        <w:br/>
        <w:t>тағы сағымдарға кайта көз жіберді, сол жақтан, табиғат тірлігінін</w:t>
        <w:br/>
        <w:t>197</w:t>
        <w:br/>
        <w:t>байы сандықта жатқан, ендіарық Сиверцевке шап-шақ болған</w:t>
        <w:br/>
        <w:t>кадеттік шалбарларын кигісі келмегенін есіне түсірді.</w:t>
        <w:br/>
        <w:t>-- Оныңыз рас! - Сиверцев тағы да малакайлы басынап</w:t>
        <w:br/>
        <w:t>шешіп тастамақ болды, бірақ қайтадан өзін тоқтатты: «Жоқ!</w:t>
        <w:br/>
        <w:t>Алдымен Гауһар менін қандай жігітекенімді көрсін... Киіз үйге</w:t>
        <w:br/>
        <w:t>кіріп, әдемі қой көздерімен қарайды... қарайды да: «Бізге қа-</w:t>
        <w:br/>
        <w:t>наққа өзгеше бір жігіт келіпті ғой!.. Петербургтан келген... ас-</w:t>
        <w:br/>
        <w:t>таналық шенеунік сияқты... Ал өзін нағыз жігітше ұстайды,</w:t>
      </w:r>
    </w:p>
    <w:p>
      <w:r>
        <w:t>киінгені де сондай!...»</w:t>
        <w:br/>
        <w:t>-- Нағыз жігіттің өзі! -- деп келісті Нұрдәулет Сиверцевке</w:t>
        <w:br/>
        <w:t>қарай құрт салған ыдысты жылжытып жатып. -- Ең жақсы тіске</w:t>
        <w:br/>
        <w:t>басаросы... Жегеніңіз дұрыс болады... Мастықты басалы...</w:t>
        <w:br/>
        <w:t>-- Баса қоятын мастық жоқ әлі! -- деп Сивериев куана жау-</w:t>
        <w:br/>
        <w:t>ап берді де, Ңұрдәулетке карай бос кесесін ысырып қойды,</w:t>
        <w:br/>
        <w:t>қонақжай қожайын аны іліп алып, ағаш ожаумен толтыра қымыз</w:t>
        <w:br/>
        <w:t>құйды.</w:t>
        <w:br/>
        <w:t>Күлән мен Хадишаны өздері киім ауыстырып киіп жаткан</w:t>
        <w:br/>
        <w:t>кездерінде үйден шығарып жіберген, мына шын мәнісінде бөтен</w:t>
        <w:br/>
        <w:t>адаммен, енді срскіпе жақындай болған адаммен туысқандық</w:t>
        <w:br/>
        <w:t>сезімін, аяқ асты түсініксіз пайда болған сезімін сырт көзден</w:t>
        <w:br/>
        <w:t>жасырғысы келіп, қызметшілеріне ет дайын болғанда ғана қай-</w:t>
        <w:br/>
        <w:t>тып келуін тапсырған. Өмірінде алғаш рет қымызды өзі құйған</w:t>
        <w:br/>
        <w:t>шығар.</w:t>
        <w:br/>
        <w:t>- Шынымен-ақ,-- деді Сиверцев өзіне-өзі ақымақтанып,</w:t>
        <w:br/>
        <w:t>Нұрдаулстгің қолынан қымыз толы кессні алып жатып, - Гор-</w:t>
        <w:br/>
        <w:t>ғай даласында осындай керемет сусын барып білмей, соншама</w:t>
        <w:br/>
        <w:t>уақыт Петербургта қалай тұруға болады деймін ғой...- Нұрдәу-</w:t>
        <w:br/>
        <w:t>лет Бабаханұлы, - енді ол көк көзін күліп тұрған қожайынға</w:t>
        <w:br/>
        <w:t>бұрды, - сіз көз алдынызға елестетіп көріңізші, осы уақытқа</w:t>
        <w:br/>
        <w:t>дейін мен қалай өмір сүріп келгенмін?</w:t>
        <w:br/>
        <w:t>-- Елестетс алмаймын, -- көңілді жауап берлі оған Нұрдәу-</w:t>
        <w:br/>
        <w:t>лет, -- Торғай даласында Нұрдәулет Бабаханов дсген жақсы</w:t>
        <w:br/>
        <w:t>адам... айтпақшы. сұлтан... иә, ио, сұлтан! Әулетінсн сұлтан</w:t>
        <w:br/>
        <w:t>барын білмей, қалай ғана жер бетінде өмір сүруге болады... шай-</w:t>
        <w:br/>
        <w:t>тан алғыр!.. Сол сұлтанның өзі теңдесі жоқ керемет сусын-</w:t>
        <w:br/>
        <w:t>қымызды өзі дайындайды емес пе!..</w:t>
        <w:br/>
        <w:t>Сиверцев, осы ресейлік дворян Нұрдәулет Бабахановтын</w:t>
        <w:br/>
        <w:t>сөзіне шынымен сұлтан ба, елде жалған атақты сұлтан ба деп</w:t>
        <w:br/>
        <w:t>сенбеді ме, әлде Нұрдәулеттің айтқаны онсызда белгілі смес пе</w:t>
        <w:br/>
        <w:t>деп ойлады ма, ол жөнінде ешқандай таңданыс білдірмеді. Есе-</w:t>
        <w:br/>
        <w:t>сіне оның миы мынаған жетпей-ақ қойды: шынымен-ақ ШНұрләу-</w:t>
        <w:br/>
        <w:t>186</w:t>
        <w:br/>
        <w:t>лет Бабаханов сондай білімді, мәдениетті адам тамапна қымыз</w:t>
        <w:br/>
        <w:t>әзірлей алуы, өз кодымен әзірлеуі мүмкін бе?</w:t>
        <w:br/>
        <w:t>- Қалай дедіңіз? - Сиверцев қызын калған секілді. -- Мен</w:t>
        <w:br/>
        <w:t>қазір ғана ішкен қымыз қалай аталады?</w:t>
        <w:br/>
        <w:t>-- Қысырдың қымызы... Орысша айтқанда, күзгі қымыз..-</w:t>
        <w:br/>
        <w:t>мектепке сабақ беріп тұрғандай, асықпай түсіндірді Нұрдәу-</w:t>
        <w:br/>
        <w:t>лет. -- Гүсіпесіз бе... күзге карай, биснін сүті азайғанда, біз</w:t>
        <w:br/>
        <w:t>оларды таңдаулы биелерден бөліп аламыз да, сұлымен жем-</w:t>
        <w:br/>
        <w:t>дейміз... Сонда олар қысқа дейін сауылады! Міне осындай сау-</w:t>
        <w:br/>
        <w:t>ыннан осындай тіл үйіретін дәмді қымыз шығады... Тағы бір</w:t>
        <w:br/>
        <w:t>кесе құйып берейін...</w:t>
        <w:br/>
        <w:t>Сиверцев келіскендей басын изеп, сонда да таңдануын</w:t>
        <w:br/>
        <w:t>қоймады:</w:t>
        <w:br/>
        <w:t>-- Ол солай ұзақ сақтала ма? Қыс бойы және көктем</w:t>
        <w:br/>
        <w:t>біткенше...</w:t>
      </w:r>
    </w:p>
    <w:p>
      <w:r>
        <w:t>-- Сізге не болған? Сол да үзақ болып па? Бес ай сақталған</w:t>
        <w:br/>
        <w:t>қымыздаішуге жарайды...</w:t>
        <w:br/>
        <w:t>-- Мүмкін смес!</w:t>
        <w:br/>
        <w:t>-- Мүмкін, неге мүмкін емес? - Нұрдәулет ренжіп қалды.</w:t>
        <w:br/>
        <w:t>Егер мен: «Мүмкін!» &gt; десем, яғни дәл солай. Дәл қазір біз сол</w:t>
        <w:br/>
        <w:t>бес ай сақталған қымызды ішіп отырмыз.</w:t>
        <w:br/>
        <w:t>-- Сіздер оны қалай сақтадыңыздар? Мұзсыз... Жарайды,</w:t>
        <w:br/>
        <w:t>қыста мұзсыз-ақ сақтауға болады. Ал, жазда... қараныз, шыжы-</w:t>
        <w:br/>
        <w:t>ған ыстық!..</w:t>
        <w:br/>
        <w:t>Нағыз оқытушы сиякты, Нұрдәулет өз окушыларының ең</w:t>
        <w:br/>
        <w:t>топас сұрақтарына да жауап беретін.</w:t>
        <w:br/>
        <w:t>-- Қымызды қыр қазақтары қашанда мескс құйып сақтай-</w:t>
        <w:br/>
        <w:t>ды... Біздін ата-бабаларымыз солай істеп келген...</w:t>
        <w:br/>
        <w:t>-- Дорбаларға құйып па?!</w:t>
        <w:br/>
        <w:t>-- Сабаларға құятын. Саба дегеніміз - түйенің карны...</w:t>
        <w:br/>
        <w:t>Сиверцентің бет-жүзіне қарап, оның тамаша сусын әзірлеу мен</w:t>
        <w:br/>
        <w:t>сақтау құпиясын жететүсінбегенін байқау киын емес еді, Нұр-</w:t>
        <w:br/>
        <w:t>дәулет оған енді жеңілдеп түсіндерс бастады:</w:t>
        <w:br/>
        <w:t>-- Шынын айтқанда, бізде әр түрлі кымыз болады... «Бірі-</w:t>
        <w:br/>
        <w:t>нен-бірі қиын...» --деп ойлады Сивершев. - Сонда қалай болғ-</w:t>
        <w:br/>
        <w:t>аны?.. -- Олаң-таң болды. -- Дәмі өзгеше ме, сонда?</w:t>
        <w:br/>
        <w:t>«Солай деугеде болалы. Уыз қымыз. Бұл алғашқы қымыз.</w:t>
        <w:br/>
        <w:t>Ол мамыр айында әзірленеді. Тұңғыш рет құлындаған биенің</w:t>
        <w:br/>
        <w:t>қымызы ту қымыз деп аталады. Шөп құнарланып, биенін сүті</w:t>
        <w:br/>
        <w:t>қойыла бастағандағы қымыз -- сары қымыз болады. Сары қы-</w:t>
        <w:br/>
        <w:t>мыз... Ал сірге қымыз биенің соңғы саумалдарының қымызы.</w:t>
        <w:br/>
        <w:t>187</w:t>
        <w:br/>
        <w:t>ХХІУ</w:t>
        <w:br/>
        <w:t>Құсұядағы той салтанаты көктемдегі жылы желдің лебімен</w:t>
        <w:br/>
        <w:t>толкынданған бетегедей, ауылға тарап жатты.</w:t>
        <w:br/>
        <w:t>Арак ішіп көнілденген еркектер гу-гу етеді, әйелдердін</w:t>
        <w:br/>
        <w:t>күлкісі естіліп, Нұрағалді: көп тәтті тиген балалар қуаныштан</w:t>
        <w:br/>
        <w:t>шіңкілдеседі.</w:t>
        <w:br/>
        <w:t>Жазғы пештерден түтін будақтай шығып, әйелдер ет пісіріп</w:t>
        <w:br/>
        <w:t>жатыр.</w:t>
        <w:br/>
        <w:t>Барлық киіз үйлердің есіктері айқара ашылған, барлық киіз</w:t>
        <w:br/>
        <w:t>үйлерге дастарқан жайылған. Тек Тоғанастын ауру кемпірі</w:t>
        <w:br/>
        <w:t>Қалампыр жатқан киіз үйде ғана той дастарқаны жайылмаған.</w:t>
        <w:br/>
        <w:t>Сонда да бұл үйге жас ет әкелінді, ал Тоғанастын өзі ол кезде</w:t>
        <w:br/>
        <w:t>баска старсйшиндермен бірге Нұрдәулет байдын қонактарға</w:t>
        <w:br/>
        <w:t>арналған үйлерініп бірінде қымыз ішіп отырған-ды.</w:t>
        <w:br/>
        <w:t>Бай бүгін ерекше мырҙа: тері местерде сақтаулы кымызды</w:t>
        <w:br/>
        <w:t>түгелдей дастарқанға қойғызды.</w:t>
      </w:r>
    </w:p>
    <w:p>
      <w:r>
        <w:t>Қонактарға арналған бөлек киіз үйде казактар конақ бо-</w:t>
        <w:br/>
        <w:t>лып жатыр, ал Нұрдәулет пен Сиверцев құрғақ киімдерін ауыс-</w:t>
        <w:br/>
        <w:t>тырып киіп, коньяктан қымызға көшіп, ордала қалып қойлы.</w:t>
        <w:br/>
        <w:t>Бұл кезде Гауһар мен Айжан хорунжийдің ауыл сыртында қа-</w:t>
        <w:br/>
        <w:t>лай жалғыз өзі арлы-берлі жүргенін көріп келуге, беттеріне</w:t>
        <w:br/>
        <w:t>орамал жапқан қарақшылардың келген-келмегенін білуге ба-</w:t>
        <w:br/>
        <w:t>рып-келіп жүрді.</w:t>
        <w:br/>
        <w:t>Бәйге мен палуандардың күресін өткізу кешкі салқынға</w:t>
        <w:br/>
        <w:t>қалдырылды, бүгінгі бұрын болмаған оқиғалардан шартпптаған</w:t>
        <w:br/>
        <w:t>ауылға Қайыржан ақынның домбырасынын сазды әусні мен</w:t>
        <w:br/>
        <w:t>жанға жайлы әндері тарап жатты.</w:t>
        <w:br/>
        <w:t>-- Бұрын мен бұнын кандай сусын екенін білмейтінмін! -</w:t>
        <w:br/>
        <w:t>кезекті кесені босатқан Сиверцен, аздап масандау үнмен тіл</w:t>
        <w:br/>
        <w:t>қатты.</w:t>
        <w:br/>
        <w:t>-- Жоқ, коньяк қыздырады, әрине, мен дауласпаймын...</w:t>
        <w:br/>
        <w:t>Бірақ қы-м-ы-3! Жаныңды рақатқа бөлейді!..</w:t>
        <w:br/>
        <w:t>- Әсірссе, денен тонған кезде... - деп сөз қыстырды, шапан</w:t>
        <w:br/>
        <w:t>мси малақай киген Сиверцев өзіне жақын, әрине, Бектас сияқты</w:t>
        <w:br/>
        <w:t>қайдағы бір қаймана казақ емес, каны да, жаны да етене жақын</w:t>
        <w:br/>
        <w:t>туыс болып көрінгенін іштей көкейіне түйген Нұрдәулет.</w:t>
        <w:br/>
        <w:t>-- Оған менін дауым жоқ! -- Сиверцев күлді. - Мен бүгін</w:t>
        <w:br/>
        <w:t>қатты тоңдым. Коньяк псн қымыз болмағанда...</w:t>
        <w:br/>
        <w:t>-. Шапан мен малақай болмағанда... - Нұрдәулет Сивер-</w:t>
        <w:br/>
        <w:t>певтің өзі киіп үйренбеген киімдерді, оның ішінде көп жыл</w:t>
        <w:br/>
        <w:t>185</w:t>
        <w:br/>
        <w:t>-О, құдайым! - деп таңданды Сиверцев. )</w:t>
        <w:br/>
        <w:t>-- Мұнымен әлі біткен жоқ...-- Нұрдаулет- құрметті қона-</w:t>
        <w:br/>
        <w:t>ғының қиялын шарықтатқанына жайымен масаттанып отыр. --</w:t>
        <w:br/>
        <w:t>Ұш күн ұстаған қымызды дөнен қымыз дейді. Бес күндік -</w:t>
        <w:br/>
        <w:t>бесті қымыз. Егер оны бес күн ішінде ішіп қоймасан... )</w:t>
        <w:br/>
        <w:t>-- Солай да бола ма? - Сиверпевтін сенгісі келмеді.</w:t>
        <w:br/>
        <w:t>--Сирек... бірақ ондай да болады... - деді Нұрдәулет қамыға</w:t>
        <w:br/>
        <w:t>күрсініп.</w:t>
        <w:br/>
        <w:t>- Ондай болғанда не істейді? - Енді сақтана сұрады</w:t>
        <w:br/>
        <w:t>Сивершпев.</w:t>
        <w:br/>
        <w:t>-Оңдай кезде биенің жана сауған сүтін косады да, піспек-</w:t>
        <w:br/>
        <w:t>пен араластырып, екі мыңға жеткенше санай береді...</w:t>
        <w:br/>
        <w:t>- Сіз қалжындап тұрған шығарсыз!</w:t>
        <w:br/>
        <w:t>-- Менің неге қалжындауым керек? -- Нұрдәулет түсінбей</w:t>
        <w:br/>
        <w:t>қалды.</w:t>
        <w:br/>
        <w:t>- Екімын рет!</w:t>
        <w:br/>
        <w:t>-- Оның еш қиындығы жоқ... Қолына ніспектіаласын да,</w:t>
        <w:br/>
        <w:t>далаға көз сала отырып, қымызды пісе бересің...</w:t>
      </w:r>
    </w:p>
    <w:p>
      <w:r>
        <w:t>-- Далаға қарау міндетті ме?</w:t>
        <w:br/>
        <w:t>- Далаға қарамау мүмкін емес...</w:t>
        <w:br/>
        <w:t>-- Неге мүмкін емес? - тағы да қадала қарап, көзін сығы-</w:t>
        <w:br/>
        <w:t>райтты Сиверцев.</w:t>
        <w:br/>
        <w:t>- Өйткені дала өзінің сиқырлы сұлулығымен арбап ала-</w:t>
        <w:br/>
        <w:t>ды!.. - өзінің әзіліне риза болған Нұрдәулет масаттана айтып,</w:t>
        <w:br/>
        <w:t>қарқылдай күлді. -- Дала сұлулығын қызықтап, піспекті бұлғак-</w:t>
        <w:br/>
        <w:t>татып отырғанда, жаңа қымыз дадайын болып шығады...</w:t>
        <w:br/>
        <w:t>-- Енді ол қымыз қалай аталады? - Қымыз әзірлеу техно-</w:t>
        <w:br/>
        <w:t>логиясы мен атауының арасындағы байланысты түсінгісі кел-</w:t>
        <w:br/>
        <w:t>ген Сиверцев енді қам жеп сұрады.</w:t>
        <w:br/>
        <w:t>- Жақсы сұрақ! -- деп мактап қайды оны Нұрдәулет-- Енді</w:t>
        <w:br/>
        <w:t>ол басқаша аталады: бесті қымыз емес, түнеме қымыз...</w:t>
        <w:br/>
        <w:t>- Солай ма?! -- деді мәзболған Синверцев. -- Ол недеген сөз?</w:t>
        <w:br/>
        <w:t>- Түнгіқымыз деген сөз...</w:t>
        <w:br/>
        <w:t>- Оны, немене, түнде іше ме?</w:t>
        <w:br/>
        <w:t>- Оны тәулік бойы ішеді! -- деп күлді Нұрдәулет. - Ондай</w:t>
        <w:br/>
        <w:t>мүмкіндік болса, егер...</w:t>
        <w:br/>
        <w:t>-- Қазір біз түнгі емес, басқа қымыз ішіп отырмыз ғой! -</w:t>
        <w:br/>
        <w:t>қожайынның әңгімесінің қиыспайтын жерін тапқандай, Сивер-</w:t>
        <w:br/>
        <w:t>певсаусағын шошайтып, кұстаналанған кейіп білдірді. - Мс-</w:t>
        <w:br/>
        <w:t>нін есімде... шамалай айтқанда... біз қазір ішіп отырған қымыз...</w:t>
        <w:br/>
        <w:t>қалай аталатынын...</w:t>
        <w:br/>
        <w:t>188</w:t>
        <w:br/>
        <w:t>“сіздерде, меніп байқауымша, - ол қызметші әйел әкелген</w:t>
        <w:br/>
        <w:t>гері сабаға карап қойды. - сенбі күні бұл қымыздың дайындал-</w:t>
        <w:br/>
        <w:t>ғанына жұз күн болады... Сіз, кешірініз, мырҙа!..</w:t>
        <w:br/>
        <w:t>Нұрдәулет алғашында сасып қалғандай болды да, қарқыл-</w:t>
        <w:br/>
        <w:t>дап күліп жіберді, содан кейіп Сиверпевке көңілдене қарап:</w:t>
        <w:br/>
        <w:t>- Менін байкауымшаа, қазак қымызы туралы лекциямды</w:t>
        <w:br/>
        <w:t>қайталауым керск сияқты!..</w:t>
        <w:br/>
        <w:t>Синерцев Нұрдәулеттін куанышын бөліскісі келетіндей</w:t>
        <w:br/>
        <w:t>көрінді, тіпті томаға түйық күйге түсіп, айналасындағы өтіп</w:t>
        <w:br/>
        <w:t>жатқан нәрселерге бейжай қарады.</w:t>
        <w:br/>
        <w:t>«Ә!... өзін алшак ұстағысы келеді... -- деп ойлады Нұрдәу-</w:t>
        <w:br/>
        <w:t>лез. - Питерлік шенсунік өздерімен омпей-жәмпей екен деп</w:t>
        <w:br/>
        <w:t>казактар ойлап қалмасын дегендегісі... Бұл менің өз жігіттерім-</w:t>
        <w:br/>
        <w:t>мен қалай араласатышныма ұқсамайды...»</w:t>
        <w:br/>
        <w:t>-- Бізге лекция неге керек, мырза? -- деп сұрады Михайлыч,</w:t>
        <w:br/>
        <w:t>жасанды жайбарақаттықпен.</w:t>
        <w:br/>
        <w:t>-- Жарайды!- длодлі Нұрдәулет. - Қазір...</w:t>
        <w:br/>
        <w:t>Ол шарт еткізіп, алақандарын соғып қалыл еді, пеш жанып-</w:t>
      </w:r>
    </w:p>
    <w:p>
      <w:r>
        <w:t>дастдайындап жаткан қызметші ойел байдып шақырғанына</w:t>
        <w:br/>
        <w:t>жетіп келді. Нұрдәулетенкейін онын құлағына сыбырлап еді,</w:t>
        <w:br/>
        <w:t>қызметші әйел көздіашып-жұмғанша жоқ болды.</w:t>
        <w:br/>
        <w:t>Нұрдәулет казактарға ауылдағы үйінс келіп, айран мен</w:t>
        <w:br/>
        <w:t>қымызды шатастырған юнкер туралы ескійнекдотты айғын үл-</w:t>
        <w:br/>
        <w:t>гермей, кызметші әйел қонак үйге кайтып келді де, кішкентай</w:t>
        <w:br/>
        <w:t>үстелдің үстіне Смирнов арағының екі шөлмегін қойды, ал ол</w:t>
        <w:br/>
        <w:t>жерде малдас құрып отыруға үйренбеген казактар мүндай оты-</w:t>
        <w:br/>
        <w:t>рыстан қалжырап, маужыраулы еді.</w:t>
        <w:br/>
        <w:t>О!.. -- Степан мәз болды. -- Мінеки, нағыз қымыз деп</w:t>
        <w:br/>
        <w:t>асыны айт!..</w:t>
        <w:br/>
        <w:t>Казактарға жан біткендей. Нұрлоулет олардың қасына оты-</w:t>
        <w:br/>
        <w:t>ра кетті, ал Сиверцев арақ іше алмайтынын тағы да айтты. бірак.</w:t>
        <w:br/>
        <w:t>ол Бабахан байдын өзі бастап жинағап ұй ішіндегі ескікөз зат-</w:t>
        <w:br/>
        <w:t>тарды қызықтап қарип отыра берді.</w:t>
        <w:br/>
        <w:t>Екінші рюмканы қағып салғаннан кейін көңілі көтерілген</w:t>
        <w:br/>
        <w:t>Михайлыч Нұрдәулетке:</w:t>
        <w:br/>
        <w:t>--У-у, сендер, қазақтар... өмір сүруді білесіндер... мен айт-</w:t>
        <w:br/>
        <w:t>сам... Құдай әркімге да солай өмір сүруді жазса ғой! Былайтиа</w:t>
        <w:br/>
        <w:t>қарасан, айнала дала, шалғай жер... сүйтсе дс, өзге жұртта бар</w:t>
        <w:br/>
        <w:t>нәрсенің бәрі бар мұнда! Керосин шам ы,әртүрлі жақсы ыдыс</w:t>
        <w:br/>
        <w:t>еденде де, кабырғала да кілем ілінген!.. Тамақтуралы сөз айту</w:t>
        <w:br/>
        <w:t>бекер!., ауыздарыңыздан ақ май ағызып отырсыздар!..</w:t>
        <w:br/>
        <w:t>193</w:t>
        <w:br/>
        <w:t>105-13</w:t>
        <w:br/>
        <w:t>дарын құптап тұрғанына сенімді-тін, ол сөзін жалгастырды. -</w:t>
        <w:br/>
        <w:t>Бірақ бұл далаға ғасырлар бойы адам қаны көп сіңген... Жоңғар-</w:t>
        <w:br/>
        <w:t>лармен соңғы соғыс бір мын жеті жүз жиырма үшінші жылы</w:t>
        <w:br/>
        <w:t>басталып, елу жылга созылған...</w:t>
        <w:br/>
        <w:t>Халыкты лана хан Абылай басқарған, оның ер жүрек баты-</w:t>
        <w:br/>
        <w:t>ры, калбасшысы Қаракерей Кабанбай болған, халықтың мұңын</w:t>
        <w:br/>
        <w:t>мұңдап, жырын жырлаған Бүқар есімді жырау болған, ол бы-</w:t>
        <w:br/>
        <w:t>лай деген:</w:t>
        <w:br/>
        <w:t>Жар басына қонбаңыз,</w:t>
        <w:br/>
        <w:t>Дауыл соқса, үй кетер.</w:t>
        <w:br/>
        <w:t>Жатқа тізгін берсеңіз,</w:t>
        <w:br/>
        <w:t>Жаламенен бас кстер...</w:t>
        <w:br/>
        <w:t>-- Ол сіздің ұлттық батырыңыз ба? - деп сұрады Сиверцсв.</w:t>
        <w:br/>
        <w:t>Нурдәулет басын көтерді, бозторғайдың әні оның құлағы-</w:t>
        <w:br/>
        <w:t>на жаңа ғана жеткен сияқты. Сиверцевтің сұрағын жауапсыз</w:t>
        <w:br/>
        <w:t>қалдырып, ол сөйлеп кетті:</w:t>
        <w:br/>
        <w:t>-- Бірлігін жоғалтқан халыққа Абылай сияқты колбасшы</w:t>
        <w:br/>
        <w:t>ауадай қажет. Абылай туса, Қабанбай да туады. Ондай кезде</w:t>
        <w:br/>
        <w:t>талаптты ақын, халықтың мұнын жеткізушіде пайда болады...</w:t>
        <w:br/>
        <w:t>Міне, сол уақытта халыктың түйсігі оянып, өзінің тәуелсіздігінс</w:t>
        <w:br/>
        <w:t>қол жеткізеді!</w:t>
        <w:br/>
        <w:t>-- Менің туысым, Гурко Василий Иосифович, сіздің әке-</w:t>
        <w:br/>
        <w:t>ніздін танысы генерал Ромейко-Гурконын баласы... -- Сивер-</w:t>
      </w:r>
    </w:p>
    <w:p>
      <w:r>
        <w:t>шев орынсыз жерде киліге кеткендей болды.</w:t>
        <w:br/>
        <w:t>Нұрдәулет нұр шашқан көздерін Сиверцевке аударды, ол</w:t>
        <w:br/>
        <w:t>бозторғайды да, айнала тіршілікті дс ссінеп шығарып</w:t>
        <w:br/>
        <w:t>жібергенді.</w:t>
        <w:br/>
        <w:t>- Сол туысым жер реформасының жобасын әзірлеу</w:t>
        <w:br/>
        <w:t>үстінде...</w:t>
        <w:br/>
        <w:t>-- Не қылған жоба ол?- Нұрдәулеттіксініп қалды.</w:t>
        <w:br/>
        <w:t>-- Ол миллиондаған шаруаға меншік жер үлестіріп беру</w:t>
        <w:br/>
        <w:t>мәселесін шепту қиын емес деп есептейді... Ол есепке, мүмкін,</w:t>
        <w:br/>
        <w:t>қазақ даласы да кіретін болады...</w:t>
        <w:br/>
        <w:t>-- Қызық скен...- деп міңгірледі түнеріп кеткен Нұрдау-</w:t>
        <w:br/>
        <w:t>дет. -- Ол кашан болмак?</w:t>
        <w:br/>
        <w:t>-- Кешікпей болып калатын сияқты. Ағайым Ішкі істер</w:t>
        <w:br/>
        <w:t>министрлігінде жұмысқа кіріспекпі. Жерреформасын дәл сол</w:t>
        <w:br/>
        <w:t>всдомство жүзеге асырады.</w:t>
        <w:br/>
        <w:t>Нұрдәулет далаға үзақ қарап, онымен коштасқандай мұңа-</w:t>
        <w:br/>
        <w:t>йып, үнсіз отырып калды. Кенет жұлып алғандай:</w:t>
        <w:br/>
        <w:t>199</w:t>
        <w:br/>
        <w:t>Ұсынған қағазға асығыс көз жүгірткен Көжек тс үнсіз</w:t>
        <w:br/>
        <w:t>қалды.</w:t>
        <w:br/>
        <w:t>- Әу, не болды? Оқы, Көжек.</w:t>
        <w:br/>
        <w:t>Мұны айткан Жағыпар еді. Қарлығынқы дауысы тарғыл-</w:t>
        <w:br/>
        <w:t>данып қатқылдау естілді.</w:t>
        <w:br/>
        <w:t>Көжек қолыңдағы қағазға қайта үнілді де:</w:t>
        <w:br/>
        <w:t>- Карақұрт, - деді.</w:t>
        <w:br/>
        <w:t>- Недейсін, не деп тұрсың сен?! - деп айғай салды Бектас.</w:t>
        <w:br/>
        <w:t>- Міне, мында «Қарақұрт» деп жазылыпты. Сенбесен өзін</w:t>
        <w:br/>
        <w:t>окып көр.</w:t>
        <w:br/>
        <w:t>- Шық үйден Көжек!--деп айғай салды Бектас. й</w:t>
        <w:br/>
        <w:t>- Айғайлама, деді Көжек ақырын ғана. - Негеайгайлай-</w:t>
        <w:br/>
        <w:t>сың? Менін жазығым нс?</w:t>
        <w:br/>
        <w:t>- Жазығын сол жаман атты жария еттің. Соны жазған да</w:t>
        <w:br/>
        <w:t>сенсің.</w:t>
        <w:br/>
        <w:t>- Мен жазған жоқпын.</w:t>
        <w:br/>
        <w:t>- Енді кім?</w:t>
        <w:br/>
        <w:t>-- Қайдан білейін.</w:t>
        <w:br/>
        <w:t>--Кет, Көжек, кет! Кетдегенде ит те кетеді.</w:t>
        <w:br/>
        <w:t>-- Негс сонша бақылдауық текеше бақырасын?</w:t>
      </w:r>
    </w:p>
    <w:p>
      <w:r>
        <w:t>- Иә, недейсің?</w:t>
        <w:br/>
        <w:t>-- Отбасы, ошақ қасындағы қатындарша бажылдағанын ұят</w:t>
        <w:br/>
        <w:t>емеспе?</w:t>
        <w:br/>
        <w:t>-- Тарт тіліңді.</w:t>
        <w:br/>
        <w:t>-- Тартпасам нс істейсің?</w:t>
        <w:br/>
        <w:t>- Көзіне көк шыбын үйелетем.</w:t>
        <w:br/>
        <w:t>- Тіреп тұрған аспанын болса тастап жібер.</w:t>
        <w:br/>
        <w:t>Сенімен тәжікелесіп тұрар жайым жоқ. Мен кеттім. Қай-</w:t>
        <w:br/>
        <w:t>тып мені шақырма, Бектас.</w:t>
        <w:br/>
        <w:t>Көжек осыны айтты да, орнынан атып тұрып, үйден шыға</w:t>
        <w:br/>
        <w:t>жөнелді.</w:t>
        <w:br/>
        <w:t>- Көжекпен бірге келіп ем, жалғыз жібергенім жарамас.</w:t>
        <w:br/>
        <w:t>деп Нұрдаулет те сыртқа беттеді.</w:t>
        <w:br/>
        <w:t>- Нұраға, мен сізбен бірге кетемін, -- ден оған Бұғыбай</w:t>
        <w:br/>
        <w:t>ілесті.</w:t>
        <w:br/>
        <w:t>- Халық кайда болса ақын сонла,-- деді Қайыржан.</w:t>
        <w:br/>
        <w:t>- Молда елмен бірге,- деді Жағыпар.</w:t>
        <w:br/>
        <w:t>- Менде көппен біргемін, -- деп Әшімхан бірінен сон бірі</w:t>
        <w:br/>
        <w:t>өре түрегеліп Нұрдәулеттін сонынан ерді.</w:t>
        <w:br/>
        <w:t>Болмашыға бола талағы тарс айырылып жоқ жерден ілік</w:t>
        <w:br/>
        <w:t>іздеген Бектас алты канат киіз үйде жападан-жалғыз калды.</w:t>
        <w:br/>
        <w:t>Қанын ішіне тартып, сұпа-сұр болған Бектас сол отырған</w:t>
        <w:br/>
        <w:t>жеріндетас мүсінге ұқсап қатты да қалды.</w:t>
        <w:br/>
        <w:t>204</w:t>
        <w:br/>
        <w:t>- Мұның бәрі қазаққа баяғыдан бслгілі есімдерді қайт</w:t>
        <w:br/>
        <w:t>лау,-- деді қалың қабағын кере кесірлене сөйлеген ол. - Карер-</w:t>
        <w:br/>
        <w:t>сіңдер, менін ұлым Абылай ханнан да айбынды, Абайданда ла</w:t>
        <w:br/>
        <w:t>аскан ақылды болады. Менін ұлымның солардың бәрінен жоға</w:t>
        <w:br/>
        <w:t>ры тұратын өз мәртебесі, өз жолы, өзгеше аты болуы керек.</w:t>
        <w:br/>
        <w:t>-- Астапырала!- деп шок басқандай шыр стс каллы мана-</w:t>
        <w:br/>
        <w:t>дап бері төмен қарап, таспих тартып үнсіз отырған Жағыпар</w:t>
        <w:br/>
        <w:t>молла, -- Бұлай астам сөйлеме.</w:t>
        <w:br/>
        <w:t>- Иә,асылық болмасын,-- деді Көжек. «Саған нс жорық?</w:t>
        <w:br/>
        <w:t>Ақылдымсымай жайына отыр!» - деген оқты сөзді, отты көзбепй</w:t>
        <w:br/>
        <w:t>айтқан Бектас:</w:t>
        <w:br/>
        <w:t>--Сен недейсін?-- деді Нұрдәулетке қарап.</w:t>
        <w:br/>
        <w:t>- Абылай мен Абайдан асып туар ұл бұл ғасыр тұрмақ,</w:t>
        <w:br/>
        <w:t>келесі жүзжылдықтада өмірге келе қоймас. Казақтың бағына</w:t>
        <w:br/>
        <w:t>туған ұлттың ұлы перзенттеріне тіл тигізбе, Бектас. Аруақ ұрып</w:t>
        <w:br/>
        <w:t>жүрмесін. Ал, енді өз жолы, өзгеше аты болсын дегенін жөн.</w:t>
        <w:br/>
        <w:t>Маған салсан нәрестенің атын Жанболат деп қояр ем.</w:t>
      </w:r>
    </w:p>
    <w:p>
      <w:r>
        <w:t>Жер мен жесірдауы аздай-ақ болмашмдан болымсыз бақ</w:t>
        <w:br/>
        <w:t>галастыратын қайран казак бұл жолы дастектеп тартқан ескі</w:t>
        <w:br/>
        <w:t>әдетінен жаңылған жок. Жас нәрестеге ат кою кәдімгідей дау-</w:t>
        <w:br/>
        <w:t>ламайға айналды. Алты қанат ак орда толы скі ауылдын бас көте-</w:t>
        <w:br/>
        <w:t>пеп азаматтары әртүрлі ссім атап, әрқайсы өзінікін жөн лсеті.</w:t>
        <w:br/>
        <w:t>Дау-дамай талас-тартысқа үласып кетпеуін ойлаған Нұрдаулет</w:t>
        <w:br/>
        <w:t>көптің көніліне қонатын сөз айтты:</w:t>
        <w:br/>
        <w:t>- Ертс күнді кеш қылмай бір тоқтамға келейік. Ол үшін</w:t>
        <w:br/>
        <w:t>жеребеге жүгінелік. Сонда ешкім де жас нәрестеге мен атаған</w:t>
        <w:br/>
        <w:t>есімді етішілемеді деп өкпелемес.</w:t>
        <w:br/>
        <w:t>Бәрі дс осы байламға тоқтады. Әркім өзіне ұнаған есімдерді</w:t>
        <w:br/>
        <w:t>өз қолымен жазып, төрт бүктелсіп бір уыс бірнеше қағаз ортаға</w:t>
        <w:br/>
        <w:t>тасталды.</w:t>
        <w:br/>
        <w:t>- ТГандауды өзім жасаймын, - деді өзімшіл Бектас.</w:t>
        <w:br/>
        <w:t>Ол сәл ойланып отырды да, ортада жатқан көп қағаздың</w:t>
        <w:br/>
        <w:t>дәл ортасындағы біреуін алды. Қағаздың бүктеуін жазып оқы-</w:t>
        <w:br/>
        <w:t>ған Бектастың күрен жүзі күрсенітіп сала берді. Қабағы қарыс</w:t>
        <w:br/>
        <w:t>жабылған Бектас қолындағы кағазды жанында отырған Нұрдау-</w:t>
        <w:br/>
        <w:t>летке ұсынды. Қағазды шаныракқка ілінген отыздық шамнын</w:t>
        <w:br/>
        <w:t>жарығына тосып, ап-айқын көрінген жазуға көз жүгірткен</w:t>
        <w:br/>
        <w:t>Нүрләулет үнсіз қалды.</w:t>
        <w:br/>
        <w:t>-- Оқы, оқысаңшы,- деді.</w:t>
        <w:br/>
        <w:t>- Сен оқышы, көзім бұлдырап көрінкіремей отыр, -- деді</w:t>
        <w:br/>
        <w:t>Нұрдәулет жанында отырған Көжекке.</w:t>
        <w:br/>
        <w:t>203</w:t>
        <w:br/>
        <w:t>-- Бағлан!</w:t>
        <w:br/>
        <w:t>-- Айпара!</w:t>
        <w:br/>
        <w:t>Екеуінің бір-біріне деген іңкәрлігі мен сағынышы бірақ,</w:t>
        <w:br/>
        <w:t>сөзге сыйған келіншек пен жігіттің құшақтары айқаса кетті.</w:t>
        <w:br/>
        <w:t>Екеуі бірден балқып бара жатыр еді. Алдымен жігітесін жиды.</w:t>
        <w:br/>
        <w:t>-- Бектастын жансызы ауылда ма?</w:t>
        <w:br/>
        <w:t>-- Ізбастыны айтасың ба?</w:t>
        <w:br/>
        <w:t>- Иә.</w:t>
        <w:br/>
        <w:t>- Одан сескенбе, үнін өшіргем оның.</w:t>
        <w:br/>
        <w:t>- Кайтіп?</w:t>
        <w:br/>
        <w:t>-- Күні-түні ізімнен қалмағасын кымызға ұйықтататын дәрі</w:t>
        <w:br/>
        <w:t>қосып бергенмін. Таң атқантта оянбайды. Жүр, үйгекір.</w:t>
        <w:br/>
        <w:t>Айпара Бағланды ай-шайға қаратпай сүйрелей жөнелді.</w:t>
        <w:br/>
        <w:t>Олан әріақ төсекте екі құпияқ айқасып, екеуі бірдей алапат бір</w:t>
        <w:br/>
        <w:t>әрт қойнына ене берді...</w:t>
        <w:br/>
        <w:t>Тағы да алған ес жинаған Бағлан болды.</w:t>
      </w:r>
    </w:p>
    <w:p>
      <w:r>
        <w:t>-- Қой, мен кетейін.</w:t>
        <w:br/>
        <w:t>-- Кеткені несі, -- деп шоқ басқандай шошып кетті Айпа-</w:t>
        <w:br/>
        <w:t>ра. -- Қайда кетпексің, қайдан келссің?</w:t>
        <w:br/>
        <w:t>-- Көрші ауылдан келемін, қалаға бара жатырмын.</w:t>
        <w:br/>
        <w:t>-- Қай қалаға?</w:t>
        <w:br/>
        <w:t>-- Торғайға.</w:t>
        <w:br/>
        <w:t>- Онда не бар?</w:t>
        <w:br/>
        <w:t>-- Бектастың өтінішімен.</w:t>
        <w:br/>
        <w:t>-- Ол қайда?</w:t>
        <w:br/>
        <w:t>- Көрші ауылда қонып жатыр.</w:t>
        <w:br/>
        <w:t>--Қатптан келсді?</w:t>
        <w:br/>
        <w:t>-- Ертең.</w:t>
        <w:br/>
        <w:t>-- Түнделетіп Торғайға тартуын тегін болмас?</w:t>
        <w:br/>
        <w:t>-- Кайдан тегін болсын.</w:t>
        <w:br/>
        <w:t>-- Нсбоп қалды?</w:t>
        <w:br/>
        <w:t>-- Заман қиындап бара жатқан жоқ па? Бектас не нәрсенін</w:t>
        <w:br/>
        <w:t>деалдып алып, алысты ойлайтын адам ғой. Торғайдағы әкімдер</w:t>
        <w:br/>
        <w:t>арқылы ілікі Ресейдегі жағдайларды біліп отырады. Менін</w:t>
        <w:br/>
        <w:t>өкшемді баса Бектастың өзі лс жетер.</w:t>
        <w:br/>
        <w:t>-- Жалғызсың ба?</w:t>
        <w:br/>
        <w:t>-- Қасымда көмекшілерім бар.</w:t>
        <w:br/>
        <w:t>-- Олар қайда?</w:t>
        <w:br/>
        <w:t>-- Жол үстінде кетіп барады.</w:t>
        <w:br/>
        <w:t>- Тағы да бір үйір жылқыны әкетіп барамыз десенші.</w:t>
        <w:br/>
        <w:t>- Бұл жолы екі үйірайдап барамыз.</w:t>
        <w:br/>
        <w:t>- Ұлықтардың да өнеші декен-ау.</w:t>
        <w:br/>
        <w:t>210</w:t>
        <w:br/>
        <w:t>ПІ</w:t>
        <w:br/>
        <w:t>Қыс ерекше қатты болды. Қаратпада жауған қар жатып</w:t>
        <w:br/>
        <w:t>қалды. Желтоксаннын басында басталған ақтүтск боран апта</w:t>
        <w:br/>
        <w:t>бойы екілене соғып, елдің стек-женін жинауға мұрша бермеді.</w:t>
        <w:br/>
        <w:t>Боран басылып, ел есін енді жинай бергенде табиғат тосын мінез</w:t>
        <w:br/>
        <w:t>танытты -- қыстың көзіқырауда жапбыр жауды. Онын соны сы-</w:t>
        <w:br/>
        <w:t>қылдаған сары аязға ұласты. Керіліп жатқан кең далапың төсін</w:t>
        <w:br/>
        <w:t>жапқан ақ қар бір-ақ күнде көкпеңкөок көктайғақ мұзға айна-</w:t>
        <w:br/>
        <w:t>лып шыға келді. Қазакка зәрін шашкан қыстың басы -- бұрып-</w:t>
        <w:br/>
        <w:t>сонды болмаған жайқын жұттың басы ғана еді. Қыстан сүйек-</w:t>
      </w:r>
    </w:p>
    <w:p>
      <w:r>
        <w:t>тері саудырап құр сүлдері шыққан кедей-кепшік қалын қардып</w:t>
        <w:br/>
        <w:t>көбесі сөгіле тіршілік қамымен жаяу-жалпы жан-жаққа тентіреп</w:t>
        <w:br/>
        <w:t>кетті. Мынды айдаған байлардың көбі жүген, құрық ұстап қал-</w:t>
        <w:br/>
        <w:t>ды. Өткен жылы жазда сәбигс ат қою кезінде Абылай хан мен</w:t>
        <w:br/>
        <w:t>Абай сынды аруактарға тіл тигізіп, астамашылық жасағанның</w:t>
        <w:br/>
        <w:t>кесірі бүл десті қарттар.</w:t>
        <w:br/>
        <w:t>Нұрдәулет ауылы биыл Қүстөбеде, Бектас ауылы Қасқыр</w:t>
        <w:br/>
        <w:t>шатқалында қыстап шыққан еді. Бағзыдан көрші, баяғыдан бақ-</w:t>
        <w:br/>
        <w:t>галас даланын егіз көкжалы - екі байы біріп-бірі жақыннан</w:t>
        <w:br/>
        <w:t>барлап, бақылап отыру үшін ерегесіп, катар қоныстанған бола-</w:t>
        <w:br/>
        <w:t>тын. Гөрт күн, төрттүн бойы тыпымсыз соққан боранда коймен</w:t>
        <w:br/>
        <w:t>бірге ыққан қойшылардын біразы қатал табиғаттың құрбаны</w:t>
        <w:br/>
        <w:t>болды. Алай-түлей боранда Нұрдәулеттін екі отар койы Бектас</w:t>
        <w:br/>
        <w:t>қыстап отырған Қасқыр шатқалынан бір-ақ шықты. Бектас иесіз</w:t>
        <w:br/>
        <w:t>қалған малды өз малына қосын алды. Аллай-түлей боранда Ал-</w:t>
        <w:br/>
        <w:t>ланып әмірімен аман қалған екіотар койдыпцекі бірдей қаойтшпысы</w:t>
        <w:br/>
        <w:t>өздері талай жылдан бері бағып жүрген малдарын жаңылмай</w:t>
        <w:br/>
        <w:t>тауып, жазбай танып сді. Амал не, Бектас олардың сөзін тыңда-</w:t>
        <w:br/>
        <w:t>ғысы да келмеді. Қойшыныз не, тіптен өзімен терезесі тең Нұр-</w:t>
        <w:br/>
        <w:t>дәулеттің сөзін де құлағына ілмеді. Екі отар қойға бола жаулас-</w:t>
        <w:br/>
        <w:t>қысы келмеген Нұрдәулет одан әрі Бектаспен дауласпады.</w:t>
        <w:br/>
        <w:t>Дүниеқонңыз Бектастың тойымсыздығын көрген карттар</w:t>
        <w:br/>
        <w:t>бұған бір нәрсе көрінер десті.</w:t>
        <w:br/>
        <w:t>ГУ</w:t>
        <w:br/>
        <w:t>Жаз шығысымен саудамен айналасып, қиюы кетіп, қисай-</w:t>
        <w:br/>
        <w:t>ған шаруасын күзге салым түзе алған Бектасты Алла Тағала</w:t>
        <w:br/>
        <w:t>тағы да жазалады. Бүл Құсұяны Нүрдәулеттен қалай тартып</w:t>
        <w:br/>
        <w:t>аламын деп қиял құшағында жүргенде тағы бірсоққыға тап бол-</w:t>
        <w:br/>
        <w:t>ды. Абылай ханнан даайбынды, Абайданда асқан ақылды бола-</w:t>
        <w:br/>
        <w:t>ды деген ұлын қаракүрт шағып өлтірді...</w:t>
        <w:br/>
        <w:t>205</w:t>
        <w:br/>
        <w:t>-- Ассалаумағалейкум, байеке...</w:t>
        <w:br/>
        <w:t>- Сөйле...</w:t>
        <w:br/>
        <w:t>-- Бектас бай сіздің Қараторғайдағы жайылымдарынызды</w:t>
        <w:br/>
        <w:t>басып алмақшы...</w:t>
        <w:br/>
        <w:t>- Нс айтпақсың? -- Нұрдәулет Шөптібайдың даусынан</w:t>
        <w:br/>
        <w:t>оның айтпақ болған ең мацызды хабары бұл гана емес скеніз</w:t>
        <w:br/>
        <w:t>ұққан.</w:t>
        <w:br/>
        <w:t>-- Ол Гауһарды айттырмақ ойы бар екеніп айтты...</w:t>
        <w:br/>
        <w:t>- Кімге айттырғысы келеді?! - Нұрдәулеттің зірк сткен</w:t>
        <w:br/>
        <w:t>дауысы түн тыныштығын бұзды.</w:t>
        <w:br/>
        <w:t>Шөптібай бір уыс болып бүрісіп қалды. Ол басына кауіп</w:t>
        <w:br/>
        <w:t>төнгенін түсінді.</w:t>
        <w:br/>
        <w:t>-- Аламбекке... Сізбеп шындап туыс болып, қолыңыздағы-</w:t>
        <w:br/>
        <w:t>ның бәріне ие болғысы келеді...</w:t>
        <w:br/>
        <w:t>-- Сандырақ... - өзін-өзі жұбатып, Нұрдәулет сыбырлай</w:t>
        <w:br/>
        <w:t>сөйледі.</w:t>
      </w:r>
    </w:p>
    <w:p>
      <w:r>
        <w:t>«Бектастың бұл ақымақ пиғылы оның өзін ұятқа қалдыра-</w:t>
        <w:br/>
        <w:t>ды... - Нұрдәулет ойға пюмды. - Ешкім де Бектастын менімен</w:t>
        <w:br/>
        <w:t>қандас туыс смсс екеніне, сол себепті Гауһарды Аламбеккс айт-</w:t>
        <w:br/>
        <w:t>тыруына болатынына мән беріл жатпайды. Жұрттын бәрінін</w:t>
        <w:br/>
        <w:t>білетіні Бектас менің жиенім. Мұндай айттыру ата-бабамыз-</w:t>
        <w:br/>
        <w:t>дын салт-дәстүріне кайшы келетіні елдің бәріне аян...» Бірақ</w:t>
        <w:br/>
        <w:t>Шевөптібай кететін емес.</w:t>
        <w:br/>
        <w:t>- Тағы пен бар айтатын? - деп сұрады да ПШұрдәулет тына</w:t>
        <w:br/>
        <w:t>қалды.</w:t>
        <w:br/>
        <w:t>Шөті1байдынң зорлана тыныс алып отырғанынан-ақ жігіттің</w:t>
        <w:br/>
        <w:t>бұны аяп, өлердей ауыр хабарды айта алмай отырғанын сезді де:</w:t>
        <w:br/>
        <w:t>-- Айт жылдам! -- деп бұйырды Нұрдәулет. Қорыққанда</w:t>
        <w:br/>
        <w:t>басын иығына тығып бүрісе қалатын баладай Шөптібай онын</w:t>
        <w:br/>
        <w:t>көз алдында кішірейігі кетті.</w:t>
        <w:br/>
        <w:t>- Мен сізге тек Бектас байдын өзінен естігендерімді ай-</w:t>
        <w:br/>
        <w:t>тып отырмын, -- деді Шөптібай, бүгінгі жұмбақ түндегі екеуінің</w:t>
        <w:br/>
        <w:t>әңгімесін біреу естіп қалуынан қорықпайтындай, даусын шы-</w:t>
        <w:br/>
        <w:t>ғара сөйлеп.</w:t>
        <w:br/>
        <w:t>- Мүмкін, басқа жактан, басқа біреулерден бір сыбыс есті-</w:t>
        <w:br/>
        <w:t>ген шығарсың? -- деді Нұрдәулет дәл үстінен түскендей.</w:t>
        <w:br/>
        <w:t>-- Оны тексеруім керек... үйден шыққысы келген ниетін</w:t>
        <w:br/>
        <w:t>білдіріп, Шөптібай жүрелеп отырған орнынан тұрды.</w:t>
        <w:br/>
        <w:t>- Кешір... мен сені катерге байлап отырмын... Қайтабер!-</w:t>
        <w:br/>
        <w:t>деді Нұрдәулет.</w:t>
        <w:br/>
        <w:t>Шөптібай шығуға беттеді.</w:t>
        <w:br/>
        <w:t>216</w:t>
        <w:br/>
        <w:t>Күндіз-түні хазірсттің қалағалауында ұстаған ұлы белгісіз бір</w:t>
        <w:br/>
        <w:t>жағдайларда қаза болғап. Өзге балалардың тағдырын қанталамас</w:t>
        <w:br/>
        <w:t>деп үміттенген еді, амал нс, бүл баласын да қүтқара алмады...</w:t>
        <w:br/>
        <w:t>«Мүмкін, әкем басқа бір жана кауіп-катсрден қорқатын</w:t>
        <w:br/>
        <w:t>шығар? -- деп ойлады Гауһар, -- ғып-тыныш бола қалған Айжан-</w:t>
        <w:br/>
        <w:t>ға қарап.</w:t>
        <w:br/>
        <w:t>-- Мүмкін, кезек маған келген шығар, әлде Айжанға ма?</w:t>
        <w:br/>
        <w:t>Әкем опы менен артық жақсы көреді ғой... -- Бұрынғыдай емес,</w:t>
        <w:br/>
        <w:t>Гауһар енді қызғанышсыз ойлады. - Әкемексумізді де шақыр-</w:t>
        <w:br/>
        <w:t>ды, демек ол бірдеңені сезіп жүр... Бізге нс болуы мүмкін?..</w:t>
        <w:br/>
        <w:t>Әлде Күлтай бірдеңеге ұшырай ма? Бірақ әкем оны мүлдем</w:t>
        <w:br/>
        <w:t>есінен шығарған. Мен өтінген соң ғана оны шақырды смес пс?»</w:t>
        <w:br/>
        <w:t>Бұл кезде Күлтай да жеткен еді. Күйеуі не айтатынын біл-</w:t>
        <w:br/>
        <w:t>месе де, шақырғанының өзіне мәз болып күліп жүр.</w:t>
        <w:br/>
        <w:t>- О,қыздар!..- Бір ғасыр бойы көрмегендей қуана сөйледі</w:t>
        <w:br/>
        <w:t>Күлтай. Ол Гауһармен құрдас-тын. Күйеуінен екі ссе жас еді.</w:t>
        <w:br/>
        <w:t>Өткен жылы оның өзі Гауһармен таныса салып, қуыршақ ой-</w:t>
        <w:br/>
        <w:t>найықшы деген-ді. Осы уақытқа дейін Айжанмсн де ойнағаны</w:t>
        <w:br/>
        <w:t>сияқты. Ол онымен деойнаушы еді, өйткені Кұултай оған өзінің</w:t>
      </w:r>
    </w:p>
    <w:p>
      <w:r>
        <w:t>балалық мінезімен ұнап қалған. Бірақ, әкесінің жана әйелімен</w:t>
        <w:br/>
        <w:t>бұлай жақындасып кеткелі шаруашылық жұмыстарына ҡарай</w:t>
        <w:br/>
        <w:t>шеттеліп кеткен жауыз Зағипа ғана емес, өзінін туған анасы</w:t>
        <w:br/>
        <w:t>Мүкәромаға да ұнамас еді. Қызының бұл сатқындығын туысқ-</w:t>
        <w:br/>
        <w:t>андардың біреуі міндетті түрде оған жеткізуі мүмкін. Сүйтіп</w:t>
        <w:br/>
        <w:t>Күлтай мен Гауһарарасында, әсіресе, жұрт көзінше, алшақтық,</w:t>
        <w:br/>
        <w:t>сезілетін. Айжан мұны жуып-шайып білдірмеуге тырысатын.</w:t>
        <w:br/>
        <w:t>Ол Нүрләулет байдын отбасы мүтиелерін аяп, олардың арасын-</w:t>
        <w:br/>
        <w:t>дағы шымшытырық қарым-қатынасқа жаны ауыратын.</w:t>
        <w:br/>
        <w:t>-- Мұнда неге жиналғанымызды сен білесін бе? -- Гауһар</w:t>
        <w:br/>
        <w:t>Күлтайды өзіне жақын келтірмей, өзгелердің қатарына қаю</w:t>
        <w:br/>
        <w:t>мақсатымен салқындық сездіре сұрады.</w:t>
        <w:br/>
        <w:t>-- Жок, білмеймін, - Күлтай жүзіндегі жылылық сөне</w:t>
        <w:br/>
        <w:t>қалды.-- Не үшін жиналдык?</w:t>
        <w:br/>
        <w:t>- Бізге қазір жыртқыш жолбарысты көрсетпек, -- дәл бұлай</w:t>
        <w:br/>
        <w:t>сстен тандырардай қатқыл емсс жұмсақтау айтуға да болушы</w:t>
        <w:br/>
        <w:t>еді, кас қылғандай аузынан андаусызда шығып кеткен сөздері-</w:t>
        <w:br/>
        <w:t>нен Күлтай шошып кете ме деп Гауһар жымиып күлгендей</w:t>
        <w:br/>
        <w:t>болды.</w:t>
        <w:br/>
        <w:t>Айжан өзгелерге байкатпай, Гауһардың бұрымынан тар-</w:t>
        <w:br/>
        <w:t>тып қалды. Бірақ әдеттегідей қүрбысының қылығын жуып-шай-</w:t>
        <w:br/>
        <w:t>ған жоқ. ) ы</w:t>
        <w:br/>
        <w:t>-- Қандай жолбарысты? -- ештенетүсінбеген Күлтай қолын-</w:t>
        <w:br/>
        <w:t>221</w:t>
        <w:br/>
        <w:t>124</w:t>
        <w:br/>
        <w:t>Актөсекте анадан жаңа туғандай тыр жалаңаш жаткан жас</w:t>
        <w:br/>
        <w:t>сұлу ұйыктай алар емес. Ғұлабойын тұтас ппарпыған құмарлық:</w:t>
        <w:br/>
        <w:t>оты оттай лаулап, өрттей тпарпып барады. Жана бір әзірде жеңіл</w:t>
        <w:br/>
        <w:t>жамылғының өзін ауырсынып, лақтырып тастаған онын аппақ.</w:t>
        <w:br/>
        <w:t>денесін терезеден қиғаш құйылған ай сәулесі аймалап тұр. Өз</w:t>
        <w:br/>
        <w:t>отына өзі өртеніп ұйықтай алмаған Айпараның ойын сыбызғы</w:t>
        <w:br/>
        <w:t>үнімен сыңсыған әлдебір мұңлы дауыс бөлді. Елегізіп терезеге</w:t>
        <w:br/>
        <w:t>көзтастады. Әлдебір ак кұс желдеткішті жанай ерсілі-қарсылы</w:t>
        <w:br/>
        <w:t>ұшыл жүр. Сәлден соң құс көзден ғайып болды. Әйтседе, жоқ-</w:t>
        <w:br/>
        <w:t>тауға ұқсас мұңлы сыңсу күшейе түсті. Бұл сыңсуда адамнын</w:t>
        <w:br/>
        <w:t>төбе құйқасын шымырлаткан. жалын шашып, қан құсқан жара-</w:t>
        <w:br/>
        <w:t>лы зар, қаралы үн бар еді. Қазалан ауыр жаза тартқан адам ғана</w:t>
        <w:br/>
        <w:t>осылай сыңси алса керек-ті... Шыдай алмаған Айпара жаланаш</w:t>
        <w:br/>
        <w:t>денесіне ақ жібек шапанын желбегей жамылып далаға атып</w:t>
        <w:br/>
        <w:t>шықты.</w:t>
        <w:br/>
        <w:t>Ай сүттей жарық екен. Аулаға шыққан Айпара үйді айна-</w:t>
        <w:br/>
        <w:t>лаұшып жүрген сыңараққудыанық көрді. Акку да мұны байқап,</w:t>
        <w:br/>
        <w:t>Айпарапы айналып, бір сәт тіпті жақын, жанай ұшты. Үшыл</w:t>
        <w:br/>
        <w:t>жүріп сыңсиды. Ара-арасында биіктеп кетіп, дауыс қылып жы-</w:t>
        <w:br/>
        <w:t>лағандай қаттырақ сұңқылдайды. Сынсу мен сұңқылының зар-</w:t>
        <w:br/>
        <w:t>лылығы соншалық, Айпара жүрегі колқасымен қоса суырылған-</w:t>
        <w:br/>
        <w:t>дай тұла бойы түршігіп кетті. Бірак, үйге кірмей тұра берді.</w:t>
        <w:br/>
        <w:t>«Апыр-ау, мынау сынарынан айрылған жесір аққу ғой, -деп</w:t>
        <w:br/>
        <w:t>ойлады Айпара. - Даусы неткен зарлы еді. Сыңсып қана жүрген</w:t>
        <w:br/>
        <w:t>жоқ, жылап жүр ғой. Жанында сүйгені жоқтың барлығы ба-</w:t>
        <w:br/>
        <w:t>қытсыз. Жыла, бейбак, жыла...» Аққу да Айпарадан ұзап кетер</w:t>
        <w:br/>
        <w:t>емес. Айпараның да жүрегі жылап тұр. Жер мен аспан аккуы</w:t>
      </w:r>
    </w:p>
    <w:p>
      <w:r>
        <w:t>үнсіз ұғысып, тілсіз тілдескендей. Екеуінін сыртқы сымбатын-</w:t>
        <w:br/>
        <w:t>дағана смес, тағдыр талайы мен ішкі жан дүниесінде де ғажап</w:t>
        <w:br/>
        <w:t>ұқсастық бар.</w:t>
        <w:br/>
        <w:t>Қазақ ұғымында аққу -киелі кұс. Содан оны есерсок біреу</w:t>
        <w:br/>
        <w:t>болмаса, есі дұрыс кісі атпайды. Ал, мына тынымсызсыңсыған</w:t>
        <w:br/>
        <w:t>жалғызаққудын сынары оққа ұтиқан болу керск. Айпараның</w:t>
        <w:br/>
        <w:t>бұлай жорамалдау себебі- аққудың аппақ омырауында қара</w:t>
        <w:br/>
        <w:t>қошқыл қан дағы бар екен. Оқөз омырауына тисе бұлақку бұлай</w:t>
        <w:br/>
        <w:t>ұша ала ма? Шамасы, сыңары оққа ұшқанда бұл жан ұшырып</w:t>
        <w:br/>
        <w:t>кеп, жаралы жан серігін қанатының астына алып аймалаған ғой.</w:t>
        <w:br/>
        <w:t>Мына қан дағы сгіз аққу соңғы рет аймаласып, қоштасқанда</w:t>
        <w:br/>
        <w:t>жұққан болар... Айпаратың көз алдына бірі жаралы, бірі кара-</w:t>
        <w:br/>
        <w:t>лыегіз аққудың бірін-бірі аптыға аймалап, асығыс қоштасқан</w:t>
        <w:br/>
        <w:t>206</w:t>
        <w:br/>
        <w:t>-- Тоқтай тұр, - деді Нұрдәулет. - Маған келгеніңді Бек-</w:t>
        <w:br/>
        <w:t>тастың білгенін сезсен, Құсұяға жылдам қайтып кел!.. Сені</w:t>
        <w:br/>
        <w:t>қорғауға шамам келелі</w:t>
        <w:br/>
        <w:t>Түске дейін Нұрдәулст шай да ішпестен, үлкен үйінен</w:t>
        <w:br/>
        <w:t>шықпай отырды. Ол аз болғандай ол өзіне ешкімді. тіпті түннен</w:t>
        <w:br/>
        <w:t>басқа уақыттың бәріпде ештенеге қарайламай кіре беретін Гау</w:t>
        <w:br/>
        <w:t>һар мен Айжанды кіргізбеуді бұйырды. Ал, ондай еркіндік</w:t>
        <w:br/>
        <w:t>Кұлтайда да жоқ болатын. Ол күйсуінін өз қалауымен оның</w:t>
        <w:br/>
        <w:t>отауына келіп тұратынына қанағат етіп, жүреберетін.</w:t>
        <w:br/>
        <w:t>Нәзипа мен Күлән байдың үлкеп үйіне жақындағандар-</w:t>
        <w:br/>
        <w:t>дың бәрінс қолдарымен ишара жасап, кіргізбей, ашық шымыл-</w:t>
        <w:br/>
        <w:t>дык есіктің қасыпда кезек-кезек тұрды. Зып беріп кіріп кеткісі</w:t>
        <w:br/>
        <w:t>келген Күнтуарды Нәзипа ұрып жіберді. Күнтуардың жылаға-</w:t>
        <w:br/>
        <w:t>ны «Нұрдәулет байға не болды екен?» деген ауылдастарының,</w:t>
        <w:br/>
        <w:t>эуесқойлығын қоздырды.</w:t>
        <w:br/>
        <w:t>«Шөптібайдың айтқанынан қорқатын еіттонс жоқ, --</w:t>
        <w:br/>
        <w:t>өзімен-өзі сөйлескендей, Нұрдәулет кірпік кақпай, киіз үйінін</w:t>
        <w:br/>
        <w:t>төрінен, осы жерден көрінбейтін Ұлытаудағы Бектас ауылы</w:t>
        <w:br/>
        <w:t>жасырынған, жайылманың ар жағындағы бұлдыр сағымға көз</w:t>
        <w:br/>
        <w:t>гігіп отыр. - Бектас малын Ұлытаудан Қараторғайға айдап</w:t>
        <w:br/>
        <w:t>әкеле қоймас. Осындай алыс жерге?! Нс үшін? Жас кезінде</w:t>
        <w:br/>
        <w:t>біздің Қараторғайдағы аулымызға жақын қонғысы келді ме?</w:t>
        <w:br/>
        <w:t>Гауһарды қаныпезер Аламбекке мең бере қояды деп ойлау на-</w:t>
        <w:br/>
        <w:t>ғызақымақтық қой!... Басқа лайықты адам кездеспесе, Оңгар-</w:t>
        <w:br/>
        <w:t>акайттыра қойсын Гауһарды...»</w:t>
        <w:br/>
        <w:t>Бектастың Айжанға қатысты басқа бір зұлымдық ойы бар</w:t>
        <w:br/>
        <w:t>екенін Нұрдәулеттің басына кіріп те шыкқан жоқ. Гауһардың</w:t>
        <w:br/>
        <w:t>Омбыдан келген күні-ақ әкесіне білдірген ишараларына ол</w:t>
        <w:br/>
        <w:t>көңіл аудармаған. Бар айтқаны -- «Өлтірсмін, Бесктасты!» Бұл</w:t>
        <w:br/>
        <w:t>қоқилануынын жай ғана кызу сөз, өзінін бағасын өсіру скенін</w:t>
        <w:br/>
        <w:t>түсінді, әрине. Ал, Бектас шынымен-ақ Айжанға қырындап,</w:t>
        <w:br/>
        <w:t>оны адам жанының жарық Айы дел атал...еркелеткен... Қойшы</w:t>
        <w:br/>
        <w:t>соны, Бектастың көрсеқызар, қатынжанды, мылжың екенін кім</w:t>
        <w:br/>
        <w:t>білмейді? Өлтіреміз бе оны, ұзып тілі үшін?..</w:t>
        <w:br/>
        <w:t>«Жоқ, -- деп жұбатты өзін Нұрдәулет, - қорқынышты еш-</w:t>
        <w:br/>
        <w:t>тенс бола койған жоқ, Алла берсе, бола да коймас. Өзімді өзім</w:t>
        <w:br/>
        <w:t>ұстауым керек. Жаманшылық туралы ойларды куу керек! Ой,</w:t>
        <w:br/>
        <w:t>осы құрғыр жүрегі!.. Жүрегінде жақындарыңа деген сезім тым</w:t>
        <w:br/>
        <w:t>көп болса, қандай мықты дсген жүректің өзі де ауыр жүкті</w:t>
      </w:r>
    </w:p>
    <w:p>
      <w:r>
        <w:t>көтерс алмайды, өйткені, махаббат... Әйелге деген үлкен ма-</w:t>
        <w:br/>
        <w:t>217</w:t>
        <w:br/>
        <w:t>Көжектін дауысы ашына шықты.</w:t>
        <w:br/>
        <w:t>- Бопты! Мен сені ұстап тұра аямаймын. Алла Тағала жар</w:t>
        <w:br/>
        <w:t>болсы, Әумин! -- Нұрдаулет бір сәт үндемей қалды да: «Бір</w:t>
        <w:br/>
        <w:t>жылқыны құрбан шалып сойып, құран оқу керек», - дсді.</w:t>
        <w:br/>
        <w:t>Бірде түн жамылып, Жалдаманың жағасындағы жыңғыл</w:t>
        <w:br/>
        <w:t>бұталардың арасында атын қалдырып, Нұрдәулет байдың үлкен</w:t>
        <w:br/>
        <w:t>үйіне бұқпанғайлап Шөптібай келді.</w:t>
        <w:br/>
        <w:t>Шеөнтібайдың келгенін сезсе дс, иттердің біреуі дс не үріп,</w:t>
        <w:br/>
        <w:t>не қуаныштан қыңсылап дыбыс бермеді. Ақылды иттер Шөпті-</w:t>
        <w:br/>
        <w:t>байдын аяғын абайлап басып келе жатқанын көріп, оған көмек</w:t>
        <w:br/>
        <w:t>керек екенін сезіп, бар көмектері дыбыстарын шығармау екенін</w:t>
        <w:br/>
        <w:t>түсінгендей болды.</w:t>
        <w:br/>
        <w:t>Шеөптібай иттерлін әрқайсысын арқасынан еркелете сипап,</w:t>
        <w:br/>
        <w:t>бір бір жұмсақ құрт тастады, онысы қатты құртты кеміреміз деп</w:t>
        <w:br/>
        <w:t>олар ырылдаспасын дегені еді.</w:t>
        <w:br/>
        <w:t>Әкесі Бабаханпан ежелден үйренген әдеті бойынша Нұр-</w:t>
        <w:br/>
        <w:t>дәулет киіз үйдін есігіне тұтылған шымылдықты ауылдың қалай</w:t>
        <w:br/>
        <w:t>ұйықтап жатқанын тыныш жатып та естуі үшін, өне бойы ашық</w:t>
        <w:br/>
        <w:t>ұстайтын.</w:t>
        <w:br/>
        <w:t>Бабахан дәл осылай дейтін.</w:t>
        <w:br/>
        <w:t>Шөптібай қалай есіктен басын сұқты, Нұрдаулет те сол сәт</w:t>
        <w:br/>
        <w:t>оянып кетті. Айдың жарығы оның көленкесін киіз үйдің таба-</w:t>
        <w:br/>
        <w:t>нына төселген әдемі бұхар және парсы кілемдерін басқан ал-</w:t>
        <w:br/>
        <w:t>тындай жарық таңбаға түсірді. Нүрдәулетті бейне бір адам</w:t>
        <w:br/>
        <w:t>құлағы естімейтін жұмбак дыбыс шығаратын тәнсіз сұлба оят-</w:t>
        <w:br/>
        <w:t>қандай. Алайда, Нүрдәулет табиғатта жоқ дыбысты естіп қана</w:t>
        <w:br/>
        <w:t>коймай, ай сәулесімен күмістей жарқырап көрінген адамды да</w:t>
        <w:br/>
        <w:t>жазбай таныды.</w:t>
        <w:br/>
        <w:t>-- Маңызды хабар әкелдің-ау шамасы? -- деп сыбырлай</w:t>
        <w:br/>
        <w:t>сұрады Нұрдәулет.</w:t>
        <w:br/>
        <w:t>Шәптібай үндемеді. Өйткені қаншаақырын сөйлесе де өз</w:t>
        <w:br/>
        <w:t>дауысының киіз үйден асып, ауыл ішінетүгел естілерін, ол да-</w:t>
        <w:br/>
        <w:t>уысты күндіз-түні кірпік кақпай, көзімен де, құлағымен де Нүұр-</w:t>
        <w:br/>
        <w:t>дәулет байдың үлкен отауын бағып жатқан қатынының-- Зағи-</w:t>
        <w:br/>
        <w:t>паның естіп қоятынын Шөптібай да, Нұрдәулеттін өзі де жақ-</w:t>
        <w:br/>
        <w:t>сыбіледі.</w:t>
        <w:br/>
        <w:t>- Ішкекір, -деді Нұрдәулет сыбырлай.</w:t>
        <w:br/>
        <w:t>Шөптібай жан біткен көлеңкедей сыбдырсыз кірді де,</w:t>
        <w:br/>
        <w:t>Нұрдәулет байдың төсегінің жанына жүрелей отырды.</w:t>
        <w:br/>
        <w:t>215</w:t>
      </w:r>
    </w:p>
    <w:p>
      <w:r>
        <w:t>құстары, төсінде ерген аңдары, жаздың жанға жайлы сама</w:t>
        <w:br/>
        <w:t>мен қыстың актүнек бораны, күзгі жауыны, қысқасы, байтан</w:t>
        <w:br/>
        <w:t>өлке, бай табиғат бір ауыз өлең шығармайтын перзент туын</w:t>
        <w:br/>
        <w:t>көрген жоқ. Аппақ тәні ай нұрымен таласқан Айпарадай өзі</w:t>
        <w:br/>
        <w:t>сұлу, өзі қылықты әйелдің балғын денесін аймалаған - жанға</w:t>
        <w:br/>
        <w:t>отка жаланаш кірген адамның жыр жазбауы мүмкін бе? Құлай</w:t>
        <w:br/>
        <w:t>тектес мұндай күдіретті әйел қара тастай мұз жүректің өзін</w:t>
        <w:br/>
        <w:t>ерітіп, мылқаудың өзін сөйлстер. Содан да болар, өмірі өлең</w:t>
        <w:br/>
        <w:t>жазбақ тұрмақ оқып көрмеген Бектас Айпараны кездестіруі мұң</w:t>
        <w:br/>
        <w:t>екен, аяқ астынан ақын болып шыға келді. Бектастын алғаш</w:t>
        <w:br/>
        <w:t>қосылған кезде жазған бір өлеңі Айпараның есінде:</w:t>
        <w:br/>
        <w:t>Ешкім заңын бұза алмас табиғаттын.</w:t>
        <w:br/>
        <w:t>Ак төсекте бақыттың шамын жақтың.</w:t>
        <w:br/>
        <w:t>Ақ төсекте есімнен тандырдын да,</w:t>
        <w:br/>
        <w:t>Ак төсіңде сен мені дамылдаттын.</w:t>
        <w:br/>
        <w:t>Осы өлең ойға оралғанда Айпарапың көз алдына өткен</w:t>
        <w:br/>
        <w:t>өмірі келе қалды.</w:t>
        <w:br/>
        <w:t>Айпара Нұрдәулеттің алысағайындарының қызы еді. Әкесі</w:t>
        <w:br/>
        <w:t>байдың бас жылқышысы болған. Айпара он алтыға аяқ басысы</w:t>
        <w:br/>
        <w:t>мен туғап айдай толықсып шыға келген. Сағағынан үзілгелі</w:t>
        <w:br/>
        <w:t>тұрған алмадай уылжып тұрған жас сұлуға алыс-жакыннын көзі</w:t>
        <w:br/>
        <w:t>түсіп, көргеннің бәрі сұқтана бастады. Атағы алысқа жеткен</w:t>
        <w:br/>
        <w:t>сұлуды қиырдан ат арытып іздеп келушілер, көре сап ғамық.</w:t>
        <w:br/>
        <w:t>боп сөз салушылар көбейді. Кең далада еркін өскен ерке қыз</w:t>
        <w:br/>
        <w:t>ешкімге ыңғай бермеді. Ата-анасы да буынсыз жерге пышақ</w:t>
        <w:br/>
        <w:t>сап кинағапн жоқ. Айпара жігіт атаулыны менсінбей, құлдық</w:t>
        <w:br/>
        <w:t>ұрып, құрық тастағандардын бәріне шекесінен қарап, асқақтап</w:t>
        <w:br/>
        <w:t>жүргенде арада зымырап екі жыл өте шықты. Айнара оп сегізге</w:t>
        <w:br/>
        <w:t>толғанда күтпеген бір оқиға болды.</w:t>
        <w:br/>
        <w:t>Нұрдәулет Меккеге барып қайтқан жылы өзінін алыс са-</w:t>
        <w:br/>
        <w:t>пардан аман-сау оралғанына қуанып, ат шаптырып, балуан</w:t>
        <w:br/>
        <w:t>күрестірген ұлан-асыр той жасады. Сол той конақтарынын бірі</w:t>
        <w:br/>
        <w:t>Бектастың киядағыны шалатын қырағы көзі сол сапар Айпара-</w:t>
        <w:br/>
        <w:t>ны көріп еді.</w:t>
        <w:br/>
        <w:t>Бектас той өтісімен Айпараға кұда түсті. Алғашында Ай-</w:t>
        <w:br/>
        <w:t>пара ерін бауырына алып тулаған асаудай бұлқан-талқан болып</w:t>
        <w:br/>
        <w:t>қатты ашуланды. Рас, Айпара Бектастың өз басынан мін тапқан</w:t>
        <w:br/>
        <w:t>жоқ. Айпаранын ойынша Бектастың ажары мен ақылы сешкім-</w:t>
        <w:br/>
        <w:t>нен кем емес. Елден асқан байлығы, абырой мен атағы тағы бар.</w:t>
        <w:br/>
        <w:t>Соған қарамастан Айпараның жүрегін айнытатын себеп бар сді.</w:t>
        <w:br/>
        <w:t>Бектастың үш әйелі бар екенін білетін ерке қыз байға тоқал боп</w:t>
        <w:br/>
        <w:t>208</w:t>
        <w:br/>
        <w:t>хаббат,- Нұрдәулет бұл сөзді айқындай түсіп, нығырлай айт-</w:t>
        <w:br/>
        <w:t>ты. - Жүрекксетүскен нағызауыр жүк.</w:t>
        <w:br/>
        <w:t>Ол киіз үйден далаға, жарық дүнисгетныққысы келді. Сұл-</w:t>
        <w:br/>
        <w:t>тандық белгісі жарқырап көрінген ақ ордасына қарайлап, байға,</w:t>
        <w:br/>
        <w:t>сұлтанның мұрагеріне, Қараман руынын тұқымына ис болып</w:t>
        <w:br/>
        <w:t>қалған Нұрдәулетке мазасыздана көз тіккен адамдар арасына</w:t>
        <w:br/>
        <w:t>сіңіп кетуді аңсады.</w:t>
        <w:br/>
        <w:t>Нұрдәулеттің үлкен ак ордасы алыстан жер бетінде калқын</w:t>
        <w:br/>
        <w:t>жүрген өзгеше бір дала сарайындай күңгірт сагым болып</w:t>
      </w:r>
    </w:p>
    <w:p>
      <w:r>
        <w:t>көрінгенімен, шындығында да қойлардың тұяғымен тапталған</w:t>
        <w:br/>
        <w:t>аласа жотаның біткен жерінде, шөпті қия қабақты бойлай Жал-</w:t>
        <w:br/>
        <w:t>дама өзенінің жайылма суына қарай түсетін құламаның бастау-</w:t>
        <w:br/>
        <w:t>ындатүрсді.</w:t>
        <w:br/>
        <w:t>Байдын киіз үйінің артында оңтүстіктен солтүстікке карай</w:t>
        <w:br/>
        <w:t>бірлс бір ағаш, бірде бір бұта өспеген. Есесіне бұл жерде қай</w:t>
        <w:br/>
        <w:t>мезгілде болмасын тіпті шыжыған ыстықта да, шыбындар мен</w:t>
        <w:br/>
        <w:t>масаны ұшыра соғатын самал жел бар.</w:t>
        <w:br/>
        <w:t>Бұл жерде, жайылма суда быжынап жүрген жыландардан</w:t>
        <w:br/>
        <w:t>аулақ жерде ойнау үшін балалар әлдекайда кауіпсіз. Котаннан</w:t>
        <w:br/>
        <w:t>шығарып, жайылуға жіберген қойлар шаяндар мен бүйілерді</w:t>
        <w:br/>
        <w:t>рақаттана жейді.</w:t>
        <w:br/>
        <w:t>Бабахан әкесі бұл өлке бір кезде жер бетіндегі ұжмақ бол-</w:t>
        <w:br/>
        <w:t>ған дегенді жиі айтатын.</w:t>
        <w:br/>
        <w:t>Әкесінің сөзін есіне алып, Нұрдаулет күліп отыратын. Де-</w:t>
        <w:br/>
        <w:t>генмен Құсұяны өзі де бала кезінен ерекше жақсы көретін.</w:t>
        <w:br/>
        <w:t>Әкесінін ақ үйі дәл осы жерге, төбенің етегіне тігілетін. Баба-</w:t>
        <w:br/>
        <w:t>хан болса, жерге отырып, арқасын жылы киізге сүйеп қойып,</w:t>
        <w:br/>
        <w:t>тапжылмастан әлденеше сағат дүрбісімен солтүстікке, Рессйге</w:t>
        <w:br/>
        <w:t>ирелеңдей ағын жататын Жалдаманың жайылма суына қарау-</w:t>
        <w:br/>
        <w:t>дан жалықпайтын.</w:t>
        <w:br/>
        <w:t>Әкесі, бірак, сшқашанда, сопдай сәттерде нс ойлайтыны</w:t>
        <w:br/>
        <w:t>туралы айтқан емес-</w:t>
        <w:br/>
        <w:t>Киіз үйдін артындағы дәл сол орынға Нұрдәулет те қон-</w:t>
        <w:br/>
        <w:t>жиятын. Сол сәттерде оған түйе жүнінен жасалған киіз үйі әлі</w:t>
        <w:br/>
        <w:t>күнге дейін кемеңгер Бабаханның жан жылуын сақтап тұрған-</w:t>
        <w:br/>
        <w:t>дай көрінуші еді. Ұлы әкесінің осында отырғанын аңсап кететін.</w:t>
        <w:br/>
        <w:t>Ара-тұра әкесімен іштей, тіпті даусын шығара да сөйлссіп</w:t>
        <w:br/>
        <w:t>алатын.</w:t>
        <w:br/>
        <w:t>й Қожайын киіз үйдің артына барып, оңашаланып, әкесінің</w:t>
        <w:br/>
        <w:t>шайтан-түтігіне үңілген сәттерде, оның мазасын алуға ешкім-</w:t>
        <w:br/>
        <w:t>нің дедәті бармайтын еді. Әлдеқандай бір тығыз шаруа шығып</w:t>
        <w:br/>
        <w:t>қалмаса.</w:t>
        <w:br/>
        <w:t>218</w:t>
        <w:br/>
        <w:t>Көжектің әкесі Нұрмұхамет көтерілісшісі қазақтарды</w:t>
        <w:br/>
        <w:t>басқарған батыр еді. Ол көтерілісшілерді басуға жіберілген</w:t>
        <w:br/>
        <w:t>Орынбор казак отрядтарына бір жыл бойы қарсылық көрссет-</w:t>
        <w:br/>
        <w:t>кен еді. 1869 жылдың мамыр айында Нұрмұхамет отряды жеті</w:t>
        <w:br/>
        <w:t>күн бойы артиллериямен қаруланған генерал фон Штемпельдін</w:t>
        <w:br/>
        <w:t>әскери күшіне төтеп беріп, женіп шыққан. Сонда фон Штем-</w:t>
        <w:br/>
        <w:t>пель Калмыков қамалына кетуге мәжбүр болған. Бүлікті ба-</w:t>
        <w:br/>
        <w:t>сып-жаншу үшін Ресейдің әскери министрі Милютинніп</w:t>
        <w:br/>
        <w:t>бұйрығымен подполковник Версвкиннін, граф Коморовский</w:t>
        <w:br/>
        <w:t>мен Рукиннің біріккен күштерібүлікшілерді қоршауға алып,</w:t>
        <w:br/>
        <w:t>зеңбірек снарядтары астында тозак отына күйдірген еді. Шоқ-</w:t>
        <w:br/>
        <w:t>пар мен сойылды қару еткен, қолдарында бір-екі ескі винтов-</w:t>
        <w:br/>
        <w:t>касы ғана бар қазақ байғұстар қайтіп қарсылық көрсете алсын.</w:t>
        <w:br/>
        <w:t>Алдынала, қарсылықтың болатынын білгендей, қазақтарға қару</w:t>
        <w:br/>
        <w:t>мен оқ сатуға тек қазақ жерінде ғана емес, Ресейде де тыйым</w:t>
        <w:br/>
        <w:t>салынған болатын.</w:t>
        <w:br/>
        <w:t>Көжектің әкесі қаза тапты. Анасы Ғалияны жазалаушы-</w:t>
      </w:r>
    </w:p>
    <w:p>
      <w:r>
        <w:t>ларайуандықпен өлтірді. Екі айлық Көжек тұлдыр жетім қалды.</w:t>
        <w:br/>
        <w:t>Оны әкесінің інісі асырап алды.</w:t>
        <w:br/>
        <w:t>Бірнеше жылдан кейін Омбыдан қайтып келген Нұрдәу-</w:t>
        <w:br/>
        <w:t>лет Көжекті отбасымен бірге өз аулына көшіп келуге көндірді.</w:t>
        <w:br/>
        <w:t>Содан бері олардын іргесі ажыраған жоқ.</w:t>
        <w:br/>
        <w:t>Аяқ асты Көжек Нұрдәулетке келіп, Ырғызға қайта жібері-</w:t>
        <w:br/>
        <w:t>ңіз деп әтініш білдірді.</w:t>
        <w:br/>
        <w:t>-- Көке! Мен енді бұл жерде қала алмаймын. «Ырғызда</w:t>
        <w:br/>
        <w:t>жерді қайтадан тартып алып жатыр. Алым-салықты көбейткені</w:t>
        <w:br/>
        <w:t>соншама, аштық басталады» дсген хабар жетті. Аштық қайда</w:t>
        <w:br/>
        <w:t>дейсіз ғой?! Жері құнарлы Ырғызда! Мал семін-сркін жайыла-</w:t>
        <w:br/>
        <w:t>ғын жерде! Жерімізді алу үшін патша бізді аштықпен қырмақ</w:t>
        <w:br/>
        <w:t>шығар! Патшаға тойтарыс беру үшін халық бірігіп жатыр.</w:t>
        <w:br/>
        <w:t>Бүйтіп отыра берсек, ертен қколымыздағының бәрін тартып ала-</w:t>
        <w:br/>
        <w:t>ды ғой. Сізді лс, көке, ата-бабаңыздың жерін бөлуге келгенде,</w:t>
        <w:br/>
        <w:t>аузыңызды ашпадыңыз. Неге өйттіңіз? Әділетсіздікпен неге</w:t>
        <w:br/>
        <w:t>күресе алмаймыз?</w:t>
        <w:br/>
        <w:t>- Көжек! Сенің ата-анаңа олардың не істегенін ұмытып</w:t>
        <w:br/>
        <w:t>кеттің бе? - Нұрдәулет Көжектің сөзін бөлді де ақырын ғана</w:t>
        <w:br/>
        <w:t>күрсінді.</w:t>
        <w:br/>
        <w:t>- Ұмытқан жоқпын! Ешқашан ұмытпаймын! Сол себепті</w:t>
        <w:br/>
        <w:t>де менің Ырғызға баруым керек! Мен жас күшім бар жігітпін!</w:t>
        <w:br/>
        <w:t>Елін мендей азамат қорғамағанда, кім қорғайды? Мен жерімізді,</w:t>
        <w:br/>
        <w:t>ата-бабаларымыздың жерін қорғауға тиіспін!</w:t>
        <w:br/>
        <w:t>214</w:t>
        <w:br/>
        <w:t>келтірді. Сүйтіп, ол қараптан-қарап, себспсізден-себепсіз жо-</w:t>
        <w:br/>
        <w:t>лындағының бәрін қырып-жойып, әуелі Гауһарды, Гауһартүгіл</w:t>
        <w:br/>
        <w:t>Айжанды да көзге ілмей, жақындарының зәресін ұшыратын</w:t>
        <w:br/>
        <w:t>болды. Нөкер жігіттері мұндай сәттерде қожаларының көзінс</w:t>
        <w:br/>
        <w:t>түспеуге тырысып, одан аулақтап жүретін. Бірақ, қаһарлы бай-</w:t>
        <w:br/>
        <w:t>дың ашуы әп-сәтте басылып, бұрын-сонды болмаған абыржу</w:t>
        <w:br/>
        <w:t>күйіне ауысатын. Аңыздағы алып батырдай Нұрдәулет ол кез-</w:t>
        <w:br/>
        <w:t>де ауру, әлсіз, бейшара адам кейпіне түсетін.</w:t>
        <w:br/>
        <w:t>Ол үшін ен жаманы -- көңіл күйінің осылай аяқ асты құбы-</w:t>
        <w:br/>
        <w:t>луына өзі ес білгелі алғаш рет ерік бергені, ие бола алмағыны</w:t>
        <w:br/>
        <w:t>еді. Гауһардың алдында өзін ыңғайсыз сезінсе, ал Айжаннан</w:t>
        <w:br/>
        <w:t>қатты ұялады. Онын өзін ұстай алмайтын сәттерінде қыздар-</w:t>
        <w:br/>
        <w:t>дың оған әдеттегідей сүйіспеншілікпен емес, шошына қарай-</w:t>
        <w:br/>
        <w:t>тыны анық. Сондықтан да Нұрдәулет күндердің күнінде қыз-</w:t>
        <w:br/>
        <w:t>дардың бұл коркынышы Айжан мен Гауһардың еркінен тыс оны</w:t>
        <w:br/>
        <w:t>ұнатпау сезіміне, одан кейін өшпейтін, кетпейтін құбыжық</w:t>
        <w:br/>
        <w:t>сезім -- жеккөрушілікксе ұласатынын мойындағандай болды.</w:t>
        <w:br/>
        <w:t>Міне, сол кезде оның өмірі бәрі мән-мағынасынан айры-</w:t>
        <w:br/>
        <w:t>латыны хақ...</w:t>
        <w:br/>
        <w:t>Оның үстіне Көжек те...</w:t>
        <w:br/>
        <w:t>Көжек үлкен, қарулы қолдарын қайда сыйғызарын білмей,</w:t>
        <w:br/>
        <w:t>Нұрдәулеттін қарсы алдында, оған сұраулы жүзбен көз тастап</w:t>
        <w:br/>
        <w:t>қойып отыр. Өзін қожасына шын берілген қызметшідей үстама-</w:t>
        <w:br/>
        <w:t>дым ба деген ойдан ол ыңғайсыздық сезінді. Тіпті - қызмет-</w:t>
        <w:br/>
        <w:t>шідей емес... Көжек өзін қашанда Нұрдәулеттің кішіінісі, досы,</w:t>
      </w:r>
    </w:p>
    <w:p>
      <w:r>
        <w:t>шәкірті санайтын. Он жылға жуық уакыт Нұрдәулетке сүйіс-</w:t>
        <w:br/>
        <w:t>пеншілікпен қарайтын. Адал қызмет ете жүріп, ол көп нәрсе</w:t>
        <w:br/>
        <w:t>үйренді. Білімді байға жаныңмен дс, жүрегінмен дс стене жа-</w:t>
        <w:br/>
        <w:t>қын болып кеткені соншалық, онсыз өмір сүрс алмайтындай</w:t>
        <w:br/>
        <w:t>болған. Білгені, үйренгені, қазіргі биігіне жеткені үшін ол өзін</w:t>
        <w:br/>
        <w:t>рухани әкесі -- Нұрдәулетке қарыздармын деп ұғады. Көжектің</w:t>
        <w:br/>
        <w:t>ақылдылығы, адалдығы, қожасына шын берілгені қыр қазақта-</w:t>
        <w:br/>
        <w:t>рына мәлім еді.</w:t>
        <w:br/>
        <w:t>Оларды баяғыда бір-бірінен айрылмастай етіп Алла жолық-</w:t>
        <w:br/>
        <w:t>тырған...</w:t>
        <w:br/>
        <w:t>Бір жолы Нұрдәулет Қостанайдан жолаушылап келе</w:t>
        <w:br/>
        <w:t>жатқан.</w:t>
        <w:br/>
        <w:t>Кешқұрым Ырғызда аялдаған. Ұйықтар алдында Н ұрдәу-</w:t>
        <w:br/>
        <w:t>лет бой жазуғадалаға шықты. Күнделікті күйбең тірліктен шар-</w:t>
        <w:br/>
        <w:t>шаған шағын қала қалың ұйқы құшағында. Анда-санда иттердің</w:t>
        <w:br/>
        <w:t>үргені естіледі. Күзгі сылбыр жауын үйдін шатырын сабалап</w:t>
        <w:br/>
        <w:t>212</w:t>
        <w:br/>
        <w:t>дағы дүрбісін енді не істесем екен деген кісідей айналдыра бер-</w:t>
        <w:br/>
        <w:t>ген күйеуінесұраулы жүзбен қарады.</w:t>
        <w:br/>
        <w:t>-- Тек айта салған сөз ғой, - Айжан Күлтайға күлімсірей</w:t>
        <w:br/>
        <w:t>қарады.</w:t>
        <w:br/>
        <w:t>--Жоқ,бұл шындық... -- деді Нұрдәулет өзінін бірқалыпты,</w:t>
        <w:br/>
        <w:t>күшті даусына ұқсамайтын қырылдаған лауыспен. Жолбарыс</w:t>
        <w:br/>
        <w:t>осы жақын жерде тығылып отыр...</w:t>
        <w:br/>
        <w:t>-- Сіз қамыстың ішінде деп едініз ғой, -- Айжан жайлап</w:t>
        <w:br/>
        <w:t>қана ескертті.</w:t>
        <w:br/>
        <w:t>Нұрдәулет жылдам көз тастап, өзіне ұнаған қызбен қалай</w:t>
        <w:br/>
        <w:t>тіл табысуды білмеген бозбаладай қысыла күлімсіреді.</w:t>
        <w:br/>
        <w:t>«Құдай-ау, нс боп жүроған?»-- не ойларын білмеді Гауһар.</w:t>
        <w:br/>
        <w:t>- Менің өзім де әзірше ештеңе білмеймін, - Айжанның</w:t>
        <w:br/>
        <w:t>сөзіне қысыла жауап берді Нұрдәулет.</w:t>
        <w:br/>
        <w:t>-- Сонда қалай?! -- таңданған Ғауһар даусын көтере сөйледі.</w:t>
        <w:br/>
        <w:t>Оның даусынан наразылық сезіледі. Қүлтай мен қыздар</w:t>
        <w:br/>
        <w:t>қалжын деп ұғып, қасынан кетіп қала ма деп дегбірі кеткен</w:t>
        <w:br/>
        <w:t>Нүрдәулет дүрбісін көзіне тақап, өзен жаққа бұрылды,</w:t>
        <w:br/>
        <w:t>Олар көп күтпеді.</w:t>
        <w:br/>
        <w:t>--Әне. жолбарыс! - деді Нүрдәулет желіккен дауыспен,</w:t>
        <w:br/>
        <w:t>бірақ ол дереу даусын бәсеңдетіп: - Қараңдар! Карандар! -</w:t>
        <w:br/>
        <w:t>деді.</w:t>
        <w:br/>
        <w:t>Ол кыздарға дүрбіні ұсынды.</w:t>
        <w:br/>
        <w:t>Болып жаткап окиғаға өзін жауапты сезінген Гауһар дүрбіні</w:t>
        <w:br/>
        <w:t>бірінші болып колына алды.</w:t>
        <w:br/>
        <w:t>Әкесі қалбалақтап, дүрбіні кай нүктеге бағыттау керектігін</w:t>
      </w:r>
    </w:p>
    <w:p>
      <w:r>
        <w:t>көрсетіл жатыр:</w:t>
        <w:br/>
        <w:t>- Мүйіс жақка кара! - Алдымсн жартасқа бағыттап ал, жар-</w:t>
        <w:br/>
        <w:t>тастан секіріп сүнгігенді жақсы көресің ғой. Содан кейін Жал-</w:t>
        <w:br/>
        <w:t>даманың қарсы жағалауына, биік қамыстар ескен жаққа қара!..</w:t>
        <w:br/>
        <w:t>Гауһар дүрбіні көзінен алмастай:</w:t>
        <w:br/>
        <w:t>Т Жартастан секіріп сүңгігенімді қашан көріп едініз? --</w:t>
        <w:br/>
        <w:t>деді.</w:t>
        <w:br/>
        <w:t>- Ол мырс етіп: «Айтсам -- онда көрдім деген сөз! Менін</w:t>
        <w:br/>
        <w:t>үйімде көз де көп, құлақ та көп! Сүңгімей жатып шыңғырған</w:t>
        <w:br/>
        <w:t>даусың Торғайға жеткен...</w:t>
        <w:br/>
        <w:t>Ол өзінің қалыпты жай-күйіне түскен сияқты - қызың ма-</w:t>
        <w:br/>
        <w:t>зактап, мысқылдай бастады.</w:t>
        <w:br/>
        <w:t>Гауһар оған: -- Сүңгіп кеткенде шыңғырып үлгере алмай-</w:t>
        <w:br/>
        <w:t>сын. Суға шашалып қаласың,--деп жауап қатты. - Ой, жолба-</w:t>
        <w:br/>
        <w:t>рыс» -- деп селк етті ол, -- Шынымен-ақ жолбарыс, қыздар!</w:t>
        <w:br/>
        <w:t>222</w:t>
        <w:br/>
        <w:t>- Бектас қанша бай болғанымен кайтатын қарымтасы бол-</w:t>
        <w:br/>
        <w:t>маса босқа шшығынданбайды.</w:t>
        <w:br/>
        <w:t>-- Онын рас.</w:t>
        <w:br/>
        <w:t>-- Екі үйір жылкы беріп, екі мын жылқылық хабар алады.</w:t>
        <w:br/>
        <w:t>Бағлан атып тұрып киіне бастады. Жалаңаш денесіне ақ</w:t>
        <w:br/>
        <w:t>жібек халатты кис салған Айпара қымыз алып келді. Айпара</w:t>
        <w:br/>
        <w:t>ұсынған сырлы аяқ толы қымызды түрегелін тұрып бір-ақ сімір-</w:t>
        <w:br/>
        <w:t>ғен Бағланның маңдайынан тер бүрк ете калды. Қысырықтын</w:t>
        <w:br/>
        <w:t>құнан қымызы бірден басқа шапқан жігіттің ақшыл жүзі алаулап</w:t>
        <w:br/>
        <w:t>шыға келді. Қарға аунаған түлкідей құлпырған Айпара Бағланға</w:t>
        <w:br/>
        <w:t>сүйсіне қарады.</w:t>
        <w:br/>
        <w:t>Ай сәулесі құйылған ала көлеңке үй ішінде Бағлан жаны-</w:t>
        <w:br/>
        <w:t>на жарық түсірген бір отты жазбай таныды. Ол Айпараның</w:t>
        <w:br/>
        <w:t>көзіндегі құнттарлык оты еді.</w:t>
        <w:br/>
        <w:t>УІ</w:t>
        <w:br/>
        <w:t>Өзінің осы қысқа өмірінде Нұрдаулет алғашкы рет көк-</w:t>
        <w:br/>
        <w:t>темнін жайма шуақ күнінін туғанына куанбады.</w:t>
        <w:br/>
        <w:t>Оны бүгін болмаса да ертең міндетті түрде болуы мүмкін</w:t>
        <w:br/>
        <w:t>әлдебір қасіреттін ауыр салмағы иығынан басып, еңсесін</w:t>
        <w:br/>
        <w:t>көтертпеді.</w:t>
        <w:br/>
        <w:t>Бәрінсн бұл көктемде Акбас бүркіттер, кырандар келмсді.</w:t>
        <w:br/>
        <w:t>Не болды ексе? Нұрдәулеттің мазасы кетті. Құдайдың құтты</w:t>
        <w:br/>
        <w:t>күні ол көк аспанға көзін тігіп, қырандар міне-міне келетіндей</w:t>
        <w:br/>
        <w:t>үмітін үзбей қарады. Әбден абыржыған ол Көжекті қыран ұясын</w:t>
        <w:br/>
        <w:t>іздеп келуге Шайтантіскеде жіберді.</w:t>
        <w:br/>
        <w:t>Көжек кайтып келді. Ұяда ештене жоқ! Ешқашан мұндай</w:t>
        <w:br/>
        <w:t>болып көрмеп еді! Ал, кеше түнде түсінде Бектас мұны төмен</w:t>
        <w:br/>
        <w:t>қарай, суы лайланып ағып жаткан өзснге итеріп жатырсексн.</w:t>
      </w:r>
    </w:p>
    <w:p>
      <w:r>
        <w:t>Аяғы тайып кетіп құлаған Нұрдәулет лай судан шыға алмай-ақ,</w:t>
        <w:br/>
        <w:t>қойды. Ағын су бұны туған жерден алыстатып, ағызып алып</w:t>
        <w:br/>
        <w:t>бара жатты... Талдырмаш екі қыздын сұлбалары алыстан бұлды-</w:t>
        <w:br/>
        <w:t>райды. Бұл оларға қолын созып, ұмтылса да, олар бірте-бірте</w:t>
        <w:br/>
        <w:t>кішірейін алыстай берді, алыстай берді.</w:t>
        <w:br/>
        <w:t>Нұрдәулеттің жүрегі ен жақын адамдарынын бірі бакыт-</w:t>
        <w:br/>
        <w:t>сыздыққа ұшырайтынын сеҙгендей қалтырайды. Ол Айжан бір</w:t>
        <w:br/>
        <w:t>бәлеге тап бола ма деп коркады. Мүмкін, жалғыз кызы Ғауһар-</w:t>
        <w:br/>
        <w:t>дын тағдырында. онын өз өмірінле күрт өзгертетін бір оқиға</w:t>
        <w:br/>
        <w:t>болатын шығар...</w:t>
        <w:br/>
        <w:t>Біреу зорлағанлай, тағдыр жазуына өстіп алдын ала мойын-</w:t>
        <w:br/>
        <w:t>сұнғаны Нұрдәулеттін жапын күйзелтті, артынан тіпті ашуын</w:t>
        <w:br/>
        <w:t>211</w:t>
        <w:br/>
        <w:t>гигісі келмеді. Бірақ, соның бәрін Бектастың ақыл-айласы мен</w:t>
        <w:br/>
        <w:t>лығы, беделі, ең соңында ата-ананың Айпараға салған қол-</w:t>
        <w:br/>
        <w:t>қасы жеңді. Соның өзінде Айпараны Бектастың арбасына бүкіл</w:t>
        <w:br/>
        <w:t>ауыл болып зорлап отырғызып еді...</w:t>
        <w:br/>
        <w:t>Айпара Бектас аулына жай келген жоқ, өз билігін ала келді.</w:t>
        <w:br/>
        <w:t>Байға берген алғашқы әмірі онын үш әйелін үш ауыл ғып бөлек</w:t>
        <w:br/>
        <w:t>қондыру еді. Ол орындалғасын өзгесі киын болған жоқ. Бектас-</w:t>
        <w:br/>
        <w:t>ты сұлулығымен, жастығымен ғана гүтқындап қоймай, ақыл-</w:t>
        <w:br/>
        <w:t>мен де ұстай білді. Бектастын есіл-дерті Айпарадан бала сүю</w:t>
        <w:br/>
        <w:t>болатын. Арада бір жыл өткенде Иманбек дүниеге келді. Со-</w:t>
        <w:br/>
        <w:t>нымен байдың бар арманы орындалып еді.</w:t>
        <w:br/>
        <w:t>Бірақ Бсктастың көнілітынғанмен Айнараның көңілі тын-</w:t>
        <w:br/>
        <w:t>ған жоқ. Байдың барарманы орындалғанда, Айпараның арма-</w:t>
        <w:br/>
        <w:t>ны енді басталды. Ол арманның аты -- Бағлан. Айпара оны алғаш</w:t>
        <w:br/>
        <w:t>осыдан төрт жыл бұрын көрді. Жнырмаға жаңа толған Бағлан-</w:t>
        <w:br/>
        <w:t>ның кемеліне келіп толысқан кезі. Айпаранын да әйелдік қаси-</w:t>
        <w:br/>
        <w:t>еттері қауызын жарған гүлдей енді ашыла бастаған. Сондай бір</w:t>
        <w:br/>
        <w:t>сәтте жолығысып, табысқан әйел мен еркекті айырар күш бұл</w:t>
        <w:br/>
        <w:t>дүниеде жоқ. Оған бір түссе уақыт қана аратүсе алады. Ал, ол</w:t>
        <w:br/>
        <w:t>уақыттың ауылы әлі алыс. Соны Бектас сезетін болу керек,</w:t>
        <w:br/>
        <w:t>Айпараны көзінен бір сәт таса қылмайды. Жөні келсе, жол</w:t>
        <w:br/>
        <w:t>жүргенде де Айпараны қасына алып жүреді. Әйтеуір бір амалын</w:t>
        <w:br/>
        <w:t>табады, өзі кеткенде Айпара мен Бағлан екеуін бірдей ауылда</w:t>
        <w:br/>
        <w:t>қалдырмайды. Өмірі ешкімнен жеңіліп көрмеген Бектастын ана</w:t>
        <w:br/>
        <w:t>жолғы қақтығыстан соң үлкен басын кішірейтіп, Бағланның</w:t>
        <w:br/>
        <w:t>аяғына жығылуының бір сыры осында болса керек. Кеше ағай-</w:t>
        <w:br/>
        <w:t>ын арасындағы шаруамен ел аралап кеткен Бектас Бағланды да</w:t>
        <w:br/>
        <w:t>ертіп алған еді. Әлі бірер күнсіз келе қоймас. Бектас Айпараға</w:t>
        <w:br/>
        <w:t>қанша асыққанымен қазактың ғасырдан бері келе жатқан жер</w:t>
        <w:br/>
        <w:t>дауы мен жесір дауы оп-онай шешіле қоярдейсің бе? Оған қоса</w:t>
        <w:br/>
        <w:t>Бектастын барымтасы, Нұрдәулетітен бітпейтін дауы тағы бар.</w:t>
        <w:br/>
        <w:t>Соның бәрі аздай-ақ, Бектаска енді Айжан дейтін дерт жабыс-</w:t>
        <w:br/>
        <w:t>ты. Содан бері ол Айпараны андлуын да азайтты</w:t>
        <w:br/>
        <w:t>Өз отына өзі өртенген жас сұлудың ойын аулаға сне берген</w:t>
        <w:br/>
        <w:t>салт атты бөлді. Айпара ақбоз атты да, оның үстіндегі шағи</w:t>
        <w:br/>
        <w:t>шекпен, пұшпақ бөрік, былғары етік киген жігітті де жазбай</w:t>
        <w:br/>
        <w:t>таныды. «Апыр-ау, мынау Бағлан ғой. Бұл қайдан жүр? Өнім</w:t>
        <w:br/>
        <w:t>бе, түсім бе?» Айпараекі көзін укалап қайта қарады. Өңі сияқ-</w:t>
        <w:br/>
        <w:t>ты. Әне Бағлан аттан түсіп оған қарай жаяу аяндап келеді. «Өңім</w:t>
        <w:br/>
        <w:t>болса екен, Алла-ай. О, тәңірім, бере гөр тілекті. Шынымен</w:t>
        <w:br/>
        <w:t>бар болсаң, жарылқар кезің келді, күдірсті күшті құдайым!».</w:t>
      </w:r>
    </w:p>
    <w:p>
      <w:r>
        <w:t>Айлараның жүрегі атқақтай соқты.</w:t>
        <w:br/>
        <w:t>209</w:t>
        <w:br/>
        <w:t>-- Есімде...- Айжанның қорқыныш ұялаған жанарына көзі</w:t>
        <w:br/>
        <w:t>түсіп кеткен Нұрдәулеттін енді өзідесасты.</w:t>
        <w:br/>
        <w:t>-- Шақырсаңшы снді оны! -- Ғауһардын даусы қатқыл</w:t>
        <w:br/>
        <w:t>шықты.</w:t>
        <w:br/>
        <w:t>-- Кімді? Күлтайды ма?..</w:t>
        <w:br/>
        <w:t>Гауһар көз алмай, әкесіне ұзақ қарады.</w:t>
        <w:br/>
        <w:t>- Сізге не болған, әке? - деп сұрады ол ақырын ғана.</w:t>
        <w:br/>
        <w:t>Еңсесін басқан ауыр ойдан айыққысы келгендей, Нұрдәулет</w:t>
        <w:br/>
        <w:t>басын сілкіп қалып, өңін жылытын, күлмек болды.</w:t>
        <w:br/>
        <w:t>-- Тоқтай тұрындар...</w:t>
        <w:br/>
        <w:t>Есентұрды айқайлай тоқтатып, оған Күлтайды шақырып</w:t>
        <w:br/>
        <w:t>келуді бұйырды. Есентұр Қүлтайдың аппақ қардай жарқыра-</w:t>
        <w:br/>
        <w:t>ған, жаңа киізден жасалған әсем оюларымен өрнектелген үйіне</w:t>
        <w:br/>
        <w:t>тұра жүгірді. Бұл киіз үй өткен жазда Нұрдәулет ауылға өзінін</w:t>
        <w:br/>
        <w:t>төртінші әйелін әкелгелі бері Гауһар мен Айжанның дәл осын-</w:t>
        <w:br/>
        <w:t>дай жас отауларын інетке ысырып), үлкен үйдің қасына тігілген</w:t>
        <w:br/>
        <w:t>еді. Ал, Зағипаның отауын өткен жылы-ақ қонақ үйлердің арғы</w:t>
        <w:br/>
        <w:t>жағына көшірген, Үлкен үйлердің арт жағында тіпті көзге түс-</w:t>
        <w:br/>
        <w:t>пей калған. Әкссі туралы Гауһар: «Нсістеп жүргені бір Аллаға</w:t>
        <w:br/>
        <w:t>ғана аян», -- деген де қойған.</w:t>
        <w:br/>
        <w:t>Гауһар Зағипаны жаксы көрмейтін. Нұрдәулеттің үлкен</w:t>
        <w:br/>
        <w:t>әйелі, өзінің шешесін аяғандықтан, ол Загипаға деген жеккөру</w:t>
        <w:br/>
        <w:t>шілігін ешқашан жасырмаған. Гауһар ол кезде әлі кішкентай-</w:t>
        <w:br/>
        <w:t>тын. Он жасқа жана толған кезінде дарақы Зағипа Мүкәрәма</w:t>
        <w:br/>
        <w:t>бәйбішені Нұрдәулеттін Құсұядан көп алыс ауылдарының</w:t>
        <w:br/>
        <w:t>біріне көшіртіп жіберген. Патриархалдық заманнан бері қалып-</w:t>
        <w:br/>
        <w:t>тасқан әдет-ғұрыпка не шара? Гауһар да өз ұғымындағы осы бір</w:t>
        <w:br/>
        <w:t>жексұрын салт - денісап-сау тірі әйелінің үстіне екінші, үшін-</w:t>
        <w:br/>
        <w:t>ші, төртініші әйел алу дегенді мойындауға мәжбүр болған...</w:t>
        <w:br/>
        <w:t>Бірақ туған анасы әлі қартая қоймағанын, жұртайтып жүрген-</w:t>
        <w:br/>
        <w:t>дей аумақтағы аты шыққан сүлу әйелдін жас өмірінін жалғыз-</w:t>
        <w:br/>
        <w:t>дықпен өтіп жатқанын ойлағанда, Гауһардың сәби жүрегі елжі-</w:t>
        <w:br/>
        <w:t>реп, жантыла ауыратын. Алғашқы кезде анасынын қасында</w:t>
        <w:br/>
        <w:t>Гауһарға катты ұқсайтын ұлы Стамбек бар еді. Гауһарды әкесі</w:t>
        <w:br/>
        <w:t>касынан шығармайтын. Кейін Стамбекті медреседе оқыту үшін</w:t>
        <w:br/>
        <w:t>Торғайға алына кетті де, анасы оны жылына бір-ақ рет жаз</w:t>
        <w:br/>
        <w:t>кезінде әкесі аз уақытқа алып келгенде ғана көретін болды. Бала</w:t>
        <w:br/>
        <w:t>үйіне кетуді аңсайтын, ал Гауһар бөтен жерде, туған-туыскан-</w:t>
        <w:br/>
        <w:t>нан, Айжаннан, мына өзеннен аулақ жерде өмір сүруге болады</w:t>
        <w:br/>
        <w:t>деп ойламайтындықтан, оған жаны ашитын. Әкесі міз бақпай,</w:t>
        <w:br/>
        <w:t>оны алыс Торғайдан шығармады. Нұрдәулет көп ақша төлеп,</w:t>
        <w:br/>
        <w:t>220</w:t>
        <w:br/>
        <w:t>Бірақ, бүгін Нұрдәулет бай өзімен бірге киіз үйдің артына</w:t>
        <w:br/>
        <w:t>Гауһар мен Айжанды коса шақырып, үй ішіндегілерінің зәресін</w:t>
        <w:br/>
        <w:t>алды.</w:t>
      </w:r>
    </w:p>
    <w:p>
      <w:r>
        <w:t>-- Мен сендеріс жолбарыс көрсетейін деп едім, - деп жалта-</w:t>
        <w:br/>
        <w:t>расөйледі Нұрдәулет, Гауһардың сұраулы жүзіне қарап.</w:t>
        <w:br/>
        <w:t>Айжан сырт жағынан келіп, қысылғандай болды.</w:t>
        <w:br/>
        <w:t>- Кайдағы жолбарыс? -- қызы түсінс қоймады.</w:t>
        <w:br/>
        <w:t>- Қамыстың арасында отырып, құрбанын күтетін жолба-</w:t>
        <w:br/>
        <w:t>рысты айтамып.</w:t>
        <w:br/>
        <w:t>- Қалжың шығар?!</w:t>
        <w:br/>
        <w:t>-- Жоқ, сенбесең өзің қара... - ол Гауһарға атасының</w:t>
        <w:br/>
        <w:t>дүрбісін ұсынды.</w:t>
        <w:br/>
        <w:t>- Онда неге Күлтайды шақырмаймыз мұнда? Колына</w:t>
        <w:br/>
        <w:t>дүрбіні асықпай алып, Гауһар әкесіне барлай карады. Қалжыны</w:t>
        <w:br/>
        <w:t>ма, шыны ма? Бұның не себебі бар? Жайдан-жай әкесі көптен</w:t>
        <w:br/>
        <w:t>бері бүйтіп қалжыңдаған смес. Кейінгі кезде оған бірдеңе бо-</w:t>
        <w:br/>
        <w:t>лып жүр. Білдіргісі келмегенімен бір нәрсе оны мазалайды.</w:t>
        <w:br/>
        <w:t>Гауһар әкесінің мінезін бұрыннан білетін. Оны көзқарасынан</w:t>
        <w:br/>
        <w:t>түсініп, не айтқысы келетінін аузып ашпай жатып-ақ сезстін.</w:t>
        <w:br/>
        <w:t>Кейініі кезде ол қызымен сөйлесуден қашқақтайтын болды.</w:t>
        <w:br/>
        <w:t>Бейшара Айжанға онын алдында өзін кінәлісезініп, тіпті қара-</w:t>
        <w:br/>
        <w:t>мауға тырысатын. Не кінәсі бар? Не болды оған? Ондағы аяқ</w:t>
        <w:br/>
        <w:t>асты өзгерісті үй ішіндегілер де сезіп, әрқайсысы өз бетінше</w:t>
        <w:br/>
        <w:t>уайымдап жүр. Айжан томаға-тұйық күйде. Енді ғана өзінің</w:t>
        <w:br/>
        <w:t>осы отбасының аламдары, әсірссе, отағасы Нұрдәулет бай өзін</w:t>
        <w:br/>
        <w:t>қанша жақсы көрседе, оларға етене бауыр басып кете алмаған,</w:t>
        <w:br/>
        <w:t>бұлардан өзге жақын ешкім жоқ екенін, тұрмысқа шығып, өз</w:t>
        <w:br/>
        <w:t>бетінше отау құрып, бірсудің әйслі болғанға дейін осы үйдің</w:t>
        <w:br/>
        <w:t>адамдары жақын екенін түсінгендей.</w:t>
        <w:br/>
        <w:t>- Мен неге Күлтайды шақырмадым? -- кіші әйелі тарс</w:t>
        <w:br/>
        <w:t>есінен шығын кеткеніне Нұрдәулет ан-таң болды. - Білмеймін,</w:t>
        <w:br/>
        <w:t>неге шақырмағанымды?.. Немене, оған төнген катер бар ма?-</w:t>
        <w:br/>
        <w:t>Әз қызымен емес, оның айрылмастай құрбысымен сөйлесіп</w:t>
        <w:br/>
        <w:t>тұргандай, Нүрдәулет Айжан көрінбей тұрған жаққа Гауһар-</w:t>
        <w:br/>
        <w:t>дыңсырт жағына кәзсалды.</w:t>
        <w:br/>
        <w:t>-- Күлтай әне-міне босанғалы отыр. - Мұндай әңгіме</w:t>
        <w:br/>
        <w:t>жүргізуге әбден машык болған адамдай Гауһар кысылмай сөй-</w:t>
        <w:br/>
        <w:t>леді, бұрын Пұрдаулет Гауһардың өзімен жасты Күлтайдың</w:t>
        <w:br/>
        <w:t>толысып бара жаткан денесіне қарап, қызарып кететінін байқ-</w:t>
        <w:br/>
        <w:t>айтын, -- Алла тағала құп көрсе К үлтай саған ұл тауып берер. -</w:t>
        <w:br/>
        <w:t>Ал бұл әрі бақыт, әрі уайым.</w:t>
        <w:br/>
        <w:t>219</w:t>
        <w:br/>
        <w:t>- Мен ле қарайыншы, -- деді Айжан да еліріп. Гауһар</w:t>
        <w:br/>
        <w:t>дүрбіні көзінен-алмай, қатып қалган сияқты.</w:t>
        <w:br/>
        <w:t>- Ал мен қарамаймын, -- деп жайбарақат үн қатты Күлтай.</w:t>
        <w:br/>
        <w:t>-- Әжем маған бала емізіп жүргенде. балаң әдемі болу үшіп</w:t>
        <w:br/>
        <w:t>гүлдерге, әдемі құстарға қарау керск деген.</w:t>
        <w:br/>
        <w:t>- Денсаулығы мықты болу үлшпін де... ен негізгісі сол... -</w:t>
        <w:br/>
        <w:t>деп сөз қасты Нұрдаулет, өзі баска бір нәрсені ойлап отырып. -</w:t>
        <w:br/>
        <w:t>Жазатайым қатерден аман болу үшін де...</w:t>
        <w:br/>
        <w:t>Әкесінен көз алмай қарап тұрып, Гауһар дүрбіні Айжанға</w:t>
      </w:r>
    </w:p>
    <w:p>
      <w:r>
        <w:t>ұсынды. Ғауһарды байкамағандай, ол көз қиығын сала Айжан-</w:t>
        <w:br/>
        <w:t>ға карап қояды.</w:t>
        <w:br/>
        <w:t>- Айтсайшы енді! Жолбарысты көріп тұрсың ба, жоқ па2-</w:t>
        <w:br/>
        <w:t>деді ол шыдамы таусылып.</w:t>
        <w:br/>
        <w:t>- Көріп тұрмын... - Айжан сыбырлай үн қатты.</w:t>
        <w:br/>
        <w:t>- Қорқып тұрсың ба? - деп сұрады Нұрдәулет оған жақын</w:t>
        <w:br/>
        <w:t>келіп.</w:t>
        <w:br/>
        <w:t>Айжан дүрбіні көзінен алыстатты да. басын шалқайтып,</w:t>
        <w:br/>
        <w:t>қазір ғана көрген көріністен құтылғысы келгендей, көзін кең</w:t>
        <w:br/>
        <w:t>ашып,ашық аспанға қарады.</w:t>
        <w:br/>
        <w:t>-- Ол қазір елікті ұстап алады, - деді ол. - Ана жақта...</w:t>
        <w:br/>
        <w:t>Қамыстын ар жағында... елік су іптуге келген екен...</w:t>
        <w:br/>
        <w:t>Нұрдәулет киіз үйге тұра жүгірді. Көп кешікпей, қолына</w:t>
        <w:br/>
        <w:t>ұстаған мылтығын жол-жөнекей октап, қайтып оралды.</w:t>
        <w:br/>
        <w:t>Көздеместен, мылтығын жолбарыс жаққа қарай атып қалды.</w:t>
        <w:br/>
        <w:t>Шұбар жолбарысқа дәл тимесс лс үркітер деген ой болды ша-</w:t>
        <w:br/>
        <w:t>масы, басында.</w:t>
        <w:br/>
        <w:t>Атылған оқтын жаңғырығы түскі ыстықтан мүлгіген ауыл</w:t>
        <w:br/>
        <w:t>адамдарын да, иттерін дс әбігерге түсірді. Жігіттер ертгелме-</w:t>
        <w:br/>
        <w:t>ген аттарына міне салып, қожаларынын киіз үйіне қарай тұра</w:t>
        <w:br/>
        <w:t>шапты. Ал ол болса ейптене болмағандай, арқасын киізге сүйе-</w:t>
        <w:br/>
        <w:t>ген күйі өзінің үйреншікті орнында отырған. Бұл жолы ол жал-</w:t>
        <w:br/>
        <w:t>ғыз емес, қасында Күлтай, Гауһар, Айжан бар-тын. Әйелі мен</w:t>
        <w:br/>
        <w:t>қызы қожайыншпын екі жагында отыр, бүркіттің мыкты канат-</w:t>
        <w:br/>
        <w:t>тарынын астына алғандай, ол екі колымен екеуін қыса құшақ-</w:t>
        <w:br/>
        <w:t>тап отыр. Ал нәзік Айжан оның қарсы алдында отыр, қолында</w:t>
        <w:br/>
        <w:t>қожайынның кей кезде Жалдама жазығына көп карайтын</w:t>
        <w:br/>
        <w:t>дүрбісі бар. КЕКРКЕЕ</w:t>
        <w:br/>
        <w:t>Үлкен үйдің алдында, жақын маңдағы киіз үйлерінен ішы-</w:t>
        <w:br/>
        <w:t>ғып келген стартиналар топ болып тұр. Олар өз жакындары-</w:t>
        <w:br/>
        <w:t>мен бірге киіз үйдің сырт жағында отырған байға бармады. Бір</w:t>
        <w:br/>
        <w:t>төп болып аулағырақ тұрған әйелдер өз беттерінше күңкіл-</w:t>
        <w:br/>
        <w:t>деседі. Оқыс оқиғадан кейіп бет алды шулан кеткен балаларын</w:t>
        <w:br/>
        <w:t>223</w:t>
        <w:br/>
        <w:t>тынышталдырып әлек. Бүйтіп ауыл ішінде оқ ату --тек байдын</w:t>
        <w:br/>
        <w:t>ғана қолынан келеді. Басқа ешкімде мылтық жоқ-тұғын.</w:t>
        <w:br/>
        <w:t>Зағипа да өз үйінен шықты. Бірақ ол әрі қарай бір қадам да</w:t>
        <w:br/>
        <w:t>баса алмайтын алапес адамдай, қонақтардың үйінің қасында</w:t>
        <w:br/>
        <w:t>тұрып қалды да, сығалай көз салды. -- Бәріне айт, тарасын үйле-</w:t>
        <w:br/>
        <w:t>ріне... - Үйге жақындап келіп тоқтаған Есентұрға ақырын</w:t>
        <w:br/>
        <w:t>бұйрық берді.</w:t>
        <w:br/>
        <w:t>Бірер сәттен кейін ауылға мүлгіген тыныштық қайта орна-</w:t>
        <w:br/>
        <w:t>ды. Киіз үйдің қысқа көлеңкесіне тығылған иттерде үруді қой-</w:t>
        <w:br/>
        <w:t>ған. Қотандағы қойлар да маңырамайды.</w:t>
        <w:br/>
        <w:t>Желіде байлаулы, ыстыктан маужыраған биелерлің сүтімен</w:t>
        <w:br/>
        <w:t>шөлін қандырған құлындар да кісінемейді. Сүттерін қымыз</w:t>
        <w:br/>
        <w:t>ашытуға алатын кешкі сауынға дейін әлі уақыт бар. Сол себепті</w:t>
      </w:r>
    </w:p>
    <w:p>
      <w:r>
        <w:t>жылқышыларда Жалдама маңындағы көк майса шөпке жылқы-</w:t>
        <w:br/>
        <w:t>ларды айдап шығуға асықпай, жыртық киіз үйлерінде демалып</w:t>
        <w:br/>
        <w:t>жатыр. Көшедегі шала кірпіштен соғылған псштердің бірсуінен</w:t>
        <w:br/>
        <w:t>де түтің шығып жатқан жоқ. Жанған тезектің ашы түтіні киіз</w:t>
        <w:br/>
        <w:t>үйлерарасына тарамайды. Пешке қондырылған үлкен шойын</w:t>
        <w:br/>
        <w:t>қазандар да әлі бос тұр...</w:t>
        <w:br/>
        <w:t>Нұрдәулет әйелі мен қызының дене қызуын тәнімен сезі-</w:t>
        <w:br/>
        <w:t>ніп, тынышталғандай болып, сонымен бірге өзінің кіндігімен</w:t>
        <w:br/>
        <w:t>біте қайнаған ауылдың мәнгі тіршілігінің көзге көрінбес,</w:t>
        <w:br/>
        <w:t>естілмес қиылыстарын дәл басып танығандай, Жалдама алқа-</w:t>
        <w:br/>
        <w:t>бына ұзақ қарады.</w:t>
        <w:br/>
        <w:t>Айжанның көніл жібітетін талдырмаш денесі, жалғызды-</w:t>
        <w:br/>
        <w:t>ғын көрсеткендей, оның қарсы алдында мына көзге көрінетін</w:t>
        <w:br/>
        <w:t>кеністіктіскі әлемге -- аның жалғасы болып табылатын, ауылға</w:t>
        <w:br/>
        <w:t>жақын әлем мен ауылдан алыс, оған мүлде жат әлемге бөліп</w:t>
        <w:br/>
        <w:t>тұрғандай, екі-ақ адым жерде көлбеңдейді. Жалғыздығынан</w:t>
        <w:br/>
        <w:t>қорғансыз күйге түскен Айжанның сұлбасы енді екі әлемді бө-</w:t>
        <w:br/>
        <w:t>ліп тұратын белгіге айналғанда Жалдама бойындағы кеңістікті,</w:t>
        <w:br/>
        <w:t>дәлірек айтқанда, Торғай даласын түгелдей ол көзбен екі әлем-</w:t>
        <w:br/>
        <w:t>ге бөліп тастады. -- Нұрдәулет қазір бойын билеген бсймаза</w:t>
        <w:br/>
        <w:t>күй Бектас баймен де, Айжанмен де байланысты екенін шо-</w:t>
        <w:br/>
        <w:t>шынатүйсінді.</w:t>
        <w:br/>
        <w:t>Дәл осы шешілмеген түйінде жатыр жұмбақ та, онын</w:t>
        <w:br/>
        <w:t>шешуіде...</w:t>
        <w:br/>
        <w:t>Басына сап ете калған осы бір жаңа ойдың оны есінен тан-</w:t>
        <w:br/>
        <w:t>дырғаны соншалык, осы сәтте ол Гауһарға қауіп төніп тұрден</w:t>
        <w:br/>
        <w:t>кейінгі күндері өзі көп ойлаған алдамшы қорқынышты да ұмы-</w:t>
        <w:br/>
        <w:t>тып кетті.</w:t>
        <w:br/>
        <w:t>- Айжан, қызым менің... - өзін-өзі ұмытқандай, бұрын</w:t>
        <w:br/>
        <w:t>224</w:t>
        <w:br/>
        <w:t>сәті келе қалды. Міне, кіп-кішкентай, ып-ыстық жүректері ел-</w:t>
        <w:br/>
        <w:t>жірей соцгы рет сүйіскен, ұзын, сүлу мойындарын айқастыра</w:t>
        <w:br/>
        <w:t>ніскен қос аққу қасыла еңіреп, коса күніренді. Құс патшасы -</w:t>
        <w:br/>
        <w:t>аққуды атқан адам кейпіндегі албасты жүгірс басып, снтслеп</w:t>
        <w:br/>
        <w:t>төпіп келеді. Бірак, басын бәйгеге тіккеп қаралы аққу жаралы</w:t>
        <w:br/>
        <w:t>аққуды тастап кетер емес. Жаралы аққу сөніп бара жатқан жа-</w:t>
        <w:br/>
        <w:t>нарымен қаралы аққуды сонғы рет аймалады да, ақтық күшін</w:t>
        <w:br/>
        <w:t>жинап, сау қанатымен жоғары серпіп жіберіп, жан тапсырды.</w:t>
        <w:br/>
        <w:t>Сол сәт аққуды атқан қарақшы ентігіп жетіп еді. Ол тірі аққу</w:t>
        <w:br/>
        <w:t>мен өліақкқуды бірдей алмақ боп ұмсына берген. ... Ия сол мс-</w:t>
        <w:br/>
        <w:t>зсттс қаралы аққу катты серіпкен қанатымен қарақшыны бет-</w:t>
        <w:br/>
        <w:t>тен бір салды да, зу етіп ұша жөнелді. Бірақ ол алыс ұзап кетпеді.</w:t>
        <w:br/>
        <w:t>Қарақшы өліаққуды іліп кері оралғанда тірі аққу оны айнала</w:t>
        <w:br/>
        <w:t>ұшып, оқтын-оқтын табесінен төнс берді...</w:t>
        <w:br/>
        <w:t>Сол көрініс көзалдынан кетпей қойған Айпаранын ұйқы-</w:t>
        <w:br/>
        <w:t>сы әблен қатты.</w:t>
        <w:br/>
        <w:t>Көзін жұмыпап төсекте қанша аунақшысадакірпігі айқа-</w:t>
        <w:br/>
        <w:t>сар емее. Тіпті болмағансын тұрып қымыз ішті, шөлдегендіктен</w:t>
        <w:br/>
        <w:t>емес ұйқы шақыру үшін. Бірақ одан да қайран болмады. Күзгі</w:t>
        <w:br/>
        <w:t>құнарлы, қою қымыз онсыз да ысып жатқан денесіне артық қызу</w:t>
        <w:br/>
        <w:t>қосты. Қайран жиырма беске жана толған жас әйелдің қысыр-</w:t>
        <w:br/>
        <w:t>дын тайындай қуатты денесі шегіне жеткізе қатты бұралған се-</w:t>
      </w:r>
    </w:p>
    <w:p>
      <w:r>
        <w:t>ріппсдей серпінді. Бойға сыймай аласұрған бұла күйіп тегеурінді</w:t>
        <w:br/>
        <w:t>еркектін темір бұғалығын аңсап аласүрады. Өз отына өзі күйген</w:t>
        <w:br/>
        <w:t>балғын дене өрттей шарпып, жан-жағына жалын шапиалы.</w:t>
        <w:br/>
        <w:t>Денесі күйіп-жанған Айпара терезенің желдеткішін ашты. Кен</w:t>
        <w:br/>
        <w:t>болмеде, аған төсек үстінде жападан-жалғыз жалаңаш отыр.</w:t>
        <w:br/>
        <w:t>Ақ төсекте әрі-бері аунакшыған аппақ, әсем мүсіп терезеден</w:t>
        <w:br/>
        <w:t>құйылған ай нұрымен шағылысып жарқ-жүрк етеді. Иықтан</w:t>
        <w:br/>
        <w:t>төмен құлаған қап-қара, коп-қою ұзын шаш төсектен тұрған</w:t>
        <w:br/>
        <w:t>сұлудын қыпша белін куалай, сұлу сауырды жаба, дөңгеленген</w:t>
        <w:br/>
        <w:t>аппақ бөксесі мен аппақ балтырын жауып тұр. Жаңа жауған</w:t>
        <w:br/>
        <w:t>акша қардай аппақ дене мен жібектей есілген қап-қара шаш</w:t>
        <w:br/>
        <w:t>біріпін ажарып бірі аша түскен. Аса сұлу, асқан көрікті болса</w:t>
        <w:br/>
        <w:t>ақ пен қара да үйлеседі екен-ау. Айпара орнынан тұрып, аспан-</w:t>
        <w:br/>
        <w:t>дағы айға қарады. Аспанда ай, жерде Айпара. Екі сұлу, егіз</w:t>
        <w:br/>
        <w:t>құдірет бір-бірімен сырласып, бір-бірімен үндесіп түр. Қазақ</w:t>
        <w:br/>
        <w:t>ақын халык деп бекер айтылмаса керек. Мына шексіз, шетсіз</w:t>
        <w:br/>
        <w:t>созылып жатқан ұлан-ғайыр Ұлы Дала, онын аспанның өзіне</w:t>
        <w:br/>
        <w:t>асқақ қараған алып таулары мен әнші құстар сайраған орман,</w:t>
        <w:br/>
        <w:t>тоғай, баулары, сыңғырлаған бұлақтары мен айдын көлдің жа-</w:t>
        <w:br/>
        <w:t>ғасында сылдырлаған көк балауса құрақтары, аспанға ұшқан</w:t>
        <w:br/>
        <w:t>207</w:t>
        <w:br/>
        <w:t>түр. Бұлан өзге тырс еткен дыбыс жок. Салқын ауч дене</w:t>
        <w:br/>
        <w:t>тоңазытады.</w:t>
        <w:br/>
        <w:t>Нұрдәулет аса сезімтал. Соданда көзге түртсе көргісіз</w:t>
        <w:br/>
        <w:t>каранғылық та, шеткі үйлердің ар жағында өскен тоғай ағашта-</w:t>
        <w:br/>
        <w:t>рының жапырак сыбдыры да оған өзгеше әсер еткен. Тезірек</w:t>
        <w:br/>
        <w:t>қайтқысы ксліп бүрылғаны да сол еді, кұлағына біреудің шын-</w:t>
        <w:br/>
        <w:t>ғырған даусы жетті. Шынғырған қыз дауысы. Өлердей қауіп</w:t>
        <w:br/>
        <w:t>төнгендей шыңғыра айқайлап жатыр... Үмітсіз айқай.</w:t>
        <w:br/>
        <w:t>Нұрдәулет еш ойланбастан айқай шыққан ағат арасына тұра</w:t>
        <w:br/>
        <w:t>жүгірді. Үлкендігі тайдай сүп-сұр арлан қасқыр қызды аяқтан</w:t>
        <w:br/>
        <w:t>шалып құлатып, тамақтан орып жібермек болып жанталасып</w:t>
        <w:br/>
        <w:t>жатыр скен. Нұрдәулет қасқырға тап берді. Қасқырды құлағы-</w:t>
        <w:br/>
        <w:t>нан тартып, қызды құтқармаққа ұмтылды.</w:t>
        <w:br/>
        <w:t>Арлан қасқыр бұрыла салып, өзіне шабуыл жасаған</w:t>
        <w:br/>
        <w:t>Нұрдәулстті кеудесімен соғып жіберді. Мұны күтпеген Нұрдәу-</w:t>
        <w:br/>
        <w:t>летбір нәрсеге катты соғылып, құлап түсті. Бірақ, тісі ақсиған</w:t>
        <w:br/>
        <w:t>жыртқытпты түмсығынан бір періп үлгерді. Ол бұл соққыға бар</w:t>
        <w:br/>
        <w:t>күші мен ашу-ызасын сарп етіп еді. Арлан азу тістерімен оның</w:t>
        <w:br/>
        <w:t>қолын қапты. Нұрдәулет қасқырды керімитеріл тастап, тамағы-</w:t>
        <w:br/>
        <w:t>нан шап беруге тырысып бақты.</w:t>
        <w:br/>
        <w:t>Күш тең емес еді. Нұрдәулет құлаған кезде, тасқа қатты</w:t>
        <w:br/>
        <w:t>соғылып жараланды ма, әлде қасқыр қолының стін жұлып алды</w:t>
        <w:br/>
        <w:t>ма, қалынан жып-жылы қан саулай аҡты. Дәл сол сәтте Нұрдау-</w:t>
        <w:br/>
        <w:t>леттің қолынан аққан қанымен қоса күшіле азайып бара жатты.</w:t>
        <w:br/>
        <w:t>Ол әлсіреп қалса ла қасқырды тамағынан алып үлгерді.</w:t>
        <w:br/>
        <w:t>Дәл осы сәтте жоғарыдан біреу касқырдын үстіне бар сал-</w:t>
        <w:br/>
        <w:t>мағымен төніп, атерттегендей мініп алды. Жыртқыштың алып</w:t>
        <w:br/>
        <w:t>денесін аяғымен де, колымен де қысып, буындыра бастады.</w:t>
        <w:br/>
        <w:t>Нұрдәулетатып тұрып. қолына тас алды да, бар күшін сала</w:t>
        <w:br/>
        <w:t>ұрып, қасқырдың басының мылжа-мылжасын шығарды. Тайдай</w:t>
        <w:br/>
        <w:t>арлан ақырын ғана, тісін ақсита, сылқ ете қалды.</w:t>
      </w:r>
    </w:p>
    <w:p>
      <w:r>
        <w:t>Құтқарушынын жақын жерде тұратын сүйіктісі Нұрсұлу-</w:t>
        <w:br/>
        <w:t>мен кездесуден қайтып келе жатқан он жеті жасар Көжек екенін</w:t>
        <w:br/>
        <w:t>көргенде Нұрдәулеттін таңғалысында шек болмады.</w:t>
        <w:br/>
        <w:t>Көжек әкесінін інісінің үйінде тұрып, оның шаруасына</w:t>
        <w:br/>
        <w:t>көмектесетін. Көжектің ата-анасы «Далалық ережесі» енгізілген</w:t>
        <w:br/>
        <w:t>мезгілде Іле өзенінін бас жағында тұратын. Басқа көп ауылдар</w:t>
        <w:br/>
        <w:t>сияқты, олар тұратын ауылда, ол ережеден бас тартқан. Қалай</w:t>
        <w:br/>
        <w:t>ғана бас тартпасын, егер олардың жазғы жайылымдарын орын-</w:t>
        <w:br/>
        <w:t>борлық генерал-губернатар Крыжановскийдің атынан Іле гар-</w:t>
        <w:br/>
        <w:t>низоны үшін тартып алса!</w:t>
        <w:br/>
        <w:t>213</w:t>
        <w:br/>
        <w:t>кінкентай Ғауһарға айтатын әдетімен айтты Нүрдәулет, дәл</w:t>
        <w:br/>
        <w:t>осылай ол Кұлтайға да, тіпті бал айында даайтып көрмеген еді.</w:t>
        <w:br/>
        <w:t>Айжанның селк еткені байқалды, бірақ ол бұрынғыдай Нұр-</w:t>
        <w:br/>
        <w:t>дәулсттін даусына бұрылмады.</w:t>
        <w:br/>
        <w:t>Онын қолдарының салмағынан Гауһар мен Күлтайдың</w:t>
        <w:br/>
        <w:t>нықтары тас болып қалғандай.</w:t>
        <w:br/>
        <w:t>Бүл Нұрдәулеттін өмірін тас-талқан стуі мүмкін сәт седі.</w:t>
        <w:br/>
        <w:t>Бірақ, бұл жолы да Алла тағала оған кол ұшын берді, бұрын да</w:t>
        <w:br/>
        <w:t>сан рет солай болған. Нұрдәулет өзіне-өзі келіп, тентек бала-</w:t>
        <w:br/>
        <w:t>сының нс істегісі келетінін біле бермейтін камқор әкенің</w:t>
        <w:br/>
        <w:t>даусымен:</w:t>
        <w:br/>
        <w:t>-- Айжан, айта қойшы маған, сен бірдеңеден... элде біреуден</w:t>
        <w:br/>
        <w:t>қорқып тұрсың ба? -дедіанықтай түскісі келіп.</w:t>
        <w:br/>
        <w:t>Ол үндемей, оған арқасын беріп тұрған күйі тұра берді.</w:t>
        <w:br/>
        <w:t>- Мұнда. біздің қасымызға кел, Айжан... - деді Гауһар</w:t>
        <w:br/>
        <w:t>әкесінс көмекке келіп жұмсақ үнмен. -- Қаласан мұнда, менін</w:t>
        <w:br/>
        <w:t>қасыма отыр... Не Күлтайдың қасына отыр... Айжанды шақыр-</w:t>
        <w:br/>
        <w:t>шы, Күлтай!</w:t>
        <w:br/>
        <w:t>Бірақ Күлтай жүмған аузын ашпады.</w:t>
        <w:br/>
        <w:t>Кенет Айжан жалтбұрылып, екеуінің арасындағы қысқа</w:t>
        <w:br/>
        <w:t>қашықтықты ауамен ұшып жеткендей қысқартып, жетіп келді</w:t>
        <w:br/>
        <w:t>де. Нұрдәулеттің қарсы алдына тізерлеп отыра кетті. Бір сәт</w:t>
        <w:br/>
        <w:t>тұнжырап мелшие қалды да, қызарып кеткен жүзін көтеріп,</w:t>
        <w:br/>
        <w:t>аң-таң болған НМұрдәулетке қарады.</w:t>
        <w:br/>
        <w:t>- Мен сіздің қасыңызда ештеңеден дс, сшкімнен де --</w:t>
        <w:br/>
        <w:t>қорықпаймын...) - деді ол дірілдеген дауыспен.</w:t>
        <w:br/>
        <w:t>Төбесінен жай түскендей болған Нурдаулет үндемеді. Ал</w:t>
        <w:br/>
        <w:t>Гауһар тағы да әкесіне көмектесіп, оның ауыр қолынан босанып</w:t>
        <w:br/>
        <w:t>шықты. Күлтайдын алдына тізерлей отырды да, оны сілкілей</w:t>
        <w:br/>
        <w:t>көзіне тікс қарап, тергеуге алғандай:</w:t>
        <w:br/>
        <w:t>-- Ал сен, менің кіші шешем, сен айтшы маған, сен бір-</w:t>
        <w:br/>
        <w:t>деңеден қорқасың ба? Мысалы, қамыс ішіндегі жолбарыстан...</w:t>
        <w:br/>
        <w:t>а?! - деп сұрады.</w:t>
        <w:br/>
        <w:t>Күлтай шыдамай, сәл-пәл күлімсірсді де:</w:t>
      </w:r>
    </w:p>
    <w:p>
      <w:r>
        <w:t>- Мен бір-ақ нәрседен... күйеуім меніде жақсы көрмей</w:t>
        <w:br/>
        <w:t>кетеді-ау дегеннен қорқамын... -- деді.</w:t>
        <w:br/>
        <w:t>НұрдәулетАйжаннын қолынан дүрбіні алды.</w:t>
        <w:br/>
        <w:t>- Ал енді барындар, - деді ол шаршаған үнмен.</w:t>
        <w:br/>
        <w:t>Нұрдәулет куып жібергендей, олар тез кстіп қалды.</w:t>
        <w:br/>
        <w:t>Ол қозғалмастан ұзак отырды, содан кейін дүрбісін көзі-</w:t>
        <w:br/>
        <w:t>нс жақындатты да, Бектас ауылы жатқан Ұлытау жаққа көз</w:t>
        <w:br/>
        <w:t>тікті.</w:t>
        <w:br/>
        <w:t>225</w:t>
        <w:br/>
        <w:t>Көрдің бе, әне. үлкен әйелдері бүған, дәлірек айтқанда,</w:t>
        <w:br/>
        <w:t>Айжанға қалай шүйлігіп жатыр. Нұрдәулет оны әйелдікке ал-</w:t>
        <w:br/>
        <w:t>ғысы келетіні туралы әлі аузын да аптқан жоқ қой.</w:t>
        <w:br/>
        <w:t>Айту оңай...</w:t>
        <w:br/>
        <w:t>Онын үстіне қалған әйелдері - Мүкорәманы, Шолпанды,</w:t>
        <w:br/>
        <w:t>Күлтайды тағдырдың тәлкегінс салғаны қалай болады...</w:t>
        <w:br/>
        <w:t>Тіпті Зағипаның өзін де аяйды...</w:t>
        <w:br/>
        <w:t>Не десең де, олар мұның жанына жақын адамдар емес пе!</w:t>
        <w:br/>
        <w:t>Бұл өзі сондай жаны жайсаң адам ғой, кайтесін...</w:t>
        <w:br/>
        <w:t>Ал Бектас- мұлде бөтен жан. Ол жаңа әйслінен бұрынғы</w:t>
        <w:br/>
        <w:t>әйелдерінің оған ұнайтынын, ұнамайтынын сұрап жатпайды.</w:t>
        <w:br/>
        <w:t>Бектастын ойы басқада. Оның мазасын кетіріп жүрген пәрсе-</w:t>
        <w:br/>
        <w:t>Хұдияр ханның атақ-даңқы, гаремінде ұстайтын кәмелетке де</w:t>
        <w:br/>
        <w:t>толмаған бүлдіршін қыздар...</w:t>
        <w:br/>
        <w:t>Былтыр төртіншірет үйленерінің алдында Бектас Меккеге</w:t>
        <w:br/>
        <w:t>смсс, Қоқанға барыпты дстен сөз тпыққан. Хұдияр ханның бұ-</w:t>
        <w:br/>
        <w:t>рынғы сарайында, -- қазір ол өлкетану мұражайы, -- Бектас орыс</w:t>
        <w:br/>
        <w:t>әскерлерімен күресте женіліс тапқан Хүдияр ханның тұтқын</w:t>
        <w:br/>
        <w:t>қыздары бет-бетімен қашып, гаремі бос калып, содан жұмыс-</w:t>
        <w:br/>
        <w:t>сыз қалған кәрі евнухтарын тауып алыпты. Көп ойланып жат-</w:t>
        <w:br/>
        <w:t>пастан бұрын гарем күзеткеп екі мықты евнухты тоқалын бақ-</w:t>
        <w:br/>
        <w:t>тыру үшін өзімен бірге алып келген. Ал тек өз дегенін істейтін</w:t>
        <w:br/>
        <w:t>Айпара көңілдестері Бұғыбай мен Шөптібайға евнухтарды алып</w:t>
        <w:br/>
        <w:t>кетіп, айдалаға тастал кетуге бұйырады...</w:t>
        <w:br/>
        <w:t>Бұл сыбыста Бектастың бесінші рет үйленетіні туралы еш-</w:t>
        <w:br/>
        <w:t>қандай жаналық жоқ еді</w:t>
        <w:br/>
        <w:t>Бектасқа ерегіскен біреудің қатын жанды бай бесінші рет</w:t>
        <w:br/>
        <w:t>үйленгелі жатыр деп айта салған сөзінен кейін Нұрдәулет жие-</w:t>
        <w:br/>
        <w:t>нін біраз уақыт мазақтап жүрді.</w:t>
        <w:br/>
        <w:t>Ал сауда жұмысымен Құсұяға келген Бектастың шабарма-</w:t>
        <w:br/>
        <w:t>ны жеткізген жаңа хабар Нұрдәулетті құлаштай ұрып құлатып,</w:t>
        <w:br/>
        <w:t>жыландай уын шашты.</w:t>
        <w:br/>
        <w:t>Нұрдәулетке сәлем бере салысымен-ак Бағлан әдеттегі жай-</w:t>
        <w:br/>
        <w:t>барақат даусымен:</w:t>
      </w:r>
    </w:p>
    <w:p>
      <w:r>
        <w:t>- Жақында Бектас бай ақсақалдарға бесінші әйел алмақ</w:t>
        <w:br/>
        <w:t>ниетін жариялады... - деп айтып салды.</w:t>
        <w:br/>
        <w:t>Нұрдәулет мырс етті, сәл үндемей отырды да, жай ғана</w:t>
        <w:br/>
        <w:t>әуестік білдіргендей:</w:t>
        <w:br/>
        <w:t>-- Сонымен, кімскен онын тандауы?- деп сұрады. Бағлан</w:t>
        <w:br/>
        <w:t>дамырс етіп:</w:t>
        <w:br/>
        <w:t>-- Бектастың айтуына қарағанда, Шыңғыстан келген</w:t>
        <w:br/>
        <w:t>жетім қыз...</w:t>
        <w:br/>
        <w:t>227</w:t>
        <w:br/>
        <w:t>лет Айжан сөзінің ішіндегі «сгер» дегенді әдейі түсіріп отыр.</w:t>
        <w:br/>
        <w:t>Өйткені «егер» деген оның олармен бірге болғысы келе ме, немс-</w:t>
        <w:br/>
        <w:t>се бола ала ма, соны анық білмейтінін меңзейтін еді. Есесіне,</w:t>
        <w:br/>
        <w:t>оның өзі білетін, анық білетіні оның аңсаған арманы -- қашан</w:t>
        <w:br/>
        <w:t>да бірге болу.</w:t>
        <w:br/>
        <w:t>Бірақ қазір Нұрдәулет мұның бәрін оған айтпады.</w:t>
        <w:br/>
        <w:t>-- Сен ана қосаяққа жақындап барып көрдің бе?-деп ол</w:t>
        <w:br/>
        <w:t>күтпеген жерден сұрақ қойды, оның даусы қарлықпай, әдетте-</w:t>
        <w:br/>
        <w:t>гінше жылы, жұмсақ естілді.</w:t>
        <w:br/>
        <w:t>Айжан мұнлы жүзбен күлімсіреп:</w:t>
        <w:br/>
        <w:t>-- Бүл мүлдем бөлек қосаяқ... ал әуелдегі косаяқты лашын</w:t>
        <w:br/>
        <w:t>ұстап алған... сол кезде көктемде... есінде ме?..</w:t>
        <w:br/>
        <w:t>Ол аспанға көз салды.</w:t>
        <w:br/>
        <w:t>Лашын казір де төбелерінде қалқып жүр. Козгалғаны бай-</w:t>
        <w:br/>
        <w:t>қалмайды. Біреу аспан көгінс оны үлкен түйреуішпен түйреп</w:t>
        <w:br/>
        <w:t>қойғандай.</w:t>
        <w:br/>
        <w:t>Нұрдәулет те ол қараған жаққа қарады.</w:t>
        <w:br/>
        <w:t>-- Біз оңы өлтірмейміз ғой, солай емес пе?-- дел сұрады ол</w:t>
        <w:br/>
        <w:t>жымиын.</w:t>
        <w:br/>
        <w:t>Айжан басын шайқады:</w:t>
        <w:br/>
        <w:t>-- Ешқашанда! -Лашынғада, қосаяққа да жаны ашыды.</w:t>
        <w:br/>
        <w:t>-- Мүмкін, Алла тағала адамды табиғатта делдал болу үшін</w:t>
        <w:br/>
        <w:t>жаратқан шығар... - деді Нұрдәулет ойға шомылып.- әлемдік</w:t>
        <w:br/>
        <w:t>сот болу үшін... солай істеудің орнына адам-адамға жау бол-</w:t>
        <w:br/>
        <w:t>ды... Тіпті жыртқыш айдаһардан даасып түсті...</w:t>
        <w:br/>
        <w:t>-- Неге? - Айжан жайбарақат сұрады.</w:t>
        <w:br/>
        <w:t>-- Мүмкін, адам өзін Алладан артық санаған шығар... -</w:t>
        <w:br/>
        <w:t>ден жауап берді Нұрдәулет ойланбастан.</w:t>
        <w:br/>
        <w:t>Айжан күрсінді. Ешқашан дәл осылай өзін жайлы сезінбе-</w:t>
        <w:br/>
        <w:t>генін оилады.</w:t>
        <w:br/>
        <w:t>Келесі күні Нұрдәулет бай Караторғайға, жазғы жайлауға</w:t>
        <w:br/>
        <w:t>көшуге дереу дайындақ жасауға бұйрық берді.</w:t>
      </w:r>
    </w:p>
    <w:p>
      <w:r>
        <w:t>Байдың бұл көптен күткен шешімі туралы ақсақалдар мен</w:t>
        <w:br/>
        <w:t>көші-қон басқарушылар тан ата-ақ сстіп үлгерді. Нұрдәулеттін</w:t>
        <w:br/>
        <w:t>шабармандары кожайындарының тапсырмасын орындауға</w:t>
        <w:br/>
        <w:t>қуана-қуана кірісіп, жан-жаққа, Нұрдәулет байдын әйелдері</w:t>
        <w:br/>
        <w:t>мен туыстары билейтін ауылдарға тарап кетті.</w:t>
        <w:br/>
        <w:t>) Бай қашанғы әдетімен іскер, жинақы күйде отыр. Ал өз</w:t>
        <w:br/>
        <w:t>міндеттерін алдын ала білстін көші-қон басқарушылар Құсұя</w:t>
        <w:br/>
        <w:t>ауылын ұзақ жолға тез-ақ әзір етті.</w:t>
        <w:br/>
        <w:t>) Көшу машақатты болғанымен көңіліңді елтітін, еліртетін</w:t>
        <w:br/>
        <w:t>деіс. Мұндай сәттерде қазақтын жаны, алыстағы туған жеріне,</w:t>
        <w:br/>
        <w:t>230</w:t>
        <w:br/>
        <w:t>ҮП</w:t>
        <w:br/>
        <w:t>Бектастың пиғылы туралы жана сыбысты Нұрдәулетскірст</w:t>
        <w:br/>
        <w:t>естіді. Алғашқы сыбыс өсек сскілдітүсініксіздеу болып жетті.</w:t>
        <w:br/>
        <w:t>Бектас бай тағы да енді бесінші рет үйленбекші-мыс. Онын</w:t>
        <w:br/>
        <w:t>ауылғатөртініші әйелі - сұлу, әрі жас Айпараны әкелгенінеекі</w:t>
        <w:br/>
        <w:t>жыл даөткен жоқ сді.</w:t>
        <w:br/>
        <w:t>Нұрдаулетке әуслі өткен жылы еркектердің әйелдерді ауыс</w:t>
        <w:br/>
        <w:t>тыра беретін жаман әдеті бойынша кім озар екен деп Бектас</w:t>
        <w:br/>
        <w:t>екеуі жарысқа түскендей көрінген. «Жана әйелдің жаңа құмар-</w:t>
        <w:br/>
        <w:t>лык сезімін оятатыны құпия емес кой, -- деді Нұрдәулет өзінс-</w:t>
        <w:br/>
        <w:t>өзі. -- Ал,бұрынғы әйелдер, қанша болса да, отставқаға кетеді.</w:t>
        <w:br/>
        <w:t>Бір жақсысы, орыстардай емес, қазақтар өз қызметін атқарып</w:t>
        <w:br/>
        <w:t>болған әйелдеріне кұрметпен қарайды. Жеке үй бөліп беріп</w:t>
        <w:br/>
        <w:t>қана коймай, қамкорлық жасайды. Бүтіндей бір ауыл беріп қоя-</w:t>
        <w:br/>
        <w:t>ды, қалауынша өмір сүрс ғой, қымбаттым. Бәйбіше болып ел</w:t>
        <w:br/>
        <w:t>басқар. Бірақ, сенімен енді, сүйіктім, ұйықтай алмаймын. Ме-</w:t>
        <w:br/>
        <w:t>нің енді жана, жас, албырт әйслім бар...» - дейді.</w:t>
        <w:br/>
        <w:t>Әрине, орта ғасырдағы ескіліктің қалдығы. Феодалдық дан-</w:t>
        <w:br/>
        <w:t>ғойлығы. Оған заңның күші жетпейді. Не істегім келеді- соны</w:t>
        <w:br/>
        <w:t>істеймін. Нұрдәулет бір кезде Омбының кадет корпусын</w:t>
        <w:br/>
        <w:t>бітіргеп білімді адам ретінде өзінін осындай байға тән қылық-</w:t>
        <w:br/>
        <w:t>тарынан ұялатын. Бірақ, табиғат өз дегенін жасатты ма, әлде</w:t>
        <w:br/>
        <w:t>ескіліктің әдет-ғұрыптары мойынсұндырды ма, не дегенде де</w:t>
        <w:br/>
        <w:t>кей уақытта ол Бектас бай сияқты болып кететін. Ол кейде олан</w:t>
        <w:br/>
        <w:t>да асып кетуші еді. Осы ой аяк асты басына келген кезде оның</w:t>
        <w:br/>
        <w:t>жаны катты күйзелетін. Мүмкін, сондықтан шығар, жасы ұлғай-</w:t>
        <w:br/>
        <w:t>ған сайып Нұрдәулет әкесі Бабаханды есіне алатын болды.</w:t>
        <w:br/>
        <w:t>Өзге-өзге, ал Бабахан патша армиясынып отставкалағы</w:t>
        <w:br/>
        <w:t>полковнигі, саңғы орыс-түрік соғысында Георгий медалін алған</w:t>
        <w:br/>
        <w:t>Омбы мен Орынбор губернаторлары құрмет көрсеткен кісі,</w:t>
        <w:br/>
        <w:t>қазақ даласындағы бірден-бір белгілі адам еді. Сол әкесі:</w:t>
        <w:br/>
        <w:t>«Қазаққа екі әйел аздық етеді, ал төрт әйел көптік етеді», -</w:t>
        <w:br/>
        <w:t>дей-тұғын.</w:t>
        <w:br/>
        <w:t>Қартайғанша еркектік қасиеті таймаған Бабаханның үш</w:t>
        <w:br/>
        <w:t>әйелі болған.</w:t>
        <w:br/>
        <w:t>Ұлы әкесінен асып түсті-- Нұрдәулеттің төрт әйелі бар.</w:t>
        <w:br/>
        <w:t>Ал төртінші әйел алғаны -- асығыстық болған сияқты...</w:t>
      </w:r>
    </w:p>
    <w:p>
      <w:r>
        <w:t>Бірақ төртінші рет үйленбеу керек еді деген мағынада емес,</w:t>
        <w:br/>
        <w:t>Күлтайға үйленбеу керек едідсген мағынада.</w:t>
        <w:br/>
        <w:t>Айжанға үйлснуі керек еді...</w:t>
        <w:br/>
        <w:t>Бірақ ол айтуға ғана оңай!..</w:t>
        <w:br/>
        <w:t>226</w:t>
        <w:br/>
        <w:t>сені түсінбеймін. Сенің токалын бар емес пе, жас, әрісүйікті</w:t>
        <w:br/>
        <w:t>әйелің. Өткен жылы ғана Күлтайға мейірімді едің ғой! Оның</w:t>
        <w:br/>
        <w:t>аяғы ауыр. Ол да бәрін көріп, сезіп жүр...</w:t>
        <w:br/>
        <w:t>Қызынан мұндай соққы күтпеген Нұрдәулет жерге кіріп</w:t>
        <w:br/>
        <w:t>кете жаздады.</w:t>
        <w:br/>
        <w:t>Күтпеген көмек Айжаннапн келді.</w:t>
        <w:br/>
        <w:t>Ол сасып қалған Гауһарға келді де, ақырын, бірақ нық</w:t>
        <w:br/>
        <w:t>дауыспен:</w:t>
        <w:br/>
        <w:t>- Мен енді кішкентай емеспін, мен де бәрін көріп, бәрін</w:t>
        <w:br/>
        <w:t>түсініп жүрмін. Бірак, әзірше ешқандай ұят, -- ол соңғы сөзге</w:t>
        <w:br/>
        <w:t>салмақ, сала айтты, -- нәрсе болған жоқ және болмайды деп</w:t>
        <w:br/>
        <w:t>үмітгенемін, -- деді ол көзін Нұрдәулетке аудара. Оның көзқа-</w:t>
        <w:br/>
        <w:t>расы жайбарақат, типті жас баланікіндей аңғал, таза көрінді. -</w:t>
        <w:br/>
        <w:t>Ал, Бектас байекеге менің барып қайтқым келеді. Жүртпегп</w:t>
        <w:br/>
        <w:t>бірге. Мен одан бір нәрсе туралы сұрамақпын. Мүмкін, бірдене</w:t>
        <w:br/>
        <w:t>айтармын ла...</w:t>
        <w:br/>
        <w:t>Нұрдәулет мазасыздана кідіріп, терен күрсінді. Сосын ша-</w:t>
        <w:br/>
        <w:t>барманмен коштасып жатып, оны иығынан қағып қойды. Оны-</w:t>
        <w:br/>
        <w:t>сы хабар әкелгені үшін рахмет айтқандағысы еді. Бектас байға</w:t>
        <w:br/>
        <w:t>шақыруын қабыл алғанын айтып баруды тапсырды.</w:t>
        <w:br/>
        <w:t>Шабарман сол мезетте-ак кері шауып кетті. Ал Ңұрдәулет</w:t>
        <w:br/>
        <w:t>пен Гауһар арасында ұрыс басталды.</w:t>
        <w:br/>
        <w:t>- Кешір, әке, - деп бастады Гауһар, өзін сабырлы ұстауға</w:t>
        <w:br/>
        <w:t>тырысып. -- Мен сені түсінбеймін... Біз қайтіп өзіміздің қас</w:t>
        <w:br/>
        <w:t>жауымыздың үйіне қонаққа барамыз?! - Бұл сөзі ашулы шық-</w:t>
        <w:br/>
        <w:t>ты, Гауһар екі оттың ортасында қалып, тұнжырап отырған Ай-</w:t>
        <w:br/>
        <w:t>жанға көз қиығын салды.</w:t>
        <w:br/>
        <w:t>Нұрдәулет Айжан мен Гауһар ұрсысып қала мадеп, екеуіне</w:t>
        <w:br/>
        <w:t>дезерсала бақылаумен болды.</w:t>
        <w:br/>
        <w:t>- Былай ғой, қызым... Сен өзің айтып едің ғой, Бектас -</w:t>
        <w:br/>
        <w:t>сенің бауырың, ал менің жиенім екенін... Ал, ол көп нәрсені</w:t>
        <w:br/>
        <w:t>айқындайды. -- Жайбаракат, парасатты болғысы келген Нұрдау-</w:t>
        <w:br/>
        <w:t>лет қызының есіне бұрын айтқан сөзін түсірді.</w:t>
        <w:br/>
        <w:t>-- Иә, ол біздің туысқанымыз, -- деп келісті Гауһар. -</w:t>
        <w:br/>
        <w:t>Өкінішке орай... Енді қазір, Жалдама қасындағы көк майсада,</w:t>
        <w:br/>
        <w:t>жақсы адамдардың көз алдында. Сиверцентін көзінше істеген</w:t>
        <w:br/>
        <w:t>ісінен кейін..</w:t>
        <w:br/>
        <w:t>Гауһар сөзінен жаңылып, бір ыңғайсыз сөзді орынсыз жер-</w:t>
        <w:br/>
        <w:t>де айтып қалғандай қызарды. Нұрдәулет сәл-пәл күлімсіреп,</w:t>
        <w:br/>
        <w:t>оған көмекке келді.</w:t>
      </w:r>
    </w:p>
    <w:p>
      <w:r>
        <w:t>- Мен енді Бектгсты жауым сапаймын, - деп нығыздай</w:t>
        <w:br/>
        <w:t>234</w:t>
        <w:br/>
        <w:t>«Әлтірем жексұрынды... - деп күбірледі Нұрдәулет, шы-</w:t>
        <w:br/>
        <w:t>жыған күн ыстығынан қабырштықтана кеберсіп кеткен еріндерін</w:t>
        <w:br/>
        <w:t>ызалы кекесінмен қисайтып. -- Көрген жерде атып өлтірем...»</w:t>
        <w:br/>
        <w:t>Сәйттіде касында жатқан мылтыктын дүмін дірілдей қысып</w:t>
        <w:br/>
        <w:t>қойды.</w:t>
        <w:br/>
        <w:t>Күндер өтіп жатты. Бектас келмеді. Осы уақыт ішінде Нұр-</w:t>
        <w:br/>
        <w:t>дәулет пәр сызған жоқ. Гауһар жылап жүріп әкеліп берген суды</w:t>
        <w:br/>
        <w:t>ғанаішумен болды.</w:t>
        <w:br/>
        <w:t>Ауыл ақсақалдары мазасызданып: «Ауылдар түгелге жуық</w:t>
        <w:br/>
        <w:t>жайлауға көшіп болды, туыстардың бірі аңқаулықпен байқа-</w:t>
        <w:br/>
        <w:t>май, әдетте байдың табындары мен отарлары жайылатын жай-</w:t>
        <w:br/>
        <w:t>ылымдарды алып қойса, оның ақыры жамандыққа апарып со-</w:t>
        <w:br/>
        <w:t>қпаса жарар еді», --деген әңгімелер айта бастады.</w:t>
        <w:br/>
        <w:t>Сол күндері Нұрдәулет бай күндіз де, түндеде қозғалмай</w:t>
        <w:br/>
        <w:t>отырған киіз үй артына Айжан келген емес. Бір күні аяқ асты</w:t>
        <w:br/>
        <w:t>Айжан үйлің артына келіп, үндеместен Нұрдәулетпен қатар-</w:t>
        <w:br/>
        <w:t>даса отырды.</w:t>
        <w:br/>
        <w:t>Ұзын шашына байлаған күміс шолпылары ақырын, мүңды</w:t>
        <w:br/>
        <w:t>дауыспен сыпгыр-сыпғыр егеді.</w:t>
        <w:br/>
        <w:t>Алғашында Айжанға Нұрдәулет ешқандай көңіл аударма-</w:t>
        <w:br/>
        <w:t>ғандай көрінген. Тіпті көз қиығын да салмаған. Олар бір-бірін</w:t>
        <w:br/>
        <w:t>байкқамағандай, үзақ уақыт үнсіз отырды. Әйтсе дс, оның мыл-</w:t>
        <w:br/>
        <w:t>тық ұстаған колдары мылтықтың мойнын қысқанын доғарды.</w:t>
        <w:br/>
        <w:t>Біраздан кейін ол ұйып қалған саусақтарын жазды да, мылтық-</w:t>
        <w:br/>
        <w:t>ты жайына қалдырды.</w:t>
        <w:br/>
        <w:t>-- Қамыстың ішінде жолбарыс болған жоқ, қой, -- деді Ай-</w:t>
        <w:br/>
        <w:t>жан күлімсіреп. - Біз Гауһар скеуміз шомылуға барғанда...</w:t>
        <w:br/>
        <w:t>Айжанның даусынан Нұрдәулет сәл-пәл дір етті, бірак</w:t>
        <w:br/>
        <w:t>бұрылмады.</w:t>
        <w:br/>
        <w:t>-- Жолбарыс бар... -- деді ол қырылдай сөйлеп, өз даусын</w:t>
        <w:br/>
        <w:t>өзітанымай.</w:t>
        <w:br/>
        <w:t>-- Ия, жолбарыстын бары рас, -- Айжан оп-онай келісе кет-</w:t>
        <w:br/>
        <w:t>ті, шынымен-ақ оғап жолбарыс туралы әнгіме ұнайтындай. -</w:t>
        <w:br/>
        <w:t>Бірақ ол мүлдем басқа жолбарыс... - деп косып қойды Айжан,</w:t>
        <w:br/>
        <w:t>қандай жолбарыс туралы екені екеуіне де түсінікті екенін</w:t>
        <w:br/>
        <w:t>білдіріп. - Ал, егер сен, мен, Гауһар - бәріміз әрқашан бірге</w:t>
        <w:br/>
        <w:t>болсақ ол жолбарыс бізге жамандық істей алмайды.</w:t>
        <w:br/>
        <w:t>Ол Нұрдәулетке тағы да «сен» деді.</w:t>
        <w:br/>
        <w:t>Тамағының карлыққанын басқысы келіп, ол ұзақ сөйлеугс</w:t>
        <w:br/>
        <w:t>дайындалған адамдай жөткірініп қойды. Ал шындығында, оның</w:t>
        <w:br/>
        <w:t>қасына отырып түсінгісі келгені - «әрқашан бәріміз бірге» дс-</w:t>
        <w:br/>
        <w:t>ген сөзге Айжанның қандай мағына беріп айтқаны еді. Нұрдәу-</w:t>
        <w:br/>
        <w:t>229</w:t>
      </w:r>
    </w:p>
    <w:p>
      <w:r>
        <w:t>қанатын қағып үйренген өлкесіне жыл сайын ұшып кетуге әзір</w:t>
        <w:br/>
        <w:t>құссияқты.</w:t>
        <w:br/>
        <w:t>Көшіп-қону деген казақтардың үйренген өмір қалпты. Бұл</w:t>
        <w:br/>
        <w:t>күндері жас жігіттер, тіпті ебедейсіз дегеннің өздеріде ат үстінде</w:t>
        <w:br/>
        <w:t>өздерін аңыздардағы ақындар өлен арнайтын батырлайдай</w:t>
        <w:br/>
        <w:t>сезінетін. Ал карттар мәпелеп күткен сәйгүліктерін баптап</w:t>
        <w:br/>
        <w:t>мінген жігіттерге қызғанышпен карап койып, үстерінен ауыр</w:t>
        <w:br/>
        <w:t>жүк түскендей болып, жастық шақтарын естеріне алып жата-</w:t>
        <w:br/>
        <w:t>ды. Әрең-әрен атқа мінген ақсақалдар бойларын тіктеп,</w:t>
        <w:br/>
        <w:t>кемпірлеріне мақтанышпен көз салып қояды. Нұрдәулет аулын-</w:t>
        <w:br/>
        <w:t>дакемпірлерге ерекше құрмет көрсетіп, оларды түйелерге, жуас</w:t>
        <w:br/>
        <w:t>жылқыларға мінгізбей, арбамен алып жүреді, арбаға мінген олар</w:t>
        <w:br/>
        <w:t>өздерін дәл бір сұлтандардың әйелдеріндей сезінетінін</w:t>
        <w:br/>
        <w:t>қайтерсін.</w:t>
        <w:br/>
        <w:t>Айқай-шу, қайта туғандай болған адамдардың іскер бұй-</w:t>
        <w:br/>
        <w:t>рықтары, мазасыз иттердің үргендері, тынышы кеткен сиыр-</w:t>
        <w:br/>
        <w:t>лардың мөңіреуі, шыдамсыз аттардың кісінеуі, ботасынап ажы-</w:t>
        <w:br/>
        <w:t>рап қалған түйенің үздік-создық боздауы, қашанда ақымақ қой-</w:t>
        <w:br/>
        <w:t>лардың тұнжыранқкы маңырауы - көші-қонның осындай тау-</w:t>
        <w:br/>
        <w:t>сылмас әуені қазақтың өмірінің нағыз мәні еді.</w:t>
        <w:br/>
        <w:t>Адамдар мен малдардың жан толқытар ағыны ұясынан</w:t>
        <w:br/>
        <w:t>көтерілген күннің алқызыл алғаникы сәулелеріне шағылысып</w:t>
        <w:br/>
        <w:t>теңіздей толқыды.</w:t>
        <w:br/>
        <w:t>Нұрдәулет сиқырлықпен өзінің барлық жан азабын сілкіп</w:t>
        <w:br/>
        <w:t>тастағандай, тап-таза қырынып, жаңа шапанын киіп, ақбоз аты-</w:t>
        <w:br/>
        <w:t>на жеңіл қимылмен мініп алды да, ақырғы рет Бектас екеуін</w:t>
        <w:br/>
        <w:t>мүлде айырған биік жотаның маңынан Жалдамаға көз тастады.</w:t>
        <w:br/>
        <w:t>Ол терең күрсініп, дұға оқып алды да:</w:t>
        <w:br/>
        <w:t>-- Алла тағала, жар бол!- деді.</w:t>
        <w:br/>
        <w:t>Нұрдәулеттің касында биік, бурыл аттарға мінген Айжан</w:t>
        <w:br/>
        <w:t>мен Гауһар да оның істегенін қайталады.</w:t>
        <w:br/>
        <w:t>Жалламала, Құсұядағы көктемгі ауылда аяғы ауыр Күлтай</w:t>
        <w:br/>
        <w:t>қалды. Қасында мұндай жағдайда не істеу керек скенін жақсы</w:t>
        <w:br/>
        <w:t>білетін әйелдер бар.</w:t>
        <w:br/>
        <w:t>Қүсұяда Зағипа да, Нұрдаулеттің Қүстөбедегі қыстауына</w:t>
        <w:br/>
        <w:t>күзде көшетін мезгіліне дейін қалды. Нұрдәулет бәйбішесі</w:t>
        <w:br/>
        <w:t>Мұкәраманың қасындағы ауылы мен қыстауын күзде Зағипаға</w:t>
        <w:br/>
        <w:t>бермек болып шешті. Заманнан қалыптасқан әдетпен әр кез</w:t>
        <w:br/>
        <w:t>скеуіне барып тұратын болады.</w:t>
        <w:br/>
        <w:t>Жігіттер қожайынпың тапсырмасын орындау үшін оның</w:t>
        <w:br/>
        <w:t>қасынан алыска ұзамады. Бұл салғаттыларенді Нұрдәулеттің</w:t>
        <w:br/>
        <w:t>231</w:t>
        <w:br/>
        <w:t>Нұрдаулет секемдене қалды.</w:t>
        <w:br/>
        <w:t>-- Бағлан қанында жоқ кекшілдікпен өршелене:</w:t>
      </w:r>
    </w:p>
    <w:p>
      <w:r>
        <w:t>- Қазіргі кезде ол жетім қыз Торғай даласында, сүлтан-</w:t>
        <w:br/>
        <w:t>мын деп көкірек қағып жүрген бір жауыздың аулында тұралы</w:t>
        <w:br/>
        <w:t>деседі... Дәл осылай дейді! Бағлан асығыс сөйлеп, Нұрдәулет</w:t>
        <w:br/>
        <w:t>байдың бет құбылысына зер сала бақылады. - Жоғалып кетіп</w:t>
        <w:br/>
        <w:t>табылған бейшарадай күй кешіп жүр дегенді айтады. Босқа қор</w:t>
        <w:br/>
        <w:t>болғанша... дегені ғой...</w:t>
        <w:br/>
        <w:t>Өзгеше бөтен дауыспен ақырып, Нұрдәулет Бағланды</w:t>
        <w:br/>
        <w:t>үйден қуып шықты. Аласа үстелдітөпкеріп тастады. Жастықтар-</w:t>
        <w:br/>
        <w:t>ды бұрыш-бұрыттқа лақтырып, үйдің ішіндс аласұра сенделді.</w:t>
        <w:br/>
        <w:t>Киіз үй ортасында, үстелдің үстінде жоғарыда ілулі тұрған, бір</w:t>
        <w:br/>
        <w:t>ғасыр бұрын жасалған қыш шамды алақанының қырымен бір</w:t>
        <w:br/>
        <w:t>ұрып қиратып тастады. Үлкен үйден шыққан тарс-тұрс дыбыс-</w:t>
        <w:br/>
        <w:t>тардан шошып, басын сұққан Күлтайға Нұрдәулет бір жастық-</w:t>
        <w:br/>
        <w:t>ты лақтырып қалып еді, бейшара құлап қала жаздады.</w:t>
        <w:br/>
        <w:t>Ауыл әп-сәтте дүрбеленгетүсті.</w:t>
        <w:br/>
        <w:t>Зағипа өзінің киіз үйінен басын шығарды. Нұрдәулеттің</w:t>
        <w:br/>
        <w:t>ентіге бақырған даусын естіп, табалай мырс етіп, есігін жауып</w:t>
        <w:br/>
        <w:t>алды.</w:t>
        <w:br/>
        <w:t>Ақсақалдар отбасы ісіне араласпауды жөн көрді. Ал</w:t>
        <w:br/>
        <w:t>жігіттер Гауһар мен Айжан шомылып жүрген Жалдамаға қарай</w:t>
        <w:br/>
        <w:t>тұра шалты.</w:t>
        <w:br/>
        <w:t>Сол екі арада Күлтай өзінің кіші отауында еңіреп жылап</w:t>
        <w:br/>
        <w:t>жатты. Оның жылаған даусы Нұрдәулеттін аюдай ақырғианы бір</w:t>
        <w:br/>
        <w:t>сәт тына қалғанда ғана естілген. Әйелінің жылағаны құлағына</w:t>
        <w:br/>
        <w:t>жеткен Нұрдаулет біртс-бірте басылды.</w:t>
        <w:br/>
        <w:t>Кіші әйелінің еңіреуіне басы айналып қалды ма, Нұрдәу-</w:t>
        <w:br/>
        <w:t>лет бір мезеттетыныштық тауып, қайтадан дыбысы шықпады.</w:t>
        <w:br/>
        <w:t>Гауһар мен Айжан жігіттермен бірге ауылға шауып келіп,</w:t>
        <w:br/>
        <w:t>үлкен үйге бас сұққанда, өзгеше жабайы көріністі көріп, табал-</w:t>
        <w:br/>
        <w:t>дырықтан ары өтпей, аңырап тұрып қалды.</w:t>
        <w:br/>
        <w:t>Нұрдәулет киіз үйдің ортасында отыр. Үсті-басын жастық-</w:t>
        <w:br/>
        <w:t>тардың жүні мен қауырсындары жауып кеткен. Қолынатүскен-</w:t>
        <w:br/>
        <w:t>нің бәрін қиратын, тас-талқан еткен. Өмірден безіп, бәрінен</w:t>
        <w:br/>
        <w:t>қол үзген кейпі тым корқынышты еді...</w:t>
        <w:br/>
        <w:t>2 Карайып, тотыққан, жүдегені саншалық, көзінің ағы көбе-</w:t>
        <w:br/>
        <w:t>ЙІП, жақ сүйегі шығыңқы бетінде көзі айрықша үлкен көрінген</w:t>
        <w:br/>
        <w:t>Нұрдәулет бірнеше күн бойы киіз үй сыртында, әкесінің ор-</w:t>
        <w:br/>
        <w:t>нында тапжылмай, бірақ бұл жолы дүрбісіз, әдетте ымырт жа-</w:t>
        <w:br/>
        <w:t>былған кезде нөкерлерін ерткен Бектас көрінетін Жалдама ал-</w:t>
        <w:br/>
        <w:t>қабынаҡөзалмастан қарады да атырды.</w:t>
        <w:br/>
        <w:t>228</w:t>
        <w:br/>
        <w:t>белгісімен топталып, көшті айналып өтін басқарып отыру үннн</w:t>
        <w:br/>
        <w:t>жота-жоталармен жүретін болды.</w:t>
        <w:br/>
        <w:t>Қараман мен Төлек руларының жайылымы - Қараторғай</w:t>
        <w:br/>
        <w:t>жайлауына қарай ауыр да ұзақ сапар басталды.</w:t>
        <w:br/>
        <w:t>Қараторғайға көшіп-қонған күннің ертеңінде-ақ Нұрдәу-</w:t>
        <w:br/>
        <w:t>лст Бектас бай да жақын жерге келіп қонғанын естіді.</w:t>
      </w:r>
    </w:p>
    <w:p>
      <w:r>
        <w:t>Бұл хабар Нұрдәулеттің төбесінен жай түсіргендей болды</w:t>
        <w:br/>
        <w:t>деп қана қою- аз.</w:t>
        <w:br/>
        <w:t>Дегенмен, Құдай бәрін алдын ала білім, Нұрдәулетті бұл</w:t>
        <w:br/>
        <w:t>сәтте құтқарып алды.</w:t>
        <w:br/>
        <w:t>Бұл жолы да дәл Жалдамадағыдай, ол екі хабарды бірдей</w:t>
        <w:br/>
        <w:t>естіді. Екі хабар да, бұрынғыдай ұзынқұлақтың хабары</w:t>
        <w:br/>
        <w:t>емес-тін.</w:t>
        <w:br/>
        <w:t>Біреу таратқан сыбыс та, өсек те емес. Бұл хабарлар нақты</w:t>
        <w:br/>
        <w:t>иелері жіберген хабарлар еді. Бірақ, Жалдамаға жасырын келіп</w:t>
        <w:br/>
        <w:t>хабар айтқан Шөптібай емсс, бүл жолғы жана хабарларды Бск-</w:t>
        <w:br/>
        <w:t>тас байдың өзі жіберген шабарман алып келді.</w:t>
        <w:br/>
        <w:t>Екіхабар сол бойда бір хабарға айналды: кеше Қараторғай</w:t>
        <w:br/>
        <w:t>жайлауына көшіп қонған (бірінші хабар) Бектас бай, Нұрдәу-</w:t>
        <w:br/>
        <w:t>лет байды отбасымен, туысқандарымен, ағайыпдарымен қоса</w:t>
        <w:br/>
        <w:t>шақырады (екінші хабар).</w:t>
        <w:br/>
        <w:t>Нұрдәулет шабарманға жауап бермей, көзін тарс жұмып</w:t>
        <w:br/>
        <w:t>алып, басын төмен түсірді...</w:t>
        <w:br/>
        <w:t>Өзге-өзге, ал әдет-ғұрыпты біліп, есіне сақтап қана қой-</w:t>
        <w:br/>
        <w:t>май, Нұрдәулет оларды бұлжытпай орындайтын. Бір қарағанда</w:t>
        <w:br/>
        <w:t>бекер бос әурешілік сияқты болса да, олардан бас тартпайтын.</w:t>
        <w:br/>
        <w:t>Көктемде, алғашқы бие күлындағанда, оны сауып, сүтін</w:t>
        <w:br/>
        <w:t>қымыз стіп ашытып, міңдетті түрде алғашқы қымыздан ауыз</w:t>
        <w:br/>
        <w:t>тиюге -- бие бауға жақындарын шақыратын әдет не үшін қажет</w:t>
        <w:br/>
        <w:t>болды екен ата-бабаларымызға? Не мағынасы бар соның? Кей-</w:t>
        <w:br/>
        <w:t>де конақкаалыс жерден манызды шаруаларынңды тастап келуге</w:t>
        <w:br/>
        <w:t>тұра келеді. Содан кейін екінші біреудін, үшінші біреудің үйіне</w:t>
        <w:br/>
        <w:t>алғашқы кымыз ішуге барасын... Сосын өз үйіне шақырасың,</w:t>
        <w:br/>
        <w:t>сгер олардан бұрын шақырмаған болсаң,дәлірек айтканда, биең</w:t>
        <w:br/>
        <w:t>бұрынырақ құлындаса...</w:t>
        <w:br/>
        <w:t>Қикаңда-қиқаңдама, бұл мастық үшін істеліп жатқан жоқ</w:t>
        <w:br/>
        <w:t>қой, - деді өзіне-өзі Нұрдәулет. -- Құрысыншы, қайдағы</w:t>
        <w:br/>
        <w:t>мастық, егер жас қымыздан өзге ішімдікті ешкім де ерніне</w:t>
        <w:br/>
        <w:t>тигізбесе?</w:t>
        <w:br/>
        <w:t>Алғашқы қымыздан ауыз тию дейтін бұл салттың мәні --</w:t>
        <w:br/>
        <w:t>қазақ халқының бейбітшілікке,татулыққа шақыратын ежелгі</w:t>
        <w:br/>
        <w:t>дәстүрі. Тіптілдұшпандарын да шақыратын болған. Міне, оның</w:t>
        <w:br/>
        <w:t>232</w:t>
        <w:br/>
        <w:t>сыр берместен, ұзақуақытат үстінде таудағы тік жолдарда, көпті</w:t>
        <w:br/>
        <w:t>рген, шабандоздар сияқты -- шаршаған түр байқатты. Олар</w:t>
        <w:br/>
        <w:t>ірнеше минут дүрбімен Бектас ауылын аныктап қараумен бол-</w:t>
        <w:br/>
        <w:t>ды. Ауыл, жүз елудей киіз үй бар - өте үлкен екен. Киіз үйлер</w:t>
        <w:br/>
        <w:t>негізінен бір-біріне жақын орналасқан, шет жағындағылары</w:t>
        <w:br/>
        <w:t>төрт қанатты жыртық, қараша үйлер. Оны қойшылар, бақташы,</w:t>
        <w:br/>
        <w:t>малшы басқа да жұмыскерлер паналаған. Ауыл артасына алты</w:t>
        <w:br/>
        <w:t>қанатты ақ үйлертігіліпті. Олар жиырма шақты. Онда Бектас-</w:t>
        <w:br/>
        <w:t>тың еріккен бай руластары тұрады. Далааксүйектерінін осы-</w:t>
        <w:br/>
        <w:t>нау ақшағаладай үйлерінің ортасында- он екі қанатты үлкен</w:t>
        <w:br/>
        <w:t>ак үй түр. Ол Бектастын ақ ордасы.</w:t>
      </w:r>
    </w:p>
    <w:p>
      <w:r>
        <w:t>«Бектас өз үйін ауылдың бас жағына тікпей, неге дәл орта-</w:t>
        <w:br/>
        <w:t>сына қондырған?» деп ойлады Нұрдәулет, осы айқын сүрағына</w:t>
        <w:br/>
        <w:t>жауап беріп үлгерместен ойын ойынын үстінен дәл түскен Гау-</w:t>
        <w:br/>
        <w:t>һар мысқылдай былай деді:</w:t>
        <w:br/>
        <w:t>- Иә, Бектас ағамыз барып тұрған қоркақ скен ғой... Гау-</w:t>
        <w:br/>
        <w:t>һар әлет-ғұрып бойынша үлкендерді жасына қарай қалай атау</w:t>
        <w:br/>
        <w:t>керек болса, Бектасты солай атады. Нұрдәулет Ғауһар өз үйіне</w:t>
        <w:br/>
        <w:t>ескі рулық тәртіптен тыс, әкесінен зиялы тәрбие алғанмен,</w:t>
        <w:br/>
        <w:t>қажет болғанда үндемей қалмайтынын және де еркектердің</w:t>
        <w:br/>
        <w:t>әңгімесіне қыстырыла беретінін түсінді. Бұл қазақтың киелі</w:t>
        <w:br/>
        <w:t>әдет-ғұрпын дөрекі бұзу еді. Олар Бектастың ауылына иттерді</w:t>
        <w:br/>
        <w:t>дүрліктірс, байдын атты нөкерлері күтпеген тұстан катты шау-</w:t>
        <w:br/>
        <w:t>ыл келіп, лан қойды. Тапталған жалпақ, жол асудан ары карай,</w:t>
        <w:br/>
        <w:t>Қасқыр шатқалының солтүстік беткейіне апарады. Бұрындары</w:t>
        <w:br/>
        <w:t>Нүрдәулеттінң малын оның бақташы және койшылары осы жол-</w:t>
        <w:br/>
        <w:t>мен талай айдап өткен. Бұл жолмен Бектас ауылы да көшкен.</w:t>
        <w:br/>
        <w:t>Тіпті, бұл шалғай жатқан шатқалға бүдан басқа ешқандай жол</w:t>
        <w:br/>
        <w:t>жоқ сияқты көрінстін. Бектасты осымен екінші рет өзінін құпия</w:t>
        <w:br/>
        <w:t>сөзтасушылары сан соқтырды. Өткен жазда барлау жасағанда,</w:t>
        <w:br/>
        <w:t>шатқалдың іші толған қасқыр екендігін ескермеді. Олардың</w:t>
        <w:br/>
        <w:t>көздеріне бірде-бірі түскен емес. Жаздың аптап ыстығында,</w:t>
        <w:br/>
        <w:t>қарындары ток қасқырлар мен өсіп қалған күшіктері үңгір</w:t>
        <w:br/>
        <w:t>түкпірінде, ешқандай жортуылға іпыкпай еріне маужырап жата</w:t>
        <w:br/>
        <w:t>береді. Олардын кейбіреулері ғана жаз айларында немесс күзге</w:t>
        <w:br/>
        <w:t>таман биік тауларда болатын суық күндері ғана жортуылға</w:t>
        <w:br/>
        <w:t>шығады. Мұндай кезде қасқырлар шынжырын үзетін құтырған</w:t>
        <w:br/>
        <w:t>иттерден ары болып кетеді. Қасқырларды табынға және отарға</w:t>
        <w:br/>
        <w:t>жолатпау үшін от жағып, қас қақпай күндіз-түні күшейтілген</w:t>
        <w:br/>
        <w:t>қарулы күзет қою керек. Бектастың сөз тасушыларының екінші</w:t>
        <w:br/>
        <w:t>қатесі- қасқыр шатқалының күнгей беті жартаспен тізбектеліп</w:t>
        <w:br/>
        <w:t>тұйық жабылған деп, солтүстіктегі жолды ғана есепке алып,</w:t>
        <w:br/>
        <w:t>234</w:t>
        <w:br/>
        <w:t>-- Ей, қымбатты жиені... Сенің қатындарын көрінбейді</w:t>
        <w:br/>
        <w:t>ғой?... Өздері қантпа еді?... Тіпті, санынан жаңылып қалдық,</w:t>
        <w:br/>
        <w:t>солардың бірде-бірсуі жок қой... Кұдай өзі сактасын, ол байғұ-</w:t>
        <w:br/>
        <w:t>старға бір нәрсе болып калған жоқ па?!</w:t>
        <w:br/>
        <w:t>Нүрдәулеттің дауысынан шыныменен алаңдаушылық бай-</w:t>
        <w:br/>
        <w:t>қалды. Бектас түнеріп Айжанға жалт қарады. Қырсық қылған-</w:t>
        <w:br/>
        <w:t>да ол Нұрдәулетке байланып қалғандай соның жанында отыр-</w:t>
        <w:br/>
        <w:t>ған. Бектас өзінің наразылығын қарлыға шыққан қатқыл үнмен</w:t>
        <w:br/>
        <w:t>білдірді:</w:t>
        <w:br/>
        <w:t>-- Қымбатты нағашы, сізде өзініздін әйелдеріңізсіз келіпсіз</w:t>
        <w:br/>
        <w:t>ғой... Олар қанана еді өзі? Құдай өзі сақтасын, мені де сіздің</w:t>
        <w:br/>
        <w:t>байғұс әйелдеріңізге бір нәрсе балып қалмады ма екен деген ой</w:t>
        <w:br/>
        <w:t>мазалайды?</w:t>
        <w:br/>
        <w:t>Бектас дастарканның карама-карсы жағында отырған Гау-</w:t>
        <w:br/>
        <w:t>һардың қасына келіп жайғасты. Дәуітәлі мен Аламбек кәдімгі</w:t>
        <w:br/>
        <w:t>тас мүсін құсап киіз үйдің босағасында тұр. Нұрләулст үнде-</w:t>
        <w:br/>
        <w:t>мей созыла күлді. ИШПынымен де Бектастың сөз тапканына күлді</w:t>
        <w:br/>
        <w:t>ме, жоқ әлде өзінің сасқандығып білдіргісі келмеді ме, оны өзге</w:t>
        <w:br/>
        <w:t>түгіл өзі де аңғарған жок. Әйтсе де. мұңда отырғандарлың бәрі</w:t>
        <w:br/>
        <w:t>де Нұрдәулеттің көз қиығымен Айжанға қарағанын байқап</w:t>
        <w:br/>
        <w:t>қалды.</w:t>
      </w:r>
    </w:p>
    <w:p>
      <w:r>
        <w:t>Нұрдәулет Айжанға карауын қараса да «Бұлай істемеу кс-</w:t>
        <w:br/>
        <w:t>рек еді» деп ойлады. Бір мезетте ол күлкісін бірден тыйып, тіпті</w:t>
        <w:br/>
        <w:t>жымимастан бар назарын алдындағы аласа дөңгелек стол үстіне</w:t>
        <w:br/>
        <w:t>аударды. Онын бұл әрекетінде жұрттын назарын басқаға бұруға</w:t>
        <w:br/>
        <w:t>тырысқан қулық жатқанын сұңғыла Бектас сезбей қалған жоқ.</w:t>
        <w:br/>
        <w:t>Нұрдәулет катты ұялып кетті! Айжан алдында ұятболды.</w:t>
        <w:br/>
        <w:t>Ол күле отырып, Бектасқа науқас әйелдері туралы ксксте</w:t>
        <w:br/>
        <w:t>шымшылап айтқан кезде, Айжанның жай ғана көз тастағаны</w:t>
        <w:br/>
        <w:t>Нұрдәулетті өртеп жібере жаздады. Айжан оны күлгені үшін</w:t>
        <w:br/>
        <w:t>кінәлады!...</w:t>
        <w:br/>
        <w:t>Ендігі жерде оның тыныш кетіп, бұл жағдайдан қалай</w:t>
        <w:br/>
        <w:t>құтылу керектігін ойлады.</w:t>
        <w:br/>
        <w:t>- Барлык қатыным, - деді Нұрдәулст тұншыққан бөтен</w:t>
        <w:br/>
        <w:t>дауыспен, -- құдайға шүкір, аман-сау... Бәйбішем Мүкорәма,</w:t>
        <w:br/>
        <w:t>ақылды, жақсы әйел. Оның өз алдына ауылы бар... Күлегеш</w:t>
        <w:br/>
        <w:t>Шолпанның да жағлайы жақсы,-- деп барып Нұрдәулет, Шол-</w:t>
        <w:br/>
        <w:t>паннан кейін кімді айтсам екен дегендей жорта бөгеліп қалды.</w:t>
        <w:br/>
        <w:t>- Бәріміз жақсы көретін Күлтай да құлайға шүкір, аман-</w:t>
        <w:br/>
        <w:t>есен... - деп, Зағипаны атамай кетті, тіпті ол мүлде болмаған-</w:t>
        <w:br/>
        <w:t>дай. Содап соң Айжанға көз қырымен қарап қойды.</w:t>
        <w:br/>
        <w:t>242.</w:t>
        <w:br/>
        <w:t>Айжан «бәріміз жақсы көретіп» деген сөз өзі үшін айтылға-</w:t>
        <w:br/>
        <w:t>нын түсінді. Нұрдәулет Айжанның Күлтайға жақын екенін</w:t>
        <w:br/>
        <w:t>білетін. Кейде Гауһардан гөрі Күлтайға көп жакын ба деп ой-</w:t>
        <w:br/>
        <w:t>лайтын. Алайда Күлтай Айжанды ұстамдылықпен қабылдаған.</w:t>
        <w:br/>
        <w:t>Кейде Айжан неге күйеуі бар әйелге құштар екепін өзі де түсін-</w:t>
        <w:br/>
        <w:t>бейтін. Әйтсе де ол әліде болса қуыршақ ойнап жүрген қыздар-</w:t>
        <w:br/>
        <w:t>ды қайтсін. Айжан күнде ертенгісін жылы сөз айтуға немесс</w:t>
        <w:br/>
        <w:t>жай ғана қолынан сипау үшін Күлтайдың киіҙ үйіне жүгіріп</w:t>
        <w:br/>
        <w:t>баратын. Нұрдәулеттің тез арада тоқалына дсген көңілінің ба-</w:t>
        <w:br/>
        <w:t>сылуына, оның осы бақытсыздығына Айжан кінәлі деп, оны</w:t>
        <w:br/>
        <w:t>суық қарсы алғанын аңғарса да, ол өзінің осы жап-жас келініпек-</w:t>
        <w:br/>
        <w:t>тің алдындағы кінәсін көмескі сезінетін. Нұрдәулеттің әйелде-</w:t>
        <w:br/>
        <w:t>рі туралы әнгіме басталғанда Айжан қатты да қалды. Оның білс-</w:t>
        <w:br/>
        <w:t>гіне шынтағы тиіп кетіп бұл қалпын сезіп, Айжанды тез арада</w:t>
        <w:br/>
        <w:t>тынышталдыруға асыққан Нұрдәулет «біздің бәріміз жақсы</w:t>
        <w:br/>
        <w:t>көретін» деген сөзді әдейі айтты. Бұрын-сонды Айжанның</w:t>
        <w:br/>
        <w:t>көзінше мұндай әңгіме айтылған емес.</w:t>
        <w:br/>
        <w:t>-- Қымбатты нағашы, өзіңіз айткандай, бәріңіз жақсы</w:t>
        <w:br/>
        <w:t>көретін Кұлтай,- деді Бектас тез серпіліп, - ол яғни, сіздің</w:t>
        <w:br/>
        <w:t>ғоқалыңыз, ең кіші әйеліңіз болды ғой... - деп анықтады. -</w:t>
        <w:br/>
        <w:t>Әрине, әрине... есімде! Қымбатты нағашы, сізге былтырғы жыл-</w:t>
        <w:br/>
        <w:t>даң кейін қонаққа барған емеспін. Ал, сіз Күлтай екеуініздің</w:t>
        <w:br/>
        <w:t>тойыңызға шақырған жоқсыз.</w:t>
        <w:br/>
        <w:t>- Сен, қымбатты жиснім, ал ксздс Хиуаға керуенмен кет-</w:t>
        <w:br/>
        <w:t>кен болатынсын,--деді қысыла сөйлеген Нұрдәулет.</w:t>
        <w:br/>
        <w:t>Бектас оны тағы да ыңғайсыз жағдайға қалдырды. Айжан</w:t>
        <w:br/>
        <w:t>да оны байқап қалды. Бектас төртінші әйелі жап-жас Айпара-</w:t>
        <w:br/>
        <w:t>ны алғанда олардың тойында болған Нұрдәулет Бектасты өзіңіз</w:t>
        <w:br/>
        <w:t>Күлтай екеуінін тойына шақырмағаны ма? Бұл әнгімені басқа</w:t>
        <w:br/>
        <w:t>арнаға бұру үшін Айжан кснет Бектасқа қарап:</w:t>
      </w:r>
    </w:p>
    <w:p>
      <w:r>
        <w:t>-- Байске, Айпаранын қалі қалай? Олдасіздерлін бәрініздін</w:t>
        <w:br/>
        <w:t>сүйіктілеріңіз шығар... Мен онымен алдыңғы жылдары бірге</w:t>
        <w:br/>
        <w:t>ойнайтынмын... -дедіде, ұялғанынан қызарып кетті. Бектас</w:t>
        <w:br/>
        <w:t>бір мезетке сасып қалды. Әйтсс де стек жеңін тез жинап ала</w:t>
        <w:br/>
        <w:t>қойды. Бектастың көздері күлімсіреп, жылтылдап кетті.</w:t>
        <w:br/>
        <w:t>-- Ө, сүйкімді Айжан!... Ай-жан!... -- деді, ешкімнен қы-</w:t>
        <w:br/>
        <w:t>сылмастан, ерекше сезіммен тағы да буынға бөліп-бөліп. Оның</w:t>
        <w:br/>
        <w:t>аты екі түрлі магыналы сөз болып естілді. Бірақ екеуі косылып</w:t>
        <w:br/>
        <w:t>бір жұмбақ «жанның айы» деген түсінік берді. Ол аздай, Бектас</w:t>
        <w:br/>
        <w:t>оны өзіне аударып, менін жанымның айы... --деп көзін жұмып,</w:t>
        <w:br/>
        <w:t>әндетті.</w:t>
        <w:br/>
        <w:t>243</w:t>
        <w:br/>
        <w:t>мәні-- осында. Ата-бабаларымыз қалай ойлаған? Қатар отырып,</w:t>
        <w:br/>
        <w:t>қашанғы бір-біріңе жау боласың! Біртүтас емсс пе, халық де-</w:t>
        <w:br/>
        <w:t>ген! Қазақтар... Сөйтіп, қазақтар алғашкы қымыздан ауыз тиюге</w:t>
        <w:br/>
        <w:t>бір себептермен алыстап ксткен руластарын да шақыратын.</w:t>
        <w:br/>
        <w:t>Ал, қазақтың әдет-ғұрпы -- бабалардын аманаты іспеттес.</w:t>
        <w:br/>
        <w:t>Шақырғанпан бас тартпау керек. Алғашқы қымыздан ауызтию</w:t>
        <w:br/>
        <w:t>кезінде қандай әңгіме қозғалса да, жүрегінде ашу-ыза, өкпе</w:t>
        <w:br/>
        <w:t>қалса да мұндай кездесуден кейін, салт бойынша бәрі де ұмыт</w:t>
        <w:br/>
        <w:t>болуы керек, «Таспен атқанды аспен ат»демекші...</w:t>
        <w:br/>
        <w:t>Солайы солай ғой. Оған Нұрдәулеттің таласы жоқ.</w:t>
        <w:br/>
        <w:t>Достарынды, туыстарыңды, тіпті қас-дүгппандарыңды алғ-</w:t>
        <w:br/>
        <w:t>ашқы қымыздан ауыз тиюге шақыру деген әдет-ғұрыпты кара-</w:t>
        <w:br/>
        <w:t>пайым, қулық-сұмдықсыз, сонымен бірге ата-бабалардың да-</w:t>
        <w:br/>
        <w:t>налық аманаттарының бірі ден түсінеді ол.</w:t>
        <w:br/>
        <w:t>Ал бүгінгі жағдайда оның нс істеуі керек?..</w:t>
        <w:br/>
        <w:t>Бірнеше күн бұрын ғана тақуа Нұрдәулет, аса қадірлі Ба-</w:t>
        <w:br/>
        <w:t>баханнын ұлы, өз туысы Бектасты көрген жерде өлтіріп тас-</w:t>
        <w:br/>
        <w:t>тауға әзір еді ғой.</w:t>
        <w:br/>
        <w:t>Ия,туысын.</w:t>
        <w:br/>
        <w:t>Ал, шындығына келгенде, оның бұл туыстығы екі туып,</w:t>
        <w:br/>
        <w:t>бір қалғаның емес.</w:t>
        <w:br/>
        <w:t>Бәрі дұрыс. Бектас - шешесі жағынан жиен. Бірақ Нұр-</w:t>
        <w:br/>
        <w:t>дәулеттің туған шешесі жағынан емес, шындық-- міне осында!</w:t>
        <w:br/>
        <w:t>Қазақтың әдет-ғұрпы -- тағы да әдет-ғүрып! - Әкесінің қай</w:t>
        <w:br/>
        <w:t>әйслінен туса да, балалары әкесінің барлық әйелдерін шеше</w:t>
        <w:br/>
        <w:t>деу керек. Сонымен, Нұрдәулет пен Бектас арасында қандас</w:t>
        <w:br/>
        <w:t>туыстық, жоқ, құдайға шүкір. Бірақ қалай бүрсаң да, Нұрдәулет</w:t>
        <w:br/>
        <w:t>Бектасқа нағашы болып келеді.</w:t>
        <w:br/>
        <w:t>- Шайтан алғыр, - деп кейіді Нұрдәулет, - мұндай жиеп-</w:t>
        <w:br/>
        <w:t>нің бір жерін шоқпармен соғып, баяғыда жынын қағу керек</w:t>
        <w:br/>
        <w:t>елі, қашанғы күйеу жігіт болып жүрсе береді...</w:t>
        <w:br/>
        <w:t>Ашулансаң да, ашуланбасан да, Бектастың шақыруын</w:t>
        <w:br/>
        <w:t>қабыл алмауға болмайды.</w:t>
        <w:br/>
        <w:t>Бұл туралы Нүрдәулет алдымен Гауһарға айтты. Қызы</w:t>
        <w:br/>
        <w:t>әкесіне зер сала карап алды да, асықпай сөйлеп кетті:</w:t>
      </w:r>
    </w:p>
    <w:p>
      <w:r>
        <w:t>- Сен Бектасқа Жалдамадагы қылығына бола ашуланып</w:t>
        <w:br/>
        <w:t>жүрген жоқсын... Ашуыңның себебі сен одан Айжанды қызға-</w:t>
        <w:br/>
        <w:t>насын.... -- Гауһар касында түрған Айжанның тесіле қараған</w:t>
        <w:br/>
        <w:t>көзіне тайсалмай қарады. - Әке, сенің біраздан бері Айжанға</w:t>
        <w:br/>
        <w:t>деген қарым-қатынасынды өзгерткенің түсініксіз... Ол біздің</w:t>
        <w:br/>
        <w:t>отбасымыздың мүшесіндей емес пе? Сенің асырап алған қызын</w:t>
        <w:br/>
        <w:t>екенін айтпағаннын өзінде... Мен осыны түсінбеймін, яғни,</w:t>
        <w:br/>
        <w:t>233</w:t>
        <w:br/>
        <w:t>айтты. -- Әйтсе де, мен Бектастың қазақ екенін ұмыға алмай</w:t>
        <w:br/>
        <w:t>мын және ұмытқым келмейді.</w:t>
        <w:br/>
        <w:t>Гауһар қысылғанын қойын, әкесіне тіктей қарады. Айжан</w:t>
        <w:br/>
        <w:t>сергіп қалды.</w:t>
        <w:br/>
        <w:t>- Мұнымен неайтқыныз келеді, эке? -- ден сұрады Гауһар</w:t>
        <w:br/>
        <w:t>жететүсіне алмай.</w:t>
        <w:br/>
        <w:t>- Әкем Бабаханның жастайымнан құлағыма сіңіргенін</w:t>
        <w:br/>
        <w:t>айтқым келіп сді, қызым.</w:t>
        <w:br/>
        <w:t>- Атам не үйретіп еді?</w:t>
        <w:br/>
        <w:t>- Қазақ үшін ен касиетті нәрсе -- ұлттық әдет-ғұрыпты сақ-</w:t>
        <w:br/>
        <w:t>тау деуші еді.</w:t>
        <w:br/>
        <w:t>- Сіз де маған жастайымнан осыны құлағыма сініріп келе</w:t>
        <w:br/>
        <w:t>жатырсыз.</w:t>
        <w:br/>
        <w:t>-- Әдет-ғұрыпты сақтау, - Нұрдәулет әке сөзін бөлмеу</w:t>
        <w:br/>
        <w:t>керектігін көз қиығымен танытты. -- Бұл- жазылмаған зан.</w:t>
        <w:br/>
        <w:t>-- Ерте заманнан келе жатқан, --ден жалғастырды Гауһар,</w:t>
        <w:br/>
        <w:t>Айжанға күлімсірей көз тастап. Гауһар оған бір белгі берген-</w:t>
        <w:br/>
        <w:t>дей көрінді Нұрдәулсткс.</w:t>
        <w:br/>
        <w:t>- Және осы ертедегі салт-дәстүрлерден, -- деп іліп алып</w:t>
        <w:br/>
        <w:t>кетті Айжан, - атам Бабахан айтпакшы, қазак ұлтының жан-</w:t>
        <w:br/>
        <w:t>жүрегі көрініп тұрады...</w:t>
        <w:br/>
        <w:t>- Мейірімді, ашық жүрегі! -- деп сөзін көңілді дауыспен</w:t>
        <w:br/>
        <w:t>бітірді Гауһар.</w:t>
        <w:br/>
        <w:t>Нұрдәулет шыдамай күліп жіберді. - АЙ, қу қыздар-ай!</w:t>
        <w:br/>
        <w:t>Сендерге не істесем екен? Мен сендерді Ресей жаққа жіберемін!</w:t>
        <w:br/>
        <w:t>- ол жай ғана айта салғандай көрінгенімен, оның көзқарасы</w:t>
        <w:br/>
        <w:t>бұл нисттін шын екенін айтып тұр сді. Енді Нұрдәулет жауап</w:t>
        <w:br/>
        <w:t>күтетін сиякты.</w:t>
        <w:br/>
        <w:t>- Дәл қай жерге жібересіз? -- ештене болмағандай Гауһар</w:t>
        <w:br/>
        <w:t>анықтап алғысы келді.</w:t>
        <w:br/>
        <w:t>- Ал,сенің қайда барғын келеді?</w:t>
        <w:br/>
        <w:t>- Парижге болмаса да Питерге барар сдім! Айжан Гауһа-</w:t>
        <w:br/>
        <w:t>рға кінәлаған көзбен карап:</w:t>
        <w:br/>
        <w:t>-- Не айтып тұрсың сен? Қалжың болсада олай демсші,-</w:t>
        <w:br/>
        <w:t>деді.</w:t>
      </w:r>
    </w:p>
    <w:p>
      <w:r>
        <w:t>-- Питер туралы мен көкейіме түйіп коярмын,-- деп Нұр-</w:t>
        <w:br/>
        <w:t>дәулет әнгімесін одан әрі жалғастырды. Ал, Айжан әбден бере-</w:t>
        <w:br/>
        <w:t>кесі кетіп:</w:t>
        <w:br/>
        <w:t>- Бұл не әңгіме, өзі? Біз Жалламада әрқашан, әркашан бірге</w:t>
        <w:br/>
        <w:t>боламыз демеп пе едік! Біз апта бұрын солай депзпсшкснбіз!..</w:t>
        <w:br/>
        <w:t>Гауһар алысқа көз салып ұзақ түрды. Ол Рессей жаққа,</w:t>
        <w:br/>
        <w:t>солтүстікке бетін беріл түр скен. Енді ол шындал сол жаққа,</w:t>
        <w:br/>
        <w:t>235</w:t>
        <w:br/>
        <w:t>Һар мен Айжан еш нәрсеге түсінбей, абыржыған қалыптары,</w:t>
        <w:br/>
        <w:t>күліп тұрған Нұрдәулетке қарап қалыпты. Енді бір сәт Бектас</w:t>
        <w:br/>
        <w:t>күлкісін тыйып, өзінің қожайын екенін есінс алды.</w:t>
        <w:br/>
        <w:t>- Өтінемін, өтінемін, қымбатты қонақтар, төрлетіңіздет-</w:t>
        <w:br/>
        <w:t>Бұл мен үшін зор құрмет! - деп бәйек болды. Өткір көздері</w:t>
        <w:br/>
        <w:t>өтірік күлімсіреп Нұрдәулет бастаған топты қонақтарға арнал-</w:t>
        <w:br/>
        <w:t>ған сән салтанаты келіскен он екі қанат киіз үйге кіруге шақыр-</w:t>
        <w:br/>
        <w:t>ды. Нұрдәулет жартылай бұрылып Бектастың осындай қонақ</w:t>
        <w:br/>
        <w:t>үйлерінің біреуінің жанында тұрған ауыл ақсақалдарын енді</w:t>
        <w:br/>
        <w:t>байкады. Ол ақсақалдарды жақсы танитын сді. Нұрдаулет бірле</w:t>
        <w:br/>
        <w:t>сол ақсақалдарға барып сәлем бермегенінс іштей қысылып</w:t>
        <w:br/>
        <w:t>қалды. Ауылдағы ен басты адам Бектас бай күте түрар сді ғой.</w:t>
        <w:br/>
        <w:t>Міне, өмір деген осы. Әлемді ақыл емес, байлық билеп барады.</w:t>
        <w:br/>
        <w:t>Ал,бүлдегеніміз екеуі екі басқа дүние... Нүрдәулет оң қолын</w:t>
        <w:br/>
        <w:t>жүрек тұсына койып, ауыл аксакалдарына жақындап, келіп иіліп</w:t>
        <w:br/>
        <w:t>тағзым етті де, бірден байқамай калғаны үшін олардан кешірім</w:t>
        <w:br/>
        <w:t>сұрады. Содан соң ауыл ақсақалдарынын ең үлкенінен бастап,</w:t>
        <w:br/>
        <w:t>әркайсысын құшақтап, жеке-жекс амандасты. Сосын мал-жан,</w:t>
        <w:br/>
        <w:t>денсаулық, ауа райы туралы құдайға шүкір, көніпенді-малшы-</w:t>
        <w:br/>
        <w:t>лар үшін басты бақ, қыстың катаң болмағандығы, жұттан аман,</w:t>
        <w:br/>
        <w:t>мал шығынсыз екендігі туралы қысқаша әңгіме қозғады. Содан</w:t>
        <w:br/>
        <w:t>соң бұрылып Бектастың жанына келді.</w:t>
        <w:br/>
        <w:t>«Мына Нұрдәулет қандай ку, -- леп ойлады Бектас.- Өзі-</w:t>
        <w:br/>
        <w:t>нің ақсақалдарын үйіне бүрге бағу үшін қалдырып... Ал, менің</w:t>
        <w:br/>
        <w:t>ақсақалдарыммен әңгіме-дүкен құрады... Қарашы қуын менің</w:t>
        <w:br/>
        <w:t>шалдарымның әдепті екенін, өзін сыйлайтынын білгді».</w:t>
        <w:br/>
        <w:t>- Қымбатты нағашы, сеңдердіп ақсақалдарын туралы не</w:t>
        <w:br/>
        <w:t>айтуға болады. - деді Бектас Нұрдәулетксе қарап. -- Оларға иіліп</w:t>
        <w:br/>
        <w:t>сәлем бер, берме, бәрібір, маған көздерінің астымен қарап зір-</w:t>
        <w:br/>
        <w:t>кілдейді... Нұрдәулет Бектасқа қарап, не айтарын білмегендей</w:t>
        <w:br/>
        <w:t>болып, үндемей қалды. Кенет ол тағы да күліп жіберді. Мүмкін</w:t>
        <w:br/>
        <w:t>жана Бектастын құлап қала жаздағаны есіне түскен болар. Бірақ.</w:t>
        <w:br/>
        <w:t>сөзді басқа арнаға бұру үшін күліп еді. Қасындағы серіктері</w:t>
        <w:br/>
        <w:t>Нұрдәулетті солай дәл түсінді.</w:t>
        <w:br/>
        <w:t>Нүрдәулстаксақалдармен әңгімелесіп тұрған кезде Г ауһар</w:t>
        <w:br/>
        <w:t>мен Айжан, Бектас пен оның балаларынан аулағырақ барып</w:t>
        <w:br/>
        <w:t>тұр еді. Қыздар әдептілік туралы сыбырласа, сырласты. Олар-</w:t>
        <w:br/>
        <w:t>даң көзалмаған Бектас Аламбекке ашулы, жартылай сыбыр-</w:t>
        <w:br/>
        <w:t>лай, бір нәрсс айтты да, онын қолындағы сәнделіп өрілген қам-</w:t>
        <w:br/>
        <w:t>шысын жұлыпалып, киіз үйдің артына лақтырып жіберді. Сосын</w:t>
        <w:br/>
        <w:t>Нұрдаулстке қарап, қайтадан жүзі жылып қонақжай қожайын</w:t>
        <w:br/>
        <w:t>ретінде:</w:t>
      </w:r>
    </w:p>
    <w:p>
      <w:r>
        <w:t>240</w:t>
        <w:br/>
        <w:t>Айжанды ашу буып, қатты сөзайтуға оқталып еді, Нұрдәу-</w:t>
        <w:br/>
        <w:t>лет үндеме дегендей бүйірінен түртіп қалды.</w:t>
        <w:br/>
        <w:t>--Сен жауап бермедің ғой, қымбатты жиен, -- деді Нұрдау-</w:t>
        <w:br/>
        <w:t>лет Бектастың жанын оты жанарымен қарып - бәрін бірдей</w:t>
        <w:br/>
        <w:t>сүйетін Айпара қалай тұрып жатыр?</w:t>
        <w:br/>
        <w:t>-- Шынымен дс? -- деді Бектас таң қалғансын Нұрдәулетті:</w:t>
        <w:br/>
        <w:t>көз қарасына шыдай алмай, - құдайға шүкір! Жақсы!...</w:t>
        <w:br/>
        <w:t>Біраз уақыттан кейін ол өз-өзіне келіп, гүк болмағандай</w:t>
        <w:br/>
        <w:t>сөйлеп кетті:</w:t>
        <w:br/>
        <w:t>- Қымбатты нағашы! Сенің үшінші әйелің Зағипа қалай?</w:t>
        <w:br/>
        <w:t>Сен ол туралы ештене айтпадың ғой... Енді сен жаңадан жас</w:t>
        <w:br/>
        <w:t>тоқал алғаннан кейін, Зағипаның да өзалдына ауылы бартшы-</w:t>
        <w:br/>
        <w:t>ғар? Жоқ әлде, Зағипа сенің ауылыңда қалды ма? Бәрін қалай</w:t>
        <w:br/>
        <w:t>сыйысасындар? Менің білуімше Зағипа мінезсіз емес...</w:t>
        <w:br/>
        <w:t>Ол Нұрдәулетке амалсыз жауап беруге тұра келетін сұрақ-</w:t>
        <w:br/>
        <w:t>тар жаудырып, әңгіменің баска арнаға бұрылғанына мәз бол-</w:t>
        <w:br/>
        <w:t>ды. Оған жымысқылана көз тастап, қымызды сіміре бастады.</w:t>
        <w:br/>
        <w:t>-- Зағипа... - деп Нұрдәулет қынжыла тіл қатты. - Ол мен</w:t>
        <w:br/>
        <w:t>бөлген ауылдан тұрмысы жақсы, мықты, еңбекқор қызметшілері</w:t>
        <w:br/>
        <w:t>барына қарамастан бас тартты. .. Ол өзі де не істерін білмейді...</w:t>
        <w:br/>
        <w:t>Мүмкін, бірінші баласын Аллаға беріп, екіншісін бұл дүниеге</w:t>
        <w:br/>
        <w:t>келтіре алмағаны үшін шығар... Оны түсінуге болады.</w:t>
        <w:br/>
        <w:t>-- Мені әрқашан сыйлап түрады, -- деп Бектас сөзге</w:t>
        <w:br/>
        <w:t>аралясты.</w:t>
        <w:br/>
        <w:t>- Йә, ол сенімен ғана тіл табыса алатын, -- деп бас изеді</w:t>
        <w:br/>
        <w:t>Нұрдәулет.</w:t>
        <w:br/>
        <w:t>- Солай ма?</w:t>
        <w:br/>
        <w:t>- Сен біздің жаққа келген кездері гана, оның мінезі жұмсақ;</w:t>
        <w:br/>
        <w:t>бола бастайтын, - деді Нұрдәулет үшінші әйелінің мінезіндегі</w:t>
        <w:br/>
        <w:t>осы бір ерекшелігінің сырын ашқысы келіп.</w:t>
        <w:br/>
        <w:t>- Қызық екен, - деді Бектас мінгірлей, Айжанға қысыла</w:t>
        <w:br/>
        <w:t>көз тастап. - Бірақ мен бұрын байқамаппын.</w:t>
        <w:br/>
        <w:t>- Ол казірде сеңі ұнатады, - деді Нұрдәулет сенімді түрде</w:t>
        <w:br/>
        <w:t>жалғастыра. «Біз Бектас ексуміз бір егістің жидегіміз» -- деп,</w:t>
        <w:br/>
        <w:t>өзі айтқан.</w:t>
        <w:br/>
        <w:t>- Қызық!.. - деді Бектас одан сайын қысыла түсіп Нұр-</w:t>
        <w:br/>
        <w:t>дәулеттің қайда меңзеп тұрғанын түсінбей.</w:t>
        <w:br/>
        <w:t>- Зағипатек өзінің мінезіне, өмірге, адамдарға дегең мінез-</w:t>
        <w:br/>
        <w:t>құлқына ұқсас адамдарды жақсы көреді...- деп Нұрдәулет өз-</w:t>
        <w:br/>
        <w:t>өзімен сөйлесіп, барлығының көзінше түйіні шешілмей келс</w:t>
        <w:br/>
        <w:t>жатқан ойын сабақтай түсті. -- Сол себепті де менің Зағипамсн</w:t>
        <w:br/>
        <w:t>үйлесімім еш уақытта да болған емес...</w:t>
        <w:br/>
        <w:t>244</w:t>
      </w:r>
    </w:p>
    <w:p>
      <w:r>
        <w:t>Нұрдәулеттің адамдары байқап қоймасын деп, жайлауға түнде-</w:t>
        <w:br/>
        <w:t>летіп көшкендігі. Нұрдәулет байдың кішкентай отрядын ақ</w:t>
        <w:br/>
        <w:t>үйлердің маңынан көргенде, Бектастың нөкерлері үрейлі дүр-</w:t>
        <w:br/>
        <w:t>белеңге түсті. «Қорқақтың көзі үлкен» деп бекер айтылмаған</w:t>
        <w:br/>
        <w:t>ғой. Оларға Нұрдәулет байдың, онайлықпен дес бермейтін,</w:t>
        <w:br/>
        <w:t>мықты ондаған жігіттері бас салғандай болып көрінген болар.</w:t>
        <w:br/>
        <w:t>Тек екі нөкер ғана өмір үшін емес, өлім үшін соғысатындай,</w:t>
        <w:br/>
        <w:t>ерттеулі тұрған аттарына секіріп мініп, қара шпоқпарларын алып</w:t>
        <w:br/>
        <w:t>үлгерді. Қалғандарының аңдаусызда тоғызқұмалақ ойнап отыр-</w:t>
        <w:br/>
        <w:t>ғанынын үстінен түсті. Олар жерді қазып жасалынған шұңқыр-</w:t>
        <w:br/>
        <w:t>ларда колдарына ойын тастарын ұстаған калыптары Нұрдаулст</w:t>
        <w:br/>
        <w:t>байдың отрядына үрке қарап қалыпты. Аттардың тұяғынан</w:t>
        <w:br/>
        <w:t>көтерілген шан басылған сон, бірер минуттан кейін ғана, Нұр-</w:t>
        <w:br/>
        <w:t>дәулет байдын қасында ешқандай да жігіттері жоқ екенін, ал</w:t>
        <w:br/>
        <w:t>шылбырлары сылдырлаған желпінген биік көк касқа тұлпар-</w:t>
        <w:br/>
        <w:t>лардын үстіндегілері, бақташы - шал мен екі қызды көргенде,</w:t>
        <w:br/>
        <w:t>Бектастың нәкерлері ауыздары ашылып, ақымақ болып да</w:t>
        <w:br/>
        <w:t>қалды. Тіпті, кейбіреулерінің қолынан ойын тастары түсіп кетті.</w:t>
        <w:br/>
        <w:t>Нұрдәулет ойыншыларға олардың әрқайсысын білетіндігіне</w:t>
        <w:br/>
        <w:t>көз жеткізу үшін, жай ғана қарап өтті де, бар назарын жана</w:t>
        <w:br/>
        <w:t>көзді ашып-жұмғанша аттарына мініп үлгерген екеугс аудар-</w:t>
        <w:br/>
        <w:t>ДЫ. Әйтседе олар мойындарындағы қамыт сиякты ілініп тұрған</w:t>
        <w:br/>
        <w:t>орамалдарымен беттерін жауып үлгермеген еді. Нүрдәулет</w:t>
        <w:br/>
        <w:t>өзінін әскери адамға тән қырағы көз қарасымен байқап үлгергс-</w:t>
        <w:br/>
        <w:t>ні, нөкерлердін біреуінің беті шұбар жалпақ, көздері шығыңқы</w:t>
        <w:br/>
        <w:t>орналасқан, екіншісінің - мұрны сынық, мандайы түгел тыр-</w:t>
        <w:br/>
        <w:t>тық, беттерінің тырысқаны сонтпа, тістері ақсиып тұр. Бұл карак-</w:t>
        <w:br/>
        <w:t>шыларды Нүрдәулет Шөптібайдың айтуы бойынша білетін.</w:t>
        <w:br/>
        <w:t>Бұлар Бектаска жалданған қалмақтар еді. Біреуінің аты-- Тұяк,</w:t>
        <w:br/>
        <w:t>екіншісінің есімі - Ізбасты. Бектастың бұл баскесерлерінен үл-</w:t>
        <w:br/>
        <w:t>кен қауіп-қатер күтуге болатынын Нұрдәулеттің жүрегі сезді...</w:t>
        <w:br/>
        <w:t>Мейірімді, ержүрек Шөптібай қайда екен? Батыр Бұғыбай</w:t>
        <w:br/>
        <w:t>мен ақылды Бағлан қайда? Иә, пірказшік Бағлан, сірә, Бектас-</w:t>
        <w:br/>
        <w:t>тың Қытай мен Хиуаға қатынайтын керуені басқарып жүрген</w:t>
        <w:br/>
        <w:t>болар. Сауатты Бағлансыз, бай Бектас көзі мен қолынан айры-</w:t>
        <w:br/>
        <w:t>лған адамдай еді. Ал, Бұғыбай қайда кеткен? Әлде Бектас бір</w:t>
        <w:br/>
        <w:t>нәрсені сезіп, біліп қойды ма екен? Бәрінен де қорқыныштысы</w:t>
        <w:br/>
        <w:t>Бектастың кек алуы... Егер Бектасқа Бағлан Айпараның көніл-</w:t>
        <w:br/>
        <w:t>дестерінін бірі екені белгілі болса шс? Онда Айпара үшін де...</w:t>
        <w:br/>
        <w:t>Міне не үшін Бұғыбай жәбір көруі мүмкін.</w:t>
        <w:br/>
        <w:t>Әрі күлкілі, әрі күнә! Қатыгез Бектас байдың жедел соты</w:t>
        <w:br/>
        <w:t>болса ше? Нұрдәулет өзінің бұрынғы оқушыларын аяп кетті.</w:t>
        <w:br/>
        <w:t>23%</w:t>
        <w:br/>
        <w:t>«Меніңше жігіттердің жағдайын білу керек...» деп, Нұрләулст</w:t>
        <w:br/>
        <w:t>өз-өзіне ескертті. Осы кезде үлкен үйден үрейлі дабыл естіл-</w:t>
        <w:br/>
        <w:t>гендей қатты екпінмен Бектас және онын екі ұлы -- Дәуітәлі</w:t>
        <w:br/>
        <w:t>мсн Аламбек шыға келді. «Міне жаңалық!...» - деп іштей таң-</w:t>
        <w:br/>
        <w:t>қалған Нұрдәулет, жақында стражниктер бас бостандығынан</w:t>
        <w:br/>
        <w:t>біржола айырып елден алып ксткен Аламбекке қарап сілейіп</w:t>
        <w:br/>
        <w:t>қалды.</w:t>
        <w:br/>
        <w:t>Бектастың жылтыраған самауыр сияқты үлкен жалпақ беті</w:t>
        <w:br/>
        <w:t>жайнап, жүзіне күлкі үйірілді:</w:t>
      </w:r>
    </w:p>
    <w:p>
      <w:r>
        <w:t>- Ой-бай, кім келіп калған...</w:t>
        <w:br/>
        <w:t>Бектастың ұлдары қонақтардың аттарының шылбырынан</w:t>
        <w:br/>
        <w:t>ұстап ізет көрсетті. Бектас бірден өнмеңдеп келіп аңырып тұр-</w:t>
        <w:br/>
        <w:t>ған Нұрдәулетті құшақтады. «Салтымыз солай...» деп ойлап</w:t>
        <w:br/>
        <w:t>үлгерді Нұрдәулет. Оның қолдары Бектастың кең жауырыны-</w:t>
        <w:br/>
        <w:t>наеріксіз айқасты. Екі батыр, бір-бірінің аркасын кағып, бірнеше</w:t>
        <w:br/>
        <w:t>минуттай бір орында тұрып қалды. Бұл көрініс пұтқа табыну-</w:t>
        <w:br/>
        <w:t>шылардың биіне үксап кетті. Гауһар күліп жіберді. Айжан бол-</w:t>
        <w:br/>
        <w:t>са, керісінше, қабағын түйді. Кенет Бсктас Нұрдәулеттің құша-</w:t>
        <w:br/>
        <w:t>ғынан сытылып шығын, шапшаңдықпен Гауһардың мандайы-</w:t>
        <w:br/>
        <w:t>нан шолп еткізіп сүйді. Бұрылып үлгермеген Гауһар, сасып</w:t>
        <w:br/>
        <w:t>қалып, күлкісін тыя қойды. Бектас енді Айжанға жаңағы ой-</w:t>
        <w:br/>
        <w:t>менілгері сұғына бергенде, қабағы шытылған Айжан, пысықай</w:t>
        <w:br/>
        <w:t>байлан бұрын әрекет жасап, одан қорқа, артқа іпегіне, барқыт</w:t>
        <w:br/>
        <w:t>қамзолының түймесін байқаусызда үзіп алғандай болып, жа-</w:t>
        <w:br/>
        <w:t>санды ебедейсіздікпен әлейі аяғынын. астыңдағы сазды топы-</w:t>
        <w:br/>
        <w:t>рақка түсіріп жіберді. Бектас Айжанның бір уыс болып жиы-</w:t>
        <w:br/>
        <w:t>рыла қалған денесіне еңкейіп, құлап қала жаздап, қолдарын</w:t>
        <w:br/>
        <w:t>сбсдейсіз сермеді. Бектастың оқыс, оғаш қимылына оны көріп</w:t>
        <w:br/>
        <w:t>тұрғандардың барлығы күлді. Тіпті, Бсктастың түнеріп тұрған</w:t>
        <w:br/>
        <w:t>нөкерлері де ыржиды. Ал, оның ұлдары үндемес - Дәуітәлі,</w:t>
        <w:br/>
        <w:t>үнемі қамшымен ойнап тұратын, жанжал қүмар арсыздау, жаңа-</w:t>
        <w:br/>
        <w:t>ша молда Аламбегі ішек-сілелері қатып, қарқылдап күлді. Нұр-</w:t>
        <w:br/>
        <w:t>даулет күлімсірсп, Бектаска көнілді жүзбен қарады. Егер Бектас</w:t>
        <w:br/>
        <w:t>Нұрдәулеттің бүгін танертен осы кездесуді алдып ала көз алды-</w:t>
        <w:br/>
        <w:t>на елестеткендей үрейлі ойын білсе, онда онын көңіл күйінің</w:t>
        <w:br/>
        <w:t>айтсаң сенгісіз тез өзгеріп, осы минуттардағы інын пейілмен</w:t>
        <w:br/>
        <w:t>көңілдене күлгеніне сенбеген болар еді. Бұл күлкіні Нұрдау-</w:t>
        <w:br/>
        <w:t>жеттің әдейі алдын ала дайындалған амалы деп қабылдар еді.</w:t>
        <w:br/>
        <w:t>Бірақ Бектас та, оның ұлдары да, оны нөкерлері де сезген</w:t>
        <w:br/>
        <w:t>жоқ. Олар тек қана колдарымен Бектасты көрсетіп, оның</w:t>
        <w:br/>
        <w:t>Айжанның үстінен тоңкалаң аса құлап, шаңға көміле жаздаға-</w:t>
        <w:br/>
        <w:t>нына шын көнідмен күліп тұрған Нұрдәулетті ғана көрді. Гау-</w:t>
        <w:br/>
        <w:t>239</w:t>
        <w:br/>
        <w:t>таулы қыратты бойлап өскен қалың орманның ар жағына көз</w:t>
        <w:br/>
        <w:t>салды. Сәлден кейін түсініксіздеу күрсінді де:</w:t>
        <w:br/>
        <w:t>- Әрине... біз қашанда, әрқашанда бірге боламыз... Боп-</w:t>
        <w:br/>
        <w:t>ты, қонаққа барсақ барайық, - леп әкесінс карады Гауһар. -</w:t>
        <w:br/>
        <w:t>Казақ үшін салт-дәстүр - қасиетті нәрсе.</w:t>
        <w:br/>
        <w:t>12111</w:t>
        <w:br/>
        <w:t>Өзауылы үшін Бектас орманды асудың ар жағындағы қас-</w:t>
        <w:br/>
        <w:t>қыршатқалын, Қараторғайдағы сулы, нулы, шөбі шүйгін жерді</w:t>
        <w:br/>
        <w:t>иелене бастады.</w:t>
        <w:br/>
        <w:t>Әйтсе де Нұрдәулет жоғалтқан жеріне іші ашымай, кері-</w:t>
        <w:br/>
        <w:t>сінше қуанды.</w:t>
        <w:br/>
        <w:t>Әкесі Бабаханның көзі тірісінде-ақ олардың руының Та-</w:t>
        <w:br/>
        <w:t>бындары мен отарлары бұл шатқалда жайылғап емес. Шөп</w:t>
        <w:br/>
        <w:t>дегенін осы шығыс тарамдарда, қазір Нұрдәулет ауылы отырғ-</w:t>
        <w:br/>
        <w:t>ан жерде де жеткілікті болатын. Ол Қасқыр шатқалының жама-</w:t>
        <w:br/>
        <w:t>натты жер екенін бұрыннан білетін. Ал Бектастың әзірге одан</w:t>
        <w:br/>
        <w:t>еш хабары жоқ-тын. Қандай жайлау екенін білмей жатып, Бек-</w:t>
        <w:br/>
        <w:t>тас оған көз тіккен еді.</w:t>
      </w:r>
    </w:p>
    <w:p>
      <w:r>
        <w:t>Қасқыр көшпенділер үшін қасиетті де үрейлі сөз. Бектас-</w:t>
        <w:br/>
        <w:t>тың Торғай даласының бұл жын-перісімен бұрын-сонды</w:t>
        <w:br/>
        <w:t>кездеспеуі мүмкін емес? Әлде бейкүнә Айжан қызтуралы тәтті</w:t>
        <w:br/>
        <w:t>қиял, мардымсыз ой ма мазалаған?... Нұрдәулет жақ сүйегіндегі</w:t>
        <w:br/>
        <w:t>ісікті сипай тұрып, асудың ар жағындағы шатқалда көсіліп жа-</w:t>
        <w:br/>
        <w:t>тқан Бектас ауылына қарағанда, түрі өзгеріп сала берді, кеуде-</w:t>
        <w:br/>
        <w:t>сінесыймай тұрған ызаны тоқтататын күш бере көр деп, Құдайға</w:t>
        <w:br/>
        <w:t>жалынды.</w:t>
        <w:br/>
        <w:t>Гауһар мен Айжан асуда сәл қалып қойды. Оларды Оңғар-</w:t>
        <w:br/>
        <w:t>дын әкесі тәжірибелі бақташы Шұқырбай кария корғап келеді.</w:t>
        <w:br/>
        <w:t>Нұрдәулет қаруын иығына асынған. Нұрдәулет өзімен бірге</w:t>
        <w:br/>
        <w:t>бақташыны, Бектас ауылына барғанда, бөтен адамды жанына</w:t>
        <w:br/>
        <w:t>жуытпай тұяқтарымен теуіп жіберетін, өзінің көк қасқасына</w:t>
        <w:br/>
        <w:t>қарау үшін ғана алды.</w:t>
        <w:br/>
        <w:t>Нұрдәулеттің жігіттері қожайынның қауіпті сапарға бұлар-</w:t>
        <w:br/>
        <w:t>ды ертпей, ауылға қыдырып бара жатқанына түсінбеді. Жігіттер</w:t>
        <w:br/>
        <w:t>шынымен де қожайындарыңа ренжіп оның артынан жасырын</w:t>
        <w:br/>
        <w:t>барайық деп шешті. Бірак Нұрдәулет олардын бұл айласын гез</w:t>
        <w:br/>
        <w:t>байқап қойып, оларды алды-арттарына каратпай қайтарып</w:t>
        <w:br/>
        <w:t>жіберді.</w:t>
        <w:br/>
        <w:t>Гауһар мен Айжан Нұрдәулетпен қатарласа беріп, онын</w:t>
        <w:br/>
        <w:t>бірден сұрланып кеткен жүзіңе қадала қарады. Ол егпқандай</w:t>
        <w:br/>
        <w:t>236</w:t>
        <w:br/>
        <w:t>- Өтінемін, өтінемін, қымбатты конактар, төрлетіңіздер.</w:t>
        <w:br/>
        <w:t>Бұл мен үшін зор кұрмет! - деп тағы да кен құлаш жая, қонақ</w:t>
        <w:br/>
        <w:t>үйге кіруге шақырды. Кіре берісте жерге төселген кілем үстінде</w:t>
        <w:br/>
        <w:t>колдарында күміс қүмыралары бар әсем киінген скі жас әйел</w:t>
        <w:br/>
        <w:t>тұр еді. Олар оюлы орындықтардын үстіне қойылған күміс</w:t>
        <w:br/>
        <w:t>легендерді дайындап қонақтардың қолдарына су құю үшін, ал,</w:t>
        <w:br/>
        <w:t>әдемі барқыттан тігілген жаңа шекпен мен қисық жағалы жібек</w:t>
        <w:br/>
        <w:t>жейде киген екі жас жігіт қонақтар үйге кірген кезде аяқ киім-</w:t>
        <w:br/>
        <w:t>деріп шешерде отыратын, әшекейленген оюлы орындықтар</w:t>
        <w:br/>
        <w:t>қойып, күтіп тұр. Нұрдәулетті мына салтанатты күтулері таң-</w:t>
        <w:br/>
        <w:t>қалдырды. Ол Гауһар мен Айжанға көз қысты. Бірінші болып</w:t>
        <w:br/>
        <w:t>шікеенген Нұрдаулет қонақ үйдің жасауына шала-шарпы көз</w:t>
        <w:br/>
        <w:t>жүгіртті. Он екі қанатты үйдің төбесінде оюланған жаңа ақ киіз,</w:t>
        <w:br/>
        <w:t>керегеде аса көркем парсы кілемі пайда болғанын көрді. Нұр-</w:t>
        <w:br/>
        <w:t>дәулеттің желке тұсынан кадала қарап тұрған Бектас масаттан-</w:t>
        <w:br/>
        <w:t>ғанын байкатпады. Нұрдәулеттін байлығын кәрген кездегі</w:t>
        <w:br/>
        <w:t>өзінің қызғаныш сезімін жасыра алмағаны есінс түсті. Әйтсе</w:t>
        <w:br/>
        <w:t>де, Нұрдәулеттін жүзінде ондай қызғаныш нышаны да байкал-</w:t>
        <w:br/>
        <w:t>мағанына Бектас іштей кейіді. Бектас тіпті өзінің арсыздау ба-</w:t>
        <w:br/>
        <w:t>тылдығын жоғалтып алғандай аздап сасып та қалды. Қонақтар-</w:t>
        <w:br/>
        <w:t>ды киіз үйдін дәл ортасында тұрған аласа стол басына шақыр-</w:t>
        <w:br/>
        <w:t>ды. Бектас әнгімені неден бастарын білмей ойланып қалды. Ол</w:t>
        <w:br/>
        <w:t>дөңгелек аласа столды жағалай отырып жатқан қонақтарының</w:t>
        <w:br/>
        <w:t>сыртынан қызғанышпен қарап тұрды. Ол қызғанышы Айжанға</w:t>
        <w:br/>
        <w:t>қатысты еді. Бектас жорта қабақ шытып, сыртында суреттері</w:t>
        <w:br/>
        <w:t>бар жұқа кытай фарфорынан жасалған үлкен кеселердің койы-</w:t>
        <w:br/>
        <w:t>луын және қызметшілердін дастарқанды қалай жасағанын тек-</w:t>
        <w:br/>
        <w:t>серген болып көзінің астымен Айжанға қарады. Емен ағаштан</w:t>
        <w:br/>
        <w:t>жасалған, жиегі алтын жалатылған күміспен көмкерілген та-</w:t>
        <w:br/>
        <w:t>баққа құйылған қымыздың тобылғымен ысталып, көп пісіліп</w:t>
        <w:br/>
        <w:t>әбден бабына келгенін конақтар оның ақшыл сары түсінен біле</w:t>
        <w:br/>
        <w:t>қойды. Сабы алтынмен зерленген ағаш ожаудың ою-өрнегі оның</w:t>
      </w:r>
    </w:p>
    <w:p>
      <w:r>
        <w:t>хас шебердің қолынан шыққанын айғақтап тұр. Бұл үйдегі</w:t>
        <w:br/>
        <w:t>ыдыс-аяқтар Бектастын кадірлі қонақтарына көрсететін көп</w:t>
        <w:br/>
        <w:t>мақтанышының бірігеді. Бір әзі бір үйір жылқының бағасына</w:t>
        <w:br/>
        <w:t>парапар осынау ыдыстарға Нұрдәулеттің қызыға қарауын Бек-</w:t>
        <w:br/>
        <w:t>тас асыға күткелі кашан?! Қазір Нұрдәулет мына ақ орда толы</w:t>
        <w:br/>
        <w:t>сән-салтанатқа тамсанып Бектастың үй жиһаздарын таңдаудағы</w:t>
        <w:br/>
        <w:t>талғамы жайлы айтса ғой. Оны Айжан естісе ғой, шіркін! Алай-</w:t>
        <w:br/>
        <w:t>да, бұл құрғақ киял болып қалды. Нұрдәулет керісінше оны</w:t>
        <w:br/>
        <w:t>жанына жағымсыз сұрақпен тұқыртып тастады:</w:t>
        <w:br/>
        <w:t>241</w:t>
        <w:br/>
        <w:t>Бектас Айжанның сөзді қайда бұрып тұрғанын аңғармаса</w:t>
        <w:br/>
        <w:t>да Нұрдәулеттің Айжанды әбден еркслетіп жібергенін түсін;</w:t>
        <w:br/>
        <w:t>-- Сонда сіздің әкеніз бар болғаны Торғай даласындағы</w:t>
        <w:br/>
        <w:t>көп байдың бірі ғана ма!? Ауыл, жайылым... мал-жанның</w:t>
        <w:br/>
        <w:t>иесі ғана ма?</w:t>
        <w:br/>
        <w:t>Нұрдәулет шиеленісе бастаған сөзді бұзу үшін Дәуітәлі мен</w:t>
        <w:br/>
        <w:t>Аламбекке қарап былай деді:</w:t>
        <w:br/>
        <w:t>-- Балалар! Келсендерші, бізбен бірге отырындар. Неғып</w:t>
        <w:br/>
        <w:t>тұрсыңдар? Екі аяқта жазық жокдегендей...</w:t>
        <w:br/>
        <w:t>Аламбек бірдеп жалп етіп Гауһардың жанына кілемге отыра</w:t>
        <w:br/>
        <w:t>кетті, ал Дәуітәлі стол жанында сенімсіз біраз тұрып барып,</w:t>
        <w:br/>
        <w:t>Айжанның жанына жайғасты.</w:t>
        <w:br/>
        <w:t>-- Менің жанымның айы, сен не айтып отырсың? - деді</w:t>
        <w:br/>
        <w:t>Бектас. -- Айжан кірпіктерін қақпастан, аңкқаулана сұрады:</w:t>
        <w:br/>
        <w:t>-- Ал мен нсайттым?...</w:t>
        <w:br/>
        <w:t>-- Мен өлең жазады екенмін ғой...</w:t>
        <w:br/>
        <w:t>Бектас аяқ астынан абыржып қалды.</w:t>
        <w:br/>
        <w:t>-- Сіздің өлең жазатыныңыз жайлы айтып жүрген мүлде</w:t>
        <w:br/>
        <w:t>мен емес, - деді Айжан.</w:t>
        <w:br/>
        <w:t>-- Енді кім? -- деп Бектас жылан шағып алғандай тыпыр-</w:t>
        <w:br/>
        <w:t>дап кетті.</w:t>
        <w:br/>
        <w:t>-- Айпара...</w:t>
        <w:br/>
        <w:t>-- Айпара?!-- деді таңқалған Бектасшшныны көзі шытынап.</w:t>
        <w:br/>
        <w:t>Айжан жай ғана бас изеді.</w:t>
        <w:br/>
        <w:t>Ол былтыр күзде солай айтты... Біз Гауһар екеуміз бар-</w:t>
        <w:br/>
        <w:t>ғанбыз...</w:t>
        <w:br/>
        <w:t>-- Есімде, есімде, -- деп Бектас бас изеді.</w:t>
        <w:br/>
        <w:t>- Иә, Айпарабізге, сіздін өлендерінізді оқып берді... Айпа-</w:t>
        <w:br/>
        <w:t>раға арнаған бір өленіңіздің бір шумағы есімде қалып қойып-</w:t>
        <w:br/>
        <w:t>ты. Калай еді?</w:t>
        <w:br/>
        <w:t>Айжан сәл ойланып барып сөзін жалғады. Есіме түсті.</w:t>
        <w:br/>
        <w:t>Міне, былай деп жазыпсыз:</w:t>
      </w:r>
    </w:p>
    <w:p>
      <w:r>
        <w:t>Талай сабаз ғашық болған көз ілмей,</w:t>
        <w:br/>
        <w:t>Дана Құртқа, сұлу Баян көзіңдей,</w:t>
        <w:br/>
        <w:t>Тал бойынан тарыдай мін табылмас,</w:t>
        <w:br/>
        <w:t>Қыз Жібек те болған шығар өзіндей.</w:t>
        <w:br/>
        <w:t>Бектас еріндерің тістелей тұрып, портсигарын шығарып</w:t>
        <w:br/>
        <w:t>Нұрдәулетке қарады. Онын киіз үйдің ішінде темекі тартқан-</w:t>
        <w:br/>
        <w:t>ды жек көретіні есіне түсіп, темекісін бешпентінің қалтасына</w:t>
        <w:br/>
        <w:t>жылдам сала қойды.</w:t>
        <w:br/>
        <w:t>248</w:t>
        <w:br/>
        <w:t>-- Көп әйел алушылық, әйелдерге деген зандастырылған</w:t>
        <w:br/>
        <w:t>зорлық-зомбылық,-- деді Дәуітәлі.</w:t>
        <w:br/>
        <w:t>- Бұл құлдықтың ең нашартүрі, - деп қостады оны Ай-</w:t>
        <w:br/>
        <w:t>жан. - Қалындық үшін алған қалыңмал қызын сатқанмсн</w:t>
        <w:br/>
        <w:t>бірдей. Солай базарда күңдерді сатқан.</w:t>
        <w:br/>
        <w:t>- Дәуітәлі, сен ақымақсың!... - деді Адамбек жақтырмай,</w:t>
        <w:br/>
        <w:t>тістене сөйлеп, ақылгөй бауырын дәл қазір ұрып жіберердей. -</w:t>
        <w:br/>
        <w:t>Ҡазактың бір әйслмен шектелмейтіні шақша басыңа сыймай</w:t>
        <w:br/>
        <w:t>түр ма?</w:t>
        <w:br/>
        <w:t>-- Мүмкін, молдаға көп әйсл алуға болмайтын шығар, --</w:t>
        <w:br/>
        <w:t>деді Гауһар. - Мысалы біздің Жағыпар молданың тіпті әйелі де</w:t>
        <w:br/>
        <w:t>жоқ.</w:t>
        <w:br/>
        <w:t>-- Мен молда болғым келмейді, - деді Дәуітәлі қорғаушы</w:t>
        <w:br/>
        <w:t>іздегендей Нұрдаулетке қарап.</w:t>
        <w:br/>
        <w:t>-- Сонда кім болғын келеді? - деп сұрады Нұрдәулет.</w:t>
        <w:br/>
        <w:t>-- Қазақтарға мұғалім және корғаушы, -- деп Дәуітәлі ай-</w:t>
        <w:br/>
        <w:t>ланбастан жауап берді.</w:t>
        <w:br/>
        <w:t>Айжан Дәуітәліге қызғанушылықпен емсс, аяушылықпен</w:t>
        <w:br/>
        <w:t>қарады.</w:t>
        <w:br/>
        <w:t>-- Ал енді жігігім, сен өз таңдауыңды жасаған болсан, мен</w:t>
        <w:br/>
        <w:t>сені жақсы адамдармен таныстыра аламын, -- деді Нұрдәулет.</w:t>
        <w:br/>
        <w:t>-- Оларақылды, білімді адамдар. Олар Отанымыздын шын пат-</w:t>
        <w:br/>
        <w:t>риоттары ретінде, біздін халқымыздың Ресейден және басқа-</w:t>
        <w:br/>
        <w:t>лардан тәуелсіз болуына қол жеткізу жолында саясаткер болу-</w:t>
        <w:br/>
        <w:t>ды таңдады.</w:t>
        <w:br/>
        <w:t>- Сен кімді айтып тұрсың?... -- деді Бектас жақтырмай ернін</w:t>
        <w:br/>
        <w:t>жыбырлатып.</w:t>
        <w:br/>
        <w:t>- Ахмет Байтұрсынов, Мыржақып Дулатовтар туралы...</w:t>
        <w:br/>
        <w:t>Сен менде конакта жатқан кезде онын өлеңдеріне таңқалған</w:t>
        <w:br/>
        <w:t>едің ғай, қымбатты жисн.</w:t>
        <w:br/>
        <w:t>- Есімде... Ондай болған... - деп осы оқиғаға көңіл аудара</w:t>
        <w:br/>
        <w:t>Бектас манғаздана тіл қатгы.</w:t>
        <w:br/>
        <w:t>Таңертең қонақтар жолға жиналды.</w:t>
        <w:br/>
        <w:t>- Аленді қымбатты жиен, саған рахмст. Бізге кайту керек.</w:t>
      </w:r>
    </w:p>
    <w:p>
      <w:r>
        <w:t>- Тағы да біраз уақыт қалып қонақ болыңыздар, - деді</w:t>
        <w:br/>
        <w:t>Бектас.</w:t>
        <w:br/>
        <w:t>Нұрдаулет ақырындап Бектасты қолтығынан алып, оқшау-</w:t>
        <w:br/>
        <w:t>лау шықты да былай деді:</w:t>
        <w:br/>
        <w:t>- Қоштасар алдында ерекше қадап айтайын дегенім, мені-</w:t>
        <w:br/>
        <w:t>мен туыс боламын деп, мүлде армандамай-ак қой. Ал, сенін</w:t>
        <w:br/>
        <w:t>Аламбегің, екі құлағын қалай көрмейтін сияқты, менің Гауһа-</w:t>
        <w:br/>
        <w:t>250</w:t>
        <w:br/>
        <w:t>Әрине, жігіттер де өз сезімдерін көзқарастарымен, жыми-</w:t>
        <w:br/>
        <w:t>ыстарымен білдіріп, қожайындарынын қуанышын, көңіл күйін</w:t>
        <w:br/>
        <w:t>бұзбай, онын жас шабандлозбен сөйлесуінс кедергі жасамай,</w:t>
        <w:br/>
        <w:t>қозғалмастан ат үстінде мол-момакан күйде отыр.</w:t>
        <w:br/>
        <w:t>Гауһар қолын шапалақтай күліп, әкесіне жақындап келлі</w:t>
        <w:br/>
        <w:t>де, бетінен сүйді. Бірақ бір ауызда сөзайтқан жоқ.</w:t>
        <w:br/>
        <w:t>Ал, өзіне-өзі келген Нұрдәулет жас хабаршыны сөзге</w:t>
        <w:br/>
        <w:t>тартты.</w:t>
        <w:br/>
        <w:t>-- Ал,айт әңгімеңді...</w:t>
        <w:br/>
        <w:t>- Таңата Күлтай апа босанды!...</w:t>
        <w:br/>
        <w:t>Осы жаңалыққа қатысты соңғы күмәні сейілгендей болған</w:t>
        <w:br/>
        <w:t>Нұрдәулет терең тыныс алды. Қуанғаннан көзі жайнап, Күнту-</w:t>
        <w:br/>
        <w:t>ардан қалыптасқан салт бойынша:</w:t>
        <w:br/>
        <w:t>- Ат ұстар ма, әлде тігінші ме? - деп сұрады.</w:t>
        <w:br/>
        <w:t>-- Жылқышы!...- хабаршы бала бар дала естісін дегендей,</w:t>
        <w:br/>
        <w:t>бар даусымен айқай салды. Өйткені ол әкенің тек ұл күткенін</w:t>
        <w:br/>
        <w:t>түсінген.</w:t>
        <w:br/>
        <w:t>Қуаныштан көнілі тасыған Нұрдәулет өзі көптен күткен</w:t>
        <w:br/>
        <w:t>бакытты хабарды жеткізген кішкентай Күнтуарды ат үстінен</w:t>
        <w:br/>
        <w:t>тік көтеріп алып, бетінен сүйді де, қайтадан еппен ерге</w:t>
        <w:br/>
        <w:t>отырғызды.</w:t>
        <w:br/>
        <w:t>-- Ал,енді, менін жас батырым, сен менен қандай сыйлық</w:t>
        <w:br/>
        <w:t>күтесің? - деп Нұрдәулет енді асықпай, орныққан көңілмен</w:t>
        <w:br/>
        <w:t>карады.</w:t>
        <w:br/>
        <w:t>-- Кішміш!-- деп жауап берді Күнтуар ойланбастан.</w:t>
        <w:br/>
        <w:t>- Одан басқасштенс емес пе?! - Нұрдәулет таң қалды. -</w:t>
        <w:br/>
        <w:t>Сүйінші сол-ақ бола ма екен?! Бар сұрағаның сол ма?</w:t>
        <w:br/>
        <w:t>Нұрдәулет күлін, бәрін көзімен шолып өтті. Гауһар мен</w:t>
        <w:br/>
        <w:t>Айжанғада, жігіттерге де қарап, мұндай зор жаңалыққа жарты</w:t>
        <w:br/>
        <w:t>хандықты бөліп беруге әзір екен білдірген сыңай байқатты, Жок,</w:t>
        <w:br/>
        <w:t>ол Айжанға бұл жолы көз қырын салмады.</w:t>
        <w:br/>
        <w:t>Ал. шындығында, ол Айжанды бір сәт те есінен шығарған</w:t>
        <w:br/>
        <w:t>емес. тіпті өзінің өміріндегі ең қуанышты сәттерінің хабарын</w:t>
        <w:br/>
        <w:t>жеткізген баламен сөйлесіп тұрғанда да оның ойында Айжан</w:t>
        <w:br/>
        <w:t>тұрған.</w:t>
      </w:r>
    </w:p>
    <w:p>
      <w:r>
        <w:t>Байдын осы сөздерінен кейін ғака жігіттер ақырын ғана</w:t>
        <w:br/>
        <w:t>күліп қойды, өздерінің мұндай жайбарақат күлкілерімен олар</w:t>
        <w:br/>
        <w:t>жас шабарман баланың періштедей таза көңілі байдан бағалы</w:t>
        <w:br/>
        <w:t>сыйлық сүрауға да бармады-ау дегендей.</w:t>
        <w:br/>
        <w:t>Күнтуарға көңілдене көзтастап Нүрдәулет:</w:t>
        <w:br/>
        <w:t>- Кішмішті де, кепкен ө</w:t>
        <w:br/>
        <w:t>барғанла ал</w:t>
        <w:br/>
        <w:t>254</w:t>
        <w:br/>
        <w:t>рікті де, өзге тәттілерді ауылға</w:t>
        <w:br/>
        <w:t>асың! Ал, нағызсыйлық...- Нұрләулетсөзін аяқта-</w:t>
        <w:br/>
        <w:t>- Қымбатты жиен!.. - деді Нұрдәулет. - Сен неге</w:t>
        <w:br/>
        <w:t>балаларынды күтуші сияқты табалдырыққа ұстап тұрсың? Бұлар-</w:t>
        <w:br/>
        <w:t>дың біреуі қасы-көзі қиылған асқан сұлу, ал екіншісі жетік мол-</w:t>
        <w:br/>
        <w:t>да. - Нұрдәулет сөзінін кекесін мен айыптауға толы екенін</w:t>
        <w:br/>
        <w:t>сұңғыла Бектас сезе қойды. Өні өрт сөндіргендей түтігіп кетті.</w:t>
        <w:br/>
        <w:t>Әйтсе де ол ұстамды болуға тырысты.</w:t>
        <w:br/>
        <w:t>-- Қымбатты нағашым, мен сізді сұлтандар мен хандардың,</w:t>
        <w:br/>
        <w:t>ру басшысына лайықты, туыстарымен, ақсақалдары және нв-</w:t>
        <w:br/>
        <w:t>керлерінізбен келелі, - деп үміттеніп едім, -- деді Бектас жор-</w:t>
        <w:br/>
        <w:t>та сұмпайы үнмен. Рудың ба, әлде Нұрдәулеттің құрмстіне ме,</w:t>
        <w:br/>
        <w:t>Бектас тағзым ету белгісін келтірмек болып сәл ғана басын иіп</w:t>
        <w:br/>
        <w:t>еді, байдың жуан қарыны төсіне салбыраған әйсл емшегі тәрізді</w:t>
        <w:br/>
        <w:t>ұзын иегі оны біртүрлі ұсқынсызетіп көрсетті. Бектастың коөзқа-</w:t>
        <w:br/>
        <w:t>расынан ыңғайсыздану емес қонақтарын құпия, жек көрушілік</w:t>
        <w:br/>
        <w:t>байқалды.</w:t>
        <w:br/>
        <w:t>Нұрдәулет оны байқаса да әдейі мон берген жоқ, керісінше</w:t>
        <w:br/>
        <w:t>оң қолын жүрек жағындағы төсіне басып, шапшаң жауан берді.</w:t>
        <w:br/>
        <w:t>Бір таңқаларлығы -- мұндайды Гауһар мен Айжан бірінші рет</w:t>
        <w:br/>
        <w:t>көрген еді.</w:t>
        <w:br/>
        <w:t>Нұрдәулет басын еркін де жеңіл төмен салбыратқаны сон-</w:t>
        <w:br/>
        <w:t>шалық, оның мандайы столды жанап өтіп малдас құрып отырған</w:t>
        <w:br/>
        <w:t>аяғынын астыңдағы кілемге тиюге жақын қалды. Қазақтың дас-</w:t>
        <w:br/>
        <w:t>түрі бойынша қонақасы кезінде жерде аласа стол басында түзе-</w:t>
        <w:br/>
        <w:t>ліп отыру орнына, әдептілік ережесін бұза таңқаларлық қимыл</w:t>
        <w:br/>
        <w:t>танытты. Ол енді қожайынға деген құрметін аылай қойғанда,</w:t>
        <w:br/>
        <w:t>өзінің батыр тұлғасын барынша көрссте атырып, сол иілген</w:t>
        <w:br/>
        <w:t>қалпы ұзакқа қалшиып қалды.</w:t>
        <w:br/>
        <w:t>Бектас қимылсыз қалған Мұрдәулеттің арқа тұсынан ка-</w:t>
        <w:br/>
        <w:t>қиып қатып қалған бстін бұрмастан күлкісін әзер тыйып,</w:t>
        <w:br/>
        <w:t>беймәлім шартарапқа қарап тұрған Гауһарға көз қиығын таста-</w:t>
        <w:br/>
        <w:t>ды. Ал Дәуітәлі мен Аламбек туғаннан бұндайды көрмеген</w:t>
        <w:br/>
        <w:t>сияқты.</w:t>
        <w:br/>
        <w:t>Нұрдәулеттің беліне шаншу қадалып қалды ма деген ойы-</w:t>
        <w:br/>
        <w:t>мен Гауһар күлкісін тыйып, әкесінің арқасына алақанын тигізді.</w:t>
        <w:br/>
        <w:t>Ол Бектаска жымия караған күйі женіл түзелдіде:</w:t>
        <w:br/>
        <w:t>-- Осындай жарамсақтық сөзің үшін рахмет қымбатты</w:t>
        <w:br/>
        <w:t>жиен... шындығында мен сен айтқандай хандар шөбересі екс-</w:t>
        <w:br/>
        <w:t>німді сезінбедім... Ал бірақ, маңдайым кілемге тигенше сен</w:t>
        <w:br/>
        <w:t>өзің атақты әулеттің тұқымы болмасаң, қалай қарсы алатының-</w:t>
      </w:r>
    </w:p>
    <w:p>
      <w:r>
        <w:t>ды елестетіп өттім.</w:t>
        <w:br/>
        <w:t>Бектастың бет-әлпетінен түсінбеушіліктің терең белгісі</w:t>
        <w:br/>
        <w:t>байқалды. Ол Нұрдәулеттің даналық сөзінде қандай мән барын</w:t>
        <w:br/>
        <w:t>246</w:t>
        <w:br/>
        <w:t>рымды да көрмейді. Ол оның теңі смсс. Сосын Айжап туралы</w:t>
        <w:br/>
        <w:t>даұмыт.</w:t>
        <w:br/>
        <w:t>- Оны уақыт көрсетер, - деді Бектас. Нұрдәулст оқты көзін</w:t>
        <w:br/>
        <w:t>Бектаска қарап, жак сүйектерін ойнатып, үнсіз қалды. Сәлден</w:t>
        <w:br/>
        <w:t>сон Бектасқа төніп келіп:</w:t>
        <w:br/>
        <w:t>- Ондай бұзық ойдап арыл. Арылмасан өз обалың өзіпе</w:t>
        <w:br/>
        <w:t>Аспан қақ айырылып төбеңс түседі, . деді.</w:t>
        <w:br/>
        <w:t>- Аспан - ол бәрімізге ортақ. Байқа, қымбатты нағашы м,</w:t>
        <w:br/>
        <w:t>аспан өзіңе құлап түсіп жүрмесін.</w:t>
        <w:br/>
        <w:t>Нұрдәулет мысқылдай күліп, теріс айналып кетті. Айжан</w:t>
        <w:br/>
        <w:t>мен Гауһар оның соңынан ерді.</w:t>
        <w:br/>
        <w:t>Іх</w:t>
        <w:br/>
        <w:t>Қараторғай жайлауындағы Нұрдәулет аулына Шөптібай</w:t>
        <w:br/>
        <w:t>гүнделетіп суыт жетті.</w:t>
        <w:br/>
        <w:t>Ұйқылы-ояу Нұрләулет алғанында Шөптібайдың нс айтқы-</w:t>
        <w:br/>
        <w:t>сыкелгенін түсінбеді. Ол әзі жаққан шамның әлсіз жарығында</w:t>
        <w:br/>
        <w:t>Шөптібайдың көрікті келбетін бұзып, он көзінің үстімен каба-</w:t>
        <w:br/>
        <w:t>ғынан тәмен карай түскен қоңырқызыл жолақты көрді.</w:t>
        <w:br/>
        <w:t>«Қамшымен ұрған екен... Андаусызда артынан келіп ұр-</w:t>
        <w:br/>
        <w:t>ған..» -- деп ойлады Нұрдаулет.</w:t>
        <w:br/>
        <w:t>- Ойбай-ау! -- ұйқысы шайдай ашылған Нұрдәулсттің дау-</w:t>
        <w:br/>
        <w:t>сы жан ұшыра ышқынып шықты,--кім істедібүны?!</w:t>
        <w:br/>
        <w:t>Шөптібай көпке дейін үндемеді.</w:t>
        <w:br/>
        <w:t>Бетіндегі жарақатты ауырсынды ма, әлде жәбірлеушіге де-</w:t>
        <w:br/>
        <w:t>ген ыза ызғарын сездіргісі келді ме:</w:t>
        <w:br/>
        <w:t>-- Бектас бай,- деді Шөптібай ақырын ғана. Қасқыр сайда-</w:t>
        <w:br/>
        <w:t>ғы аулынан аяқ асты тайып тұрды... Бүгінгі түнде... Асығыс...</w:t>
        <w:br/>
        <w:t>- Не үшін?! Нұрдәулет тан қалды.</w:t>
        <w:br/>
        <w:t>--Мен Бектас бай Айпара отауына Құмкешуге сап етс қал-</w:t>
        <w:br/>
        <w:t>мақ, шығар деп ойлағанмын... Айпара Бектас байға сенен екі-</w:t>
        <w:br/>
        <w:t>қабатпын деп айтып алдады гой. Ал, шындығында, ол Құмксіу-</w:t>
        <w:br/>
        <w:t>де Бағлан үшін қалған. Оның Бағланмен жақындығы бар... Ол</w:t>
        <w:br/>
        <w:t>шабарман және керуенбасы ретінде Бектас баймен бірге касқыр</w:t>
        <w:br/>
        <w:t>сайға көшпеді. Бағлан басқа жұмыспен айналысады. Бектас</w:t>
        <w:br/>
        <w:t>оның бағасын біледі.</w:t>
        <w:br/>
        <w:t>Ал, Бағлан-- Айпараның көңілдесі...</w:t>
        <w:br/>
        <w:t>«Сен сиякты...» деп Нұрдәулет бай шымшып қалғысы келсе</w:t>
        <w:br/>
        <w:t>де, үндемеді, өйткені Шөптібайдың Нұүрдәулетке сш қатысы</w:t>
      </w:r>
    </w:p>
    <w:p>
      <w:r>
        <w:t>жок хабарды айтуға ғана келмегенін сезген-ді. Сонда да</w:t>
        <w:br/>
        <w:t>шыдамай:</w:t>
        <w:br/>
        <w:t>251</w:t>
        <w:br/>
        <w:t>жаққа... «Бұл жерден кеткісі келіп тұр ма?» - деп, басына ке-</w:t>
        <w:br/>
        <w:t>нетген сап ете қалған ойдан Нұрдәулет шошып кетті. Дәл қазір</w:t>
        <w:br/>
        <w:t>Айжанмен сөйлескісі келді. Ол өткелдегі адамдарды да ұмы-</w:t>
        <w:br/>
        <w:t>тып кеткендей. Сол мезетте Ғауһар ақбоз атын тебініп қалып,</w:t>
        <w:br/>
        <w:t>тау баурайымен төмен, Жалдамаға қарай емес, мүлдем баска</w:t>
        <w:br/>
        <w:t>жаққа, мазарды беткс алып, шаба жөнелді...</w:t>
        <w:br/>
        <w:t>«Гауһарға не болған?» - Нүрдәулетаң-тан.</w:t>
        <w:br/>
        <w:t>Енді ол назарын аттарына міне бастаған Сиверцен нен</w:t>
        <w:br/>
        <w:t>казактарға бұрды.</w:t>
        <w:br/>
        <w:t>жжж</w:t>
        <w:br/>
        <w:t>Олар әкесінің үйіне келе жатқандай жайбарақат қия кабақ-</w:t>
        <w:br/>
        <w:t>ты бетке алып келе жатты.</w:t>
        <w:br/>
        <w:t>Әйтсе де, Сиверценв киіз үйлер жаққа көз тастап «адамдар</w:t>
        <w:br/>
        <w:t>қайда кеткен? Нұрдәулет бай неге көрінбейді? Ауылдың басқа</w:t>
        <w:br/>
        <w:t>тұрғындары ше?» деп мазасызданып келеді. Жалдаманың суы-</w:t>
        <w:br/>
        <w:t>натпомылып жатып, ол ауылдын басқа адамдарын байқаған. Биік</w:t>
        <w:br/>
        <w:t>арғымаққа мінген Гауһар алыстан көрінді. Ал, Айжан болса</w:t>
        <w:br/>
        <w:t>үстіндегі бешпенті күн көзіне шағылысып кызғалдактай жай-</w:t>
        <w:br/>
        <w:t>нап тұрды. Оны соқыр кісі де көргендей сді.</w:t>
        <w:br/>
        <w:t>Ал, ауылда тіршілік белгісі білінбейді. Нұрдәулет киіз</w:t>
        <w:br/>
        <w:t>үйдің төр жағында, ашық есікке қарама-қарсы тұр. Алыстан</w:t>
        <w:br/>
        <w:t>киіз үйдің қараңғы түкнірінен оны байқау да қиын.</w:t>
        <w:br/>
        <w:t>Біраздан сон Нұрдәулет те салт аттыларды көре алмалы.</w:t>
        <w:br/>
        <w:t>Олар көк шалғында айналып өтіп, жотаның ар жағындағы қия</w:t>
        <w:br/>
        <w:t>қабақтың етегіне жақындады.</w:t>
        <w:br/>
        <w:t>Күнтуар Нұрдәулеттін дәл касында тұрған. Бастарын шұл-</w:t>
        <w:br/>
        <w:t>ғып тастап аяңдаған казактардың аттары жота шетіне тенелгенде</w:t>
        <w:br/>
        <w:t>шайтан бала шыдамай казактардың алдынан жүгіре жөнелді.</w:t>
        <w:br/>
        <w:t>- Ассалаумалейкүм! - Оныңдаусы саңқылдай шықты.</w:t>
        <w:br/>
        <w:t>- Күнтуар! - Сиверцев куанып калды. -- Қалғандарын</w:t>
        <w:br/>
        <w:t>қайда?</w:t>
        <w:br/>
        <w:t>-- Қалғандардың бәрі орнында, -- деп нық жауап берді.</w:t>
        <w:br/>
        <w:t>Нұрдәулет, киіз үйден шығып қонақтарды қарсы алды.</w:t>
        <w:br/>
        <w:t>Олар қол алысты. Сиверцев Нұрдәулет байдын сабырлы-</w:t>
        <w:br/>
        <w:t>ғына таң калды.</w:t>
        <w:br/>
        <w:t>- Сізді көргеніме қуаныштымын, есаул мырза! - деді Нұр-</w:t>
        <w:br/>
        <w:t>дәулет, егде тарткан казак әскері капитанының қолын уысын-</w:t>
        <w:br/>
        <w:t>даұзағырақ ұстап: -- Кош келіпсіз!-- Нұрдәулет сәл иіліп,түрулі</w:t>
        <w:br/>
        <w:t>тұрған шымылдық есікті нұсқан, кең нейілмен үйге кірулерін</w:t>
        <w:br/>
        <w:t>рады.</w:t>
        <w:br/>
        <w:t>260</w:t>
      </w:r>
    </w:p>
    <w:p>
      <w:r>
        <w:t>- Сонымен Айпара сендерге өлең оқып берген екен ғой?-</w:t>
        <w:br/>
        <w:t>деді Бектас Айжанға жаскана қаран.</w:t>
        <w:br/>
        <w:t>-Иә,- деді Айжан Бектаска назар салмастан.</w:t>
        <w:br/>
        <w:t>-- Демек, менің өлендерім оған ұнайды екен ғой, - деді</w:t>
        <w:br/>
        <w:t>Бектас кекесін күлкімен. - Сен жақсы қызсың. Ал, жақсы қызға</w:t>
        <w:br/>
        <w:t>мектептің керегі жоқ. Ол сш жақсылыққа үйретпейді, қыздар-</w:t>
        <w:br/>
        <w:t>дың ен бастысы нс үшін жаратылғанын ұмыттырады. Айжанға</w:t>
        <w:br/>
        <w:t>қадала қараған Бектастын көкірегіндескі арыстан алысып жат-</w:t>
        <w:br/>
        <w:t>ты. Біріншісі -- осы сұлу қызды исмденсем деген асау сезімі.</w:t>
        <w:br/>
        <w:t>Екіншісі - өркөкірек такаппар менмен мінезіне басып шанпы-</w:t>
        <w:br/>
        <w:t>нан сүйреп, киіз үйден шығарып, аяқ астына топыраққа лақты-</w:t>
        <w:br/>
        <w:t>рып тастасам деген ой.</w:t>
        <w:br/>
        <w:t>Бектастың осы күйін дөп басқан Нұрдәулет миығынан</w:t>
        <w:br/>
        <w:t>күлді. Содан кейін осы әңгімені доғару үтпін былай деді:</w:t>
        <w:br/>
        <w:t>- Мүмкін дем алармыз?</w:t>
        <w:br/>
        <w:t>Осыдан сон оларсыртка шықты. Өз ойымен өзі әлек болған</w:t>
        <w:br/>
        <w:t>Айжанды иттердің үргені, жылқылардың кісінегені, тіптен ба-</w:t>
        <w:br/>
        <w:t>лалардың күлкісідеаландатқан жоқ. Ол қасқырдың ұлып тұрға-</w:t>
        <w:br/>
        <w:t>нын естігендей болды. Қасқырдың ұлуында сп! қорқыныш жоқ.</w:t>
        <w:br/>
        <w:t>еді. Керісінше осы үлумен хайуан бүгін бе, ертен бе Айжанға</w:t>
        <w:br/>
        <w:t>кездесетін бір бакытсыздықтың болатынын ескертіп тұрған-</w:t>
        <w:br/>
        <w:t>2. Қасқырдып нак осы ұлуын ол бұрын естіген сияқты. Мүм-</w:t>
        <w:br/>
        <w:t>кін, ерте балалық шагында Шынғыс тауында, әкс-шештесі ба-</w:t>
        <w:br/>
        <w:t>қытсыздыққка ұшыраганда ма?... Бірге шыққан Дәуітәлі мен</w:t>
        <w:br/>
        <w:t>Аламбек ауыл сыртына орпатылған алтыбаканға баруға ұсы-</w:t>
        <w:br/>
        <w:t>ныс жасады.</w:t>
        <w:br/>
        <w:t>-- Білесіңдер ме, мен де халықтың көзі ашық болғанын</w:t>
        <w:br/>
        <w:t>қалаймын. Жігіттердін де, қыздардың да. Жан-жағынлда не бо-</w:t>
        <w:br/>
        <w:t>лып жатқанын білу үшін, көп оқу керек. Біле-білсендер менін</w:t>
        <w:br/>
        <w:t>тек бір-ақ әйелім болады!... - деді Дәуітәлі кенеттен Айжанға</w:t>
        <w:br/>
        <w:t>карап.</w:t>
        <w:br/>
        <w:t>Бүл баланын сөзіндей болып шықты. Бірақ ешкім күлген</w:t>
        <w:br/>
        <w:t>жоқ. Осы бір жасөспірімге Айжат қысылғаннан не жауап бере-</w:t>
        <w:br/>
        <w:t>рін білмей қалды.</w:t>
        <w:br/>
        <w:t>- Сен ешқашан да баска әйелдерге қарамайсың ба?-деді</w:t>
        <w:br/>
        <w:t>Айжан алдап тұрған жок па деген ойымен.</w:t>
        <w:br/>
        <w:t>-- Ешкашан да!... --деп Дәуітәлі қызбалана үн қатты. Алам-</w:t>
        <w:br/>
        <w:t>бек жақтырмай миығынан күлді. Ентіге дем ала, арттарынан</w:t>
        <w:br/>
        <w:t>шыққан Бектас баласын дәл осы қазір азаптап өлтірердей ашу-</w:t>
        <w:br/>
        <w:t>лы көз қырын тастап, өзін-өзі зорлап алға ұмтылды.</w:t>
        <w:br/>
        <w:t>- Сенің сөздерің менің көңіліме қонады, -- деді Айжан.</w:t>
        <w:br/>
        <w:t>249</w:t>
        <w:br/>
        <w:t>Тіпті, мүмкін, Бектас Нүрдәулет байды соңғы үмігінен,</w:t>
        <w:br/>
        <w:t>ұлы Тілектестен айырмақ ниетте шығар? Әйтпесе ол Кұлтай-</w:t>
      </w:r>
    </w:p>
    <w:p>
      <w:r>
        <w:t>дың ұл тапқан хабарын жапсыздары арқылы білген бойла не</w:t>
        <w:br/>
        <w:t>үшін Құсұя аулына асықты дейсің? Нұрдәулет канша кіжінсе</w:t>
        <w:br/>
        <w:t>де, өзі әлі ауылдан қуып жібермеген Зағипамен бірігіп алып,</w:t>
        <w:br/>
        <w:t>енді Бектастың не зымияндык істерін кім білсін...</w:t>
        <w:br/>
        <w:t>Нұрдәулет жігіттерінс ауылды кезектесіп қарауылдауды</w:t>
        <w:br/>
        <w:t>шегелей тапсырды. Кей кезде олар Бектас нөкерлерінің соңы-</w:t>
        <w:br/>
        <w:t>нада түсіп көрді. Ал, олар ұстатпастан далаға сініп жоқ болалы</w:t>
        <w:br/>
        <w:t>да, ауылдын басқа жағындағы жотадан пыға келеді... Нұрдәу-</w:t>
        <w:br/>
        <w:t>лет көбінесе Тілектес үшін қауіптеніп, ешқайда бармай, бала-</w:t>
        <w:br/>
        <w:t>сын күзетіп отыратын болды. «Балаланып бүркіттен қорып, ұя</w:t>
        <w:br/>
        <w:t>басқан ата үйректей болдым-ау» -- деген оймен Нұрдәулет жан-</w:t>
        <w:br/>
        <w:t>жағына күдіктене қарады.</w:t>
        <w:br/>
        <w:t>),4</w:t>
        <w:br/>
        <w:t>Әдеттегі әбігерімен қыс та өтті. Рас, биылғы қыс қатты бол-</w:t>
        <w:br/>
        <w:t>ды. Әйтсе дс. мал қыстан аман шықты. Дегенмен, шығынсыз да</w:t>
        <w:br/>
        <w:t>болған жоқ. Түнде қотанға кірген бір үлкен қасқыр бірнеше</w:t>
        <w:br/>
        <w:t>қойды жарыт үлгірді. Ал, отын артқан екіат мұз астына түсіп</w:t>
        <w:br/>
        <w:t>кетті. Аллаға шүкірадамдар аман қалды. Қазақ баяғыда-ақ ай-</w:t>
        <w:br/>
        <w:t>тқан: «Бастан құлақ садаға» -- деп. Тәубе. Қыстан жүдегі шық-</w:t>
        <w:br/>
        <w:t>кан мал көктемде ерте қылтиған көкті корек етіп, біртіндеп</w:t>
        <w:br/>
        <w:t>оңала бастады. Көктемнін жайма шуақ күндерінің бірінде</w:t>
        <w:br/>
        <w:t>ауылға қонақтар сап ете қалды.</w:t>
        <w:br/>
        <w:t>Жалдама жағасынан шыға келген бөтеп салт аттыларды ең</w:t>
        <w:br/>
        <w:t>алдымен байқаған Күнтуар болды.</w:t>
        <w:br/>
        <w:t>- Сүйінші, Нұраға сүйінші!...</w:t>
        <w:br/>
        <w:t>Нұрдәулеттің ордасына жете бере, ол бар даусымен айғай</w:t>
        <w:br/>
        <w:t>салды.</w:t>
        <w:br/>
        <w:t>Бұл кезде Нұрдәулет Есентұрдың Торғайдан алып келген</w:t>
        <w:br/>
        <w:t>газеттерін оқып жатқан болатын.</w:t>
        <w:br/>
        <w:t>Мұндай шақта оның мазасын алуға ешкімнің дәті бармай-</w:t>
        <w:br/>
        <w:t>тын-ды.</w:t>
        <w:br/>
        <w:t>- Ал, тағы не болып қалды?!</w:t>
        <w:br/>
        <w:t>Нұрдәулет қолынан газеттерді тастай салды да, Күнтуарға</w:t>
        <w:br/>
        <w:t>жақтырмай қарап:</w:t>
        <w:br/>
        <w:t>- Немене, жоңғарлар тағы жеткен бе? - деп сұрады.</w:t>
        <w:br/>
        <w:t>- Жок, Нұраға, жоңғарлар емес, бұлар казактар!... Нұрдәу-</w:t>
        <w:br/>
        <w:t>лет өңіне нұр жүгіріп, газетін шетке ысырып, шапанының етегін</w:t>
        <w:br/>
        <w:t>желггіп тастап, киіз үйден шықпаған бойы Жалдама жаққа көз</w:t>
        <w:br/>
        <w:t>257</w:t>
        <w:br/>
        <w:t>-- Бектас Айпаранын... «көңілдестері» дегісі келді де,</w:t>
        <w:br/>
        <w:t>Шөптібайдың көңіліне қарап, - көңілдесі бар екенін біле ме?</w:t>
        <w:br/>
        <w:t>-- деп сұрады.</w:t>
        <w:br/>
        <w:t>- Ендібіледі. Бағлан туралы да, мен туралы лабіледі. Жан-</w:t>
        <w:br/>
        <w:t>сұлу айтып беріпті! - деді Бағлан ызамен. - Оған Айпаранынң</w:t>
        <w:br/>
        <w:t>өзі мақтанып айтыпты.</w:t>
      </w:r>
    </w:p>
    <w:p>
      <w:r>
        <w:t>- Бектас сол үшін сені қамшымен ұрды ма?</w:t>
        <w:br/>
        <w:t>- Тек сол үшін емес шығар, -- деді Шөптібай күмілжіп.</w:t>
        <w:br/>
        <w:t>-- Тағы не үшін?</w:t>
        <w:br/>
        <w:t>- Түнделетіп Құсұя аулына оның арам пиғылдарын айтуга</w:t>
        <w:br/>
        <w:t>келгенім үшін де.</w:t>
        <w:br/>
        <w:t>- Сенің келгеніңді ол қайдан біліпті?</w:t>
        <w:br/>
        <w:t>- Сіздің әйеліңізден, байеке... Зағипадан біліпті. Сіз ой-</w:t>
        <w:br/>
        <w:t>лағандай ол туыстарына емес, Бектас байға барған.</w:t>
        <w:br/>
        <w:t>Нұрдәулет қатты абыржыды.</w:t>
        <w:br/>
        <w:t>- Солай дс!... -- Ол ойланып калды. Кенет:</w:t>
        <w:br/>
        <w:t>- Сен казір маған не дедін? Бектас Құмкешуге бармақ тны-</w:t>
        <w:br/>
        <w:t>ғар деп ойладым дедін бе? Ал,ол қайда барыпты? -- дел пошына</w:t>
        <w:br/>
        <w:t>сұрады.</w:t>
        <w:br/>
        <w:t>-- Меніңше, ол Құсұяға барды... Жол бойында ол бұрылып</w:t>
        <w:br/>
        <w:t>кетті. Сол мезетте мен байқатпай, кейін қалып қойдым да, сізге</w:t>
        <w:br/>
        <w:t>шауып келдім...</w:t>
        <w:br/>
        <w:t>- Неге? Сен неден сезіктендің?</w:t>
        <w:br/>
        <w:t>- Өткен түнде Құсұядан Бектас байға біреу келді... Зағипа</w:t>
        <w:br/>
        <w:t>жіберген сияқты... Оразай ғой деймін.</w:t>
        <w:br/>
        <w:t>«Иа, Зағипаға қызмет етуге мен Оразайды қалдырғанмын», -</w:t>
        <w:br/>
        <w:t>деп ойлап үлгерді Нұрдәулет.</w:t>
        <w:br/>
        <w:t>- ОӨлне жаңалық айта келіпті?</w:t>
        <w:br/>
        <w:t>Мен артынан Бектас байдың жол үстінде Аламбекке: «Қүс-</w:t>
        <w:br/>
        <w:t>ұя аулында Нүрдәулет байдың мұрагері дүниеге келіпті», --</w:t>
        <w:br/>
        <w:t>дегенін естідім.</w:t>
        <w:br/>
        <w:t>Нұрдәулет жылан шағып алғандай безектеп, киіз үйдін</w:t>
        <w:br/>
        <w:t>ішінде ары-бері сенделіп, өзінен-өзі сөйлеп жүр:</w:t>
        <w:br/>
        <w:t>-- Күлтай ұл тапты! Қалайша мен оны ол жерге жалғыз</w:t>
        <w:br/>
        <w:t>тастап кеттім?!</w:t>
        <w:br/>
        <w:t>Жалғыз емес, әрине... Ондаадам көп қой. Көмектесетін, көз</w:t>
        <w:br/>
        <w:t>қырын салатын адам бар... Бірақ, ол жерде Зағипа дабар ғой!...</w:t>
        <w:br/>
        <w:t>Ал,енді ол жерге Бектас та кетіп бара жатыр!...</w:t>
        <w:br/>
        <w:t>Нұрдәулет асып-сасып киіне бастады.</w:t>
        <w:br/>
        <w:t>- Дәл қазір бар, -- ол Шөптібайға атүсті қарады.-</w:t>
        <w:br/>
        <w:t>Шайтан аралына, Онғарға жет! Ол жерде саған қауіп жок!</w:t>
        <w:br/>
        <w:t>Немен айналысатынынды артынан ойластырамыз...</w:t>
        <w:br/>
        <w:t>252</w:t>
      </w:r>
    </w:p>
    <w:p>
      <w:r>
        <w:t>Күншығыс жақ бозғылт гүске боялып келе жатканда Нұр-</w:t>
        <w:br/>
        <w:t>дәулетпен оның жиырма шақты сарбаздары қалың ұйқыда жат-</w:t>
        <w:br/>
        <w:t>қан Қараторғайдан ың-шынсыз атганып, ауылга жақын жатқан</w:t>
        <w:br/>
        <w:t>гөбені айнала беріп, желе жөнелді.</w:t>
        <w:br/>
        <w:t>Гауһар мен Айжан да өздерінін көкжалдарымен Нұрдәу-</w:t>
        <w:br/>
        <w:t>летпен қатарласа желіп келеді.</w:t>
        <w:br/>
        <w:t>Олар Қаражар жайлауына иек артқаны сол сді, Нұрдәулет</w:t>
        <w:br/>
        <w:t>байлың қырат үстінен жақсы көрінетін Үлкен ак үйі тұрған</w:t>
        <w:br/>
        <w:t>ауылдан бұларға қарай бір атты тұра шапты.</w:t>
        <w:br/>
        <w:t>Нүрдәулет дүрбісін алып, атгыға қарады.</w:t>
        <w:br/>
        <w:t>- Мынау бала ғой,- деді ол. Кішкснтай бала, әлі де, Күн-</w:t>
        <w:br/>
        <w:t>туар ма?!</w:t>
        <w:br/>
        <w:t>Бұл кім өзі?!</w:t>
        <w:br/>
        <w:t>Нұрдәулет көкжал атын тебініп қап көсіле шапты. Онын</w:t>
        <w:br/>
        <w:t>соңынан қалғандары да шаба жөнелді.</w:t>
        <w:br/>
        <w:t>Шанға көмілген Нұрдәулеттің үлкен тобы мен жабағы мін-</w:t>
        <w:br/>
        <w:t>ген шабандоз бала ауылға жетер-жетпес жерде жолықты.</w:t>
        <w:br/>
        <w:t>-- Нұраға! Ассалаумалейкүм! - Қуаныштан Күнтуардың</w:t>
        <w:br/>
        <w:t>даусы үзік-үзік шықты.</w:t>
        <w:br/>
        <w:t>- Сүйінші, Нұраға! Сүйінші!</w:t>
        <w:br/>
        <w:t>«Құдайға шүкір!»,- Бір сәт көзін жұмып, жеңілденіп, ксу-</w:t>
        <w:br/>
        <w:t>десің кере дем алған Нұрдәулеттің іштей айтқан алғашқы сөзі</w:t>
        <w:br/>
        <w:t>осы болды.</w:t>
        <w:br/>
        <w:t>Салт-дәстүр бойынша, ен үлкен қуаныш - дүниеге сәби</w:t>
        <w:br/>
        <w:t>келгенін хабарлау үшін, жолдастарынан оза шауып, ауылға бет-</w:t>
        <w:br/>
        <w:t>тей келе жатқан жолаушыға басқалардан бұрын жетіп, «Сүйін-</w:t>
        <w:br/>
        <w:t>ші! Сүйінші!» - деп, қуаныштан жүзі бал-бұл жанып шаттан-</w:t>
        <w:br/>
        <w:t>ған Күнтуарға карап, Нүрдәулет жақсылық болғанын, сң не-</w:t>
        <w:br/>
        <w:t>гізгісі - ана мен сәбиінін аман- ссен екенін түсініп, көңілі ор-</w:t>
        <w:br/>
        <w:t>нынатүсті.</w:t>
        <w:br/>
        <w:t>-- Құдайға шүкір, - деді қарлыққан дауыспен Нұрдәулет,</w:t>
        <w:br/>
        <w:t>Гауһар мен Айжанға қарап.</w:t>
        <w:br/>
        <w:t>Мүмкін, ол алдымен Айжанға, содан кейін барып Гауһар-</w:t>
        <w:br/>
        <w:t>ға қараған шығар?...</w:t>
        <w:br/>
        <w:t>Нұрдәулет бұл сұрақты өзіне кейін, әр баласы дүниеге кел-</w:t>
        <w:br/>
        <w:t>ген сайын сезінетін қуанышты толқудан көңілі басылған соң,</w:t>
        <w:br/>
        <w:t>түнде жатқанда қойған еді.</w:t>
        <w:br/>
        <w:t>Жалғыз қызы Гауһардың алдында өзін іштей кінәлі санап,</w:t>
        <w:br/>
        <w:t>Нұрдәулет, шынымен-ак, ең жақын адам тұтып, алдымен Ай-</w:t>
        <w:br/>
        <w:t>жанға қарағанын ссінеанық түсірді.</w:t>
        <w:br/>
        <w:t>Ал,бірак, Күнтуар жеткізген жаңалыққа қатты куанған тек</w:t>
        <w:br/>
        <w:t>Гауһар ғана сді.</w:t>
        <w:br/>
        <w:t>253</w:t>
      </w:r>
    </w:p>
    <w:p>
      <w:r>
        <w:t>Біраптадан ксйін ол төртінші әйслі Күлтайдан туғап ұлына</w:t>
        <w:br/>
        <w:t>Тілектес деп ат қойып, ат шаптырып той жасайды. Бүл бір мың</w:t>
        <w:br/>
        <w:t>тоғыз жүз бірінші жылдын он жетінші маусымы жаңа жиырма-</w:t>
        <w:br/>
        <w:t>сыншы ғасырдың басы еді.</w:t>
        <w:br/>
        <w:t>Бектастын нөкерлері Нұрдәулеттің Қараторғайдағы аулы-</w:t>
        <w:br/>
        <w:t>ның маңын күні-түні торыды. Олардың басшысы Ізбасты мен</w:t>
        <w:br/>
        <w:t>Тұяқ. Жұпыны киінген оларбір қарағанда әлдекімнен таяқ жет,</w:t>
        <w:br/>
        <w:t>зорлық-зомбылық көрген бейшара, бейкүнә бейбақтар сиякты.</w:t>
        <w:br/>
        <w:t>Әйтсе де мінгендері дәулетті, сымбатты жігіттердің қолы жете</w:t>
        <w:br/>
        <w:t>бермейтін әсем арғымактар.</w:t>
        <w:br/>
        <w:t>Тегінде осы түсініксіз екеуі ауыл адамдары оларды естіп,</w:t>
        <w:br/>
        <w:t>білгелі жота-жотаға іпапқылап, айдалада бекерден-бекер сен-</w:t>
        <w:br/>
        <w:t>деліп жүрумен өмірлері өтіп жатыр. Былай қарасаң бұлар бақыт-</w:t>
        <w:br/>
        <w:t>қа бөленіп жүрген адамдардай. Ал, олар мінген сәйгүліктерге</w:t>
        <w:br/>
        <w:t>қарап ауыл адамдары Ізбасты мен Тұяқ Бектастың жансыздары</w:t>
        <w:br/>
        <w:t>екенін түсінген. Бірақ, орыс босқындары Құсұяға келгенге</w:t>
        <w:br/>
        <w:t>дейін олардың Бектаспен қатар жүргенін көрген емес. Бектас</w:t>
        <w:br/>
        <w:t>нөкерлерінін Құсұя ауылын айналсоқтап жүргені Нүрдәулеттін.</w:t>
        <w:br/>
        <w:t>мазасын кетірді. Өзге-өзге, Нұрдәулет Бектастың қасқыр пиғы-</w:t>
        <w:br/>
        <w:t>лын жақсы біліп алған. Бектастың көздегенін андып, күтпеген</w:t>
        <w:br/>
        <w:t>жерден кенет бас салатын, тасадан соғатын тәсілі оған әбден</w:t>
        <w:br/>
        <w:t>таныс.</w:t>
        <w:br/>
        <w:t>Нұрдәулеттін ұлдары бірінің соңынан бірі о дүниеге атта-</w:t>
        <w:br/>
        <w:t>нып жатты. Бұл Бектастын, оның нөкерлерінің ісі екеніне</w:t>
        <w:br/>
        <w:t>Нұрдәулеттің көзі енді ғана жетті. Мұндай жауыздықты одан</w:t>
        <w:br/>
        <w:t>өзге ешкім де істемейді. Қанша адам түсініксіз жағдайларда</w:t>
        <w:br/>
        <w:t>қаза болды десенші. Әр жылы осындай қылмыстың артынан</w:t>
        <w:br/>
        <w:t>Бектас каза болғандардың жайылымдары мен қыстауларын ба-</w:t>
        <w:br/>
        <w:t>сып алып, ие болады. Мерт болған байғұстардың туысқандары-</w:t>
        <w:br/>
        <w:t>нан бір адам да Бектасқа қарсы шыға алмайтын. Шағымдануға</w:t>
        <w:br/>
        <w:t>қорқатын. Бектас сөйтіп дандайсып кеткен еді. Ол, енді Нұр-</w:t>
        <w:br/>
        <w:t>дәулеттің өзіне ауыз салмақ.</w:t>
        <w:br/>
        <w:t>Әзірше Бектастың нөкерлері үлкен шенбер құрып алыстан</w:t>
        <w:br/>
        <w:t>шолып жүр. Бірақ, ерте ме, кеш пе, ол шенбер тарыла бастайды</w:t>
        <w:br/>
        <w:t>ғой...</w:t>
        <w:br/>
        <w:t>Әйтсе де, Нұрдәулет өзіне кезек келе қойған жоқ деп топ-</w:t>
        <w:br/>
        <w:t>шылап отыр. Бектас үшін ол осал жау емес. Ал, Бектастың өнін-</w:t>
        <w:br/>
        <w:t>де Де, түсінде де көретіні өмір бойы Нұрдәулет аулетінің мен-</w:t>
        <w:br/>
        <w:t>шігі болған Күстөбе.</w:t>
        <w:br/>
        <w:t>сыб Бектастың көкейін тескен арман сол құйқалы жердің кожа-</w:t>
        <w:br/>
        <w:t>қа мәселе Оның аңсағаны Шүлен басын ТмНПИНЕНЦӘГЕН Ө2Е-</w:t>
        <w:br/>
        <w:t>: ижан! -- дейді Нұрдәулет өзіне-</w:t>
        <w:br/>
        <w:t>256</w:t>
        <w:br/>
        <w:t>Нұрдәулет кірпік қақпастан, Бектаска қадала қарады. Ол</w:t>
        <w:br/>
        <w:t>абыржи түсті. Гауһар мен Айжан аң-тан. Столға ыстық бауыр-</w:t>
        <w:br/>
        <w:t>сақ пен май айының жана сары майын қойып жаткан күтуші</w:t>
        <w:br/>
        <w:t>әйелдің қолы ауада қимылсыз қалды. Бектас Нүрдәулсттен</w:t>
        <w:br/>
        <w:t>көзін аудара беріп, күтутігі әйелге ашы дауыспен айғай салды.</w:t>
        <w:br/>
        <w:t>Күміс поднос қайтадан стол үстінде қимылға кірісті.</w:t>
        <w:br/>
        <w:t>-- Қы мбатты менің нағашпым, алғанқықымыздың дәм ін та-</w:t>
        <w:br/>
        <w:t>тыңыз, -- деп сенімсіз сыпайылықпен тіл қатты Бектас.</w:t>
      </w:r>
    </w:p>
    <w:p>
      <w:r>
        <w:t>-- Әйтпесе біз уақыттан бұрын әңгімеге айналып кеттік.</w:t>
        <w:br/>
        <w:t>- Рахмет, кымбатты менің жиенім, қанағаттана дәм тата-</w:t>
        <w:br/>
        <w:t>мын..., - деп Нұрдәулет Бектаска басым үн катты.</w:t>
        <w:br/>
        <w:t>Бірақ Нұрдәулеттің даусында кекетудің еш белгісі жоқ еді.</w:t>
        <w:br/>
        <w:t>Туыстын аты туыс.- деді Нұрдәулет. Туысқанды таңдамайды</w:t>
        <w:br/>
        <w:t>-- Оны тағдырдың өзі сыйлайды және онымен бәстеспейді. Гау-</w:t>
        <w:br/>
        <w:t>һар мен Айжан бір-біріне қарады. Осы бір касиетті кезен - ал-</w:t>
        <w:br/>
        <w:t>ғашқы қымыздын бірінші жұтымына кедергі келтірстін барлық</w:t>
        <w:br/>
        <w:t>сыртқы әбігершіліктен бір мезгіл арылу үшін, Нұрдәулет дас-</w:t>
        <w:br/>
        <w:t>тарқандағы кесені қолына алып, бетіне апарып, көзін жұмып</w:t>
        <w:br/>
        <w:t>гұрып, абайлап иіскеді. Ол кесемен бірге қимылсыз қалды.</w:t>
        <w:br/>
        <w:t>Кснеттен көзін ашып алды да, кесені өзінен алшақтау ұстап,</w:t>
        <w:br/>
        <w:t>қымызды салмағымен ауада айналдыра шайкап қайтадан жыл-</w:t>
        <w:br/>
        <w:t>дам иіскелей бастады. Кесе іптіндегі айналып жүрген көбікті</w:t>
        <w:br/>
        <w:t>қадағалай, кессге ынта коя көз киығын салып, ернеуінен асып</w:t>
        <w:br/>
        <w:t>бара жатқан қымыздан ауыз тию» үшін басын шалқая ұстап,</w:t>
        <w:br/>
        <w:t>ақырып жұтқыпшақ арқылы бір тамшыдан жұта бастады. Ай-</w:t>
        <w:br/>
        <w:t>жан Нүрдәулеттің тіптен қымыз туралы ойлап тұрмағанын</w:t>
        <w:br/>
        <w:t>түсінді. Ол тағы да Гауһармен көз карасты. Бектас Нұрдәулет-</w:t>
        <w:br/>
        <w:t>тен көзалмай, қобалжып отыр. Бектастың сығырайған көздері</w:t>
        <w:br/>
        <w:t>онан сайын кішірейіп, беті тершіп кетті, Бектас дала ақсүйегі,</w:t>
        <w:br/>
        <w:t>сымбатты офицер, білімді Нүрдәулетті жақтырмайтын. Әйтсе</w:t>
        <w:br/>
        <w:t>де, Бектас данқты руы үшін Нұрдәулетті сыйлайтын. Әзілдеп</w:t>
        <w:br/>
        <w:t>айтсақ да, әжесі Айнакөз Орта жүз ішіндегі Арғын тұқымы,</w:t>
        <w:br/>
        <w:t>Қараман руынан тараған!...</w:t>
        <w:br/>
        <w:t>Бұл руда сұлтандар да, хандар да болды. Қалай болған</w:t>
        <w:br/>
        <w:t>күндеде, қызғанбай тұра алмайсын. Онын үстіне Нұрдәулет</w:t>
        <w:br/>
        <w:t>қымыздың білгірі. Ал, бұл ұлттық сусынның Бектас осы күнге</w:t>
        <w:br/>
        <w:t>дейін біле бермейтін түрлері мен аттары көн.</w:t>
        <w:br/>
        <w:t>Кенет Нұрдәулет әлі де сол ешкімге көз салмаған күйі</w:t>
        <w:br/>
        <w:t>ақырын ғана үн қатты: - Қымыз дәмді болып шығыпты. Селк</w:t>
        <w:br/>
        <w:t>ете түскен Бектас қатты күрсінді. Балалары күліп жіберіп еді,</w:t>
        <w:br/>
        <w:t>бірақ Бектас оқты көзімен бір карағанда, олардың күлкісі пы-</w:t>
        <w:br/>
        <w:t>шак кескендей тыйылды.</w:t>
        <w:br/>
        <w:t>245</w:t>
        <w:br/>
        <w:t>үй-жай, қора-қопсысын өртеп жатыр. Есаул шыдамай: Жарай-</w:t>
        <w:br/>
        <w:t>ды, жігіттер, шешенсігендерін жетер!... Әйтпесе, өзін білесін</w:t>
        <w:br/>
        <w:t>ғой, мұндай сөз жақсылыққа апармайды, -деді.</w:t>
        <w:br/>
        <w:t>Нұрдәулет есаулға бір қарап, Сиверцевке бір қарап шар-</w:t>
        <w:br/>
        <w:t>шаған үнмен:</w:t>
        <w:br/>
        <w:t>- Жүріңіздер, үйге кірейік, шай ішейік, -- деді. Сосын</w:t>
        <w:br/>
        <w:t>қабақтары түсіп кеткен казактарға бұрылып: -- Ал,сендер, ба-</w:t>
        <w:br/>
        <w:t>уырлар, аттарыңды шідерлеп, содан кейін өткен жолы түскен</w:t>
        <w:br/>
        <w:t>киіз үйлеріне барыңдар, - деді.</w:t>
        <w:br/>
        <w:t>Нұрдәулет айқай салды.</w:t>
        <w:br/>
        <w:t>- Есентұр!</w:t>
        <w:br/>
        <w:t>-- Қонақ үйге анар казактарды! Күлапға айт, қонақтарды</w:t>
        <w:br/>
        <w:t>жақсылап тамақтандырсын. Ауылластар орыс казактарға бей-</w:t>
        <w:br/>
        <w:t>жай кейінен қарап қапты. Ер балалар алыстан орыс казактар-</w:t>
      </w:r>
    </w:p>
    <w:p>
      <w:r>
        <w:t>ды қамыс садақтармен атқылап жүр. Бірақ, оларға қой деген</w:t>
        <w:br/>
        <w:t>сшкім болмады.</w:t>
        <w:br/>
        <w:t>-- Түсінбеймін, Михайлычты қандай шайтан түрткенін,--</w:t>
        <w:br/>
        <w:t>деді, үйге кіргенде өзін кінәлідей сезінген есаул.</w:t>
        <w:br/>
        <w:t>-- Ал мен құрметті Алексей Георгиевичке не болғанын</w:t>
        <w:br/>
        <w:t>түсінбедім. Әлгіндегі өзінін дөрекелігіне кешірім өтінгендей</w:t>
        <w:br/>
        <w:t>сыпайы сөйлейді Нұрдәулет. Сиверцев ренжігендей мырс сетті:</w:t>
        <w:br/>
        <w:t>- Көрсең -- ұят, үндемесенң - ұят. Айтсан - тағы да ұят. Не</w:t>
        <w:br/>
        <w:t>істеу керек сонда?!</w:t>
        <w:br/>
        <w:t>-- Ресейдін баяғы бір бітіп болмас сұрағы... -- Тағы да мыс-</w:t>
        <w:br/>
        <w:t>қыл күлкісімен жымиды Нұрдәулет.</w:t>
        <w:br/>
        <w:t>- «Кім кінәлі?» -- леген сұрақ тағы тұр.</w:t>
        <w:br/>
        <w:t>- Ресей үшін ғана дейсіз бе? -- деп көзін сығырайта карады</w:t>
        <w:br/>
        <w:t>Сиверцев.</w:t>
        <w:br/>
        <w:t>- Мырзалар! -- есаул асығыс сөзге араласты.</w:t>
        <w:br/>
        <w:t>- Бұл бос әнгіме. Мені кешіре көріңіздер! Мұндай әңгіме-</w:t>
        <w:br/>
        <w:t>гетіпті араласқым келмейді... Одан да мен барып казактарым-</w:t>
        <w:br/>
        <w:t>мен бірге шай ішейін...</w:t>
        <w:br/>
        <w:t>Есаул Нұрдәулетке иіліп тағзым етіп, шығуға бст алғаны</w:t>
        <w:br/>
        <w:t>сол еді, үй иесі оның алдынан қолын жая баладай өні жайнай</w:t>
        <w:br/>
        <w:t>түсіп, құшағын ашты:</w:t>
        <w:br/>
        <w:t>- Жібермеймін!... Қымыз ішеміз, әңгіме соғамыз! Есаул</w:t>
        <w:br/>
        <w:t>оған сұраулы кейіппен қарады. Сиверцен: - Биолог болу сізге</w:t>
        <w:br/>
        <w:t>бұйырмапты, мүмкін Бабаханов мырзаның өсімдікке бай Гор-</w:t>
        <w:br/>
        <w:t>ғай өңірі туралы лекциясын тыңдағаныңыздұрыс болар. Өткен</w:t>
        <w:br/>
        <w:t>жолы мен тындауға үлгермеп едім... -- деп мысқылдады.</w:t>
        <w:br/>
        <w:t>-- Несін айтасыз, шапағатты тақсыр, оған мұрша болды ма!</w:t>
        <w:br/>
        <w:t>--деп дәл сондай кескінмен жауап қатты Нұрдәулет. -- Бәйге</w:t>
        <w:br/>
        <w:t>263</w:t>
        <w:br/>
        <w:t>түсінбеді. Дегенмен деол Нүрдәулеттің осы шамамен даңқты</w:t>
        <w:br/>
        <w:t>элеуеттін ұрпағы дегеніде жақсы деп үйғарды.</w:t>
        <w:br/>
        <w:t>-- Сондықтан осы бір кезекті салтанатты аяқтау үшін сізді</w:t>
        <w:br/>
        <w:t>жәнетуыстарынызды қарсы алу үпнн мен бірнешеқонақ үйлерін</w:t>
        <w:br/>
        <w:t>дайындатып сдім, - деші Бектас асыға сөйлей...</w:t>
        <w:br/>
        <w:t>-- Ол Гауһар мсн Аламбекке ишара жасай қарап, үндемей</w:t>
        <w:br/>
        <w:t>қалды. - Иә, біздің балаларымыз дем алу үшін алтыбақан да</w:t>
        <w:br/>
        <w:t>құрып қойдық...</w:t>
        <w:br/>
        <w:t>Гауһар наразылық білдіргісі келіп еді, Айжан онын алдын</w:t>
        <w:br/>
        <w:t>орағыта Бектасқа сауал тасталды:</w:t>
        <w:br/>
        <w:t>- Байеке!... құранның білгірі Дәуітәлі мен «Сұрату - әл-</w:t>
        <w:br/>
        <w:t>Фатиха», «Сұрату-әл-Ыхлас», «Сұрагу-әл-пас-ты» жатка білетін</w:t>
        <w:br/>
        <w:t>мен сияқты қарапайым қыз не істейміз? Айжаннып жалған да-</w:t>
        <w:br/>
        <w:t>уысынан смес, оның асыншама киелі кітапты білетініңс таңқал-</w:t>
        <w:br/>
        <w:t>ғап Нұрдәулет те шыдай алмай жалт қарады.</w:t>
      </w:r>
    </w:p>
    <w:p>
      <w:r>
        <w:t>- Мен бүл тарауларды жатқа білмеймін... -- деді Дәуітәлі</w:t>
        <w:br/>
        <w:t>сасқалақтап.</w:t>
        <w:br/>
        <w:t>Айжан оның сөзін тыңдамастан, баласынан бетер сасқалак-</w:t>
        <w:br/>
        <w:t>тап тұрған Бектасты қазбалай түсті,</w:t>
        <w:br/>
        <w:t>- Сонымен бірге жайылым мен мал туралы адам жалығар-</w:t>
        <w:br/>
        <w:t>лық әңгімелеріңізді есту үшін қалайық па?</w:t>
        <w:br/>
        <w:t>-- Сендердін алтыбақанға баруларына болады... -- делі Бек-</w:t>
        <w:br/>
        <w:t>ғас сенімсіз ғана. Айжан оның есін тандырды</w:t>
        <w:br/>
        <w:t>- Жоқ, біз Айжан екеуіміз осында қаламыз! --деді Гауһар.</w:t>
        <w:br/>
        <w:t>-- Алсен мен үшіп жауап берме... - деп Айжан жорта рен-</w:t>
        <w:br/>
        <w:t>жіді, - мүмкін Дәуітәлі молда құранды ғаңа емес зпостық жыр-</w:t>
        <w:br/>
        <w:t>ларды да білетін шығар... «Еліл-Жайық», «Құламерген» сияқ-</w:t>
        <w:br/>
        <w:t>ты. Мен қазақтың аңыздарын өте жақсы көрсм!... Немесе айтыс,</w:t>
        <w:br/>
        <w:t>жыр... Оларды да тыңдауды ұнатамын!... Алсіздомбыра тарта</w:t>
        <w:br/>
        <w:t>аласыз ба? -- деп Дәуітәлігс екпіндете сұрақтар қойды.</w:t>
        <w:br/>
        <w:t>-- Жоқ, тарта алмаймын... - Дәуітәлі әбден састы. Айжанға</w:t>
        <w:br/>
        <w:t>қарауға ұялып. -- Ешқандай да аңыз, әңгімеде, өлең де білмей-</w:t>
        <w:br/>
        <w:t>мін,- деді.</w:t>
        <w:br/>
        <w:t>- Өздеріңіз өлең жазбайсыздар ма?! - деді Дәуітәліден</w:t>
        <w:br/>
        <w:t>өзге бір әнер күткендей, Айжан оган таңыркай карап.</w:t>
        <w:br/>
        <w:t>Дәуітәлі кіре берісте ілулі тұрған кілем өрнектерін сауса-</w:t>
        <w:br/>
        <w:t>ғымен сипалап ақырын ғана сыбырлады:</w:t>
        <w:br/>
        <w:t>- Өлеңді ақындар жазады, ал мен молданың оқуын оқыдым...</w:t>
        <w:br/>
        <w:t>-- Құдайым-ау, сізне деп тұрсыз?! Сіздін әкеңіз Бектас аға</w:t>
        <w:br/>
        <w:t>ақын смсс пе?!-- деді Айжан.</w:t>
        <w:br/>
        <w:t>-- ЖО-ЖОҚ... -- деп міңгірледі Дәуітәлі, Айжанның мына</w:t>
        <w:br/>
        <w:t>оғаш сөздерін қалай қабылдар екен деп, әкесіне қарап қойды.</w:t>
        <w:br/>
        <w:t>247</w:t>
        <w:br/>
        <w:t>мастан, көзін төнкере қарап: - Ей, Күнтуар!... мына шапқы</w:t>
        <w:br/>
        <w:t>дап мініп жүрген тайын... кімдікі? - деп сұрады.</w:t>
        <w:br/>
        <w:t>-- Сіздін үйіріңіздікі... -- Күнтуар күмілжи жауап беріп,</w:t>
        <w:br/>
        <w:t>мұрнын бір тартып қойды. -- Ораза аға үйрст деп маған мінуге</w:t>
        <w:br/>
        <w:t>рұқсат берген... сіздер онда әлі Құсұяда болатынсыңыздар...</w:t>
        <w:br/>
        <w:t>-- Ал, меп, ұмытпасам, саған құлын сыйлауға уәде беріп</w:t>
        <w:br/>
        <w:t>едім ғай? -- деп есінетүсірді Нұрдәулет.</w:t>
        <w:br/>
        <w:t>-&lt; Уәде бергенсіз, Нұраға! -- деп жүрегі жарылардай мәз</w:t>
        <w:br/>
        <w:t>болды Күнтуар. Сонлықтан да мен қазір сізден сүйіншіге</w:t>
        <w:br/>
        <w:t>кішіміш қана сұрап тұрмын ғой!...</w:t>
        <w:br/>
        <w:t>Жігіттер шыдамай, каркылдап кеп күлді.</w:t>
        <w:br/>
        <w:t>-- Тіпті жақсы болды! - деп Нұрдәулетте қуанды. - Сенің</w:t>
        <w:br/>
        <w:t>нағыз жігіғ болғанынды мен білмеппін ғой! Сыйлалым саған,</w:t>
        <w:br/>
        <w:t>осы тайды!...</w:t>
      </w:r>
    </w:p>
    <w:p>
      <w:r>
        <w:t>Күнтуар таң қалғаннан аузын аңқита ашты. Істің бұлай</w:t>
        <w:br/>
        <w:t>шешілгеніне риза болғап жігіттер оған көздерін кысып койды.</w:t>
        <w:br/>
        <w:t>-- Ал, енді сен маған мынаны айтшы, жас батырым... --Нұр-</w:t>
        <w:br/>
        <w:t>дәулет Күнтуарға қарап, абыржи сөйледі: - Біздің ауылға, Құс-</w:t>
        <w:br/>
        <w:t>ұяға Бектас бай нөкерлерімен келмеді ме?</w:t>
        <w:br/>
        <w:t>-- Жок!--деді Күнтуар сенімді үнмен. - Мүмкін ана келе</w:t>
        <w:br/>
        <w:t>жатқандар солар шығар? - Ол қамшысын Нұрдәулеттің арт</w:t>
        <w:br/>
        <w:t>жағына қарай сермеді. Дәл осы кезде күн сәулесімен шағылыс-</w:t>
        <w:br/>
        <w:t>қан, қою шаң біресе қызғылт, біресе қоңыр қызыл түскс боял-</w:t>
        <w:br/>
        <w:t>ған реңмен аспанға көтеріліп бара жатты.</w:t>
        <w:br/>
        <w:t>Дала казағынын қырағы көзі аттыларды байқаса да, Нұрләу-</w:t>
        <w:br/>
        <w:t>лет, әдетінше, дүрбісінің әйнегіне үңілді.</w:t>
        <w:br/>
        <w:t>- Иә, солар... - Тісінін арасынан сыздықтата шығарған-</w:t>
        <w:br/>
        <w:t>дай, Нұрдәулет ақырын үн қатты, сөйтсе де байдың сөзін бәрі</w:t>
        <w:br/>
        <w:t>естіді. -- Тез ауылға аттанайық! -- деп бұйрық берді ол.</w:t>
        <w:br/>
        <w:t>Нұрдәулеттін отряды түлкінің құйрығындай шүбатылып,</w:t>
        <w:br/>
        <w:t>аспанға сыздықтай көтерілген шанды арттарына тастап, Қусүяға</w:t>
        <w:br/>
        <w:t>қарай шаба жөнелді. Қою шаң қыраттан сейіле бастаған сәтте,</w:t>
        <w:br/>
        <w:t>Бектас бастаған салт аттылар да анық көрінді. Оларат тізгінін</w:t>
        <w:br/>
        <w:t>тартып мына Ұлы Далада жиі кездесетін тас мүсіндердей мел-</w:t>
        <w:br/>
        <w:t>шие қалды. Сәлден сон сол тас мүсіндер жан біткендей Аман</w:t>
        <w:br/>
        <w:t>тоғайына қарай, Ұлытауға баратын жолға түсіп Бектастың қыс-</w:t>
        <w:br/>
        <w:t>тауына қарай тартты. Құсұя аулының сыртында Нұрдәулет ба-</w:t>
        <w:br/>
        <w:t>стаған топты ауылдастары карсы алды.</w:t>
        <w:br/>
        <w:t>Олардың ортасында Зағипа ғана болмады. Ауылдаста ры-</w:t>
        <w:br/>
        <w:t>ның: Қуаныш! құтты болсын! Сәбидің бауы берік болсын! дег</w:t>
        <w:br/>
        <w:t>леген тілектерін жылы кабылдаған Нұрдәулст Күлтайдың ота-</w:t>
        <w:br/>
        <w:t>уынабет алды.</w:t>
        <w:br/>
        <w:t>255</w:t>
        <w:br/>
        <w:t>-- Өткен жолы сізбен сөйлссе алмағаныма опынып сдім.</w:t>
        <w:br/>
        <w:t>Мен тіпті сізбен танысып та үлгермедім. Тек Бравицкий деген</w:t>
        <w:br/>
        <w:t>хорунжиймен сөйлестім. Қызық жігіт екен өзі. Әйтеуір аласа-</w:t>
        <w:br/>
        <w:t>пыран болды ғой...</w:t>
        <w:br/>
        <w:t>- Иә, солай, аласапыран... - деді есаул күмілжіп. - Ол</w:t>
        <w:br/>
        <w:t>күнді мен жиі ссіме аламын...</w:t>
        <w:br/>
        <w:t>- Өзімді таныстыруға рұқсат етініз!... - Нұрдәулет офинер-</w:t>
        <w:br/>
        <w:t>лік әдетпен етігінің өкшесін сарт-сұрт еткізді. -- Отставкадағы</w:t>
        <w:br/>
        <w:t>штабс-ротмистер Бабаханов!...</w:t>
        <w:br/>
        <w:t>Олар тағы да сыпайы жымисып бір-бірінің қолдарын қысты.</w:t>
        <w:br/>
        <w:t>Сиверцев Нұрләулетті ұн-түнсіз бақылады. Оның түсінгісі кел-</w:t>
        <w:br/>
        <w:t>гені-- Нұрдәулет не себепті өзгере қалды. Сиверцевті көргеніне</w:t>
        <w:br/>
        <w:t>риза болмағаны өз алдына, тіпті жек көргендей ме, қалай...</w:t>
        <w:br/>
        <w:t>Сол екі арада Нүрдәулеттің жігіттері, біреу дабыл қағып</w:t>
        <w:br/>
        <w:t>көтергендей бірінің артынан бірі сәйгүліктеріне мініп, жстіп</w:t>
        <w:br/>
        <w:t>келді. Бәрі де қожаларына жақын болғылары келетінің білдір-</w:t>
        <w:br/>
        <w:t>гендей. Нұрдәулет өз жігіттеріне көніл аудармай, казактардың</w:t>
        <w:br/>
        <w:t>бәрімен қол алысып, сәлемдесті.</w:t>
      </w:r>
    </w:p>
    <w:p>
      <w:r>
        <w:t>- Қалай бауырлар... әбден шаршаған шығарсындар, ә?-</w:t>
        <w:br/>
        <w:t>Казактардың күннен тотыққан жүздеріне көз сала сұрады</w:t>
        <w:br/>
        <w:t>Нүрдәулет.</w:t>
        <w:br/>
        <w:t>-- Тек бер жағы, байеке, шаршады деген. - Егде казак Ми-</w:t>
        <w:br/>
        <w:t>хайлыч бәрінің атынан жауап берді. - Шаршау деген әр түрлі</w:t>
        <w:br/>
        <w:t>болалы ғой...</w:t>
        <w:br/>
        <w:t>-- Опдай менің де басымнан өткен... - Нұрдәулет егде ка-</w:t>
        <w:br/>
        <w:t>зактың өзгеше бір нәрсе айтқысы келіп тұрғанын сезгендей,</w:t>
        <w:br/>
        <w:t>Михайлычқа тағы да жақындап келді. - Кейде ойлайсың:</w:t>
        <w:br/>
        <w:t>«Мінеки, менің денім сау, құдайға шүкір, жұмыстан діңкелеп</w:t>
        <w:br/>
        <w:t>шаршаған емеспін. Ал, көңіл-күйің болмаса, тіпті аяғыңды</w:t>
        <w:br/>
        <w:t>сүйреп жүруге де құлқың жоқ! «...</w:t>
        <w:br/>
        <w:t>-«Мсн былай дер сдім, сүйікті менің байсксм... - Михай-</w:t>
        <w:br/>
        <w:t>лыч фуражкасын күннін ыстығына бола емес, Нұрдәулетке құр-</w:t>
        <w:br/>
        <w:t>мет көрсеткісі келіп шешті. -- Сіздің олай ойлауыңызды өзі -</w:t>
        <w:br/>
        <w:t>күнә. Бізге өмірді Құдай сыйлайды. К үндіз-түні Құдайға сый-</w:t>
        <w:br/>
        <w:t>ынып, жарық дүниегекеліп, өмір сүріп жүргеніңе рахмет айту-</w:t>
        <w:br/>
        <w:t>ың керек...</w:t>
        <w:br/>
        <w:t>--Рас айтасын... Нұрдәулет басын изеді. Сиверцев пен есаул</w:t>
        <w:br/>
        <w:t>егде қазақтын сөзімен келісетін сыңайлы. Сонда да болса да</w:t>
        <w:br/>
        <w:t>есаул сәл кінәлай:</w:t>
        <w:br/>
        <w:t>-Сен көп созба, Михайлыч... Тура айтсапшы. Егер айта-</w:t>
        <w:br/>
        <w:t>тын бірденең болса... - деді. Сол екі ортада ауылдастар жинала</w:t>
        <w:br/>
        <w:t>261</w:t>
        <w:br/>
        <w:t>бастады. Бойын тіктеп отырған Михайлыч жұдырығын түйіп,</w:t>
        <w:br/>
        <w:t>жөткірініп алды да, ойын жұптап ап, айтпағын лақ еткізді:</w:t>
        <w:br/>
        <w:t>- Оңған ештеңесі жоқ, байеке... Сен айткан әлгі көрші-</w:t>
        <w:br/>
        <w:t>лердің өмірі!... Атасына нәлет, бұдан жаман болғанда қайда</w:t>
        <w:br/>
        <w:t>барады... Нұрдәулет әу баста кім туралы айтылып жатқанын</w:t>
        <w:br/>
        <w:t>түсінбеді де.</w:t>
        <w:br/>
        <w:t>- Қайдағы көршілер, Михайлыч? Менің көршілерімді ай-</w:t>
        <w:br/>
        <w:t>тасың ба? -- деп ол жиналған халықты иегімен көрсетті.</w:t>
        <w:br/>
        <w:t>-- Жоқ, сенін көршілерін емес... -- деді Михайлыч желкесін</w:t>
        <w:br/>
        <w:t>қасып. - Сенің көршілерің туралы мен ештенс де білмеймін.</w:t>
        <w:br/>
        <w:t>Тұр ғой, әне, көріндер... Ал, олар қалай өмір сүріп жатыр... Ол</w:t>
        <w:br/>
        <w:t>маған беймәлім... Құдайға тәуба, мүмкін басқа көршілерден</w:t>
        <w:br/>
        <w:t>тәуір шығар... Өткен жолғы сен екеуміздің әңгімемізден ұққа-</w:t>
        <w:br/>
        <w:t>ным, байеке, көрші деп сендерде барлық кедейлерді айтады</w:t>
        <w:br/>
        <w:t>екен. Біздіңше айтқанда, байға қызметстетіндер...</w:t>
        <w:br/>
        <w:t>Есаул сақтандырмақ ниетпен жөткірінді. Бірақ, оған көңіл</w:t>
        <w:br/>
        <w:t>бөлген Михайлыч жоқ, сөзін әрі қарай жалғастырды.</w:t>
        <w:br/>
        <w:t>- Өткен жолы біз мастықтан есіміз ауып... көршілеріңнің</w:t>
        <w:br/>
        <w:t>киіз үйіне кіріп шығуға мұршамыз келмепті...</w:t>
        <w:br/>
        <w:t>Сіздің ақ ордаңызбен қатар тұрған ой-өрнекпен әсемдеген</w:t>
        <w:br/>
        <w:t>киіз үйлерді айтпаймын, оларда байдың дәулетті туыстары тұра-</w:t>
        <w:br/>
        <w:t>ды емес пе? Қой қорасының қасындағы сұрғылт, лас үйлерді</w:t>
        <w:br/>
        <w:t>айтам. Ол үйлерде көрші деп отырған батырақтар сығылысып</w:t>
      </w:r>
    </w:p>
    <w:p>
      <w:r>
        <w:t>күн кешіп жатыр ғой. Ақымақ басымыз біз сол жолы ауылда-</w:t>
        <w:br/>
        <w:t>ғылардың бәрінің аузынан ақ май ағып отыр дсп ойласақ керек.</w:t>
        <w:br/>
        <w:t>Сен солай демедің бе, бізге, байеке. Біз жаз бойы дала кездік,</w:t>
        <w:br/>
        <w:t>елді араладық. Жыртық-жамау үйлер көп. Киетін киім де жок.</w:t>
        <w:br/>
        <w:t>Киіз үйлердің іші жылан жалағаңдай. Кілем, текеметті айтпа-</w:t>
        <w:br/>
        <w:t>ғанда төсек-орын да жетіспейді. Рас, бәрі демеймін, біразы со-</w:t>
        <w:br/>
        <w:t>лай... Нұрдәулет кекесінмен: -- Михайлыч-ай! Қазақтардың</w:t>
        <w:br/>
        <w:t>тұрмысын әбден-ақ зерттеген скенсің! -- деп мырс етті... Си-</w:t>
        <w:br/>
        <w:t>верцев өкінішпен: -- Орыс босқындарының тұрмысы одан да</w:t>
        <w:br/>
        <w:t>нашар...- деді.</w:t>
        <w:br/>
        <w:t>Нұрдәулет күйіп кетіп:</w:t>
        <w:br/>
        <w:t>-- Оларды біз мұнда шақырған жоқпыз! -- делі. Михайлыч</w:t>
        <w:br/>
        <w:t>өрекпіп қояр емес:</w:t>
        <w:br/>
        <w:t>-- Қымыз, бесбармақ, шай... менің байқауымша, сен сияқ-</w:t>
        <w:br/>
        <w:t>тылардағана, байеке. Кілемге толы ақ үйлер де, басқа байлық</w:t>
        <w:br/>
        <w:t>та, жер қайысқан мал да. Қалай қиқандасан да, байеке, ерте ме,</w:t>
        <w:br/>
        <w:t>кеші пе, бізде, Ресейде койылған өртсендерге де жетеді. Білесін</w:t>
        <w:br/>
        <w:t>бе, бізде не болып жатқанын! Аштық, жаланаштық қайтадан</w:t>
        <w:br/>
        <w:t>қолға айыр мен балта алғызбай қоя ма, шешенді... Байлардың</w:t>
        <w:br/>
        <w:t>262</w:t>
        <w:br/>
        <w:t>һар оған менің сұлтандық вымпелім туралы айтқаны туралы</w:t>
        <w:br/>
        <w:t>есімде. Мен үлкен үйде болдым. Қалғи бастағанмын.</w:t>
        <w:br/>
        <w:t>- Бірақ, олардың әңгімесін естідім. Жай ғана оңгіме, бөтен</w:t>
        <w:br/>
        <w:t>епітене жоқ. Менін білуімше бұрын Гауһар ешкімді маңына да</w:t>
        <w:br/>
        <w:t>жолатпайтын!»</w:t>
        <w:br/>
        <w:t>Сабасына түскен Нұрләулет енді Сиверцевті өзен жағасын-</w:t>
        <w:br/>
        <w:t>дасмес, осы жерде, үлкеп үйдің қасында күтпек болды. Оның</w:t>
        <w:br/>
        <w:t>үстіне Сиверцев те бұнымен кездесуге асықпайтын сияқты.</w:t>
        <w:br/>
        <w:t>Өзенгс жақындап келіп, Жалдаманың арғы бетінде отряд жаяу</w:t>
        <w:br/>
        <w:t>жүріске түсті. Казактар жас баладай суға лап қойды.</w:t>
        <w:br/>
        <w:t>Нүрдәулет Сиверцентің аттан қалай түскеніне, тізгінді ат-</w:t>
        <w:br/>
        <w:t>тың мойынынан асыра лақтырып, шылбырын бұтаққа ілгеніне</w:t>
        <w:br/>
        <w:t>лейін сынай карап түрды.</w:t>
        <w:br/>
        <w:t>«Дегенмен!... - риза болғандай мырс етті Нұрдәулет. -</w:t>
        <w:br/>
        <w:t>Өмір бойы аттан түспеген адамдай өзі...»</w:t>
        <w:br/>
        <w:t>Казактар улап-шулап, шұрқырасып, жылы суды шалпыл-</w:t>
        <w:br/>
        <w:t>датып жүр. Көктем болса да, күн жаздағыдай ыстық. Сиверцев</w:t>
        <w:br/>
        <w:t>бұталардың арт жағына шешінді де, ауыл жақтан өзін біреудің</w:t>
        <w:br/>
        <w:t>бақылап тұрғанын сезгендей, тік жардан суғасекіріп кетті.</w:t>
        <w:br/>
        <w:t>-- Ой! Бұнысы несі, суға батып кетеді-ау. Мұны айтқан Гау-</w:t>
        <w:br/>
        <w:t>Һар елі. Нұрдәулет анықтап қарады. Гауһар аттың үстінде отыр</w:t>
        <w:br/>
        <w:t>скен. Сивнерцевті сыбдырын білдірмей қарсы алмақ болған</w:t>
        <w:br/>
        <w:t>сияқты.</w:t>
        <w:br/>
        <w:t>-- Қайда бармақ болып тұрсын? -- Нұрдәулет жай сұрай</w:t>
        <w:br/>
        <w:t>салғандай сынай танытты. Гауһар әкесінің сөзін естімегендей</w:t>
        <w:br/>
        <w:t>үндемеді. Айжанның да осы маннан алыс еместігін сезіп,</w:t>
        <w:br/>
        <w:t>Нұрдәулет басқа жаққа көз салды. Киіз үйдің қарсы бүйірінде</w:t>
        <w:br/>
        <w:t>Айжан гұр скен. Тағы да олар бір-бірінен бөлек. Кейінгі кезде</w:t>
        <w:br/>
        <w:t>Нұрдәулет олардын бірге жүргенін сирек көретін болды. Олар-</w:t>
      </w:r>
    </w:p>
    <w:p>
      <w:r>
        <w:t>дың арасынан қандай ғана қара мысық жүгіріп өтті екен?</w:t>
        <w:br/>
        <w:t>Нұрдәулет Айжанға қатысты жоспарының Гауһарға ұнамайты-</w:t>
        <w:br/>
        <w:t>нын сезген... «О, тәңірім! -- Нұрдәулет күрсінді. - Қайдағы</w:t>
        <w:br/>
        <w:t>жоспар дейсің...» Тілектес өміргс келгелі бір өзгерістің болға-</w:t>
        <w:br/>
        <w:t>ныаныҡ. Тағдыр тағы да ұлынан айырып, тағы да өзін жазалайды</w:t>
        <w:br/>
        <w:t>деген ой Нұрдәулептің ойына үш ұйықтаса кірген емес. ПШұрдәу-</w:t>
        <w:br/>
        <w:t>лст Айжаннан қашқақтаған жоқ, керісінше, ол оған қамқорлық</w:t>
        <w:br/>
        <w:t>жасауын күшейте түсті. «Айжанның бас бостандығын. серке</w:t>
        <w:br/>
        <w:t>еліктей еркіндігінің орнын немен толтыра аламын» деп өзінен</w:t>
        <w:br/>
        <w:t>сан мәрте сұрады. Бірақ жауабын таба алмады...</w:t>
        <w:br/>
        <w:t>Ал, Айжан мұны қазір көзіне де ілмейтін сияқты.</w:t>
        <w:br/>
        <w:t>Олар қақшиып ұзақ тұрды. Айжанның назары өзснге де</w:t>
        <w:br/>
        <w:t>емес, онда шомылып жүрген казактарға да емес, мүлдем басқа</w:t>
        <w:br/>
        <w:t>259</w:t>
        <w:br/>
        <w:t>бастала салып, құпия түрде жоғалып кеттіңіз, менін кызым Гау-</w:t>
        <w:br/>
        <w:t>һар екеуіңіз... Ертеңгісін кстер алдында жөн сұрасуғада жара-</w:t>
        <w:br/>
        <w:t>ған жоқсыз...</w:t>
        <w:br/>
        <w:t>-- Біз мүйіске бардық. Жол үстіне түскен айдың жарығын</w:t>
        <w:br/>
        <w:t>тамашаладық, -- деді Сиверцев қызарақтап.</w:t>
        <w:br/>
        <w:t>-- Тақсырлар! - есаул жалынышпен үн қатты. -- Далапын</w:t>
        <w:br/>
        <w:t>өсімдіктері туралы сөйлсссміз бе, жоқ па? Әйтпесе. мен</w:t>
        <w:br/>
        <w:t>кетемін...</w:t>
        <w:br/>
        <w:t>Нұрдәулет тағы да шегініс жасады.</w:t>
        <w:br/>
        <w:t>- Өсімдіктер жайлы дейсіз бе... - Ол есаулға күлімсірей</w:t>
        <w:br/>
        <w:t>қарады.</w:t>
        <w:br/>
        <w:t>-- Сол сізге шынымен қызық болып тұр ма?</w:t>
        <w:br/>
        <w:t>-- Менің бір осал жерім сол... - Есаул қысыла сөйледі. Бар-</w:t>
        <w:br/>
        <w:t>ған жерімнің бәрінде де пайдалы шөптер туралы сұрап, жұрттың</w:t>
        <w:br/>
        <w:t>мазасын алатын әдетім бар...</w:t>
        <w:br/>
        <w:t>-- Болды! Дастарканға отырайык!</w:t>
        <w:br/>
        <w:t>Нұрдәулет көңілдене бұйырып қолдарын шапалактай ұрды.</w:t>
        <w:br/>
        <w:t>Сол мезетте қызметин әйслдер кіріп дастарқан жая бастады.</w:t>
        <w:br/>
        <w:t>-- Ең алдымен, ұмытпай тұрғанда сұрап кояйын, мүмкін</w:t>
        <w:br/>
        <w:t>болса, айтыңызшы маған. Сирек кездесетін мұндай аттарды</w:t>
        <w:br/>
        <w:t>қайдан алдыңыз?</w:t>
        <w:br/>
        <w:t>- Ақбоз аттар ма? -- Нұрдәулеттін жүзіне нұр жүгірді.</w:t>
        <w:br/>
        <w:t>-- Ақбоз ғана емес, -- есаул сыпайы қарсылық білдірді,:-</w:t>
        <w:br/>
        <w:t>түстері сұры да емес, боз да емес, арине... Соған ұқсас. Ерекше</w:t>
        <w:br/>
        <w:t>түс! Қандай сымбатты аттар еді!</w:t>
        <w:br/>
        <w:t>-- Айтайтын несі бар? -- Нұрдәулет мырс етті. Әнгіменіп</w:t>
        <w:br/>
        <w:t>бұлай өрбігеніне іштей куанды.</w:t>
        <w:br/>
        <w:t>- Әрине, айтуға болады! Мен оларды ұрлап алған жоқпын</w:t>
        <w:br/>
        <w:t>ғой. Өмірімде барымтамен айналысқан емеспін!</w:t>
      </w:r>
    </w:p>
    <w:p>
      <w:r>
        <w:t>-- Кұдай сақтасын! Мен тіптіде олай ойлаған жоқпын. Есаул</w:t>
        <w:br/>
        <w:t>ыңғайсызданып қалды.</w:t>
        <w:br/>
        <w:t>- Біздің казактар аттың білгерлері емсс пе, мұндай асыл</w:t>
        <w:br/>
        <w:t>тұқымды аттар ды бұрын көрмедік дейді... Оның үстін Алексей</w:t>
        <w:br/>
        <w:t>Георгиевич те танғажайып аттар скен деп танданып жатыр...</w:t>
        <w:br/>
        <w:t>Есаул Әлихан Бөкейхановтын материалдары бар жасыл дәп-</w:t>
        <w:br/>
        <w:t>терді парақтап, қабағы қатулы боп отырған Сиверцевке қарады.</w:t>
        <w:br/>
        <w:t>-- Дәл солай! - мысқылдай үн қатты Нұрдаулет.- Алек-</w:t>
        <w:br/>
        <w:t>сей Георгиевичтің аттарға таңданғанын көп адам біледі. Ақбоз</w:t>
        <w:br/>
        <w:t>аттарға ғана емес...</w:t>
        <w:br/>
        <w:t>Жасыл дәптерден басын көтерген Сиверцен алғапт рет</w:t>
        <w:br/>
        <w:t>ғашық болған бозбаладай алаулай қызарды. Есаул бетін басқа</w:t>
        <w:br/>
        <w:t>264</w:t>
        <w:br/>
        <w:t>салды. Күнтуар оның жанына келді. Қамысты жайылмадан</w:t>
        <w:br/>
        <w:t>өткен казактар отрядын снді шайтан түтіксіз дс көруге бола-</w:t>
        <w:br/>
        <w:t>тын еді. Сегіз адам, жоқ, казактар жетеу. Сегізіншінің кім екені</w:t>
        <w:br/>
        <w:t>белгісіз. Малақай киген салтатты. Казак пиксетіне еніп кеткен</w:t>
        <w:br/>
        <w:t>қазақ емес пе? Жол көрсетуіні ме?</w:t>
        <w:br/>
        <w:t>-- Нұраға, малақай кигеннің кім екенін білесіз. бе?</w:t>
        <w:br/>
        <w:t>- Кім ол?</w:t>
        <w:br/>
        <w:t>-- Питерден келген үлкен бастық...</w:t>
        <w:br/>
        <w:t>- Қандай бастық?... Өмірінде атқа мінбек түгілі,аттан өлер-</w:t>
        <w:br/>
        <w:t>дей корқатын Сивсрцевті Құсұяға арбамен емес, атқа мініп</w:t>
        <w:br/>
        <w:t>келедідеген ой Нұрдәулеттің ойына келмеген еді.</w:t>
        <w:br/>
        <w:t>- Әлгі... сол бастықтың өзі... - Күнтуар өзі білетін жана-</w:t>
        <w:br/>
        <w:t>лықты өзгелерге де жеткізгісі келетін кеңпейіл мінез көрсетіп.</w:t>
        <w:br/>
        <w:t>-- Гауһардың қолынан ұстаған кісі ше... - делі.</w:t>
        <w:br/>
        <w:t>- Не дейсің?! - Нұрдәулет ызаға булықты. Құлдғымды</w:t>
        <w:br/>
        <w:t>бұрай ма деп шоптыған Күнтуар Нұрдәулет байдан алпақтап</w:t>
        <w:br/>
        <w:t>тұрды.</w:t>
        <w:br/>
        <w:t>-- Мен ол туралы білемін...-- үлкен кісілердің сүйінші сұра-</w:t>
        <w:br/>
        <w:t>ғаны үшін кіш-міш псн өрік салған дорбаны берудің орнына</w:t>
        <w:br/>
        <w:t>құлағын бұрауға дайын тұратынына ренжіген Күнтуар күңк</w:t>
        <w:br/>
        <w:t>етті.</w:t>
        <w:br/>
        <w:t>- Сең оны кайдан білесің, боқмұрын?!</w:t>
        <w:br/>
        <w:t>-- Білемін, өйткені өз көзіммен көргенмін, -- деп Күнтуар</w:t>
        <w:br/>
        <w:t>байдың қасынан тағы екі-үш адым ұзай түсті. Нұрдәулет жақ</w:t>
        <w:br/>
        <w:t>сүйектерін шықырлата тістеніп, өткелге бегтеген казактардын</w:t>
        <w:br/>
        <w:t>отрядына карады.</w:t>
        <w:br/>
        <w:t>Жоқ, Нұрдәулет бай отрядқа қараған жоқ, оның кірпік</w:t>
        <w:br/>
        <w:t>қақпай қарағаны малақай киген адам. Айлаксртүлкі!- Нұрләу-</w:t>
        <w:br/>
        <w:t>лет ызадан жарылардай болды. - Менін тәкаппар Гауһарым-</w:t>
        <w:br/>
        <w:t>ның жүрегіне оп-онай жол таба койғанын қарашы! Бір кеште</w:t>
        <w:br/>
        <w:t>басын айналдырып ала қойыпты! Яғни, бұның бәрі біз мазар-</w:t>
        <w:br/>
        <w:t>дан оралған кезде болған екен...-- Нұрдәулет бай енді сабасына</w:t>
        <w:br/>
        <w:t>түсіп, ойлана бастады.</w:t>
      </w:r>
    </w:p>
    <w:p>
      <w:r>
        <w:t>-- Иә, сол жолы болған. Палуандар күрескен. Гауһар мен</w:t>
        <w:br/>
        <w:t>Айжан бәйге көруге келген. Олар Күлтайдын отауында отырға-</w:t>
        <w:br/>
        <w:t>нын бұл кейін білген. Мазарға барар алдында, ауылға қайтып</w:t>
        <w:br/>
        <w:t>келіп, Құлтайдың отауына соққан. Бәйгеден кейін Айжан өзі-</w:t>
        <w:br/>
        <w:t>нің кіші киіз үйіне кетті. Ал, мен не істеті сдім? - Нұрдәулет</w:t>
        <w:br/>
        <w:t>есіне түсірс бастады.</w:t>
        <w:br/>
        <w:t>- Күлтайдың отауына бардым... Одан кейін ұйықтауға</w:t>
        <w:br/>
        <w:t>кеттім, естен кетпес сол күні қатты шаршағанмын. Ал,Гауһар</w:t>
        <w:br/>
        <w:t>мен Сиверцев үлкен үйдің қасындағы төбепнікте отырған. Гау-</w:t>
        <w:br/>
        <w:t>258</w:t>
        <w:br/>
        <w:t>жаққа бұрды. Ештеце болмағандай. Нұрләулет әнгімесін әрі</w:t>
        <w:br/>
        <w:t>қарай жалғастырды:</w:t>
        <w:br/>
        <w:t>-- Бұл аттар маған бір мың сегіз жүз сексен бесінтні жылы</w:t>
        <w:br/>
        <w:t>тап болды. Торғай лаласында келе жатып, Ақкол көлінін жаға-</w:t>
        <w:br/>
        <w:t>сында. Ксін түскен кезеді. Сол шақты ұнатамын! Көңіл деген</w:t>
        <w:br/>
        <w:t>біресе шаттанады, біресе мұңданады...</w:t>
        <w:br/>
        <w:t>Дә, но!-- Сиверцевке көз қиығын тастай бас изеді есаул.</w:t>
        <w:br/>
        <w:t>-“Күзді күні табиғат өзгеше қорғансыз көрінеді. Ал, сен</w:t>
        <w:br/>
        <w:t>онын көктем туғанда жанданатын, гүлдейтінін білесін, өмірін</w:t>
        <w:br/>
        <w:t>жақсы болады деп үміттенесін, сол үмітіңе мәз боласын... Сіз</w:t>
        <w:br/>
        <w:t>қалай тамаша айттыңыз!-- деп Сиверцев, ұйқыдан оянғандай,</w:t>
        <w:br/>
        <w:t>есаулға ризашылықпен қарады. Жасыл дәптерді Нәзипа кесе-</w:t>
        <w:br/>
        <w:t>лерді койған аласа дөңгелек үстелдің шетіне қойды да, Синер-</w:t>
        <w:br/>
        <w:t>цев бетін түрулі тұрған шымылдық ссікке бұрып отыра берді.</w:t>
        <w:br/>
        <w:t>Оның бұл кейпі үй иесі мет есаул қанша сөйлессе десүйіктісінің</w:t>
        <w:br/>
        <w:t>диларын қайта бір көру үшін кең даланы шарлап келген бұған</w:t>
        <w:br/>
        <w:t>оны шыдамдылықпен күтуге кедергі жасай алмайтындықтарын</w:t>
        <w:br/>
        <w:t>аңғартқандай...</w:t>
        <w:br/>
        <w:t>-. Иә, сонымен Аккөлдің жағасында неболды?-- дегі ссаул</w:t>
        <w:br/>
        <w:t>әңгімелерінің күз туралы лирикалық шәегініспен үзілгенін Нұр-</w:t>
        <w:br/>
        <w:t>дәулеттің есіне салды.</w:t>
        <w:br/>
        <w:t>- Е-е!-- Нұрдәулет Синверцевке қарамауга тырысты. -- Со-</w:t>
        <w:br/>
        <w:t>нымен, былай болды. Мен шөн үстінде аспанға қарап шалқам-</w:t>
        <w:br/>
        <w:t>нан жатқанмын. Құстар оңтүстікке ұша бастаған мезгіл. Аққу-</w:t>
        <w:br/>
        <w:t>лар көп-ақ еді... Кенет біздін аттарымыз кісінеп қоя берді! Түре</w:t>
        <w:br/>
        <w:t>келіп, алыстан аспанға көтерілген шаңды көрдім. Шаш кол</w:t>
        <w:br/>
        <w:t>жаққа қарай ойысты. Көп ұзамай, шаң сейілгенде үйір жылқы-</w:t>
        <w:br/>
        <w:t>ны көрдік. Бірақ, жылқышы көрінбеді. Аттарымыз тықырши</w:t>
        <w:br/>
        <w:t>бастады. Олар ботен, жабайы аттарды сезіп тұрды! Жоқ, бұлар</w:t>
        <w:br/>
        <w:t>құландар смес. Далада құландар әлі де көп. Ал, бұдан он бес</w:t>
        <w:br/>
        <w:t>жыл бұрын олар барлық жерде қаптап жүрген. Қасымыздан</w:t>
        <w:br/>
        <w:t>бұрын біз көрмеген түсі, тұрқы бөлек өзгеше аттар шауып өтті!</w:t>
        <w:br/>
        <w:t>Олар казақ аттарынан биік тс, ұзында сді. Ал,аяқтары жіңіш-</w:t>
        <w:br/>
        <w:t>келеу. Ал, түстері, сіз байқағандай. - Нүрдәулет тек есаулға</w:t>
        <w:br/>
        <w:t>қарап сөйледі, бір белгісіз түс... Сол кезде бұл аттар маған</w:t>
        <w:br/>
        <w:t>сүрғылтпа, көгілдір ме түтінге ұқсайтындай көрінген. Жабайы,</w:t>
        <w:br/>
        <w:t>өзгеше аттарды алғаш көргендегісіндей, Нүрдәулет өзгешс бір</w:t>
        <w:br/>
        <w:t>толқуда болды. Орнынап тұрып кстіп, киіз үйдің Ішін әрлі-</w:t>
        <w:br/>
        <w:t>берлі шарлай жүріп, қолын онды-солды сілтеп, ерекше аттарды</w:t>
        <w:br/>
        <w:t>қалай ұстағандарын көрсетіп жатыр.</w:t>
        <w:br/>
        <w:t>-.Жылқышылары ма айғайлап.</w:t>
      </w:r>
    </w:p>
    <w:p>
      <w:r>
        <w:t>265</w:t>
        <w:br/>
        <w:t>ісі? Хан мен сұлтандардын өздері емес пе, орыс өкіметінеі: көмек</w:t>
        <w:br/>
        <w:t>сұраған? Өкімет басындағылар қазақ даласына қазақ Оғрядта-</w:t>
        <w:br/>
        <w:t>рын жіберіп отырды... Тоқта! - Нұрдәулет шошып кезін, сө, зін</w:t>
        <w:br/>
        <w:t>доғара койды. - Алскссй Георгиевич қайда?! Сиверпевз киіз</w:t>
        <w:br/>
        <w:t>үйде болмай шықты. 2</w:t>
        <w:br/>
        <w:t>-- Есаул мырза, бастығыңыз қайда? Сіз оны күзетесіз бе,</w:t>
        <w:br/>
        <w:t>күзетпейсіз бе?!</w:t>
        <w:br/>
        <w:t>Есаул жайбарақат күлді:</w:t>
        <w:br/>
        <w:t>- Сіздің ауылда қорқынышты бірдеңе болу мүмкін бе,</w:t>
        <w:br/>
        <w:t>Нұрдәулет Бабаханұлы? - Менің ойымша, ештеңс де бол майды</w:t>
        <w:br/>
        <w:t>Нұрдәулет шымылдық есікке қарай тұра жүгіріп, киіз</w:t>
        <w:br/>
        <w:t>үйден атып шықты. Сиверцев пен Гауһарды бірден көрді. Олар</w:t>
        <w:br/>
        <w:t>қия кабақты бойлай төмен, Жалдамаға қарай бара жатыр сді.</w:t>
        <w:br/>
        <w:t>Нұрдәулет айғайлаудың да, арттарынан қуып жүгірудің де қа-</w:t>
        <w:br/>
        <w:t>жетсізекенін түсінді...</w:t>
        <w:br/>
        <w:t>Солсәт Қайыржан ақын домбыраның тпегін қағып-қағып</w:t>
        <w:br/>
        <w:t>жіберіп, қоңыраулы қоңырдауыспен жырлай жөнелді:</w:t>
        <w:br/>
        <w:t>Зорлық көріп орыстан,</w:t>
        <w:br/>
        <w:t>Айрылдық ата коныстан.</w:t>
        <w:br/>
        <w:t>Құсұя еді-ау қонысым,</w:t>
        <w:br/>
        <w:t>Кұстабе еді-ау ырысым.</w:t>
        <w:br/>
        <w:t>Айрылып ата-мекенен,</w:t>
        <w:br/>
        <w:t>Тарылды-ау бүгін тынысым.</w:t>
        <w:br/>
        <w:t>Айрылып қалған жерінен,</w:t>
        <w:br/>
        <w:t>Байлардың ісі құрысын.</w:t>
        <w:br/>
        <w:t>Окалы пешпент киініп</w:t>
        <w:br/>
        <w:t>Жүруші ем елге сүйініп.</w:t>
        <w:br/>
        <w:t>Айрылып ата қоныстан</w:t>
        <w:br/>
        <w:t>Отырмын бүгін күйініп.</w:t>
        <w:br/>
        <w:t>Білетін елдің пайдасын,</w:t>
        <w:br/>
        <w:t>Табатын орыс қайласын.</w:t>
        <w:br/>
        <w:t>Пана да болар еліме,</w:t>
        <w:br/>
        <w:t>Қазақтын ері, қайдасынң?...</w:t>
        <w:br/>
        <w:t>Ақиық ақынның алдаспан жыры Нүрдәулеттің жүрегін</w:t>
        <w:br/>
        <w:t>тіліп өтті..</w:t>
        <w:br/>
        <w:t>хі</w:t>
        <w:br/>
        <w:t>Келесі күні елең-алаңда біреудің өкіріп жылағаны, еркек-</w:t>
        <w:br/>
        <w:t>тердің айқайы Нұрдәулетті ұйқысынан ерте оятты. Ол іш</w:t>
        <w:br/>
        <w:t>киімініңсыртынан желең жібек шапанын киер-киместсн жалаң</w:t>
        <w:br/>
        <w:t>аяқ киіз Үйден жүг! іріп шықты.</w:t>
        <w:br/>
        <w:t>272</w:t>
        <w:br/>
        <w:t>- Ол қай жерде болды?</w:t>
        <w:br/>
        <w:t>- Анда...- деп Сонтай қолын бағытсыз сілгей салды. Жал-</w:t>
      </w:r>
    </w:p>
    <w:p>
      <w:r>
        <w:t>даманың биік жарқабағында болды деу миға кірмейтін нәрсе</w:t>
        <w:br/>
        <w:t>еді. Соны ой елегінен өткізген Нұрдәулет, күлкісін әзер тежеп</w:t>
        <w:br/>
        <w:t>қалды. Байдың сенбегенін және кекесін күлкісін Шапақ бай-</w:t>
        <w:br/>
        <w:t>кап қалып:</w:t>
        <w:br/>
        <w:t>- Ол жақта емес, мына жақта! - деп, Сәнтайды түзетіп</w:t>
        <w:br/>
        <w:t>жазық адырды көрсетті.</w:t>
        <w:br/>
        <w:t>- Ауылдан алыс паеді? -- деді Нұрдәулет анықтай сұрап.</w:t>
        <w:br/>
        <w:t>-- Алыс,олардың айқайы әрен естілді...</w:t>
        <w:br/>
        <w:t>«Шапак Сәнтайга қараганда пысығырақ скен... - деп</w:t>
        <w:br/>
        <w:t>ойлаған Гауһар, әкем қандай шешімге келер екен деген оймен</w:t>
        <w:br/>
        <w:t>ол, Нұрдәулеттін неше рет өзгерген түрінен көз алмай қарап</w:t>
        <w:br/>
        <w:t>тұрды».</w:t>
        <w:br/>
        <w:t>-- Бұл қай мезгілде болды? - деп сұрады бай.</w:t>
        <w:br/>
        <w:t>- Қай мезгіл?.. - деді Сәнтай кішкентай шекесін</w:t>
        <w:br/>
        <w:t>тырыстыра.</w:t>
        <w:br/>
        <w:t>-- Түн ішінде! - деп Шапақ нық жауап берді.</w:t>
        <w:br/>
        <w:t>- Тіптен қараңғы ма еді? - деді Нұрдәулет жаны ашыған</w:t>
        <w:br/>
        <w:t>адамша.</w:t>
        <w:br/>
        <w:t>-- Ойбай! Көзге түртсе көргісіз болды!..</w:t>
        <w:br/>
        <w:t>«Есаул: «Ұлы Ресей бізді мұнда басқару үшін жіберді! Бәрі</w:t>
        <w:br/>
        <w:t>біздікі болады. Мына кең дала да, бай табиғат та, сұлу қатындар</w:t>
        <w:br/>
        <w:t>да, жүйрік сәйгүліктер де, -- деп айқайлады», - деді Сәнтай</w:t>
        <w:br/>
        <w:t>ақырын ғана.</w:t>
        <w:br/>
        <w:t>-- Есаул? - деп Нұрдәулет оның сөзін бөліп жіберді.</w:t>
        <w:br/>
        <w:t>-- Иә, мұртты кісі, алтынмен оқаланған погоны бар... -</w:t>
        <w:br/>
        <w:t>деп Шапақ сөзге араласты. - Ол: «әй, ит,тиме оған! Мен өзім</w:t>
        <w:br/>
        <w:t>деп бақырды.</w:t>
        <w:br/>
        <w:t>Нұрдәулет жиылған жұртқа қарады.</w:t>
        <w:br/>
        <w:t>- Түнде орыс казактардың айқайын естіген тағы кім бар?</w:t>
        <w:br/>
        <w:t>Жиылған жұрт, қыздардың айтқан әңгімесінде бір шикілік ба-</w:t>
        <w:br/>
        <w:t>рын, байдың сұрағында да бір мән барын сезіп үндеместен</w:t>
        <w:br/>
        <w:t>тұнжырай қалды.</w:t>
        <w:br/>
        <w:t>- Мен естідім! -- деді Зағипа батылдау.</w:t>
        <w:br/>
        <w:t>Нұрдәулет өзінің секемінде шүбә жоқ екенін сезіп, оған</w:t>
        <w:br/>
        <w:t>ләм деместен, ала көзбен ата қарап, басын шайқады.</w:t>
        <w:br/>
        <w:t>- Тоғанас аға! - деді үлкен құрметпен, - Менің сізге қояр</w:t>
        <w:br/>
        <w:t>үш маңызды сауалым бар.</w:t>
        <w:br/>
        <w:t>Тоғанас болар-болмас үшін құлақ етін жейтін көршісі</w:t>
        <w:br/>
        <w:t>Қамыс кемпірдің алдында қырын қарап, қоқиланып қойды.</w:t>
        <w:br/>
        <w:t>Нұрдәулет байдың бүкіл елдің алдында басқа ақсақалдарға емес,</w:t>
        <w:br/>
        <w:t>282</w:t>
        <w:br/>
        <w:t>-»</w:t>
      </w:r>
    </w:p>
    <w:p>
      <w:r>
        <w:t>Есаул шошығандай селк етіп: )</w:t>
        <w:br/>
        <w:t>- Тақсырлар, біз дәрілік өсімдіктер туралы айтпақ сдІК</w:t>
        <w:br/>
        <w:t>қой,- деді.</w:t>
        <w:br/>
        <w:t>- Сиырқұйрықтын гүлдері жөтелге пайдалы. - делі Нұр-</w:t>
        <w:br/>
        <w:t>дәулет ссаулға көз қиығын дасалмастан.</w:t>
        <w:br/>
        <w:t>- Қалай, қалай дедіңіз?.. Серкур дейсіз бе?</w:t>
        <w:br/>
        <w:t>-- Сиырқұйрық... -- Нұрдәулет Сиверцевкс бұрылды. -</w:t>
        <w:br/>
        <w:t>Мен патша өкіметінің қате саясатының болашақ зардаптары</w:t>
        <w:br/>
        <w:t>жайлы айтып тұрған жоқпын... Бүгінгі күннің негізгі бағыты</w:t>
        <w:br/>
        <w:t>орыс көшпенділері казақ жерінің ең шұрайлысын жайлап алып</w:t>
        <w:br/>
        <w:t>жатыр. Өзендер мен көлдердің жағасындағы құнарлы жерлер.</w:t>
        <w:br/>
        <w:t>Егіншілікке қолайлы жерлер... Қазақтар ата-бабаларының жер-</w:t>
        <w:br/>
        <w:t>лерінен айрылып жатыр!</w:t>
        <w:br/>
        <w:t>-- Мен жазып алдым, --деді есаул. -- Сиырқұйрык... Тағы</w:t>
        <w:br/>
        <w:t>қандай өсімдіктер бар?</w:t>
        <w:br/>
        <w:t>- Қоғажай. Суық тиіп ауырғанда терлеу үшін кажет... АЯ</w:t>
        <w:br/>
        <w:t>бұл орыс көшпенділері сұлу әйелдің бетіне шыққан сүйел си-</w:t>
        <w:br/>
        <w:t>яқты! Олар солай мәңгілікке осында қалмақ! Ал бізге мұны</w:t>
        <w:br/>
        <w:t>Ресей құрамына ерікті түрдс қосылу деп мәймөнкелейді!...</w:t>
        <w:br/>
        <w:t>- Қоғажай! Жаздым! Өсімдіктер туралы айтайық тағы!</w:t>
        <w:br/>
        <w:t>- Түйемойнақ. Тыныс жүйесін смдеу үшін... Сиверцев әділ</w:t>
        <w:br/>
        <w:t>болғысы келді.</w:t>
        <w:br/>
        <w:t>- Дегенмен, екінші жағынан алып қарасаң... Өз сөзіне</w:t>
        <w:br/>
        <w:t>мұқият карауға шақырғандай ишара жасап, саусағын шошайт-</w:t>
        <w:br/>
        <w:t>ты. -- Бүгінгі күңі орыс көшпенділері қазақтарды отырықшы-</w:t>
        <w:br/>
        <w:t>лыққа үйретіп жатыр. Онсыз жиырмасыншы ғасыр цивилиза-</w:t>
        <w:br/>
        <w:t>циясы мүмкін емес қой. Егін егіп, картоп, көкөніс отырғызуға</w:t>
        <w:br/>
        <w:t>үйретуде.</w:t>
        <w:br/>
        <w:t>-- Ертедегі қазбаларға карасақ біздің ата-бабаларымыз</w:t>
        <w:br/>
        <w:t>егіншілікпен баяғыда-ақ айналысқан.</w:t>
        <w:br/>
        <w:t>-- Орыстардың көмегі арқасында қазақтар бүкілресейлік</w:t>
        <w:br/>
        <w:t>экономика жүйесіне еніп келеді. -- Сиверцев жаттанды сөз-</w:t>
        <w:br/>
        <w:t>дерін соза сөйлеп отыр. -- Тауар өндірісі өсуде. Қазақ ауыл-</w:t>
        <w:br/>
        <w:t>дарынада капиталистік қарым-қатынас жетті, қазақ жерімен</w:t>
        <w:br/>
        <w:t>Сібір темір жолы өткелі бері сауда мен тауар, ақша айналымы</w:t>
        <w:br/>
        <w:t>күрт өсті...</w:t>
        <w:br/>
        <w:t>- Бұл жол, ең алдымен патша үкіметіне қажет болып</w:t>
        <w:br/>
        <w:t>отыр! - Нұрдәулет ашына сөйледі. - Онын империялық стра-</w:t>
        <w:br/>
        <w:t>тегиялық мақсаттары үшін!</w:t>
        <w:br/>
        <w:t>- Оған дау жоқ. - Сивериев иығын козғады.</w:t>
        <w:br/>
        <w:t>- Тұйсмайнақ! Жаздым...</w:t>
        <w:br/>
        <w:t>268</w:t>
        <w:br/>
        <w:t>Ауыл ортасында бір шоғыр адамдардың сұлбасы көрінеді.</w:t>
      </w:r>
    </w:p>
    <w:p>
      <w:r>
        <w:t>-- Не болып қалды? -- деп Нұрдәулстайкай салды. Жинал-</w:t>
        <w:br/>
        <w:t>ған адамдардың дауыстары сәл тыныппталғанымен, түсініксіз</w:t>
        <w:br/>
        <w:t>мінгірге айнала бере біреудің кәрілеу даусы кектене Нұрдәу-</w:t>
        <w:br/>
        <w:t>летке:-- ІНық бермен, содан кейін білерсін,-- деді.</w:t>
        <w:br/>
        <w:t>«Тоғанас! - ұйқылы-ояу Нұрдәулет кәрі бақташының да-</w:t>
        <w:br/>
        <w:t>уысын бірден танымай қалды. - Мә, ол мені кешірмеген екен</w:t>
        <w:br/>
        <w:t>ғой, әлі де кекті..,»</w:t>
        <w:br/>
        <w:t>Нұрдәулет ішке тез оралды да, әскери дабыл кезіндегідей</w:t>
        <w:br/>
        <w:t>жылдам киініп, қасында шабарман жігіттерінің бірде-біреуі</w:t>
        <w:br/>
        <w:t>жоқтығына кейіп, бір жамандық:ғың болғанын сөзіне жиылып</w:t>
        <w:br/>
        <w:t>тұрған аламдарға қарай жүрді.</w:t>
        <w:br/>
        <w:t>Өмірінің алуан түрлі жағдайларында әр кезде қасынан та-</w:t>
        <w:br/>
        <w:t>былатын, тіл алғыш, тапсырмасын бұлжытпай орындайтын</w:t>
        <w:br/>
        <w:t>серіктерімен қатар қол шоқпар жігіттеріне аяқ астынан кіжіне,</w:t>
        <w:br/>
        <w:t>«тойынған екенсіндер», - деді ішінен.</w:t>
        <w:br/>
        <w:t>«Таяқ жегендей болып, ортада состиып тұрған Шапақ пен</w:t>
        <w:br/>
        <w:t>Сэнтайды коршай тыныштала бастаған шоғырға қарай нық ба-</w:t>
        <w:br/>
        <w:t>сып келе жатып Нұрдәулет жігіттері туралы тағы да бір ойға</w:t>
        <w:br/>
        <w:t>кетті. Шынымен-ак, Бектасқа қашып кеткен Бұғыбай сатып</w:t>
        <w:br/>
        <w:t>кетпеді ме екен?.. Ал Бағлан ше? Жо-жоқ!.. - деді өзін-өзі</w:t>
        <w:br/>
        <w:t>жұбатқан Нұрдәулет, түнере қарап тұрған жігіттердің жүздеріне</w:t>
        <w:br/>
        <w:t>көз жүгірте. - Бәрі арнында... Жігіттер тек қана менін орыс</w:t>
        <w:br/>
        <w:t>казактарын үйір етіп жүргенім үшін маған ашулы. Бұл туралы</w:t>
        <w:br/>
        <w:t>ақсақалдар айтарын айтып салған... Тіпті қатындар да жон арқа-</w:t>
        <w:br/>
        <w:t>сын көрсетеді... Ала көзбен қарайтынын қайтерсің!..»</w:t>
        <w:br/>
        <w:t>-- Не боп калды? -- деді Нұрдәулет бір қалылты дауыспен,</w:t>
        <w:br/>
        <w:t>бір ауылдың қожайынына тән салмақтылықты көрсетуге</w:t>
        <w:br/>
        <w:t>тырысып.</w:t>
        <w:br/>
        <w:t>- Орыс казактары!.. - деді Гоғанас, әлсіз кәрі дауысымен</w:t>
        <w:br/>
        <w:t>зілсіз, бірақ бір тапқаларлығы бұл дауыстан қайғы салтанат</w:t>
        <w:br/>
        <w:t>құрғандай аңғарылды, тіпті Бұршақ патша заманынан-ақ, То-</w:t>
        <w:br/>
        <w:t>ғанас осылай боларын білгендей сстілді.</w:t>
        <w:br/>
        <w:t>- Иә, орыс казактары тағы да саған неге жакпай каллы? -</w:t>
        <w:br/>
        <w:t>деді өзін-өзі әрен тежеген Нүрдәулет.</w:t>
        <w:br/>
        <w:t>Дәл осы кезде жиналған жүрт аяк астынан дабырлап кетті.</w:t>
        <w:br/>
        <w:t>Әйелдер бірінен-бірі асып айқайға басты:</w:t>
        <w:br/>
        <w:t>- Айжан жоғалып кетті!..</w:t>
        <w:br/>
        <w:t>- Оны орыс казактары ұрлап кетті!.. - деп Шапақ айғай</w:t>
        <w:br/>
        <w:t>салды.</w:t>
        <w:br/>
        <w:t>Байдың жігіттері қожайынына ала көздене қарап, қамшы-</w:t>
        <w:br/>
        <w:t>ларымен етіктерін сабалады.</w:t>
        <w:br/>
        <w:t>273</w:t>
        <w:br/>
        <w:t>-- Гауһар, орыс бастықпен... Жалдамада... Тастың үстінде</w:t>
        <w:br/>
        <w:t>отыр... Мен көрдім! --деді.</w:t>
        <w:br/>
        <w:t>Нұрдәулет терең дем алды. Құдайға шүкір! Мүйісте отыр</w:t>
        <w:br/>
        <w:t>скен ғой... Гауһардың сүйікті орны... Мүмкін, Айжан да солар-</w:t>
      </w:r>
    </w:p>
    <w:p>
      <w:r>
        <w:t>мен бірге шығар... Қыздардың түнімен сонда отырған күндері</w:t>
        <w:br/>
        <w:t>де болған... Мен оларды жұлдыз санайсындар деп мазақтай-</w:t>
        <w:br/>
        <w:t>тынмын. -- Нұрдәулсттің көңілі орнына түсе бастады. -- Мүм-</w:t>
        <w:br/>
        <w:t>кін, барлығы ойдағыдай болып калар. Мүмкін, балық аулауға</w:t>
        <w:br/>
        <w:t>кстксн шығар. Кеше олар сол балық аулау туралы айтпап па</w:t>
        <w:br/>
        <w:t>еді! -- деген ойдан Нұрдәулетке күш біте бастады. - Ал мына-</w:t>
        <w:br/>
        <w:t>лар болса!.. -- деп Шапақ пен Сөнтай жаққакінәлай қарады.-</w:t>
        <w:br/>
        <w:t>Жөні жоқ жоғалды деп айқайға басып! Бұларды жақсылап</w:t>
        <w:br/>
        <w:t>жөнге салмаған Тоғанас кінәлі...»</w:t>
        <w:br/>
        <w:t>Жиылған тобырға немқұрайлы көз тастаған Нұрдаулет:</w:t>
        <w:br/>
        <w:t>- Атты әкел!..--деп ақырды.</w:t>
        <w:br/>
        <w:t>Бірсу қамшымен жон аркадан осып жібергендей болып,</w:t>
        <w:br/>
        <w:t>селк ете қалған жігіттер тұсаулы аттар жүрген еңіске қарай зыта</w:t>
        <w:br/>
        <w:t>жөнелді. Дегенмен, барлық аттар тұсаулы емес еді. Нұрдәулеттің</w:t>
        <w:br/>
        <w:t>көкжалымен бірге Айжан мен ГауһҺардын мініп жүрген екі аты</w:t>
        <w:br/>
        <w:t>эрқашан да бос жайылып жүрген болатын. Көптен бері алғаш-</w:t>
        <w:br/>
        <w:t>қылардың бірі болып Нұрдәулеттің көкжал тұлпарына көз тігіп</w:t>
        <w:br/>
        <w:t>жүрген Бектас байдың барымташылары куып кетисс үшін тұсау</w:t>
        <w:br/>
        <w:t>салмайтын. Нұрдәулеттің «Атты әкел!» деген жалғыз ауыз сөзі</w:t>
        <w:br/>
        <w:t>жігіттеріне тез арада жүріп кетуге дайындалыңдар дегені еді.</w:t>
        <w:br/>
        <w:t>Ол өзінін көкжалын өзі ерттейді.</w:t>
        <w:br/>
        <w:t>Өзіне-өзі келген Нұрдәулет, төбенің шетінс жақындай бере</w:t>
        <w:br/>
        <w:t>жаяу жүргепнен гөрі ат үстінде отыруды ұнататын жігіттерінің</w:t>
        <w:br/>
        <w:t>төмен ылдиға қарай жын соққандай жүгіріп бара жатқандары-</w:t>
        <w:br/>
        <w:t>на қарап тұрып, ышқына ысқырып жіберді.</w:t>
        <w:br/>
        <w:t>Сол мезетте төменгі жақтағы талдардын арасынан көк жал-</w:t>
        <w:br/>
        <w:t>дың жауап берген кісінеуі естілді.</w:t>
        <w:br/>
        <w:t>Нұрдәулет тағы да ысқырды. Енді оның көкжалы жазыққа</w:t>
        <w:br/>
        <w:t>шауып шыға келді.</w:t>
        <w:br/>
        <w:t>Танғы даурыққан дауыстан тек ауыл адамдары ғана емес,</w:t>
        <w:br/>
        <w:t>құстар да шошып, балықтар да жүзе бастаған. Осындай мезгілсіз</w:t>
        <w:br/>
        <w:t>уақытта қожайынға қандай кауіп-қатер төнгенін, оны ысқыр-</w:t>
        <w:br/>
        <w:t>туға нс мәжбүр еткенін ажыратқысы келгендей көкжал тұлпар</w:t>
        <w:br/>
        <w:t>құлақтарын кайшылап бір сәтке қимылсыз тұрып қалды.</w:t>
        <w:br/>
        <w:t>Осы кезде оның соңынан екінші көкжал ат та жазыққа</w:t>
        <w:br/>
        <w:t>шықты. Ысқырық өзіне бағышталмағанын біле тұра, ол серіктері</w:t>
        <w:br/>
        <w:t>үшін шыққандай еді. Бұл Айжанның аты. Бірақ үшінші ат --</w:t>
        <w:br/>
        <w:t>275</w:t>
        <w:br/>
        <w:t>--Ал Шапақ пен Сәнтай ше? Олар орыс казактарының ай-</w:t>
        <w:br/>
        <w:t>қайын естіді ғой! -- деді, Тоғанас қаруланғап байға кекті көзін</w:t>
        <w:br/>
        <w:t>қадап.</w:t>
        <w:br/>
        <w:t>Тоғанас бүгінгі оқиғаға ауылдың қожайыны сен өзің кінә-</w:t>
        <w:br/>
        <w:t>лісің, қазақтардын жауын құшақ жая қарсы алған дегенді айтқыз-</w:t>
        <w:br/>
        <w:t>бай-ақ сездірін тұрған ауыл ақсақалдары мен үлкендерінің ор-</w:t>
        <w:br/>
        <w:t>гасында тұрды.</w:t>
        <w:br/>
        <w:t>- Шапақ пен Сәптай? - деді Нұрдәулет ақырын ғана</w:t>
        <w:br/>
        <w:t>кешіккен жанғырық сияқты. - Олар кайда? - Бүгінгі оқиғаның</w:t>
        <w:br/>
        <w:t>шешуші түйіні сол сксуіне байланысты екенін сезіп. -- Қайда</w:t>
      </w:r>
    </w:p>
    <w:p>
      <w:r>
        <w:t>кеткен олар?</w:t>
        <w:br/>
        <w:t>-- Өз үйлерінде жылап жатыр... -- деп Зағипа дауыс берлі.</w:t>
        <w:br/>
        <w:t>Нұрдәулет бүкіл денесімен жалт бұрылып, көзін сығырайта</w:t>
        <w:br/>
        <w:t>Зағипаға қадай карап: «А, солай ма еді!.. Күлтай үшін менен</w:t>
        <w:br/>
        <w:t>осылай кек алайып деген екенсін ғой!» - деп ойлады.</w:t>
        <w:br/>
        <w:t>Ол Зағипадан бұрыла бере, күтпеген жерден, Зағипаға кыз-</w:t>
        <w:br/>
        <w:t>мет етіп жүрген Оразайға қылышының өткір ұшын тақап, кек-</w:t>
        <w:br/>
        <w:t>тенесыбырлай бұйрық берді:</w:t>
        <w:br/>
        <w:t>- Шапақ пен Сәнтайды осында алып кел! Жылдам!.. Бір</w:t>
        <w:br/>
        <w:t>аяғын сонда, екіншісі осында болсын!</w:t>
        <w:br/>
        <w:t>Ауылдастары іштен тына қалды-</w:t>
        <w:br/>
        <w:t>Шыбынды да ренжітпейтін Оразайды қылышымен жарып</w:t>
        <w:br/>
        <w:t>жіберердей болған Нұрдәулеттін ашулы, ызалы қаһарын бұрын-</w:t>
        <w:br/>
        <w:t>сонды не көршілері, не туыстары, не ауыл ақсақалдары көрген</w:t>
        <w:br/>
        <w:t>емес еді.</w:t>
        <w:br/>
        <w:t>Енді барлығы кәрі мен жасы Оразай кеткен жаққа, бақта-</w:t>
        <w:br/>
        <w:t>шы Тоғанастын ескі караша үйіне қарады.</w:t>
        <w:br/>
        <w:t>Гауһар жылағанын коя сала, бірссе әкесіне, біресе жиылған</w:t>
        <w:br/>
        <w:t>тобырға үрейлсне қарай берді.</w:t>
        <w:br/>
        <w:t>Сиверцев болса:</w:t>
        <w:br/>
        <w:t>-- Енді не боп жатыр? - деп одан сыбырлай сұрады.</w:t>
        <w:br/>
        <w:t>- Үндеме... -дедіол да оған сыбырлай.</w:t>
        <w:br/>
        <w:t>Шапақ пен Сәнтай бұлар күткеннен де жылдам шықты.</w:t>
        <w:br/>
        <w:t>Оразай оларды тобырдың ортасымен Нұ рдәулеттін алдына алып</w:t>
        <w:br/>
        <w:t>келділде, өзіне-өзі риза болып артта қала берді.</w:t>
        <w:br/>
        <w:t>-Олар жылап жатыр... - деп Төлеш жарымес мәз болды.</w:t>
        <w:br/>
        <w:t>Есентұр зілсіз ғана оның тозығы жеткен тұмағын көзіне</w:t>
        <w:br/>
        <w:t>түсіре салды. Төлеш қорыққаннан үндемей калды.</w:t>
        <w:br/>
        <w:t>- Алайтындар... -деді Нұрдәулет баяу, бірак қатан түрде,</w:t>
        <w:br/>
        <w:t>қыздардын бетіне үңіле қарап, бақайына дейін каруланған бай,</w:t>
        <w:br/>
        <w:t>кінәлілердің кім екенін білсе болды жазалауға даяр тұрғандай.</w:t>
        <w:br/>
        <w:t>-- Орыс казактар! - деп қыздар бірауыздан жауал берді.</w:t>
        <w:br/>
        <w:t>281</w:t>
        <w:br/>
        <w:t>Гауһардың аты бұл жерле емес сияқты, әйтпегенде ол да көзге</w:t>
        <w:br/>
        <w:t>көрінер еді ғой. й</w:t>
        <w:br/>
        <w:t>«Бұл қалай болғаны?..» - деп, Нұрдәулет нс ойларын</w:t>
        <w:br/>
        <w:t>білмеді.</w:t>
        <w:br/>
        <w:t>Ол тағы да ысқырды.</w:t>
        <w:br/>
        <w:t>Онын көкжалы, қысқа ғана кісінеп алды да, қожайынына</w:t>
        <w:br/>
        <w:t>қарай орнынан атыла жснелді. Нұрдәулеттін аты үлке киіз</w:t>
        <w:br/>
        <w:t>үйге қарай шауып шыққанда, қожайынның қолында күміс жү-</w:t>
      </w:r>
    </w:p>
    <w:p>
      <w:r>
        <w:t>гені дайын болатын. Жүгенді көкжалдың басына еппен кигізіп</w:t>
        <w:br/>
        <w:t>тұрып, тұлпардың көзінің үстіндегі жібектей терісінен сүйіп</w:t>
        <w:br/>
        <w:t>үлгерді де, ер-тоқым салмастан атына жеңіл қарғып мінді.</w:t>
        <w:br/>
        <w:t>Ол жігітгерін күтпестен, бірден мүйіске қарай шаба жөнелді.</w:t>
        <w:br/>
        <w:t>- Тура солай! Жарайсын Төлеш!..</w:t>
        <w:br/>
        <w:t>Нұрдәулет қуаныл кетті: Гауһар мен Сиверцев еш нәрсе</w:t>
        <w:br/>
        <w:t>болмағандай, шатқалдың шетінде отыр екен!...</w:t>
        <w:br/>
        <w:t>Сондықтан да Гауһардың аты жақын мандағы бұталардын</w:t>
        <w:br/>
        <w:t>арасында жүр.</w:t>
        <w:br/>
        <w:t>Жастарбір-бірімен иық тіресе отырыпты. Астанадан кел-</w:t>
        <w:br/>
        <w:t>ген мейман Гауһардың иығына, өткенде таныскан кезде Нұр-</w:t>
        <w:br/>
        <w:t>дәулеттің сыйлық үшін берген казақы шапанын жауыпты.</w:t>
        <w:br/>
        <w:t>«А, пәлекет» -- деп ойлады Нұрдәулет.</w:t>
        <w:br/>
        <w:t>Ол сонымен бірге, танғы суықтан салқындай бастаған тас-</w:t>
        <w:br/>
        <w:t>тың үстіне екеу ара жететін қызыл түлкінің терісінен тігілген</w:t>
        <w:br/>
        <w:t>малақайды төсеп отырғандарын да байқап үлгерді.</w:t>
        <w:br/>
        <w:t>Айтары жоқ, не деген ыңғайлы ұяшық! Табиғаттың өзі,</w:t>
        <w:br/>
        <w:t>жаңбыры мен желі әдейілеп ойып жасағандай осы бір жартас-</w:t>
        <w:br/>
        <w:t>тың шығыңқы тұсындағы орындық өзенге, шығысқа қараған.</w:t>
        <w:br/>
        <w:t>Алғашықтар болса, енді оларды басқаша қалай атауға болады --</w:t>
        <w:br/>
        <w:t>күннін шығуын күткен болуы керек.</w:t>
        <w:br/>
        <w:t>Гауһар казіргі әсерлі күйінен еріксіз арылап, күтпеген жер-</w:t>
        <w:br/>
        <w:t>ден әкесі шыға келгенде орнынан атып тұрып жай ғана кү-</w:t>
        <w:br/>
        <w:t>лімсіреп:</w:t>
        <w:br/>
        <w:t>- Әке, біздің Құсұяда аяқ асты бірнәрсе болытт қалды ма? -</w:t>
        <w:br/>
        <w:t>деп сұрады.</w:t>
        <w:br/>
        <w:t>- Айжан қайда? - деді Нұрдәулет жауап берудің орнына,</w:t>
        <w:br/>
        <w:t>барынша күнделікті сабырлылығын сақтай. Ғауһардың ар жа-</w:t>
        <w:br/>
        <w:t>ғында Айжан жоқ па дегендей мойнын созып бір қарап қойды.</w:t>
        <w:br/>
        <w:t>-- Айжан?.. - деп, Гауһар бұрынғысынан да байсалдырақ.</w:t>
        <w:br/>
        <w:t>тіпті күлс сұрақ қойды. Ол әкем мені әдейі аңдып жүр деп ой-</w:t>
        <w:br/>
        <w:t>лады. Ал, Айжанды жай көз қылып сұрай салды деп шешті.</w:t>
        <w:br/>
        <w:t>ат Әке! - деді Гауһар ұстамдылықпен кейіп. - Сүйкімді</w:t>
        <w:br/>
        <w:t>Айжанның қайда екенін мен білмеймін?! - деп барып өзінің</w:t>
        <w:br/>
        <w:t>276</w:t>
        <w:br/>
        <w:t>декеледі. Үін жылқымен екітай... Содан бері бұл жабайы жыл-</w:t>
        <w:br/>
        <w:t>қылар маған қызмст стіп келеді. Нұрдәулет үстелге келіп отыр-</w:t>
        <w:br/>
        <w:t>ды да, дәмді қымыздың бір кесесін сіміріп салды.</w:t>
        <w:br/>
        <w:t>-- Сіздер оны қалай жүгендедініздер? - деп сұрады есаул.</w:t>
        <w:br/>
        <w:t>--Менен басқа ешкім оған жүген сала алмады. Менен өзге</w:t>
        <w:br/>
        <w:t>ешкім оған міне де алмады. Содан кейін ғой, кейіп жүрттың</w:t>
        <w:br/>
        <w:t>бұл ақбоз аттарды маған құлай жіберді дейтіні. Айтпақшы, сұл-</w:t>
        <w:br/>
        <w:t>тан Кенссары Қасымов тутқынға түскеннен кейін оның сүйікті</w:t>
        <w:br/>
        <w:t>шұбар аттары айдалаға безіп кетіпті дегеп лақал тараған.</w:t>
      </w:r>
    </w:p>
    <w:p>
      <w:r>
        <w:t>- Шұбар...- Сиверцев әңгімеге араласты. - Ол қандай түс?</w:t>
        <w:br/>
        <w:t>-- Ала түс! - деді есаул жылдам сөйлеп. - Тенбіл түс, бы-</w:t>
        <w:br/>
        <w:t>лайшаайтқанда...</w:t>
        <w:br/>
        <w:t>-- Кенесары Қасымовтың өзін ғана емес, оның агтарын да</w:t>
        <w:br/>
        <w:t>көрген, білетін үлкендердің айтуынша, оның шұбар аттарының</w:t>
        <w:br/>
        <w:t>түсі өзгеше болатын. Ашық сұр жүнінің бетінде көкшіл түтінді</w:t>
        <w:br/>
        <w:t>елестететін рен бар-тын... Күн сәулесіне шағылысып, жүндері</w:t>
        <w:br/>
        <w:t>бозғылт түске бояла жалтылдайтын. Сол себепті де мен оларды</w:t>
        <w:br/>
        <w:t>ақбоз деп атайтынмын...</w:t>
        <w:br/>
        <w:t>- Әдемі аңыз... - деді Сиверцев.</w:t>
        <w:br/>
        <w:t>- Шындық!--деп түзетті оны Нұрдәулет. - Енді қазақ же-</w:t>
        <w:br/>
        <w:t>ріне басқа шындық келіп жетті... -- Сиверцев алақанымен жа-</w:t>
        <w:br/>
        <w:t>сыл дәпнтердін бетін басты. -- Бұл шындықтың жиырмасыншы</w:t>
        <w:br/>
        <w:t>ғасырда аламзатқа шексіз қасірет әкелетінін болжап білу үшін</w:t>
        <w:br/>
        <w:t>Әлихан Бөкейханов сияқты көсем болу міндетті емес... Бұл қасі-</w:t>
        <w:br/>
        <w:t>ретті былтыр Құсұяаулынан өткен орыс босқындарының арба-</w:t>
        <w:br/>
        <w:t>сында болған он шақты адам ғана басынан кешірмейді. Жүзде-</w:t>
        <w:br/>
        <w:t>ген, титті мындаған да адам емес. Ал қазір қазак жерінде бес</w:t>
        <w:br/>
        <w:t>жүзден артық орыс және украин ауылдары бар. Жат жерден</w:t>
        <w:br/>
        <w:t>бақыт іздеген он мындаған адам, осы жерде бақытсыздыққа тап</w:t>
        <w:br/>
        <w:t>болды!..</w:t>
        <w:br/>
        <w:t>Сиверцев қысылып-ақ қалды. Оны ұялткан мелшиіп қалған</w:t>
        <w:br/>
        <w:t>Нүрдәулеттін көзқарасы емес. Соңғы күндері Сарыарқа дала-</w:t>
        <w:br/>
        <w:t>сындағы өзінін сергек сезімімен театр сахнасында тұрғандай,</w:t>
        <w:br/>
        <w:t>лепіргені үшін іштей ыңғайсызданды.</w:t>
        <w:br/>
        <w:t>Нұрләулет Сиверцевтін бүл сөзіне ренжімеді, керісінше</w:t>
        <w:br/>
        <w:t>қуанып калды.</w:t>
        <w:br/>
        <w:t>-О,тәңірім, Сіздің айтқаныңыз өте дұрыс. Алексей Гсор-</w:t>
        <w:br/>
        <w:t>гиевич!- деп қызына сөйледі Нұрдәулет. - Қоныс ауларушы-</w:t>
        <w:br/>
        <w:t>лардын көп екені туралы газеттерден оқып, өзім де біліп отыр-</w:t>
        <w:br/>
        <w:t>мын. Кейбір журналистер бұл құбылыс әлі де өрістей береді</w:t>
        <w:br/>
        <w:t>дегенді жазып жатыр. Кейбіреулері жор реформасы болады</w:t>
        <w:br/>
        <w:t>дейді. Бірақ, бұл саяси арандатушылық алапатқа апарып соға-</w:t>
        <w:br/>
        <w:t>лы деп енікім де айткан емес!</w:t>
        <w:br/>
        <w:t>-- Маған анау тайды үстап беріндер, -- деп жатырмын. Үйір</w:t>
        <w:br/>
        <w:t>жылқы біздін қасымыздан жөңкіле шауып өтіп, алысқа ұзамай</w:t>
        <w:br/>
        <w:t>тоқтады. Оларды көрсең ғой, керемет деймін! Баданадай көзі</w:t>
        <w:br/>
        <w:t>жайнап,от шашады! Ал, біздің жігіттер болса, ат ұстаудан алды-</w:t>
        <w:br/>
        <w:t>на жан саямайды ғой. Атқа мініп жылқыға жақындаған жетке</w:t>
        <w:br/>
        <w:t>оны қолға түсіру қиын болып па? Аңқау ат жылқынып иісіле</w:t>
        <w:br/>
        <w:t>алданып, ұсталып қалды емеспе! - Киіз үйдің сыртынан Гау-</w:t>
        <w:br/>
        <w:t>һардың даусын естіл көңілі көтеріле бастаған Синерцевпен көзі</w:t>
        <w:br/>
        <w:t>түйісіп қалған Нұрдәулет мәз бола күлді. -- Бір лактырғаннан</w:t>
        <w:br/>
        <w:t>құрық салды ғой аттың мойынына. Ал, тағы жылқы оны ат-ма-</w:t>
        <w:br/>
        <w:t>тымен бірге сүйреп кетті! Сол кезде мен жан ұшырып жетт ім</w:t>
        <w:br/>
        <w:t>де, арқанды шап бере ұстап, білегіме орап үлгердім. Құдайға</w:t>
        <w:br/>
        <w:t>шүкір, ептілік пен білек күші жетеді. Ал, Ақбоз нағыз шайтан</w:t>
        <w:br/>
        <w:t>дерсің... Аспанға шапшып қарғығанда, жерге ұшып түстім.</w:t>
        <w:br/>
        <w:t>-- Қап! - есаул әрең үн қатты.</w:t>
        <w:br/>
        <w:t>- Жабайы ат мені сүйреп әкетті! Арқан колымды қиып</w:t>
      </w:r>
    </w:p>
    <w:p>
      <w:r>
        <w:t>барады... Білесіз ғой, - Нұрдәулет назарын есаулға аударды, -</w:t>
        <w:br/>
        <w:t>аттың қылынан ескен арқанның қандай болатынын. )</w:t>
        <w:br/>
        <w:t>-- О,оны ешқандай күшпен үзе алмайсын! -- Нұрдәулеттің</w:t>
        <w:br/>
        <w:t>әнгімесіне көңілі ауған есаул масаттана қолдап койды.</w:t>
        <w:br/>
        <w:t>- Мен десоны айтып жатырмын... Тай мені бір қаңбақ сияқ-</w:t>
        <w:br/>
        <w:t>ты сүйретіп бара жатыр! Сол кездің өзінде екі жүз слу қадақ</w:t>
        <w:br/>
        <w:t>тартатынмын! Тіпті одан көп болмаса аз емес. Жігіттерім мені,</w:t>
        <w:br/>
        <w:t>өздерінің байларын құтқаруға тұра ұмтылды. -- Нүрдәулет кар-</w:t>
        <w:br/>
        <w:t>қылдап күлді. - Мінгендері -- бірінен-бірі өткен сәйгүліктер!</w:t>
        <w:br/>
        <w:t>Білмеймін, олар қуып жетер ме еді, жетпес пе еді... Әйтеуір,</w:t>
        <w:br/>
        <w:t>сәті түсіп, тобылғының бұтасына колым ілікпесі бар ма... Нұр-</w:t>
        <w:br/>
        <w:t>дәулет Сиверцевкс тағы қарады. Ал, ол болса, оған қараған-</w:t>
        <w:br/>
        <w:t>мен, сырттан сыңғырлай шыққан Гауһардың даусын естумен</w:t>
        <w:br/>
        <w:t>болып, құлағын түріп қалған.</w:t>
        <w:br/>
        <w:t>-- Тобылғы дегеннің не екенін білесіз бе, Алексей Георгие-</w:t>
        <w:br/>
        <w:t>вич?-- Сиверцев оның айтқанын естіген де жоқ. )</w:t>
        <w:br/>
        <w:t>- Мен білемін тобылғыны! Ох, қандай мықты бұта, - делі</w:t>
        <w:br/>
        <w:t>есаул жұлын алғандай.</w:t>
        <w:br/>
        <w:t>- Тобылғыдан қамшының сабын жасайды. Нұрдәулет каба-</w:t>
        <w:br/>
        <w:t>ғын түйе шымылдық; ұстаған есікке жақындап келіп, сыртқа</w:t>
        <w:br/>
        <w:t>басын шығарып қарады. Гауһар үлкен үйге кіре қоймас деген</w:t>
        <w:br/>
        <w:t>үмітіде бар. -- Иә, сонымен... -- Ол киіз үйдін ортасына кайтып</w:t>
        <w:br/>
        <w:t>оралды. - Мен не айтып жатыр едім?</w:t>
        <w:br/>
        <w:t>- Тобылғы туралы... - деді Сиверцев.</w:t>
        <w:br/>
        <w:t>Иә... Бір сөзбен айтқанда, біз ол тайды ұстадық. Төрт ар-</w:t>
        <w:br/>
        <w:t>қанмен байлап алып келдік ауылға. Оның сонынан еріт үйірі</w:t>
        <w:br/>
        <w:t>266</w:t>
        <w:br/>
        <w:t>Басқалардан колдау тауыпайқайды үдете түскен Шапақ пен</w:t>
        <w:br/>
        <w:t>Сәнтайға Нұрдәулет керең болғандай аузын аптһып қарап қалды.</w:t>
        <w:br/>
        <w:t>«Бұлай болуы мүмкін емес!.. - деген ауыр ызың Нұрдәу-</w:t>
        <w:br/>
        <w:t>леттің басынан кетпей қойды.- Бұлай болуы мүмкін емсс!..»</w:t>
        <w:br/>
        <w:t>Еркектер мен жігіттер жағы ешбір жақсылыққаапармай-</w:t>
        <w:br/>
        <w:t>тын дауыстарға басты.</w:t>
        <w:br/>
        <w:t>-- Өлтіру керек!..</w:t>
        <w:br/>
        <w:t>-- Бастарын жұлу керек!..</w:t>
        <w:br/>
        <w:t>Нұрдәулет шұғыл бұрылып, кешегі казактар орналасқан</w:t>
        <w:br/>
        <w:t>қонақ үйіне қарай бет алды.</w:t>
        <w:br/>
        <w:t>Оның артынан:</w:t>
        <w:br/>
        <w:t>-- Олар онда жоқ!..</w:t>
        <w:br/>
        <w:t>- Олардың ізі баяғыда-ақ суыған!..</w:t>
        <w:br/>
        <w:t>- Ондай кәпірлерді ауылға жібермеу керек еді!</w:t>
        <w:br/>
        <w:t>- Алысқа кетіп қалмай тұрғанда, тездетіп қуу керек! - деп</w:t>
      </w:r>
    </w:p>
    <w:p>
      <w:r>
        <w:t>айқайлап жатты.</w:t>
        <w:br/>
        <w:t>Қонақ үйлердің барлығы да бос. Нұрдәулет барлық бес киіз</w:t>
        <w:br/>
        <w:t>үйді аралап шықты. Содан соң үлкен қонақ үйге бас сұқты.</w:t>
        <w:br/>
        <w:t>Сиверцев те жоқ боп шықты.</w:t>
        <w:br/>
        <w:t>Кар тасқынындай аяқ, астынан басына түскен саққыдан</w:t>
        <w:br/>
        <w:t>құлап түспейін дегендей, келбетінен шарасыздықтың нышаны</w:t>
        <w:br/>
        <w:t>байкалған Нұрдәулет, ауылдың ортасында жан-жағына жалтак-</w:t>
        <w:br/>
        <w:t>тай қараған күйі талтайып тұрып қалды.</w:t>
        <w:br/>
        <w:t>-- Байеке, - деп Қамыс кемпір үн қатты. -- Сіздің қызда-</w:t>
        <w:br/>
        <w:t>рыңыз Гауһар мен Айжанға еш нәрсе болмады ма екен?.. Гау-</w:t>
        <w:br/>
        <w:t>һар кеше өте кеш аралды... Ол жас бастықнен келе жатыреді..</w:t>
        <w:br/>
        <w:t>Есеңгіреп тұрған Нұрдәулет есін тез жиды. Ол жүгіре ба-</w:t>
        <w:br/>
        <w:t>сып Айжан мен Гауһардың киіз үйлерінің алдынан бір-ақ шық-</w:t>
        <w:br/>
        <w:t>ты. Киіз үйлер бос тұр.</w:t>
        <w:br/>
        <w:t>-- Бұлар қайда?! -- деп Нүрдәулет ауылды басына көтере,</w:t>
        <w:br/>
        <w:t>бүкіл өлкені күңіренте жан далбаса айқайға басты.</w:t>
        <w:br/>
        <w:t>Оған ешкім де жауап катпады. Бірақ, барлығы да бір сәтке</w:t>
        <w:br/>
        <w:t>тыныштала қалды. К үлтайдың киіз үйінен сырқаттанып жатқан</w:t>
        <w:br/>
        <w:t>Тілектестің жылағаны естіліп тұрды. Жас ана баласын мейір-</w:t>
        <w:br/>
        <w:t>лене жұбатып жатты. Нұрдәулет Зағипаның қиіз үйі жағына</w:t>
        <w:br/>
        <w:t>қарады. Нұрдәулет байдың кінәсінен ауылдың дүрбелеңге тұс-</w:t>
        <w:br/>
        <w:t>кенінс өзінің ешқандай катысы жоқтығын көрсете, үй иссіссік</w:t>
        <w:br/>
        <w:t>алдында үнсіз тұрды.</w:t>
        <w:br/>
        <w:t>Нұрдәулеттің өңі сұсты еді. Көздері шарасынан шығып ке-</w:t>
        <w:br/>
        <w:t>тердей. Ол қимылсыз тұрған жерінде құлап түсер ме сді, бірак,</w:t>
        <w:br/>
        <w:t>Кұдайдың құлы, есалаң Төлеш аузынан сілекейін ағыза:</w:t>
        <w:br/>
        <w:t>274</w:t>
        <w:br/>
        <w:t>қалған шығар деп, өз-өзін жұбаткан ол бүкіл жұрттың көзінше</w:t>
        <w:br/>
        <w:t>жастардын үйінс кіргісі келмеді. Қазір Гауһар шығып, Айжан</w:t>
        <w:br/>
        <w:t>деп...</w:t>
        <w:br/>
        <w:t>- Әке, ол жоқ!.. - деп Гауһар байбалам сала үйден атып</w:t>
        <w:br/>
        <w:t>шықты. -- Сен неге тұрсың, әке?!-- деп Ғауһар ауылды басына</w:t>
        <w:br/>
        <w:t>көтерс айқайлады. - Бір нәрссістеу керек кой!..</w:t>
        <w:br/>
        <w:t>Кырсықтың барлық шешуі осында жатырлдегсидей. ол бос</w:t>
        <w:br/>
        <w:t>қалған қонақ үйлердіп қасынан әрлі-берлі жүрдіде койды. Негі-</w:t>
        <w:br/>
        <w:t>зінде ол кешегі казактар мен есаул орналаскан жеті қонақ, үйді</w:t>
        <w:br/>
        <w:t>кезекпен-кезек қарап келе жатқан Сиверцевті әкшелеп артыда</w:t>
        <w:br/>
        <w:t>жүрген сді.</w:t>
        <w:br/>
        <w:t>-- Ешкім жок... --деді Сивернен өз-өзін барынша сабырлы</w:t>
        <w:br/>
        <w:t>ұстауғатырысып.</w:t>
        <w:br/>
        <w:t>Гауһардың калай жылағанына және оны Сиверцевтін жұба-</w:t>
        <w:br/>
        <w:t>ту үшін бір нәрселерді айтып жатқанына Нұрдәулет меңірейіп</w:t>
        <w:br/>
        <w:t>қарап түрды.</w:t>
        <w:br/>
        <w:t>Олардың жанына Тілектесті көтерген Күлтай келіп, орау-</w:t>
        <w:br/>
        <w:t>лы баласын еппен бір қолына алды да, скінші қолымен Гауһар-</w:t>
        <w:br/>
        <w:t>дың иығынан сипады.</w:t>
      </w:r>
    </w:p>
    <w:p>
      <w:r>
        <w:t>- Арттарыпан қуу керек!.. - деген үран тастаған дауыс</w:t>
        <w:br/>
        <w:t>шықты.</w:t>
        <w:br/>
        <w:t>-- Аттарды ерттейік!..</w:t>
        <w:br/>
        <w:t>-- Кімде қанлай кару бар, бәрін алындар!.. Қолында құран</w:t>
        <w:br/>
        <w:t>кітабы бар Жағыпар молда міңгірлеп:</w:t>
        <w:br/>
        <w:t>-- Алла тағалам айткандай, дінсіздерге өлім! Аллау ак-</w:t>
        <w:br/>
        <w:t>бар! - деді.</w:t>
        <w:br/>
        <w:t>Молданың бұл сөзін еркектер іліп алып:</w:t>
        <w:br/>
        <w:t>- Аллау акбар!..</w:t>
        <w:br/>
        <w:t>- Адлау акбар!.. - деді.</w:t>
        <w:br/>
        <w:t>Айқай-шу болып жатқан шоғырға ойыншық садағы мен</w:t>
        <w:br/>
        <w:t>жебелері бар балалар жүгіріп келіп, Сиверцевкс қамыстан жа-</w:t>
        <w:br/>
        <w:t>салған бірнеше ок жаудырды. Оқтар онын аяғының астына құлап</w:t>
        <w:br/>
        <w:t>жатты.</w:t>
        <w:br/>
        <w:t>Сиверцев не болғанын түсінбесе де. ойыншык оқтар оны</w:t>
        <w:br/>
        <w:t>қорқытып тастады. Ол ауыл қожайынына күдіктене коз салды.</w:t>
        <w:br/>
        <w:t>Нұрдәулет балаларға саусағын шошайта:</w:t>
        <w:br/>
        <w:t>- Тоқтатыңдар! Қап, сендерді ме?.. - деді.</w:t>
        <w:br/>
        <w:t>Молдаға жақтырмай караған Нұрдәулет: «Бұл өзі Бектас-</w:t>
        <w:br/>
        <w:t>тын сыбайласы еді ғой, - деп ойлады. Маған осы Жағыпар</w:t>
        <w:br/>
        <w:t>бірден ұнамаса да, Бектас бай емес пе еді осы молданы жапсы-</w:t>
        <w:br/>
        <w:t>рып қоймаған». )</w:t>
        <w:br/>
        <w:t>Осыны есінс алғап кезде, бүгінгі күнгі оқиғаға қатысы бар</w:t>
        <w:br/>
        <w:t>279</w:t>
        <w:br/>
        <w:t>өзіне құрмет көрсете, маңызды сауал қоямын дегені жанына</w:t>
        <w:br/>
        <w:t>жағып кетті.</w:t>
        <w:br/>
        <w:t>Тоғанас қаскөй Қамыс кемпір Нұрдәулеттің осындай ма-</w:t>
        <w:br/>
        <w:t>ңызды сауалдарын сстугс кедергі жасамасын дегендей құлағын</w:t>
        <w:br/>
        <w:t>көлегейлеп алға тосты.</w:t>
        <w:br/>
        <w:t>- Бірінші сауал, --деді біраз мағлұматқа қаныққан Нұрдәу-</w:t>
        <w:br/>
        <w:t>лет. - Сіз қалай ойлайсыз, Тоғанас аға, Сіздің қыздарыңыз</w:t>
        <w:br/>
        <w:t>Шапақ пен Сәнтай орыс тілін түсіне ме?</w:t>
        <w:br/>
        <w:t>- Менің қыздарымадінсіздердің тілін түсініп керегі не? -</w:t>
        <w:br/>
        <w:t>деді Тоғанас, өзін қолдап бас шұлғып тұрган ақсақалдарға</w:t>
        <w:br/>
        <w:t>қарап.</w:t>
        <w:br/>
        <w:t>- Солай, солай, - деді Нұрдәулет аз сөзге көп мағына сый-</w:t>
        <w:br/>
        <w:t>ғызып. Тоғанастын сауатсыз пікірімен келіскенін, нс асау шал-</w:t>
        <w:br/>
        <w:t>ды бір кақпанға түсіргелі тұрғанын білмей Гауһар әкесіне тан</w:t>
        <w:br/>
        <w:t>қала қарап тұрды.</w:t>
        <w:br/>
        <w:t>- Тоғанас аға, сіз ылғи да қыздарыңыз Шапақ пен Сәнтай-</w:t>
        <w:br/>
        <w:t>дың менің ауылдағы мектебіме барғанына карсы болдыңыз,-</w:t>
      </w:r>
    </w:p>
    <w:p>
      <w:r>
        <w:t>делі, Нұрдәулет ішке бүккен қулығын бүрксмелеген жанашыр</w:t>
        <w:br/>
        <w:t>дауыспен.</w:t>
        <w:br/>
        <w:t>- Қарсы болдым, әркашан қарсымын! -- деп жауап бер-</w:t>
        <w:br/>
        <w:t>ді. -- Дінсіздердің тілімсн сөйлесетін ондай мсктептің оларға</w:t>
        <w:br/>
        <w:t>қажеті не?</w:t>
        <w:br/>
        <w:t>Аксакаллар одан сайын жандана түсті.</w:t>
        <w:br/>
        <w:t>- Міне, мен десоны айтамын, Шапак пен Сәнтай орысша</w:t>
        <w:br/>
        <w:t>бір ауыз сөз түсінбейді, - деп қорытындылады Нұрдәулет.</w:t>
        <w:br/>
        <w:t>-- ИӘ, түк білмес,- деп Тоғанас қуана жауап берді.</w:t>
        <w:br/>
        <w:t>- Олай болса, Шапак пен Сәнтай орыс казактарының нс</w:t>
        <w:br/>
        <w:t>туралы айтқанын жәнс анық-қанығына дейін қалай түсіне</w:t>
        <w:br/>
        <w:t>кетті? -- деп Нұрдәулет жиылған халыққа қарады.</w:t>
        <w:br/>
        <w:t>- Байеке, Сіз менен сұрап тұрмысыз? - деді Тоғанас сасқ-</w:t>
        <w:br/>
        <w:t>алақтай.</w:t>
        <w:br/>
        <w:t>- Сенен, Сенен!</w:t>
        <w:br/>
        <w:t>Нүрдәулеттін қарапайым көрінген сұрақтары Тоғанасты</w:t>
        <w:br/>
        <w:t>тан қалдырды және түнгі оқиғаның шешуі осында екенін ол</w:t>
        <w:br/>
        <w:t>бірден байқаған жоқ.</w:t>
        <w:br/>
        <w:t>Тоғанас ішпалбарының қалтасынан шақшасын алды. Насы-</w:t>
        <w:br/>
        <w:t>байды алақанға салған шақта оның қолы дірілдеп тұрды. Оны</w:t>
        <w:br/>
        <w:t>ернінің астына төгіп-шашын лақтыра бере, ақсақал сақалының</w:t>
        <w:br/>
        <w:t>ұптын көгертіп алды.</w:t>
        <w:br/>
        <w:t>- Қиын сұрақ, -- деп мойындады Тоғанас. Ол әліде болса</w:t>
        <w:br/>
        <w:t>Нұрдәулеттің рұқсатынсыз кете алмай топтың ортасында тұрған</w:t>
        <w:br/>
        <w:t>Шапақ пен Сәнтайға қарады.</w:t>
        <w:br/>
        <w:t>283</w:t>
        <w:br/>
        <w:t>-- Бұл сауалға да Зағипа жауап бере ме?-деп Тоғанас қула-</w:t>
        <w:br/>
        <w:t>па көзін сығырайта айтты.</w:t>
        <w:br/>
        <w:t>Зағипа көріп коймас үшін, ауылдастары жасырын мысқыл-</w:t>
        <w:br/>
        <w:t>дап күлісті.</w:t>
        <w:br/>
        <w:t>Нұрләулст тағы да көзден тасаланып, жылыстай бастаған</w:t>
        <w:br/>
        <w:t>Зағипаны оқты көзімен тоқтатты.</w:t>
        <w:br/>
        <w:t>- Дұрыс,- деді Тоғанас созынқыран. - Байеке,енді үзтінині</w:t>
        <w:br/>
        <w:t>сауал қандай?</w:t>
        <w:br/>
        <w:t>-- Үшінші сауал бірінші болуы да мүмкін, - деді, өзінің</w:t>
        <w:br/>
        <w:t>жеңісіне маңғаздана Нұрдәулет. -- Бұл қыздарды жарым түнде</w:t>
        <w:br/>
        <w:t>төсектен қандай түлен түртіп тұрғызды және айдалаға, қаранғы</w:t>
        <w:br/>
        <w:t>түнде кім зорлап апарды?</w:t>
        <w:br/>
        <w:t>Тоғанас Нүрдәулетті бар ынтасымен тыңдап, бүгін Құсұя</w:t>
        <w:br/>
        <w:t>аулында акылдылардың басты міндетін аткарып тұрғанын да</w:t>
        <w:br/>
        <w:t>ұмытпай, оңтайлы тұжырыммен:</w:t>
        <w:br/>
        <w:t>-- Байске, ол түлен, сол Зағипанын өзі! - деді. Басқа жерде</w:t>
        <w:br/>
        <w:t>сөзге шебер Тоғанас ләм-мим демес еді, бірақ өзінен дәп кол-</w:t>
      </w:r>
    </w:p>
    <w:p>
      <w:r>
        <w:t>дауды күтіп тұрған Нұрдәулеттен және байдың өзіне деген зор</w:t>
        <w:br/>
        <w:t>ілгинағына байланысты ризалықтың белгісі ретінде, Зағипаны</w:t>
        <w:br/>
        <w:t>«түлен түрткен» деп нұсқады.</w:t>
        <w:br/>
        <w:t>Енді сонғы сөз байда.</w:t>
        <w:br/>
        <w:t>Нұрләулет асықпай ауылдастарының ойында не бар екенін</w:t>
        <w:br/>
        <w:t>білгісі келіп, әрқайсысының жүзіне үнілді. Шапақ пен Сәнтайға</w:t>
        <w:br/>
        <w:t>көңіл аудармастан, олардың басынан асыра, шығыстан Сарыар-</w:t>
        <w:br/>
        <w:t>қаға нұрын шатнып тұрған күн шапағы айқындап тұрған адам-</w:t>
        <w:br/>
        <w:t>дарға ұзақ қарады. Нұрдәулет бұлардың барлығын - акқсақал-</w:t>
        <w:br/>
        <w:t>дан бастап, құндақтағы баласына дсйін білстін. Өйткені бұлар</w:t>
        <w:br/>
        <w:t>осы ауылдағы туыстары, көршілері, малшылары және бұрынғы</w:t>
        <w:br/>
        <w:t>құлдары.</w:t>
        <w:br/>
        <w:t>Енді, міне, Нұрдәулет өмірінде бірінші ретбұлардың әрқай-</w:t>
        <w:br/>
        <w:t>сысының жан дүниесіне үңіліп, ең бастысы бұлар жақсылық</w:t>
        <w:br/>
        <w:t>пен жауыздықты калай түсінетінін білгісі келді. Бір кездері</w:t>
        <w:br/>
        <w:t>әкесі Бабахан айтатын: «Жауыздық екі жүзді болады, кейде</w:t>
        <w:br/>
        <w:t>жақсылықтың перлесін жамылып келеді. Өйткені нағыз жақ-</w:t>
        <w:br/>
        <w:t>сылық өтс сирек байқалады және оның куанышы байқалмайды</w:t>
        <w:br/>
        <w:t>жәнеадамдардың есінен жылдам шығып кетеді» - деп.</w:t>
        <w:br/>
        <w:t>-- Бұның бәрі өтірік, - деп, Нұрдәулет ақырын үн қатты. --</w:t>
        <w:br/>
        <w:t>Мұның бәрі келісім бойына жасалған, -- деді ол лаусын көте-</w:t>
        <w:br/>
        <w:t>ре.- Мен көшпен бірге Қараторғайда жүргенімде, Зағипаның</w:t>
        <w:br/>
        <w:t>Бектаска барып қайтқанын білемін. Не үшін барды? деген сүрақ.</w:t>
        <w:br/>
        <w:t>туады. Менің тоқалым Күлтай үшін, менен өш алу үшін, ол</w:t>
        <w:br/>
        <w:t>Бектаснен сөз байласуды шешті. Ал мен ол туралы анық білемін,</w:t>
        <w:br/>
        <w:t>285</w:t>
        <w:br/>
        <w:t>-- Мен жоққа шығармаймын, -- Нұрдәулет жымиып күлді</w:t>
        <w:br/>
        <w:t>дс,ссаулға қызыға қарады.</w:t>
        <w:br/>
        <w:t>- Алекінші жағынан алып қарасанң,-- ссаул сәзіп жалғас-</w:t>
        <w:br/>
        <w:t>тырды, орыс патшалығының мақсатты саясатының нәтижесі-</w:t>
        <w:br/>
        <w:t>қазақтардың жаппай орыстануы байқалады.</w:t>
        <w:br/>
        <w:t>- Міне, нағыз масқара-осы емес не! - ссаулдан күткенім</w:t>
        <w:br/>
        <w:t>дәл осы дегендей, Нұрдәулет ышқына сөйледі. -- Менің өзім де</w:t>
        <w:br/>
        <w:t>бұл туралы жиі ойлаймын... - Ендігі сөзін ол жайбарақат ай-</w:t>
        <w:br/>
        <w:t>тып, қонағына әңгімелерінің ауыры артта қалғанын ишара ст-</w:t>
        <w:br/>
        <w:t>кендей болды. - Орыс мәдениеті мен ғылымынсыз біз алыска</w:t>
        <w:br/>
        <w:t>ұзамай алмауымыз да мүмкін. Басқаша айтканда, жиырмасын-</w:t>
        <w:br/>
        <w:t>шы ғасырдын табалдырығын, әлем цивилизациясынан кейіндеп</w:t>
        <w:br/>
        <w:t>қалған халық болып аттар ма елік, кім білсін?</w:t>
        <w:br/>
        <w:t>- Дегенмен, егер шынын айтсақ, қазақ халқы - өте талан-</w:t>
        <w:br/>
        <w:t>тты, ақылды халық! - Есаул Нүрдәулетті қостап қана қоймай,</w:t>
        <w:br/>
        <w:t>оның өз халкы туралы көкейіндегі ыстық сезімін толықтырған-</w:t>
        <w:br/>
        <w:t>дай пиетпен сөйледі. - Ауыз әдебиеті керемет! Қазақтар адам</w:t>
        <w:br/>
        <w:t>жанын нәзік түсінеді, табиғат әлемін аялай біледі. Адамдар</w:t>
        <w:br/>
        <w:t>арасындағы жылы қарым-қатынасы қандай ғажап! Тұрмыстағы</w:t>
        <w:br/>
        <w:t>қиындықтарды терен оймен талдай білді! Адамдардың қайы-</w:t>
        <w:br/>
        <w:t>рымдылығы мен жанашырлығы туралы айтпаса да болады...</w:t>
        <w:br/>
        <w:t>Нұрдәулет онын сөзімен келіскендей басын изеп, тұнжы-</w:t>
        <w:br/>
        <w:t>рапқы кейіппен есаулдың ұзын сонар әңгімесінің бітуін күтті.</w:t>
        <w:br/>
        <w:t>Есаулдың итын көнілден айтқанына, ол әрине, шұбәланған жок.</w:t>
        <w:br/>
        <w:t>Әйтселе, оның өзі де басқа нәрсе туралы -- қазақ халқын жиыр-</w:t>
      </w:r>
    </w:p>
    <w:p>
      <w:r>
        <w:t>масыншы ғасырда күтіп тұрған тарихи катер туралы шешіле</w:t>
        <w:br/>
        <w:t>айтпақ еді. Қалай болғанда да, қазақ халқы орыстардың, әсіресе</w:t>
        <w:br/>
        <w:t>шовинист интеллигенттердін өз тағдырына ортақ, болғапын</w:t>
        <w:br/>
        <w:t>қаламайды. Рсссймен үзілді-кссілді кол үзуге тырысып бағуда</w:t>
        <w:br/>
        <w:t>көптеген қазак ұлтшылдары...</w:t>
        <w:br/>
        <w:t>--Алкейбір казактар, мысалы Бектас бай сиякты таяз алам-</w:t>
        <w:br/>
        <w:t>дар,- Нұрдәулет өзінің ішкі ойын жалғастырғандай, ойланбас-</w:t>
        <w:br/>
        <w:t>тан айтып калды, - арсыздыкпен фактілерді бұрмалауға лай-</w:t>
        <w:br/>
        <w:t>ын... Орыстарға жала жабады. Зорлық-зомбылық жасау казақ-</w:t>
        <w:br/>
        <w:t>тардың өздерінде де бар. Орыстардың кала басишыларынын қазақ</w:t>
        <w:br/>
        <w:t>хандары және сұлтандарымен жазысқан тарихи хаттарын оқып</w:t>
        <w:br/>
        <w:t>көрші, -- деді Нұрдаулет, есаул сөзіне сенбей тұрғандай. - Менде</w:t>
        <w:br/>
        <w:t>көшірмелері бар. Мен оларды Омбыла. Әлихан Бөксйханов-</w:t>
        <w:br/>
        <w:t>тын құзырындағы түпнұсқа хаттардан өзім көптіріп алғанмын.</w:t>
        <w:br/>
        <w:t>Бұл құжаттарда, керісінше, қазақ ауылдарын барынша құртып</w:t>
        <w:br/>
        <w:t>жатыр деген жиі айтылады. Қазақтар бір-бірінің малын айдап</w:t>
        <w:br/>
        <w:t>кетеді. Кім скеніне қарамай тонап жатыр. Осының бәрі кімнің</w:t>
        <w:br/>
        <w:t>271</w:t>
        <w:br/>
        <w:t>сөз туралы бір ойдын оты жалтетті. Ол сөзмүнын жауынын аты</w:t>
        <w:br/>
        <w:t>«Бектас!» еді.</w:t>
        <w:br/>
        <w:t>- Бектас... - деп сыбырлады Нұрдәулет. Дол осы кезде</w:t>
        <w:br/>
        <w:t>Айжанды Бектас ұрлап кеткеніне барлық сана-сезімімен «ичилі.</w:t>
        <w:br/>
        <w:t>Бұл құпияны ішіне сақтап, тағы да «Бектас» деп ақырын</w:t>
        <w:br/>
        <w:t>қайталады. й</w:t>
        <w:br/>
        <w:t>Киіз үйдін ішінде, қос қабат киіздің ар жағындағы сыовір-</w:t>
        <w:br/>
        <w:t>ды естіп қоятын қабілеті бар Жағыпар молда Нұрдәулетке отты</w:t>
        <w:br/>
        <w:t>да, өткір көзін қадады. Жағыпар молданың оқты козкарасыма</w:t>
        <w:br/>
        <w:t>шыдай тұра «Менің балам Стамбекті осы Бектас екеуі бірігіп</w:t>
        <w:br/>
        <w:t>құртқан жоқпа екен?» -- деген ой келді.</w:t>
        <w:br/>
        <w:t>-- Мына кісі не айтты? -- деп Сиверцен қобалжи сұрақ</w:t>
        <w:br/>
        <w:t>қойды.</w:t>
        <w:br/>
        <w:t>-- Молда сендерге өлім тілейді, - деді Нұрдәулет.</w:t>
        <w:br/>
        <w:t>-- Сонда қалай?! Не үшін?!</w:t>
        <w:br/>
        <w:t>- Сендер орыс болғандарың үшін... және де қазақтардын</w:t>
        <w:br/>
        <w:t>жеріне келгендерін үшін...</w:t>
        <w:br/>
        <w:t>Гауһар басын көтеріп көкжалдын үстіндегі әкесіне жалт</w:t>
        <w:br/>
        <w:t>қарады да, еш нәрсеге түсінбей алдында Жағыпар молда бастап</w:t>
        <w:br/>
        <w:t>тұрған қалың тобырға иек қаға: )</w:t>
        <w:br/>
        <w:t>--Сен сонда бұларға өз үкімдерін шығаруға ерік беремі-</w:t>
        <w:br/>
        <w:t>сін? -- деді.</w:t>
        <w:br/>
        <w:t>-- Жоқ!- деп Нұрдәулет жылдам айтты. Содан соң тағы ла</w:t>
        <w:br/>
        <w:t>қаттырак бірнеше рет: -- Жоқ! Жоқ!.. Жок!..- деп қайталалы.</w:t>
        <w:br/>
        <w:t>Ол көкжалды шұғыл бұрды да, үлкен киіз үйге қарай шаба</w:t>
        <w:br/>
        <w:t>жөнелді. Аты үйдің алдына тоқтар-тоқтамастан, ол үйге жыл-</w:t>
        <w:br/>
        <w:t>дамкірдіде, бір қолына қылыны, екінші қолына револьвер ұстай</w:t>
        <w:br/>
        <w:t>қайта шықты. Нұрдәулет сияқты екі қолы да бос смес кезде</w:t>
        <w:br/>
        <w:t>сшкім де атқа секіріп міне алмайтын. Ол жағынан бұған тен</w:t>
        <w:br/>
        <w:t>келер ешкім жоқ. Нұрдәулеттің атқа мінгені сол-ақ екен, денесі</w:t>
      </w:r>
    </w:p>
    <w:p>
      <w:r>
        <w:t>қызып алған жылқы бұйрық күтпей-ақ енді тобыр тұрған жерге</w:t>
        <w:br/>
        <w:t>қарай шаба жөнелді.</w:t>
        <w:br/>
        <w:t>Нұрдәулет қолдарын аспанға көтеріп, зекірс айқай салды.</w:t>
        <w:br/>
        <w:t>Жиылған топ байдан шогпына кейін шегіне берді.</w:t>
        <w:br/>
        <w:t>-- Ешкашан да, жеке үкім болмайды! - деп, тыншыла қал-</w:t>
        <w:br/>
        <w:t>ған топка қарап Нұрдәулет қаһарлана айқай салды. - Қалай</w:t>
        <w:br/>
        <w:t>болған күндеде!.. Жеке үкім шығарғандарынды өзім-ақ өлтіре-</w:t>
        <w:br/>
        <w:t>мін! Ислам дегеніміз -- бейбітшілікті қолдайды! -- деп Жағы-</w:t>
        <w:br/>
        <w:t>пар молдаға ала көзімен қарап тұрып. - Осыны мықтап ұғып</w:t>
        <w:br/>
        <w:t>ал!..- деді. Содан кейін сабасына түсе ауылдастарына карап: -</w:t>
        <w:br/>
        <w:t>Біз шындығында не болғанын білмейміз... Ешкім де өз көзімен</w:t>
        <w:br/>
        <w:t>не болғанын көрген жоқ,--деді.</w:t>
        <w:br/>
        <w:t>280</w:t>
        <w:br/>
        <w:t>-- Құлама жакта Айжан жоқ!.. - деді Есентұр, аттарын әрен</w:t>
        <w:br/>
        <w:t>тоқтатып. )</w:t>
        <w:br/>
        <w:t>-- Әке... бұл недүрбелен? - деп Гауһар күдіктене тіл қатты.</w:t>
        <w:br/>
        <w:t>Нұрдәулетсұмдық бір сөздерді айтуға қорыққандай, ау зын</w:t>
        <w:br/>
        <w:t>кең ашып тыңыс алды да, еш нәрседемеді. Таңғалып емес. ендігі</w:t>
        <w:br/>
        <w:t>жерде өзіне қорка қарап тұрған Сиверцевпен көзлері түйісіп</w:t>
        <w:br/>
        <w:t>қалған кезде ғана Нұрдәулет осы бір ерсі сөзді қайталап:</w:t>
        <w:br/>
        <w:t>- Иә,дүрбелен... - деді.</w:t>
        <w:br/>
        <w:t>«Ауылдабір қырсық болды...» - деп айтқысы келген Нұр-</w:t>
        <w:br/>
        <w:t>дәулет, бұл қырсыққа казактардың қатысы жоқ екеніне абден</w:t>
        <w:br/>
        <w:t>сенімді еді... Ал,сол казактардын өздері бір бәлеге ұшырамаса</w:t>
        <w:br/>
        <w:t>игі еді деп ойлады.</w:t>
        <w:br/>
        <w:t>«Айжанға да бір пәле келді-ау» дегең ой онын миынан</w:t>
        <w:br/>
        <w:t>шықпай қойды.</w:t>
        <w:br/>
        <w:t>-- Алексей Георгиевич... -- деді ол бір кезде ақырын ғана.</w:t>
        <w:br/>
        <w:t>--Сізден өтінемін, дәл қазір маған айтыңызшы, сіздін казакта-</w:t>
        <w:br/>
        <w:t>рыныз есаулмен бірге кетті ме, жоқ балық аулауға кетті ме?</w:t>
        <w:br/>
        <w:t>Өздері айтқандай, нағыз балықшылар сияқты түнге қарай мен</w:t>
        <w:br/>
        <w:t>әңгімелеген алыстағы балықты көлге кетті ме? -- Ол өзінің соң-</w:t>
        <w:br/>
        <w:t>ғы үмітіне жармаса, сөзін аяғына дейін айтпастан үнсіз калып,</w:t>
        <w:br/>
        <w:t>таң алдында қызарып тұрған Жалдаманың жағалауына қүлази</w:t>
        <w:br/>
        <w:t>көз сала, ол жақта Айжан да, казактардың да болмағанына жәнс</w:t>
        <w:br/>
        <w:t>жоқ екеніне өз-өзін сендіре терең күрсінді.</w:t>
        <w:br/>
        <w:t>Сиверцев, Нұрдәулеттен көзалмаған қалпы орнынан ақы-</w:t>
        <w:br/>
        <w:t>рын көтерілді.</w:t>
        <w:br/>
        <w:t>-- Біздің қонаққа ат беріңдер, - деді ақырын ғана Нұрдәу-</w:t>
        <w:br/>
        <w:t>лет, Сиверцевті көзімен көрсете.</w:t>
        <w:br/>
        <w:t>Жігіттердің бірі атынан қарғып түсіп, Сиверцевкс шыл-</w:t>
        <w:br/>
        <w:t>бырды ұстатуға даяр тұрды.</w:t>
        <w:br/>
        <w:t>Ғауһар өзінің көкжалына мінген кезде барлығы ауылға</w:t>
        <w:br/>
        <w:t>қарай шаба жөнелді.</w:t>
      </w:r>
    </w:p>
    <w:p>
      <w:r>
        <w:t>Құсұя аулының адамдары айқай-шудан күндегіден ерте</w:t>
        <w:br/>
        <w:t>оянды. Еңкейген кәрі мен еңбектеген балаға дейін өз киіз үйле-</w:t>
        <w:br/>
        <w:t>рінің жанында, үрейлене күбірлесіп түр.</w:t>
        <w:br/>
        <w:t>Нұрдәулет бастаған аттыларды көргенде біраз тыныштал-</w:t>
        <w:br/>
        <w:t>ғандай болды. Зағипа көпшілікпен бірге, күйеуіне кектене қа-</w:t>
        <w:br/>
        <w:t>рап тұр елі. «Айжан жоғалды!»</w:t>
        <w:br/>
        <w:t>Гауһарбірінші болып Айжанның киіз үйіне жүгірді. Нұр-</w:t>
        <w:br/>
        <w:t>дәулет сыртта қозғалмай қаққан қазықтай боп тұрып қалды.</w:t>
        <w:br/>
        <w:t>) Бұлар мүйіске барып келгенше Айжан баяғыда-ақ оралып,</w:t>
        <w:br/>
        <w:t>қазір шешініп төсекке жатайын деп жатыр немесе жатып та</w:t>
        <w:br/>
        <w:t>278</w:t>
        <w:br/>
        <w:t>- Тағы жазыңыз: Жұмыршақ.... Көп кешікпей, Ресей Жа-</w:t>
        <w:br/>
        <w:t>паниямен соғысатын шығар.</w:t>
        <w:br/>
        <w:t>-&lt; Жұмыршақты не үшін пайдаланады?</w:t>
        <w:br/>
        <w:t>- Қан тоқтату үшін... Қан көп төгіледі. Орыс-жапон соғы-</w:t>
        <w:br/>
        <w:t>сынан кейін әлемді қамтыған соғыс болатын шығар...</w:t>
        <w:br/>
        <w:t>-- Бұл енді үлкен саясат... - Сиһверцев саясат тақырыбына</w:t>
        <w:br/>
        <w:t>бойлаудың мағынасызекенін білдіргендей. қолын сілтеді.</w:t>
        <w:br/>
        <w:t>- Темір жол орыстар үшін ғана емес, казактарға да кажет</w:t>
        <w:br/>
        <w:t>емес не! Еуропа, әлем цивилизациясына жақындаған ұлы кадам!</w:t>
        <w:br/>
        <w:t>Әрине, ерте ме, кеш пе, Ресейдің көмегінсіз, әйтеуір бір кезде,</w:t>
        <w:br/>
        <w:t>жүз жылдан кейін бе мұндай қадамды қазақтардың өздері де</w:t>
        <w:br/>
        <w:t>жасау мүмкін еді... Егер сіздерге басқа елдер - ағылшындар,</w:t>
        <w:br/>
        <w:t>француздар, американдықтар көмектеспесе, қазақтың тау-кен</w:t>
        <w:br/>
        <w:t>өндірісіне капиталдарын салмаса қалай болар елі? Аспанда қал-</w:t>
        <w:br/>
        <w:t>қып жүрген бүркіттей шетелдіктер Ембінін мұнай қойнауына</w:t>
        <w:br/>
        <w:t>көзін тікней отыр ма?</w:t>
        <w:br/>
        <w:t>Сиверцев үндемей қалды, Нұрдәулетте үндемеді, сосын</w:t>
        <w:br/>
        <w:t>Сиверцев сөзін жалғастырды:</w:t>
        <w:br/>
        <w:t>-- Иә, орыстардың айналасындағы басқа ұлт халықтарына</w:t>
        <w:br/>
        <w:t>деген ұлт саясаты, бір қарағанда, Батыс пен әлем саясаты сияқты</w:t>
        <w:br/>
        <w:t>жыртқыштық саясат көрінуі мүмкін. Бірақ, орыс халқы, ғасыр-</w:t>
        <w:br/>
        <w:t>ларбойы қазақтармен етене араласып, өмір сүріп келе жатқан</w:t>
        <w:br/>
        <w:t>бауырлас халық емеспе! Батыс концессионерлері сияқты жұлып,</w:t>
        <w:br/>
        <w:t>тартып, содан кейін тұра кашатын озбыр жалмауыз емес кой!</w:t>
        <w:br/>
        <w:t>Кезінде олардың сіздерді жоңғарлардып шапқыншылығынан</w:t>
        <w:br/>
        <w:t>қорғау үшін қазак жеріне келе қоймағаны рас. - Нұрдәулет үнде-</w:t>
        <w:br/>
        <w:t>ген жоқ. Есаул да жұмған аузын ашпай отыр. Қалай десең де,</w:t>
        <w:br/>
        <w:t>бұл әңгіме оған өсімдіктер жайлы әңгімсден әлдеқайда қызық</w:t>
        <w:br/>
        <w:t>екені анық. Нұрдәулеттұнжыраған күйі жаймен сөйлеп кетті:</w:t>
        <w:br/>
        <w:t>-- Қорқынышты, қайғылы қарама-қайшылық... Екі ғасыр-</w:t>
        <w:br/>
        <w:t>ға жуық қарама-қайшылық... Қазақстан мен Ресейдің екі ғасыр</w:t>
        <w:br/>
        <w:t>бойы бірге отасқан тарихи тіршілігі, бір жағынан, бізге Ресейдін</w:t>
        <w:br/>
        <w:t>қиын болатындығын, тіпті алдымен жоңғарларға, одан кейін</w:t>
        <w:br/>
        <w:t>кезекте түрған Кытайларға қарсы тұра алмауымыз мұмкін</w:t>
        <w:br/>
        <w:t>скенін көрсетті. Сіздерше айтқанда хрен рсдьки неслаше... Ал,</w:t>
        <w:br/>
        <w:t>екінші жағынан, Ресей қазақ жерін байқатпай астыртын жаулай</w:t>
        <w:br/>
        <w:t>бастады. Көрдіңіз бе, не боп жатқанын! -- Нұрдәулет киіз үйдің</w:t>
        <w:br/>
        <w:t>сыртын әлгінде ғана орыс көшпенділерінің арбалары тұрған</w:t>
      </w:r>
    </w:p>
    <w:p>
      <w:r>
        <w:t>жердінұсқады. Сіздердің адамдарыныз өз беттерішс, бірақ пат-</w:t>
        <w:br/>
        <w:t>ша үкіметінің ризашылығымен Сарыарканың төріне шығып</w:t>
        <w:br/>
        <w:t>алды. Сәйтіп өздері де байқамастан екі бөлік халықтың -- тұрғы-</w:t>
        <w:br/>
        <w:t>лықты және келімсек халықтың шешілмес мәселесін тудырды.</w:t>
        <w:br/>
        <w:t>269</w:t>
        <w:br/>
        <w:t>дәл осы сәтте бір нәрсені былықтырын тұрғанын сезе койып</w:t>
        <w:br/>
        <w:t>жұмсара сөйледі: - Мүмкін, үйықтап жаткан болар. Айжан</w:t>
        <w:br/>
        <w:t>ұйықтағанды жақсы көреді. Кеше кешкісін аның көкжал ат-</w:t>
        <w:br/>
        <w:t>псн ауылға қарай шауып бара жатқаһнын мен өзім көрдім...</w:t>
        <w:br/>
        <w:t>-« Жастар киіз үйінде ол жоқ! -- деп Нұрдәулет қаттырақ</w:t>
        <w:br/>
        <w:t>айтты.</w:t>
        <w:br/>
        <w:t>- Сонда ол қайда?- деп Гауһар қайран қала Сиверпевке</w:t>
        <w:br/>
        <w:t>қарады.</w:t>
        <w:br/>
        <w:t>Ол болса, әкесімен қыздын арасындағы салғыласуды естісе</w:t>
        <w:br/>
        <w:t>де,естімегендей болып жай ғана езу тартты. Әрине естіді, қалай-</w:t>
        <w:br/>
        <w:t>ша естімесін! Бірак Сиверцевтің ойынша, тәрбиелі деп санала-</w:t>
        <w:br/>
        <w:t>лын Нұрдәулет пен Гауһардың жанұясында да, әрбір жанұяда</w:t>
        <w:br/>
        <w:t>болып тұратын бұндай шектен шықпайтын көріністер болуы</w:t>
        <w:br/>
        <w:t>әбден дұрыс деп қабылдады. Ол зиялылар қатарында, әрине,</w:t>
        <w:br/>
        <w:t>Айжан да бар. Иә, Айжансыз қалай болмақ?</w:t>
        <w:br/>
        <w:t>- Мүмкін ол құлама жарда отырған шығар... - деді Сивер-</w:t>
        <w:br/>
        <w:t>цев күтпеген жерден, өзінің бейтарап күйін бұза.</w:t>
        <w:br/>
        <w:t>-- Қай құлама жарда?- деді Нұрдәулет көзін сығырайта,</w:t>
        <w:br/>
        <w:t>осы бір бос сөзді жақтырмай.</w:t>
        <w:br/>
        <w:t>-- Құмдауыт келген керемет жағалауда. Біз кешкісін сол</w:t>
        <w:br/>
        <w:t>жерде болғанбыз. Айжапда бізбен бірге болған.</w:t>
        <w:br/>
        <w:t>-- Мен Алсшаға...-- деді Гауһар Сиверневті әкесінін атын</w:t>
        <w:br/>
        <w:t>қоспай атағанына қысылып қалса да, осы питерлік шенеунік</w:t>
        <w:br/>
        <w:t>пен өзінін арасындағы жақындықты әкесі сезетінін түсініп. -</w:t>
        <w:br/>
        <w:t>Әке, сіздің табиғатта, тіпті сол жарда сүйіп өткізетін сабак-</w:t>
        <w:br/>
        <w:t>тарыңыз туралы Алешаға айтқанмын. Ол жер сізге Поленон-</w:t>
        <w:br/>
        <w:t>тың «Арман» деген көркем суретін есіңізге салатынын айтып</w:t>
        <w:br/>
        <w:t>едіңіз ғой...</w:t>
        <w:br/>
        <w:t>- Бірак сен осы қазір ғана Айжан ауылға шауып бара жат-</w:t>
        <w:br/>
        <w:t>кан дедің ғой! - деп Нұрдәулет біресе Гауһарға, біресе Сивер-</w:t>
        <w:br/>
        <w:t>пенке сенімсіздеу қарады.</w:t>
        <w:br/>
        <w:t>- Мүмкін ол содан кейін қайтып келген шығар, -- деп Си-</w:t>
        <w:br/>
        <w:t>верпен сөзге араласты.</w:t>
        <w:br/>
        <w:t>- Түнде ме?! Айжан туғалы жалғыз ешкайда барған емес!</w:t>
        <w:br/>
        <w:t>--деп Нұрдәулет катал үн қатты. -- Менің рұқсатымсыз...</w:t>
        <w:br/>
        <w:t>Онын үстіне түн ішінде... -- шарасыздықтан тал қармай,</w:t>
        <w:br/>
        <w:t>осында келе жатып жол-жөнексй майда қою талдардан көрін-</w:t>
        <w:br/>
        <w:t>бейтін сол жартасқа соқпағаны үшін іштей өзіне ұрсып тұрды.</w:t>
        <w:br/>
        <w:t>Ол баска сөз айтпастан, көкжалдың басын шұғыл бұрып, құлама</w:t>
        <w:br/>
        <w:t>жартасқа шаба жөнелмек болды да, кайта тоқтап қалды. Себебі,</w:t>
        <w:br/>
        <w:t>мүйіске қарай оның жігіттері шауып келеді екен.</w:t>
      </w:r>
    </w:p>
    <w:p>
      <w:r>
        <w:t>277</w:t>
        <w:br/>
        <w:t>Өйткені құдай да, қазақтардын өздері де мүнда олардың тұрғы-</w:t>
        <w:br/>
        <w:t>лықты болуына көнбес еді. - Есаул ыңғайсызданып қалды,</w:t>
        <w:br/>
        <w:t>сөйтсе де әңгімеге араласты:</w:t>
        <w:br/>
        <w:t>- Шындығында, ақыры осы әнгіме басталған екен... патша</w:t>
        <w:br/>
        <w:t>өкіметі өздеріне тән зорлық-зомбылықтарын Қазакстанда он</w:t>
        <w:br/>
        <w:t>сегізінші ғасырдың басында-ақ Әбілқайыр хан тағдыр жасуы-</w:t>
        <w:br/>
        <w:t>мен Ресейге өз еркімен қосылу туралы өтініш айтқан кезден-</w:t>
        <w:br/>
        <w:t>ак... жүргізе бастаған... Ол дандайсу бір мын сегіз жүз жи ырма</w:t>
        <w:br/>
        <w:t>екінші жылы бастаған Сперанский реформаларынан кейін тіпті</w:t>
        <w:br/>
        <w:t>өршіп кетті. Содан бастап патша үкіметі ашықтан-ашық жос-</w:t>
        <w:br/>
        <w:t>парлы түрде Казақстанда хан өкіметін -- қазақ коғамынын</w:t>
        <w:br/>
        <w:t>рулық негіздерінің тамырын жоя бастады...</w:t>
        <w:br/>
        <w:t>Сиверцев есаулдың сөзін сынайы түрде бұзып:</w:t>
        <w:br/>
        <w:t>- Иә, Сперанскийдің «Сібір қырғыздарының жарғысы»</w:t>
        <w:br/>
        <w:t>құқықсыз езілген казақтардың өмірінде жағымды рөл атқарды...</w:t>
        <w:br/>
        <w:t>Дәл осы кезде ғой, қазактарда құлдыққа тыйым салынғаны!</w:t>
        <w:br/>
        <w:t>Құлдарды сатып алуға да, сатуға да жол берілмейтін болды!</w:t>
        <w:br/>
        <w:t>Ал, бізде, Ресейде крепостнойлық қүқықтың жойылуы</w:t>
        <w:br/>
        <w:t>қағаз жүзінде тек бір мын сегіз жүз алпыс сегізінші жылы, жарты</w:t>
        <w:br/>
        <w:t>ғасырға жуық уақыттан кейін іскеасты...</w:t>
        <w:br/>
        <w:t>Осыны айтты да Сивернев үстелден тұрды, тамақтан ауыз</w:t>
        <w:br/>
        <w:t>тиместен, шегіншектеп түрулі түрған шымылдыққа беттеді.</w:t>
        <w:br/>
        <w:t>Нұрдәулет болса, Сиверцевтің бұл қылығына көңіл бөлместен</w:t>
        <w:br/>
        <w:t>желпінесөйледі.</w:t>
        <w:br/>
        <w:t>-- Александр Екіншінің реформасынан, оның «Далалыҡ</w:t>
        <w:br/>
        <w:t>ережеден» кейін қазақтың барлық жері мемлекеттікі, яғни орыс”</w:t>
        <w:br/>
        <w:t>тікі деп жарияланды! Содан бері қазақтар жат жерде өмір сүріп</w:t>
        <w:br/>
        <w:t>жатқан іспетті! Сондыктан да бізден ешкім орыстын келімсек-</w:t>
        <w:br/>
        <w:t>теріне қоныстануға бола ма, болмай ма деп сұрамайды...</w:t>
        <w:br/>
        <w:t>Есаул Сиверцевке қарамауға тырысып, оған Нұрдәулеттін</w:t>
        <w:br/>
        <w:t>де қарамауын ойластырып, тағы да әңгімеге килікті, бірақ бұл</w:t>
        <w:br/>
        <w:t>жолы еркінен сөйледі:</w:t>
        <w:br/>
        <w:t>- Иә, шенеуніктердің зорлық-зомбылығы және казақ дДа-</w:t>
        <w:br/>
        <w:t>ласындағы жерді меншіктеу деген тамыры терен мәссле. Бы-</w:t>
        <w:br/>
        <w:t>лайша айтқанда, адамға керегі - тек нан емес қой! Неге сіздер</w:t>
        <w:br/>
        <w:t>біздің халықтарымыздың - орыстар мен қазақтардың мәдение-</w:t>
        <w:br/>
        <w:t>тінің араласып, етене болған айтпайсындар? Біріншіден, Ресей-</w:t>
        <w:br/>
        <w:t>сіз сендерден Шоқан Уәлиханов шығар ма еді. Әрине, сүлтан-</w:t>
        <w:br/>
        <w:t>ның баласы ретінде, тек дәулетті бай адам рстінде шығар д2.</w:t>
        <w:br/>
        <w:t>Әнгіме жалғыз Уалиханов туралы болып отырған жоқ. Бірак</w:t>
        <w:br/>
        <w:t>оның әлемтануында орыс мәдениетінің ықпалының зор болға-</w:t>
        <w:br/>
        <w:t>нын,шешуші болғанын жоққа шығара аласындар ма?</w:t>
        <w:br/>
        <w:t>270</w:t>
        <w:br/>
        <w:t>- Менің қыздарым, - деді Тоғанас Сәнтай мен |Напақты</w:t>
        <w:br/>
        <w:t>қолымен көрсете, -- сснің мектебіңе бармағаны. байскс. қиын»</w:t>
        <w:br/>
        <w:t>дықтың шыны.</w:t>
      </w:r>
    </w:p>
    <w:p>
      <w:r>
        <w:t>Керек бағытқа бет бұрған Тоғанаска разы болған Пүрләу-</w:t>
        <w:br/>
        <w:t>лет: - Дұрыс, - деп қуаттады. - Бұл қыздарды арканмен</w:t>
        <w:br/>
        <w:t>сүйреп те сабаққа алып бара алмайсын. Бұлардың онында</w:t>
        <w:br/>
        <w:t>баска нәрсе.</w:t>
        <w:br/>
        <w:t>Осы кезде Қамыс кемпірсөзге араласты. й</w:t>
        <w:br/>
        <w:t>- Байеке! - деді ол Нұрдәулетке қулана көзін сығырайта</w:t>
        <w:br/>
        <w:t>қарап. - Бұл қыздарға, Шапакпен Сәнтайды қолымен көрсете,</w:t>
        <w:br/>
        <w:t>орыс казактарының не сөйлескенін кім айтып бергенін өзіңіз-</w:t>
        <w:br/>
        <w:t>ақайтып йере салсаныз өте жақсы болар елі.</w:t>
        <w:br/>
        <w:t>- Зағипа айтып береді, - деді Нұрләулет тістене сойлеп</w:t>
        <w:br/>
        <w:t>және сол үнсіз қалпында тұрған жерінен қимылдама дсгенді</w:t>
        <w:br/>
        <w:t>оған оқты көзқарасымен білдірсе.</w:t>
        <w:br/>
        <w:t>Ауылдастар бұған таң қалмаған секілді. Бірак Зағипаны</w:t>
        <w:br/>
        <w:t>ешкім дедауыстап сөкпеді. Мүмкін, ауыл қабылдамай қойған</w:t>
        <w:br/>
        <w:t>орыс казактарына Зағипаның жала жаба білгендігіне риза бол-</w:t>
        <w:br/>
        <w:t>ған шығар,</w:t>
        <w:br/>
        <w:t>Осыарада Тоғанас тұмағы басынан түсіп қалардай болын,</w:t>
        <w:br/>
        <w:t>аспанға қарап, лыбысын шығармастан еріндерін жыбырлата</w:t>
        <w:br/>
        <w:t>Нұрдәулет байдын бірінші сауалына жауап берілді мс, оны осы</w:t>
        <w:br/>
        <w:t>Құсұя аулының ақсақалдарының бірі өзі ме немесе Ңұрдәулет</w:t>
        <w:br/>
        <w:t>бай берді ме, соны білгісі келіп Алла Тағалаға жалбарына терен</w:t>
        <w:br/>
        <w:t>ойға шомылған еді. Алла Тағаланың жауабы Тоғанасқа құпия</w:t>
        <w:br/>
        <w:t>күйінде қалды. Енде ол Нұрдәулетке қарап:</w:t>
        <w:br/>
        <w:t>-- Алендіекінші сауалың қандай? - деді.</w:t>
        <w:br/>
        <w:t>Нұрлоулет богслместен:</w:t>
        <w:br/>
        <w:t>- Көз көрмес қараңғыда Шапақ пен Сәнтай озбыршылар-</w:t>
        <w:br/>
        <w:t>дын түрін тіптен киіміне дейін анықтап көріп қоюы танғажайып</w:t>
        <w:br/>
        <w:t>жағдай емес пе? -- деді.</w:t>
        <w:br/>
        <w:t>Тоғанас тағы да жоғары қарады.</w:t>
        <w:br/>
        <w:t>-- Түнде ай туған жоқ. Мен дәретке шықтым,-- деді.</w:t>
        <w:br/>
        <w:t>Қамыс кемпір:</w:t>
        <w:br/>
        <w:t>-- Менін үйімнің жаңына шөмеле үйіп кеткен сен екенсін</w:t>
        <w:br/>
        <w:t>ғай, кәрі қақпас! - деді.</w:t>
        <w:br/>
        <w:t>Ауылдастары мәз болды. Бірақ. Тоғанас түк болмағандай,</w:t>
        <w:br/>
        <w:t>сөзін жалғастыра:</w:t>
        <w:br/>
        <w:t>- Аспанда жұлдыздар да болған жоқ... Бұлтты болды.</w:t>
        <w:br/>
        <w:t>«Көзге түртсе көргісіз» - деп қыздар дұрыс айтты, - деді.</w:t>
        <w:br/>
        <w:t>-- Сонда қыздар көрінбейтін нәрсені қалай көріп жүр-</w:t>
        <w:br/>
        <w:t>ген? - деп Нұрдәулет сұрағын қайталады.</w:t>
        <w:br/>
        <w:t>284</w:t>
        <w:br/>
        <w:t>ол Айжанды Бектасқа «Берсе қолынан, бермссе жолынан» --</w:t>
        <w:br/>
        <w:t>ден беріп жіберіп отыр.</w:t>
      </w:r>
    </w:p>
    <w:p>
      <w:r>
        <w:t>-- Шөптібай саған өтірік айтты, - деді, Зағипа долдана ай-</w:t>
        <w:br/>
        <w:t>қайлап. - Оның саған түн ішінде келіп кеткенін жұрт көрген.</w:t>
        <w:br/>
        <w:t>Ол Бектас байды сатып кеткені үшін, әлі коөресісін көреді.</w:t>
        <w:br/>
        <w:t>Зағипа киіз үйге қарай жүгіре жөнелді. Ауылдастары оның</w:t>
        <w:br/>
        <w:t>соңынан үнсіз қарап тұрды. Нұрдәулет байдың ашқан, бүл си-</w:t>
        <w:br/>
        <w:t>рек жаңалығына ешкім таң қала қойған жоқ. Оның айтқанда-</w:t>
        <w:br/>
        <w:t>рын тыңдап тұрған ауылдастары, кішкентай балаға дейін бұрын-</w:t>
        <w:br/>
        <w:t>нан білетіндей-ақ сыңай танытты.</w:t>
        <w:br/>
        <w:t>- Сондықтан Бектас мұнда, біздің ауылға өз баскесер</w:t>
        <w:br/>
        <w:t>нокерлерін жіберген, - деді Нұрдәулет өзін әділетті казы</w:t>
        <w:br/>
        <w:t>ретінде және оны соңына дейін жеткізуге міндетті скен</w:t>
        <w:br/>
        <w:t>сезіңе. - Олар таң алдында, ел қатты ұйқыда жатқан кезде кел-</w:t>
        <w:br/>
        <w:t>ген. Олар ауылға мысыкша басып, елес болып кірген. Бектас-</w:t>
        <w:br/>
        <w:t>тың нөкерлері алты орыс казақтары мен есаулды алып кеткен</w:t>
        <w:br/>
        <w:t>және олардың киімдерін өзлері киіп алған. Ал, Зағипа Шанақ</w:t>
        <w:br/>
        <w:t>пен Сәнтаймен келісті. Мүмкін ол бұларға киініп алған нөкер-</w:t>
        <w:br/>
        <w:t>лерді көрсетті. Сонымен қосабұларға олардын сөзін түсіндіріп</w:t>
        <w:br/>
        <w:t>берді.</w:t>
        <w:br/>
        <w:t>-- Байеке, мен әліде нөкерлер қалай білдірмей алып кетті</w:t>
        <w:br/>
        <w:t>деп, кайран қаламын,- деді Тоғанас.-- Мен казактарды айта-</w:t>
        <w:br/>
        <w:t>мың. Казактаркешкісін мас емес еді. Тіптен мен десергек ұйық-</w:t>
        <w:br/>
        <w:t>тайтыным соншалық, тышқан жүгіріп өтсе де еститінмін. Бірақ</w:t>
        <w:br/>
        <w:t>түнде ештене естімедім. Дегенмен, сыртқа қажет болған сон</w:t>
        <w:br/>
        <w:t>шықтым. Ол Қамыс кемпірге қауіптене қарап қойды.</w:t>
        <w:br/>
        <w:t>- Ізбасар мен Тұяқ деген баскесерлер үйгс ақырын кіруді</w:t>
        <w:br/>
        <w:t>біледі. - деді Нұрдәулет.</w:t>
        <w:br/>
        <w:t>-- Бұл түсінікті, -- деп күмілжіді Тоғанас.</w:t>
        <w:br/>
        <w:t>- Мүмкін ұйықтап жатқандарды шоқпармен басынан ұрған</w:t>
        <w:br/>
        <w:t>шығар. Содан кейін басқа нөкерлер баскесерлерге көмектесіп,</w:t>
        <w:br/>
        <w:t>казактарды көтеріл атқа апарған.</w:t>
        <w:br/>
        <w:t>- Тірідей ме, әлде өлі мс? - деп Тоғанас аныктай түсті.</w:t>
        <w:br/>
        <w:t>- Ал,сен өзің калай ойлайсын?</w:t>
        <w:br/>
        <w:t>- Ал,қыздар не үшін керек болды? -- деді Тоғанас далба-</w:t>
        <w:br/>
        <w:t>салай анықтап.</w:t>
        <w:br/>
        <w:t>- Өйткені тан атпай бір кәрі қақпас, орыс казактары бір</w:t>
        <w:br/>
        <w:t>қазақтын қызын ұрлап кетті деп, айқайлау үшін, - деді, ызалы</w:t>
        <w:br/>
        <w:t>Қамыс кемпір.</w:t>
        <w:br/>
        <w:t>Тоғанас өзінің кекшіл көршісіне көңіл бөлмей, Нұр-</w:t>
        <w:br/>
        <w:t>дәулеттен:</w:t>
        <w:br/>
        <w:t>--Олне, Айжанды дан оқпармен ұрған ба?</w:t>
        <w:br/>
        <w:t>286</w:t>
        <w:br/>
        <w:t>Күн өткен сайын Айжан Бектасты бүрынғыдан бетер жек</w:t>
        <w:br/>
        <w:t>коре түсті.</w:t>
        <w:br/>
        <w:t>Бектас бұл тұйықтан шығар жолды білмеді. Айжанның бү-</w:t>
        <w:br/>
        <w:t>гінгі күнді қалай өткізгені жайлы Марияның айтқан сөздеріне</w:t>
        <w:br/>
        <w:t>көніл аудармады. Бұндай әңгімеге тілмаш ретінде орыс марал-</w:t>
      </w:r>
    </w:p>
    <w:p>
      <w:r>
        <w:t>шыларының кол астында жұмыс істеген, тіл білетін Гұяқты</w:t>
        <w:br/>
        <w:t>шақыру керек болды.</w:t>
        <w:br/>
        <w:t>Марияның әңгімесі кешегіден де жайсыз болды.</w:t>
        <w:br/>
        <w:t>Айжан тіптен әлсіз. Тек жаны қалды. Енді жыламайды да.</w:t>
        <w:br/>
        <w:t>Бектас ұзақ үнсіз қалды. Сосын Марияға жас толған жана-</w:t>
        <w:br/>
        <w:t>рын қадап:</w:t>
        <w:br/>
        <w:t>- Мария, не істеу керек? - деді байдың үніне ұқсамайтын</w:t>
        <w:br/>
        <w:t>дауыспен.</w:t>
        <w:br/>
        <w:t>Мария босағада тұрған Тұяқпен көз қарастырды.</w:t>
        <w:br/>
        <w:t>Көктемнен құрылыс басталғалы осы орманда өткізген</w:t>
        <w:br/>
        <w:t>уакыттан бері қожайынын бірінші рст көріп отырған Мария</w:t>
        <w:br/>
        <w:t>таң қала көз қырын тастады.</w:t>
        <w:br/>
        <w:t>Мария Бектасқа карсы отырды.</w:t>
        <w:br/>
        <w:t>-- Қожайын, мен саған не айтайын? Тында! Мінсе сенде</w:t>
        <w:br/>
        <w:t>ырын-жырың болды.</w:t>
        <w:br/>
        <w:t>Тұяқ ырын-жырың дегенде сүрініп қалды. Бектасқа аудару</w:t>
        <w:br/>
        <w:t>үшін Мария басқа сөз айтты.</w:t>
        <w:br/>
        <w:t>- Қожайынғаайт, Айжанның есі кетті. Жоқайтпа! Ол оны</w:t>
        <w:br/>
        <w:t>түсінбейді! Бұл тек бір нәрсеге кінәлі, орыс мұжығы ғана айт-</w:t>
        <w:br/>
        <w:t>қызбай түсінеді. Ал біздің қожайын, мынау сияқты байдың</w:t>
        <w:br/>
        <w:t>қаперіне де кірмейді және түсінбейді. Қандай сөз айтсаң да</w:t>
        <w:br/>
        <w:t>«Түк білмес!» -- дейді.</w:t>
        <w:br/>
        <w:t>- Білмес, Білмес! - деп Бектас жиіркене, орысша айқай</w:t>
        <w:br/>
        <w:t>салды.</w:t>
        <w:br/>
        <w:t>Мария қорыққаннан жиілсте:</w:t>
        <w:br/>
        <w:t>- Сен ерке, бостандықта өскен Айжанды күң, тәуелді жа-</w:t>
        <w:br/>
        <w:t>сағын келді. Енді байқа,- деді.</w:t>
        <w:br/>
        <w:t>Тұяқ сөзбе-сөз аударды.</w:t>
        <w:br/>
        <w:t>-- Сонда қалай? -- деді Бектас түкке түсінбей. Мария сы-</w:t>
        <w:br/>
        <w:t>бырлай түсіндіріп:</w:t>
        <w:br/>
        <w:t>- Қ.удайға тәуба, сен оны зорламағанымен еркіндігінен</w:t>
        <w:br/>
        <w:t>тәмендеттгің. Ақылыңның жеткені осы шығар. Айжанның на-</w:t>
        <w:br/>
        <w:t>мысын қорға.</w:t>
        <w:br/>
        <w:t>- Не айтып тұрсың? - деді еш нәрсенің лайымына түсін-</w:t>
        <w:br/>
        <w:t>беген Бектас. - Мен нсістеуім керек?</w:t>
        <w:br/>
        <w:t>Мен оны білмеймін. Өзің шеш. Өзің ұнатқан, жақтыр-</w:t>
        <w:br/>
        <w:t>майтын қазақтың салтынан өзгеше бір нәрсе жаса. Бұл бастама-</w:t>
        <w:br/>
        <w:t>293</w:t>
        <w:br/>
        <w:t>Нұрдәулет бұл сүраққа наразылық білдіріп, ауырсына көзін</w:t>
        <w:br/>
        <w:t>жұмып, басын шайқады.</w:t>
      </w:r>
    </w:p>
    <w:p>
      <w:r>
        <w:t>- Жоқ!- деді ол әйелдерді шошыта. - Егер Айжанның</w:t>
        <w:br/>
        <w:t>басынан бір тал інаш түсетін болса, мен Бектас байды өлтіре-</w:t>
        <w:br/>
        <w:t>мін!- Көкірегіндегі кайғыны жеңуге тырыскан Нұрдәулет әуелі</w:t>
        <w:br/>
        <w:t>басын ксулесіне салбыратып, содан соң ат жалып құппа бар</w:t>
        <w:br/>
        <w:t>кеудесімен жатты. Оның көз жасын сшкім байқамады. Көніл-</w:t>
        <w:br/>
        <w:t>шек әйелдер мен еркектер бұрын байдың, алып батырдың мүн-</w:t>
        <w:br/>
        <w:t>дайын көрмегендіктен көз жастарына ерік берді.</w:t>
        <w:br/>
        <w:t>Тек,бүгін орыс казактарын өлтіреміз деп қатыгездене ұран-</w:t>
        <w:br/>
        <w:t>дап тұрған үлкендердің қылығына және адам қайғысын түсін-</w:t>
        <w:br/>
        <w:t>беген балалар ғана ішек-сілелері қата күлді...</w:t>
        <w:br/>
        <w:t>жаж</w:t>
        <w:br/>
        <w:t>Ауылға майор Федуловтың келуін күту үшін шыдамды бо-</w:t>
        <w:br/>
        <w:t>луға бекіну керек болатын. Ол үшін алдымен патша кеңсесіне</w:t>
        <w:br/>
        <w:t>бірнеше арыз нсмесе өтініш жазу қажет. Ал, бұл жолы майор</w:t>
        <w:br/>
        <w:t>желден де жылдам жетті. Оның үстіне жалғыз емес, тергеушілер</w:t>
        <w:br/>
        <w:t>бригадасы және қарауылдармен бірге. Осы жолы майорды да,</w:t>
        <w:br/>
        <w:t>қарауылды да ешкім шақырған жоқ. Әйтсе де, Қүсұя аулын-</w:t>
        <w:br/>
        <w:t>дағы жан түршігерлік қатыгездік жайлы лақап қалаға құс болып</w:t>
        <w:br/>
        <w:t>ұшып жеткен еді.</w:t>
        <w:br/>
        <w:t>Майордың ауыл ақсақалдарының мәлімдеуіне қарағанда,</w:t>
        <w:br/>
        <w:t>бұл асығыстық қыдырып жүріп адасып немесе бір жігіт ұйғары-</w:t>
        <w:br/>
        <w:t>мы бойынша алып қашып кеткен қыздың тұрмыстық оқиғасы-</w:t>
        <w:br/>
        <w:t>на байланысты емес. Бұл оқиғаны түсіндіруден майор үзілді-</w:t>
        <w:br/>
        <w:t>кесілді бас тартты.</w:t>
        <w:br/>
        <w:t>Майордың айтуынша, оны аландатқан жай офицермен бірге</w:t>
        <w:br/>
        <w:t>казак тобының із-түссіз жоғалып кетуі еді. Осы саяси жағдайды</w:t>
        <w:br/>
        <w:t>міндетті түрде, шұғыл генерал-губернаторға баяндау керек.</w:t>
        <w:br/>
        <w:t>Сосын бұл хабар оның кеңсесінен әрі карай Петерборға жыл-</w:t>
        <w:br/>
        <w:t>дам жетеді.</w:t>
        <w:br/>
        <w:t>Алғашында аса маңызды тапсырма алған майор Федулов-</w:t>
        <w:br/>
        <w:t>тың маңына жолаудың өзі қиын еді, кейіннен ол бүкіл ауыл-</w:t>
        <w:br/>
        <w:t>дың көзінше сасқалақтап мүсәпір болды да қалды. У ездің</w:t>
        <w:br/>
        <w:t>кеңсесінде өмір бойы қызмет етіп келе жаткан ол бүл істі орын-</w:t>
        <w:br/>
        <w:t>дай алмайтынына көзі жетті.</w:t>
        <w:br/>
        <w:t>Қазақ халқының ақ көңіл, кең пейіл екеніне майор Фсду-</w:t>
        <w:br/>
        <w:t>лавтын көзі анық жете бастады. Дегенмен дс,оның көз алдында</w:t>
        <w:br/>
        <w:t>қазақтар құпия сырлы, аяқ асты өшпенділікке және кол</w:t>
        <w:br/>
        <w:t>жетпейтін әрекеттерге дайын азиаттар болып қала берді.</w:t>
        <w:br/>
        <w:t>287</w:t>
        <w:br/>
        <w:t>жжж</w:t>
        <w:br/>
        <w:t>Нұрдәулет ұзып қарағайға өзінің әрекетін сіпкімге айтпай</w:t>
        <w:br/>
        <w:t>қараңғыда-ақ келіп жетті. ) )</w:t>
        <w:br/>
        <w:t>Айсыз аспанда жалт-жүлтеткен жүлдыздарды бір күдірет</w:t>
        <w:br/>
        <w:t>орман үстіне іліп қойган сияқты. Солардың жарығымен ол ен</w:t>
        <w:br/>
        <w:t>ұзын қарағайдың ұшын көрді.</w:t>
        <w:br/>
        <w:t>Қарағайға елу қадам қалғапда көкжал кауіптене құлақта-</w:t>
        <w:br/>
        <w:t>рын қайшылай басын көтерді. Қимылсыз тұра қалған Нұрдау-</w:t>
        <w:br/>
        <w:t>лет қаранғыға қаншама көз тіксе де еш нәрсе көрмеді, бірақ</w:t>
        <w:br/>
        <w:t>қарағай түбінде адам тұрғанын аңша сезді. Иссін бұйрықсыз</w:t>
      </w:r>
    </w:p>
    <w:p>
      <w:r>
        <w:t>ұққан кәкжал дыбыссыз басып қарағайға жақындады.</w:t>
        <w:br/>
        <w:t>- Сәлем! - деді Иван сыбырлай. В</w:t>
        <w:br/>
        <w:t>Нұрдәулет жерге түсіп, Иванның қолын қысып, сыбырлай</w:t>
        <w:br/>
        <w:t>күрсінді.</w:t>
        <w:br/>
        <w:t>- Иә,-деді,- Бектастың кешегі тергегенін өлтірем деп</w:t>
        <w:br/>
        <w:t>қорқытқаның айтсам ба, әлде жоқ па, - деп Иван ойлана үнсіз</w:t>
        <w:br/>
        <w:t>қалды.</w:t>
        <w:br/>
        <w:t>Нұрдәулет ынта қоя күтті.</w:t>
        <w:br/>
        <w:t>- Осында ол, осында, - деп Иван оны тынышталдырды. -”</w:t>
        <w:br/>
        <w:t>Бауырым, тек сен тек жұлқынба. Осылай қасымда қимылдамай</w:t>
        <w:br/>
        <w:t>тұр.- Инан бірнеше сөз айтады да, қаранғы орманнан тың тың"</w:t>
        <w:br/>
        <w:t>дайды. - Менің саған айтқанымды ұғып ал. Әйтпесе бәрін бүл-</w:t>
        <w:br/>
        <w:t>діресің. Оны да құтқара алмайсын, өзінді де құртасын. Онда</w:t>
        <w:br/>
        <w:t>мен детірі қалмаймын.</w:t>
        <w:br/>
        <w:t>--Жақсы,-деді Нұрдәулет естілер-естілместен. -- Мен са”</w:t>
        <w:br/>
        <w:t>бырлымын. Мен патша әскерінің офицерімін, сондыктан сен</w:t>
        <w:br/>
        <w:t>Иван мен туралы еш жамандық ойлама. Мен саған еш зияндық</w:t>
        <w:br/>
        <w:t>жасамаймын.</w:t>
        <w:br/>
        <w:t>- Міне, онда жарайды. Ал,ендітыңда. Ана жақта, - деп,</w:t>
        <w:br/>
        <w:t>Иван қолымен көрсете сөйледі. - Кісі өте алмайтыңдай қалын.</w:t>
        <w:br/>
        <w:t>Одан өзендер арасында алаңқай жер. Ол жердің ағалы найҙа-</w:t>
        <w:br/>
        <w:t>ғай түсіп өртеніп кеткен. Сол жерге біз Бектас байға арнап үй</w:t>
        <w:br/>
        <w:t>салдық, тұтас артель балтамен ұргыладық. Ол артельді мен жер</w:t>
        <w:br/>
        <w:t>ауып келген арбакештерден жинадым. Менің Бектас баймен</w:t>
        <w:br/>
        <w:t>келісімім бар, осы алаңқайдағы құрғақ ағаштардан оған үй сал-</w:t>
        <w:br/>
        <w:t>дық. Тақтайды да тура осы жерде тілдік. Тек әйнекті қаладан</w:t>
        <w:br/>
        <w:t>алып келдік. Ал. маған бриғадирге бақша егуге өзекте бірнеше</w:t>
        <w:br/>
        <w:t>сотық жер берді. Ал, артельмен ол ешкімді ренжітпестен таза</w:t>
        <w:br/>
        <w:t>есеп айрысты.</w:t>
        <w:br/>
        <w:t>- Тоқта, тоқта, -- деп, Нұрдәулет Иванның айтқанының</w:t>
        <w:br/>
        <w:t>растығына күмәндана сөзін бөллі... - Түкке түсінбедім. Сендер</w:t>
        <w:br/>
        <w:t>300</w:t>
        <w:br/>
        <w:t>қойған. Айжанды жоғалып кеткелі енікім көрмеген. Оны Бек-</w:t>
        <w:br/>
        <w:t>тастың сенімді иттері, Тұяқ пен Ізбасты күзетеді.</w:t>
        <w:br/>
        <w:t>-- Айжанды іздеуге Нұрдаулеттің жақсы дайындалған қару-</w:t>
        <w:br/>
        <w:t>лы жігіттері ғана қатысып койған жок, сонымсн бірге патша</w:t>
        <w:br/>
        <w:t>әскеріндегі қызметінен қалған әскери картасынан ендігі жерле</w:t>
        <w:br/>
        <w:t>айрылмай жүрген Нұрдәулеттің басшылығымен мал бағудан бос</w:t>
        <w:br/>
        <w:t>жасөспірімдер атқа қонып, шаткал-шаткалдарды, даланың жя-</w:t>
        <w:br/>
        <w:t>қын жәнеалыс шектерін тексеруде.</w:t>
        <w:br/>
        <w:t>Айжанды іздестірумен Бағлан да жасырын айналысты. Ол</w:t>
        <w:br/>
        <w:t>Бектастың сауда үйлері бар қалаларда да болды. Бірак Айжанға</w:t>
        <w:br/>
        <w:t>алып барар жіптінізі де білінбеді.</w:t>
        <w:br/>
        <w:t>ххп</w:t>
        <w:br/>
        <w:t>Бектас осы жаздағыдай мазасыз күй кешпеген еді.</w:t>
        <w:br/>
        <w:t>Мазасызданудыңда себебі бар сді. Бектастың желке тұсы-</w:t>
      </w:r>
    </w:p>
    <w:p>
      <w:r>
        <w:t>нан төніп, күні-түні дала кезіп кокжал қасқырдай жортып жүр-</w:t>
        <w:br/>
        <w:t>ген Нұрдәулет бай ерте ме, келі пе Айжанның ізінс түсетіндей</w:t>
        <w:br/>
        <w:t>көрінетін ле тұратын. Осы ой, осы қорқыныш Бсктастың Аман-</w:t>
        <w:br/>
        <w:t>ның қарағайлы орманында көктем айында жераударылған орыс</w:t>
        <w:br/>
        <w:t>артелінің ағаш шеберлері тұрғызған үлкен аншылар үйінде ұзақ</w:t>
        <w:br/>
        <w:t>отыруына әкеліп соқты. Ол бұл құрылыс туралы азғана адам</w:t>
        <w:br/>
        <w:t>білу керек деген талап қойған. Бектас біресе бұл мемлекеттік</w:t>
        <w:br/>
        <w:t>корық, біресе орыстың жаңа егері қорықты қарау үшіп өзіне үй</w:t>
        <w:br/>
        <w:t>салып жатыр деген лақап таратқан. Ол Нұрдәулетке жеткен жоқ.</w:t>
        <w:br/>
        <w:t>Бектас Нұрдәулеттің мұраға қалған қарағайлы орманын жалға</w:t>
        <w:br/>
        <w:t>алғанын нағашысының жанды жерінетигісі келіп тұрса да айта</w:t>
        <w:br/>
        <w:t>қоймаған еді.</w:t>
        <w:br/>
        <w:t>Алғатіқыда Айжанды ұрлау және оны Аманның қарағайлы</w:t>
        <w:br/>
        <w:t>орманына жасырамын деген ой да болған жоқ.</w:t>
        <w:br/>
        <w:t>Көктемде, Бектас қарағайлы орманды жалға алып тұрып,</w:t>
        <w:br/>
        <w:t>жай ғана Нұрдәулетті ыза қылғысы келген. Құрғақ отыннан</w:t>
        <w:br/>
        <w:t>қапдай пайда болсын?! Дегенмен, Қараторғай жайлауындағы</w:t>
        <w:br/>
        <w:t>кездесуден кейін нағыз қамалға айналған сгердін үйінде Айжан</w:t>
        <w:br/>
        <w:t>берік жасырулы еді.</w:t>
        <w:br/>
        <w:t>- Берігіне берік-ау, бірақ қарағайлы орманда көп жасырыну</w:t>
        <w:br/>
        <w:t>мүмкін смес, - деді Бектас өзіне-өзі күбірлей сөйлеп. -- Қыста</w:t>
        <w:br/>
        <w:t>Нұрдәулет қардағы ізбен бірден тауып алады.</w:t>
        <w:br/>
        <w:t>Дегенмен, қысқа дейін Аламбек шыдамай, өзінің кылмысы</w:t>
        <w:br/>
        <w:t>туралы тергеушіге айтып беруі мүмкін. Міне, сонда қазактар-</w:t>
        <w:br/>
        <w:t>дың өлімі мен Айжанның қайда екені бүкіл әлемге белгілі</w:t>
        <w:br/>
        <w:t>болады.</w:t>
        <w:br/>
        <w:t>291</w:t>
        <w:br/>
        <w:t>тікелей бағышталмаған сон, генерал-губернаторлың хатын</w:t>
        <w:br/>
        <w:t>ашып оқымады.</w:t>
        <w:br/>
        <w:t>-- Алексей сізден біздің некемізге рұқсат сұрағысы келеді.</w:t>
        <w:br/>
        <w:t>- Мен онымен сөйлссемін,- деді Нұрдәулетсол сабырлы</w:t>
        <w:br/>
        <w:t>қалпы.</w:t>
        <w:br/>
        <w:t>Үшеуі қонақ үйде түннің бір уағына дейін отырды. Сивер-</w:t>
        <w:br/>
        <w:t>цев Ңұрлаулеттен, Гауһармен қосылуына рұқсатберуін өтінді.</w:t>
        <w:br/>
        <w:t>Гауһар әкесін жақсы көргетмен, оны жеттік білмейді екен. Ол</w:t>
        <w:br/>
        <w:t>кез келген жел сөзден, жеңіл ойдан жоғары екен және керемет</w:t>
        <w:br/>
        <w:t>ақылды болып шықты. Құдайға тәуба, әкесі тек бірақ, қана</w:t>
        <w:br/>
        <w:t>шешуші шарт -- махаббат екенін терең түсінеді скен. Бір-біріне</w:t>
        <w:br/>
        <w:t>деген махаббат. Осылай деп адамдар ғасырлар бойы еркек пен</w:t>
        <w:br/>
        <w:t>әйелді жақындастыратын ерекше құпия сезімді айтады. Қан-</w:t>
        <w:br/>
        <w:t>дай ұлт болмасын бұл жақындастық әр түрлі салт пен қарсы</w:t>
        <w:br/>
        <w:t>болудан, оны айтасың. өмірдегі ең кымбат ата-анаға деген ма-</w:t>
        <w:br/>
        <w:t>хаббаттан да күшті.</w:t>
        <w:br/>
        <w:t>-- Тек ауылдан таңертен дереу жүріп кетіңдер, - деді әкесі</w:t>
        <w:br/>
        <w:t>сөз соңында. -- Мен сендерге батамды бердім.</w:t>
        <w:br/>
        <w:t>Гауһар әкесінін мойнына асыла кетіп, ағыл-тегіл жылап</w:t>
        <w:br/>
        <w:t>жіберді. Осы сәтте ол әрі қуанышты, әрі мұнлы еді. Ол бақытты</w:t>
        <w:br/>
        <w:t>болғанына және осы бақыты үшін осы әлемде барлығынан да</w:t>
        <w:br/>
        <w:t>жақсы көретін сияқты болып көрінген әкесінің үйінен кетуіне</w:t>
        <w:br/>
        <w:t>мәжбүр болғандығы үшін жылады.</w:t>
      </w:r>
    </w:p>
    <w:p>
      <w:r>
        <w:t>Таң бозара жастар Торғай даласы аяқталып, Ресей бастала-</w:t>
        <w:br/>
        <w:t>тын солтүстікке жүріп кетті.</w:t>
        <w:br/>
        <w:t>Нұрдәулет және оның жігіттері жастарды, оларды аттар-</w:t>
        <w:br/>
        <w:t>дан ауыстырып, Сібірден Ресей орталығына бара жатқан поезға</w:t>
        <w:br/>
        <w:t>отыратын Құсмұрынға дейін шығарып салды.</w:t>
        <w:br/>
        <w:t>Жаз бойы сергелдеңге түсіп, өзіне дамыл бермей, уайым-</w:t>
        <w:br/>
        <w:t>нан түтігіп кеткен Нұрдәулет Торғай даласында және одал шет</w:t>
        <w:br/>
        <w:t>алыс жерлерде сенделіп жүре берді. Әйтсе де Айжаннан дерек</w:t>
        <w:br/>
        <w:t>жок. Ол із-түзсіз жоғалды.</w:t>
        <w:br/>
        <w:t>Сабасына түскен ол, Айжанды Бектастың ауылында, жай-</w:t>
        <w:br/>
        <w:t>лауда және қыстауында жасыруы мүмкін емес екендігін, өйт-</w:t>
        <w:br/>
        <w:t>кені адамдар оны сол кезде-ақ біліп қалып, кауесет сол мезетте-</w:t>
        <w:br/>
        <w:t>ақ бүкіл далаға тарап кететінін ақылмен пайымдады.</w:t>
        <w:br/>
        <w:t>Яғни, арам ойды Бектас Айжанды бірде-бір тірі жан көр-</w:t>
        <w:br/>
        <w:t>мейтін, сыртқы дүниемен байланыс жоқ, құпия жерге тығып</w:t>
        <w:br/>
        <w:t>290</w:t>
        <w:br/>
        <w:t>баяу. - Иван Нұрдәулеттің бұл сыбырын сстіді. Темекінің түті-</w:t>
        <w:br/>
        <w:t>нін сора тұрып, ол өз құлағына өзі сенбей, кірпік қақпастан</w:t>
        <w:br/>
        <w:t>оған қарады да тұрды. - Жүрөзенге қарай барайық, --деді Иһан</w:t>
        <w:br/>
        <w:t>ақырын ғана жігіттерге көз қырын сала папирасын аузынан</w:t>
        <w:br/>
        <w:t>шығармай.</w:t>
        <w:br/>
        <w:t>Нұрдәулет оның айтқанын екі етпей, жағасына тал өскен</w:t>
        <w:br/>
        <w:t>құламаға қарай жүрді. Темекі шеккендей болып екеуі құрғақ</w:t>
        <w:br/>
        <w:t>жерге отырды.</w:t>
        <w:br/>
        <w:t>Нұрдәулеттің жігіттері егі нәрсе сезбсстен, әлеттегіше жан-</w:t>
        <w:br/>
        <w:t>жағына қарап аттын үстінде қалды. Жер жыртудан іларшаған,</w:t>
        <w:br/>
        <w:t>терлеген Иванның аттары құйрығын бұлғай айдаудың үстінде</w:t>
        <w:br/>
        <w:t>тыныш тұр.</w:t>
        <w:br/>
        <w:t>- Бауырым,-- деді Нұрдәулет жарты дауыспен.-- Мен жаз</w:t>
        <w:br/>
        <w:t>бойы іздеп жүрмін, - деді ол әр сөзін саралап, - өзімнің туысым-</w:t>
        <w:br/>
        <w:t>ды, ол әлі жас, оны ұрлап кетті, мен оны таба алмай жүрмін!</w:t>
        <w:br/>
        <w:t>Көмектес маған, бауырым! Құдай үшін! Мен байқаймын, сен</w:t>
        <w:br/>
        <w:t>бір нәрсе білетін сияқтысың!</w:t>
        <w:br/>
        <w:t>Иван көпке дейін үндемеді, темекінің түтінін құшырлана</w:t>
        <w:br/>
        <w:t>сорып Нұрдәулетті сынай қырынан қарап отырды. Енді бірде</w:t>
        <w:br/>
        <w:t>бұрылып, мүлгіп тұрған орманға шошына көз салды.</w:t>
        <w:br/>
        <w:t>- Байқап тұрмын... Рас айтасың,-- деді Иван күрсіне.</w:t>
        <w:br/>
        <w:t>- Бізге бұл жерде бірге отыруға болмайды. Құдай сақта-</w:t>
        <w:br/>
        <w:t>сын, көріп қояды.</w:t>
        <w:br/>
        <w:t>- Кім?</w:t>
        <w:br/>
        <w:t>- Қалмақтар, Бектас байдың кол шокларлары! Болмаса Бек-</w:t>
        <w:br/>
        <w:t>тастың өзі өзеннің арғы бетінен келіп қалады. Егер аузыңнан</w:t>
        <w:br/>
        <w:t>сөз шығатын болса, өлтіремін деп маған сес көрсетті. -- Иван</w:t>
        <w:br/>
        <w:t>орнынан тұрды да, темекінің тұқылын жерге лактырып, жалан</w:t>
        <w:br/>
        <w:t>өкшесімен оны мыжып тастады.</w:t>
      </w:r>
    </w:p>
    <w:p>
      <w:r>
        <w:t>-- Дос, сен былай... - ол шошына жан-жағына қарап, -</w:t>
        <w:br/>
        <w:t>менен дым білмегендей болып бұл жерден жылдамырақ жүріп</w:t>
        <w:br/>
        <w:t>кет. Ал, ертен таң бозара мені анау қарағайдың түбінде күт, --</w:t>
        <w:br/>
        <w:t>деді ол.</w:t>
        <w:br/>
        <w:t>- Ол тірі ме?</w:t>
        <w:br/>
        <w:t>-- Мен саған бәрін айтайын. Тірі! Құдайға шүкір! Сон-</w:t>
        <w:br/>
        <w:t>дықтан сен азғана болса да сабыр сақта, - деді ол аттарына қарай</w:t>
        <w:br/>
        <w:t>жүре, қайтадан сока тұтқасын ұстауға даяр екенін білдіре екі</w:t>
        <w:br/>
        <w:t>алақанына түкіре. -- Темекің үшін рахмет! Ол артта қалып кал-</w:t>
        <w:br/>
        <w:t>ған Нұрдаулетке алыстан айғайлады. - Жолыңыз болсын! -</w:t>
        <w:br/>
        <w:t>Ендіолаттарына ішу-шулеп, соқа құлағына жабысты.</w:t>
        <w:br/>
        <w:t>Нұрдәулет үндеместен көкжал атқа мінді. Өзін-өзі ұстап,</w:t>
        <w:br/>
        <w:t>қарағайлы орман жаққа қараған да жоқ, Оның ниеті Айжан сар-</w:t>
        <w:br/>
        <w:t>298</w:t>
        <w:br/>
        <w:t>Өзіне ентелей қарап тұрған жігіттерге көз қиығын салған</w:t>
        <w:br/>
        <w:t>Дәуітәлі;</w:t>
        <w:br/>
        <w:t>-- Еги нәрсе болған жоқ, -- деді, бірақ Нұрдәулет Дәуітәлінің</w:t>
        <w:br/>
        <w:t>жігіттердің көзінше айта анмай тұрған бір сөзі бар екенін сезді.</w:t>
        <w:br/>
        <w:t>Нұрдәулет Дәуітәліге сынай қарады. Ауылға жүруге дайын</w:t>
        <w:br/>
        <w:t>Нұрдәулет атын тебіне бере:</w:t>
        <w:br/>
        <w:t>- Егер еш нәрсе болмаса, сен мұнда неге үйіннен алыста-</w:t>
        <w:br/>
        <w:t>сың?--деді Нүрдәулетақырын дауыспен.</w:t>
        <w:br/>
        <w:t>-- Бай аға, менің сұрай келгенім, сіз мені орыс тіліне үйрет-</w:t>
        <w:br/>
        <w:t>сеңіз екен, -- деп едім.</w:t>
        <w:br/>
        <w:t>Нұрдәулет мырс етті.</w:t>
        <w:br/>
        <w:t>- Уақытты тапқан скенсін. Біле білсен казір менде уақыт</w:t>
        <w:br/>
        <w:t>жоқ.</w:t>
        <w:br/>
        <w:t>-- Бай аға, өзім жаттығу үшін маған, қайсыбір оқулықтар-</w:t>
        <w:br/>
        <w:t>ды бере тұрарсыз.</w:t>
        <w:br/>
        <w:t>-- Саған, молдаға орыс тілінің керегі нс? - деді Есентүр</w:t>
        <w:br/>
        <w:t>кекете. -- Ана Жағыпар орыс тілінсіз-ақ жүр.</w:t>
        <w:br/>
        <w:t>-- Мен саған кітап беремін, -- деді көкжал тұлпарға оты-</w:t>
        <w:br/>
        <w:t>рып жатып Нұрдаулет. - Үлкен үйге кел!</w:t>
        <w:br/>
        <w:t>Бір күні Дәуітәлі байдын ақ үйінің іргесінде тұрды. Ашық,</w:t>
        <w:br/>
        <w:t>есіктен Дәуітәліні көрген Нұрдәулет оны үйге кіруге шақырды.</w:t>
        <w:br/>
        <w:t>-- Мен сені тыңдап отырмын, - деді Нұрдәулет.</w:t>
        <w:br/>
        <w:t>-- Айжанның қайла екенін мен білемін! -- деді Дәуітәлі</w:t>
        <w:br/>
        <w:t>ссік жаққа жаутаңдай қарап.</w:t>
        <w:br/>
        <w:t>Жүрегі аттай тулаған, өз құлағына өзі сенбеген Нұрдәулет</w:t>
        <w:br/>
        <w:t>тыныссыз қалды.</w:t>
      </w:r>
    </w:p>
    <w:p>
      <w:r>
        <w:t>-- Иә, ол қайда? - деді еріксіз сыбырға ауыса.</w:t>
        <w:br/>
        <w:t>--Аманның карағайлы тоғайында! Тек оны өзіңіз таба ал-</w:t>
        <w:br/>
        <w:t>майсыз! Ол жерде әкемнің нөкері көп! Оны босату тіптен мүм-</w:t>
        <w:br/>
        <w:t>кін емес! Егер де өкімет тарапынан көмек сұрасақ, әкем біліп</w:t>
        <w:br/>
        <w:t>қойып, қарауылдар келгенше Айжанды баска жерге алып кетеді.</w:t>
        <w:br/>
        <w:t>«Дереу Аманнын қарағайлы орманына шабыңдар!» деп</w:t>
        <w:br/>
        <w:t>бұйрық беруге әзер калған Нұрдәулет өзін әрең тоқтатты.</w:t>
        <w:br/>
        <w:t>Бектастың ұлының айтқан сөзінің шындығын тексеру</w:t>
        <w:br/>
        <w:t>үшін, өзінің көнілін тыныштандыру үшін:</w:t>
        <w:br/>
        <w:t>- Оны қайдан білдің? -- деді.</w:t>
        <w:br/>
        <w:t>-- Бұл жайлы маған бір жеті бұрын Бұғыбай айтты. Ол әкем-</w:t>
        <w:br/>
        <w:t>мен бірге Ұлытауда да болын, кейін Аманның карағайлы орма-</w:t>
        <w:br/>
        <w:t>нына барып кайтты. Олар барлығы сонда Айжанды күзетеді. -</w:t>
        <w:br/>
        <w:t>Дәуітәлі қобалжи сөйледі. - Сізден өтінерім, Аманнын қара-</w:t>
        <w:br/>
        <w:t>ғайлы орманына баруға асықпаңыз. Өйтсеңіз Айжанды құрдым-</w:t>
        <w:br/>
        <w:t>295</w:t>
        <w:br/>
        <w:t>сы.-- Мария Бектасты ақылға шақырды. - Ендігі жерде Айжан</w:t>
        <w:br/>
        <w:t>сенің ол үшін барлығына даярекенінді білсе, сені тыңдауы да</w:t>
        <w:br/>
        <w:t>мүмкін. Осы жерде оған ең бастысын айт.</w:t>
        <w:br/>
        <w:t>- Ен бастысы? -- Бектас тағы да кайран калды және оган</w:t>
        <w:br/>
        <w:t>осы кездесңн бастысы не екенін анықтау үшін мүмкіндік бере,</w:t>
        <w:br/>
        <w:t>үнсіз қалды.</w:t>
        <w:br/>
        <w:t>-- Ең бастысы, - деп, қайталады Бектас. -- Осы күнге дейін</w:t>
        <w:br/>
        <w:t>әсімде. Басыңды иіп тұрып бақытты бола алмайсын.</w:t>
        <w:br/>
        <w:t>- Саған өзінді бірнеше рет төмендетуге тұра келеді, - деп</w:t>
        <w:br/>
        <w:t>Мария ссіне түсірді. -- Бірінші рет сен өз еркінен айырып,</w:t>
        <w:br/>
        <w:t>Айжанды ұрлап кеттің. Сонымен қатар бейкүнә адамдардың</w:t>
        <w:br/>
        <w:t>қаны төгілді. Кешір, қожайын, айтайын дсген сөзімді айта ал-</w:t>
        <w:br/>
        <w:t>масам, саған көмек болмайды.</w:t>
        <w:br/>
        <w:t>Бектас шынайы өмірден, өзге тіршіліктен мығым қоршап</w:t>
        <w:br/>
        <w:t>тастаған тісті қоршауға терезеден карап, ұзақ үнсіз қалды.</w:t>
        <w:br/>
        <w:t>Бағаннан-бағанға аласұра жүгірген азиат иттеріне қарап</w:t>
        <w:br/>
        <w:t>Бектас өзін өле-өлгенше осылай шынжырда байлаулы тұратын</w:t>
        <w:br/>
        <w:t>иттерге ұқсатты. Оны кім байлады? Өзін-өзі.</w:t>
        <w:br/>
        <w:t>хх</w:t>
        <w:br/>
        <w:t>Бірде алыс ауылдарға нәтижесіз сапардан қайтып келе жат-</w:t>
        <w:br/>
        <w:t>қан Нұрдәулет аяк асты болайын деп тұрған молда Бектастың</w:t>
        <w:br/>
        <w:t>ұлы Дәуітәліні кездестірді. Ол Жалдаманын қарағайлы жағын-</w:t>
        <w:br/>
        <w:t>дағы жағасында батып бара жаткан күннен көзін алақанымен</w:t>
        <w:br/>
        <w:t>көлегейлей Нұрдәулет бай мен оның нөкерлеріне қарап отырды.</w:t>
        <w:br/>
        <w:t>Бектастың ұлын көрмегендей болып, қарасам ба, әлде ауылға</w:t>
        <w:br/>
        <w:t>бұрылсам ба деп бес қадам қалғанда тоқтаған Нұрдәулеттің ал-</w:t>
        <w:br/>
        <w:t>дында Дәуітәлі атып тұрды.</w:t>
        <w:br/>
        <w:t>Дәуітәлі назды өкпемен Нүрдәулетке сәлем берді.</w:t>
        <w:br/>
        <w:t>«Бұл өз әкесіне мүлдем ұқсамайды», -- деді езу тарта сәлем</w:t>
      </w:r>
    </w:p>
    <w:p>
      <w:r>
        <w:t>алған Нұрдәулет.</w:t>
        <w:br/>
        <w:t>- Сен бұл жерге қайдан келдің? - деді Нұрдәулет тан</w:t>
        <w:br/>
        <w:t>қала. Бұрын өзі білетіндей Бектастың ұлы оқу орны медресеге</w:t>
        <w:br/>
        <w:t>және одан кайтқанда әкесінін нөкерінсіз жалғыз жүрмейті-</w:t>
        <w:br/>
        <w:t>нін біліп.</w:t>
        <w:br/>
        <w:t>- Мен мұнда екі күн бұрын келдім,- деді Дәуітәлі.- Сізді</w:t>
        <w:br/>
        <w:t>күттім. Менің атым талдардың арасында,</w:t>
        <w:br/>
        <w:t>- Сонда қайда қондың?</w:t>
        <w:br/>
        <w:t>-- Осында, жағалауда.</w:t>
        <w:br/>
        <w:t>- Неболып қалды? - деген Нұрдәулеттің дауысынан туыс-</w:t>
        <w:br/>
        <w:t>тық,қамқорлық байқалды.</w:t>
        <w:br/>
        <w:t>294</w:t>
        <w:br/>
        <w:t>Майордың Бектас пен Нүрдәулетті тергеуі еш нәтиже</w:t>
        <w:br/>
        <w:t>бермеді. Орыс казактары келген кезде екі ауылда да шектеп</w:t>
        <w:br/>
        <w:t>тыс сш нәрсе байқалмаған. Осы оқиғаға дейін олар кездесіп,</w:t>
        <w:br/>
        <w:t>ағайын ретінде қымыз ішіп, қонақ болған.</w:t>
        <w:br/>
        <w:t>Майор Аламбекті тергеуге алмақшы еді, бірақ, оны егі жер-</w:t>
        <w:br/>
        <w:t>Ден таба алмады.</w:t>
        <w:br/>
        <w:t>«Бір жаққа кетіп қалды» -- дсді масан Бектас. Гауһар мен</w:t>
        <w:br/>
        <w:t>Айжан үшін Бектас екеуі арасындағы салғыласу мен жанжалды</w:t>
        <w:br/>
        <w:t>Нұрдәулет айтып жатпады. Майордың байлардың арасындағы</w:t>
        <w:br/>
        <w:t>жер үшін, мал үшін, әйел үшін болып тұратын дау-дамайларына</w:t>
        <w:br/>
        <w:t>араласқысы келмейтінін Нұрдәулет білді.</w:t>
        <w:br/>
        <w:t>Барлық орыс шенеуніктері жергілікті дала қазақтарын жақ-</w:t>
        <w:br/>
        <w:t>тырмады. Байлардың бір-біріне жасаған шағымдарына аса көңіл</w:t>
        <w:br/>
        <w:t>аудармай, баяғыдан келе жаткан барымта, қыз алып қашу. көп</w:t>
        <w:br/>
        <w:t>әйел алу азиаттықтардың және Ресейдің өздерімен көршілес</w:t>
        <w:br/>
        <w:t>жатқан кавказ ұлыстарының әйелдерінің өздері де жігіттердің</w:t>
        <w:br/>
        <w:t>сәйгүлікпен алып қашуын армандаған өмірлік ережесі деп</w:t>
        <w:br/>
        <w:t>санаған.</w:t>
        <w:br/>
        <w:t>«Мен қызды іздемеймін, - дсп майор Нұрдәулетке нық</w:t>
        <w:br/>
        <w:t>жауап берді. - Егер өздеріңіз басқа істейтін ісіңіз жоқ болса,</w:t>
        <w:br/>
        <w:t>өзіңіз іздеңіз... Ал, орыс казактарын табу, сіздің міндетіңіз!</w:t>
        <w:br/>
        <w:t>Олар сіздің қонағыңыз болған! Сіздің далада олар жоғалып</w:t>
        <w:br/>
        <w:t>кетті! Жер астына кіріп кетпеген шығар?!»</w:t>
        <w:br/>
        <w:t>Майорды конақ үйден лақтырып жіберуге аз қалған Нұрдәу-</w:t>
        <w:br/>
        <w:t>летөзін-өзі әрең ұстап қалды. Ауыл иесі ретінде майорды қарсы</w:t>
        <w:br/>
        <w:t>алып, шығарып салуға ол міндетті еді. Оның үстіне майордың</w:t>
        <w:br/>
        <w:t>жұмысынада көмектесу керек.</w:t>
        <w:br/>
        <w:t>Айжан мен қазақтарды іздеуге жан-жаққа адамдарды жі-</w:t>
        <w:br/>
        <w:t>берген Нұрдәулет жабырқаңқы көңілмен өлке бойында тергеу-</w:t>
        <w:br/>
        <w:t>шілердің жеткізуі бойынша казактарды табамыз деген үміттегі</w:t>
        <w:br/>
        <w:t>майордың жанында атқа мініп ауылдарды аралап, әр киіз үйді</w:t>
        <w:br/>
        <w:t>тінтіп нәтижесіз жүре берді. Бірақ майордың ісі зая болмады.</w:t>
        <w:br/>
        <w:t>Тінту барысында, ауылдардың бірінде, Бектастың ұлы Алам-</w:t>
        <w:br/>
        <w:t>бектің кәрі бақтаптысының үйінен казактардын ссаулынын</w:t>
        <w:br/>
        <w:t>револьверін тауып алды.</w:t>
      </w:r>
    </w:p>
    <w:p>
      <w:r>
        <w:t>Есі шығып кеткен Аламбектің мойнына бұғау салынды.</w:t>
        <w:br/>
        <w:t>Осы бұрын-соңды болмаған оқиғаны жібінің ұшынан тартып</w:t>
        <w:br/>
        <w:t>шешуін табамын деген үмітпен майор аялдамастан қалаға жүріп</w:t>
        <w:br/>
        <w:t>кетті.</w:t>
        <w:br/>
        <w:t>Бағланның айтуына карағанда, Аламбектің тұтқынға алын-</w:t>
        <w:br/>
        <w:t>ғаны туралы Бектас келесі күні ести сала, бүкіл ақшасы мен</w:t>
        <w:br/>
        <w:t>288</w:t>
        <w:br/>
        <w:t>байлығын ала сала, баласын сатып аламын дегеі! өйменен арты-</w:t>
        <w:br/>
        <w:t>нан қуып кетті.</w:t>
        <w:br/>
        <w:t>Бірақ іс генсрал-губернатордың қарауында болғаннан соң</w:t>
        <w:br/>
        <w:t>майор мсн қарауылдары жедел жүріп ксткен еді. Бектас қу-</w:t>
        <w:br/>
        <w:t>ып жете алмады. Ол қалаға жеткен кезде Адамбек түрмеде</w:t>
        <w:br/>
        <w:t>атыр еді.</w:t>
        <w:br/>
        <w:t>Енді Нұрдәулет Айжанды іздеп, Торғай даласын күндіз-</w:t>
        <w:br/>
        <w:t>түні аралап ауылға сирск оралып жүрді. Онда да тер сіңген</w:t>
        <w:br/>
        <w:t>киімдерін ауыстыру үшін ғана келстін. Құсұяға оралған сон-</w:t>
        <w:br/>
        <w:t>дай сәтте Ғауһар екеуінің арасында Нұрдәулет көптен күткен</w:t>
        <w:br/>
        <w:t>әңгіме болды.</w:t>
        <w:br/>
        <w:t>- Әке, тыңдаңызшы. Біздің ауылда, осы Құсұяда, - деді</w:t>
        <w:br/>
        <w:t>ол саусағымен аяғы тұрған жерді көрсете - әкесінің көзқара-</w:t>
        <w:br/>
        <w:t>сын өзіне аудармакшы болып. -- Қонак үйде бірай бойына жақ-</w:t>
        <w:br/>
        <w:t>сы адам жатыр. Біздің қонақ, өтс жақсы адам! Сіз мені естіп</w:t>
        <w:br/>
        <w:t>тұрсыз ба? Ол сізбен сөйлескісі келеді. Дегенмен бұл әңгіме</w:t>
        <w:br/>
        <w:t>дер кезінде емес. Ол көптен бері айта алмай жүрген сөзін ақта-</w:t>
        <w:br/>
        <w:t>рып салғанмен, өзін кінәлай, бұл туралы әкеме айтпау керек</w:t>
        <w:br/>
        <w:t>едідеп басын шайқады.</w:t>
        <w:br/>
        <w:t>Айжан байғұс жоғалып кеткен оқиғадан кейін де, әкесінін.</w:t>
        <w:br/>
        <w:t>ақыл-ойы дұрыс екенін, есі ауысып кетпегеніне Гауһар күмән</w:t>
        <w:br/>
        <w:t>келтірген жок. Гауһардың өзі де оны ойлағанда байбаламға баса,</w:t>
        <w:br/>
        <w:t>көз жасын бір сығып алады. Енді неістейсін? Өмір сүру керек.</w:t>
        <w:br/>
        <w:t>Әкесі де енді Өскем болу керек-ақ. Әрине, бұл тек айтуға женіл.</w:t>
        <w:br/>
        <w:t>Бірак бұл жолы Гауһар Сиверцев жайлы айтқанда, Нұрдәулет</w:t>
        <w:br/>
        <w:t>қызына жайбарақат қарағаны соншалық, онымен соңғы кезде</w:t>
        <w:br/>
        <w:t>болған қызықты да маңызды оқиғалар туралы әнгімесін жалғас-</w:t>
        <w:br/>
        <w:t>тырып тұрғандай болды.</w:t>
        <w:br/>
        <w:t>- Бұл жайлы маған айтқаның жақсы болды, - деді ол өзінін</w:t>
        <w:br/>
        <w:t>бұрынғы даусына ұқсамайтын, баяу, көмескі үнмен. -- Демек,</w:t>
        <w:br/>
        <w:t>сендердің араларындағы карым-қатынас аса манызды де. Олай</w:t>
        <w:br/>
        <w:t>болмағанда сеп бұл әнгімені бастамас едің, - Гауһар үнсіз ба-</w:t>
        <w:br/>
        <w:t>сын изеді. )</w:t>
        <w:br/>
        <w:t>- Бүгін қауырсынмен пошта келді, - деді ол, көптен ең-</w:t>
        <w:br/>
        <w:t>сесін басып жүрген ауыр жүгінін арқасынан түскенін сезіне. -</w:t>
        <w:br/>
        <w:t>Генерал-губернатордан... Ол, Сиверцевке Петербургте оның</w:t>
        <w:br/>
        <w:t>тағдыры туралы алаңлап жатқанып хабарлайды.</w:t>
        <w:br/>
        <w:t>- Оған жедел кету керек пе?</w:t>
        <w:br/>
        <w:t>- Иә, мүмкіндігінше жеделдетіп.</w:t>
        <w:br/>
        <w:t>Олашылған конвертті әкесіне ұсынды.</w:t>
        <w:br/>
        <w:t>Нұрдәулет конвертті әрі-бері аударыстырып тұрып, өзіне</w:t>
      </w:r>
    </w:p>
    <w:p>
      <w:r>
        <w:t>289</w:t>
        <w:br/>
        <w:t>Нұрдәулет қалың өскен мына коршаудың арасынан таңата</w:t>
        <w:br/>
        <w:t>бұрын көрмеген Бектастын қожалығын дүрбімен қарай баста-</w:t>
        <w:br/>
        <w:t>ды. Зындан дейтін, зындан емес. Қамал дейтін. қамал емсе. Бұн-</w:t>
        <w:br/>
        <w:t>дай үшкірлеп сығымдалып жасалған қоршауды Нұрдәулет</w:t>
        <w:br/>
        <w:t>бұрын да көрген. Бірақ олар дәл мынандай биік емес елі.</w:t>
        <w:br/>
        <w:t>Қоршаудын биік скснін ол әскери тәжірибесініп арқасын-</w:t>
        <w:br/>
        <w:t>да алыстан-ақ байқап тұр. Нұрдәулет мұндай биік қамалды</w:t>
        <w:br/>
        <w:t>Алтайда болған кезінде дс. не марал бағушылардан, не кер-</w:t>
        <w:br/>
        <w:t>жак-ескі салтшылардан да көрген емес.</w:t>
        <w:br/>
        <w:t>Бірнеше жыл бұрын, ол маралдар үйірін ұстамақ болғанла...</w:t>
        <w:br/>
        <w:t>Торғай даласы үшін бұл өте-мөте күрделі, тігіті қалдан келмес</w:t>
        <w:br/>
        <w:t>іс болып шықты. Өйткені мүнда қар басып жатқан тау шындары</w:t>
        <w:br/>
        <w:t>жоқ. Жайлауға шыкқан ел аласа жота, төбешіктерді қанағат</w:t>
        <w:br/>
        <w:t>стетін. Ол Бектас қорығының биік дуалдарын коргенде ғана</w:t>
        <w:br/>
        <w:t>барып, оның көзалдына ұмыт бола бастаған көрініс келе қалды:</w:t>
        <w:br/>
        <w:t>Сонда, маралдар қорығында, секіргіштігі маралдай кем емес</w:t>
        <w:br/>
        <w:t>бұның акбозы кержак -- бұғышылар жабайыланып кеткен ма-</w:t>
        <w:br/>
        <w:t>ралдарды ұстап, бағатын осындай биік дуалдан жеп-женіл қар-</w:t>
        <w:br/>
        <w:t>ғып өтіп еді.</w:t>
        <w:br/>
        <w:t>Маралдар аттың артқы аяқтарының серпе тепкен күшінен</w:t>
        <w:br/>
        <w:t>де зор күшпен алдыңғы тұяқтарымен тарпа теуіп сындырмас</w:t>
        <w:br/>
        <w:t>үшін, қалындығы екі елі еден тақтайынан жасалған кержак шар-</w:t>
        <w:br/>
        <w:t>бақтары, шыныменен-ақ осындай биік-тін. Бірак, тақтайдың</w:t>
        <w:br/>
        <w:t>ұшын үшкірлеп қою кержактардың басына да келмепті. Мари!</w:t>
        <w:br/>
        <w:t>бәрібір де шарбақтың бойын бойлай жүгіріп келіп, екпінмен</w:t>
        <w:br/>
        <w:t>секіруші еді. Ал тақтайдың пышақтай өткір ұшы байқаусызда,</w:t>
        <w:br/>
        <w:t>маралдың қарнын жарып түсуі де мүмкін ғой. Мұндай дуалдан</w:t>
        <w:br/>
        <w:t>секіріп өтуге акбоздың да шамасы келмес-ау. Дегенмен ол ма-</w:t>
        <w:br/>
        <w:t>ралдардың таудай екпіндете шауып келіп, шарбақтың бойын</w:t>
        <w:br/>
        <w:t>жағадай секіретін әдісін менгеріп алған-ды. Нұрдәулетсіз де</w:t>
        <w:br/>
        <w:t>ол сан рет секірген, оның бұйрығын орындап секірген ақылды</w:t>
        <w:br/>
        <w:t>ат! Гек сөйлемейтіні болмаса...</w:t>
        <w:br/>
        <w:t>«Мүмкін, Айжанмен қарғып-ақ кетер», -- деп, өжеттікпен</w:t>
        <w:br/>
        <w:t>үміттене шамалады Нұрдәулет. Ал, өзі болса, жеті пұттай тірі</w:t>
        <w:br/>
        <w:t>салмақ тартады. Нағыз батыр. Бір кезде табиғаттың өзіне аямай</w:t>
        <w:br/>
        <w:t>денсаулық та, күш те бергенін мақтаныш тұтатын. Қазір болса</w:t>
        <w:br/>
        <w:t>ол қуана-қуана бір салмақсыз нәрсеге айналып кетер еді. Бек-</w:t>
        <w:br/>
        <w:t>тастың мына шайтан алғыр дуалынан қарғып өтіп, Айжанын</w:t>
        <w:br/>
        <w:t>көрер еді дс, оған тұтқыннан қашып шығуға көмектесер еді.</w:t>
        <w:br/>
        <w:t>Өкінішке қарай, бір нәрсеге айналып кететін ғажайып дүние</w:t>
        <w:br/>
        <w:t>тек ертегілерде болады ғой. Сондықтан, іске асатын нақты</w:t>
        <w:br/>
        <w:t>шешім табу керек.</w:t>
        <w:br/>
        <w:t>302</w:t>
        <w:br/>
        <w:t>Баласына өмір бойына каторга, ал өзіне, Бсктас байға бүкіл</w:t>
        <w:br/>
        <w:t>Сарыарқаға маскара болу қаупі төніп тұр.</w:t>
        <w:br/>
        <w:t>Аламбек осы бір антұрған есаулдың револьверін, қастіск.</w:t>
        <w:br/>
        <w:t>ойлап, әдейі лақтырып кеткен жерінен, үйінің қасынан тауіып</w:t>
      </w:r>
    </w:p>
    <w:p>
      <w:r>
        <w:t>алды-мыс, - деп жасалган кағаз беру үшін тергеушіні сатып</w:t>
        <w:br/>
        <w:t>алмақ болған Бектастың әрекетінен нәтиже шықнады. Тергеуіпі</w:t>
        <w:br/>
        <w:t>көп ақшаға мүмкін көнер ме-еді, бірақ бұл оқиғаның айқайы</w:t>
        <w:br/>
        <w:t>дардай еді. Бұл туралы осы күнге дейін газеттер дс жазып жа</w:t>
        <w:br/>
        <w:t>тыр. Оның үстіне бұл іс генерал-губернатордың бақылауында</w:t>
        <w:br/>
        <w:t>болатын.</w:t>
        <w:br/>
        <w:t>Бектасты еш нәрсе куантнады. Ол өз тоқалы сұлу Айпара-</w:t>
        <w:br/>
        <w:t>дан да қашқақтап, оның Құмкешу қыстауындағы кең лс, бай</w:t>
        <w:br/>
        <w:t>үйінде шұғыл жұмыстарымен ғана сирек болып жүрді. Оны</w:t>
        <w:br/>
        <w:t>Айпараның Бағлан және Бұғыбаймен арасындағы ашыналык</w:t>
        <w:br/>
        <w:t>байланысы да абыржытпады. Ол Бағланды да жазалаған жоқ.</w:t>
        <w:br/>
        <w:t>«Ақылды приказчик жәнс керуен басы керек. Мейлі өз күма-</w:t>
        <w:br/>
        <w:t>рын қандыра берсін. Егер кімді жазалау керек болса, ол Шөп-</w:t>
        <w:br/>
        <w:t>тібай мен Бұғыбай. Әсірссе Нүұрдәулетке сатылып кеткен</w:t>
        <w:br/>
        <w:t>Шіөптібайды. Үкіметті Аламбектің ісінен алаңдату үшін, бұл</w:t>
        <w:br/>
        <w:t>кек алуаты шулы болуы керек.</w:t>
        <w:br/>
        <w:t>Ал, Айпара да керек болады. Ол куәрстінде біраз сүйрейді.</w:t>
        <w:br/>
        <w:t>Бірақ Айпараны жогалту өкінішті-ақ. Өзінің төртінші некесі-</w:t>
        <w:br/>
        <w:t>нен кейін,осы бір Нұрдәулет аулынан шыққан өркөкірек Айла-</w:t>
        <w:br/>
        <w:t>раны қалай ыңғайын келтіріп, әрең тоқал еткенін қинала есіне</w:t>
        <w:br/>
        <w:t>алды. Бұның жолы боларына ешкім сенбеген еді. Бірақ керемет</w:t>
        <w:br/>
        <w:t>болып шықты!</w:t>
        <w:br/>
        <w:t>Шындығыңда, біраз уақыттан бері, турасы былтырғы жыл-</w:t>
        <w:br/>
        <w:t>дан бастап, онын ойы әдеттегідей Айпарчда емес, Айжанда сді.</w:t>
        <w:br/>
        <w:t>-- Шіркін Айжан! --дегенде дөрекі, жазу-сызуды, оқуды</w:t>
        <w:br/>
        <w:t>білмейтін Бектас былтыр жазда Айжанның домбырада ойнау-</w:t>
        <w:br/>
        <w:t>ын, айтқан әндерінің әрбір сөзің естуге келгенін желеу етіп</w:t>
        <w:br/>
        <w:t>жиілетіп барғанын есіне алатын. Расында Бектас дала көбеле-</w:t>
        <w:br/>
        <w:t>гінің қылықтарын тамашалауға келіп тұратын.</w:t>
        <w:br/>
        <w:t>Оған алдамшы және қорқынышты болса да Айжанмен бірге</w:t>
        <w:br/>
        <w:t>өз өмірін кайта құру керек болып көрінді.</w:t>
        <w:br/>
        <w:t>Айжанмен қаншама тіл қатысқысы келгенімен ол ләм-мим</w:t>
        <w:br/>
        <w:t>демеді. Ол бөлмеге кірісімен Айжан бетін басып, тасбақаша</w:t>
        <w:br/>
        <w:t>жиырылып, қабырғаға қарап тұрып алады. Ол Айжанның</w:t>
        <w:br/>
        <w:t>көңілін тапқысы келіп қандай дабір жұмсақ сөз айтқысы кел-</w:t>
        <w:br/>
        <w:t>генмен, ол мылқау адам сияктанып үндемейді. Қызметші Ма-</w:t>
        <w:br/>
        <w:t>рия, Иванның әйелі, Айжан күні бойы жұбатусыз жылайды</w:t>
        <w:br/>
        <w:t>десе де, ол оның алдында бір мәрте де жылаған жоқ.</w:t>
        <w:br/>
        <w:t>292</w:t>
        <w:br/>
        <w:t>ғая қамалып жатқан қараңғы, құпиялы, ит тұмсығы өтпейтін</w:t>
        <w:br/>
        <w:t>орманда болса да, ол атбасын көктеудегі Құсұя аулына бұрды.</w:t>
        <w:br/>
        <w:t>Бектас дүрлігуде еді.</w:t>
        <w:br/>
        <w:t>--Бүгін түс ауа нөкерлері Нұрдәулстті қарағайлы Аман ор-</w:t>
        <w:br/>
        <w:t>манының қасынан көріпті, - деген оған Тұяқ. Рас, ол өткен</w:t>
        <w:br/>
        <w:t>күндерде ле, кейбір кездерде орманның жанынан өтіп жүрді.</w:t>
        <w:br/>
        <w:t>Бірақ ол кезде Нұрдәулет тоқтаған емсе, тіпті орманға қараған</w:t>
        <w:br/>
        <w:t>дасмес, түрлі жыртқыш аңдарға толы, өмірде алам тұратын үй</w:t>
        <w:br/>
        <w:t>жоқ деп тұжырымдаған болу керек.</w:t>
        <w:br/>
        <w:t>Ал,бүгін Нұрдәулет өзінің жігіттерімен тағы да орман қа-</w:t>
        <w:br/>
        <w:t>сынан әтіп бара жатып, Бектастан жалға алған жерін жыртып</w:t>
      </w:r>
    </w:p>
    <w:p>
      <w:r>
        <w:t>жүрген сгер Инанды көріп, онымен сөйлесті.</w:t>
        <w:br/>
        <w:t>Олардың не жайлы сөйлескенін нөкерлері білмейді. Нә-</w:t>
        <w:br/>
        <w:t>керлер жасырынып тұрған орман мен құламанын арасы екіжүз</w:t>
        <w:br/>
        <w:t>адымдай, сондықтан адамдар даусы естілмейді. Мүмкін олар</w:t>
        <w:br/>
        <w:t>тек темекі тартты, мүмкін Нұрдәулет Айжан туралы сұ-</w:t>
        <w:br/>
        <w:t>растырды.</w:t>
        <w:br/>
        <w:t>Бектас «Иванды шақыр!» деп әмір берді.</w:t>
        <w:br/>
        <w:t>Есі шыққан Иван құдайдың атымен антете:</w:t>
        <w:br/>
        <w:t>-. Бейтаныс бай маған тек темекі берді және бұл жерде,</w:t>
        <w:br/>
        <w:t>қайдан пайда болғанымды сұрады, - деді.</w:t>
        <w:br/>
        <w:t>- Иә,сен Нұрдәулет байға не дегі жауап бердің? -- деп катал</w:t>
        <w:br/>
        <w:t>сұрады өз жұмыскерін жарып тастауға әзір тұрған Бектас.</w:t>
        <w:br/>
        <w:t>-. Мен оған осында қорықта егер болып істеймін, келесі</w:t>
        <w:br/>
        <w:t>көктемде картакика отырғызайын дел едім, --дедім. Ол өз жө-</w:t>
        <w:br/>
        <w:t>ніне кетті.</w:t>
        <w:br/>
        <w:t>- Айжан жайлы ештеңе сұраған жоқ па? - деп Бектас</w:t>
        <w:br/>
        <w:t>сенімсіз сауал қойды.</w:t>
        <w:br/>
        <w:t>-. Бір ауыз сөзде, - деді Иван корыққаннан қалтырай.-</w:t>
        <w:br/>
        <w:t>Сұраса да мен оған білмеймін де, көргенім де жоқ дер едім.</w:t>
        <w:br/>
        <w:t>Бектас оған сынай ұзақ қарады. Шынында Айжан туралы</w:t>
        <w:br/>
        <w:t>Нұрдәулетке Иван не үшін айтуы керек? Өз-өзіне көр қазуы</w:t>
        <w:br/>
        <w:t>үшін бе? Иван өмірде ысылған, тиянақты мұжық. Оған өзі отыр-</w:t>
        <w:br/>
        <w:t>ған бұтақты кесіп керегі не?</w:t>
        <w:br/>
        <w:t>- Өзекке өзірше барма! -- деп, Бектас катал нұсқау бер-</w:t>
        <w:br/>
        <w:t>ді,- Орманнан шыкпа! Егер сені Нұрдәулеттің қасынан көр-</w:t>
        <w:br/>
        <w:t>сем өлтіремін!</w:t>
        <w:br/>
        <w:t>Иван шегініп, Бектас байға тағзым етіп шығып кетті. Ал,</w:t>
        <w:br/>
        <w:t>Бектас оған карап: «Осы дінсіз кәпірді баяғыда-ақ өлтіріп тас-</w:t>
        <w:br/>
        <w:t>тау керек еді» - деп ойлады.</w:t>
        <w:br/>
        <w:t>Бектастың мазасыздануы күзлейе түсті.</w:t>
        <w:br/>
        <w:t>299</w:t>
        <w:br/>
        <w:t>бүл жерге, өнің үстіне қазынаның ағашынан құрылыс жүргізіп</w:t>
        <w:br/>
        <w:t>үй саллындар? Егер бұл Аманның қарағайлы орманы, -- деп,</w:t>
        <w:br/>
        <w:t>орманның үстіндегі кен кеністікті колымен көрсете, - қорық</w:t>
        <w:br/>
        <w:t>регінде мемлекет меншігінде болса ше?!</w:t>
        <w:br/>
        <w:t>-&lt;Менп білемін, -деді Иван. -- Бектас бай айтқан болатын.</w:t>
        <w:br/>
        <w:t>Бірак онда өкіметтің қағазы бар. Ол егерге арнап онда күрке</w:t>
        <w:br/>
        <w:t>салмақшы екен. Ал, мені егер қып белгілсді. Мұнда анда-санда</w:t>
        <w:br/>
        <w:t>Ресейден аншылар келіп тұрады-мыс, сондықтан осындай лау-</w:t>
        <w:br/>
        <w:t>азым берді.</w:t>
        <w:br/>
        <w:t>-- Сен жалғызсың ба?</w:t>
        <w:br/>
        <w:t>- Әйеліммен. Ол казір анда Айжанға қызмет етуле. Айжан-</w:t>
        <w:br/>
        <w:t>ның аты аталысымен Нұрдәулет бойын тік түзеп, ну орманға</w:t>
      </w:r>
    </w:p>
    <w:p>
      <w:r>
        <w:t>карай шаба жөнелуге дайындалғандай еді, Иван оны сабырға</w:t>
        <w:br/>
        <w:t>шақыраттынтақтан жоғарырырақ қолын қысты.</w:t>
        <w:br/>
        <w:t>-- Бәрі дұрыс,-- деп сыбырлады Нұрдәулет. - Мен сабыр-</w:t>
        <w:br/>
        <w:t>лымытзі. Енді Айжан жайлы айт.</w:t>
        <w:br/>
        <w:t>-- Оны мамыр айының аяғында, қаранғыда кілемге орап,</w:t>
        <w:br/>
        <w:t>ерге көлденен салып алып келді. Бектас маған кейін «казақтар-</w:t>
        <w:br/>
        <w:t>да осындай салт бар» -- деді. Менің еш нәрсс айтпауым жайлы</w:t>
        <w:br/>
        <w:t>уәдемді алды. Неге саған айтуға ішешім қабылдағанымды да біл-</w:t>
        <w:br/>
        <w:t>меймін. Мен кеше сенің түрінді көргенде... Бұл адам әблен</w:t>
        <w:br/>
        <w:t>қажыған екен деп ойладым. Сен мені «Бауырым» дегенде,</w:t>
        <w:br/>
        <w:t>қалымнан келгенімді аямаймын деп жігерлене түстім.</w:t>
        <w:br/>
        <w:t>- Енді сен менің тамырымсын.</w:t>
        <w:br/>
        <w:t>-- Ол калай?</w:t>
        <w:br/>
        <w:t>-- Бауырдан да жақын.</w:t>
        <w:br/>
        <w:t>-- Рахмет!</w:t>
        <w:br/>
        <w:t>- Мен қазіратты жіберемін, ол талдардың арасына барып</w:t>
        <w:br/>
        <w:t>мені күтеді. Ал, Иван сен меніну жыныстың арасына апарып,</w:t>
        <w:br/>
        <w:t>биіктеу жерге жасыр. Таң атқан соң мен үйді де, қарауылды да,</w:t>
        <w:br/>
        <w:t>ауланың ішін де көріп алатын болайын.</w:t>
        <w:br/>
        <w:t>Иван күрсіне:</w:t>
        <w:br/>
        <w:t>--Сен оны ол жерден күшпен алын шыға алмайсын, --деді.</w:t>
        <w:br/>
        <w:t>-- Көреміз.</w:t>
        <w:br/>
        <w:t>- Христос Құдаймен өтінем, жындылыққа салма, асықпа!</w:t>
        <w:br/>
        <w:t>Бір нәрсесін ойластырамыз... Оны құтқарамыз.</w:t>
        <w:br/>
        <w:t>-- Рахмет! - деп Нүрләулет жауап катты.</w:t>
        <w:br/>
        <w:t>- Ал бүгін сен осыған бел бусаң, келесі түнге дейін, күні</w:t>
        <w:br/>
        <w:t>бойы мен жасырған жерде жатасың.</w:t>
        <w:br/>
        <w:t>-- Мен тпыдаймын... мен барлығына шыдаймын.</w:t>
        <w:br/>
        <w:t>- Алла жарболсын!</w:t>
        <w:br/>
        <w:t>301</w:t>
        <w:br/>
        <w:t>ғажібереміз. Бұғыбай айтқандай, бірінші, жер ауып келгеп орыс,</w:t>
        <w:br/>
        <w:t>Айжанға қызметші болып жүрген Мария атты әйелі бар, Бек-</w:t>
        <w:br/>
        <w:t>тас байда егер болып жүрген Иванмен ксздейсоқ, кездестірсек</w:t>
        <w:br/>
        <w:t>жарар еді. Иван Жалдама қасындағы өз бақшасында болып түра-</w:t>
        <w:br/>
        <w:t>ды. Мүмкін ол сізге көмектесуге ниет білдірер. Ал,енді маган</w:t>
        <w:br/>
        <w:t>бір кітап беріңіз, мен кетейін! Әйтпесе, сізде болғанымды әкем</w:t>
        <w:br/>
        <w:t>білсе, мені өлтіреді.</w:t>
        <w:br/>
        <w:t>Айжанның ізі табылғанына сенерін де, сенбесін дс біл</w:t>
        <w:br/>
        <w:t>ген Нұрдәулет сен соққан балықтай боп есеңгіреп үнсіз оты-</w:t>
        <w:br/>
        <w:t>рып қалды...</w:t>
        <w:br/>
        <w:t>Аманның қарағайлы арманынын жанынан Нұрдәулет пен</w:t>
        <w:br/>
        <w:t>оның жігіттері Жалдама даласын бірнеше мәрте кесіп өтті. Ол</w:t>
        <w:br/>
        <w:t>орманға бірде бір рет кірген емес. Оның керегі де болмады. Ол</w:t>
        <w:br/>
        <w:t>жерде біреулер тұрады деген ой үш ұйықтаса да түсіне кірметен.</w:t>
      </w:r>
    </w:p>
    <w:p>
      <w:r>
        <w:t>Орман жуып кеткендердің бәрін қорқытатын. Ғасырлар бойғы</w:t>
        <w:br/>
        <w:t>қарағайлар мен шыршалар, атпен өте алмастай бір-бірінс ұйыс-</w:t>
        <w:br/>
        <w:t>қан ағаштар. Ұйқыда жатқан асы орман Жалдама бойын жаға-</w:t>
        <w:br/>
        <w:t>лай бірнеше шақырымға созылатын. Күндіздін өзінде орманда</w:t>
        <w:br/>
        <w:t>қара түнек болып тұратын. Мысық сияқты тағы аңның орман-</w:t>
        <w:br/>
        <w:t>дағы жабайы маралдарды ғана емес, малшылардың қарауынсыз</w:t>
        <w:br/>
        <w:t>орманға жақындаған үй жануарларын, сондай-ақ адамдар мен</w:t>
        <w:br/>
        <w:t>аңшыларға шабуыл жасап, паршалап тастағаны туралы орман-</w:t>
        <w:br/>
        <w:t>ның жаман атағы бұрыннан мәлім еді. Егер деадамның желкесі</w:t>
        <w:br/>
        <w:t>тұмағымен қорғалмаған болса, оның колында қандай қару бол-</w:t>
        <w:br/>
        <w:t>масын жас мысық ағаштан секіріп желкеден ала түседі. Айқай-</w:t>
        <w:br/>
        <w:t>лауға да мұршасы келмейді. Егер оның қылқынған даусын естіп</w:t>
        <w:br/>
        <w:t>иттері көмекке келетін болса, ол пері адамды өлтіріп, ағаштар-</w:t>
        <w:br/>
        <w:t>мен секіріп көрінбей кетеді. Мүмкін аныз сөз асыра айтылған</w:t>
        <w:br/>
        <w:t>болса датәжірибелі аңшылардың өзі Аман орманына барудан</w:t>
        <w:br/>
        <w:t>қашқақтайтын. Мәнісі не?</w:t>
        <w:br/>
        <w:t>Жалдама бойында үркітілмеген бокен үйірі жайылып жүр-</w:t>
        <w:br/>
        <w:t>Нұрдәулеттің өзі ешқашанда аңшылықпен әуестенбеген. Бір</w:t>
        <w:br/>
        <w:t>мәрте ғана қамыс ішінде өзіне шабуыл жасаған жолбарысты</w:t>
        <w:br/>
        <w:t>амалсыз атқаны болмаса.</w:t>
        <w:br/>
        <w:t>Осы жолы Нұрдәулстпері болмақ түгілі одан зорғы ан бол-</w:t>
        <w:br/>
        <w:t>сада, Аман орманының ең қалың, қараңғы түнек түпкіріне бара-</w:t>
        <w:br/>
        <w:t>тынына кәміл сенімді болды. Адамның әзі кез келген аннан да,</w:t>
        <w:br/>
        <w:t>қауіпті болғанда, қандай аңнан қорқуға болады?</w:t>
        <w:br/>
        <w:t>Бірақ Нұрдәулет Дәуітәлі айтқан жер аударылған орысы</w:t>
        <w:br/>
        <w:t>туралы ұмытпауға тырысып, жағдайға байланысты, Айжанды</w:t>
        <w:br/>
        <w:t>құтқару әрекетін содан бастауға шешім қабылдады. Бұған Алла</w:t>
        <w:br/>
        <w:t>296</w:t>
        <w:br/>
        <w:t>ле-</w:t>
        <w:br/>
        <w:t>осы қарғыс атқыр үйге келмеспін деп өзіне сөз беретін. Шөп-</w:t>
        <w:br/>
        <w:t>ғібайдан әлдеқашан өшін алған. Ендігі кезек -- Бұғыбайдікі,</w:t>
        <w:br/>
        <w:t>оны жақын жерде, Амантоғайда ұстап отыр. Бағлан әлі де аз-</w:t>
        <w:br/>
        <w:t>маз ойнақтай тұрсын, ол әзірше бұған шабарман, керуенбасы</w:t>
        <w:br/>
        <w:t>ретінде кажет болып түр, кезегі келеді онын да...</w:t>
        <w:br/>
        <w:t>жж</w:t>
        <w:br/>
        <w:t>Бектас ойламаған жерден Айпара мен Бағланның арасын-</w:t>
        <w:br/>
        <w:t>дағы әңгіменің куәсі болды.</w:t>
        <w:br/>
        <w:t>Бектас, әдеттегісіндей, күндіз ағаш үйіне демалуға кірген.</w:t>
        <w:br/>
        <w:t>Қалғып кеткені сол еді, шиқ етіп сыртқы есік сәл-пәл ашылды.</w:t>
        <w:br/>
        <w:t>Аяғын ақырын басып, ішкебіреу кірді. Ал,бұл үйгс кім көрінген</w:t>
        <w:br/>
        <w:t>кіре бермейтін. Сол-ак екен Айпараның балдай тілі сайрап:</w:t>
        <w:br/>
        <w:t>- Ой, армысың, Бағлан!.. - дегені естілді. Бағлан да, мей-</w:t>
        <w:br/>
        <w:t>рімді жұмсақ үнмен:</w:t>
        <w:br/>
        <w:t>-- Бармысын? Халің қалай? -- деп жауап қатты. Ауыз бөлме-</w:t>
        <w:br/>
        <w:t>де галошып шешіп жаткқап Бағлапныц даусын танып, Бектас</w:t>
        <w:br/>
        <w:t>өтірік ұйықтап жатқандай бола калды. Бірақ, жатын бөлменің</w:t>
        <w:br/>
        <w:t>сәл ашық тұрған есігінен бәрін көріп, бағып жатты. Айпара</w:t>
        <w:br/>
        <w:t>сұңғақ та нәзік денесін бұлғактата қозғап, қонақбөлмеге өтіп,</w:t>
        <w:br/>
        <w:t>төрге көрпе төседі. Оның үстіне мамық жастықтарды тастады.</w:t>
        <w:br/>
        <w:t>Өзінс ғана тән ерке үнін құбылтып:</w:t>
      </w:r>
    </w:p>
    <w:p>
      <w:r>
        <w:t>- Жоғары шық, төрге шықсаншы!.. Жатып, демалып ал!..</w:t>
        <w:br/>
        <w:t>Мен қазір қымыз әкелемін!.. - деді.</w:t>
        <w:br/>
        <w:t>Ауызғы бөлменің есігі ақырын ашылды да, іле Айпараның</w:t>
        <w:br/>
        <w:t>құлаққа жағымды жұмсақ дауысы естілді.</w:t>
        <w:br/>
        <w:t>-- Армысын, қайным.</w:t>
        <w:br/>
        <w:t>-- Есенсіз бе, жеңеше.</w:t>
        <w:br/>
        <w:t>Кебісін шешіп жатқан кісінің сәл жуандау дауысын жаз-</w:t>
        <w:br/>
        <w:t>бай таныған Бектас көзін жұмып, өтірік өлген түлкідей жорта</w:t>
        <w:br/>
        <w:t>ұйықтағанси қалды. Жана жауған ақша қардай аппақ жұқа</w:t>
        <w:br/>
        <w:t>жүзіне қар үстіне тамған сұйық қандай қызғылт нұр жүгіріп,</w:t>
        <w:br/>
        <w:t>қарға аунаған қысырдың тайындай құлпырып шыға келген</w:t>
        <w:br/>
        <w:t>Айпара ойнақтай басып түпкі бөлмеге озды да, төрге көрпе сал-</w:t>
        <w:br/>
        <w:t>ды, кос құс жастық тастады. Сосын жымнан атылған қояндай</w:t>
        <w:br/>
        <w:t>тез лып етіп, ортаңғы бөлменің жартылай ашық есігін айқара</w:t>
        <w:br/>
        <w:t>ашты да, сыңғыр ете қалды:</w:t>
        <w:br/>
        <w:t>-- Төрге шық, қайным.</w:t>
        <w:br/>
        <w:t>-- Бекен ұйықтап қалғанға ұқсайды ғой. Демалысын бұзбай-</w:t>
        <w:br/>
        <w:t>мыз ба? - деді Бағлан төрге отырып жатып.</w:t>
        <w:br/>
        <w:t>-- Отағасының тұратын уақыты болды. Оянбаса казір оята-</w:t>
        <w:br/>
        <w:t>мыз. Қисайып демала тұр, қайным. Мен сусын әкелейін.</w:t>
        <w:br/>
        <w:t>305</w:t>
        <w:br/>
        <w:t>Қасын керіп, Бағланға наздана қараған Айпара қыпша белі</w:t>
        <w:br/>
        <w:t>бұралып шығып кетті.</w:t>
        <w:br/>
        <w:t>Бағлан алыс сапардан жолсоқты боп шаршап келген еді.</w:t>
        <w:br/>
        <w:t>Кисая кетуге дос-дүшпанның алдында бойын тік, киімін таза</w:t>
        <w:br/>
        <w:t>ұстайтын өрлігі жібермейді. Қос қүс жастықты қабырға мен</w:t>
        <w:br/>
        <w:t>арқасының аралығына қойып тіп-тік отырған Бағлан Бектастың</w:t>
        <w:br/>
        <w:t>көптен бері көрмеген жатын бөлмесіне қыдырта көз тастады.</w:t>
        <w:br/>
        <w:t>Сәні асқан салтанатты бөлмеден бірден байқаған жаналығы -</w:t>
        <w:br/>
        <w:t>Айпара мен Бектас төсегінің тұсындағы бір қабырғаны түтас</w:t>
        <w:br/>
        <w:t>алып тұрған үлкен жібек кілем. Далада мынғырган мал өсіріп,</w:t>
        <w:br/>
        <w:t>қалада бірнеше дүкен ұстап тасы өрге дамалап, дүрілдеп тұрған</w:t>
        <w:br/>
        <w:t>Бектастың үйінде құс сүтінен басқанын бәрі барлығы Бағланға</w:t>
        <w:br/>
        <w:t>баяғыдан мәлім. Талай қиын шаруаның қиюын тауып жүрген</w:t>
        <w:br/>
        <w:t>Бағланға Бектастың өзі де, әйелдері де ілтипат көрсетіп, сана-</w:t>
        <w:br/>
        <w:t>сатыны себепті бүл үйдің есігі бұған әркез ашық. Бұрып сонды</w:t>
        <w:br/>
        <w:t>келіп-кетіп жүргенінде бұл үйден өзге де мол жиһазбен бірге</w:t>
        <w:br/>
        <w:t>парсының қалы, түрікменнің түкті, өзбектің өрнекті кілемдері-</w:t>
        <w:br/>
        <w:t>нің талайын көрсе де, бірақ дәл мынандай бояуы баска, кестесі</w:t>
        <w:br/>
        <w:t>бөлек кілем көрген емес. Бағланның мына көріп отырғаны кілем</w:t>
        <w:br/>
        <w:t>емес, жіппең кестеленген сурет. Кілемнің қарабарқыт топырақ</w:t>
        <w:br/>
        <w:t>түстес жіппен тоқылған төрт бұрышы өзеннің жарқабағын бей-</w:t>
        <w:br/>
        <w:t>нелейді. Ал сол бұрыштарды жалғастыра тартылған тал-тал жа-</w:t>
        <w:br/>
        <w:t>сыл сызықтар көл жиегіндегі балауса құрақты көз алдына әкеле”</w:t>
        <w:br/>
        <w:t>ді. Осылардың ортасында көгілдір жіппен кестеленген аумак-</w:t>
        <w:br/>
        <w:t>ты айдын көл. Айна көлдің дәл ортасында ұзын, сұлу майын-</w:t>
        <w:br/>
        <w:t>дарын иісіп қатар жүзген қос акқудын суреті аппақ жіппен са-</w:t>
        <w:br/>
        <w:t>лыныпты. «Мына ғажап кандай хас шебердін колынан шықты</w:t>
        <w:br/>
        <w:t>екен?-деп ойлады кілем өргенінен көз ала алмаған Бағлан. -</w:t>
        <w:br/>
        <w:t>Пәлі, мынау, кілем емес, сурет қой. Сурет болғанда қандай.</w:t>
      </w:r>
    </w:p>
    <w:p>
      <w:r>
        <w:t>Соншалық нәзік, бейнелі, жанды».</w:t>
        <w:br/>
        <w:t>Сол сәт ашық тұрған терезеден самал жел соғып, қойдың</w:t>
        <w:br/>
        <w:t>шарбы майындай үлбірсген жұп-жұқа, жеп-жеңіл жібек кілемді</w:t>
        <w:br/>
        <w:t>желпіп өтті. Сол мұң екен Бағланның ойын қостағандай кілем</w:t>
        <w:br/>
        <w:t>бетіндегі суретке жан бітті: көл толқып, құрақ басы шайқалып</w:t>
        <w:br/>
        <w:t>жүре берді. Құс патшасы қос аққу ирек, нәзік мойындарын өзге-</w:t>
        <w:br/>
        <w:t>ше әсем иісіп, ақырын ғана толқыған су бетінде қатар жүзді...</w:t>
        <w:br/>
        <w:t>«Мына қос аққудып бірі анық Айпара. Сонда екінші аққу кім?</w:t>
        <w:br/>
        <w:t>Бектас па? Қой оның бетін әрмен. Ол аққудан гөрі қарақұсқа</w:t>
        <w:br/>
        <w:t>көбірек үқсамай ма?» Бектасқа тағдыр қиған Айпараны Бағлан</w:t>
        <w:br/>
        <w:t>қия алмады.</w:t>
        <w:br/>
        <w:t>Ой иіріміне түсіп кеткен Бағлан нәзік белі майысып, шара</w:t>
        <w:br/>
        <w:t>толы қымызды көтеріп келген Айпараны байқаған жоқ. Бекта-</w:t>
        <w:br/>
        <w:t>06</w:t>
        <w:br/>
        <w:t>о</w:t>
        <w:br/>
        <w:t>Мүмкіп, жай ғана барып, патша әкімшілігінен көмек сұра-</w:t>
        <w:br/>
        <w:t>са қайтеді? Атам заманда Бек.ғас аузын майлап қойған болыс</w:t>
        <w:br/>
        <w:t>бүліске, сірәда араласпайды. Ал, майор болса, стражниктерін</w:t>
        <w:br/>
        <w:t>жібермес бүрын, дәлел талап стсді. Бұл өйтіп-бүйтіп істің ретін</w:t>
        <w:br/>
        <w:t>келтіргенше Бектас Айжанды аулаққа тығып тастайды да, Нұр-</w:t>
        <w:br/>
        <w:t>дәулет оны іздеп тағы әуреге түседі. Сосын табу-таппауы да</w:t>
        <w:br/>
        <w:t>екіталай... «Жоқ, - деді ол өзіне-өзі. -- Асығып, ақымақтыққа</w:t>
        <w:br/>
        <w:t>жол беруге болмайды. Иван тамырдікі дұрыс...»</w:t>
        <w:br/>
        <w:t>Көпті көрген офицер емес пе, Нұрдәулетессізалбырттыққа</w:t>
        <w:br/>
        <w:t>беріліп, күшпен Айжанды бұл қамалдан шығарып ала алмай-</w:t>
        <w:br/>
        <w:t>тынын түсініп тұр. Ана жақта, тісті шарбақтың арғы бетінде</w:t>
        <w:br/>
        <w:t>азулы иттер шынжырларын үзе гпабаланады. Бектастың сақа-</w:t>
        <w:br/>
        <w:t>дай-сай қаруланған нөкерлері күндіз-түні қарауылда тұр. Та-</w:t>
        <w:br/>
        <w:t>мыр Иватп олардың саны жиырма шақты екенін айтқан. Іште-</w:t>
        <w:br/>
        <w:t>рінде барып тұрған баскссерлер Гүұяк пен Ізбасты бар. Олар жо-</w:t>
        <w:br/>
        <w:t>нғарлардың тұқымдары. Адам өлтіру олар үшін шыбын</w:t>
        <w:br/>
        <w:t>өлтіргенмен тең. Кәсіптері - зорлық-зомбылық нен барымта.</w:t>
        <w:br/>
        <w:t>Нұрдәулеттің артынан еріп, отқа да, суға түсуден тайынбайтын</w:t>
        <w:br/>
        <w:t>жігіттерінің тиіп-қашты шабуылымен бұл жексұрын камалды</w:t>
        <w:br/>
        <w:t>алу онай бола қоймас.</w:t>
        <w:br/>
        <w:t>Азаматтарды босқа ажалға айдап қажсті не?..</w:t>
        <w:br/>
        <w:t>ХІУ</w:t>
        <w:br/>
        <w:t>Мұндай сұмдық бұрын-соңды болмаған-ды.</w:t>
        <w:br/>
        <w:t>Бірінен-бірі қорқынышты алып-қашпа әңгіме ауылдан-</w:t>
        <w:br/>
        <w:t>ауылға тарап кетті.</w:t>
        <w:br/>
        <w:t>Алдымен, аймақты ұйқышыл Шөптібайдың басын қаны-</w:t>
        <w:br/>
        <w:t>пезерлер кесіп кеткен деген қауесет жайлады. Қаранғыда тама-</w:t>
        <w:br/>
        <w:t>ғын пышақпен орып жібермек болған екен, пышақ Шөптібай-</w:t>
        <w:br/>
        <w:t>дың бір жағына қисайып ксткен тымағына ілініп, жігіт жалт</w:t>
        <w:br/>
        <w:t>бұрылып үлгіргенінің арқасында аман қалыпты, бірақ бетін мой-</w:t>
        <w:br/>
        <w:t>нынан көзіне қарай тіліп өткен пышақ ізібүлдіріпті-міс...</w:t>
        <w:br/>
        <w:t>Содан кейін Құсұя аулын жаңа тосын хабардүр сілкіндірді:</w:t>
        <w:br/>
        <w:t>ауылдың қожайыны, Нұрдәулет бай жоғалды!...</w:t>
      </w:r>
    </w:p>
    <w:p>
      <w:r>
        <w:t>Орыс казактары із-түссіз жоғалып жаткан тұста, бір белгісіз</w:t>
        <w:br/>
        <w:t>жағдайлармен Айжанды біреулер ұрлап әкеткен-ді. Енді ол аз</w:t>
        <w:br/>
        <w:t>болғандай, байдың өзін, масқара болғанда, ешкім таба алмай</w:t>
        <w:br/>
        <w:t>жатыр!... Ал, жігіттері болса, түгелдей ауылда қалған. Жігіттер-</w:t>
        <w:br/>
        <w:t>дің біреуі де байдың қайда, қашан кеткенінен хабарсыз. Жал-</w:t>
        <w:br/>
        <w:t>дама жанындағы жайылымда ақбозы да көрінбейді. Байдып киіз</w:t>
        <w:br/>
        <w:t>үйінде атының әбҙел-саймандары да жок болып шықты. Адам</w:t>
        <w:br/>
        <w:t>303</w:t>
        <w:br/>
        <w:t>Тағала сол орыспен кездесуіне көмектесті. Жер аударылушы</w:t>
        <w:br/>
        <w:t>дәл Нұрдәулет пен жігіттерінің өтетін жалында, мүйісте жер</w:t>
        <w:br/>
        <w:t>жыртып жүрген. Сақалы беліне дейін түскен орыс соқаның</w:t>
        <w:br/>
        <w:t>үлкен, өткір пышағының артында жалан аяқ жүр. Айдалған</w:t>
        <w:br/>
        <w:t>жерде балағын тізссінс дейін түріп алған орыстың сіңірлі</w:t>
        <w:br/>
        <w:t>мұжығы жердің үстінгі кабатын шөбімен аудара жыртып тойы-</w:t>
        <w:br/>
        <w:t>нған екі атты божысыз айдан келеді.</w:t>
        <w:br/>
        <w:t>Бұның соқа «кенін және орыстың мұжығы өзенге жақын</w:t>
        <w:br/>
        <w:t>жерде бақшаға арнап тың жерді айдап жатқанын Нұрдәулет</w:t>
        <w:br/>
        <w:t>білетін. Нұрдәулеттің Ресейде осындай терлеп-тепшіп жер</w:t>
        <w:br/>
        <w:t>жыртып жүргендерді кездестіргені бар.</w:t>
        <w:br/>
        <w:t>Ал мұның жігіттері бұл көріністі әмірлерінде бірінші рет</w:t>
        <w:br/>
        <w:t>көріп, ер-тоқымның үстінде мұжыққа қарап қатып қалған.</w:t>
        <w:br/>
        <w:t>Ол аттарын тоқтатып, манғаздана мұрнын бір тартып, қалың</w:t>
        <w:br/>
        <w:t>кірпігінің астынан аттыларға сабырлы қалыппен қарап өтті.</w:t>
        <w:br/>
        <w:t>Нұрдәулет ойын жинактай тұрып, біраз үнсіздіктен сон,</w:t>
        <w:br/>
        <w:t>мұжыққа қарап, ақырын ғана:</w:t>
        <w:br/>
        <w:t>-- Тәңір жар болсын, меніншіе, сіздерде солай демей ме?</w:t>
        <w:br/>
        <w:t>-- Құдай сақта, - деп ол да ақырын, көмескі дауыспен көз</w:t>
        <w:br/>
        <w:t>жанары жылы ұшырай, осындай кезде айтылатын тиісті сөздер-</w:t>
        <w:br/>
        <w:t>мен жауап берді. - Сен орысша жақсы сөйлейді екенсің! Менің</w:t>
        <w:br/>
        <w:t>бір бай танысым келгенде мылкауларша саусақпен сөйлесеміз.</w:t>
        <w:br/>
        <w:t>Ол орысша түк білмссе, мен қазақша «рахметті» ғана білемін.</w:t>
        <w:br/>
        <w:t>Сол бай мені жерді жалға алу келісім-шартымен мыжыса, мен</w:t>
        <w:br/>
        <w:t>оған жауап ретіндетек рахметті жаудырамын.</w:t>
        <w:br/>
        <w:t>Биылғы жаз бойы Нұрдәулет бірінші рет сзу тартты және</w:t>
        <w:br/>
        <w:t>өзіне жетпей жүрген сенімділік пен үміт отын тұтатқан онымен</w:t>
        <w:br/>
        <w:t>бірге тыныштық сеуіп тұрган мұжыққа мейірлене қарап:</w:t>
        <w:br/>
        <w:t>- Нұраға. Мснісолай атайды. Ал сенін атың кім? - дсді.</w:t>
        <w:br/>
        <w:t>- Ал, мені Иван дейді.</w:t>
        <w:br/>
        <w:t>Иванның алақаны құрғақ және қатты сді.</w:t>
        <w:br/>
        <w:t>- Темекі тартасың ба? -- деді Нұрдәулет қораптағы папи-</w:t>
        <w:br/>
        <w:t>росын алып жатып. - Әлдедін рұқсат етпей ме?</w:t>
        <w:br/>
        <w:t>--Тартамын, - деді Ивап күлімсірей. - Әрине махорканы.</w:t>
        <w:br/>
        <w:t>Папироспен қамтамасыз ете алмайсыз. Ол тек көне нанымда-</w:t>
        <w:br/>
        <w:t>ғылар темекіні жақтырмайды, -- деп екеуінің таныстығында бір</w:t>
        <w:br/>
        <w:t>манызды нәрсе барын білдіре. - Ал, біз казіргі провославиян-</w:t>
        <w:br/>
        <w:t>дықтар темекіде тартамыз, ішеміз де, әрине, тек мейрамдарда!</w:t>
        <w:br/>
        <w:t>Ал мына бай, әлгі маған жалға мына жерді берген әйелдердің</w:t>
        <w:br/>
        <w:t>алдында бірссе темекі шеккенсиді, бірссе насыбай атады.</w:t>
      </w:r>
    </w:p>
    <w:p>
      <w:r>
        <w:t>- Бектас, -- деді, Нұрдәулет саусақтарымен папиросын</w:t>
        <w:br/>
        <w:t>сындыра, жылдам орманға қарап: -- Айжан, - деді ол одан да</w:t>
        <w:br/>
        <w:t>297</w:t>
        <w:br/>
        <w:t>құлағы естімеген жағдай! Дәулеті тасыған бай қасына жігіттерін</w:t>
        <w:br/>
        <w:t>ертпей, бір жаққа кетуі бұрын болып көрмеген жайт елі Гаиқа-</w:t>
        <w:br/>
        <w:t>шан болып көрмеген!</w:t>
        <w:br/>
        <w:t>Тоғыз саққа жүгірген сыбыс қырға тарап, бұл кылчыстар-</w:t>
        <w:br/>
        <w:t>дын бәрі Бектастың әрекеті деп жұрт оның атын тоқсан түр-</w:t>
        <w:br/>
        <w:t>лендірумен болды. Әйтсе де тергеу бастала қоймяды. Өйткені</w:t>
        <w:br/>
        <w:t>жоғалып кеткен казактартобын іздеумен қолы босамай жатқан</w:t>
        <w:br/>
        <w:t>майор Федуловты күтуде еді ел.</w:t>
        <w:br/>
        <w:t>Осы көктемде, Бектасты жын сайтан шын мәнінде адам</w:t>
        <w:br/>
        <w:t>нанғысыз әрекетке әлі итермей тұрған кезде-ақ, оның Кұмксе-</w:t>
        <w:br/>
        <w:t>шу қыстауынан жайлауға көшкісі келмеген. Ол кейін бармағын</w:t>
        <w:br/>
        <w:t>тістеген.</w:t>
        <w:br/>
        <w:t>Күмкешнуді ол ежелден жақсы көретін. Ал, Айларамен</w:t>
        <w:br/>
        <w:t>жақын болғалы бүл жерді ол бұрынғыдан бстер жаксы көріп</w:t>
        <w:br/>
        <w:t>кеткен еді. Ана жылы, үйлену тойының алдында. Бектас осы</w:t>
        <w:br/>
        <w:t>жерге Жетікөлден кесіп әкелген мыкты карагайлардан үлкен</w:t>
        <w:br/>
        <w:t>ұй салдырды. Мұндай үй аймақ бойынша ешкімде жоқ-тын.</w:t>
        <w:br/>
        <w:t>Нұрдәулет байдың өзінің де мұндай үйі жоқ болатын. Он төрт</w:t>
        <w:br/>
        <w:t>бөлмесібар екі қабат үйдің іші еңсәнді жиһазбен жабдықталған.</w:t>
        <w:br/>
        <w:t>Бұл үй Айпараның да көңілінен шығып), екеуі осында бақытка</w:t>
        <w:br/>
        <w:t>бөленіп, тұрып жатқан.</w:t>
        <w:br/>
        <w:t>Бектас күндіз аған: үйде дем алатын да, ал түнде өзен жаға-</w:t>
        <w:br/>
        <w:t>сына тіктірген аппақ киіз үйде ұйықтайтын. Рақат деп осыны</w:t>
        <w:br/>
        <w:t>айт!.. Күміспен қапталған, алтынмен өрнектелген ағаш тесек-</w:t>
        <w:br/>
        <w:t>те қымызды сораптай ішіп жатып, татті арманға берілетін. Биыл.</w:t>
        <w:br/>
        <w:t>жиырмасыншы ғасырдың екінші жылында, күз уағында, қырк-</w:t>
        <w:br/>
        <w:t>үйекте дәл осындай үйдің, тіпті бұдан да жақсы үйдің құрылы-</w:t>
        <w:br/>
        <w:t>сын басқа бір керемет жер - Құстөбеде. Қабырға өзенінін жа-</w:t>
        <w:br/>
        <w:t>ғасында бастамақ. Ах, қандай керемет жер! Жазда қоныр сал-</w:t>
        <w:br/>
        <w:t>қын,ал қыста жылы. Жері қүнарлы, шөбі шүйгін. Ол жерле ан</w:t>
        <w:br/>
        <w:t>аулау - бір ғанибет! Ақ-сары қаз дейсін бе, ала шұбар ғагралар.</w:t>
        <w:br/>
        <w:t>құс патшасы -- аққу, алуан түрлі үйрек, бәрі, бәрі бар...</w:t>
        <w:br/>
        <w:t>Құстөбе деп бұл жер бекер аталмаған, құстар жиналатын</w:t>
        <w:br/>
        <w:t>төбе дегеннен шыққан. Бір қиындығы, Құсстөбенің кажасы --</w:t>
        <w:br/>
        <w:t>Нұрдәулет бай. Қиындық дейсін бе сол? Мұндай мәселелерді</w:t>
        <w:br/>
        <w:t>шешу Бектасқа қиын болып па? Ақырын-ақырын қадам басып,</w:t>
        <w:br/>
        <w:t>ол Құстөбені басып алады да, Ұлытауда тұрған барлык туысқан-</w:t>
        <w:br/>
        <w:t>дарын осы Алла Тағаланың пейілітүскен өлкеге көшіріп алады.</w:t>
        <w:br/>
        <w:t>Бұл ой Бектастың басына көктемде келген, ал енді Айжан-</w:t>
        <w:br/>
        <w:t>ды ұрлағалы оның Құстөбені ойлануға мұршасы болмай кетті.</w:t>
        <w:br/>
        <w:t>Құмкешудің өзіне де ол тығыз шаруасы болғанда ғана келетін</w:t>
        <w:br/>
        <w:t>болған, сосын Айпара көңілдесі Бағланмен әуейі болын жүрген</w:t>
        <w:br/>
        <w:t>304</w:t>
      </w:r>
    </w:p>
    <w:p>
      <w:r>
        <w:t>Бағлан көрпе үстінде отырған күйі, әйеліне қаран бүрыл-</w:t>
        <w:br/>
        <w:t>мастан, домбырасына кол созды.</w:t>
        <w:br/>
        <w:t>Нұрғаным алжапқышымен ұн жағылған колын сүртіп,</w:t>
        <w:br/>
        <w:t>қабырғада ілулі тұрған домбыраны күйеуіне алып берді</w:t>
        <w:br/>
        <w:t>Екеуінің көздері бір сәт түйісе кетіп сді, Бағлан дереу Әстін</w:t>
        <w:br/>
        <w:t>бұрып әкетіп, домбыраның кұлақ күйін келтіре бастады.</w:t>
        <w:br/>
        <w:t>Оның қалындағы домбыраға жан біткендей.</w:t>
        <w:br/>
        <w:t>Елгезек, нәзік домбырасының көзге кәрінбейтін жүрегін</w:t>
        <w:br/>
        <w:t>тыңдағысы, көңіл күйін барлағысы келгендей еңкейіп, одан</w:t>
        <w:br/>
        <w:t>кейін кең тыныстап алды да, асықпай, жай баппен әндсте</w:t>
        <w:br/>
        <w:t>бастады...</w:t>
        <w:br/>
        <w:t>Бағланның даусы бірте-бірте көтерілсе берді...</w:t>
        <w:br/>
        <w:t>Еділ бол да, Жайық бол,</w:t>
        <w:br/>
        <w:t>Ешкіменен ұрыспа.</w:t>
        <w:br/>
        <w:t>Жолдасына жау тисе,</w:t>
        <w:br/>
        <w:t>Жанынды аяп тұрыспа...</w:t>
        <w:br/>
        <w:t>Нұрғаным мен Шәрипа ән сөзінін құпия мәнін ұғын алғы"</w:t>
        <w:br/>
        <w:t>лары келгендей, демдерін іштерінен алып, тұпжырап қалған.</w:t>
        <w:br/>
        <w:t>Бағлан әнін аяқтағанда, анасы ешкімге көз салмай, өзімен-</w:t>
        <w:br/>
        <w:t>өзі сөйлескендей:</w:t>
        <w:br/>
        <w:t>-- Хасан Сабитұлы...- деді.</w:t>
        <w:br/>
        <w:t>Нұрғаным:</w:t>
        <w:br/>
        <w:t>-- Солай ма?! Меніңше, бұл Асан Қайғы! -- деп елең стті.</w:t>
        <w:br/>
        <w:t>Бағлан мырс етті:</w:t>
        <w:br/>
        <w:t>- Хасан Сәбитұлы және Асан Қайғы -- бір адам...</w:t>
        <w:br/>
        <w:t>Шаруаларына қайта кіріспек болған әйелдер Бағланға ба-</w:t>
        <w:br/>
        <w:t>жырая қарап қалыпты.</w:t>
        <w:br/>
        <w:t>Домбырасынын шегін шертеотырып, ол әнгімесін әрі қарай</w:t>
        <w:br/>
        <w:t>сабақтады:</w:t>
        <w:br/>
        <w:t>- Хасан Сәбитұлы Алтын Орда билеушісі Мұқамет хан-</w:t>
        <w:br/>
        <w:t>ның еңақылды билерінің бірі болған. Хасан Сәбитұлының ла-</w:t>
        <w:br/>
        <w:t>қап аты - Асан Қайғы екен.</w:t>
        <w:br/>
        <w:t>Ол неге тек лақап аты болған деп әйелдер сұрап қалар деп</w:t>
        <w:br/>
        <w:t>Бағлан бірер минут кідірген, ал олар тыныштық сақтап, үнде-</w:t>
        <w:br/>
        <w:t>местен әңгіменің жалғасын күткен, содан кейін Бағлан сөйлеп</w:t>
        <w:br/>
        <w:t>кетті:</w:t>
        <w:br/>
        <w:t>- Халық аузындағы сөзге сенсек, Хасан Сәбитұлы Еділ жа-</w:t>
        <w:br/>
        <w:t>ғасында, төртінші ғасырда дүниеге келген... Туған жұртының</w:t>
        <w:br/>
        <w:t>бақыты үшін Сарыарқаны түгел шарлап шығыпты... Ақыр со-</w:t>
        <w:br/>
        <w:t>ңында осы Ұлытауға, біздің таудың етегіне келіп, көз жұмған...</w:t>
        <w:br/>
        <w:t>314</w:t>
      </w:r>
    </w:p>
    <w:p>
      <w:r>
        <w:t>қойды. Тері шалбарының көлемді қалтасына қолын сұғып, на-</w:t>
        <w:br/>
        <w:t>сыбай салған шақшасын алып шықты.</w:t>
        <w:br/>
        <w:t>Қожайынның жексұрын темекіні тек сәнкойлық үшін тар-</w:t>
        <w:br/>
        <w:t>татынын,ал әлдекім көңіл күйін бұзар болса, насыбайына жар-</w:t>
        <w:br/>
        <w:t>масатынын Бағлан білетін-ді.</w:t>
        <w:br/>
        <w:t>Аузы құрғап, мазасы кеткен Бағлан бір жөткірініп алып,</w:t>
        <w:br/>
        <w:t>әлдеқашан әзірлеп алған сөзін айтты:</w:t>
        <w:br/>
        <w:t>-- Бошалап барып боталап қайттым.</w:t>
        <w:br/>
        <w:t>Бағланның есебі дөп шықты. Бектас жұмбақ мағыналы</w:t>
        <w:br/>
        <w:t>сөздерді жақсы көретін. Ол тезірек білгісі ксліп, еленден, әуслі</w:t>
        <w:br/>
        <w:t>тілінің астына насыбай салуды ұмытып кетті.</w:t>
        <w:br/>
        <w:t>- Жақсы айттын... -- деп сөзсабақтады Бектас.. Меп сені</w:t>
        <w:br/>
        <w:t>қазір тек жақсы приказчик және керуенбасы болғандығыц үшін</w:t>
        <w:br/>
        <w:t>ғана ұстап отырмын...</w:t>
        <w:br/>
        <w:t>Бағлан Бектастың қолындағы шақшаға қарап қалды.</w:t>
        <w:br/>
        <w:t>- Бірақ, мен тек сауда, жәрмеңке, керуен жұмысын ғана</w:t>
        <w:br/>
        <w:t>табысты етіп жүрген жақпын ғай... -- деді Бағлан қонақ</w:t>
        <w:br/>
        <w:t>бөлмедегі жағдайдан кейін ол әнгіме желісін өз пайдасына</w:t>
        <w:br/>
        <w:t>шешу үшін Бектастың шаруашылығына көп пайла келтіріп</w:t>
        <w:br/>
        <w:t>отырғанын көрсетіп бағу керек екенін түсініп. - Біраз</w:t>
        <w:br/>
        <w:t>уақыттан бері сіздің өзге де қауіп-қатерлі тапсырмаларыныз-</w:t>
        <w:br/>
        <w:t>ды орындауға тура келді... - деп косып қойды. Бағлан бұнын</w:t>
        <w:br/>
        <w:t>нені меңзеп отырғанын қожайынның өзі де түсінетінін</w:t>
        <w:br/>
        <w:t>білдіргендей.</w:t>
        <w:br/>
        <w:t>Бектас әлі де үнсіз. Қолындағы шақшасын айналдыра берс-</w:t>
        <w:br/>
        <w:t>ді. Приказчигінің мәнерлеп айтқан сөзі сабасына түсіре ме, әлде</w:t>
        <w:br/>
        <w:t>оның жауабына қанағаттанбай, шайтан алғыр насыбайды шай-</w:t>
        <w:br/>
        <w:t>науға тұра келе ме, білс алмай отыр.</w:t>
        <w:br/>
        <w:t>Сол кезде барып, Бектастан көз алмаған күйі Бағлан жет-</w:t>
        <w:br/>
        <w:t>кен жетістіктерін түгелдей тізіп айтын беруге бекінді.</w:t>
        <w:br/>
        <w:t>-- Жібек жолымен өткен керуеннен алған қымбат маталар-</w:t>
        <w:br/>
        <w:t>ды айтпағанның өзінде, әшейін ақдабы, ақсан, бөз матаны мен</w:t>
        <w:br/>
        <w:t>үлкен пайдамен саттым... Тіпті, айна-тарақ секілді ұсақ-түйек-</w:t>
        <w:br/>
        <w:t>тен түскен пайда шашп етектен...</w:t>
        <w:br/>
        <w:t>Бектаста үн жоқ.</w:t>
        <w:br/>
        <w:t>-... Атайбектің аттарына келер болсақ... -- дей бергені сол</w:t>
        <w:br/>
        <w:t>еді, Бектас шақшасын айналдырғанын доғара койды да:</w:t>
        <w:br/>
        <w:t>- Иә,сонымен? -- деп шыдамсыздана сұрады.</w:t>
        <w:br/>
        <w:t>ст Сіз, байеке, бізге он үйір айдап келуді тапсырып едіңіз,</w:t>
        <w:br/>
        <w:t>ал біз он алты үйір айдап келдік! -- Бағланның даусы көптен</w:t>
        <w:br/>
        <w:t>ішінде ұстап келген мақтаныш сезімін білдіріп қалды.</w:t>
        <w:br/>
        <w:t>310</w:t>
        <w:br/>
        <w:t>Бағлан осыны айтып, ұшы түйілген жібек орамалды Айпа-</w:t>
      </w:r>
    </w:p>
    <w:p>
      <w:r>
        <w:t>раға ұсынды. Айпара жібек орамалды ала бергенде Бағланның</w:t>
        <w:br/>
        <w:t>қарулы жалпақ алақаны жас әйелдің салалы, нәзік саусақтарын</w:t>
        <w:br/>
        <w:t>сипап өтті. Сол сәтскеуінің де жүрегі шым сте қалды. Тез табы-</w:t>
        <w:br/>
        <w:t>сып,теҙ ажырасқан қолдар сәл-пәл дірілдегендей. Соны аңғар-</w:t>
        <w:br/>
        <w:t>ған Бектастып жауырынынан құмырысқа жүгіріп өткендей</w:t>
        <w:br/>
        <w:t>болды.</w:t>
        <w:br/>
        <w:t>Айпара әйелге тән әуестікпен жібек орамалдын түйінін</w:t>
        <w:br/>
        <w:t>асыға шешті. Сол сәт үстіне гауһар орнатылған алтын жүзік</w:t>
        <w:br/>
        <w:t>күн нұрына шағылысып жарқ ете қалды.</w:t>
        <w:br/>
        <w:t>Бектас алтын жүзік емес, алмас қылыш көргендей шошыды.</w:t>
        <w:br/>
        <w:t>- Жүз жаса, жақсы қайным, -- деді Айпара ақшылт жүзі</w:t>
        <w:br/>
        <w:t>алаулап.</w:t>
        <w:br/>
        <w:t>- Жүйрік жылқыға татитын жүзік екен, --деді Бектас жүзі</w:t>
        <w:br/>
        <w:t>сұрланып.</w:t>
        <w:br/>
        <w:t>- Бұным біздің қүрметті Бекеніміз аса жақсы көретіп әйел-</w:t>
        <w:br/>
        <w:t>гедеген сый-құрметім ғой, - деді Бағлан. - Айпараны сыйла-</w:t>
        <w:br/>
        <w:t>ғаным -- Сізді сыйлағаным емес пе?</w:t>
        <w:br/>
        <w:t>- Бірсуге Бекен болсам, біреуге -- Бектас баймын... - деп</w:t>
        <w:br/>
        <w:t>бұрқ етті Бектас.</w:t>
        <w:br/>
        <w:t>- Дәл солай, Бектас байске!</w:t>
        <w:br/>
        <w:t>Айпара жүзікті қызықтап тұрып, еркектердің әңгімесіне</w:t>
        <w:br/>
        <w:t>көңіл аудармаған, енді оған қожайын мен шабарманның не ту-</w:t>
        <w:br/>
        <w:t>ралы сөйлесетіні қызықсыз еді. Керемет жүзігін басқа үйлердегі</w:t>
        <w:br/>
        <w:t>жас келіншектерге көрсетіп, мақтанғысы кеп кетті онын.</w:t>
        <w:br/>
        <w:t>- Ал енді, Бағлан... - сыздана үн қатты Бектас. - Сен скеу-</w:t>
        <w:br/>
        <w:t>міз бой жазып келсек қайтеді? -- деді де, ас бөлмедегі үлкен</w:t>
        <w:br/>
        <w:t>еуропа үстеліне түскіастын жабдықтарын қайын жатқан қыз-</w:t>
        <w:br/>
        <w:t>метші әйслге қарады. - Біздің әңгімеміз ешкімге кедергі жаса-</w:t>
        <w:br/>
        <w:t>масын, -- деп қосып қойды ол кекесінмен.</w:t>
        <w:br/>
        <w:t>Бағланның түсі бұзылып кетті. Бектастың даусыпан-ақ ол</w:t>
        <w:br/>
        <w:t>бір тықырдың тақағанын сезді.</w:t>
        <w:br/>
        <w:t>Олар аулаға шықты. Қатты жел көтеріліп келеді екен. Қор-</w:t>
        <w:br/>
        <w:t>ғасындай ауыр бүлттар аспан жүзін торлай бастады. Күн сәулесі</w:t>
        <w:br/>
        <w:t>десоңғы рет жарқ еттіде сөнді.</w:t>
        <w:br/>
        <w:t>Екеуі де үнсіз, бір-бірінің қас қабағын бағып келеді.</w:t>
        <w:br/>
        <w:t>Бір сөз айтпастан, ауыл үйлерін түгелдей артқа тастап, екеуі</w:t>
        <w:br/>
        <w:t>қотанның сыртына шыққанда барып тоқтады.</w:t>
        <w:br/>
        <w:t>- Қане, Бағлан, сөйле...</w:t>
        <w:br/>
        <w:t>Бектас көк масаты бешпетінің қалтасынан портсигарын</w:t>
        <w:br/>
        <w:t>шығарды, қабағын тыржитып, оны қайтадан орнына салып</w:t>
        <w:br/>
        <w:t>309</w:t>
        <w:br/>
        <w:t>- Бұның жақсы...-- Бектас бұрылып, айналасына көз сал-</w:t>
        <w:br/>
        <w:t>ды, бірақ жақын манда тірі жан жоқ-тын.</w:t>
      </w:r>
    </w:p>
    <w:p>
      <w:r>
        <w:t>- Епбегің зая кетпейді. Айдап келген жылқыларыннып</w:t>
        <w:br/>
        <w:t>ішінен екі биені өзінеал. Ақшасызда калдырмаспын... - Бек-</w:t>
        <w:br/>
        <w:t>тас шақшасын қалтасына салды.</w:t>
        <w:br/>
        <w:t>-- Менің әлі деайтарым бар, байеке... - Бағлан кожайыны-</w:t>
        <w:br/>
        <w:t>нын көзіне қарады. --Сіз менін тәтті сөзімді естідіңіз, енді ашы-</w:t>
        <w:br/>
        <w:t>сындаестіпіз...</w:t>
        <w:br/>
        <w:t>-- Недейсін? -- Бектас тіксініп қалды. - Тағы нен бар?</w:t>
        <w:br/>
        <w:t>- Әлгінде айтқан он алты үйірдін біреуіне мен жа-</w:t>
        <w:br/>
        <w:t>уаптымын...</w:t>
        <w:br/>
        <w:t>-- Немене, қасқыр жеп кетті ме?-- деп қалжындады Бектас</w:t>
        <w:br/>
        <w:t>Бағланның сөзіне сенбей.</w:t>
        <w:br/>
        <w:t>- Қасқыр емес, мен өзім жегі қойдым, байеке...</w:t>
        <w:br/>
        <w:t>-- Ой, мынау недеп тұр өзі? Қайтіп олар сенін тамағыннан</w:t>
        <w:br/>
        <w:t>өтті?</w:t>
        <w:br/>
        <w:t>- Бір кажетіске жұмсадым. Тірі болсам, қайтарармын кары-</w:t>
        <w:br/>
        <w:t>зымды.</w:t>
        <w:br/>
        <w:t>Сонда ғана барып, Бағланның пын айтып тұрғанына Бек-</w:t>
        <w:br/>
        <w:t>тастын көзі жетті.</w:t>
        <w:br/>
        <w:t>-- Бір үйір жылқы түгілі... -- Бектас таңдана басын шайка-</w:t>
        <w:br/>
        <w:t>ды,- сен бұрын менің біртиынымды беталды жұмсамайтын-</w:t>
        <w:br/>
        <w:t>сың! Керісінше, сен жартыны бүтін ететінсің. Бірді - екі жасай-</w:t>
        <w:br/>
        <w:t>тынсың. Үйірді қайда жоқ қылып жібердің?! -деп сұрады Бек-</w:t>
        <w:br/>
        <w:t>тас зығырданы кайнап.</w:t>
        <w:br/>
        <w:t>- Туысым Көжек бір бақытсыздыққа душар болды.... Бағ-</w:t>
        <w:br/>
        <w:t>лаң түнере қалды. -- Ол орыс көшпенділеріне карсы сөйленті...</w:t>
        <w:br/>
        <w:t>Патшаға тіл тигізген, содан түрмеден бір-ақ шықты... Атайбск-</w:t>
        <w:br/>
        <w:t>тен айдап келген жылқылардың біразын Көжектің бастандығы</w:t>
        <w:br/>
        <w:t>үшін жұмсауға тура келді...</w:t>
        <w:br/>
        <w:t>Бектас өкініштен шырт түкірді де, ашуға басты:</w:t>
        <w:br/>
        <w:t>-- Әй, Бағлан-ай, сол Көжекпен араласканыңды менін құп</w:t>
        <w:br/>
        <w:t>көрмегенімді білесің ғой... Ал, енді не болды ақыры? Сондай</w:t>
        <w:br/>
        <w:t>байғұс үшін кім бірер жылқыны құрбан етеді?!</w:t>
        <w:br/>
        <w:t>- Бірер жылқы емес, бір үйір жылқы. Бірақ, адам құны бай-</w:t>
        <w:br/>
        <w:t>лықпен өлшенбейді, рухани мәнімен бағаланады...</w:t>
        <w:br/>
        <w:t>-- Кімді бағалауды, қалай бағалауды мен сепен сұрамай-</w:t>
        <w:br/>
        <w:t>мын!-- Бектас ашуға мінді. -- Жұмыртқа тауықты үйретпейді!</w:t>
        <w:br/>
        <w:t>- Кімнің тауық, кімнің жұмыртқа екенін уақыт көрсе-</w:t>
        <w:br/>
        <w:t>тер... -- деп міңгірстті Бағлан. )</w:t>
        <w:br/>
        <w:t>-. Менің кім екенімді, немене, уақыт әлі көрсеткен жоқ</w:t>
        <w:br/>
        <w:t>311</w:t>
        <w:br/>
        <w:t>па?! Сенің әлі күдігің бар ма?! Кәкейіңсе түйіп ал: мен халыққа</w:t>
      </w:r>
    </w:p>
    <w:p>
      <w:r>
        <w:t>емсс, халық маған қызмет етеді!</w:t>
        <w:br/>
        <w:t>- Халық айтады: «Байлық - мұрат смес, жоқтык - ұят</w:t>
        <w:br/>
        <w:t>емес», -деп. Бағлан да тоқтар смес. - Егер сіздің бізден ар-</w:t>
        <w:br/>
        <w:t>тықшылығыңыз байлықта болса, ол да мәңгілік нәрсе емес!..</w:t>
        <w:br/>
        <w:t>Бектас сасып қалып, даусын дәсендетті.</w:t>
        <w:br/>
        <w:t>- Мен саған таңмын, Бағлан. Сен неменеге ол бұзақыны</w:t>
        <w:br/>
        <w:t>қорғалтайсың? Көжекте ес жоқ. Ақылы бар адам патшаға қарсы</w:t>
        <w:br/>
        <w:t>шыға ма?! Бүлікші ретінде оны дарға асу керек...</w:t>
        <w:br/>
        <w:t>Бағланның ашуы келді:</w:t>
        <w:br/>
        <w:t>-Сізне айтып тұрсыз, өзі?! Нс естіп тұрмын мен?! Қалай</w:t>
        <w:br/>
        <w:t>ғана сіз оған өлім тілейсіз?! Егер, біз, арғындар, өзімізді күр</w:t>
        <w:br/>
        <w:t>меттейтін болсақ, Көжек - біздің арғындар арасындағы ғана</w:t>
        <w:br/>
        <w:t>мақтанышымыз емес, исі қазақ мақтан стетін адам! Көжек менін</w:t>
        <w:br/>
        <w:t>айрылмастай досым әрі пікірлесім. Сіз енді біліп қойыныз, осы</w:t>
        <w:br/>
        <w:t>уақытқа дейін сіз екеуміздің арамызда алауыздық болған смес.</w:t>
        <w:br/>
        <w:t>мен тіпті сіздің қалауыңызбен барымтамен айналыса бастадым.</w:t>
        <w:br/>
        <w:t>Албүгіннен бастап Көжек үшін екеуміздің жолымыз скі айрыл-</w:t>
        <w:br/>
        <w:t>мақ. Оған мен өкінбеймін де!..</w:t>
        <w:br/>
        <w:t>Бектас көзін сығырайтты.</w:t>
        <w:br/>
        <w:t>-- Олай болса, әңгіме бітті. Өз обалың өзіне, Бағлан... Көзімс</w:t>
        <w:br/>
        <w:t>көрінбей қаранды батыр! Бірақ, есіңде болсын бір аптадан кейін</w:t>
        <w:br/>
        <w:t>маған бір үйір жылқыны айдап әкеліп бересің... Өйтпесен, сені</w:t>
        <w:br/>
        <w:t>сол Кежегінмен бірге о дүниеге бір-ақ аттандырамын... Оған</w:t>
        <w:br/>
        <w:t>қоса мен енді Айпара үшін де кегімді қайтарамын...</w:t>
        <w:br/>
        <w:t>Ауылдан бірге шыққан екіздам бір-біріне өлердей өш бо-</w:t>
        <w:br/>
        <w:t>лып екі бөлек қайтып келді.</w:t>
        <w:br/>
        <w:t>Өршелене соғып, дауылға ұласқан жел жердегі құрғақ шәп-</w:t>
        <w:br/>
        <w:t>шаламды сыпыра көтеріп, Бағланның бетіне ұрып жатыр. Жел-</w:t>
        <w:br/>
        <w:t>дің тентек екпінінен бұқпантайлай бүгежектеп ауылға жеткені</w:t>
        <w:br/>
        <w:t>сол еді, айнала ап-сәттс қара түнекке оранып, әлем-тапырық</w:t>
        <w:br/>
        <w:t>болды дакетті.</w:t>
        <w:br/>
        <w:t>Бағлан өмірі көрмеген дауыл көтерілді.</w:t>
        <w:br/>
        <w:t>Әбден күшейіп құтырына соққан жел өтінен ығыса-ығыса</w:t>
        <w:br/>
        <w:t>үйіне жеттім-ау дегенде, жаңбыр шелектеп құйып кетті.</w:t>
        <w:br/>
        <w:t>Бір сәт сілейіп табалдырыққа тұрып қалған Бағлан айнала-</w:t>
        <w:br/>
        <w:t>сындағы алай-түлейге селт етпей, ыңылдап, ақырын әндете бесік</w:t>
        <w:br/>
        <w:t>жырын айтып, бірдене тігіп отырған әйеліне тандана қарап</w:t>
        <w:br/>
        <w:t>қалды.</w:t>
        <w:br/>
        <w:t>Жанбыр өтілі, сүме-сүмесі шыққан Бағланның үстінен су</w:t>
        <w:br/>
        <w:t>шүмектеп ағып тұр.</w:t>
        <w:br/>
        <w:t>312</w:t>
        <w:br/>
        <w:t>- Жарайды, - деді олар.</w:t>
        <w:br/>
        <w:t>Сол-ақ екен скі бала өз аулаларына барды да, ысқырын</w:t>
        <w:br/>
        <w:t>бүркітті шақыра бастады. Ақбас бүркіт қайсысына конғаным</w:t>
        <w:br/>
        <w:t>жөн деп ойланғандай екі үйдің ауласына ксзек қалықтап кеп,</w:t>
      </w:r>
    </w:p>
    <w:p>
      <w:r>
        <w:t>қайқаң етіп қайта ұшып жүр. Бектас пен Бағланның оғдасы</w:t>
        <w:br/>
        <w:t>әрқайсысы өз балаларының тілеуін тілеп тұр. Бір кездес ойына</w:t>
        <w:br/>
        <w:t>бір қулық сап ете қалған Бектас қызметші жігітке иеқ қакг</w:t>
        <w:br/>
        <w:t>Ымға түсініп үйренген ол үкідей ұшып барып ағаш табакка бір</w:t>
        <w:br/>
        <w:t>кесек шикі ет салып әкелді. Иманбек енді етті тәбесіне кетеріп</w:t>
        <w:br/>
        <w:t>ысқырды. Қаны сорғалап тұрған қызылды көрген Ақбасбүркіт</w:t>
        <w:br/>
        <w:t>қалықтап Иманбекке карай келе жатты. Мұны көрген Асыл-</w:t>
        <w:br/>
        <w:t>ханның жанарына жас үйіріліп, жан дауысы шыға қатты ысқыр-</w:t>
        <w:br/>
        <w:t>ды. Сол сәт оның дірілдеген дауысы әлсірей түсіп, ашы ысқы-</w:t>
        <w:br/>
        <w:t>рықтан гөрі адамның бойын шымырлатқан ән әуезіне үқсап</w:t>
        <w:br/>
        <w:t>кетті. Сол мүң екен қалықтап кеп Иманбек ұсынған қызылға</w:t>
        <w:br/>
        <w:t>жақындай берген Ақбас бүркіт қайкан стіп, аспанға кайта</w:t>
        <w:br/>
        <w:t>көтерілді де, жайлап кеп Асылхан ауласын айналып-айналып</w:t>
        <w:br/>
        <w:t>кері ұшып кетті... Осының бәрін қалт жібермей кадағалап</w:t>
        <w:br/>
        <w:t>тұрған Асылханның әжесі Шәрипа қолын соза немересіне карай</w:t>
        <w:br/>
        <w:t>ұмсынатүсін:</w:t>
        <w:br/>
        <w:t>- Иә, пірім. Иә, сәт... - деді күбірлеп.</w:t>
        <w:br/>
        <w:t>Сол сәт кең тыныстап көкжиекке көз жіберген Бағлан мана</w:t>
        <w:br/>
        <w:t>дауыл алдында тас төбеде тұрған күннің ұясына қонуға бет</w:t>
        <w:br/>
        <w:t>түзегенін көрді. Айналасына алқызыл шұғыла шашқан от ата-</w:t>
        <w:br/>
        <w:t>сы алтын күнді жолынан тайдырар күш бұл дүниеде жоқ елі.</w:t>
        <w:br/>
        <w:t>Күн ертенге ауып бара жатты...</w:t>
        <w:br/>
        <w:t>ХУ</w:t>
        <w:br/>
        <w:t>Нұүрдәулетті Бектастың жігіттері ашық алаңқайдың біт-</w:t>
        <w:br/>
        <w:t>кен жеріндегі емен тоғайының ішінде, түн ортасында қолға</w:t>
        <w:br/>
        <w:t>түсірді.</w:t>
        <w:br/>
        <w:t>Бүғыбайдың өгіздің өзін алып ұратын томірдей қатты қол-</w:t>
        <w:br/>
        <w:t>дары болмағанда, Нұрдәулет өзіне тап берген нөкерлердің борін</w:t>
        <w:br/>
        <w:t>бұталардың арасына лақтырып жіберіп, быт-шыттарын шыға-</w:t>
        <w:br/>
        <w:t>рушы еді. Бектас алдын ала Бұғыбайды өзіне шақырып алып:</w:t>
        <w:br/>
        <w:t>-- Осыдан Нұрдәулетті қолға түсірмесең, сені төрт төбет-</w:t>
        <w:br/>
        <w:t>тің талауына беремін, тірідей кемірсін, бір сүйегінді қалдыр-</w:t>
        <w:br/>
        <w:t>май!.. - деп ашық айтқан.</w:t>
        <w:br/>
        <w:t>2. Бұғыбай ойланып тұрды да, қожайынның птартына келісе-</w:t>
        <w:br/>
        <w:t>тінін білдіріп, басын изеді.</w:t>
        <w:br/>
        <w:t>316</w:t>
        <w:br/>
        <w:t>Бағланның енді бір ауыз да сөз қоспайтынын Нұрғаным</w:t>
        <w:br/>
        <w:t>білетін, сондықтан ол батылданып:</w:t>
        <w:br/>
        <w:t>- Сонымен калай болған, халық аңызы не дейді, халқы</w:t>
        <w:br/>
        <w:t>үшін бақыт тауыл па өзі? - деп сұрады.</w:t>
        <w:br/>
        <w:t>Бағлан сол түнерген күйі үндемей, терезелен көзге түртсе</w:t>
        <w:br/>
        <w:t>көргісіз каранғылыққа тағы да телміріп қарап қалды.</w:t>
        <w:br/>
        <w:t>Шәрипа да ләм-мим деместен, ұршығымен түйе жүнін иіріп</w:t>
        <w:br/>
        <w:t>отыра берді. Ал Нұрғаным бір күрсініп қойып:</w:t>
        <w:br/>
        <w:t>- Мына жауынның тоқтайтын түрі жоқ қой... Аспанның</w:t>
        <w:br/>
        <w:t>түбітесіліп кеткен бе?.. Шелектеп тұр ғой, тегі!.. Тезектің үстін</w:t>
        <w:br/>
        <w:t>жауып қою керек елі, әйтпесе артыпап тұтандыра алмай жү-</w:t>
      </w:r>
    </w:p>
    <w:p>
      <w:r>
        <w:t>рерміз... - деді.</w:t>
        <w:br/>
        <w:t>Бағлан сәл түрып, орнынан көтерілді де, су өткен шапа-</w:t>
        <w:br/>
        <w:t>нын ілгіштен алып, есікке беттеді.</w:t>
        <w:br/>
        <w:t>- Қамқоршым менің... - деп Нұрғаным жеңіл күрсініп,</w:t>
        <w:br/>
        <w:t>мазасыздық ұялаған жанарымен күйеуін шығарып салды.</w:t>
        <w:br/>
        <w:t>Нұрғаным күйеуінің Айпарамен, байдың токалымен ашы-</w:t>
        <w:br/>
        <w:t>налық қарым-қатынасын бұрыннан біліп жүрген, бірақ Бағлан-</w:t>
        <w:br/>
        <w:t>ғаештеңе айтпаған-ды...</w:t>
        <w:br/>
        <w:t>Дүниенің астан-кестеңін шығарған екпіні қатты қара да-</w:t>
        <w:br/>
        <w:t>уылдын тез басылғанындай, шелектеп жауған жанбыр да пышақ</w:t>
        <w:br/>
        <w:t>кескендей кілттыйылды. Кешкісін далаға шыққан Бектас пен</w:t>
        <w:br/>
        <w:t>Бағланның үй-ішгі көк аспанның белдеуінде белбеу болып тар-</w:t>
        <w:br/>
        <w:t>тылған қызғылт-жасыл кемпіркосаққка кызыға қарап тұрғанда</w:t>
        <w:br/>
        <w:t>аспаннан саңқ еткен бір куатты лауыс естілді де, сол тұстан</w:t>
        <w:br/>
        <w:t>Ақбас бүркіт ауылға карай үшып келе жатты. Баглан мен Бек-</w:t>
        <w:br/>
        <w:t>тас үйінін арасында үй жоқ еді. Ақбас бүркітскі үйдің ауласы-</w:t>
        <w:br/>
        <w:t>на кезек қалықтап кеп, қайқан етін аспанға қайта көтеріліп,</w:t>
        <w:br/>
        <w:t>ұзақ ұшты. Аспанда қалықтаған Ақбас бүркіткс қарай кол со-</w:t>
        <w:br/>
        <w:t>зып бір-біріне қарсы жүгірген Асылхан мен Иманбек соқтығы-</w:t>
        <w:br/>
        <w:t>сын қалды. Екеуі «менікі», «жоқ, сенікі емсс, менікі» десігі скі</w:t>
        <w:br/>
        <w:t>үйдің ауласын айналып ұшып жүрген Ақбас бүркітке таласып,</w:t>
        <w:br/>
        <w:t>бірімен-бірі жалғаса жүгіріп жүр. Жердегі асық дауы бітпей</w:t>
        <w:br/>
        <w:t>жатып, аспандағы бүркітке таласып, жағаласқан скі баланы</w:t>
        <w:br/>
        <w:t>Бағлан келіп екі айырды.</w:t>
        <w:br/>
        <w:t>--Сендер босқа таласпаңдар, - деп ақыл айтты ол балалар-</w:t>
        <w:br/>
        <w:t>ға.- Құсты текке үркігпей эркайсысың өзаулаларында тұрып,</w:t>
        <w:br/>
        <w:t>Ақбасбүркітті өз кастарына шақырындар. Ақбасбүркіт кімнің</w:t>
        <w:br/>
        <w:t>ауласына конса, соныкі болсын. Жарай ма?</w:t>
        <w:br/>
        <w:t>315</w:t>
        <w:br/>
        <w:t>стың сүйкімді, сұлу тоқалы қайным деп мұны орағыта беруші</w:t>
        <w:br/>
        <w:t>еді. Айпара сол әдетімен соқтыға, сүйкене сөйлеп:</w:t>
        <w:br/>
        <w:t>- Қайным-ау. кай жас сұлуды ссіңе алып, емініп отыр-</w:t>
        <w:br/>
        <w:t>сып, -- деп жұп-жұмсак нәзік үнмен сыңғырлай күлгенде</w:t>
        <w:br/>
        <w:t>барып мойынын оқыс бұрып, тіктелеп отырды.</w:t>
        <w:br/>
        <w:t>- Талайды көрсем дс дәл мынандай кереметті көргем жоқ.</w:t>
        <w:br/>
        <w:t>Бұл бұрын жоқ сияқты еді, -- деді Бағлан кілемді иегімен</w:t>
        <w:br/>
        <w:t>нұсқап, - өзі бір ғажап дүние екен, құтты болсын.</w:t>
        <w:br/>
        <w:t>-- Өзім тоқылым,- деді Айпара мақтанып.</w:t>
        <w:br/>
        <w:t>-- Бәрекелді. Игілігін көр, женешс!</w:t>
        <w:br/>
        <w:t>-- Айтқапың келсін, - деді күлімсірей сөйлеген Айпара</w:t>
        <w:br/>
        <w:t>ақырын ғана.</w:t>
        <w:br/>
        <w:t>«Мына Бағлан басқасын былай қойып біздің жатын</w:t>
        <w:br/>
        <w:t>бөлмеміздін затына дейін қайдан біледі? - деп ойлады ұйықта-</w:t>
        <w:br/>
        <w:t>ғансып жатқан Бектас. -- Біздін тоқал да осыны көрсе, қызара</w:t>
        <w:br/>
        <w:t>бөртіп көп күлсді. Айпара мен Бағлан арасында сырт көзге</w:t>
        <w:br/>
        <w:t>көрінбейтін бір нәзік жіп жатпасын? Мен жоқта осы бөлменін</w:t>
        <w:br/>
        <w:t>қызығын осы екеуі көріп жүргені айдан анық. «Кіші қатын -</w:t>
        <w:br/>
        <w:t>кісі қатыны» деген осы.</w:t>
      </w:r>
    </w:p>
    <w:p>
      <w:r>
        <w:t>Екі көзін тарс жұмып қызғанышқа бой алдырған Бектас-</w:t>
        <w:br/>
        <w:t>тың ойын жып-жылы, жүп-жұмсақ, алақанымен иығынан козғ-</w:t>
        <w:br/>
        <w:t>ап оятқан Айпара үзді.</w:t>
        <w:br/>
        <w:t>Жана әзәзіл ой келгенде түйіле қалған жұдырығымен екі</w:t>
        <w:br/>
        <w:t>көзін кезек ұйқалап, жастықтан басын көтерген Бектасқа</w:t>
        <w:br/>
        <w:t>Айпара:</w:t>
        <w:br/>
        <w:t>-- Отағасы, түрыңыз. Алыс сапарға кеткен ардагер қай-</w:t>
        <w:br/>
        <w:t>ным Бағлан келіп отыр, - деп зорлана жымиды да, кілт бұры-</w:t>
        <w:br/>
        <w:t>лып жүрсе берді. Сол бетімен ауызғы үйге шыққан Айпара</w:t>
        <w:br/>
        <w:t>кісінің қолыпа су құюға дайындалып тұрған қызметші жігітке</w:t>
        <w:br/>
        <w:t>иек қақты. Қожасының ерке, жас тоқалының қас-қабағын</w:t>
        <w:br/>
        <w:t>бағып үйренген қызметші жігіт кішкентай жез ілген мен қаз</w:t>
        <w:br/>
        <w:t>мойын мыс құманды ұстап кіріп келгенде Бағлан мен Бектас</w:t>
        <w:br/>
        <w:t>құшақтарын айқастыра тос түйістіріп амандасып жатыр еді.</w:t>
        <w:br/>
        <w:t>Екеуі қатарласа отырғанда Айпара келіп алдарына сулық</w:t>
        <w:br/>
        <w:t>тастады.</w:t>
        <w:br/>
        <w:t>Айпарыаны өзҙге түгіл өзіде түсініп болған жоқ. Бағланды</w:t>
        <w:br/>
        <w:t>көрген сайын Айпараны ерекше бір сезім билеп алушы елі. Бұл</w:t>
        <w:br/>
        <w:t>жолы да сол әдетімен жаңылмаған ол өз отына өзі күйіп, өн</w:t>
        <w:br/>
        <w:t>бойы өртеніп отыр. Әлдеқайда алып ұшқан жұдырықтай жүрегі</w:t>
        <w:br/>
        <w:t>атқақтай соғып, аузына тығылды. Іштегі қуатты сезім дауылды</w:t>
        <w:br/>
        <w:t>күні жағалауға соғылып, кейін қайтатын, сонда да сол мінезін</w:t>
        <w:br/>
        <w:t>ұлы теңізге тән қайсарлықпен қайталайтын асау толқындай</w:t>
        <w:br/>
        <w:t>307</w:t>
        <w:br/>
        <w:t>Айпараның аппак жүзіне қызғылт нұр боп жайыла түсіп, тарап</w:t>
        <w:br/>
        <w:t>кетеді. Тарап үлгірмей жатып, сыртқа қайта тепкен сол қызғ-</w:t>
        <w:br/>
        <w:t>ылт нұр тағы қайтып, сол сәтінде-ақ қайта шығады тағыда. Қол</w:t>
        <w:br/>
        <w:t>жуылып, дастархан жайылғанда шара толы қымызды алдына</w:t>
        <w:br/>
        <w:t>қойып сапыра бастаған Айпараның бір нұрланып, бірсүрлань-</w:t>
        <w:br/>
        <w:t>ан жүзіне ұрлана қарап, жас тоқалының жүрек түкпірінде жат-</w:t>
        <w:br/>
        <w:t>қан жасырын сырды білуге құмартқан Бектастың сөзі Бағлан</w:t>
        <w:br/>
        <w:t>санарының жайы болғанмен, көңілі ұры иттей әр саққа жүгіріп</w:t>
        <w:br/>
        <w:t>отыр. Жанындай жақсы көретін жарының Бағланға ерекше</w:t>
        <w:br/>
        <w:t>құлап тұрған ыстық ықыласын еске алған сайын жүрегін қызғ-</w:t>
        <w:br/>
        <w:t>аныш дейтін тарғыл мысық аяусыз тырналайды. Еменнен шау-</w:t>
        <w:br/>
        <w:t>ып жасалған шараның ернеуі күміспен өрнектеліп, оған алтын</w:t>
        <w:br/>
        <w:t>жалатылған. Күміснен күптеліп, алтынмен апталған ағаш ожау</w:t>
        <w:br/>
        <w:t>да бүл үйдің сирек ұстайтын мүлкі. Айпараның дастарханды</w:t>
        <w:br/>
        <w:t>өзі жайып, сусынды өзі құюы да сыйлы қонақ келгенде ғана</w:t>
        <w:br/>
        <w:t>көрсетілер қүрмет екенін екеуіде жақсы біледі. Бұрын жас 76-</w:t>
        <w:br/>
        <w:t>қалы қандай еркелік жасаса да жарасып тұрушы седі, бірақ бүл</w:t>
        <w:br/>
        <w:t>жолы Айпараның Бағланға соншалық ыстық ықылас танытуы,</w:t>
        <w:br/>
        <w:t>онымен де қоймай төргі бөлмеге кіргізіп күтуі Бектаска онша</w:t>
        <w:br/>
        <w:t>ұнаған жоқ. Әйтсе де, әліптің артын бағып үйренген әккі бай</w:t>
        <w:br/>
        <w:t>әдетінше бұл жолы да сыр берер емес. Жүрегі мұз, іші сыз Бек-</w:t>
        <w:br/>
        <w:t>тастың сырт пішіні сыпайы.</w:t>
        <w:br/>
        <w:t>-- Сусын ал, - деді Бектас моп-момақан пішінмен.</w:t>
        <w:br/>
        <w:t>- Бұйырсын, - деп күміс жиекті емен аяққа қол созған</w:t>
        <w:br/>
        <w:t>Бағдан салқын сусынды асықнайтолғай жұтты да, Бектаска көз</w:t>
        <w:br/>
        <w:t>қиығымен қарады.</w:t>
        <w:br/>
        <w:t>-- Жарықтық тастай екен, шекемнен бір-ақ шыкты ғой, -</w:t>
        <w:br/>
        <w:t>деді аяқтағы сусынды орталап дастарханға қойған Бектас.</w:t>
      </w:r>
    </w:p>
    <w:p>
      <w:r>
        <w:t>-- Тастай дегенше балдай десе болмас па? - деді Бағлан</w:t>
        <w:br/>
        <w:t>жұмсақ жымиып. - Мамыр қымызынан кейінгі ең дәмді қымыз</w:t>
        <w:br/>
        <w:t>осы күздің қымызы ғой. Бие суалар кезде қымыз да қоюланыт!</w:t>
        <w:br/>
        <w:t>күшейе түспек. Оның үстіне бұл мына асыл жеңешемнің бақы-</w:t>
        <w:br/>
        <w:t>лауымен бапталған қымыз ғой.</w:t>
        <w:br/>
        <w:t>- Ау,қайным,-- деді ботаның көздеріндей сұлу, сүйкімді,</w:t>
        <w:br/>
        <w:t>жұмсақ жанарын жалт еткізіп наздана жымиған Айпара Бағла-</w:t>
        <w:br/>
        <w:t>ңға қиыла қарап, - құрғақ касық ауыз жыртады, жеңгенді құр</w:t>
        <w:br/>
        <w:t>мақтап, қаусырма жақ, кызыл тілмен құтылмақсың ба? Калай-</w:t>
        <w:br/>
        <w:t>ша алыс сапардан маған арнап бір базарлық әкелмедің?</w:t>
        <w:br/>
        <w:t>- Бекеңнің жақсы көрген кісісін біз неге сыйламайық,</w:t>
        <w:br/>
        <w:t>сыйлаймыз. Осылай деріңді сезіп ем, жеңеше. Мінекей, мына-</w:t>
        <w:br/>
        <w:t>ны алыңыз. Алыс сапардын аз базарлығы осы.</w:t>
        <w:br/>
        <w:t>308</w:t>
        <w:br/>
        <w:t>Солан кейін өткен күндері өзі қамауда болған терең тұн-</w:t>
        <w:br/>
        <w:t>ғиықлан өзін-өзі тартып шығарып жаткандай есеңгіреп, сесі</w:t>
        <w:br/>
        <w:t>ауып бара жатып, көзін дереу ашып алды. Оның қазір жаны</w:t>
        <w:br/>
        <w:t>қинала білгісі келгені - Нұрдәулет осының бәріп көрсді ме,</w:t>
        <w:br/>
        <w:t>көрмейді ме еді.</w:t>
        <w:br/>
        <w:t>Нұрдәулсттің беті әлі сол міз бақпаған күйде.</w:t>
        <w:br/>
        <w:t>- Сенін санана енді жеткен шығар... - деп ысылдай сы-</w:t>
        <w:br/>
        <w:t>бырлады Айжан Нұрдәулеттен көз алмаған күйі, - енді түсінген</w:t>
        <w:br/>
        <w:t>шығарсың, біздің ескі... касиетті... қызды зорлыкпен алатын...</w:t>
        <w:br/>
        <w:t>бұйым сияқты сатып алатын қарғыс атқыр салтымыздың неге</w:t>
        <w:br/>
        <w:t>әкеп соқтыратынын?!.</w:t>
        <w:br/>
        <w:t>Нұрдәулет әлі үнсіз.</w:t>
        <w:br/>
        <w:t>--...бір-екі бас малға!.. - оның даусы шіңкілдеген айқайға</w:t>
        <w:br/>
        <w:t>ұласты. -- Оданда менісенің басың үшін сатсын! Сенің басың</w:t>
        <w:br/>
        <w:t>аман қалсын!..</w:t>
        <w:br/>
        <w:t>Есіпен танған Айжан бір жағына қарай қисая-қисая, кілем</w:t>
        <w:br/>
        <w:t>үстіне сылқ құлады. Бектас шошып кетіп:</w:t>
        <w:br/>
        <w:t>- Мария! Тез әкел, құтынды!.. -- деп айғай салды. Бұғы-</w:t>
        <w:br/>
        <w:t>бай мен Ізбасты Нұрдәулетті сүйреткен бойы есіктен шығарып</w:t>
        <w:br/>
        <w:t>әкетті.</w:t>
        <w:br/>
        <w:t>Енді тақаппар Нұрдаулст байдың жалған атақты сұлтан-</w:t>
        <w:br/>
        <w:t>нын, - іштей Бектас солай атайтын, -- сағы сынып, намысы</w:t>
        <w:br/>
        <w:t>аяққа тапталып болған сон, Бұғыбайдың жазасын беретін кез</w:t>
        <w:br/>
        <w:t>келді.</w:t>
        <w:br/>
        <w:t>Бектас аты шыққан палуанға Айпара үшін де, Нұрдәулст-</w:t>
        <w:br/>
        <w:t>пен астыртын байланысы үшін де құтырына кектенді. Өйткені,</w:t>
        <w:br/>
        <w:t>Бектастың ойынша, Нұрдаулеткс Айжанның қайда скеніп олап</w:t>
        <w:br/>
        <w:t>өзгсешкім де айта қойған жок. Бағлан бұл жонінде ештенс біл-</w:t>
        <w:br/>
        <w:t>мейтін. Дегенмен, Айжанның үрлануы Бектастың ісі екенін</w:t>
        <w:br/>
        <w:t>жорамалдауы мүмкін-тін. Ал, Шөптібай ол тұста Бсктастын</w:t>
        <w:br/>
        <w:t>нөкерлерінің қатарында жоқ-тын. Сонымен, Нұрдәулет байға</w:t>
        <w:br/>
        <w:t>бұрыннан жақындығы бар дейтін адамдардық ішінен жалғыз</w:t>
        <w:br/>
        <w:t>Бұғыбай ғана қалды.</w:t>
        <w:br/>
        <w:t>Міне, снді, Бұғыбайдыпң сазайы!! тарттыратын сәт гуды.</w:t>
      </w:r>
    </w:p>
    <w:p>
      <w:r>
        <w:t>Мұндай сәттің ретін Бектастын өзі келтірді.</w:t>
        <w:br/>
        <w:t>Үшінші әйелі Қайсыдан туған ұлы Тұмарбектіп шілдеха-</w:t>
        <w:br/>
        <w:t>насын өткізуге бел буды.</w:t>
        <w:br/>
        <w:t>«Уақыт іпіркін қалай білдірмей, ағып өтіп жатыр!..» -- деп</w:t>
        <w:br/>
        <w:t>Бектас іштей қапаланғанмен, торсықтай Тұмарбегі аяғынан</w:t>
        <w:br/>
        <w:t>тұрып, тәй-тәй басқанына, ол ар жағында, құдай берсе, атқа</w:t>
        <w:br/>
        <w:t>мініп, нағыз жігіт болатыныпа, Аламбектің орнын басатынына</w:t>
        <w:br/>
        <w:t>қуанып, масатталды. Мәңгі айдаудағы Аламбек... Аламбек ссі-</w:t>
        <w:br/>
        <w:t>316</w:t>
        <w:br/>
        <w:t>нетүскенде, Бектас ауыр күрсінетін. Аяқ асты баласынан айы-</w:t>
        <w:br/>
        <w:t>рылудеген... Оның орнына Бектастың Айжанды алғаны рас қой.</w:t>
        <w:br/>
        <w:t>Бәрі оңалып кетсе, кырдың құрық тимеген асауындай Айжан-</w:t>
        <w:br/>
        <w:t>ды жуасытып алса, оған деген шексіз махаббатыныпөгеуіндей</w:t>
        <w:br/>
        <w:t>Айжан ұл тауып берсе, бүл үлкен сыйға қарық болареді...</w:t>
        <w:br/>
        <w:t>Ал, Айжан туатын бала нағыз казак! Ұлы қазақ!..</w:t>
        <w:br/>
        <w:t>Ақын...болады! Бектастың қазіргі сң маңыздысы, үлкен мақ-</w:t>
        <w:br/>
        <w:t>саты осы еді.</w:t>
        <w:br/>
        <w:t>Әзірше, бай адамның қалыпты тіршілігі жалғаса бермек.</w:t>
        <w:br/>
        <w:t>Сөйтіп ол Тұмарбектің құрметіне үлкен той жасады.</w:t>
        <w:br/>
        <w:t>Жұртқа Бектас байдың әр жерле бас сауғалап жүрмеген-</w:t>
        <w:br/>
        <w:t>дігін, өкіметтен де, сл арасындағы қауесет әңгімеден де ықпай-</w:t>
        <w:br/>
        <w:t>тынын әлдеқашан көрсетіп қою керек еді. Бектас байдың өмірі</w:t>
        <w:br/>
        <w:t>қай заманнан бергі қалпымен өтіп жатқанын білсін бәрі. Ал,</w:t>
        <w:br/>
        <w:t>тойға жиналған таныс байлар шенеуніктердің Аламбек жайлы</w:t>
        <w:br/>
        <w:t>қойған барлық сұрактарына ол үлкен ұлы тергеу ісіндегі кате-</w:t>
        <w:br/>
        <w:t>ліктің, патша әкімшілігінің шәлкес пікірінің құрбаны болды</w:t>
        <w:br/>
        <w:t>деп, өтірік момақансып жауап берген-ді...</w:t>
        <w:br/>
        <w:t>Бұл қайғылы әңгіменің ауыр әсерінен Бектас аты шулы Па-</w:t>
        <w:br/>
        <w:t>луандар мен дәрежелі ат шабыстарда сан рет жеңіске жеткен</w:t>
        <w:br/>
        <w:t>шабандоз жігіттерді шақырған ұлан-асыр тойының салтанат-</w:t>
        <w:br/>
        <w:t>қызығынан жеңілдегендей болды. Жүйрік, сұлу арғымақтар-</w:t>
        <w:br/>
        <w:t>дың дәл осылай көп жиналғанын ат шабысының білгірлері де,</w:t>
        <w:br/>
        <w:t>бәйгенің әуесқойлары да бұрын-соңды көрмеген-ді. Ал енді</w:t>
        <w:br/>
        <w:t>бәрі кайсысы жеңімпаз болар екен деп, әр түрлі болжам айтып,</w:t>
        <w:br/>
        <w:t>алаңдауда болатын.</w:t>
        <w:br/>
        <w:t>Бұғыбай бұл жолы Ұлытаудың ең күшті палуаны деген</w:t>
        <w:br/>
        <w:t>атақ-данқын дәлелдеп шығуы тиіс. Бұғыбайдың ешбір жүйрік</w:t>
        <w:br/>
        <w:t>теңесе алмайтын, өз құрметіне Бұғыбайкөк деп атаған танымал</w:t>
        <w:br/>
        <w:t>сәйгүлігіне қатты сенетінін Бектас білетін. Бірінен-бірі өткен</w:t>
        <w:br/>
        <w:t>алпыс сәйгүлік өздерінің сынға түсер сағатын тағатсыздана</w:t>
        <w:br/>
        <w:t>күтуде. Бүғыбайдың ойынша олардын біреуі де оның Бұғыбай-</w:t>
        <w:br/>
        <w:t>көгімен теңесе алмайды. Егер Нұрдәулет өзінің ақбозын бәйге-</w:t>
        <w:br/>
        <w:t>ге косқан болса...</w:t>
        <w:br/>
        <w:t>Бұғыбай көптен бері Нұрдәулет байдың әйгілі аттары мен</w:t>
        <w:br/>
        <w:t>өз сәйгүлігінің жарысын көруді армандап жүрген. Бірак, Нұр-</w:t>
        <w:br/>
        <w:t>дәулестбұл аттарды Кенссары Қасымов мистикалық максатпен,</w:t>
        <w:br/>
        <w:t>яғни қазақ халқынын еркіндігінін белгісі ретінде аманаттап</w:t>
        <w:br/>
        <w:t>қалдырған деп, ешқашан жарысқа қоспайтын...</w:t>
      </w:r>
    </w:p>
    <w:p>
      <w:r>
        <w:t>«Дұрысын айтқанда, бүкіл Сарыарқада бүгінгі таңда менін</w:t>
        <w:br/>
        <w:t>ақбоздарыма тең келетін жүйрік жоқ», -- дейтін Нұрдәулет.</w:t>
        <w:br/>
        <w:t>320</w:t>
        <w:br/>
        <w:t>Әйелі жымиып қойып, тігіп отырған ісін жалғастыра берді,</w:t>
        <w:br/>
        <w:t>Баслан тандана: «Сәбиіміз әлі дүниеге келген жоқ, Нұрғаным</w:t>
        <w:br/>
        <w:t>несіне бесік жырын айтып отыр екен..?» . деп ойлады.</w:t>
        <w:br/>
        <w:t>Ол әйслінің қампиған қарнына карады, бірақ, ұяты оянып,</w:t>
        <w:br/>
        <w:t>қинала қоймады. Қазірдің өзінде ол бір сәтке дс Айпараны ес-</w:t>
        <w:br/>
        <w:t>тен птығарған смес. Бектас баймен сөзге келісіп қалғанына ол</w:t>
        <w:br/>
        <w:t>абыржыған да жоқ. Әйтсе де Бағланға осы мезеттен баста! «От-</w:t>
        <w:br/>
        <w:t>басын қалай асыраймын? Немен күн көремін?» деген сияқты</w:t>
        <w:br/>
        <w:t>мәселслерді шсшуге тұра келер. Ал, онын есі-дерті -- Айпара,</w:t>
        <w:br/>
        <w:t>енді онымен кездесс ала ма, жоқ па?..</w:t>
        <w:br/>
        <w:t>Сен, пемене, табалдырықта тұрып киімінді кептірмексін</w:t>
        <w:br/>
        <w:t>бе? - леп сұрады Нұрганым сэл кскеткендей, сосын ол ісін сы-</w:t>
        <w:br/>
        <w:t>дырып қойды. - Әлде, үйге кірссін бе? Мен,саған, онда, ыстық,</w:t>
        <w:br/>
        <w:t>шай берейін...</w:t>
        <w:br/>
        <w:t>Шешесі ПІіәрипа ұршық иіре отырып, екеуін үнсіз</w:t>
        <w:br/>
        <w:t>бақылауда.</w:t>
        <w:br/>
        <w:t>Нұрғаным бүйірін таянып, мұрнын тыржита үстел басы-</w:t>
        <w:br/>
        <w:t>нан тұрды, Бағланға өзі әзілдеп айтып жүргеніндей, белі сыз-</w:t>
        <w:br/>
        <w:t>дап ауырып, босанатын уақыты жақындағанынан хабар берген-</w:t>
        <w:br/>
        <w:t>дей. Бірақ, үй ішінде қыбыр-қыбыр күйбеңдеп, анау-мынау</w:t>
        <w:br/>
        <w:t>шаруаны бітіріп жүретін әдетімен ішінің ауырғанын да елемей-</w:t>
        <w:br/>
        <w:t>тін. Нұрғаным бір орында тыныштық тауып отыра алмайтын.</w:t>
        <w:br/>
        <w:t>Қазір де ол күйеуіне қарай тұра ұмтылып, үстінен су киімін</w:t>
        <w:br/>
        <w:t>шешуге көмектесіп, киім ілгішке ілді. Ол стігін шешкенше,</w:t>
        <w:br/>
        <w:t>көрпе әкеліп, төрге төселі. Содан кейін шойын пештің үстіне</w:t>
        <w:br/>
        <w:t>шәйнек қойды да, алдын ала пешке қалап қойған тезектің асты-</w:t>
        <w:br/>
        <w:t>набіруыс шыбық салып, оттұтатты. Құрғак тезектің әлсіз жалы-</w:t>
        <w:br/>
        <w:t>ны бірте-бірте күшейіп, лаулап жанды.</w:t>
        <w:br/>
        <w:t>Нұрғаным бауырсаққа қамыр илеп жатып, жаңбыр тамшы-</w:t>
        <w:br/>
        <w:t>ларынан қарайып тұрған терсзе әйнегіне телміріп, өз ойымен</w:t>
        <w:br/>
        <w:t>өзі болып отырған күйсуінс ауық-ауык көз салып қояды...</w:t>
        <w:br/>
        <w:t>Екеуі үй болғалы Нұрғаным күйсуінің бет құбылысы-</w:t>
        <w:br/>
        <w:t>нан-ақ оның көңіл күйін танып үйренген. Қазір ол түнеріп</w:t>
        <w:br/>
        <w:t>отыр еді...</w:t>
        <w:br/>
        <w:t>Жоқ, Нұрғаным Бағланнан не болды деп сұрамайды. Айт-</w:t>
        <w:br/>
        <w:t>қысы келсе, өзі-ақ айтар. Мұндай жағдай, әрине, сирек-тін...</w:t>
        <w:br/>
        <w:t>Нұрғаным оған:</w:t>
        <w:br/>
        <w:t>- Сен көптен бері домбыранды қолыңа алмадың ғой... Ән</w:t>
        <w:br/>
        <w:t>десалмайсың... Мен сенің әндеріңді әбден сағындым!.. -- деді.</w:t>
        <w:br/>
        <w:t>-- Менің әндерім дейсін бе... -- Көңілсіздауыспен үн қатты</w:t>
        <w:br/>
        <w:t>Бағлан. -- Ұлы ақындардың жырлары емес пе олар.</w:t>
        <w:br/>
        <w:t>313</w:t>
      </w:r>
    </w:p>
    <w:p>
      <w:r>
        <w:t>күйге келтіргендеріне сенгісі келмегендей, бстін басын. оты-</w:t>
        <w:br/>
        <w:t>рып қалды.</w:t>
        <w:br/>
        <w:t>Одан шыдамы жетпей, алдында тұрған шынымен-ақ Нұр-</w:t>
        <w:br/>
        <w:t>дәулетне, әлде өзге медегендей, тұтқынға кайта қарады.</w:t>
        <w:br/>
        <w:t>Үрей-қорқыныштан Айжанның көзі шарасынан шығып</w:t>
        <w:br/>
        <w:t>кетті. Өзінің аман құтылатынына үміті қалмады...</w:t>
        <w:br/>
        <w:t>Нұрдәулеттің сырт жағында Бұғыбай мен бетінде тыртығы</w:t>
        <w:br/>
        <w:t>бар жалғыз көз нөкер көлбеңдейді. Айжан жақсы білстін Бұғы-</w:t>
        <w:br/>
        <w:t>бай Нұрдәулеттің майнын айқыш-ұйқыш ораған жінішкелеу</w:t>
        <w:br/>
        <w:t>қыл арқанның бір ұшын дәу қолдарымен кысып үстап түр.</w:t>
        <w:br/>
        <w:t>Бейшара тұтқын қыл бұғаудан босануға әрекет ете алмайды,</w:t>
        <w:br/>
        <w:t>қылқыңдыра ораған арқаннан демі бітігі, өліп кетудің аз-ақ ал-</w:t>
        <w:br/>
        <w:t>Дындатұр...</w:t>
        <w:br/>
        <w:t>Артынан Бектас кірді. Ол біресе Айжанға, біресе Нұрдәу-</w:t>
        <w:br/>
        <w:t>летке карап, шетте тұр.</w:t>
        <w:br/>
        <w:t>- Қолын босат... - деді, Айжан, өзінің айтқанын Бсктас-</w:t>
        <w:br/>
        <w:t>тың орындайтынына нык сеніммен.</w:t>
        <w:br/>
        <w:t>Бірак, Бектас тұрған орнынан қозғалған да жоқ, коқанлоқы</w:t>
        <w:br/>
        <w:t>көрсете:</w:t>
        <w:br/>
        <w:t>-- Егерсен мендік болмасан, мен қазір оның қолын шабам,</w:t>
        <w:br/>
        <w:t>содан кейін басын шабам! -- деді.</w:t>
        <w:br/>
        <w:t>Бұл сөзді Бектастың Нұрдәулет екеуін қорқыту үшін ай-</w:t>
        <w:br/>
        <w:t>тып тұрмағанын Айжан түсінді. Бектастың айтып тұрғаны күр</w:t>
        <w:br/>
        <w:t>сөз емес дегендей, жалғыз көз нөкер пышағын жаландатты, ал</w:t>
        <w:br/>
        <w:t>Бұғыбай Нүрдәулеттің қолын Айжаңға көрсетпек ниетпен</w:t>
        <w:br/>
        <w:t>оның арканмен шандып таңылған денесін жалаңаштай баста-</w:t>
        <w:br/>
        <w:t>ды. Зәресі үткан Айжан Бектасқа Нұрдәулетті азаптауды до-</w:t>
        <w:br/>
        <w:t>ғарыңдар дегі айғайлап үлгірмеді, нәкердің пышағы Нұрдәу-</w:t>
        <w:br/>
        <w:t>леттің дәл өкпе тұсынан жарк етті...</w:t>
        <w:br/>
        <w:t>Осы кезде ғана Айжан жан ұшыра шыңғырып, қайтадан</w:t>
        <w:br/>
        <w:t>бетін басты.</w:t>
        <w:br/>
        <w:t>Оның нәзік денесі дір-дір етті.</w:t>
        <w:br/>
        <w:t>Айжан әзердегенде өзіпе-өзікслді. Қолын бетінен алып,</w:t>
        <w:br/>
        <w:t>ишарамен болса да, Нұрләулетке өзінің де онымен бірге кина-</w:t>
        <w:br/>
        <w:t>латынын, оның жан азабын бөлісетінін білдіргісі келді...</w:t>
        <w:br/>
        <w:t>Нұрдаулет әлі қозғалмай тұр.</w:t>
        <w:br/>
        <w:t>Өзге-өзге, ал Айжан дәл қазір Нұрдәулеттің жүрегіндегі</w:t>
        <w:br/>
        <w:t>ең ауыр азап -- өзі үшін, яғни Айжан үшін қиналу екенін жан</w:t>
        <w:br/>
        <w:t>жүрегіме сезіп тұрған-ды.</w:t>
        <w:br/>
        <w:t>Айжан көзін кинала жұмды. Онынбеткелбеті әлгінде ыш-</w:t>
        <w:br/>
        <w:t>қына айғайлаған кезіндегідей ұсқынсызданып кетті, бірақ бұл</w:t>
        <w:br/>
        <w:t>жолы олдыбыс шығармады.</w:t>
        <w:br/>
        <w:t>318</w:t>
      </w:r>
    </w:p>
    <w:p>
      <w:r>
        <w:t>- Иә, өздерінің ауылдары бар!.. - мәз бола жауап берлі,</w:t>
        <w:br/>
        <w:t>Бектас. Айжан өзіп түсініп, кешіретін сәт те келіп жетті-ау</w:t>
        <w:br/>
        <w:t>дегендей.</w:t>
        <w:br/>
        <w:t>АЗ-маз үндемей тұрды да, Айжан кекесінмен:</w:t>
        <w:br/>
        <w:t>-- Нұрдәулет бай: «Қазақтардың ар-абыройы -- олардын</w:t>
        <w:br/>
        <w:t>әйелдері!» -- деп қайталағанды жақсы көреді, - деді.- Ау, нст-</w:t>
        <w:br/>
        <w:t>кен ар-абырой. сгер ерлі-зайыптылар өмір бойы бір-бірінен бо-</w:t>
        <w:br/>
        <w:t>лек тұратын болса?! -- Айжанның даусында келсмеж басым. -</w:t>
        <w:br/>
        <w:t>Әйел үстіне әйел алабергеннін несі абырой?! Үйлсну тойы өте</w:t>
        <w:br/>
        <w:t>салын, Айнара сүйікті болмай калды ма? Немене, енді екі жыл-</w:t>
        <w:br/>
        <w:t>дан кейін жаңа әйел қажет болып отыр ма?..</w:t>
        <w:br/>
        <w:t>Айжанның ешқандай ұрлау болмағандай, өзімен осылай</w:t>
        <w:br/>
        <w:t>сөйлескеніне қуансада, оның сөзі, бір жағынан, сүйегінсн өтс</w:t>
        <w:br/>
        <w:t>ұялып, мұндай жан толқынысын басынан кешіріп көрмеген</w:t>
        <w:br/>
        <w:t>Бектас, қайтадан кілемге бетін басып, жерге кіріті кетудің аз-</w:t>
        <w:br/>
        <w:t>ақалдында түр.</w:t>
        <w:br/>
        <w:t>-- Дәуітәлі... - деді Айжан ақырын ғанаесіне бірденс түс-</w:t>
        <w:br/>
        <w:t>кендей ойлана. - Олөзі бір қызық бала. Отбасының мейірімін</w:t>
        <w:br/>
        <w:t>көрмеген, ұшып-қонып, әр нәрсеге бір ұрынып жүретін маза-</w:t>
        <w:br/>
        <w:t>сыз-ақ... Медреседегі оқуы да мардымсыз болды... Жаны, жүрегі</w:t>
        <w:br/>
        <w:t>нені қалайтынын өзіде білмейді. Молда болу оның қолынан</w:t>
        <w:br/>
        <w:t>келмейді. Ол бала айдалада қалғандай күй кешуде. Омбы жас-</w:t>
        <w:br/>
        <w:t>тарының көпшілігі сияқты саясат қойыртпағына бір сүңгіп кет-</w:t>
        <w:br/>
        <w:t>се, ерте ме, кеш пе құритыны анық, Өліп қалмас, бірақ, рухани</w:t>
        <w:br/>
        <w:t>тозатыны шындық. Саясат деген, менің түсінуім бойынша, өте</w:t>
        <w:br/>
        <w:t>манызды, күрделі нәрсе...</w:t>
        <w:br/>
        <w:t>Бектас басын котеріп, Айжанпың әрбір сөзінің мәнін ұғып</w:t>
        <w:br/>
        <w:t>алғысы келгендей тыңдап қапты.</w:t>
        <w:br/>
        <w:t>-- Дәуітәлі ақылы кеміс адамға үқсайды,- бұл әнгімені әрі</w:t>
        <w:br/>
        <w:t>қарай созуға құлқы жоқтығын білдіргендей Айжан үнін бәсең-</w:t>
        <w:br/>
        <w:t>детті. - Бірақ. ол түнсукүні Қасқырсайда мен білетін қалақтар-</w:t>
        <w:br/>
        <w:t>дың ішіндегі си ақылдысы, ең білімдісі дейтін Нұрдәулет бай-</w:t>
        <w:br/>
        <w:t>дың өзі айта алмайтын бір сөз айтқан-ды...</w:t>
        <w:br/>
        <w:t>-- Ол қандай сөз?--депслен етті Бсктас.- Мен Дәуітәлінің</w:t>
        <w:br/>
        <w:t>аузынан бір ақылды сөз шыққанын өмірімде естіген емеспін...</w:t>
        <w:br/>
        <w:t>-- Бұл бақытты түсінудің кілті...</w:t>
        <w:br/>
        <w:t>-- Бакытты түсінудің кілті?! -- Бектас орнынан тұрып кетті.</w:t>
        <w:br/>
        <w:t>-- Тіпті болмаганда менін ұғымымда, менің елестетуімше...</w:t>
        <w:br/>
        <w:t>-- Құлай жазамды берсін, мүлдем есімде жоқ ондай сөз!..</w:t>
        <w:br/>
        <w:t>- Дәуітәлі түсірсін есіне...</w:t>
        <w:br/>
        <w:t>Дәл осы сөздерді күтіп тұрғандай, Бектас орнынан жыл-</w:t>
        <w:br/>
        <w:t>225</w:t>
        <w:br/>
        <w:t>тырып жіберді. Шамадан тыс семіріп кеткен Айжарық сол ме-</w:t>
        <w:br/>
        <w:t>зетте-ақ жан тапсырды...</w:t>
        <w:br/>
        <w:t>Бұғыбай тұтқынға алынды.</w:t>
      </w:r>
    </w:p>
    <w:p>
      <w:r>
        <w:t>Бектас бай алақанын уқалады.</w:t>
        <w:br/>
        <w:t>Айпара күйеуіне өшпенділікпен, жек көре қарады.</w:t>
        <w:br/>
        <w:t>Ол оны соңғы көңілдесіпен айырып еді.</w:t>
        <w:br/>
        <w:t>Мария Айжан қамауда отырған бөлменің есігін ашып</w:t>
        <w:br/>
        <w:t>берлі. Бектас бөлмеге кірді. Кенет ол жылап коя берді...</w:t>
        <w:br/>
        <w:t>Айжан шынғырып жіберді.</w:t>
        <w:br/>
        <w:t>Бұл оның қорқыныштан шыққан айғайы емес-тін.</w:t>
        <w:br/>
        <w:t>Бектас байдың нөкерлері өзін ұрлап, осында мына зында-</w:t>
        <w:br/>
        <w:t>нға әкеп тыккалы бері ол ештенеден қорықпайтын болған. Ай-</w:t>
        <w:br/>
        <w:t>жанның шыңғырған себебі, көріп тұрғаны өзгеше тосын-тын.</w:t>
        <w:br/>
        <w:t>Осы қатынжанды, шайтан алғыр, әйелдерін күңдікте ұстап,</w:t>
        <w:br/>
        <w:t>оларға ит құсатып, байдың дастарканы үстіндегі мүжілген</w:t>
        <w:br/>
        <w:t>сүйектерді иығынан асыра лактырып отыратын орта ғасырлық,</w:t>
        <w:br/>
        <w:t>қанаушы, -- иә, дәл солай, бұл тіпті дс әсірелеп айтушылық</w:t>
        <w:br/>
        <w:t>емес!.. - Енді өзі, Бектас байдың тап өзі, таяқ жеген иттей сүмі-</w:t>
        <w:br/>
        <w:t>рейіп қалыпты... Қабырғада ілулі тұрған кілемге бетін басып,</w:t>
        <w:br/>
        <w:t>еніреп тұр.</w:t>
        <w:br/>
        <w:t>Өкіре жылап тұрған Бектас байға қарап, Айжанның денесі</w:t>
        <w:br/>
        <w:t>қалтырады.</w:t>
        <w:br/>
        <w:t>Енді келіп өзінің аяғына құлаған мынаадамнан көрген қор-</w:t>
        <w:br/>
        <w:t>лығын, ол бір мезет ұмытып кеткендей болды.</w:t>
        <w:br/>
        <w:t>Онын қолындастігінің қонышынан суырған қамшысы бар-</w:t>
        <w:br/>
        <w:t>тын. Бетін кілемнен алмай, бері қарай бұрылмастан, ол оғап</w:t>
        <w:br/>
        <w:t>қамшысын ұсынды...</w:t>
        <w:br/>
        <w:t>- Ұр мені, шамаң жеткенше сабап таста!.. -- Бектас бай</w:t>
        <w:br/>
        <w:t>көз жасына тұншыққандай, оған сыбырлай жалынды. - Мен</w:t>
        <w:br/>
        <w:t>кінәлімін! Мені өлтіріп тастауыңа болалы!..</w:t>
        <w:br/>
        <w:t>Айжан сәл кідіріп, қамшыны қолына алды. Әділ жазаны</w:t>
        <w:br/>
        <w:t>қабылдауға мойынсұнып, алдына құлаған Бектас байға сілтемек</w:t>
        <w:br/>
        <w:t>болған қамшыны көтере берді де, қалшиыптұрып қалды.</w:t>
        <w:br/>
        <w:t>Бай жаңа бешпет ілген иығына қамшы тигенін сезді.</w:t>
        <w:br/>
        <w:t>Айжан оны жай ғана лақтыра салған жоқ, камшы оның</w:t>
        <w:br/>
        <w:t>колынан түсіп кеткен. Бектас қамшы иығынан сырғып, кілемге</w:t>
        <w:br/>
        <w:t>түсіп кетс ме деп қорқып, селкілдеп жылағанын доғара қойды.</w:t>
        <w:br/>
        <w:t>Бұл үшін ол Айжан өзін қамшымен салып жібергеннен ауыры-</w:t>
        <w:br/>
        <w:t>рак жаза болар еді.</w:t>
        <w:br/>
        <w:t>323</w:t>
        <w:br/>
        <w:t>Бсктастың миығынан күліп, табалағанына қарағанда,</w:t>
        <w:br/>
        <w:t>Нұрдәулеттің өзі айтып мақтанып жүретін жекпе-жек ұрыста</w:t>
        <w:br/>
        <w:t>алдына жан салмайтын шеберлігі бұл жолы кәдеге аспаса керек.</w:t>
        <w:br/>
        <w:t>- Сенің күшін тек жындысүрей Төлешке ғана жетеді, -</w:t>
        <w:br/>
        <w:t>депақылгөйсіді Бсктас аяқ-колы кыл арқанмен байланған на-</w:t>
        <w:br/>
        <w:t>ғашысына.</w:t>
      </w:r>
    </w:p>
    <w:p>
      <w:r>
        <w:t>Бәрібір екеуінің әңгімесі жараспайтынын Бектас түсінген.</w:t>
        <w:br/>
        <w:t>Алдында Нұрдәулеттен таяқ жеген нөкерлер енді аяқ-қолы бай-</w:t>
        <w:br/>
        <w:t>ланған оны өлімші етіп сабап тастады. Бетінің сау тамтығы қал-</w:t>
        <w:br/>
        <w:t>маған, қаусаған тістерін жерге түкіріп тастап жатқан Нұрдау-</w:t>
        <w:br/>
        <w:t>летті алғаш кергенде, Бектас катты ашуланды. Бірак, сонынан,</w:t>
        <w:br/>
        <w:t>сабасына түскеннен кейін, осындай болғаны, бір жағынан,</w:t>
        <w:br/>
        <w:t>дұрыс шығар деп шешті... Егер Нұрдәулетті Айжанға апару</w:t>
        <w:br/>
        <w:t>керек болса, оның бостандыққа шығу үмітін қию үшін, дәл осы</w:t>
        <w:br/>
        <w:t>кейпінде көрсеткен жөн!</w:t>
        <w:br/>
        <w:t>Бірак, оның арам пиғылы осы ғана смес еді.</w:t>
        <w:br/>
        <w:t>Бектас қызынып, екі алақанын үйкелеп, қарқылдай күлді.</w:t>
        <w:br/>
        <w:t>Тоңған иықтарын қиқан еткізіп, нөкерлері бір-біріне шо-</w:t>
        <w:br/>
        <w:t>шына қарады...</w:t>
        <w:br/>
        <w:t>Байлаулы Нұрдәулетті Айжанның есігінін алдына сүйреп</w:t>
        <w:br/>
        <w:t>әкелгізіп, Бектас Марияның қолынан мүсәтір спирті құйылған</w:t>
        <w:br/>
        <w:t>құтыны алды да, нағашысының мұрнына тақады.</w:t>
        <w:br/>
        <w:t>Нұрдәулет ақырын ыңырсыды.</w:t>
        <w:br/>
        <w:t>-- Қане, тұр! - Бектас оны аяғымен түртті. - Қазір саған</w:t>
        <w:br/>
        <w:t>не қымбат скенін шешеміз. Өзіңнің өмірің бе, әлде Айжан ба?...</w:t>
        <w:br/>
        <w:t>Есікті нөкерлер ашты. Бұғыбай Нұрдәулетті қос қолтығы</w:t>
        <w:br/>
        <w:t>нан көтеріп тұрғызды. Ол Нұрдәулеттің артында тұруға тыры-</w:t>
        <w:br/>
        <w:t>сып бақты. Қайткендеде оның көзімен өз көзі түйісіп кетуінен</w:t>
        <w:br/>
        <w:t>жасқанып тұр. Бірақ, Нұрдәулет қазір қарсы алдындағы нәрсе-</w:t>
        <w:br/>
        <w:t>лерді ажырата алады деп ешкім де анық айтаалмас еді, айтксні</w:t>
        <w:br/>
        <w:t>оның көзі қанталап ісіп, әбден домбығып кеткен-ді.</w:t>
        <w:br/>
        <w:t>Бұғыбай Нұрдәулетті байлаған арқаннан ұстап, оны үйге</w:t>
        <w:br/>
        <w:t>итеріп кіргізді.</w:t>
        <w:br/>
        <w:t>Есік көзінде Нұрдәулетті көріп, Айжан шыңғырып жіберді.</w:t>
        <w:br/>
        <w:t>Бұл сілікпесі шыққан Нүрдәулетті көргендегі Айжанн ың ша-</w:t>
        <w:br/>
        <w:t>расыздықтан, жаны ашығандықтан шыққан жан айқайы еді.</w:t>
        <w:br/>
        <w:t>Үстіндегі киімі дал-дал болып жыртылған. Қанталаған беті</w:t>
        <w:br/>
        <w:t>адам танығысыз. ) .</w:t>
        <w:br/>
        <w:t>Ол оған карағандай көрінді, бірақ Айжан оның, өзін көріп</w:t>
        <w:br/>
        <w:t>тұрғанын, не көрмей тұрғанын біле алмады. Өйткені онын дом-</w:t>
        <w:br/>
        <w:t>быкқан көздері жұмылып кеткен еді. )</w:t>
        <w:br/>
        <w:t>Айжан жауыздардың Нұрдәулетті итше тепкілеп, мына</w:t>
        <w:br/>
        <w:t>317</w:t>
        <w:br/>
        <w:t>--Меснатымды ешқандай ақшаға сатпаймын! -деді апын-</w:t>
        <w:br/>
        <w:t>ған Бұғыбай.</w:t>
        <w:br/>
        <w:t>- Айжарық саған колындағысынын бәрін беруге әзір... Ал,</w:t>
        <w:br/>
        <w:t>ол Ұлытаудын ең дәулетті адамдарының бірі, сн бай адам леугс</w:t>
        <w:br/>
        <w:t>болады... Оған Бұғыбайкокті сатсаң, сен де бай боласың, кала-</w:t>
        <w:br/>
        <w:t>ғаныңды істейсің...</w:t>
        <w:br/>
        <w:t>Бектас Айпараға астарлы көзқараспен қарап қойды. Бұғы-</w:t>
        <w:br/>
        <w:t>бай оның көзқарасын андып, өзіде Айпараға қарады...</w:t>
      </w:r>
    </w:p>
    <w:p>
      <w:r>
        <w:t>- Атағы жер жарған жүйрігіңді Айжарыққа бергеніңді</w:t>
        <w:br/>
        <w:t>мең қаламас едім, - деді Бектас.-- Бұл болыс тым дандайсып</w:t>
        <w:br/>
        <w:t>барады.</w:t>
        <w:br/>
        <w:t>Олар қол алысты. - Бұғыбай Бектастың Айжарықты алдап</w:t>
        <w:br/>
        <w:t>соғып, өзіне қарсы айдап салғанын білген де, сезген де жоқ.</w:t>
        <w:br/>
        <w:t>Айжарық Бектастың «Бұғыбайдың жүйрігі ештеңеге де жара-</w:t>
        <w:br/>
        <w:t>майды», - деп қулықпен айтқан өтірігіне нанып қалған-ды:</w:t>
        <w:br/>
        <w:t>семіріп кеткен, жалқау тарткан, қатты терлейтін бопты... деген</w:t>
        <w:br/>
        <w:t>сияқты.</w:t>
        <w:br/>
        <w:t>Сөзіне сендіре түскісі келіп, барлық қонақтардың көзініне</w:t>
        <w:br/>
        <w:t>Айжарықтың жүйрігінс тең келер ат жоқ деп мақтады. Содан</w:t>
        <w:br/>
        <w:t>кейін Айжарыққа сыбырлай: «Бұғыбайдын діңкесін кұртып,</w:t>
        <w:br/>
        <w:t>әйгілі атын қалай да сатып алуға әрекст ст, -- деді. - Қыңыраяды,</w:t>
        <w:br/>
        <w:t>қиқандайды -- сосын бермей, қайда кетер дейсін... Бұғыбайға</w:t>
        <w:br/>
        <w:t>қазір ақша керек үйленбек ойы бар... Ал, сатпаса, - Бектас</w:t>
        <w:br/>
        <w:t>сөзін жалғады, - кулыққа бас... Бұғыбайдың намысына тиетін</w:t>
        <w:br/>
        <w:t>бір-екі сөз айтсан, ол төбелес шығарады. Сол кезде нөкерлерін</w:t>
        <w:br/>
        <w:t>стражниктермен бірге оны шап беріп ұстап, қамап тастайды.</w:t>
        <w:br/>
        <w:t>Одан шығу үшін ол Бұғыбайкегі түгілі, барлық туысқанын да</w:t>
        <w:br/>
        <w:t>сатып жібереді...»</w:t>
        <w:br/>
        <w:t>Айжарық Ұлытауда өз жүйрігіне бақталас болатын Бұғы-</w:t>
        <w:br/>
        <w:t>байдың атынан басқа ат жоқ екенін білетін. Пысық, еті тірі ша-</w:t>
        <w:br/>
        <w:t>бандоз бала, Бұғыбайдың немере інісі Байбол мінген Бұғыбай-</w:t>
        <w:br/>
        <w:t>дың бұрынғыша сергек, бұрынғыша жеңіл, күшіне сенімді</w:t>
        <w:br/>
        <w:t>жүйрігі бәйгеге түскен барлық жүйріктерді артка тастап, мәре-</w:t>
        <w:br/>
        <w:t>ге алдымен жетті. Айжарыҡтын үміті үзілді. Ол жанұшырып,</w:t>
        <w:br/>
        <w:t>Бұғыбайға арғымағынды сат деп жалына колқалады. Бұғыбай</w:t>
        <w:br/>
        <w:t>маңына жолатпады! Қатты ашуланған Айжарық жұрттын</w:t>
        <w:br/>
        <w:t>көзінше Бұғыбайды балағаттап, тұқым-тұяғынан дым қалдыр-</w:t>
        <w:br/>
        <w:t>май сыбады. Өзін бас салып ұстауға дайын тұрған стражник-</w:t>
        <w:br/>
        <w:t>терге қарап қойын, Бұғыбай өзін-өзі ұстап, шыдап бақты. Бірақ,</w:t>
        <w:br/>
        <w:t>делебесі козып, құтырынған Айжарық Бұғыбайды қамшымен</w:t>
        <w:br/>
        <w:t>салып жіберді. Қамшы бетіне тиді. Шыдамы біткен Бұғыбай</w:t>
        <w:br/>
        <w:t>енгезердей Айжарықты тік көтеріз алып, басынан асыра лақ-</w:t>
        <w:br/>
        <w:t>322</w:t>
        <w:br/>
        <w:t>Айжанның не күй кешіп тұрғанын тап басып біліп алғыс</w:t>
        <w:br/>
        <w:t>келіп, ол қозғалмастан ұзақ тұрды. Айжан оган қарап түр ма</w:t>
        <w:br/>
        <w:t>екен? Неге бұны қуып шықпайды? Мүмкін ол бұның өзін-</w:t>
        <w:br/>
        <w:t>аякка басып, үлкен басын кішірейтіл алдына келгенін түсінер,</w:t>
        <w:br/>
        <w:t>ен болмағанда, айтқаны! тындар. Тіпті, бұнымен, ақыр сонын-</w:t>
        <w:br/>
        <w:t>да,сөйлескісі келер?..</w:t>
        <w:br/>
        <w:t>Сол кілемнен бетін алмаған күйі Бектас, алғашында кібір-</w:t>
        <w:br/>
        <w:t>тіктей, сөзінен жаңылыса, осы соңғы жылы басынан кспіксн-</w:t>
        <w:br/>
        <w:t>дерін Айжанға айта бастады. «Ақ богам», «Ж үрегімнін жарық</w:t>
        <w:br/>
        <w:t>жұлдызы» десе, Айжан ашуланып, сөзін тыңдамай қояды ма</w:t>
        <w:br/>
        <w:t>деп, ол қорқып сақтана сөйледі, қипала сөйледі. Өйткені бүл</w:t>
        <w:br/>
        <w:t>қызбен байсалды, байыпты сөйлесу керек-тін. Осы өмірінде,</w:t>
        <w:br/>
        <w:t>төрт рет үйленсе де, бір әйелге де өз сүйіспеншілігін айғып</w:t>
        <w:br/>
        <w:t>көрмеген-ді. Жоға, тіпті олай емес... Ол Айпараға айтқан сан</w:t>
        <w:br/>
        <w:t>рет!.. - Оны сүйетіндігін, жанындай жақсы көретіндігін айтқ-</w:t>
        <w:br/>
        <w:t>ан. Өзіне де солай сиякты көрінетін. Бірақ, ол қазір түсінді,</w:t>
        <w:br/>
        <w:t>Айпараны сүю мүмкін еместігін, тіптісүйіп керегі жоқтығын</w:t>
        <w:br/>
        <w:t>әбден түсінеді! Бұл махаббат емес, ешкандай да жүректің терен,</w:t>
        <w:br/>
        <w:t>нәзік сезімі емес, махаббаттан биік өзге сезім болушы ма еді?</w:t>
      </w:r>
    </w:p>
    <w:p>
      <w:r>
        <w:t>Бұл тек тән құмарлығы. Айпара сияқты қаншықтың қасында</w:t>
        <w:br/>
        <w:t>сен де өзіңді қадір-қасиетсіз төбе? сезіне бастайсың. Ондай жер-</w:t>
        <w:br/>
        <w:t>де махаббат бар ма, сезім бар ма!</w:t>
        <w:br/>
        <w:t>-.. АлЛ,сеніп қасында, Айжан, - Бектас сөзін жалғастыр-</w:t>
        <w:br/>
        <w:t>ды. -- тіпті, қасында емес-ау, сен туралы ойлап кеткенде, мен</w:t>
        <w:br/>
        <w:t>өзімді басқа адамдай сезінемін!.. Ой-ниетімнің бәрі бұрынғы-</w:t>
        <w:br/>
        <w:t>дай емес, тап-таза. Менің ойымша... жоқ, сенін жанында мен</w:t>
        <w:br/>
        <w:t>өз өмірімді өзгерте алатыныма, қайтадан жанартатыныма әбден</w:t>
        <w:br/>
        <w:t>сенемін. Шынтуайтқа келгенде, менің балаларым да жоқ қой.</w:t>
        <w:br/>
        <w:t>Ал, маған ұл керек, мен мақтаныш тұта алатын нағыз қазақ</w:t>
        <w:br/>
        <w:t>керск!.. Ондай үлды, Айжан, тек сен ғана таба аласын, сен ғана</w:t>
        <w:br/>
        <w:t>тәрбиелей аласың!..</w:t>
        <w:br/>
        <w:t>- Дәуітәлі... -- кенет ол әлсіз жанғырықтай болып жеткен</w:t>
        <w:br/>
        <w:t>Айжанның лаусын естіді. - Ол сенің төрт әйеліннің қайсысы-</w:t>
        <w:br/>
        <w:t>нан туған?</w:t>
        <w:br/>
        <w:t>- Мамырдан!.. Ол ортаншы әйелім! - деп, асыға жауап</w:t>
        <w:br/>
        <w:t>берлі Бектас. Енді ғана еңсесін көтеріп Айжан сөйлей бастаған</w:t>
        <w:br/>
        <w:t>бақытты сәтті жогалтып алудан қорқып, онын бетіне тұра қара-</w:t>
        <w:br/>
        <w:t>удан қаймығып түр.</w:t>
        <w:br/>
        <w:t>-- Мамыр кайда қазір? - деп сұрады, енді ғана даусы өз</w:t>
        <w:br/>
        <w:t>даусыпа ұқсап келес жатқан Айжан.</w:t>
        <w:br/>
        <w:t>-- Оның өз ауылы бар ғой!</w:t>
        <w:br/>
        <w:t>-- Қалған әйелдеріннің де өз ауылдары бар ма?</w:t>
        <w:br/>
        <w:t>324</w:t>
        <w:br/>
        <w:t>дам көтеріліп, бетін Айжанға көрсетпестен, лын етіп бөлмеден</w:t>
        <w:br/>
        <w:t>шығып кетті.</w:t>
        <w:br/>
        <w:t>Бектас Дәуітәліні дереу ауылдан осында жеткізуге кісі</w:t>
        <w:br/>
        <w:t>жіберді.</w:t>
        <w:br/>
        <w:t>Баланы орманға түнделетіп, таңға жуык. жеткізді. Дәуітәлі</w:t>
        <w:br/>
        <w:t>екі нөкердің артынан ілесіп, дуал ішінде ат басын тартқанда,</w:t>
        <w:br/>
        <w:t>қорықтағы күзетшілер мен қызметшілерге көздері үйренген</w:t>
        <w:br/>
        <w:t>иттер шабалана үріп, азан-қазан стіп жіберді.</w:t>
        <w:br/>
        <w:t>Ауылдарда болмайтын, тіпті Торғайда, медреседе оқып</w:t>
        <w:br/>
        <w:t>жүрген кезінде де көрмеген мына өзгеше дуалды көріп, ол то-</w:t>
        <w:br/>
        <w:t>сылып қалды. Оның үстіне, бұрыштан бұрышқа созыла тартыл-</w:t>
        <w:br/>
        <w:t>ған сымды бойлай жүгіріп жүрген иттер де тосын... Қабаған</w:t>
        <w:br/>
        <w:t>төрт төбет... Шынжырды үзердей жұлқынған иттер жете алмай-</w:t>
        <w:br/>
        <w:t>тын қалқаның астында, қолында мылтығы бар күзетші тұрған</w:t>
        <w:br/>
        <w:t>жердей саңылаусыз қақпаның тар есігінде Дәуітәлі бірер ми-</w:t>
        <w:br/>
        <w:t>нут үнсіз ат үстінде отырып қалды. Бағаналарға қондырылған</w:t>
        <w:br/>
        <w:t>керосин шамдар ауланы түгелдей жарық етіп тұрса да, есік</w:t>
        <w:br/>
        <w:t>көзінде тұрған әкесін Дәуітәлі бірден көрмеген-ді.</w:t>
        <w:br/>
        <w:t>-- Атаңның басына қақшиып тұрсың ба, сол жерде, шала</w:t>
        <w:br/>
        <w:t>молда?! - деп, иттердің абалаған даусын басып кетпек болған</w:t>
        <w:br/>
        <w:t>Бектас ышқына айқай салды.</w:t>
        <w:br/>
        <w:t>Әкесінің даусынан селк сте қалған Дәуітәлі әуслінс істеуі</w:t>
        <w:br/>
        <w:t>керек екенін, -- дереу аттан түсе ме, әлде қабаған иттер жет-</w:t>
      </w:r>
    </w:p>
    <w:p>
      <w:r>
        <w:t>пейтін бірнеше кадам жерге ат үстінде отырып жете ме? - ойлап</w:t>
        <w:br/>
        <w:t>үлгіргенше, осы орманға өзін алып келген күзетшілердің бірі</w:t>
        <w:br/>
        <w:t>оның атын шылбырынан ұстады, ал жерде тұрған екіншісі</w:t>
        <w:br/>
        <w:t>Дәуітәлі жерге топ ете қалмасын деп сүйемелдей жерге түсірді</w:t>
        <w:br/>
        <w:t>де, үйге қарай жүр дегендей, арқасынан итерді. Иттер өршеле-</w:t>
        <w:br/>
        <w:t>не үріп жатыр.</w:t>
        <w:br/>
        <w:t>Құлағы жартылай тұнған, өзіне-өзі әрен келе бастаған,</w:t>
        <w:br/>
        <w:t>оның үстіне кіре берістс, ашық есік алдында тұрған әкесінің</w:t>
        <w:br/>
        <w:t>айбатты сұлбасынан қорқа көз алмай, Дәуітәлі аяғын әрен</w:t>
        <w:br/>
        <w:t>сүйретіп келеді. Ақырын жүрген болуы керек, күзетші оны</w:t>
        <w:br/>
        <w:t>ауық-ауық арқасынан итеріп кояды. Әр жолы онын қолы арка-</w:t>
        <w:br/>
        <w:t>сына каттырақ батады.</w:t>
        <w:br/>
        <w:t>Арқасына күзетшінің қолы батыңқырап кеткен бала ауыр-</w:t>
        <w:br/>
        <w:t>сынып, даусы шығып кетті, тіпті құлап қала жаздады. Ол жерге</w:t>
        <w:br/>
        <w:t>құласа көтеріп жүрмес үшін күзетші қолтығынан сүйеп үлгерді.</w:t>
        <w:br/>
        <w:t>Ол құласа, шыдамы таусылған қожайынның жыны одан сайын</w:t>
        <w:br/>
        <w:t>қозар еді, - аяқтары шалынысып, сылбыр басып келе жатқан</w:t>
        <w:br/>
        <w:t>Дәуітәліні күзетші есік алдына дейін күшпен сүйрегендей бо-</w:t>
        <w:br/>
        <w:t>лып жеткізді...</w:t>
        <w:br/>
        <w:t>326</w:t>
        <w:br/>
        <w:t>Нүрдәулет есіне түсіп, Бектас мырс етті. Оның ақбоз-</w:t>
        <w:br/>
        <w:t>заты месіз қалып, бетімен лағып, далада қаңғып жүр. Нұр-</w:t>
        <w:br/>
        <w:t>дәулет бүкіл халыктын бостандығын ансап еді, енді өзі құл-</w:t>
        <w:br/>
        <w:t>дыққа түсті. Ерте ме, кеш пе оның ақбоздары да Бектасқа</w:t>
        <w:br/>
        <w:t>бұйырады ғой...</w:t>
        <w:br/>
        <w:t>Ал, әзірше Бектас күрметті конақктарының ортасында Бұғы-</w:t>
        <w:br/>
        <w:t>байдың күшті, әккі палуандарға ес жиғызбай, бірінең кейін</w:t>
        <w:br/>
        <w:t>бірін алып ұрып жагкан ойынын бақылауда. Сөз жоқ. Бұғыбай-</w:t>
        <w:br/>
        <w:t>дыңалдына жан салмайтын палуан екені рас... Тектен-тек оны</w:t>
        <w:br/>
        <w:t>«ғүйе» деп атап кетпесе керек. Ол ерекінсептілікпен қарсыла-</w:t>
        <w:br/>
        <w:t>сын жамбастап алып, тобығынан шалып құлататын, содан кейін</w:t>
        <w:br/>
        <w:t>басынан асыра, сұлы салған қап секілді ыңқ еткізін лақтырып</w:t>
        <w:br/>
        <w:t>жіберетін. Алла Ғағала Бүғыбайға биік бой, мығым дене берген,</w:t>
        <w:br/>
        <w:t>кейбір палуандар онын бет-жүзіне қарауға қаймығатын. Жал-</w:t>
        <w:br/>
        <w:t>пақ,етті қалың бст, жайын ауыз, жапырайған танқы танау, тар</w:t>
        <w:br/>
        <w:t>маңдайы, шойын шүйдесі, жуан, кысқа мойны, төнкерілген</w:t>
        <w:br/>
        <w:t>қазанға ұқсайтын тақыр басы Бұғыбайды айбарлы тіпті қорқы-</w:t>
        <w:br/>
        <w:t>нышты етіп жіберетін-ді.</w:t>
        <w:br/>
        <w:t>Айпара бұның қай жеріне қызығып жүрскен?..</w:t>
        <w:br/>
        <w:t>Бектастынң қасынла тұрған ол ризашылығын білдіргендей,</w:t>
        <w:br/>
        <w:t>қарсыластарын күйрете женіп жатқан Бұғыбайдан көз алмай</w:t>
        <w:br/>
        <w:t>карап тұр, ал ол болса, Айпара кызықтап мәз болсын дегендей,</w:t>
        <w:br/>
        <w:t>кезекті палуанның арқасы жерге тиген сәтте оған масаттана көз</w:t>
        <w:br/>
        <w:t>тастал қояды.</w:t>
        <w:br/>
        <w:t>«Тұра тұр...</w:t>
        <w:br/>
        <w:t>қарады. -- сенің арканнын да жерге тиер кезі келер...»</w:t>
        <w:br/>
        <w:t>Бүғыбай кселссі сайыста Қонырат руының айтулы палуанып</w:t>
        <w:br/>
        <w:t>алып ұрып, женіске жеткенде, Бектас оны құттықтамады. Оны</w:t>
        <w:br/>
        <w:t>бір шетке шығарып алып, қабағын ашпай:</w:t>
      </w:r>
    </w:p>
    <w:p>
      <w:r>
        <w:t>-- Сен білесін ғой, мен қашанда сенің Бұғыбайкөгін үшін</w:t>
        <w:br/>
        <w:t>бәс тігетінмін... Ұтылып көрген жоқпын... Албүгін Айжарық,</w:t>
        <w:br/>
        <w:t>болыс екеуміз егесін қалдык... Ол бәйгеден өзінін сәйгүлігі озып</w:t>
        <w:br/>
        <w:t>келетініне сенімді... Сенің Бұғыбайкегінді семіріп кеткен, жа-</w:t>
        <w:br/>
        <w:t>лкау тарткан дсп отыр...-- деді.</w:t>
        <w:br/>
        <w:t>-- Менін Бұғыбайкөгім бас бәйгені бермейді! -- деп қызы-</w:t>
        <w:br/>
        <w:t>наайтгы Бұғыбай.</w:t>
        <w:br/>
        <w:t>-- Тоқтай тұр, менің айтпағым ол смес... -- деп сөзін болді</w:t>
        <w:br/>
        <w:t>Бектас. - Айжарық сснің Бүгімнбайкеогіпді сатып алғысы келе-</w:t>
        <w:br/>
        <w:t>Бәйгеге қосу үшін емес, сән-салтанат үшін... Сенін, Бұғы-</w:t>
        <w:br/>
        <w:t>көтің енді оның жүйрігіне бақталас смес скендігін жұртка</w:t>
        <w:br/>
        <w:t>-- Бектас көзінің астымен. Бүғыбайға кектене</w:t>
        <w:br/>
        <w:t>білдіргісі келеді...</w:t>
        <w:br/>
        <w:t>321</w:t>
        <w:br/>
        <w:t>-- Сен менімен түрегеп тұрып сөйлсспексің бе?- Әкесінің</w:t>
        <w:br/>
        <w:t>таңданған даусын естіді ол. - Нұрдәулет бай өзінің әдет-үрны-</w:t>
        <w:br/>
        <w:t>на сені үйреткен жоқ па?</w:t>
        <w:br/>
        <w:t>Әкесінің даусында анық, келемеж сезіліп тұрсада Дәуен</w:t>
        <w:br/>
        <w:t>үндемеді. Бұл келемеж әлгінде,есік алдында бұрқ еткен әШшу-</w:t>
        <w:br/>
        <w:t>ыза болып кетуіде мүмкін еді, бірақ әкесі құдай оңдап, өзін-өзі</w:t>
        <w:br/>
        <w:t>ұстаған. Дәуітәлі әкесіне тайсалмай тұра қарап, осы сәлтен бас</w:t>
        <w:br/>
        <w:t>тап өз дегенінен таймауға бекінді.</w:t>
        <w:br/>
        <w:t>Шаң басқан етіктерін шешпестен, ол қонақ бөлмені кесіп</w:t>
        <w:br/>
        <w:t>өтіп, Нұрдәулет байға ұқсап әңгімеге лайықты келбегсақтап,</w:t>
        <w:br/>
        <w:t>бірақ шіреніп-шалқаймай, әкесінің қарсысында тұрған, терімен</w:t>
        <w:br/>
        <w:t>қапталған креслоға барып отырды.</w:t>
        <w:br/>
        <w:t>Әкесі үндемей, Дәуітәлі бойындағы өзгерісті мойындаған-</w:t>
        <w:br/>
        <w:t>дай, байсалды көзбен қарап отыр.</w:t>
        <w:br/>
        <w:t>- Сонымен... -- әкесі осы бір сөзді ғана айтып, бар әкелік</w:t>
        <w:br/>
        <w:t>өкінішін білдіретін күрсіністі шығарғысы келмегендей, кілт</w:t>
        <w:br/>
        <w:t>тоқтады, - сонымен сен, менің түсінуімше, Нұрдәулет баймен</w:t>
        <w:br/>
        <w:t>кездесіп жүрсін...</w:t>
        <w:br/>
        <w:t>Таңданысын жасырмай, Дәуітәлі қабағын керді. Әкесінің</w:t>
        <w:br/>
        <w:t>бұнымен көзбе-көз әңгімені тап осылай, ұлынан ең үлкен теріс</w:t>
        <w:br/>
        <w:t>қылығын мойындағанын естігендей боп бастағаны,-- онын сн</w:t>
        <w:br/>
        <w:t>үлкен теріс қылығы - әкесінің қатаң тыйым салғанына карамас-</w:t>
        <w:br/>
        <w:t>тан Нұрдәулет баймен кездесіп жүргендігі еді. - таңданарлық-</w:t>
        <w:br/>
        <w:t>тың. Өйткені әкесі Дәуітәлінің туған ауылы Ұлытауда емес.</w:t>
        <w:br/>
        <w:t>Құсұяда табылғанын, онын өзінде Дәуітәліден емес, күзетші-</w:t>
        <w:br/>
        <w:t>ден осы қазір ғана естіп отыр ғой.</w:t>
        <w:br/>
        <w:t>Дәуітәлінінң бұл ой толғанысын біліп койғандай. Бектас</w:t>
        <w:br/>
        <w:t>кекесінмен срнін шығарды. «Боқмұрын! -- деп ойлады ол ұлы</w:t>
        <w:br/>
        <w:t>туралы. - Әкеңді алдап соққың келген скен, менін сыртымнан</w:t>
        <w:br/>
        <w:t>Нұрдәулетпен жасырын кездесіп... «Ұлының бұл қылығы мас-</w:t>
        <w:br/>
        <w:t>қара емей немене?! Оның әкесі көктемде ғана Нүрдәулетпен</w:t>
        <w:br/>
        <w:t>бітіспес жауындай боп кош айтыспап па еді? Оның өзі, сресек</w:t>
        <w:br/>
        <w:t>тартқан бала, көз алдында болған шартпаптұрт ұрыс-керістін</w:t>
        <w:br/>
        <w:t>куәгері болын еді ғой...</w:t>
        <w:br/>
        <w:t>Басқауақыт болса, Бектас жаксылап тұрып, ұлының сыба-</w:t>
      </w:r>
    </w:p>
    <w:p>
      <w:r>
        <w:t>ғасын беретін еді, тіпті сабап тастар еді. Ал, қазір оған Дәуітәлі,</w:t>
        <w:br/>
        <w:t>айтудын өзі күлкілі, кеңесу үшін кажет болып отыр... «Иә, ақыл</w:t>
        <w:br/>
        <w:t>беру үшін! -- өзінің есіне өзі салды Бектас. - Өз бақытынды</w:t>
        <w:br/>
        <w:t>түсінудің кілті... Айжан дәл солай демеп пе еді!»</w:t>
        <w:br/>
        <w:t>Ал, енді Дәуітәлі калай айтса -- Бектас бай солай істейді.</w:t>
        <w:br/>
        <w:t>Әңгіме Дәуітәлінің молда болатындығында емес. Молла болу</w:t>
        <w:br/>
        <w:t>қайла оған?!</w:t>
        <w:br/>
        <w:t>328</w:t>
        <w:br/>
        <w:t>Оны кожайынныңалдына тік тұрғызды да, темірдей қатты</w:t>
        <w:br/>
        <w:t>саусақтарын жазды. Сол кезде Бектас айғайға басты:</w:t>
        <w:br/>
        <w:t>- Менін шақырғаныма сен үш күн бұрын келуге тиіс сдің!</w:t>
        <w:br/>
        <w:t>-- Біз оны ұзақ уакытіздедік... -- деді Ізбасты.</w:t>
        <w:br/>
        <w:t>-- Ол баска ауылда екен...</w:t>
        <w:br/>
        <w:t>-- Дәл қай жерде?!</w:t>
        <w:br/>
        <w:t>-- Құсұяда...-- ақырын жауап берді Ізбасты. Бектастың тілі</w:t>
        <w:br/>
        <w:t>байланып қалғандай болды. Ол аузы аңқиып Дәуітәліге танда-</w:t>
        <w:br/>
        <w:t>ныстан ба, ашудан ба, шарасынан шыққан әйнек көздерімен</w:t>
        <w:br/>
        <w:t>бақырая карап, сілейіп тұрып қалды.</w:t>
        <w:br/>
        <w:t>Ізбасты жаққа көз салмастан, колымен ишара жасап, оны</w:t>
        <w:br/>
        <w:t>қақпаға қарай жіберлі.</w:t>
        <w:br/>
        <w:t>Ізбасты бірнеше қадам ұзап кеткен соң барып қарлыққан</w:t>
        <w:br/>
        <w:t>дауыспен:</w:t>
        <w:br/>
        <w:t>- Үйге кір. -- деді баласына.</w:t>
        <w:br/>
        <w:t>Әкесінің өзгерс қойғанына ан-тан болып, ол оның арты-</w:t>
        <w:br/>
        <w:t>нан ерді. Әкесі ертіп кірген үлкен бөлме қала үлгісімен қым-</w:t>
        <w:br/>
        <w:t>бат ағаш жиһазбен жабдықталған екен. Дәуітәлінін гимна-</w:t>
        <w:br/>
        <w:t>зияда оқып жүргенінде дос орыс балаларының осындай үйле-</w:t>
        <w:br/>
        <w:t>рінде болғаны бар. Еденге қойылған сағат үш рет соқты.</w:t>
        <w:br/>
        <w:t>Уақыттың қанша болғанын анық білгісі келгендей, әкесі са-</w:t>
        <w:br/>
        <w:t>ғатқа қарап алды да,табалдырықта етігін шешпестен, -- киіз</w:t>
        <w:br/>
        <w:t>үйге ене бойы етігін шешіп тастап кірстін, -- қымбат мамық</w:t>
        <w:br/>
        <w:t>кілемнің үстін басып өтіп, камин пештің қасында тұрған</w:t>
        <w:br/>
        <w:t>креслоға сылқ етіп отыра кегті. Дәуігәліге қарсысындағы</w:t>
        <w:br/>
        <w:t>креслоға отыр деп ишара жасады.</w:t>
        <w:br/>
        <w:t>Табалдырықтан озбай, етігін ішешпеген күйі Дәуітәлі алда</w:t>
        <w:br/>
        <w:t>күтіп тұрған киын әңгіме кезінде әкесімен тең адамдай отырға-</w:t>
        <w:br/>
        <w:t>ным калай болады деп, төрге өтерін де, өтпесін де білмей кідіріп</w:t>
        <w:br/>
        <w:t>қалды. Креслоға отыр деген әкесінің өзі екені рас.</w:t>
        <w:br/>
        <w:t>Бірақ, бұрын әкесі онымен медреседегі молда сияқты сой-</w:t>
        <w:br/>
        <w:t>лесетін, әкесі отыратын, ал Дәуігәлі қозғалуға қорқып, тікесінен</w:t>
        <w:br/>
        <w:t>тік тұратын-ды.</w:t>
        <w:br/>
        <w:t>Ал,ттындығында, кейінгі кезде Нұрдәулет баймен араласа</w:t>
        <w:br/>
        <w:t>жүріп, Дәуітәлі жасы үлкен қонакқа көрсетілетін сыйкұрметтін</w:t>
        <w:br/>
        <w:t>әзіне де көрсетіле бастағанына, әрине, алғашында қымсына-</w:t>
        <w:br/>
        <w:t>тын, кейін үйреніп калған-ды. Нұрдәулет өзіотырмастан бұрын</w:t>
        <w:br/>
        <w:t>Дәуітәліге орын ұсынуды ешқашан ұмытпайтын. Дәуітәлінін</w:t>
      </w:r>
    </w:p>
    <w:p>
      <w:r>
        <w:t>бір байқағаны -- Нүрдәулет үйге кірген адамнын кім екегіне,</w:t>
        <w:br/>
        <w:t>дәрежесіне, жасының үлкен-кішілігіне қарамастан, бәріне бір-</w:t>
        <w:br/>
        <w:t>лең ілтипат білдіретін.</w:t>
        <w:br/>
        <w:t>327</w:t>
        <w:br/>
        <w:t>лауда Айжан Гауһармен, Нұрдәулетпен бірге бізде қонақта бол-</w:t>
        <w:br/>
        <w:t>ған жолы...</w:t>
        <w:br/>
        <w:t>-- Ондағы айтқан сөзім менің есімде!..</w:t>
        <w:br/>
        <w:t>Кенет Дәуітәлі өміріндегі ең бір бақытты сәтті есіне</w:t>
        <w:br/>
        <w:t>түсіргендей, қуана күлімсіреді.</w:t>
        <w:br/>
        <w:t>- Не айтып едің?</w:t>
        <w:br/>
        <w:t>-- Өмір бойы менің бір ғана әйелім болады дегенмін!</w:t>
        <w:br/>
        <w:t>-- Ссн дәл солай дедің бе? - деп таңданды Бектас.</w:t>
        <w:br/>
        <w:t>-- Мә.дәл солай дедім!</w:t>
        <w:br/>
        <w:t>-- Есімде жоқ... - Бектас кикаң еткізді. - Ақылы толмаған</w:t>
        <w:br/>
        <w:t>балалар нендей ақымақтық айтпайды дейсің!.. Бұл олар үшін</w:t>
        <w:br/>
        <w:t>ойыншық нәрсе. Баласының айтқанын әкссі есінде сақтауға</w:t>
        <w:br/>
        <w:t>міндетті емес. Сен бұл сөзді еш ойланбастан лақ еткізіп айта</w:t>
        <w:br/>
        <w:t>салдың. Адам табиғатында істей алмайтын нәрсені айттын.</w:t>
        <w:br/>
        <w:t>Айжан болса, соған шынымен сеніп қалды.</w:t>
        <w:br/>
        <w:t>- Бірақ, Айжан басқаша шешім жасамайды! -- деді Дәуітәлі</w:t>
        <w:br/>
        <w:t>нық сеніммен көрші бөлменің есігіне қарап, Айжан сол есіктің</w:t>
        <w:br/>
        <w:t>арғы жағында қамалып отыр деп біреу белгі бергендей.</w:t>
        <w:br/>
        <w:t>Бектас сырттағы көзге түртсе көргісіз каранғылыққа мел-</w:t>
        <w:br/>
        <w:t>шие қарап, ұзақ отырды. Баласы есінен әлдекашан шығып кет-</w:t>
        <w:br/>
        <w:t>кен-ді.</w:t>
        <w:br/>
        <w:t>Содан соң Бектас тағы күрсінді. Бірақ, безірейген беті</w:t>
        <w:br/>
        <w:t>онын алған бетінен қайтпайтынын көрсетіп түр еді. Ол ор-</w:t>
        <w:br/>
        <w:t>нынан жеңіл көтеріліп, Дәуітәлі көз алмай отырған есікке</w:t>
        <w:br/>
        <w:t>беттеді.</w:t>
        <w:br/>
        <w:t>ХУІ</w:t>
        <w:br/>
        <w:t>Нұрдәулет ұзак, бүтін күз бойы аурудан айықпады. Кей</w:t>
        <w:br/>
        <w:t>кезде күні-түні онын қасында атырған туысқандарына ол ауру-</w:t>
        <w:br/>
        <w:t>лан айықпақтүгілі, бірте-бірте шөгіп, сөніп бара жаткандай</w:t>
        <w:br/>
        <w:t>көрінстін. )</w:t>
        <w:br/>
        <w:t>Денесі икемге келмей, ол жиі-жиі есін білмей жатып қала-</w:t>
        <w:br/>
        <w:t>тын. Сөйтіп жатып та: «Айжан... Айжан... Айжан...» деп қай-</w:t>
        <w:br/>
        <w:t>талаулан танбайтын. Баска сөз айтуға тілі келмейтін. Есі кірген</w:t>
        <w:br/>
        <w:t>сәттерде ол қасында отырған адамдарды таныса да, бірде-бі р</w:t>
        <w:br/>
        <w:t>реттүсінікті сөз айтқанын ешкім естіген емес. Өзімен сөйлескісі</w:t>
        <w:br/>
        <w:t>келген адамдарға ишарамен бәрін түсінетінін білдіретін де,</w:t>
        <w:br/>
        <w:t>бірақ, жұмған аузын ашпайтын. Сөйлегісі келетін ниетін ауыз-</w:t>
        <w:br/>
        <w:t>дықтал тұратын тәрізді ме, қалай? Бірақ, соған дашамасы әрен</w:t>
      </w:r>
    </w:p>
    <w:p>
      <w:r>
        <w:t>жететін сияқты.</w:t>
        <w:br/>
        <w:t>Ол көз жасын тыя алмай, ұзақ жылады...</w:t>
        <w:br/>
        <w:t>331</w:t>
        <w:br/>
        <w:t>қарауға үндеу тастамақшымыз. Ең шұрайлы жерлерді келімсек</w:t>
        <w:br/>
        <w:t>орыстар алып, ал бізді, қазақтарды, шөл далаға ығыстырып жа-</w:t>
        <w:br/>
        <w:t>тқанын көргенде жүрегін қан жылайды! Қазақтарға барлық</w:t>
        <w:br/>
        <w:t>жерде екінші кезекте карайды, ал болыстар патшаның қол шоқ-</w:t>
        <w:br/>
        <w:t>парына бағынады. Болыстар ештеңе де істей алмайды. Бізге бір</w:t>
        <w:br/>
        <w:t>әрекет жасау керек.</w:t>
        <w:br/>
        <w:t>-- Накты не? - деп сұрады Нұрдәулет қызыға.</w:t>
        <w:br/>
        <w:t>- Бірінші кезекте біз қазақтар атынан бүкіл халық мүддесін</w:t>
        <w:br/>
        <w:t>елемсй қоюға болмайтынын айтамыз! Біз өзімізді қор-</w:t>
        <w:br/>
        <w:t>латпаймыз!</w:t>
        <w:br/>
        <w:t>-- Сосын?</w:t>
        <w:br/>
        <w:t>-- Ал, сосын патнта бізбен де санасу керектігін түсінеді!</w:t>
        <w:br/>
        <w:t>Бізде халықтың патриоттык ұйымы болады, - деді Ахмет дау-</w:t>
        <w:br/>
        <w:t>сын бәсеңдете ол, - Құдай қаласа, жақын арада қалақ халқы-</w:t>
        <w:br/>
        <w:t>ның тәуілсіздігі үшін күресті бастайды...</w:t>
        <w:br/>
        <w:t>-Ізгііс...-деді Нұрдаулет.</w:t>
        <w:br/>
        <w:t>- Әлихан партияны қүрумен ғана айналысып жүрген</w:t>
        <w:br/>
        <w:t>жоқ. - Біздің ортақ досымыз Әлихан Бөкейханұлы осы ко3-</w:t>
        <w:br/>
        <w:t>ғалыстың нағыз басшысы болып табылады... Ол әлі ресми түр-</w:t>
        <w:br/>
        <w:t>де тіркелмесе де...</w:t>
        <w:br/>
        <w:t>-- Сен сол үшін маған келдін бс? -- деп мырс стті Нұрдәулет.</w:t>
        <w:br/>
        <w:t>-- Жоқ, тек соған бола ғана емес, -- деп ыңғайсызданып</w:t>
        <w:br/>
        <w:t>қалды Ахмет. - Бірақ сол үшін де! -- деп қосып қойды.</w:t>
        <w:br/>
        <w:t>-- Мен қандай көмек көрсете алар екем? - деп көзін сығы-</w:t>
        <w:br/>
        <w:t>райта карады Нұрдәулет.</w:t>
        <w:br/>
        <w:t>- Ең алдымен, Әшімханды паналат, - деді Ахмет абайлап</w:t>
        <w:br/>
        <w:t>сөйлеп.</w:t>
        <w:br/>
        <w:t>- Қалжынын ба?!- деп таңдана сұрады Нұрдәулет. - Олан</w:t>
        <w:br/>
        <w:t>да Күстөбеге екі тірі қасқыр алып келмедің бе?..</w:t>
        <w:br/>
        <w:t>Нұрдәулет әңгімені үзіп, қонақтарды дастарқан басына</w:t>
        <w:br/>
        <w:t>шақырды.</w:t>
        <w:br/>
        <w:t>Әшімханның тек орыс арағы мен орыс төңкерісшілерінен</w:t>
        <w:br/>
        <w:t>басқа орыс атаулыға деген өшпенділігін ести отырып, оны өзі</w:t>
        <w:br/>
        <w:t>қалаған орыс арағымен сыйлиуға тура келді.</w:t>
        <w:br/>
        <w:t>Нүрдәулет біраз кешеуілдете Нәзипадан бір шөлмек арак</w:t>
        <w:br/>
        <w:t>алып келуін өтінді.</w:t>
        <w:br/>
        <w:t>Әшімхан екістакан арақты бірден қағып салды. Сонда ғана</w:t>
        <w:br/>
        <w:t>құлағы ендітыныштықк тапқан конақтар, тамыр Иван айтатын-</w:t>
        <w:br/>
        <w:t>дай, асқа ашаршылықтан келгендей боп бас қойған ашқарак</w:t>
        <w:br/>
        <w:t>Әшімханға таңдана қарады.</w:t>
      </w:r>
    </w:p>
    <w:p>
      <w:r>
        <w:t>Бағлан Нұрдәулет байдың Әшімхан мырзанын келуімен</w:t>
        <w:br/>
        <w:t>ширығып отырғанын сезген-ді. Әшімхан Бағланғада ұнамай-</w:t>
        <w:br/>
        <w:t>342</w:t>
        <w:br/>
        <w:t>Нұрдәулет жасақынға жылы сәлемдесті. Ешкімге иілмей,</w:t>
        <w:br/>
        <w:t>енді әліде шанада отырған, сөйтіп өзінің экстерриториалды-</w:t>
        <w:br/>
        <w:t>ғын әйгілегендей болған, Әшімханға амандасу ғана қалды...</w:t>
        <w:br/>
        <w:t>«Өкінішкс орай, - деді өзіне-өзі Нұрдәулет, -- ата-баба-</w:t>
        <w:br/>
        <w:t>мыздың қасиетті өсиеттерімен есептеспеуге болмайды. Әшімхан</w:t>
        <w:br/>
        <w:t>оның шанырағына алыстан келді, ендегне, оны кадірлі қонақ</w:t>
        <w:br/>
        <w:t>ретінде қабылдау керек».</w:t>
        <w:br/>
        <w:t>Нұрдәулет Әшімханға сәлем беріп, оны үйге шақырды.</w:t>
        <w:br/>
        <w:t>Әшімхан өз-өзіне масаттана, иегін көтеріп, шұбатылған тонын</w:t>
        <w:br/>
        <w:t>шешіп тастады. Сосын маңғаздана алға түсіп, мешел баланың</w:t>
        <w:br/>
        <w:t>аяғындай қисық аяғымен жорғалай жөнелді. Қара бешпент пен</w:t>
        <w:br/>
        <w:t>қызыл түлкі терісінен тігілген үлкен малақай киген ол бүйірлі</w:t>
        <w:br/>
        <w:t>самаурынға ұқсайтын.</w:t>
        <w:br/>
        <w:t>- Біздің үлкен саясаткеріміз... - деп сыбырлады Ахмет</w:t>
        <w:br/>
        <w:t>Нұрдәулетті шынтағынан үстап. -- Өтінем сенен... сен онымен</w:t>
        <w:br/>
        <w:t>кішкене жұмсақтау... Ол үлкен іс тындырып жатыр...</w:t>
        <w:br/>
        <w:t>-- Біздің мұсылмандарды түріктермен біріктіріп пс?! -</w:t>
        <w:br/>
        <w:t>Нұрдәулет ашу шақыра бастап еді Ахметоның аузын алаканы-</w:t>
        <w:br/>
        <w:t>мен ақырын басты.</w:t>
        <w:br/>
        <w:t>- Ақырын, ақырын!.. Кейін сен бәрін білесің!..</w:t>
        <w:br/>
        <w:t>Нұрдәулет байдың кең үйі өзі жайлы тұс-тұстан айтқысы</w:t>
        <w:br/>
        <w:t>келстін қонақтардың даусына толып кетті. Бұндай жағдай кез-</w:t>
        <w:br/>
        <w:t>дссуден ерекшеде қызықты бірдеңе күтетін әр түрлі адамдар</w:t>
        <w:br/>
        <w:t>бас коскқанда жиі болатын.</w:t>
        <w:br/>
        <w:t>Мұса Нұрдәулеттін кабинетінде кітап қарап жүрді. Ол жақ-</w:t>
        <w:br/>
        <w:t>тан сүйсінген дауыстар естіліп жатты. Әшімхан әр түрлі қару -</w:t>
        <w:br/>
        <w:t>қисық жоңғар қылышынан бастап, білтелі мылтыққа дейін</w:t>
        <w:br/>
        <w:t>іліпген қабырғаға қарап тұрып қалды. Бұл жерде Нұрдәулет</w:t>
        <w:br/>
        <w:t>аталарының қару-жарағы да бар еді: найза, калқан. дулыға. сау-</w:t>
        <w:br/>
        <w:t>ыт, дабыл кернейі. Бағлан Әшімханды өкшелей жүріп. оған</w:t>
        <w:br/>
        <w:t>бұл қарулар жайлы әңгімеледі. Ол бұл қаруларды бұрынырақ-</w:t>
        <w:br/>
        <w:t>та, Нұрдәулет бай өз шәкірттеріне туған елінің тарихы жайлы</w:t>
        <w:br/>
        <w:t>айтқан кезде, бірнеше рет көрген болатын. Қару-жараққа</w:t>
        <w:br/>
        <w:t>юызыға қараған Әшімханның даусы қатты шықты:</w:t>
        <w:br/>
        <w:t>- Ал, керек болса! Нұрдәулет пен Ахмет әңгіме-дүкен</w:t>
        <w:br/>
        <w:t>кұрып отырған конақ бөлменің ашық тұрған есігіне қарап койып</w:t>
        <w:br/>
        <w:t>Әшімхан сөзін жалғады. - Иә-ә!.. Біз, қазактар батыр түркі</w:t>
        <w:br/>
        <w:t>халықтарының ұрпағымыз!...</w:t>
        <w:br/>
        <w:t>Нәзипа мен Күлән ас үйде әбігерлене жүгіріп жүрді. Олар</w:t>
        <w:br/>
        <w:t>қонақтармен бірге Нұрдәулет байдың үйіне жана бір серпіліс</w:t>
        <w:br/>
        <w:t>келгеніне қуанышты еді. Бұл үй дені-қарны сау, бақытты адам-</w:t>
        <w:br/>
        <w:t>339</w:t>
      </w:r>
    </w:p>
    <w:p>
      <w:r>
        <w:t>дардың шаттыққа толы дауыстары тынымсыз естіліп жату үшін</w:t>
        <w:br/>
        <w:t>салынғандай көрінетін.</w:t>
        <w:br/>
        <w:t>Тоғыз айлық Тілектесті қолына аялай көтерген Күлтай та-</w:t>
        <w:br/>
        <w:t>балдырықтан иіле аттап, қонақтармен ізетпен амандасты</w:t>
        <w:br/>
        <w:t>Нұрдәулет байдың ұзақ сырқаты кезінде өз міндеттерін</w:t>
        <w:br/>
        <w:t>ұмытыңқырип қалған, бірақ оның кез келген тапсырмасын орын-</w:t>
        <w:br/>
        <w:t>дауға даяр жігіттер де келе қалды. Отағасының іс-әрекетіндегі</w:t>
        <w:br/>
        <w:t>өзгерістерге қуанған жігіттер кіреберістен ұзамай, сыпайы гүр-</w:t>
        <w:br/>
        <w:t>де шетте, бірақ Нұрдаулет байға көрініп жүрді.</w:t>
        <w:br/>
        <w:t>Отағасы қонақтарды үлкен қонақ бөлмсдегі сң қүрметті</w:t>
        <w:br/>
        <w:t>орын - төрде тұрған аласа дөңгелек үстелге, түкті кілемге оты-</w:t>
        <w:br/>
        <w:t>руға шақырды. Әшімхан ескі әдетінше ерекшеленді. Ол қалжың</w:t>
        <w:br/>
        <w:t>болсын дегендей еуропалық дәстүр бойынша, қонақ бөлменің</w:t>
        <w:br/>
        <w:t>ортасында тұрған биік, сүйір бұрышты үстелге барып отырды</w:t>
        <w:br/>
        <w:t>және дәл орта тұсына -- жасы, жолы үлкен қонақтар отыратын</w:t>
        <w:br/>
        <w:t>құрметті орынға қонжиды.</w:t>
        <w:br/>
        <w:t>-- Мына жерде шай ішсек қайтеді?.. -- деп кекесінмен сұра-</w:t>
        <w:br/>
        <w:t>ды ол Нұрдәулет байдан, оны мазақтай қағыта. Бұл әрекетін</w:t>
        <w:br/>
        <w:t>Әшімхан сұрқиялықпен Семейде де, Нұрдәулет оған қарсы</w:t>
        <w:br/>
        <w:t>шыққаң кезде,істеген.</w:t>
        <w:br/>
        <w:t>-- Онда да болады, үлкен үстелде.. -- Нұрдәулет басында</w:t>
        <w:br/>
        <w:t>абыржыл қалды. -- Бірақ біз, казақтар, жерде, кілем үстінде отыр-</w:t>
        <w:br/>
        <w:t>ғанда өзімізді ыңғайлы сезінеміз...</w:t>
        <w:br/>
        <w:t>-- Ондане үшін орыс үстелдерін ұстайсың? - деп зәрлі мыс-</w:t>
        <w:br/>
        <w:t>қылмен сұрады Әшімхан.</w:t>
        <w:br/>
        <w:t>-- Енді... маған кейде орыстар да келеді...</w:t>
        <w:br/>
        <w:t>-- Қуу керек оларды! -- деп шаттана келгендей болды</w:t>
        <w:br/>
        <w:t>Әшімхан, бірак, шын мәнінде шірік тістерін көрсете кектене</w:t>
        <w:br/>
        <w:t>ыржиды.</w:t>
        <w:br/>
        <w:t>Сөзге Ахметараласты:</w:t>
        <w:br/>
        <w:t>- Келіндер, биік үстелге отырайық! -- Шынымды айт-</w:t>
        <w:br/>
        <w:t>сам, - деп ол Нұрдәулетке көндіре көз тастады, -- менің өзім</w:t>
        <w:br/>
        <w:t>де жерге емес, орындыққа отыруға үйреніп алдым...</w:t>
        <w:br/>
        <w:t>Бәрі биік үстелге жағалай жайғасты. Нәзипа мен Күлән</w:t>
        <w:br/>
        <w:t>жылдам дастарқан жайды. Әшімхан қымыз құйылған кесеге</w:t>
        <w:br/>
        <w:t>жиіркене қарады да Ахметке қырындай қарап, қалжындай</w:t>
        <w:br/>
        <w:t>сұрады:</w:t>
        <w:br/>
        <w:t>- Бізде арақ қалған жоқ па?</w:t>
        <w:br/>
        <w:t>Ахмет Нұрдәулстке көз қиығын тастады.</w:t>
        <w:br/>
        <w:t>- Арақ бар... -- деп мырс етгі Нұрдәулет. - Бірак ол...</w:t>
        <w:br/>
        <w:t>орыстікі! Діндарларға емес.</w:t>
        <w:br/>
        <w:t>Әшімхан шірік тістерін ақсита қарқылдап күліп жіберді:</w:t>
        <w:br/>
        <w:t>340</w:t>
      </w:r>
    </w:p>
    <w:p>
      <w:r>
        <w:t>се баяғыда-ақ патшаның бытшытын шығарар еді... Ары қарай,</w:t>
        <w:br/>
        <w:t>Ахмет!</w:t>
        <w:br/>
        <w:t>--Ары?..</w:t>
        <w:br/>
        <w:t>- Иә, ары қарай нс болды?! деді Әнимхан Іпыдамы</w:t>
        <w:br/>
        <w:t>таусыла.</w:t>
        <w:br/>
        <w:t>- Ахмстабыржып қалды. Ол әлде ары карай не болғанын</w:t>
        <w:br/>
        <w:t>ұмытып қалды, әлде Әшімхан оның жынына гис бас ғады. әйте-</w:t>
        <w:br/>
        <w:t>уір Ахмет ләм-мимдеп аузын ашпады. Ауыз үйде ұйлығып</w:t>
        <w:br/>
        <w:t>тұрған адамдарға қарады. )</w:t>
        <w:br/>
        <w:t>-- Сен Махамбеттің қандай болғанын білесін бе? -- деді</w:t>
        <w:br/>
        <w:t>Тоғанас Әшімханға кадала қарап.</w:t>
        <w:br/>
        <w:t>Ал,ол сасқалақтап:</w:t>
        <w:br/>
        <w:t>- Қандай болды дегені песі?.. - деп міңгірледі.</w:t>
        <w:br/>
        <w:t>- Иә, қандай? -- деп қастай кетті Нұрдаулет. )</w:t>
        <w:br/>
        <w:t>- Ұлы!.. - деп Әшімхан сөз тапқандай болды да күліп</w:t>
        <w:br/>
        <w:t>жіберді.</w:t>
        <w:br/>
        <w:t>Бірақ үйдегілер оның күлкісін қоштамады. 2.</w:t>
        <w:br/>
        <w:t>- Ұлы болса болған да шығар... - Тоғанас ретін келтіріп,</w:t>
        <w:br/>
        <w:t>бір атым насыбайды тілінің астына салып жіберді. - Бір сөзбен</w:t>
        <w:br/>
        <w:t>айтқанда, білмейсін... Міне саған қысқаша! 22</w:t>
        <w:br/>
        <w:t>Енді Тоғанас күлді, ауылдастары оны шын көңілмен ми</w:t>
        <w:br/>
        <w:t>әкетті.</w:t>
        <w:br/>
        <w:t>Әшімхан қабағын түйді де, кері қайтқанға әлі кеш емес пе</w:t>
        <w:br/>
        <w:t>екен дегендей сағатына қарады...</w:t>
        <w:br/>
        <w:t>Тоғанас түк болмағандай сөзін жалғады:</w:t>
        <w:br/>
        <w:t>- Жәнгір ханға ешкім қарсы сөз айта алмаған. Ал, Махам-</w:t>
        <w:br/>
        <w:t>бет айтты.</w:t>
        <w:br/>
        <w:t>Әшімхан билікті өз қолына алғандай кенет:</w:t>
        <w:br/>
        <w:t>- Мына шалдан біз жаңа ештеңе естімедік! Ешкім де, -</w:t>
        <w:br/>
        <w:t>деп ол Тоғанасқа менсінбей қарады. Махамбетке тұлға ретінде</w:t>
        <w:br/>
        <w:t>тен келер адам жоқтығына күманданбаймын.</w:t>
        <w:br/>
        <w:t>Бұған қарсы ешкім дау айта алмайтын еді. Тоғанас та ұялып,</w:t>
        <w:br/>
        <w:t>үндемей калды. Әшімхан жиын басқарып отырған төраға құсап</w:t>
        <w:br/>
        <w:t>столға жата үй-ішіндегілерге қылырта көз тастады да:</w:t>
        <w:br/>
        <w:t>- Негеүндемейсіндер, ауыздарыңа құм құйып койғандай?..</w:t>
        <w:br/>
        <w:t>Сендер Махамбеттін өлеңдерін білесіңдер ме?.. Мүмкін, біреу</w:t>
        <w:br/>
        <w:t>оқыр,-деді катал дауыспен.</w:t>
        <w:br/>
        <w:t>Әлде ұялып отырды ма, әлде осылайша қарапайым халыққа</w:t>
        <w:br/>
        <w:t>ғана емес, тіпті Нұрдәулет байға да, ауылдың үлкен кішісіпе</w:t>
        <w:br/>
        <w:t>дейін білетін Ахмет мырзаға дааса лөрекі сөйлеп отырған Әшім-</w:t>
        <w:br/>
        <w:t>хан мырзаға Дсген өздерінің реніштерін білдірді ме, әйтеуір</w:t>
        <w:br/>
        <w:t>ешкім үндемеді. Олар бүкіл ауыл болып Ахметке, алыстан кел-</w:t>
        <w:br/>
        <w:t>346</w:t>
      </w:r>
    </w:p>
    <w:p>
      <w:r>
        <w:t>мені алдымен Торғайға, содан кейін Омбыға алып кетті. Қазір</w:t>
        <w:br/>
        <w:t>менің онда жақсы таныстарым коп!..</w:t>
        <w:br/>
        <w:t>Дәуітәлі мәз бола жымиды, Нұрдәулетте оған күлімсірей</w:t>
        <w:br/>
        <w:t>қарады. Осы жерде, үлкен үйде тұрған әйелдер сдендс отырған</w:t>
        <w:br/>
        <w:t>Деуітәлі жаққа карай Нұрдәулетгін қолының жайлап, ақырын-</w:t>
        <w:br/>
        <w:t>ақырын жылжып бара жатқанына ауыздары ашыла, аңқиып</w:t>
        <w:br/>
        <w:t>қарап қалыпты.</w:t>
        <w:br/>
        <w:t>-- Қолын ал!.. Ұста тез! - делі Мүкәрәма даусы қырылдап.</w:t>
        <w:br/>
        <w:t>Нұрдәулеттің еті арып, тек сүйек калған, ақ көйлегінін</w:t>
        <w:br/>
        <w:t>жеңінен бөлектенгендей салбырап жаткан колын мәпелей си-</w:t>
        <w:br/>
        <w:t>нап, алақанына сялды...</w:t>
        <w:br/>
        <w:t>ХУП</w:t>
        <w:br/>
        <w:t>Ол тек қыстың санында ғана аяғына тұра бастады. Онын</w:t>
        <w:br/>
        <w:t>күші текшеленген тең-тең жүктен ұстап есікке әрен жетуге,</w:t>
        <w:br/>
        <w:t>жақтауға сүйене табалдырыққа сырғып түсіп, мүлде жеп-жеңіл,</w:t>
        <w:br/>
        <w:t>тіпті салмақсыз денесімен есікті ашуға ғана жетті. «Байқа, бай-</w:t>
        <w:br/>
        <w:t>еке... - деп өзін-өзі жұбатқан болды ол, - бір күні жел сені</w:t>
        <w:br/>
        <w:t>сұлыдан босаған қап сияқты ұшырып әкетпесін. Ешкім байқа-</w:t>
        <w:br/>
        <w:t>май да қалады. Ал егер аспанда ұшып бара жатқан Нұрдәулетті</w:t>
        <w:br/>
        <w:t>көріп қойса, күлетін шығар. Әне, Нұрдәулет бай қандай салмақ-</w:t>
        <w:br/>
        <w:t>сыз жігіт болған дейді. Көкжалды тұлпар орнына көк бұлттар...</w:t>
        <w:br/>
        <w:t>Жіпіт емес, қанаты тозған, оңбай ұрылған бүркіт. Бүркіт емес,</w:t>
        <w:br/>
        <w:t>құйрықсыз торғай....» Ол өзі үшін сн қатал жаза болған дәр-</w:t>
        <w:br/>
        <w:t>мснсіздігін сезінуді жеңілдетуге тырысты. Сонда өзінс-өзі күл-</w:t>
        <w:br/>
        <w:t>мек болды, бірақ өз қалжыңы өзін долдандырды. Сондай қиып</w:t>
        <w:br/>
        <w:t>кездерде айналсоктап шықпаған Тілектес пен Күнтуар болма-</w:t>
        <w:br/>
        <w:t>ғанда, Нұрдаулетке мүлдем жайсыз болғап болар еді. Олардың</w:t>
        <w:br/>
        <w:t>көзінше ол өзін ұстауға тырысатын. Тегінде Тілектес пен</w:t>
        <w:br/>
        <w:t>Күнтуар барда Нұрдәулет жалғыз қалғандағыдай мазасыздан-</w:t>
        <w:br/>
        <w:t>байтын, олар сондай жаркын, мейірімді адамдардың нағыз өзі</w:t>
        <w:br/>
        <w:t>еді. Сырқаттанған байдың көңілін ақсақалдар да, туған туыстар</w:t>
        <w:br/>
        <w:t>да, жігіттер де сұрайтын. Хал-жағдайын білуге гіпті сң, ксдей</w:t>
        <w:br/>
        <w:t>көршілер де келетін. Бірақ, осы адамдардың көзінше Нұрләу-</w:t>
        <w:br/>
        <w:t>жет ләм-мим деген жоқ. Ол әлі еркін сөйлей алмайтын, жекс</w:t>
        <w:br/>
        <w:t>сөздердің өзін әрең айтатын. Сондықтан адамдар онын түсі-</w:t>
        <w:br/>
        <w:t>ніксіз міңгірін естімей-ақ қойса дейтін- Күнтуар өзінше тілмаш!</w:t>
        <w:br/>
        <w:t>қызметін атқаратын. Нұрдаулет алдын ала ақсакалдарға, не бас-</w:t>
        <w:br/>
        <w:t>қабірсуге не айту ксрек скенін айтып коятын. Ал, сгер шұғыл</w:t>
        <w:br/>
        <w:t>шаруамен келетін болса, онда ол әрқайсысын шыдамдылықпен</w:t>
        <w:br/>
        <w:t>тындайтын, сосын, мәселе мәні анықталған соң, еш түсінікте-</w:t>
        <w:br/>
        <w:t>333</w:t>
        <w:br/>
        <w:t>- Сен маған жауап бермедің... -- ақырын ғана ұлының есіне</w:t>
        <w:br/>
        <w:t>салды ол.</w:t>
        <w:br/>
        <w:t>- Иә...- Дәуітәлі ыңғайсызданып қалды. -- Мен Нұрдәу-</w:t>
        <w:br/>
        <w:t>лет баймен кездестім...</w:t>
        <w:br/>
        <w:t>- Құсұяда, - деп басын изеді Бектас, тәптіштеп айтудың</w:t>
        <w:br/>
        <w:t>қажеті жоқ дегенді білдіргендей.</w:t>
        <w:br/>
        <w:t>- Иә, бұл Нұрдәулет байдын көктемгі ауылы. Мен онда</w:t>
      </w:r>
    </w:p>
    <w:p>
      <w:r>
        <w:t>бұрын болмаған едім, -- деді Дәуітәлі. Бектасқа ұлы нені айту</w:t>
        <w:br/>
        <w:t>керек, нені айтпау керек екенін жақсы біліп отырғандай</w:t>
        <w:br/>
        <w:t>көрінді.</w:t>
        <w:br/>
        <w:t>-- Құсұя ауылы сятап тесімен қызық, бола қалды? -- деп алы-</w:t>
        <w:br/>
        <w:t>стан орағытты Бектас.</w:t>
        <w:br/>
        <w:t>- Нұрдәулет байдың Құсұяда үлкен кітапханасы бар. Үл-</w:t>
        <w:br/>
        <w:t>кен киіз үйінің барлық кабырғаларына кітап сөрелері қойыл-</w:t>
        <w:br/>
        <w:t>ған, көшкенде олардың бәрін түйелерге артады. Әр тілде жа-</w:t>
        <w:br/>
        <w:t>зылған сирек кіталтар бар. Нұрдәулет бай кітаптарын Құстө-</w:t>
        <w:br/>
        <w:t>бедегі қыстауында қалдырмайды. Бірақ, бұл жолы ол Қара-</w:t>
        <w:br/>
        <w:t>торғайдағы жайлауына суыт көніп, барлық кітаптары Құсүя-</w:t>
        <w:br/>
        <w:t>да қалып қойған. Нұрдәулет бай маған кітаптарын пайдала-</w:t>
        <w:br/>
        <w:t>нуға рұқсат берді...</w:t>
        <w:br/>
        <w:t>Дәуітәлінін даусы кешкі намаз окуга дайындалғандай бір</w:t>
        <w:br/>
        <w:t>қалыпты, тереннен шығады. Бектас ілгері ұмсына түсіп, бала-</w:t>
        <w:br/>
        <w:t>сына қызықтай қарады.</w:t>
        <w:br/>
        <w:t>- Кітап деген - жақсы нәрсе... - деді, оқу-білімді қазақ</w:t>
        <w:br/>
        <w:t>халқының ата жауы санайтын, кітаптан аттонын ала қаптатын</w:t>
        <w:br/>
        <w:t>әкесі күтпісген жерлен: - Сен Нұрдәулет байдың кітаптарын</w:t>
        <w:br/>
        <w:t>оқып қана коймайтын шығарсын... Сен онымен әңгіме-дүкен</w:t>
        <w:br/>
        <w:t>де құрасың ғой, солай емес пс?</w:t>
        <w:br/>
        <w:t>Әкесі жайбарақат сөйледі. Бірақ, бұл жайбаракқаттықтан ма-</w:t>
        <w:br/>
        <w:t>засыздықтың лебісседі. Дәуітәлі соны аңгара койды да, қалып-</w:t>
        <w:br/>
        <w:t>ты, сенімді сөзінен жанылды. Әкесінің одан да бұған айғайла-</w:t>
        <w:br/>
        <w:t>ғапы, шапалақпен бетінс салын жібер! еш жақсы еді. Ондайға</w:t>
        <w:br/>
        <w:t>Дәуітәлі жасыпан үйренген. Мінсе,енлі бір сәт тосылып қалып,</w:t>
        <w:br/>
        <w:t>қолымен бетін басты. 22</w:t>
        <w:br/>
        <w:t>Бектас баласынын бұл халін түсініп мырс етті. 7.</w:t>
        <w:br/>
        <w:t>- Нұрдәулет баймен не жөнінде сөйлескенінді білуге бола</w:t>
        <w:br/>
        <w:t>ма?..- деп сұралды ол мүмкіндігінше жұмсақ сөйлеп. )</w:t>
        <w:br/>
        <w:t>-- Барлығы туралы... -- Дәуітәлі сәл кідіріп. бетін апты,</w:t>
        <w:br/>
        <w:t>әкесінің бұл сұрағына толығырақ жауап беруге де болады деп</w:t>
        <w:br/>
        <w:t>бекінгенін білдіріп. -- Саясат туралы кейінгі кезде мен солай</w:t>
        <w:br/>
        <w:t>қарай бейімделіп жүрмін... Аграрлық мәселе жайлы. 2--</w:t>
        <w:br/>
        <w:t>Халқым ыздың тарихы жөнінде. Оның болашағы жайлы..</w:t>
        <w:br/>
        <w:t>329</w:t>
        <w:br/>
        <w:t>Олар қоштасарда хат жазысудың қажеті жоқ деп келісіп еді.</w:t>
        <w:br/>
        <w:t>Нұрдәулеттің ондағы ойы, Айжанды тапқан соң бірден Петер-</w:t>
        <w:br/>
        <w:t>борға бару болатын. Ғауһардың қайда тұрып жатқанын ешкім</w:t>
        <w:br/>
        <w:t>білмеу керек сді. Сонымен бірге ол Гауһарда, құдай сақтасын,</w:t>
        <w:br/>
        <w:t>Айжап құсап әлдебір қайғылы оқиғаға ұшырап қалмаса екен</w:t>
        <w:br/>
        <w:t>деп үрейленетін.</w:t>
        <w:br/>
        <w:t>Сөйтіп Нұрдәулет Ғауһардан сш хабаралған жоқ... Өзі жаза</w:t>
        <w:br/>
        <w:t>алмайтын. Қолы қатты дірілдейтін. Егор Гауһарға өзінің іши-</w:t>
        <w:br/>
        <w:t>май-шатпағын жіберсе, ол Құсұяға құстай ұшып жетер еді. Нұр-</w:t>
        <w:br/>
        <w:t>дәулет былтырғы жаздағыдай Бектастан катты қорқатын, ол бұл</w:t>
        <w:br/>
        <w:t>аймақта көрінбесе де, ол жайлы ештеңе естілмесе дедәл Айжан</w:t>
        <w:br/>
        <w:t>сияқты қорықты.</w:t>
      </w:r>
    </w:p>
    <w:p>
      <w:r>
        <w:t>Наурызда, күн қыздырып, алғашқы алагеуім жерлер пайда</w:t>
        <w:br/>
        <w:t>бола бастаған кезде, Құстөбедегі қыстауға Қостанайдан Нұр-</w:t>
        <w:br/>
        <w:t>дәулеттің досы Ахмет күтпеген жердеп келе қалды.</w:t>
        <w:br/>
        <w:t>Нұрдәулет дәл осы сәтте Күнтуардың көмегімен үйіпің</w:t>
        <w:br/>
        <w:t>алдына шығып, табалдырыққа отырды да көзін сығырайта ша-</w:t>
        <w:br/>
        <w:t>налар жылтырата жүріп тастаған жолға қарай қалып еді. Сол</w:t>
        <w:br/>
        <w:t>жолмен Нұрдәулет үйінен жүз сажендей жерде. шанаға же-</w:t>
        <w:br/>
        <w:t>гілген кос торы ат ағызып келе жатты. Шанада отырғандар бұл</w:t>
        <w:br/>
        <w:t>жақтың адамдары емес...</w:t>
        <w:br/>
        <w:t>Аттарды айдап келе жаткан адамға кадала қараған Нұрдәу-</w:t>
        <w:br/>
        <w:t>лет-басында Ахметтітанымай қалды. Онын сакал, мұрты таңғы</w:t>
        <w:br/>
        <w:t>суық ауамен кырауланып, ағарып түр еді. Өзі үстінс тон, басына</w:t>
        <w:br/>
        <w:t>үлпілдеген малақай киіп алған екен. Нұрдәулет досын туғалы</w:t>
        <w:br/>
        <w:t>мынандай киіммен көрмеген болағын. Әбден қалал ык болып</w:t>
        <w:br/>
        <w:t>алған Ахмет қыста Орынборда П стербордың тандаулы тігінші-</w:t>
        <w:br/>
        <w:t>леріне тіккізетін сәндікиімдер киіп кербез жүретін. Ал, мына</w:t>
        <w:br/>
        <w:t>иленген теріден тігілген тон киген Ахметті танығаннан бұрын</w:t>
        <w:br/>
        <w:t>өзінін жаң аямас досы екенін жүрегімен сезді!.. й</w:t>
        <w:br/>
        <w:t>--Күнтуар!.. - делі Нұрдәулет қуанышын жасыра алмай,</w:t>
        <w:br/>
        <w:t>сш қиналыссыз, тұтықпай сөйлеп, онысына өзіде қатты: таң қал-</w:t>
        <w:br/>
        <w:t>ды... Күнтуар түкке түсінбей, көзін Нн ұраға көкесіне жақындап</w:t>
        <w:br/>
        <w:t>қалғанша аудармады. Шанада бұл танымайтын Төрт адам от ыр</w:t>
        <w:br/>
        <w:t>еді. Осы бөтен кісілерді кЕртенде, Нұраға көкесінің тілі бір-ақ</w:t>
        <w:br/>
        <w:t>ғып кетті! Ғажат!...</w:t>
        <w:br/>
        <w:t>шасын кім, Нұраға көке? - деді Күнтуар тандана. К үнтуар</w:t>
        <w:br/>
        <w:t>көкесінін екі езуі екі құлағына дейін жетті.</w:t>
        <w:br/>
        <w:t>335</w:t>
        <w:br/>
        <w:t>Нұрдәулеттің бар жақыны касында. Мүкорәама, В!</w:t>
        <w:br/>
        <w:t>Тілектесін көтерген К ұлтай, басқа да туыстары түгел</w:t>
        <w:br/>
        <w:t>нында еді.</w:t>
        <w:br/>
        <w:t>Келмеген Зағипа ғана.</w:t>
        <w:br/>
        <w:t>Гауһар да келмеді. Онымен қалай хабарласуды ешкім біл-</w:t>
        <w:br/>
        <w:t>меді. Гауһардың Сиверцевпен бірге Ресейлін бір жеріне, мүмкін</w:t>
        <w:br/>
        <w:t>Питерге кеткенін бәрі де жорамалдағанмен. шала сауатты бай-</w:t>
        <w:br/>
        <w:t>ғұстар олардың мекен-жайын іздесірудін монжайын біле ко-</w:t>
        <w:br/>
        <w:t>ймаған еді. )</w:t>
        <w:br/>
        <w:t>Сондай күндердің бірінде аяқ астынан Құсұяға Дауітәлі</w:t>
        <w:br/>
        <w:t>келе қалды. Нұрдәулет оны тани кетті.</w:t>
        <w:br/>
        <w:t>Нұрдәулет Дәуітәлідеп бірдеңе сұрағысы келіп, күштене</w:t>
        <w:br/>
        <w:t>даусын шығарып былдырлайды. Онысын кім түсінсін. Әйтеуір</w:t>
        <w:br/>
        <w:t>көз қимылы бірдене білгісі келетінін ишаралайды. Ол жанта-</w:t>
        <w:br/>
        <w:t>ласып,орнынан тұруға, жаны кеткен аяқ-колдарын, бар денесін</w:t>
        <w:br/>
        <w:t>қозғауғатырысып бақты!..</w:t>
        <w:br/>
        <w:t>Нұрдәулетке не айту керек екенін Дәуітолінің өзіде түсініп</w:t>
        <w:br/>
        <w:t>тұрған.</w:t>
        <w:br/>
        <w:t>--Мен сөйлегенде сіз мені естисіз бе? -- деп сұрады Дәуітәлі</w:t>
        <w:br/>
        <w:t>Нұрлдәулетке қарай еңкейіп.</w:t>
        <w:br/>
        <w:t>Олтүсініксіз бірдеңені былдырлап, көрінбес бір күш жас-</w:t>
      </w:r>
    </w:p>
    <w:p>
      <w:r>
        <w:t>тыққа шегелеп тастағандай ауыр басын әрен изеді.</w:t>
        <w:br/>
        <w:t>-- Айжан, құдайға шүкір, тірі! - Дәуітәлінін бұл сөздерді</w:t>
        <w:br/>
        <w:t>өжеттенс, шаттана куанып айтқаны соншалық Нұрдәулеттін</w:t>
        <w:br/>
        <w:t>ақшыл жүзі іштегі көзге көрінбейтін бір жарық сәулемен нұрла-</w:t>
        <w:br/>
        <w:t>нып кеткендей болды.</w:t>
        <w:br/>
        <w:t>Ол жымиып күліп қойды.</w:t>
        <w:br/>
        <w:t>Сосын тән ауруынан әлдекайда күпті, көн уақыт іштей</w:t>
        <w:br/>
        <w:t>азапқа салған жан ауруын басқысы келгендей, көзін ауырсына</w:t>
        <w:br/>
        <w:t>жұмды.</w:t>
        <w:br/>
        <w:t>Нұрдәулеттің сорғалай аққан көз жасы бетін жуды.</w:t>
        <w:br/>
        <w:t>Кенет ол көзін ашып, Дәуітәліге тұра қарады. Өзі де жы-</w:t>
        <w:br/>
        <w:t>лап тұрған Дәуітәлі оның бұл көзқарасының: «Қане, айтшы</w:t>
        <w:br/>
        <w:t>енді...» деген тілсіз өтініш екенін ұқты.</w:t>
        <w:br/>
        <w:t>Дәуітәлі жеңілдегендей мұңая күрсінді.</w:t>
        <w:br/>
        <w:t>- Ешкім қазір Айжанның қайда екенін білмейді, - ден</w:t>
        <w:br/>
        <w:t>сөзін бастады ол. -- Әкем оны Питерге алып кетті леген сөз</w:t>
        <w:br/>
        <w:t>шығын жүр. Мүмкін, басқа жаққа алып кетуі де... Оны біресе</w:t>
        <w:br/>
        <w:t>Құсмұрында, біресе Омбыда, біресе Питерде... көрдік деген</w:t>
        <w:br/>
        <w:t>біраз адамдармен жолықтым. Қасында бір әдемі жас қыз жүр</w:t>
        <w:br/>
        <w:t>дегенді айтады. Айтқандарына сенсек, Айжанға ұқсайды... Сол</w:t>
        <w:br/>
        <w:t>жолғы жағдайдан кейін мен өзім ұзақ уақыт ауырдым. Бағлан</w:t>
        <w:br/>
        <w:t>127</w:t>
        <w:br/>
        <w:t>Нұраға көкесінін жүзін бала көрмеді. Ал, шеттен жүгірін</w:t>
        <w:br/>
        <w:t>барып, оның көзінде жас бар-жоғын көруге Күнтуар үлгермеді.</w:t>
        <w:br/>
        <w:t>тек оңың кекесін сөзін естіді:</w:t>
        <w:br/>
        <w:t>- Сондықтан, сен, менін ескі адал досым. ертерек, меп өлге-</w:t>
        <w:br/>
        <w:t>лі жатқанда келген жоқсың ба? Қайғының орнынаденісау алам-</w:t>
        <w:br/>
        <w:t>мен кездесу қуанышын сезіну үшін?..</w:t>
        <w:br/>
        <w:t>Ахмет абыржып, күмілжіді.</w:t>
        <w:br/>
        <w:t>- Кешірші мені... енді... осылай болды... Алдымен мей</w:t>
        <w:br/>
        <w:t>Омбыда болдым, сонда маған үшті-күйлі жоғалып кеткенің</w:t>
        <w:br/>
        <w:t>туралы анық емес сыбыстар жетті. Бұған сену қиын сді. Бұл</w:t>
        <w:br/>
        <w:t>Нұрдәулет сынды ауырадамды жел ұшырып әкетті, содан үйін</w:t>
        <w:br/>
        <w:t>таба алмады деумен бірдей емес пе? Ахмет соза күліп жіберді.</w:t>
        <w:br/>
        <w:t>Ол өзінің сөзі Нүрдәулетке күлкілі болып көрінді деп ойлаған.</w:t>
        <w:br/>
        <w:t>Нұрләулеттін хал-жағдайын сұрауға жиналғанда-ақ осындай</w:t>
        <w:br/>
        <w:t>әңгіменіңболарынан қорыққан Ахмет үшін бұл ұнамсыз әнгімс</w:t>
        <w:br/>
        <w:t>еді. Құдай бұйырса, бүл әнгіме қалжын күлкімен аякталады</w:t>
        <w:br/>
        <w:t>деп үміттенген. Бірақ Нұрдәулет күлген жоқ.</w:t>
        <w:br/>
        <w:t>-- Ал,мен қайта Құсұяда, бірақ өлім аузында жатқанда... --</w:t>
        <w:br/>
        <w:t>деді ол өкпелеген дауыспен,- менің жан досым Ахметтің бая-</w:t>
        <w:br/>
        <w:t>ғыдай ұнамсыз сыбыстарға сенгісі келмеді ме?..</w:t>
        <w:br/>
        <w:t>Ауыркүрсінген Ахмет тұнжырай қалды.</w:t>
        <w:br/>
        <w:t>- Мен сенің сырқатың туралы тек қыста білдім... Торғ-</w:t>
        <w:br/>
        <w:t>айда қатты боран болды... өзің де Білесің ғой... Менің саған</w:t>
        <w:br/>
        <w:t>жетуім екіталай еді!.. Үшті-күйлі жоғалған екінші адам болу-</w:t>
      </w:r>
    </w:p>
    <w:p>
      <w:r>
        <w:t>шы ем!.. - деп Ахмет тағы да жымиюға тырысты.</w:t>
        <w:br/>
        <w:t>- Мұның ешқайсысын дабілмеймін.. -- деді Нұрдәулет, -</w:t>
        <w:br/>
        <w:t>өйткені, мен өзім енді анғарғанымдай, есімнен жиі танып кала-</w:t>
        <w:br/>
        <w:t>тынмын...</w:t>
        <w:br/>
        <w:t>-- Кешір енді, кешір! -- деді Ахмет тарыға. Айқасқан құшақ-</w:t>
        <w:br/>
        <w:t>тарын жазбай біраз тұрған олар, осылайша өткен уақытта әркай-</w:t>
        <w:br/>
        <w:t>сысы өзінше сезінген жан ауруынын ашы ссзімін сылып таста-</w:t>
        <w:br/>
        <w:t>ғандай болды. Енді, құдайға шүкір, бәрі артта еді...</w:t>
        <w:br/>
        <w:t>Ары қарай бәрі өзінің жөн-жосығымсн жалғасты. Бағлан</w:t>
        <w:br/>
        <w:t>кінәлі көзқараспен Нүрдәулетке сәлем берлі, ал Нұрдәулет</w:t>
        <w:br/>
        <w:t>жанарымен өз шәкіртін ксешірс онын сәлемін алды.</w:t>
        <w:br/>
        <w:t>) (Отағасына үшініні боп шанада ең сонында отырған жас</w:t>
        <w:br/>
        <w:t>жігіт келді, Ахмет оны сүйіспеншілікпен таныстырды:</w:t>
        <w:br/>
        <w:t>- Талантты ақын!.. Біздің үмізіміз!.. Мұса Жанабекұлы!..</w:t>
        <w:br/>
        <w:t>Кәрісіп, танысуларыңызды өтінем!</w:t>
        <w:br/>
        <w:t>Мұса Нұрдәулетке сүйсіне қарады, Торғай даласындағы</w:t>
        <w:br/>
        <w:t>оның ағартушылық қызметі жайлы оған Ахмет Байтұрсынұлы</w:t>
        <w:br/>
        <w:t>да, Міржақып Дулатұлы даайтҡан болатын.</w:t>
        <w:br/>
        <w:t>23%</w:t>
        <w:br/>
        <w:t>-- Ол тағы да үндемей калды, ақылға салып, содан кейін белін</w:t>
        <w:br/>
        <w:t>буғандай -- Айжан туралы да әңгімелестік,- делі.</w:t>
        <w:br/>
        <w:t>Дәуітәлінің Нұрдәулетпен Айжан туралы сөйлескеніне</w:t>
        <w:br/>
        <w:t>титтей де таңқалмайтындай Бектас басын изеді. Дс генмен,</w:t>
        <w:br/>
        <w:t>Дәуітәлі бір нәрсені жасырып, айтпай тұрған тәрізді. Дәуітәлі</w:t>
        <w:br/>
        <w:t>басын иығына тығып алғанымен, әкесіне тайсалмай тұра қарап</w:t>
        <w:br/>
        <w:t>отыр. Ол әкесінің өзін қазір шапалақпен салып жіберуіне ғана</w:t>
        <w:br/>
        <w:t>емес,бұрын Аламбекті, шабарманы Бағланды, қызметшілерін</w:t>
        <w:br/>
        <w:t>қалай ұрса, мұны да солай сабап тастауына да әзір-тін. Денсау-</w:t>
        <w:br/>
        <w:t>дығы нашар Дәуітәліні әкесі бұрын сабамайтын, шапалақ салу-</w:t>
        <w:br/>
        <w:t>мен шектелетін, енді әкесінің қатқыл көзқарасынан Дәуітәлі</w:t>
        <w:br/>
        <w:t>таяқ жеп қалуы мүмкін екенін көріп отыр.</w:t>
        <w:br/>
        <w:t>Бектас та ұлына тесірейе қарап:</w:t>
        <w:br/>
        <w:t>- Қорықпа, сабамаймын... ал, өлтірмейтінім - анық!.-</w:t>
        <w:br/>
        <w:t>деді мырс етін.</w:t>
        <w:br/>
        <w:t>- Мен қорқып тұрған жоқпын... - Дәуітәлінін даусы сәл</w:t>
        <w:br/>
        <w:t>дірілдегені байқалды.</w:t>
        <w:br/>
        <w:t>--Сен маған, жалпы алғанда, керек те емессің, - деді Бек-</w:t>
        <w:br/>
        <w:t>тас.-- Қазірде, кейін де... Менің айтайын дегенім, бала болып</w:t>
        <w:br/>
        <w:t>сен мені көктетпессін. Сенен үміт күту - текеден сүтсұраған-</w:t>
        <w:br/>
        <w:t>мен бірдей. Сен қазір өзің дс білмейсің, сені желдің қайда ай-</w:t>
        <w:br/>
        <w:t>дап апарып тастарын. «Ұшарыңды жел біліп, қонарыңды сай</w:t>
        <w:br/>
        <w:t>білген» қаңбақсың. Сенен молда шықпайтыны -- айдан анык.</w:t>
        <w:br/>
        <w:t>Сен қожайын емессің. Көп жыл бойы менің өз руым үшін істс-</w:t>
        <w:br/>
        <w:t>генімнің құнын сен түсінбейсің де. Ал, Аламбек - білетін.</w:t>
        <w:br/>
        <w:t>Аламбекті біз енді көзіміз жұмылғанша көре алмаймыз...Ол-</w:t>
        <w:br/>
        <w:t>біткен адам. Әлдеқайда айдаудан кашып кете алатын жағдай</w:t>
        <w:br/>
        <w:t>болмаса, - деді Бектас қинала. - Айтпақшы, ссн кім болмақ-</w:t>
        <w:br/>
        <w:t>сың? Саясаткер болғын коп жүр ме? - Ашы мысқылмен мырс</w:t>
      </w:r>
    </w:p>
    <w:p>
      <w:r>
        <w:t>етті Бектас. Дәуітәлі енді әкесінің сөзін ынтыға тындады. Бұл</w:t>
        <w:br/>
        <w:t>жөнінде онымен өзінің де сөйлескісі келгендей. Бірақ, әкесі</w:t>
        <w:br/>
        <w:t>кенеттен:</w:t>
        <w:br/>
        <w:t>- Алайда, мен сені саясаттуралы мылжыңдау үшін шақырт-</w:t>
        <w:br/>
        <w:t>қан жоқпын. Бұл аяқ асты туған әнгіме ғой. Маған қазір Айжан</w:t>
        <w:br/>
        <w:t>ғана қажет. Айжанның өзі сенішақыртқан.</w:t>
        <w:br/>
        <w:t>-- Меноған неменеге керек бола қалыппын? -- деп Дәуітәлі</w:t>
        <w:br/>
        <w:t>әбігерге түсті.</w:t>
        <w:br/>
        <w:t>Бектас мырс етіп күлді.</w:t>
        <w:br/>
        <w:t>- Сен емес, сен смес оған еркек ретінде керек адам!..</w:t>
        <w:br/>
        <w:t>Еркексің бе, сен тәйірі... Онын сені шақыртқан себебі - сен</w:t>
        <w:br/>
        <w:t>маған бір нәрсе айтып беруің керек... Сен түнеукүні қандай</w:t>
        <w:br/>
        <w:t>сөз айтып едің? Көктемде, Қасқырсайда, Қараторғайдағы жай-</w:t>
        <w:br/>
        <w:t>330</w:t>
        <w:br/>
        <w:t>- Орыс арағын бәрі ішеді! - Әшімхан бұны басқа ешкімге</w:t>
        <w:br/>
        <w:t>көз қырын да салмай, тек Ахмсткс ғана айтқандай болды. -</w:t>
        <w:br/>
        <w:t>Тоңкеріс жасау үшін алдымен арақ іпгуді үйрену керек! Анда,</w:t>
        <w:br/>
        <w:t>Сібірде, айдауда, орыс арағы саяси ақудың ең басты ғылыми</w:t>
        <w:br/>
        <w:t>құралы болды!..</w:t>
        <w:br/>
        <w:t>Әштімхан бір әуенге сала құбылта күліп, жуан жұдырығы-</w:t>
        <w:br/>
        <w:t>мен үстелді қойын қалды. Дастарқан жайып жатқан Нәзипа</w:t>
        <w:br/>
        <w:t>шошына жалтқарады.</w:t>
        <w:br/>
        <w:t>- Көзін жұмған Нүрдәулеттің басы салбырап кетті. Өзін</w:t>
        <w:br/>
        <w:t>әзер ұстағап ол Әшімханды үйден далаға алып шығып, күресінге</w:t>
        <w:br/>
        <w:t>лақтырып жіберуге шақ қалды. Нүрдаулет Ахметтен Әшімхан-</w:t>
        <w:br/>
        <w:t>нын патша үкіметінен қашып жүргенін білді. Үкімет оны тер-</w:t>
        <w:br/>
        <w:t>рорлық ұйымға қатысқаным үшін қудалауда екен. Ахмет оны</w:t>
        <w:br/>
        <w:t>қарындасы Нұрғанымнын үйіне, жасырмақшы болыпты. Бірак,</w:t>
        <w:br/>
        <w:t>Бектас қашып барғалы Ұлытау тынышсыз екен. Казак</w:t>
        <w:br/>
        <w:t>пикстінің қазасын Бектаспен байлапыстыратып майор Фседу-</w:t>
        <w:br/>
        <w:t>лов ұлытаулықтарды кайта-кайта мазалауда.</w:t>
        <w:br/>
        <w:t>- Бүлікшіл Әшімханмен не үшін араласып жүрсің?! - деп</w:t>
        <w:br/>
        <w:t>танданды Нұрдәулет.</w:t>
        <w:br/>
        <w:t>-- Мен онын бүлікші екеніне әлі көзім анық, жеткен</w:t>
        <w:br/>
        <w:t>жоқ... - деп жалтара жауап берді Ахмет, - бірақ мсн Әшім-</w:t>
        <w:br/>
        <w:t>ханның жақында Керекуде құрылған төңкерісшіл үйірменің</w:t>
        <w:br/>
        <w:t>белсенді ұйымдастырушыларының бірі екенін білемін. Ол</w:t>
        <w:br/>
        <w:t>үгіт қағаздарын жазады да, оларды Сібір темір жолымен бас-</w:t>
        <w:br/>
        <w:t>қада қазақ жұмысшыларының арасына таратады. Үйірме</w:t>
        <w:br/>
        <w:t>мүшелері кедейлерді, орыстарды да, казактарды да патшаға</w:t>
        <w:br/>
        <w:t>қарсы күреске шақырады.</w:t>
        <w:br/>
        <w:t>- Мен ол туралы «Дала уәлаяты» газеттен оқығам... Науқас</w:t>
        <w:br/>
        <w:t>болсам да жаңалықтардан хабарым бар, - деп жымыйды</w:t>
        <w:br/>
        <w:t>Нұрдәулет. - Сенде сол үйірмеге мүшесін бе?</w:t>
        <w:br/>
        <w:t>- Жок, әрине. Әшімхан - «Сібір социал-демократтық</w:t>
        <w:br/>
        <w:t>одақ» ұйымының мүшесі. Ол төңкеріске үндейді. Көп жағдай-</w:t>
        <w:br/>
        <w:t>да мен олармен келіспеймін. Бірақ әдістері - эксперименттік.</w:t>
        <w:br/>
        <w:t>Біз үшін қолайсыз деп ойлаймын. Олар үшін барлық бай - жау.</w:t>
        <w:br/>
        <w:t>Мүмкін біз екеумізде...</w:t>
      </w:r>
    </w:p>
    <w:p>
      <w:r>
        <w:t>-- Ол маған ұнамайды. Ой - өрісі тар, өте ұстамсыз адам!</w:t>
        <w:br/>
        <w:t>Бірақ, сен өзің білесін ғой -- онымен көбірек араласасың, --деп</w:t>
        <w:br/>
        <w:t>бір гүрлі сенімсіздеу аяқтады сөзін Нұрдәулет. Сосын әңгімені</w:t>
        <w:br/>
        <w:t>басқа арнаға бұрып:</w:t>
        <w:br/>
        <w:t>- Кадеттер недейді? - деп сұрады. )</w:t>
        <w:br/>
        <w:t>--Сен білуші меең?.. Біз өз елімізде, қазақ жерінде, конс-</w:t>
        <w:br/>
        <w:t>титуциялық демократтар партиясын құрып, императорға қоныс</w:t>
        <w:br/>
        <w:t>аудару саясатынан бас тартуға және «Далалык ережені» қайта</w:t>
        <w:br/>
        <w:t>341</w:t>
        <w:br/>
        <w:t>- Ақын, ойшыл Асан,- деді Нұрдаулет, - Ұлы Мүхамед</w:t>
        <w:br/>
        <w:t>ханның ақыншысы болған. Ол болмыстың қиын мәселелері ту-</w:t>
        <w:br/>
        <w:t>ралы көп ойланған. Бұл қазақтарға тән... Әсіресе. алам үзақ</w:t>
        <w:br/>
        <w:t>уақыт бойы табиғатпен оңаша болса... Асан артына қаншама</w:t>
        <w:br/>
        <w:t>қанатты сөз қалдырды. Құдай Асанға аян түстер кору қасиетін</w:t>
        <w:br/>
        <w:t>беріпті. Бір күні түсіне хор қызындай ару кіреді. Асан бір ор-</w:t>
        <w:br/>
        <w:t>кешті түйеге отырып, сұлу-неріні іздеуге шығады. Ол, онын</w:t>
        <w:br/>
        <w:t>түсіне енгендей, алыстағы көлге аққу кейпінде ұшып ке леді</w:t>
        <w:br/>
        <w:t>екен. Асан арманындағы сұлуын іздеп табады да, ол анын әйелі</w:t>
        <w:br/>
        <w:t>болады! - деп Нұрдәулет тынысын алды, енді Бағланға қарап.</w:t>
        <w:br/>
        <w:t>-- Бірақ мейірімсіз адамдар Асанды оның аққуымен ажырата-</w:t>
        <w:br/>
        <w:t>ды. Бір күні ол ғайып болды. Қатыгездік жоқ жерде ғана бақыт</w:t>
        <w:br/>
        <w:t>болатынын білген ол халық үшін Жерұйықты іздеді, бірақ тап-</w:t>
        <w:br/>
        <w:t>пады. Сондықтан ел оны Асан Қайғы деп атап кетті...</w:t>
        <w:br/>
        <w:t>Бағлан Нұрдәулет алдындағы өзінің кінәсін кешірек сезіне</w:t>
        <w:br/>
        <w:t>қызарып, төмен қарады. )</w:t>
        <w:br/>
        <w:t>Былтыр Нұрдәулетке қарсы кекті әрекетке барғаны үшін</w:t>
        <w:br/>
        <w:t>Бағлан өзін-өзі жер-жебіріне жете жерлегенін біреу білсе гой.</w:t>
        <w:br/>
        <w:t>Бағлан Құсұяға келді де, көп ойланбастан, Нұрдәулетке онын</w:t>
        <w:br/>
        <w:t>сүйікті қызы Айжанды Бек гас байдың тартып алуды ойласты-</w:t>
        <w:br/>
        <w:t>рып жатқан жаманат хабарын куана жеткізді. Бұл әрекетімен</w:t>
        <w:br/>
        <w:t>ол Нұрдәулетті қатты табалаған сді.</w:t>
        <w:br/>
        <w:t>Кімбіледі, олар тағы да үндемей қалар ма еді, егербұл жер-</w:t>
        <w:br/>
        <w:t>деде Әшімхан қыстырыла кетнесе, неге екенін олардын ортак</w:t>
        <w:br/>
        <w:t>әңгімесі жараспай-ақ қойды.</w:t>
        <w:br/>
        <w:t>- Ұтылудың баяны!.. - Өздерің Семейдегі бұрынғы қызу</w:t>
        <w:br/>
        <w:t>дауларына кайта оралғандай Әшімхан Нұрдәулеткс кадала қара-</w:t>
        <w:br/>
        <w:t>ды.- Халықаңыздарын осылай түсіндірсек, біз епткашан Ресей-</w:t>
        <w:br/>
        <w:t>дің отаршылдық бұғауынан құтылмаймыз! Еркіндік пен Тәусл-</w:t>
        <w:br/>
        <w:t>сіздікті ешкашан ала алмаймыз!...</w:t>
        <w:br/>
        <w:t>Бірақ Ахмет сақадай-сай екен. Ол қасында отырғандарға</w:t>
        <w:br/>
        <w:t>тиіп кетпейтіндей қолын екі жаққа жазып жіберіп, жас күнде-</w:t>
        <w:br/>
        <w:t>рінде жиі баратын театр сахнасына шыққандай, құлпыра, ша-</w:t>
        <w:br/>
        <w:t>быттана айқайлап жіберді:</w:t>
        <w:br/>
        <w:t>- Мен, мен едім мен едім...</w:t>
        <w:br/>
        <w:t>- Махамбет ақын... - деп сыбырлады Мұса толқып.</w:t>
        <w:br/>
        <w:t>- Нұрдәулет, кәне, сен айтшы...-- ұлы ақын Махамбеттін</w:t>
        <w:br/>
        <w:t>өміртарихын.</w:t>
        <w:br/>
        <w:t>Махамбет жайлы Нұрдәулеттен кем білмесе де Ахмет әдейі</w:t>
      </w:r>
    </w:p>
    <w:p>
      <w:r>
        <w:t>кішіпейілділік танытты.</w:t>
        <w:br/>
        <w:t>- Ал мен сеңі тыңдағанды ұнатамын...</w:t>
        <w:br/>
        <w:t>Әшімхан оларға жоғарыдан кекете, токмейілси қарады.</w:t>
        <w:br/>
        <w:t>344</w:t>
        <w:br/>
        <w:t>жолдан болдырған аттар ғана пысқырып тұр. Бөетендердің</w:t>
        <w:br/>
        <w:t>Нұрдаулет байдың баламен не жайлы сөйлесіп отырғанын</w:t>
        <w:br/>
        <w:t>естігені шүбасіз.</w:t>
        <w:br/>
        <w:t>Бірақ, дәл осыған Нұрдәулет еш мән бермеді. Ол ештене</w:t>
        <w:br/>
        <w:t>болмағандай сөзін жалғастыра берді:</w:t>
        <w:br/>
        <w:t>-- Ал онда, бауырым, Семейде, маңызды мәселе шешіліп</w:t>
        <w:br/>
        <w:t>жатты. Нұрдәулет бұны тіпті Күнтуарға айтып тұрмағандай,</w:t>
        <w:br/>
        <w:t>ол жайлызпақырылмаған конақты өткір жанарымен күйдіріп</w:t>
        <w:br/>
        <w:t>ғұрған кезде ұмытып үлгеруі де мүмкін. - Ресей мұсылман</w:t>
        <w:br/>
        <w:t>қауымын Шейхул-Исламға, Стамбулға, Халифат елінде орна-</w:t>
        <w:br/>
        <w:t>ласқан барлық мұсылмандардын рухани тірегіне қосамыз ба</w:t>
        <w:br/>
        <w:t>деген мәселе, яғни, Ресеймен бірге болу не Түркиямен... оған</w:t>
        <w:br/>
        <w:t>қарсы менің әкем Бабахан соғысқан...</w:t>
        <w:br/>
        <w:t>- Ал ол неістемек болды, анау, қасқырішіктегі ше...</w:t>
        <w:br/>
        <w:t>- Ол біріктірмекші болды. - Нұрдәулет Кұнтуарды</w:t>
        <w:br/>
        <w:t>ұмытпанты.</w:t>
        <w:br/>
        <w:t>-- Ал сен қалай, непі қаладын?</w:t>
        <w:br/>
        <w:t>- Ал, мен Ресейлік мұсылман қауымы жеке болғанын</w:t>
        <w:br/>
        <w:t>қаладым!</w:t>
        <w:br/>
        <w:t>- Дұрыс! Күнтуар Нұраға көкесін барлык істе, неге байла-</w:t>
        <w:br/>
        <w:t>нысты болмасын, сөзсіз қолдайтын. -- Ал Абай не деді? - деп</w:t>
        <w:br/>
        <w:t>анықтай сұрады Күнтуар әйтеуір бір жағдайға керек болар</w:t>
        <w:br/>
        <w:t>дегендей.</w:t>
        <w:br/>
        <w:t>- Ұлы Абай дабіздің тәуелсіздігімізді жақтады.</w:t>
        <w:br/>
        <w:t>-- Бұл Абайдың да, сіздің де, Бабаханов мырза, тарихи</w:t>
        <w:br/>
        <w:t>қателіктерініз!.. - деп кенет үн косты қасқыр ішіктегі адам.</w:t>
        <w:br/>
        <w:t>Ахметапанадан асығыс ұшып тұрып, божыны Бағланға берді</w:t>
        <w:br/>
        <w:t>де, есікке қарай құшағын жая жүгірді!..</w:t>
        <w:br/>
        <w:t>Нұрдәулет көкесінің өз досы Ахметке жымия, женіл, мүл-</w:t>
        <w:br/>
        <w:t>де ешкашан ауырмағандай, әдеттегідей, таяныштардан да ұстан-</w:t>
        <w:br/>
        <w:t>бай, дәй солай женіл, тіпті ұмтыла баспалдақпен төмен қарай,</w:t>
        <w:br/>
        <w:t>Ахметке карсы, бүркіттін қанатындай колдарын айқара жайып</w:t>
        <w:br/>
        <w:t>жүріп кеткенін көргенде, Күнтуар олан сайын таң қалды!..</w:t>
        <w:br/>
        <w:t>Олар құшақтарын айкастырдая. Бірақ қыска да салқын</w:t>
        <w:br/>
        <w:t>сәлемдесті, -- деп ойлады Күнтуар. бөтен, жақында ғана, тіпті</w:t>
        <w:br/>
        <w:t>өткен аптада көріскен адамдардай. й</w:t>
        <w:br/>
        <w:t>Бүны әлі шанада отырған үшеу де байқады. Қайшылықты</w:t>
        <w:br/>
        <w:t>сезімдер Нұрдәулет байдың лажын құртып тұрғаны көрініп</w:t>
        <w:br/>
        <w:t>тұрды. Ол бірде жымиды, бірде жабырканды... 2 )</w:t>
        <w:br/>
        <w:t>“Мен сені дені сау,бұрынғыдай мықты күйіңде көргеніме</w:t>
      </w:r>
    </w:p>
    <w:p>
      <w:r>
        <w:t>-- деді Ахмет көңілі босап. Күнтуарға бұл адам</w:t>
        <w:br/>
        <w:t>андай көрінді.</w:t>
        <w:br/>
        <w:t>337</w:t>
        <w:br/>
        <w:t>қуаныштымын!.. сап. )</w:t>
        <w:br/>
        <w:t>бетінен тек қарды ғана емес, жасты да сілкіп тұрғ</w:t>
        <w:br/>
        <w:t>месізесікті нұсқайтын. Келуші есікті жауып ауыз бөлмеге шық.-</w:t>
        <w:br/>
        <w:t>қан соң ол Күнтуарға өзінің атынан ана нс мыпа адамға не айту</w:t>
        <w:br/>
        <w:t>керектігін кинала сыбырлайтын.</w:t>
        <w:br/>
        <w:t>Дәл осылай Нұрдәулет жылқышы Оңғардың тағдырын</w:t>
        <w:br/>
        <w:t>шешті. Оның Шапаққа үйленуіне байланысты Нұрдәулет бай</w:t>
        <w:br/>
        <w:t>ауыл старшынына жастарға дұрыс үй бөлуді және тұрмысқа ең</w:t>
        <w:br/>
        <w:t>қажеттілеген заттарды табуға көмектесуді бұйырды. Соған қоса</w:t>
        <w:br/>
        <w:t>ол Шайтан аралына котан мен атқора қасына, ең биік жерге, су</w:t>
        <w:br/>
        <w:t>тасқынында шайып кетпес үшін, ағаш үй тұрғызуға бұйрық бер-</w:t>
        <w:br/>
        <w:t>ді. Нұрдаулет өзінде көзге көрінбейтін өзгеріс болғанын сезе-</w:t>
        <w:br/>
        <w:t>тін. Ол барлық адамның, ол кім болса да бәрібір, тек оңбаған</w:t>
        <w:br/>
        <w:t>болмаса болғаны, тағдырын жан-жүрегімен қабылдайтын. Ол</w:t>
        <w:br/>
        <w:t>Қалампыр кемпір дүние салғанда шынымен қатты қайғырды,</w:t>
        <w:br/>
        <w:t>қазаға кеткен барлык шығынды өзі көтеріп алды. Нұрдәулет</w:t>
        <w:br/>
        <w:t>өзі күнде көретін өз әйелдеріне пейілдене қарай бастағанын</w:t>
        <w:br/>
        <w:t>сезді. Олармен не жайында болса да әңгімелесе алмайтынына</w:t>
        <w:br/>
        <w:t>қынжылатын, оны олармен тек Күнтуар көмегі арқылы ғана</w:t>
        <w:br/>
        <w:t>араласатындығы қамықтыратын... Нұрдәулет әйелдерінің ал-</w:t>
        <w:br/>
        <w:t>дындаосындай дәрменсіз әрітілі мүкіс боп көрінгісі келмейтін.</w:t>
        <w:br/>
        <w:t>Алайда әйслдері кенет өкпелеп, кілт ете түсті: олар күйеуімен</w:t>
        <w:br/>
        <w:t>тек қуанышты ғана емес, қайғыны да бөлісуі тиіс емес пе?... Ал.</w:t>
        <w:br/>
        <w:t>ол бүлардан, бұлар Нұрдәулеттен бөтендей қашқақтайды және</w:t>
        <w:br/>
        <w:t>олармен тек Күнтуар арқылы сөйлеседі. Ешқандай туыстығы</w:t>
        <w:br/>
        <w:t>жоқ бала бұған өз әйелдерінен де қымбат. жақын сияқты!...</w:t>
        <w:br/>
        <w:t>Мұның соңы Мүкорәма мен Шолпанның өз ауылдарына</w:t>
        <w:br/>
        <w:t>кетуімен аякталды. Ал, Зағипа оның көзіне мүлде түскен жоқ.</w:t>
        <w:br/>
        <w:t>Оныненді өз ауылы бар. Нұрдәулет оның қалай тұрып жатқаны</w:t>
        <w:br/>
        <w:t>туралы, оған көмек керек емес пескен деп жиі сұрап қоятын.</w:t>
        <w:br/>
        <w:t>) Тек Күлтай мен Тілектес қана, оларға да Нұрдәулет еш жс-</w:t>
        <w:br/>
        <w:t>ңілдік жасамаса да онын қасында қалды. Ол үндемей. ұлына</w:t>
        <w:br/>
        <w:t>қарайтын. Кейде Нұрдәулеттің уілдегісі келетін. Бұл оның бұ-</w:t>
        <w:br/>
        <w:t>рын, кішкене балалары былдырлай бастағанда істейтін сүйікті</w:t>
        <w:br/>
        <w:t>ісі еді. Әйтсе дс Нұрдәулеттің қазіргі уіліоның ауыр халін әшке-</w:t>
        <w:br/>
        <w:t>релей құлаққа жағымсыз естілетін. Сонда да ол ашумен Күлтай-</w:t>
        <w:br/>
        <w:t>ды жиі куып жіберетін, сосын, оңаша қалған сон, оған жаны</w:t>
        <w:br/>
        <w:t>аши өкінетін....</w:t>
        <w:br/>
        <w:t>Ол Күнтуарды оқытып, сауатын ашты. Дәуітәлі жақсы мен-</w:t>
        <w:br/>
        <w:t>герген арабша да, парсыша да емес, орысша оқытты. Нұрдәулет</w:t>
        <w:br/>
        <w:t>Күнтуар жақында Гауһарға хат жазады, ол да әкесіне жауап</w:t>
        <w:br/>
        <w:t>жазады деп ойлалы. Сонда олардың қалай тұрып жатқанын</w:t>
        <w:br/>
        <w:t>білетін боламын деп армандайтын.</w:t>
        <w:br/>
        <w:t>334</w:t>
        <w:br/>
        <w:t>тын. Ұзаққа созылған үнсіздікті бұзып, ұстазына көмектеспек</w:t>
      </w:r>
    </w:p>
    <w:p>
      <w:r>
        <w:t>болған ол жарыкшақтанған дауыспен жасқана сөйледі:</w:t>
        <w:br/>
        <w:t>- Нұреке, бір құпияны шешуге көмектесінізші...</w:t>
        <w:br/>
        <w:t>- Ол қандай құпия? --деп қызыға сұрады Бағланға қарай</w:t>
        <w:br/>
        <w:t>сергек бұрылған Нұрдәулет.</w:t>
        <w:br/>
        <w:t>-- Біз Мұса екеуміз Асан Қайғы туралы анызға байланыс-</w:t>
        <w:br/>
        <w:t>гы дауласып қалдық...</w:t>
        <w:br/>
        <w:t>- Мен деосы сұрақты қояйын деген ем!- деді Ахмет ортақ</w:t>
        <w:br/>
        <w:t>әңгіме табылғанына куанып. -- Жігіттерге жолда осылай де-</w:t>
        <w:br/>
        <w:t>гем... Тұра тұрындар, леймін, міне, келеміз қазір біздің ағарту-</w:t>
        <w:br/>
        <w:t>шы, тереп білімді Нұрдәулет Бабаханұлына...</w:t>
        <w:br/>
        <w:t>- Қойшы енді...-- деп ыңғайсыздана ат-тонын ала қашты</w:t>
        <w:br/>
        <w:t>Нұрдәулет. -- Сен де айтады екенсін... Менен қайдағы ағар-</w:t>
        <w:br/>
        <w:t>туіны... Мен тек өзімнің қарапайым білімім мен күшімнің</w:t>
        <w:br/>
        <w:t>жеткенінше, өзім катты жақсы көретін халқымды білімге</w:t>
        <w:br/>
        <w:t>жетелеймін...</w:t>
        <w:br/>
        <w:t>Әшімхан бұлардың әңгімесінс еш мән бермей, әліде аузы</w:t>
        <w:br/>
        <w:t>қисаңдап, қазы мен картаны қомағайлана шайнап отыр.</w:t>
        <w:br/>
        <w:t>- Асан Кайғы туралы аныздан нстүсініксіз еді? - деп сұра-</w:t>
        <w:br/>
        <w:t>ды Нұрдәулет жанарын Мұсадан Бағланға аударып.</w:t>
        <w:br/>
        <w:t>-- Менін білуімше, -- деді Мұса имене, мүлде ас алмай, -</w:t>
        <w:br/>
        <w:t>бұл анызда қиял емес, шынайы кейіпкер туралы сөз болады. Ол</w:t>
        <w:br/>
        <w:t>коп саяхаттаған, Жерұйықты іздеген...</w:t>
        <w:br/>
        <w:t>- Бұл пікір шындыққа жақын, - дел әңгімеге араласты</w:t>
        <w:br/>
        <w:t>Әшнімхан, қатты ықылықтай. -- Дана қаналған халыққа бақығты</w:t>
        <w:br/>
        <w:t>өмір таппақшы болды. Бұны ықылым заманда да істеуге болу-</w:t>
        <w:br/>
        <w:t>шы еді. Бірақ, өкінішке орай, Асаннын өрссі онып өзі алдына</w:t>
        <w:br/>
        <w:t>қойған мақсатына сай келмеді... Сондықтан да,оның ағы Қайғы</w:t>
        <w:br/>
        <w:t>деп аталған. Оның қайғысы түкке тұрмады. Кайғыланбай, ба-</w:t>
        <w:br/>
        <w:t>қытсыз халықты қанаушынарға қарсы қарулы күреске шақыру</w:t>
        <w:br/>
        <w:t>керек еді!.. Тек революциялық, күресте гана Жерұйықты та-</w:t>
        <w:br/>
        <w:t>бугаболады!..</w:t>
        <w:br/>
        <w:t>Нұрдәулет тістене үндемей отырды, бірақ ақыры шыдамай:</w:t>
        <w:br/>
        <w:t>- Ал қазір өресі мақсатына сай кслстін ақын иайда болды</w:t>
        <w:br/>
        <w:t>ма? - деп сұрады ол кекесінмен.</w:t>
        <w:br/>
        <w:t>Әшімхан оған қарамай басын изеді де. аршадан жасалған</w:t>
        <w:br/>
        <w:t>таяқшамен тісін шұқылай бастады.</w:t>
        <w:br/>
        <w:t>Нұрдаулет мырс етті де, тағы да бірдене айтқысы келіп</w:t>
        <w:br/>
        <w:t>оқталды. Бірақ Әшімханды өкпелеткісі келмей, токталып қалды.</w:t>
        <w:br/>
        <w:t>Онымен қай тақырыпта сөйлесе дс әңгімелері жараспайтыпын</w:t>
        <w:br/>
        <w:t>сездіргендей, Мұсаға қарады:</w:t>
        <w:br/>
        <w:t>343</w:t>
        <w:br/>
        <w:t>-- Сірә, -- дедіол, - мен де Махамбет туралы тыңдасам деп</w:t>
        <w:br/>
        <w:t>едім... Тамаша саяси үгітті болған ғой ол!..</w:t>
      </w:r>
    </w:p>
    <w:p>
      <w:r>
        <w:t>Нұрдәулет оған есі ауысқан адамға қарағандай қарады.</w:t>
        <w:br/>
        <w:t>-- Ссн басташы, Ахмет... - деді Нұрдәулет Әшімханды көр-</w:t>
        <w:br/>
        <w:t>мес үшін көзін жұма орындықтын арқалығына шалқайып.</w:t>
        <w:br/>
        <w:t>Ахмет енді, Әшімхан отырғанда бір беткей Нұрдәулеттен</w:t>
        <w:br/>
        <w:t>бір ауыз сөз шықпасын қынжыла түсінді. Өктемсігеннің маң-</w:t>
        <w:br/>
        <w:t>дайы тасқа соғылар.</w:t>
        <w:br/>
        <w:t>- Жарайды, -- деді Ахмет күрсіне, - айтып көрейін... Бірақ</w:t>
        <w:br/>
        <w:t>мен сендерге ұлы ақынның күнделікті түрмысы жайлы айтпай-</w:t>
        <w:br/>
        <w:t>мын.-- Ол Әшімханға көз тастады. -- Ахмет бірден Әшімханды</w:t>
        <w:br/>
        <w:t>ұмытып кеткендей, өз сөзінс өзі слти: -- Қайран Махамбет, ол</w:t>
        <w:br/>
        <w:t>ақын ғана емес, алмас қылыш батыр ғой, --деп әнгімесін</w:t>
        <w:br/>
        <w:t>жалғады...</w:t>
        <w:br/>
        <w:t>Ахмет көз қиығымен қызметші қыздардың ас үйдегі шаруа-</w:t>
        <w:br/>
        <w:t>ларын тастап әнгімсшіге құлақ түріп тұрғанын көрді. Ахмст</w:t>
        <w:br/>
        <w:t>шабыттанып кетті. Мұса шабыттана:</w:t>
        <w:br/>
        <w:t>-- Бүкіл қазақтар үшін бақыт!.. - деді.</w:t>
        <w:br/>
        <w:t>- Біз, қазақтар, - деп үн қатты Әшімхан, үйқысынан оян-</w:t>
        <w:br/>
        <w:t>ғандай. - Батыр түркі халықтарының ұрпағымыз... Ахмет!</w:t>
        <w:br/>
        <w:t>Сен Махамбет ақынның ерліктері гуралы айтуға уәде етпен</w:t>
        <w:br/>
        <w:t>пседің?.. )</w:t>
        <w:br/>
        <w:t>--О!.. Бұл еректе әңгіме!.. - дел серліле сергек үн қатқан</w:t>
        <w:br/>
        <w:t>Ахмет көзінің қиығымен ауыз үйге, Ахметтің өзі үйдегі бұл</w:t>
        <w:br/>
        <w:t>жерді холл деп айгуды ұнататын тұсқа қарады. Ол даладан әңгі-</w:t>
        <w:br/>
        <w:t>мешіні мазаламау үшін ың-шыңсыз, бірінің артынан бірі кіріп</w:t>
        <w:br/>
        <w:t>жатқан адамдарды: кәрісін де, жасын да, еркегін де, әйелін де</w:t>
        <w:br/>
        <w:t>көрді. Ахмст даусын ашу үшін жөтеліп койды. -- Махамбет</w:t>
        <w:br/>
        <w:t>ақын қазақ халқының бостандығы үшін Исатай сынды күрсс-</w:t>
        <w:br/>
        <w:t>кер батырлардың жаугершілік ерліктерін шынайы да бейнелі</w:t>
        <w:br/>
        <w:t>жырлады...</w:t>
        <w:br/>
        <w:t>Мен, мен едім, мсн сдім,</w:t>
        <w:br/>
        <w:t>Мен Нарында жүргенде,</w:t>
        <w:br/>
        <w:t>Еңіреп жүрген ср едім,</w:t>
        <w:br/>
        <w:t>Исатайдың барында,</w:t>
        <w:br/>
        <w:t>Екі тарлан борі едім,</w:t>
        <w:br/>
        <w:t>Қай қазақтан кем едім?</w:t>
        <w:br/>
        <w:t>-.Міне-е!.. --дей Әшімхан бұл созге соза көп мағына берді</w:t>
        <w:br/>
        <w:t>де дастарқанды жағалай отырғандарды ашулы көзкараспен</w:t>
        <w:br/>
        <w:t>“Міне ол ақын ғана емес, саяси үгітші де бола</w:t>
        <w:br/>
        <w:t>інішті... Әйтпе-</w:t>
        <w:br/>
        <w:t>345</w:t>
        <w:br/>
        <w:t>шолып өтті.</w:t>
        <w:br/>
        <w:t>алған!... Қазір ондай казақтардың жоқтығы өк</w:t>
        <w:br/>
        <w:t>- Бұл Ахмет қой, Ахмет! Сенін есінде жоқанығар.&gt;- делі</w:t>
        <w:br/>
        <w:t>ол таза, бұрынғыдай қарлықпаған дауыспен. - Олменіксекі</w:t>
        <w:br/>
        <w:t>досым. Біздің ауылға торғайлық ақын Міржақыппен бірге ксл-</w:t>
        <w:br/>
        <w:t>гендесен әлі кінкентай болатынсын... Ал біздің Бағланды сен</w:t>
        <w:br/>
        <w:t>білмейсің бе?</w:t>
      </w:r>
    </w:p>
    <w:p>
      <w:r>
        <w:t>Күнтуар ұялып қалды. Бағланды көрмей қалғанын кара-</w:t>
        <w:br/>
        <w:t>шы... Ескіжыртық, шолақ тон мен малақай киген Бектас бай-</w:t>
        <w:br/>
        <w:t>дын бұрынғы шабарманы Ахметтін қасында отырды. Ол</w:t>
        <w:br/>
        <w:t>Нұрдәулет оны қазір кері, Ұлытауға, қайтарып жіберетіндей</w:t>
        <w:br/>
        <w:t>есік алдында оған қорқа қарады. «Қуып жіберсе дұрыс болар</w:t>
        <w:br/>
        <w:t>еді. Достарды сатпау керек... Бағланның артындағы... олар кім?»</w:t>
        <w:br/>
        <w:t>Бойын қызғаныш аралас сұрак билсген Күнтуар күтпеген жер-</w:t>
        <w:br/>
        <w:t>ден осынша көп қонақтып келуімен байланысты, Нұрдәулет</w:t>
        <w:br/>
        <w:t>көкесіне қолы жетпесін жақсы түсінді.</w:t>
        <w:br/>
        <w:t>- Ал,ана екеуін мен де білмеймін бірінші рет көріп тұр-</w:t>
        <w:br/>
        <w:t>мын. Тоқтай тұр... - Нұрдаулет Ахмет пен Бағланды ұмытып</w:t>
        <w:br/>
        <w:t>қалғандай, бстін күннен алақанымен көлегейлеті, қонақтардып</w:t>
        <w:br/>
        <w:t>біріне зер сала қарады. - Қалайша, қалай... білем, мен оны өте</w:t>
        <w:br/>
        <w:t>жақсы білем, - деді К үнтуарға смес, өз-өзіне жауап бергендей</w:t>
        <w:br/>
        <w:t>Нұрдәулет. -- Бүл Әннімхан... Екі жыл бұрын мен оны ұрып</w:t>
        <w:br/>
        <w:t>тастай жаздағам...</w:t>
        <w:br/>
        <w:t>- Солай ма? -- деді қуанып кеткен Күнтуар. Соның ара-</w:t>
        <w:br/>
        <w:t>сынша шана табины қиыршық мұз қарды сықырлата үйге жа-</w:t>
        <w:br/>
        <w:t>қындады. Екі көзін Нұрдаулет жүзінен тайдырмаған Ахмет</w:t>
        <w:br/>
        <w:t>шанадап түсуге асықпады, тіпті бір көргеннен-ак досының кан-</w:t>
        <w:br/>
        <w:t>дай күйде екенін түсінуге тырысқандай алға ентелей түсті. Ба-</w:t>
        <w:br/>
        <w:t>сқа қонақтар да орындарынан қозғалмады, олар не ұзақ жолдан</w:t>
        <w:br/>
        <w:t>қалжыраған, не бұл жерде оларды құшақ жая қарсы алатынына</w:t>
        <w:br/>
        <w:t>сенімді емес.</w:t>
        <w:br/>
        <w:t>- Неүшін ұрмақ болдын? - деп сұрады Күнтуар, төбеден</w:t>
        <w:br/>
        <w:t>жай түскендей сап ете қалған мына адамдарға Нұраға көкенін</w:t>
        <w:br/>
        <w:t>қонақжайлылық таныту ниеті жоқ екеніне қуанып. Олар мұнда</w:t>
        <w:br/>
        <w:t>көп тоқтамайды деп ойлады ол.</w:t>
        <w:br/>
        <w:t>Құстөбе иесі Ахмет пеп Бағланды байқамайтындай, тек</w:t>
        <w:br/>
        <w:t>Әшімханға ғана көзін сығырайта қарады, сондықтан ол Күнту-</w:t>
        <w:br/>
        <w:t>ардың сүрағына бірден жауап берді.</w:t>
        <w:br/>
        <w:t>- Бүл, достым, Семейде өткен діншіл мұсылмандардың жи-</w:t>
        <w:br/>
        <w:t>ынында болды... Онда ұлы ақын Абай сөйлеген...</w:t>
        <w:br/>
        <w:t>- Білем! Сен маған Абай өлеңдерін оқыдың ғой! Сен не</w:t>
        <w:br/>
        <w:t>үшін оны ұрмақ болдын?.. Ана, қасқыр іліктегіні ше?...</w:t>
        <w:br/>
        <w:t>Күнтуар даусын бәсеңдетті, өйткені келгендер шанада үнсіз</w:t>
        <w:br/>
        <w:t>отырды, ал шаңа есікке таяу. Ауыл да тыптыныш. Тек ұзақ</w:t>
        <w:br/>
        <w:t>336</w:t>
        <w:br/>
        <w:t>Ел шетіне жау келсе,</w:t>
        <w:br/>
        <w:t>Беліне алмас ілетін.</w:t>
        <w:br/>
        <w:t>Қызыл қырғын қан көрсс</w:t>
        <w:br/>
        <w:t>Тайсалмай барып кіретін</w:t>
        <w:br/>
        <w:t>Еңірсген ерлер қайда екен?!</w:t>
        <w:br/>
        <w:t>- АЙ, апа-ай! - деді масайраған Әшімхан. - Мінс бізге</w:t>
        <w:br/>
        <w:t>керегі осындай өлеңдер. Бірақ, біз күреске жекс батырларды</w:t>
        <w:br/>
        <w:t>смес,-деп үйрете бастады ол,- бүкіл қазақ кедейлерін шақы-</w:t>
        <w:br/>
        <w:t>руымыз керек!..</w:t>
      </w:r>
    </w:p>
    <w:p>
      <w:r>
        <w:t>Нұрдәулет Әшімханның казақ халқын кімге карсы жұмыл-</w:t>
        <w:br/>
        <w:t>дырмақшы екенін түсінді. Әйтсе де түк білмегендей:</w:t>
        <w:br/>
        <w:t>--Сонда қазақтар кіммен соғысу керек? -- депсүралы.</w:t>
        <w:br/>
        <w:t>- Орыстармен, тағы кіммен болушы еді?-- деп бірдез жауап</w:t>
        <w:br/>
        <w:t>берді. Әшімхан өзін тағы сергек сезінді.</w:t>
        <w:br/>
        <w:t>- Онда қазақтардың өздерінен сұрайык... - деп Нүрдәулет</w:t>
        <w:br/>
        <w:t>өз адамдарын көзбен шолып өтті. -- Бұл жерде Есентұр сияқты</w:t>
        <w:br/>
        <w:t>өмірден әлі саққы жемеген, әзірге бәрі жақсы боп келе жатқан</w:t>
        <w:br/>
        <w:t>жастар да. өмір мертіктірген, тіпті құртып жібере жаздап. шыр</w:t>
        <w:br/>
        <w:t>айналдырған Шөптібай сияктылар да бар еді. Бұл жерде көпті</w:t>
        <w:br/>
        <w:t>көріп, көңіліне көпті түйген, үйлі-баранды, жаумен ұрыста</w:t>
        <w:br/>
        <w:t>басын не үшін бәйгеге тігетінін білетін Омар, Бағлан, Онғар</w:t>
        <w:br/>
        <w:t>сияқты ересектер де, Тоғанас пен Шұқырбай сынды ақылгөй</w:t>
        <w:br/>
        <w:t>аксақалдар да бар... Ендеше өздері айтсын, орыстармен соғыс-</w:t>
        <w:br/>
        <w:t>қылары келе меекен бұлардың.</w:t>
        <w:br/>
        <w:t>Әшімхан шұғыл жан-жағына қарады да, қойма бұрышына</w:t>
        <w:br/>
        <w:t>тықсырылған күзендей, ызалана сөйледі:</w:t>
        <w:br/>
        <w:t>- Тапқан скенсің сұрайтын адамдарды... Байдың жағым-</w:t>
        <w:br/>
        <w:t>паздары ғой бұлар.</w:t>
        <w:br/>
        <w:t>- Сонда, сіздінше, біз адам емеспіз бс?! - деп шиулана</w:t>
        <w:br/>
        <w:t>сөйледі Шөптібай. Оның қорқынышты бет-әлпеті Әшімханды</w:t>
        <w:br/>
        <w:t>шошытып жіберді.</w:t>
        <w:br/>
        <w:t>Бағлан да ренжіп қалды:</w:t>
        <w:br/>
        <w:t>- Сізден мұны күткен жоқ едім, Әшімхан мырза...</w:t>
        <w:br/>
        <w:t>- Бұл провоқатор ғой! - деп сарт еткізді Оңғар. Ол бұл</w:t>
        <w:br/>
        <w:t>сөзді өзінің ұстазы Нұрдәулет байдан үйренген еді.</w:t>
        <w:br/>
        <w:t>Тоғанас Нұрдәулет байдың өз жігіттерін тойтарып таста-</w:t>
        <w:br/>
        <w:t>май, бөтенге деген, ол мұнда қонақ болса да,өзашуларын ай-</w:t>
        <w:br/>
        <w:t>туға мүмкіндік бергеніне қуанды. -- Олай болса Нұрдәулет мына</w:t>
        <w:br/>
        <w:t>Әшімханның бір халықты екінші халыққа айдап салуына той-</w:t>
        <w:br/>
        <w:t>тарыс бермек.</w:t>
        <w:br/>
        <w:t>348</w:t>
        <w:br/>
        <w:t>Нұрдәулет өз көзіне өзі сенбеді: хат Қарқаралыдан қазақ-</w:t>
        <w:br/>
        <w:t>тар қауырсын пошта дейтін жедел поштамен жіберіліпті...</w:t>
        <w:br/>
        <w:t>Мұндай поштаға аз ақша кетпейді.</w:t>
        <w:br/>
        <w:t>Не болуы мүмкін?</w:t>
        <w:br/>
        <w:t>Нұрдәулет қалжыраған шабарманға рахмет те айтпастан,</w:t>
        <w:br/>
        <w:t>сабырсыздана хатты ашты.</w:t>
        <w:br/>
        <w:t>Құдайға шүкір, Ахмет аман екен.</w:t>
        <w:br/>
        <w:t>Ахмет Нұрдәулеттің қалай да Қарқаралыта тезірек жетуін</w:t>
        <w:br/>
        <w:t>сұрапты. Онда аса манызды әңгіме болатын көрінеді. Ахметтің</w:t>
        <w:br/>
        <w:t>айтуынша, Нұрдәулеттің достары қатысады екен...</w:t>
      </w:r>
    </w:p>
    <w:p>
      <w:r>
        <w:t>- Мүмкін, -- деп ойлады Нұрдаулет, - мен Ахметпен не</w:t>
        <w:br/>
        <w:t>жақында сөйлеспек болсам, Ахмет те сол туралы менімен ақыл-</w:t>
        <w:br/>
        <w:t>даспақ шығар?..</w:t>
        <w:br/>
        <w:t>Нұрдаулет жолға дүрыстап та жиналмай, тіпті осыдан</w:t>
        <w:br/>
        <w:t>бірнеше ай бұрын өзі тіршілік етіп жатқан өмірге келіспеудің</w:t>
        <w:br/>
        <w:t>белгісі ретінде жіберген сақалын да қырмай, жақындармен асыға</w:t>
        <w:br/>
        <w:t>қоштасты. Күлтай күйеуін көргісі келмеді... - Нұрдәулет сол</w:t>
        <w:br/>
        <w:t>күні ак атпен Ақмолаға тартты, сол жерден Қарқаралыға дейін</w:t>
        <w:br/>
        <w:t>пошта көлігіне отырмақ.</w:t>
        <w:br/>
        <w:t>ХХІ</w:t>
        <w:br/>
        <w:t>Күзетші әйел қап асынған Нұрдәулетті үйге кіргізуден</w:t>
        <w:br/>
        <w:t>үзілді-кесілді бас тартты.</w:t>
        <w:br/>
        <w:t>-- Мұнда мырзалар тұрады, ал сен баса-көктеп!.. - деп қыра-</w:t>
        <w:br/>
        <w:t>ғылықтанытқан ол Нұрдәулеттің Ахмет Байтұрсынұлынын өзі</w:t>
        <w:br/>
        <w:t>шакырды дегеніне сенс қоймады. - Қайдағы бір коныс аудару-</w:t>
        <w:br/>
        <w:t>шылар осында қанғып жүреді. Жаңа ғана қараңғы түскен соң-</w:t>
        <w:br/>
        <w:t>ақ, қымбат кәрісін шамын ұрлап әкетті, - деп күнңкілдеді</w:t>
        <w:br/>
        <w:t>қынжыла сөйлеген әйел. Қарақаралыға жел әкелгендей апақ-</w:t>
        <w:br/>
        <w:t>сапакта пайда бола қалған, сақал-мұрты шамадан тыс әсіп кет-</w:t>
        <w:br/>
        <w:t>кен, бірақ сырт пішініне қарағанда мейірімді қазаққа мұңын</w:t>
        <w:br/>
        <w:t>шаққандай. - Бір минутқа ғана кеткен ем ғой! Енді баспалдақ</w:t>
        <w:br/>
        <w:t>та көзге түрткісіз қараңғы! Ал Байтұрсынұлы мырзада қонақ-</w:t>
        <w:br/>
        <w:t>тар көп. Мүнда ешкімде де, ешқашан да мұнша конақ болған</w:t>
        <w:br/>
        <w:t>емес. Түн ортасында, бәрі қайтқан кезде, маған не істеуді бұйы-</w:t>
        <w:br/>
        <w:t>расыз? Шаммен әрқайсысының қолынан ұстап шығарамын ба?</w:t>
        <w:br/>
        <w:t>Ал қазір саған да сен бельзтажға көтерілгенше жарық түсіру</w:t>
        <w:br/>
        <w:t>керек. Әрине, егер сені мұндай адам көргісіз түрмен кіргізсе...</w:t>
        <w:br/>
        <w:t>Нұрдәулет қырағы әйелге Ахметтін жақында ауылға «қау-</w:t>
        <w:br/>
        <w:t>ырсынды поштамен» жіберген хатын көрсетіп тапқырлық та-</w:t>
        <w:br/>
        <w:t>356</w:t>
        <w:br/>
        <w:t>Әшімхан жылан шағыпалғандай, орындығын төнкере ор-</w:t>
        <w:br/>
        <w:t>нынан атып тұрды да, жерле, кілемнін үстінде отырған алам-</w:t>
        <w:br/>
        <w:t>дарды аттай, қонақ бөлмеден шыға жөнелді.</w:t>
        <w:br/>
        <w:t>- Ахмет! Мен сені шанада тосам! - деп айкай салды</w:t>
        <w:br/>
        <w:t>Әшімхан ауыз үйден.</w:t>
        <w:br/>
        <w:t>Әшімханнан көңілі қалған Ахмет не істерін білмей орны-</w:t>
        <w:br/>
        <w:t>нан көтерілді де. күрсініп сағатына қарады. - Түн ішінде кайда</w:t>
        <w:br/>
        <w:t>барасынлар? - деп сұрады Ахметтен кем қынжылмаған Нұрдәу-</w:t>
        <w:br/>
        <w:t>дет үстелден тұрып жатып.</w:t>
        <w:br/>
        <w:t>- Құдаларға кіріп шығу керек. Сәлем беру керек... Бірак</w:t>
        <w:br/>
        <w:t>сен бізді шығарып салмай-ақ қой, - деді Ахмет. Ол қолын</w:t>
        <w:br/>
        <w:t>кеудесіне қойды да, салтанатты түрде барлық адчмдарға айнала</w:t>
        <w:br/>
        <w:t>иілді. Сосын Нұрдәулетті құшақтады да шығуға беттеді.</w:t>
        <w:br/>
        <w:t>Оның артынан Мұса даасыға шықты. Бағлан қалуды ұйға-</w:t>
        <w:br/>
        <w:t>рған болу керек.</w:t>
        <w:br/>
        <w:t>Ахмет сыртқы есікке жете бере кідірді ле, көнілді лауыс-</w:t>
        <w:br/>
        <w:t>пен айқай салды:</w:t>
        <w:br/>
        <w:t>- Нұраға! Сені саулықта көргеніме куаныштымын!.. Сенің</w:t>
      </w:r>
    </w:p>
    <w:p>
      <w:r>
        <w:t>сырқатың туралы сыбыстарасыра айтылыпты...</w:t>
        <w:br/>
        <w:t>ХҮІ</w:t>
        <w:br/>
        <w:t>Сәуірде, сай-саладан қар кеткен соң-ақ, Нұрдәулет - тағы</w:t>
        <w:br/>
        <w:t>да өзі жалғыз, жігіттерсіз, - көкжал арғымағымен Аман то"</w:t>
        <w:br/>
        <w:t>ғайышна келді.</w:t>
        <w:br/>
        <w:t>Ну орманның түкпірінс апаратын қайғылы жолды Нұрдәу-</w:t>
        <w:br/>
        <w:t>лет ең биік қарағайдан бастамақ болды. Ол былтыр жазғы</w:t>
        <w:br/>
        <w:t>түнінде соның қасында тамыр Иванмен кездескен еді...</w:t>
        <w:br/>
        <w:t>Нұрдәулет Иван мен Мария із-түссіз жоғалып кеткенін</w:t>
        <w:br/>
        <w:t>білетін.</w:t>
        <w:br/>
        <w:t>Ахмет аркылы оларды іздестіру жұмыстарын жүргізген.</w:t>
        <w:br/>
        <w:t>Бірақ патша кенесінін құжаттары бойынша қоныс аударушы</w:t>
        <w:br/>
        <w:t>Усальпев отбасы қазақ жерлерінде есепте жоқ болып шықты.</w:t>
        <w:br/>
        <w:t>Иван мен Марияның Ресейге қайта оралуы екіталай еді. Енле-</w:t>
        <w:br/>
        <w:t>ше, оларда, ссаулымен бірге қазақ пикеті сияқты, аты жоқ мо"</w:t>
        <w:br/>
        <w:t>лаларда, жат жерде қалды...</w:t>
        <w:br/>
        <w:t>Нұрдаулет соңғы рет Айжанды көрген үйдің орнында</w:t>
        <w:br/>
        <w:t>кірпіш мүржалары сорайып, күлге айналған ескі жұрт кана</w:t>
        <w:br/>
        <w:t>жатты. Тісті дуал сақталыпты.</w:t>
        <w:br/>
        <w:t>Төрт иттің шынжырдағы сүйегін көргенде Нұрдәулеттің</w:t>
        <w:br/>
        <w:t>сай-сүйегі сырқырап кетті. Кас қарайғанша, күні бойы дерлік</w:t>
        <w:br/>
        <w:t>Нұрдәулет Айжанмен байланысты жайлардын бәрін сске</w:t>
        <w:br/>
        <w:t>350</w:t>
        <w:br/>
        <w:t>ген қадірлі қонаққа сәлемдесуге келген болатын. Үнсіздік</w:t>
        <w:br/>
        <w:t>ұзаққа созылып бара жатқанда Мұса, елдін көзінше сасқалақ-</w:t>
        <w:br/>
        <w:t>ғап қалатын әдетімен:</w:t>
        <w:br/>
        <w:t>-- Егер қарсы болмасаңыздар... Мен өзімнің ұлы ақын Ма-</w:t>
        <w:br/>
        <w:t>хамбетке арнаған өлеңімді оқып берер едім...- деді.</w:t>
        <w:br/>
        <w:t>Ахмет куанып кетті. Бірақ, Мұсаға бірдене айтып үлгсер-</w:t>
        <w:br/>
        <w:t>меді. Бұл жерде де Әшімхан мырза бірінші боп:</w:t>
        <w:br/>
        <w:t>- Соға бер!.. - деп немқұрайлы рұқсат етті ол. - Тек</w:t>
        <w:br/>
        <w:t>қысқаша!..</w:t>
        <w:br/>
        <w:t>-- Менің өлеңдерім қысқа... -- деді одан сайын абыржыған</w:t>
        <w:br/>
        <w:t>Мұса. Сосын тамағын кенеп жүрек түбінен баяу қоңыршшық-</w:t>
        <w:br/>
        <w:t>қан дауыспен оқи жөнелді. Жас ақыннын жанары, бұл үй қабыр-</w:t>
        <w:br/>
        <w:t>ғасынан асып, алыс көкжиекті кезіп кетті.</w:t>
        <w:br/>
        <w:t>Айбынынан хандар да жасқанатын,</w:t>
        <w:br/>
        <w:t>Сен едің ғой қазақта асқақ ақын...</w:t>
        <w:br/>
        <w:t>Нұрдәулет бар ынтасымен тыңдады.</w:t>
        <w:br/>
        <w:t>Оған жас ақыннын өлеңдері ұнағаны көрініп тұрды. Бірақ</w:t>
        <w:br/>
        <w:t>Нұрләулетке бірдеңе кедергі келтірді... Ол Әшімхан мырзаға</w:t>
        <w:br/>
        <w:t>қайта-қайта қарап отырды. Мүмкін Әшімхан Мұсаны бөліп</w:t>
        <w:br/>
        <w:t>жібере ме деп сезіктенді ме? Ол жас жігітті жасытып тастауы да</w:t>
        <w:br/>
        <w:t>мүмкін ғой. Әлде жас ақын тағдырына байланысты әлдебір</w:t>
        <w:br/>
        <w:t>қауіпті ойлады ма екен. Оны Әпимхан мырзҙа секілді адамның</w:t>
      </w:r>
    </w:p>
    <w:p>
      <w:r>
        <w:t>достығы адастыруы да мүмкін ғой...</w:t>
        <w:br/>
        <w:t>Мұса өлендерін оқып болған соң, отырғандар жасақынды</w:t>
        <w:br/>
        <w:t>өз камқорлықтарына алғысы келгендей, жүректен шыққан</w:t>
        <w:br/>
        <w:t>шынайы қуаныштарын білдіріп жатты. Ал,Нұрдәулеғ бай ор-</w:t>
        <w:br/>
        <w:t>нынан атып тұрып, Мұсаттың касына барды да онын колын қатты</w:t>
        <w:br/>
        <w:t>қысты. Сосын Ахметке қаран: ) -</w:t>
        <w:br/>
        <w:t>-- Рахмст достым!.. Бізге осындай қуаныш сыйладың: -</w:t>
        <w:br/>
        <w:t>деді. 2. кө</w:t>
        <w:br/>
        <w:t>Өзінін осылайша екінші орынға ысырылып қалғанынан есі</w:t>
        <w:br/>
        <w:t>шығып кеткен Әшімхан үнсіз, бүрісіп калды. Ел тыпышталған-</w:t>
        <w:br/>
        <w:t>і ТМ</w:t>
        <w:br/>
        <w:t>да, Қамыс кемпір үн қатты )</w:t>
        <w:br/>
        <w:t>- Мен Сүйінбайды көргем жоқ... Бірақ мен онын батыр-</w:t>
        <w:br/>
        <w:t>ларды, халыкты басқыншы жауларға қарсы ұрысқа шақырған</w:t>
        <w:br/>
        <w:t>ды,</w:t>
        <w:br/>
        <w:t>өлеңін білемін... )</w:t>
        <w:br/>
        <w:t>Әшімхан көтеріліп кетті:</w:t>
        <w:br/>
        <w:t>--О, Апа, жарайсын! Кәне, оқы:..</w:t>
        <w:br/>
        <w:t>Қамыс толқи:</w:t>
        <w:br/>
        <w:t>347</w:t>
        <w:br/>
        <w:t>Тек бір жылдан соң ғана ыңғайлы біреу арқылы Ғау Һһардан</w:t>
        <w:br/>
        <w:t>хат келді.</w:t>
        <w:br/>
        <w:t>Ол ұл туыпты.</w:t>
        <w:br/>
        <w:t>Нұрдәулеттің бұлай куанбағанына көп болған шығар.</w:t>
        <w:br/>
        <w:t>Бірақ, оны кинайтын бір жағдай - ол бұл қуанышын сиікіммен,</w:t>
        <w:br/>
        <w:t>оған солай көрінеді, бөлісе алмады. Гауһар мен оның ұлына бір</w:t>
        <w:br/>
        <w:t>кеселі тиіп кетпес үшін, одан Құдай сақтасын.</w:t>
        <w:br/>
        <w:t>Олоған казақша ат койыпты. Біржағы құпиясына өзі риза</w:t>
        <w:br/>
        <w:t>Нұрдәулет мұны ешкім білмеуі керек деп інешті.</w:t>
        <w:br/>
        <w:t>Ол бұрынғысынша Бектастан қорқатын. «Ол жауыз кез</w:t>
        <w:br/>
        <w:t>келген уақытта кез келген жерден шыға келуі мүмкін», --деп</w:t>
        <w:br/>
        <w:t>ойлайтын.</w:t>
        <w:br/>
        <w:t>Сонымен бірге Нұрдәулетті Гауһар хатының әр жағынан</w:t>
        <w:br/>
        <w:t>сезіліп тұрған күпиялылық қауіптендірді. Ол Петербор универ-</w:t>
        <w:br/>
        <w:t>ситетінің тарих факультетінің студенті болғанын жазды. бірақ.</w:t>
        <w:br/>
        <w:t>студенттік толқуға байланысты оның оқуы белгісіз болып тұр</w:t>
        <w:br/>
        <w:t>екен... Қалай ойласан да, өзің біл! Әлде сабақ мүлде болмайды,</w:t>
        <w:br/>
        <w:t>өйткені студенттер шеруге шыққан, - ол туралы газсттер де</w:t>
        <w:br/>
        <w:t>жазуда, әлде Гауһар өзі сол революциялық толқуға қатысып</w:t>
        <w:br/>
        <w:t>жүр... Сиверцев туралы ол былай деп жазыпты: «Алекссй жұ-</w:t>
        <w:br/>
        <w:t>мыстан шығып, жаңа жұмысқа тұрмақшы. Соған байланысты</w:t>
        <w:br/>
        <w:t>шетелге кетуіміз мүмкін...» )</w:t>
        <w:br/>
        <w:t>Нұрдәулетті «кетуіміз мүмкін» деген сөз қауіптендірді іне</w:t>
        <w:br/>
        <w:t>Бүл сөз Сиверцевтің қоғамдағы орнына сай келмейтін.</w:t>
        <w:br/>
        <w:t>Әулетінен ақсүйек... Анасы жағынан жоғары шенді. Ішкі істер</w:t>
        <w:br/>
        <w:t>министрлігіндегі елеулі орын...</w:t>
        <w:br/>
        <w:t>«Гауһардың маған хатта жаза алмаған бір жасырын сыры</w:t>
      </w:r>
    </w:p>
    <w:p>
      <w:r>
        <w:t>бар...» - деп торықты Нұрдәулет.</w:t>
        <w:br/>
        <w:t>Әкесінің оларға, Петерборға, қалай да жылдам барғысы</w:t>
        <w:br/>
        <w:t>келетің тілегі туралы ол анығырақ «Біздің кездесуіміз әлі мүмкін</w:t>
        <w:br/>
        <w:t>емеспе деп коркамын... - деп жазыпты. -- Ынғайлы кезге дейін</w:t>
        <w:br/>
        <w:t>күтетұру керек шығар...» Нұрдәулет Гауһар мен бейтаныс неме-</w:t>
        <w:br/>
        <w:t>ресі Біржан туралы ойлағанда, оның қуаныпп сезімі біртіндеп</w:t>
        <w:br/>
        <w:t>жанынаауыртиетін қауіп сезіміне ауысты.</w:t>
        <w:br/>
        <w:t>Ал,олар туралы ол енді жиі ойлайтын болған...</w:t>
        <w:br/>
        <w:t>хх</w:t>
        <w:br/>
        <w:t>Қыс қатты болды.</w:t>
        <w:br/>
        <w:t>Барлық жерде жұт зәрін шашып тұрды. Ғасырлар бойы</w:t>
        <w:br/>
        <w:t>Сарыарқаның жайылым шөбімен күнелтіп келе жатқан қора-</w:t>
        <w:br/>
        <w:t>қора мал, табындар мен отарлар апатқа душар болды.</w:t>
        <w:br/>
        <w:t>352</w:t>
        <w:br/>
        <w:t>- Ендеше, жауап беруге де болады, - деді Нұрдәулет. -</w:t>
        <w:br/>
        <w:t>Сенің самай шаштарың жас күніндегідей үрпеймейтін болып-</w:t>
        <w:br/>
        <w:t>ты ғой... -- Нұрдәулет Ахметтің жұбайы асау Бәдрісанын «Ақа,</w:t>
        <w:br/>
        <w:t>сенің бойында жын-шайтан бар. Шаштарың екі мүйіз сияқты!</w:t>
        <w:br/>
        <w:t>Кімдікі екенін өзің де түсінесің...» -- деп әзілдейтінін есіне</w:t>
        <w:br/>
        <w:t>алып жымиды.</w:t>
        <w:br/>
        <w:t>Ахмет Нұрдәулетке қуана қарап, қарқылдап күліп жіберді:</w:t>
        <w:br/>
        <w:t>- Менен Мефистофель шықпады!</w:t>
        <w:br/>
        <w:t>Нұрдәулет әзілін еселей түсті:</w:t>
        <w:br/>
        <w:t>-- Менің орыс тамырым Иван айтатыңдай, сүзеген сиырға</w:t>
        <w:br/>
        <w:t>құдай мүйіз бермепті...</w:t>
        <w:br/>
        <w:t>Ахмет ұтқыр жауап таба алмады. Оның арт жағындатұрған</w:t>
        <w:br/>
        <w:t>біреу күліп жіберді. Нұрдәулет мұны күтпеген еді. Ол өзінің</w:t>
        <w:br/>
        <w:t>жан досына ғана қарап тұрған болатын жәңе екеуінен басқада</w:t>
        <w:br/>
        <w:t>ел бар екенін ұмытып кеткендей еді. Нұрдәулеттің Ахметтің,</w:t>
        <w:br/>
        <w:t>парықсыз қонақтарына қарауға, олардың кім екенін анықтауға</w:t>
        <w:br/>
        <w:t>мұршасы жоқ еді. Ол оларды анық емес жалпылай көрді. Сәнде-</w:t>
        <w:br/>
        <w:t>некиінген қара сюртукті біреудін көленкесі көлбендеді. Өздері</w:t>
        <w:br/>
        <w:t>бастарын ары-бері бұлғап кояды. Мүмкін бұларды келемеждеу</w:t>
        <w:br/>
        <w:t>күнә емес шығар?</w:t>
        <w:br/>
        <w:t>«Кешір, бауырым...» - дедіде ескі досының табалдырығы-</w:t>
        <w:br/>
        <w:t>нан аттады.</w:t>
        <w:br/>
        <w:t>Олардын құшақтары айқаса кетті.</w:t>
        <w:br/>
        <w:t>-- Маңызды әңгіме болады... -- деп сыбырлады Ахмет. Ол</w:t>
        <w:br/>
        <w:t>Нұрдәулетті құшағында ұзағырақ ұстады. - Сенің сабырлы да-</w:t>
        <w:br/>
        <w:t>налығың қажет.</w:t>
        <w:br/>
        <w:t>Ахмет Нұрдаулсттін қакпактай жауырынан қағып, одан бір</w:t>
        <w:br/>
        <w:t>қадам кейін шегінді де қонақтарына бұрылып: -- Ссндер мына-</w:t>
        <w:br/>
        <w:t>ған қарандаршы! Қандай батыр, ә?!- деді.</w:t>
        <w:br/>
        <w:t>-- Ой-бой! - өзінін байырғы таныстарын Ахмет қонақта-</w:t>
      </w:r>
    </w:p>
    <w:p>
      <w:r>
        <w:t>рының арасынан көрген Нұрдәулет кенет абыржып қалды. Олар</w:t>
        <w:br/>
        <w:t>мына жабайы түрімен келген кім екенін түсінбей оған бас изеді.</w:t>
        <w:br/>
        <w:t>Қаладағы ақсүйектік жиналыстарды жатыркап қалған Нұрдәу-</w:t>
        <w:br/>
        <w:t>летөзінің қазіргі ұсқынынан ұялғаннан жер астына кіріп кету-</w:t>
        <w:br/>
        <w:t>ге даяр еді. Нұрдәулет аулында, оның Ахметтің ауыз үйінен</w:t>
        <w:br/>
        <w:t>әлдеқайда үлкен үйіне мұнша халық ешқашан жиналмаған еді.</w:t>
        <w:br/>
        <w:t>Нұрдәулет ойша өз-өзін түзетіп қойды. Бұлар «қара халық</w:t>
        <w:br/>
        <w:t>емес. Олар мұнда атымен жоқ... Мұндайда қазақ не деуші еді.</w:t>
        <w:br/>
        <w:t>Бай - байға, сай -- сайға құялы дей ме?»</w:t>
        <w:br/>
        <w:t>Әр түрлі байларды, көпестерді, шенеуніктерді Нұрдәулет</w:t>
        <w:br/>
        <w:t>жыл сайынғы жәрмеңкелер мен уездік сайлауларда, кейдетіпті</w:t>
        <w:br/>
        <w:t>ұнамды бола бермейтіп баска да кездесулерден көріп жүрген-</w:t>
        <w:br/>
        <w:t>358</w:t>
        <w:br/>
        <w:t>-- Мендеайтайын... -- Тоғанас өзінін сөздері катты бола-</w:t>
        <w:br/>
        <w:t>тынын алдын ала сездіргендей қабағын түйіп жөтеліп алды.-</w:t>
        <w:br/>
        <w:t>Бізді арысқа қарсы соғысқа шақырудың қажеті жоқ!.. Екінші</w:t>
        <w:br/>
        <w:t>Александр патшаның «Далалық ережесі» жарияланғаннан</w:t>
        <w:br/>
        <w:t>кейін қазақтар мен орыстардың қалай соғысқаны менің есімде...</w:t>
        <w:br/>
        <w:t>Үлкен бүлік болды!. Мен өзім сол соғысты көрдім. Тіпті оған</w:t>
        <w:br/>
        <w:t>қатыстым да.-- Тоғанас Қамыс кемпірге алара қарады. -- Қан-</w:t>
        <w:br/>
        <w:t>шама қан төгілді. Қанша жігіттер қаза тапты. Орыс-казактар да</w:t>
        <w:br/>
        <w:t>аз қырылған жоқ... Сонда неге жеттік? Бостандық пен тәуелсіз-</w:t>
        <w:br/>
        <w:t>дікке ме?.. -- Тоғанас кідірді де әркайсысынын жан-дүниесінде</w:t>
        <w:br/>
        <w:t>не болып жатқанын білгісі келгендей жерлестеріне көз салды.</w:t>
        <w:br/>
        <w:t>Сосын олардың ойларымен келіскендей басын изеді де, Әнгім-</w:t>
        <w:br/>
        <w:t>хан мырзаға көзін сығырайта, қарап.</w:t>
        <w:br/>
        <w:t>--Сен сияқтыларды калай айтатынын білесін, бе, қымбат-</w:t>
        <w:br/>
        <w:t>ты біздін қонағымыз? --деді кекесінмен.</w:t>
        <w:br/>
        <w:t>Ызадан түрі бұзылып кеткен Әшімхан Тоғанасты көзімен</w:t>
        <w:br/>
        <w:t>жеп бара жатты. Бірак ашуға мінген ақсақалды токтату мүмкін</w:t>
        <w:br/>
        <w:t>емес еді.</w:t>
        <w:br/>
        <w:t>- Қазақтардың сол бір көтерілісін басқаннан бері, -- деді</w:t>
        <w:br/>
        <w:t>Тоғанас, - отыз жылдан асып кетіпті... Бірак менің ұрыстан</w:t>
        <w:br/>
        <w:t>кейін, жаралы күйімде далада, бетеге арасында, қалай жатқаным</w:t>
        <w:br/>
        <w:t>есімде. Жаралы орыс-казактын касында жаттым. Бізбір-бірі-</w:t>
        <w:br/>
        <w:t>мізді не өлтіре алмадық... Ексуміз де ыңырсып жаттық... Адам-</w:t>
        <w:br/>
        <w:t>ның ынырсуы - ол барлық тілдерде біреу ғой... Қазақтар да,</w:t>
        <w:br/>
        <w:t>орыстарда ауыр жарақаталғанда бі рлей ыңырсиды... Бірақ орыс-</w:t>
        <w:br/>
        <w:t>казак ыңырсып жатсада, бір сөзді: «Баламут... Баламут... Бала-</w:t>
        <w:br/>
        <w:t>мут...»деген сөзді қайта-қайта қайталап жатты. Маған жалбары-</w:t>
        <w:br/>
        <w:t>наҡарайды... Әлі жап-жас мені аяйтындай. Мен шыдамай, одан:</w:t>
        <w:br/>
        <w:t>«Неайтқын келеді?» - деп сұрадым. Мен одан, әрине, қазақша</w:t>
        <w:br/>
        <w:t>сұрадым, өйткені орыс тілін білмейтінмін. Ал, ол қазақ тілін</w:t>
        <w:br/>
        <w:t>білмейтін! Сондықтан маған бірнеше рет сұрауға тұра келді.</w:t>
        <w:br/>
        <w:t>Ол өзінің «Баламут» деген сөзін айтса, -- мен бірден: «Не айт-</w:t>
        <w:br/>
        <w:t>қын келеді?» - деп сұраймын. Ақырындаөл менін сурағымды</w:t>
        <w:br/>
        <w:t>түсінді ғой деймін, тағы бір сөз қоса бастады: «Царь балам МІ &gt;</w:t>
        <w:br/>
        <w:t>Ал «Царь» сөзін мен білетінмін... Қай қазақ ол сө зді біл-</w:t>
        <w:br/>
        <w:t>Бұл туралы айтудың да қажеті жокдегендей Гоғанас</w:t>
        <w:br/>
        <w:t>Алсосын, орыс дәрігерлері мені смдеп</w:t>
        <w:br/>
        <w:t>нің мағынасын сұра-</w:t>
      </w:r>
    </w:p>
    <w:p>
      <w:r>
        <w:t>мейді?! -</w:t>
        <w:br/>
        <w:t>қолын бір сілкіп қалды. - р</w:t>
        <w:br/>
        <w:t>Н т» сөзі</w:t>
        <w:br/>
        <w:t>жазған соң, мен олардан «баламу ңма аюыня кұр</w:t>
        <w:br/>
        <w:t>дым... Олар бұл -- адамдардын арасына от салатын адам деді...</w:t>
        <w:br/>
        <w:t>Ал мен сол «баламут» пен сенен еш айырмашылық, көріп тұрғам</w:t>
        <w:br/>
        <w:t>жоқ. Егер кімде-кім халыктардын арасына от салса, ол қан</w:t>
        <w:br/>
        <w:t>ұлттын өкілі болса да «баламут»...</w:t>
        <w:br/>
        <w:t>349</w:t>
        <w:br/>
        <w:t>соғұрлым казактарға да, орыстарға да жақсы болатынына</w:t>
        <w:br/>
        <w:t>сенімді. Еркін жақындасу болса екі халық үшін де жағымда жақ-</w:t>
        <w:br/>
        <w:t>тары болар еді.</w:t>
        <w:br/>
        <w:t>Онын осы жақында біреумен сөйлескісі келді, тіпті даулас-</w:t>
        <w:br/>
        <w:t>қысы да келетін. Бірақ Бағланмен емес. Бағлан бойын саясат-</w:t>
        <w:br/>
        <w:t>тан аулақ ұстайтып, өлердей қорқатын.</w:t>
        <w:br/>
        <w:t>Гауһардан басқа еш хабар болмады. Ол бүның хаттарына</w:t>
        <w:br/>
        <w:t>жауап жазбады. Петерборға бару туралы мүлде ойлаудың да</w:t>
        <w:br/>
        <w:t>қажеті жок еді.</w:t>
        <w:br/>
        <w:t>Нұрләулет ерте көктемде Құсұяға көшіп барды. Ол бар бос</w:t>
        <w:br/>
        <w:t>уақытын газет оқумен өткізетін, сөйтіп сұрақтарына әйтеуір</w:t>
        <w:br/>
        <w:t>бір жауап табуға тырысатын. Кей күндері ауылды ызғарлы тұ-</w:t>
        <w:br/>
        <w:t>ман басатын. Ол кезде Нұрдәулет уыққа ілінген керосин ша-</w:t>
        <w:br/>
        <w:t>мын жағып, мезгіл-мезгіл қызуы аз шоққа кепкен тезек тастап</w:t>
        <w:br/>
        <w:t>қоятын. Көрші үйдеп Тілектестің жылаған дауысы естілетін.</w:t>
        <w:br/>
        <w:t>Нұрдәулет басын газеттен көтеріп, ол жылауын қойғанша</w:t>
        <w:br/>
        <w:t>ренішпен күтіп отыратын. Күлтай көбіне көзі суланып, жылап</w:t>
        <w:br/>
        <w:t>жүретін. Ол күйеуіне не болғанын, нсге мұны көзінсілмейтінін</w:t>
        <w:br/>
        <w:t>түсінбей-ақ койды...</w:t>
        <w:br/>
        <w:t>Жазда Нұрдәулет шаруа жайына беріле кірісіп кетті.</w:t>
        <w:br/>
        <w:t>Қыска азық дайындау, күзгі жәрменкеге табын мен үйірірік-</w:t>
        <w:br/>
        <w:t>теу, қыстақты жөндеу сияқты жұмыстар оның көңілін бөле</w:t>
        <w:br/>
        <w:t>алмады. Қызын, немересін көргісі келді!.. Бірак олардың қай-</w:t>
        <w:br/>
        <w:t>даекенін білмеді?.. Қиыр Шығыста Жапониямен соғыс жүріп</w:t>
        <w:br/>
        <w:t>жатты. Соғысқа қатынасушылар болмаса, оған алаңдаушы-</w:t>
        <w:br/>
        <w:t>ларда аз еді. Алайда, Ресейдің әлсіздігін, оның ұлы держава</w:t>
        <w:br/>
        <w:t>атағына сай еместігін тапыткан бұл маскара соғыс қоғамда</w:t>
        <w:br/>
        <w:t>үкіметке қарсы көңіл-күйді күтпейтті. Орыстың рссми басы-</w:t>
        <w:br/>
        <w:t>лымдары өздерінің оппозициялық бағыттағы қарсы үнін жа-</w:t>
        <w:br/>
        <w:t>сырмады. Студенттер шеруге шыкты. Ресейде жұмысшылар</w:t>
        <w:br/>
        <w:t>ереуілдері көбейді. Ерсуілшілер саяси талап-өкімет жүйесін</w:t>
        <w:br/>
        <w:t>қайта құру талабын қойды.</w:t>
        <w:br/>
        <w:t>Шілдеде тапа-тал түсте Петербордын дәл ортасында Ішкі</w:t>
        <w:br/>
        <w:t>істер министрі Плевені өлтіріп кетіпті.</w:t>
        <w:br/>
        <w:t>Террортшы бомба тастапты...</w:t>
        <w:br/>
        <w:t>Нұрдәулет өз көзінс өзі сенбеді, бұл жолдарды қатарынан</w:t>
        <w:br/>
        <w:t>үш рет оқып шықты.</w:t>
      </w:r>
    </w:p>
    <w:p>
      <w:r>
        <w:t>«Орталықта, яғни Алексей мен Гауһар үйінің маңында... -</w:t>
        <w:br/>
        <w:t>деп абыржи ойлады Нұрдәулет. -- Менін немерем Біржаннын</w:t>
        <w:br/>
        <w:t>үйінін қасында...»</w:t>
        <w:br/>
        <w:t>Бір күннен сонауылға бас киіміне үкі қауырсыны қадалған</w:t>
        <w:br/>
        <w:t>арнайы шабарман шауып келді.</w:t>
        <w:br/>
        <w:t>355</w:t>
        <w:br/>
        <w:t>түсіріп өртенген жұртта өзегі өртеніп өзінің сүйікті Айжаны-</w:t>
        <w:br/>
        <w:t>мен қоштасуға келгенін түсінді. Тіпті бір ғажайып күні ғайып-</w:t>
        <w:br/>
        <w:t>тан тайып, оны бір жерде кездестіру бұйырса да...</w:t>
        <w:br/>
        <w:t>Нұрдәулет ет жүрегі езілс жылап отырып, жүрегін сызда-</w:t>
        <w:br/>
        <w:t>гып, жанын қинаған азаптан құғылудың жолы-- Айжан жайлы</w:t>
        <w:br/>
        <w:t>ойламау, оны ұмыту екенін түсінді.</w:t>
        <w:br/>
        <w:t>ХІХ</w:t>
        <w:br/>
        <w:t>Нұрдәулет сәті түсіп Гауһарға хат жіберді де, қызынан жа-</w:t>
        <w:br/>
        <w:t>уап күтті.</w:t>
        <w:br/>
        <w:t>Оған қалған өмір сол жауапқа қарап калғандай көрінді.</w:t>
        <w:br/>
        <w:t>Онын сауығуы дүниеге қайта келгенге ұқсас еді. Нұрдәулет</w:t>
        <w:br/>
        <w:t>өзіне бұрыннан, кішкене күнінен, қалыпты жағдай болып кө-</w:t>
        <w:br/>
        <w:t>рінген өмір жолының дұрыстығы мен мәні туралы ойлармен</w:t>
        <w:br/>
        <w:t>оқиғаларға қайта жете мән берс бастағандай. Нұрдәулет кезінде</w:t>
        <w:br/>
        <w:t>еш ойланбастан әскери кызметті, әкесінің таныстары, орыс эс-</w:t>
        <w:br/>
        <w:t>кербасылары уәде еткен кызметтік өсуге қызықпай, тастап кетуі</w:t>
        <w:br/>
        <w:t>десондықтан - өз әрекетінін дұрыстығына сенгендіктен болар.</w:t>
        <w:br/>
        <w:t>Ол кезде ол өз өмірін ауылсыз елестете алмайтын. Қала оны</w:t>
        <w:br/>
        <w:t>қызықтыратын, бірақ еліктірмейтін, керісініпе, қаланың жасы-</w:t>
        <w:br/>
        <w:t>рын жағы, адам болмысынын рухани азғындауыпа әсер етуі</w:t>
        <w:br/>
        <w:t>шошытатын. Ал, ол әсер ету мәдениет пен ғылым дамыған сай-</w:t>
        <w:br/>
        <w:t>ын,асқынған ауру сияқты, кауіптірек бола бастайды. Әртүрлі</w:t>
        <w:br/>
        <w:t>адамдардан құралған үлкен қауымдастык өмірінің қорқыныш-</w:t>
        <w:br/>
        <w:t>тылығы, емі жоқ қайшылығы сонда ол ортада ата-бабаның</w:t>
        <w:br/>
        <w:t>құтқарушы өсиеттері қабылданбайды. Нұрдәулет бұрын осы-</w:t>
        <w:br/>
        <w:t>лай ойлайтын. )</w:t>
        <w:br/>
        <w:t>Бұрын да көп оқитын Нұрдәулет снлі кітаптан мүлде бас</w:t>
        <w:br/>
        <w:t>алмайтын болды. Ол көлікпен қалаға барып, кап-қап кггап, жур-</w:t>
        <w:br/>
        <w:t>нал, ғазеттер әкелетін. Нұрдәулет енді көшіп-кону. типті ша-</w:t>
        <w:br/>
        <w:t>руашылық, жүргізу жұмыстарына мүлде араласпайтын болды.</w:t>
        <w:br/>
        <w:t>Ол жұмыстарды Бағланға жүктеді. кə 22</w:t>
        <w:br/>
        <w:t>Нұрдәулеттің бүкіл ойы оның қызы тұрып жайкат Петор-</w:t>
        <w:br/>
        <w:t>борда еді. Ол бұган өзгеше мән беретін. Жаңа гасырдың бас ын-</w:t>
        <w:br/>
        <w:t>да Гауһар өз тағдырып орыс аламымен қосқан еді г. АЖ ШҚ НЫК-</w:t>
        <w:br/>
        <w:t>тай өзгерістерге Ресей ғана емес, оның құрамында ка зақ далары</w:t>
        <w:br/>
        <w:t>да бар, бүкіл дүние жүзі дайындалып жа тты... Ал арыс ашгала-</w:t>
        <w:br/>
        <w:t>лары Петербор мен Мәскеу. бар жағынан атыт! қарағанда. дрі</w:t>
        <w:br/>
        <w:t>адам өмірін басқа, мүлде баска арнаға бұрып жіреретін қау іп”</w:t>
        <w:br/>
        <w:t>орталық болмақ. Бұны Нұрдәулет алдын алісеші ендей сді. 1».</w:t>
        <w:br/>
        <w:t>Петербор мен Мәскеу саяси өзгерістеріскес асы рылатын! орт:</w:t>
        <w:br/>
        <w:t>лықтарға айналары зайыр.</w:t>
        <w:br/>
        <w:t>251</w:t>
      </w:r>
    </w:p>
    <w:p>
      <w:r>
        <w:t>Көктем жақындаған сайын бұрын-сонды болып көрмеген</w:t>
        <w:br/>
        <w:t>қаупі өсе басатады. Бүкіл бір ауылдар малсыз қалды. Сон-</w:t>
        <w:br/>
        <w:t>ытан өлім ле көбейе бастады...</w:t>
        <w:br/>
        <w:t>Нұрләулеттің шаруашылығы басқа мал ұстаушыларға кара-</w:t>
        <w:br/>
        <w:t>ғанда, Құстөбедегі табиғи жағдайдың қолайлығына байланыс-</w:t>
        <w:br/>
        <w:t>ты, зиянды азырақ тартты. Бірак сонда да шығын үлкен еді.</w:t>
        <w:br/>
        <w:t>Онық үстінс барымта жиілеп кетті... Енді ұрлықпен үнемі сараң</w:t>
        <w:br/>
        <w:t>байлардың нокелері ғана емес, талшық етер ештеңелері жоқ</w:t>
        <w:br/>
        <w:t>кедей көршілері де айналыса бастады.</w:t>
        <w:br/>
        <w:t>Қазақ даласына төнген жалпыға ортақ қырсық Рессйден</w:t>
        <w:br/>
        <w:t>Ұлы Далаға қоныс аударушылардың сансыз тобырының қап-</w:t>
        <w:br/>
        <w:t>тан кетуімен одан сайын ұшыға түсті.</w:t>
        <w:br/>
        <w:t>1903 жылдың жазында-ақ шаруалар бүлігі шарпып өт-</w:t>
        <w:br/>
        <w:t>кен еді.</w:t>
        <w:br/>
        <w:t>Тағы да помешик мекен-жайлары өртке оранды. Шын</w:t>
        <w:br/>
        <w:t>мәнінде казақ даласын шегірткедей қаптаған бұл қара шекпсн-</w:t>
        <w:br/>
        <w:t>ділер қоныс аударушылардеген сөздің аясынасыймайтын. Олар</w:t>
        <w:br/>
        <w:t>кез келген жұмыс небір жапырақ нан іздеп қанғып жүрген дін-</w:t>
        <w:br/>
        <w:t>жаланаш аламдареді.</w:t>
        <w:br/>
        <w:t>Нұрдәулет өзінің кітап оку үрдісін үзу керектігін түсінді.</w:t>
        <w:br/>
        <w:t>Бағлан байбалам салып жатты: сауда жүрмеді... Керуендерді</w:t>
        <w:br/>
        <w:t>тонап жатыр... Малды күн сайын ұрлайды...</w:t>
        <w:br/>
        <w:t>Нұрдәулет бай қайтадан атқа отырды. Ең алдымен малды</w:t>
        <w:br/>
        <w:t>сақтап қалу керек. Ең болмаса төлінің есебінен оны жартылай</w:t>
        <w:br/>
        <w:t>болса да қалпына келтіру шарт. Әйтпесе қолын жайып, дүниені</w:t>
        <w:br/>
        <w:t>кезіп кетуге тұра келеді...</w:t>
        <w:br/>
        <w:t>Нұрдәулет газеттерден 1904 жылдың 27 қаңтарында жапон-</w:t>
        <w:br/>
        <w:t>дык эсминдіктер Порт-Артурдың сыртка сапарында орыс эс-</w:t>
        <w:br/>
        <w:t>кадрасына шабуылдағанын білді...</w:t>
        <w:br/>
        <w:t>Келесі күні Жапония Ресейге соғыс жариялады...</w:t>
        <w:br/>
        <w:t>Бір таңданарлығы, Нүрдәулет бұл срекше жағдайды сш</w:t>
        <w:br/>
        <w:t>қобалжусыз қабылдады. Бұл соғыстың Нұрдәулстке бар жа-</w:t>
        <w:br/>
        <w:t>ғынан жанаспайтындығынан смсс. Қазак даласы Порт-Ар-</w:t>
        <w:br/>
        <w:t>турдан алыста. Зеңбірек түрсілі Құстөбеге жетпейді. Оны</w:t>
        <w:br/>
        <w:t>аландатқаны: Ауыл сыртыңда түлкі тышқан аулап жүр, жың-</w:t>
        <w:br/>
        <w:t>ғыл арасында құрлар күн сайын ойнақ салуда. Ал,аш қасқыр-</w:t>
        <w:br/>
        <w:t>лар қыста қырылған малдың өлексесін жемей, аулалағы малға</w:t>
        <w:br/>
        <w:t>ауыз сала бастады... ) ) )</w:t>
        <w:br/>
        <w:t>Нұрдәулетке ерте мс, кеш пс дүнисні жаңаша бөлісу үшін</w:t>
        <w:br/>
        <w:t>Қиыр Шығыста соғыс басталатыны түсінікті еді. Бұндай соғы-</w:t>
        <w:br/>
        <w:t>стын болмай калмайтындығы жайында үш жыл бұрын Алексей</w:t>
        <w:br/>
        <w:t>Сиверцен айтқан болатын. Бірак барлық газеттер белгілі сая-</w:t>
        <w:br/>
        <w:t>353</w:t>
        <w:br/>
        <w:t>- Әшімханмен?! - деп қайта сұрады Нұрдаулет. Даусы</w:t>
        <w:br/>
        <w:t>қатты шықты. -- Сол баяғы ма?!-- деп анықтай түсті. Ол қатты</w:t>
      </w:r>
    </w:p>
    <w:p>
      <w:r>
        <w:t>кейігені сонша өні бұзылып кетті. - Мұнда кім ертіп келген ол</w:t>
        <w:br/>
        <w:t>баламутты? - сонғы сөзді ол таза орыс тілінде айтты.</w:t>
        <w:br/>
        <w:t>Нұрдәулеттін ашты даусы холдын әр бұрытшында ғана емес,</w:t>
        <w:br/>
        <w:t>онымен жалғас есіксіз сопақ ойық арқылы жалғасқан қонақ</w:t>
        <w:br/>
        <w:t>бөлмедеде естіліп жатты. Холдағы дабыр бірден басылып қалды</w:t>
        <w:br/>
        <w:t>да,барлығы Нұрдәулетке кадалды. Мұса оған жалбарына қарап,</w:t>
        <w:br/>
        <w:t>саусағын ерніне әкелді.</w:t>
        <w:br/>
        <w:t>- Бұныңыз не?! - деп сыбырлады ол. - Ас үйге жүріңіз,</w:t>
        <w:br/>
        <w:t>мен сізге бәрін түсіндірсем. Тек алдымен есікті жауып қо-</w:t>
        <w:br/>
        <w:t>яйық, - Мұса қараңғы коридор жақты меңзеді. - Сіздің қап-</w:t>
        <w:br/>
        <w:t>тарыңызды кіргізуге рұқсатетіңіз...</w:t>
        <w:br/>
        <w:t>- Саба! - деп ашулана түзетті Нұрдәулет. -- Бұл тері кап-</w:t>
        <w:br/>
        <w:t>тарды, қазақтар сжелден-ақ осылай атаған... деп күбірледі ол</w:t>
        <w:br/>
        <w:t>ашуы басыла және Мұсаға кешірім күлкісімен қарап.</w:t>
        <w:br/>
        <w:t>- Білем! -- деп жымиды Мұсада- Саба!..</w:t>
        <w:br/>
        <w:t>Баспалдақ арасынан шыққан оларды холда тұрғандардың</w:t>
        <w:br/>
        <w:t>аң-таң көзқарастары шығарып салды.</w:t>
        <w:br/>
        <w:t>Сабаны кіргізбес бұрын Мұса жарыққа кішкене саңылау</w:t>
        <w:br/>
        <w:t>қалдыра есікті жауып қойды.</w:t>
        <w:br/>
        <w:t>- Сізге не көрінді, Нүрдәулст байекс? - деп жұмсақ сұ-</w:t>
        <w:br/>
        <w:t>рады ол.</w:t>
        <w:br/>
        <w:t>- Әшімхан Маған бірден ұнамады... -- деп кінәлі дауыспен</w:t>
        <w:br/>
        <w:t>міңгірледі Нұрдәулет. -- Сіз сонымен бірге менің аулыма келіп</w:t>
        <w:br/>
        <w:t>едіңіз ғой. Үшеуің. Ахмет, сізжәне Әшімхан.</w:t>
        <w:br/>
        <w:t>- Ол кездесу менін есімде! - деп жадырап кетті Мұса. -</w:t>
        <w:br/>
        <w:t>Сол сапарда біз кездескен сіздің ауылдың адамдары қандай</w:t>
        <w:br/>
        <w:t>жаксы! Қарапайым, бірақ білімді. Мені олардың қазақ халқы-</w:t>
        <w:br/>
        <w:t>нын тарихын жаксы білетіні таң қалдырды!..</w:t>
        <w:br/>
        <w:t>- Мына Әшімхан сізге не үшін керек? -- деп жабырқай</w:t>
        <w:br/>
        <w:t>сұрады Нұрдәулет. -- Сіз Құдайдың қалауымен ақын боп ту-</w:t>
        <w:br/>
        <w:t>ғансыз. Ал ол- саяси авантюрист.</w:t>
        <w:br/>
        <w:t>- Менің сізге карсылық еткеніме кеш ірініз, - деді орше-</w:t>
        <w:br/>
        <w:t>лене Мұса,- бірақ сіз кателесесіз... Әшімхан тарихи міндетті</w:t>
        <w:br/>
        <w:t>атқарып жүр. Ол да Қ.ұдай қалауымен шығар...</w:t>
        <w:br/>
        <w:t>- Сонда сіздің, - деп қайта ширықты Нұрдаулет, - басқа</w:t>
        <w:br/>
        <w:t>басқа емес, бұл казақ халқының жаңа көсемі дегініз келе ме?</w:t>
        <w:br/>
        <w:t>- Оныуақыт көрсетеді...</w:t>
        <w:br/>
        <w:t>- Бірақ уакыт көрсеткенше, мынау... оны қалай басқаша</w:t>
        <w:br/>
        <w:t>жұмсартып айтсам екең... қаншама істің басып шалалы. Онын</w:t>
        <w:br/>
        <w:t>сонда, қыста, менің аулымда, кеудесін қағын: «Біз--батыр туркі</w:t>
        <w:br/>
        <w:t>кә</w:t>
        <w:br/>
        <w:t>36</w:t>
        <w:br/>
        <w:t>нытты. Сонда ғана күзетші әйел Нұрдәулетті Байтұрсынұлы</w:t>
        <w:br/>
        <w:t>пәтері орналасқан екініпі қабатқа ертіп анарды.</w:t>
      </w:r>
    </w:p>
    <w:p>
      <w:r>
        <w:t>Есікті Ахметтің өзі ашты. Рас, бірден аша қойған жоқ.</w:t>
        <w:br/>
        <w:t>Нұрдәулет есік шығыршығымен ұзақ уақыт бойы сыпайы ты-</w:t>
        <w:br/>
        <w:t>қылдатып тұрған күзетші әйелдің қолын қағып жіберіп, шы-</w:t>
        <w:br/>
        <w:t>ғыршықты қатты сылдырлатқаннан кейін ғана есік ашылды.</w:t>
        <w:br/>
        <w:t>Шығыршықтың қатты сылдырлағаны сонша күзетші әйел пәле-</w:t>
        <w:br/>
        <w:t>лен қашқан машайықтай үрейленіп, төмен түсін кетті.</w:t>
        <w:br/>
        <w:t>Ахмет өз көзіне өзі сенбеген сыңаймен ақырын ғана:</w:t>
        <w:br/>
        <w:t>- Бұл сенбісін? -- дсп сұрады да әзәзілдің елесін куғандай</w:t>
        <w:br/>
        <w:t>басын шайқады: - Мүмкін емес... Саған «қауырсынды пошта»</w:t>
        <w:br/>
        <w:t>жіберу мүмкіндігі туып сді! - деп жылдам сөйлеп кетті ол қкуан-</w:t>
        <w:br/>
        <w:t>ғаннан. -- Кенседегі шенеунік көмектесті... Алссен қалай үлгер-</w:t>
        <w:br/>
        <w:t>діп?! Малақайында еш қауырсын жоқ... - Ахмет әдеттегісінше</w:t>
        <w:br/>
        <w:t>қалжындай бастады. -- Тотынікі былай тұрсын, карғанікі дс...</w:t>
        <w:br/>
        <w:t>Рас, сен бізде бүркітсін! Жоқ, сенаюсын. Сақал-мұртын калай</w:t>
        <w:br/>
        <w:t>өсіп кеткен! Тек көзіннен ғана таныдым сені...</w:t>
        <w:br/>
        <w:t>Нұрдәулет шалқасынан ашық жаткан есік табалдырығын-</w:t>
        <w:br/>
        <w:t>да қатып қалғандай.</w:t>
        <w:br/>
        <w:t>Баспалдақ арасынан түскен каранғылық, Ахметтің жүзін</w:t>
        <w:br/>
        <w:t>анық көрсетпеді. Оны тек даусынан ғана тану мүмкін еді. Есе-</w:t>
        <w:br/>
        <w:t>сіне ауыз үй қабырғасына ілінген шырағландағы шамдар Нұр-</w:t>
        <w:br/>
        <w:t>дәулеттің көзін қарықтырды. Әйтсе де ол Ахметтің артында,</w:t>
        <w:br/>
        <w:t>ауыз үйдің түпкірінде, есік шығыршығының шыдамсыз тарсы-</w:t>
        <w:br/>
        <w:t>лынан, сосын қап арқалаған біреулердің келуінен шошынған</w:t>
        <w:br/>
        <w:t>бірнеше адамның тына қалғанын бірден байқады.</w:t>
        <w:br/>
        <w:t>- Ой-бай... - деп сыбырлады Нұрдәулет қапты аяғының</w:t>
        <w:br/>
        <w:t>астына тастап жатып. - Қанша адам жинап алғансың... Не ой-</w:t>
        <w:br/>
        <w:t>лағаның бар, ә? Мен ойын-сауық бола мадесссм, басқаіс сияқты</w:t>
        <w:br/>
        <w:t>ғой... Бәдріса қайда, неге қарсы алмайды? -- деді ол енді қатты-</w:t>
        <w:br/>
        <w:t>рақ сөйлеп өзін үнемі табалдырықтан қарсы алатын Ахметтің</w:t>
        <w:br/>
        <w:t>әйелінің көңілін аудармак боп.</w:t>
        <w:br/>
        <w:t>- Бәдрісаны ауылдағы туыстарға жібердім, - деп ақырын</w:t>
        <w:br/>
        <w:t>жауан берді Ахмет.</w:t>
        <w:br/>
        <w:t>Онын даусындағы құпиялылық Нұрдәулетті сақ болуға ша-</w:t>
        <w:br/>
        <w:t>қырды. Енді ол орнынан қозғалмай, ертерек ең басты нәрсені:</w:t>
        <w:br/>
        <w:t>бұл асығыс жиналыстың мәнісін түсіну үшін қараңғылықтан</w:t>
        <w:br/>
        <w:t>жарыққа карай қарманып, Ахметтің жүзіне үңілді.</w:t>
        <w:br/>
        <w:t>-- Сен табалдырықтан бері аттайсың ба, әлде тінту жүргізген</w:t>
        <w:br/>
        <w:t>қарауыл құсап есік күзетіп тұрасың ба?</w:t>
        <w:br/>
        <w:t>Ахметтің қарлыққан даусынан ол тағы да өзіне бұрыннан</w:t>
        <w:br/>
        <w:t>таныс қалжынды анғарғандай болды.</w:t>
        <w:br/>
        <w:t>357</w:t>
        <w:br/>
        <w:t>нын ойнауға болады... Кейбір тыңшылар үшн Әлихан не,</w:t>
        <w:br/>
        <w:t>Әшімхан не... Әшімхан - есерсоқ. Оған менің әлім келмей ба-</w:t>
        <w:br/>
        <w:t>рады. Ресеймен соғысқа шақырады. Түсінесің бе 2 Бір жаманы,</w:t>
        <w:br/>
        <w:t>онын жақтастары көп. Ал, бүгін ол жарғы қабылдамақшы. Оған</w:t>
        <w:br/>
        <w:t>кедергі келтіру керек. Ал, мен қазақ халқының ағынан патшаға</w:t>
        <w:br/>
        <w:t>пстиция жобасын жазуды ұсынамын. Өткен қыста, сенін аулың-</w:t>
        <w:br/>
        <w:t>да,сен Әшімханды басып тастағансың. Ол аузын жапқан! Онын</w:t>
        <w:br/>
        <w:t>бүгін деаузын жабу үшін бірдеңе істеші!.. 2</w:t>
      </w:r>
    </w:p>
    <w:p>
      <w:r>
        <w:t>Ахмет Нұрдәулеттің не айтатынын күтпей, есікті шалқа-</w:t>
        <w:br/>
        <w:t>сынан ашып жіберді. )</w:t>
        <w:br/>
        <w:t>- Кәне, кір, қадірменді қонақ!.. Құдай үшін, сені дүрыс</w:t>
        <w:br/>
        <w:t>қарсы алмағанымыз үшін... - Ахмет өзінің баспалдақ арасын-</w:t>
        <w:br/>
        <w:t>дағы кідірісі үшін біреудін алдында ақталғандай болды да, әлі</w:t>
        <w:br/>
        <w:t>де холдатокталып тұрған басқа қонақтарға қарата: - Өкпелеп</w:t>
        <w:br/>
        <w:t>қалыпты. Мен тығыз шаруалармен жүріп, оны есік аузында та-</w:t>
        <w:br/>
        <w:t>стап кетіппін. Ал, ол болса, өзінің Торғайына қайта кетіп қала</w:t>
        <w:br/>
        <w:t>жаздапты!.. Тарихи тері сабамен бірге... -- Ахмст бұл оқиғаны</w:t>
        <w:br/>
        <w:t>әскі жолдастардың қалжыңына айналдыруға тырысты.</w:t>
        <w:br/>
        <w:t>Нұрдәулет кайта табалдырықтан бері аттады. бірак босаға-</w:t>
        <w:br/>
        <w:t>датоқтамай, холл арқылы конақ бөлмеге апаратын сопақ. ойыққа</w:t>
        <w:br/>
        <w:t>келді де, ұзын үстелдің төрінде, ойыққа қарсы атырған Әшім-</w:t>
        <w:br/>
        <w:t>ханға үнсіз қадалды.</w:t>
        <w:br/>
        <w:t>Кішкентай қолдарын үстелдің шетіне жайып тастап, жыр-</w:t>
        <w:br/>
        <w:t>тқышша алдыға ентей отырған жанадан пайда болған жас көсем</w:t>
        <w:br/>
        <w:t>Әшімхан өзіне қауіп төндіріп төніп келе жатқан иттің алдында</w:t>
        <w:br/>
        <w:t>құйрығына отырып алып, қанаттарын үрпиткен, түсінкі тұмсы-</w:t>
        <w:br/>
        <w:t>ғының астындағы ашық аузымен ысылдап тұрған жаралы кыр-</w:t>
        <w:br/>
        <w:t>ғиға ұқсас еді.</w:t>
        <w:br/>
        <w:t>Холдағы барлық қонақтар бүл күтпеген көрініс немен аякта-</w:t>
        <w:br/>
        <w:t>лады екен деп қызыға бақылап тұрды.</w:t>
        <w:br/>
        <w:t>Мұса «Қазығұрттың басында кеме қалған» делінетін аты</w:t>
        <w:br/>
        <w:t>белгісіз арғы замандағы ата-бабаларға ұқсап киінген, сақал-</w:t>
        <w:br/>
        <w:t>мұрты өсіп кеткен адам басқа біреу емес, Торғай даласындағы</w:t>
        <w:br/>
        <w:t>Нұрдәулет бай -- көрнекті тұлға, уездерге ғана емес, әскери-</w:t>
        <w:br/>
        <w:t>губернатордың облыстық әкімшілігінде де белгілі де беделді</w:t>
        <w:br/>
        <w:t>тұлғаекенін айтып үлгеріпті.</w:t>
        <w:br/>
        <w:t>Кез келген газет қызығатын жаңалық!</w:t>
        <w:br/>
        <w:t>Холлбұрышында, есік қасында, тура Нұрдәулетаулындағы</w:t>
        <w:br/>
        <w:t>бай үйіндегідей алтын өрнектісақтиян терімен қапталған жұм-</w:t>
        <w:br/>
        <w:t>сак жиһаз тұрса да, Нұрдәулет көп ойланбастан, сол жерде-ақ,</w:t>
        <w:br/>
        <w:t>қонақ бөлмеге кіре беріске, тура еденге отыра кетті де, өгіз</w:t>
        <w:br/>
        <w:t>терісінен тігілген шаң басқан дәрекі етігін шеше бастады.</w:t>
        <w:br/>
        <w:t>364</w:t>
        <w:br/>
        <w:t>Қонақтар арасында наразылық толқыны жүріп өтті. Нұрдәу-</w:t>
        <w:br/>
        <w:t>лет ақсүйектер әдебіне қайшы келегін бүл қылығымен өзін</w:t>
        <w:br/>
        <w:t>Әшімханнын патриоттық бастамасын талқылау үшін емес, бір</w:t>
        <w:br/>
        <w:t>ауыздан колдау үшін жиналған қоғамнан алдын ала шетгетксн-</w:t>
        <w:br/>
        <w:t>дей болды...</w:t>
        <w:br/>
        <w:t>Ахмет күлкісін жасыра, аузын қолымен жауып жөтеліп</w:t>
        <w:br/>
        <w:t>қойды.</w:t>
        <w:br/>
        <w:t>Нұрдәулет етігін күшпен тартып жатып, жай айтқандай:</w:t>
        <w:br/>
        <w:t>-- Ал, еденге отырдым. Ешн ыңғайсыздық жоқ. Керісінше.</w:t>
        <w:br/>
        <w:t>Біздін ата-бабамыз негрде, не жерде атырып келді. Мен де қазір</w:t>
        <w:br/>
        <w:t>киіз үйде жерде отырайын. Мәселе мұнда емес! -- деді.</w:t>
        <w:br/>
        <w:t>--Недс екен? -- деп абайлап сұрады Ахмет.</w:t>
      </w:r>
    </w:p>
    <w:p>
      <w:r>
        <w:t>-- Өз ауылымда -- Торғайда да, осында-- Еуропасән-салта-</w:t>
        <w:br/>
        <w:t>натымен жабдықталған орыс пәтерінде де мен өзімді еркін</w:t>
        <w:br/>
        <w:t>сезінетіндігімде. Менің барлық жерде бірдей корғалғанымда.</w:t>
        <w:br/>
        <w:t>- Еркіп... - деді Ахмет ойланғандай. - Бүл енді шартты</w:t>
        <w:br/>
        <w:t>ұғым. Кіммен қорғалуды айтасын?</w:t>
        <w:br/>
        <w:t>-- Екі жүз жыл бұрын қазақ халқы кімнен қорғалмаған еді.</w:t>
        <w:br/>
        <w:t>--Жонғарлардан?! Ресейден?! -- деп таң калды Ахмет жы-</w:t>
        <w:br/>
        <w:t>мия, Нұрдәулетоған қазір піл мен қалтырауындардың шабуыл</w:t>
        <w:br/>
        <w:t>жасау қаупі турилы айтып тұрғандай.</w:t>
        <w:br/>
        <w:t>Нұрләулет егігін шешті, бірақ, еленнен тұру ойына да кел-</w:t>
        <w:br/>
        <w:t>мегендей:</w:t>
        <w:br/>
        <w:t>-- Бізшын мәнінде болған тарихты калай тез ұмытамыз... -</w:t>
        <w:br/>
        <w:t>деді Нұрдәулет мұндана басын шайқап. - Біздің бейбіт елімізде</w:t>
        <w:br/>
        <w:t>өте көп жаулары болды. Санына жетпейсін! Ежелгі ғасырлар-</w:t>
        <w:br/>
        <w:t>дан бастап, Шіыңғысхан жорығынын өзі неге тұрады?.. Тек</w:t>
        <w:br/>
        <w:t>Қасымхан тұсында, он алтынша ғасырдың басында, Құдайға</w:t>
        <w:br/>
        <w:t>тәуба, казак хандығы пайда болды... Ал, Ресейге қатысты... -</w:t>
        <w:br/>
        <w:t>Нұрдәулет тынышталып калған конактарды шолып өтті. - Онда</w:t>
        <w:br/>
        <w:t>екітүрлі күш бар. Мен оларды әр түрлі қабылдаймын. Мен орыс</w:t>
        <w:br/>
        <w:t>патшаларының отарлау саясатын айыптаймын. Бірақ, орыс хал-</w:t>
        <w:br/>
        <w:t>кынын қазақтар үшін жасаған бар жақсылығын, әсіресе, азық,</w:t>
        <w:br/>
        <w:t>білім беру жағын өте жоғары бағалаймын. Бізге әлемдік өрксе-</w:t>
        <w:br/>
        <w:t>ииетке орыс ағарғушы зиялыларының көмегінсіз кіру қиын.</w:t>
        <w:br/>
        <w:t>- Қалай соғады! Көпшілік алдында дәріс оқыған Абай сияқ-</w:t>
        <w:br/>
        <w:t>ты!--деп айқай салды Әшімхан түпкірден конактардың артына</w:t>
        <w:br/>
        <w:t>тығылып. -- Бүл орысшыл көпірме саз!.. Абайтылдықты жақ-</w:t>
        <w:br/>
        <w:t>таушыға тойтарыс беру керек! ) Бе 2</w:t>
        <w:br/>
        <w:t>Ахметтін қабағы түсіп кетті. Мұндай айқаймен бұлай па-</w:t>
        <w:br/>
        <w:t>расатты адамдардың маңызды кездесуін жанжалға айналдыруға</w:t>
        <w:br/>
        <w:t>365</w:t>
        <w:br/>
        <w:t>болады. Әл сақтану белгісін беру үшін көзімен Мұсаны іздеді.</w:t>
        <w:br/>
        <w:t>Бірақ, кеш еді.</w:t>
        <w:br/>
        <w:t>- Абай есімін бекер тағы бір рет бостан-босқа еске алып</w:t>
        <w:br/>
        <w:t>көр! - Нұрдәулет Әшімханды жай қорқыта. - Онып үстіне,</w:t>
        <w:br/>
        <w:t>қүрмет тұтпай... Сонда мен саған, Әшімхан, - ол сденнен</w:t>
        <w:br/>
        <w:t>тұрмай оны көзімен іздеді, - сспің барлық қолдауіныларына</w:t>
        <w:br/>
        <w:t>жайсызтиетін тойтарыс беремін!</w:t>
        <w:br/>
        <w:t>Ахмет жалбарына:</w:t>
        <w:br/>
        <w:t>- Жініттер, жігітгер!.. -деді. Ол амырзалар» деп айтнақ-</w:t>
        <w:br/>
        <w:t>шы болған болу керек. бірак сасқалақтағандыктан аксүйскті кті</w:t>
        <w:br/>
        <w:t>жағалтып алды. - Достар, біз бүгін бүдан бастамауымыз ке-</w:t>
        <w:br/>
        <w:t>рек... Жалпы, Қарқаралыға біздін қымбатты қонақтар, күрметті</w:t>
        <w:br/>
        <w:t>мырзалар арнайы келген ең басты істі бастау керек қой деймін.</w:t>
        <w:br/>
        <w:t>- Ахмет кажетті сарынды тапты.</w:t>
        <w:br/>
        <w:t>Бірақ Әшімхан дереу басшылық түзетулерін енгізді:</w:t>
      </w:r>
    </w:p>
    <w:p>
      <w:r>
        <w:t>- Ұйғарылғандай тура сегізде бастаймыз... Мүхаммед те</w:t>
        <w:br/>
        <w:t>келу керек.</w:t>
        <w:br/>
        <w:t>«Бұлар кімді тосып отыр?» -- деп ойлады Нұрдәулет. бұл</w:t>
        <w:br/>
        <w:t>кездесуге деген қызығушылығын жоғалтып, тіпті еденнен де</w:t>
        <w:br/>
        <w:t>тұрғысы келмеді. Нұрдәулет жүзіндегі түсінбеушілікті көрген</w:t>
        <w:br/>
        <w:t>Ахмет:</w:t>
        <w:br/>
        <w:t>-- Мұхаммед-Максұт Хамидуллин Бекетұлы. Білуші ме</w:t>
        <w:br/>
        <w:t>едін? Ол осы жерден, Қарқаралыдан, Омбы пошта-телеграф</w:t>
        <w:br/>
        <w:t>кеңсесінде телеграфшы болып істейді. Сауатты, өте білімді</w:t>
        <w:br/>
        <w:t>адам. Албастысы -- халыққа жан жүрегімен жаны ашитын адам.</w:t>
        <w:br/>
        <w:t>Бүгінгі кездесуді үйымдастырушылардың бірі, -- деп түсінді-</w:t>
        <w:br/>
        <w:t>реді. Қонақтар қоштай шулал кетті.</w:t>
        <w:br/>
        <w:t>-- Омбыдан шыкқан посзд Семейге кеше келді, мен соны-</w:t>
        <w:br/>
        <w:t>мен жеттім, - деді Жақып Ақпаев. - Бірақ онда Мұхаммед</w:t>
        <w:br/>
        <w:t>жоқ болатын. Ол екі апта бұрын шығып кеткен. Тура осында</w:t>
        <w:br/>
        <w:t>бара жатырмын деген еді.</w:t>
        <w:br/>
        <w:t>Олбірнеше күн бұрын кері қайтуға мәжбүр болды. Өйткені</w:t>
        <w:br/>
        <w:t>патша жансыздары оныңізіне түсіпті. Мұхаммед өзінің арты-</w:t>
        <w:br/>
        <w:t>нан күзетті ертіп келгісі келмеді де, Зайсандағы туысқандарына</w:t>
        <w:br/>
        <w:t>демалуға кеттім дегенді ескертіп айтты, - деп түсіндірді Ахмет</w:t>
        <w:br/>
        <w:t>қыстырма көзілдірігін түзеп қойды.</w:t>
        <w:br/>
        <w:t>Дәл сол сәтте кіре беріс есіктің шығыршығы шылдырап кая</w:t>
        <w:br/>
        <w:t>берді.</w:t>
        <w:br/>
        <w:t>- Солар! -- Ахметесікке карай кетті. Нұрдәулет табиғаты-</w:t>
        <w:br/>
        <w:t>нан дабайсалды да байыпты. Өзі онша...</w:t>
        <w:br/>
        <w:t>«Не болып жатыр деп? - деп торықты Нұрдәулет. Ахмет</w:t>
        <w:br/>
        <w:t>тумысынан мұндай емес еді ғой... Тәрізі, оның мұндай</w:t>
        <w:br/>
        <w:t>366</w:t>
        <w:br/>
        <w:t>«Құдай-ау! - деп таңданды Нұрдаулет. - Ол мұнда кайдан</w:t>
        <w:br/>
        <w:t>жүр?!» Куанып кеткен Нұрдәулет аған алыстан қолын бұлға-</w:t>
        <w:br/>
        <w:t>ды, бірақ Дәуітәлі жауап қайырмады, тіпті оны мүлде байқама-</w:t>
        <w:br/>
        <w:t>ғандай. Мүмкін, танымаған шығар?.. Олай болуы да мүмкін.</w:t>
        <w:br/>
        <w:t>Нұрдәулетті сақал-мұрт басып кеткен ғой.</w:t>
        <w:br/>
        <w:t>Жарайды, Дәуітәлімен әлі сөйлесіп үлгереді. Нұрдәулеттің</w:t>
        <w:br/>
        <w:t>есіне оны Ахметпен таныстырамын деп уәде бергені түсті.</w:t>
        <w:br/>
        <w:t>Ұялшақ Дәуітәліні мұнда кім ертіп келеді екен?</w:t>
        <w:br/>
        <w:t>Кай жағынан алып қарасаң да Дәуітәлі өзін бұл ортада</w:t>
        <w:br/>
        <w:t>ыңғайсыз сезінетін сияқты. Ол шынымен саясатқа араласып</w:t>
        <w:br/>
        <w:t>кетті ме2.. Нұрдәулет мырс етті. Мұндай саясаткерлермен Ах-</w:t>
        <w:br/>
        <w:t>металысқа бармайды...</w:t>
        <w:br/>
        <w:t>Нұрдәулет мүлде саяси емес тұлға Дәуігәліні көрген соң,</w:t>
        <w:br/>
        <w:t>қандай да бір қызық, қисынсыз ай арқылы Ахмет саяси жиын</w:t>
        <w:br/>
        <w:t>ұйымдастыруды нист етіпті деген қорытындыға келді. Бұл енді,</w:t>
        <w:br/>
        <w:t>ақыраяғында, оның өмірлік тандауы ғой.</w:t>
        <w:br/>
        <w:t>«Мені нене үшін шақырды?! - деп таң қалды Нұрдәу-</w:t>
        <w:br/>
        <w:t>лет.-- Менен не қайыр? Мен бұларға еш жағынан сәйкес кел-</w:t>
        <w:br/>
        <w:t>меймін ғой...»</w:t>
      </w:r>
    </w:p>
    <w:p>
      <w:r>
        <w:t>Ол үш-төрттен топ-топка бөлініп, ауыз үйде түсініксіз да-</w:t>
        <w:br/>
        <w:t>бырласып тұрғандарды тағы бір рет шолып өтті. Ия... Мұнда әр</w:t>
        <w:br/>
        <w:t>түрлі адамдар жиналған... Рухы, көзқарасы, шығу тегі бойын-</w:t>
        <w:br/>
        <w:t>ша әртүрлі... Бірсулерін батыл түрде ұлттық мүддені корғау-</w:t>
        <w:br/>
        <w:t>шы, шығармашылық зиялылар деп айтуға болады және алар-</w:t>
        <w:br/>
        <w:t>дан алшак адамдарда бар. Ал, байлар шс? Бұлар калай дсгсн-</w:t>
        <w:br/>
        <w:t>мен, сстірек кой, ненің не екенін біледі, бостан-босқа тұзаққа</w:t>
        <w:br/>
        <w:t>түспейді. Әліптін арғын бағады. Оларға өздерінің пайдасы саяси</w:t>
        <w:br/>
        <w:t>жағдайдан қымбатырақ. Олардың патриотизмі осы ғана. Әңгіме</w:t>
        <w:br/>
        <w:t>партия кұру жайында болса, қаржы жағынан көмектеседі.</w:t>
        <w:br/>
        <w:t>«Шынымен бұл мүмкін бе?.. - деп торығып қалды Нұрдау-</w:t>
        <w:br/>
        <w:t>леттабалдырықта кіліріп, Ахметті көзімен іздей. -- Қорқақ бай-</w:t>
        <w:br/>
        <w:t>дың өзі осыған бара ма?!»</w:t>
        <w:br/>
        <w:t>Ахмет қайда кетіп қалды? Шынымен жын-шайтандай көз</w:t>
        <w:br/>
        <w:t>алдымда ғайып болды. Дегенмен, аса үлкен бөлмеде адасып</w:t>
        <w:br/>
        <w:t>кетуге дс болады. Сондықтан Ахметті босағада күте тұрған</w:t>
        <w:br/>
        <w:t>дұрыс. Әрине, малақайды баяғыда-ақ шешу керек сді. Өкпешіл</w:t>
        <w:br/>
        <w:t>Нұрдәулетке бірдеңе көріңді. Ол ешқашан ата-бабаларының бүл</w:t>
        <w:br/>
        <w:t>бас киімін кимегендей өзіне ашық кекесінмен қарап тұрғандар-</w:t>
        <w:br/>
        <w:t>ға ерегіскенде малақайын шешкісі келмеді.</w:t>
        <w:br/>
        <w:t>«Ақсүйектің түрін!» -- деп ашулана бастады Нұрдаулет. -</w:t>
        <w:br/>
        <w:t>Шонжар сән-салтанатымен жабдыкталған калалық пәтергс</w:t>
        <w:br/>
        <w:t>бірінші рет кіріп, өздерін мырза деп сезінулерін!</w:t>
        <w:br/>
        <w:t>360</w:t>
        <w:br/>
        <w:t>халқының ұрпағымыз!» деп айкқайлағаны есімде. Солай дей</w:t>
        <w:br/>
        <w:t>тұрып, халықтың қасиетті әнін айтып, Махамбеттің өлеңдерін</w:t>
        <w:br/>
        <w:t>окыған қарапайым қазақтарға, шопандар мен бақташыларға,</w:t>
        <w:br/>
        <w:t>жылқышыларға деген менсінбеушілігін ашық танытты.</w:t>
        <w:br/>
        <w:t>-- Бұл туралы сосын сөйлесейік... -- деді Мұса. Нұрдәулет</w:t>
        <w:br/>
        <w:t>өзін кінәлі ссзіне жымиды:</w:t>
        <w:br/>
        <w:t>- Ксшірініз, достым... Мен қызбаланып кетіппін...</w:t>
        <w:br/>
        <w:t>Нүрләулет қолын кеудесіне койды.</w:t>
        <w:br/>
        <w:t>Осы сәтте. өтпе желлен болу керек, есік кенет тарс жабы-</w:t>
        <w:br/>
        <w:t>лып қалды. Нұрдаулетлен Мұса баспалдақ арасында қара түнек-</w:t>
        <w:br/>
        <w:t>те қалды.</w:t>
        <w:br/>
        <w:t>Енді ол тағы да есік шығыршығымен есік қақты. Алғатқы-</w:t>
        <w:br/>
        <w:t>дағыға қарағанда ұзак соқты.</w:t>
        <w:br/>
        <w:t>Есікті оған тағы да Ахмет ашты.</w:t>
        <w:br/>
        <w:t>- Сен?! -- Ахмет енді анық өз көзіне өзі сенбеді. -- Сен</w:t>
        <w:br/>
        <w:t>мұнда қайдан пайда болдың?! Тағы да қаптармен... Сен бұлар-</w:t>
        <w:br/>
        <w:t>дан айырылмайсың ба, не?</w:t>
        <w:br/>
        <w:t>-- Бұл саба, қап емес!</w:t>
        <w:br/>
        <w:t>-Сен неге сонша айкайлайсын? Менің парасатты көрші-</w:t>
        <w:br/>
        <w:t>лерімді дүрліктіресін.</w:t>
        <w:br/>
        <w:t>Нұрдәулет келекелей:</w:t>
        <w:br/>
        <w:t>-- Сен мені өз үйінде ақыры адам сияқты қабылдайсың ба,</w:t>
      </w:r>
    </w:p>
    <w:p>
      <w:r>
        <w:t>жоқ па? Әлде тағы да «қауырсынды пошта» туралы айтасың ба?</w:t>
        <w:br/>
        <w:t>Сен меніне үшін шақырттың? Әшімханның сандырағын тың-</w:t>
        <w:br/>
        <w:t>дау үшін бе? -- деді.</w:t>
        <w:br/>
        <w:t>-- Мұса, ішке кір! - деп Ахмет есікті жапты.</w:t>
        <w:br/>
        <w:t>Енді ол Нұрдәулетпен бірге баспалдақ арасында қара түнек-</w:t>
        <w:br/>
        <w:t>те қалды. Нұрдәулетті білегінен шап беріп ұстап алып, оған</w:t>
        <w:br/>
        <w:t>жақындады да, құлағына сыбырлады:</w:t>
        <w:br/>
        <w:t>- Нұраға, менің саған не айтарымды тыңдашы, мен бұны</w:t>
        <w:br/>
        <w:t>анда, менін пәтерімде, барлығының көзінше айта алмаймын...</w:t>
        <w:br/>
        <w:t>Онда әр түрлі адамдар, тіптітыншылармен байлан ыстылары да</w:t>
        <w:br/>
        <w:t>болуы мүмкін. Саған досым ретінде айтып түрмын: Мен сен!</w:t>
        <w:br/>
        <w:t>мұнда саған сенгендіктен шақырттым жане сен колдайды деп</w:t>
        <w:br/>
        <w:t>і ін. іс былай... Кадет партиясын күру илеясы қазак</w:t>
        <w:br/>
        <w:t>үміттенемін 20 Әлихан Бөкейханұлы, біздін</w:t>
        <w:br/>
        <w:t>зиялыларының ойынан шықты. 4 ын Қада бын</w:t>
        <w:br/>
        <w:t>ортақ досымыз бұл жиылысты баяғыда дайындаған. і мағын-</w:t>
        <w:br/>
        <w:t>да. Сен мұны менен кем білмейсін: Иа жін ы меНЕби-</w:t>
        <w:br/>
        <w:t>қалдырылды. Әлиханның жоқтығын Цай тшлаттанк т шана лы</w:t>
        <w:br/>
        <w:t>лі к Ине қ Қ т ЕМЕШ мысық-тышқан ойы-</w:t>
        <w:br/>
        <w:t>і 2! айлаланып тыншпыла ?</w:t>
        <w:br/>
        <w:t>нің ұқсастығын пайд;</w:t>
        <w:br/>
        <w:t>363</w:t>
        <w:br/>
        <w:t>саткерлер мен шенеуніктердің оптимистік болжамдары мен</w:t>
        <w:br/>
        <w:t>бәрікті аспанға аткан көтеріңкі көңілге толы пікірлерін жария-</w:t>
        <w:br/>
        <w:t>лап жатты.</w:t>
        <w:br/>
        <w:t>«Кедей Жапония орыс алыбымен соғысуға сшқашан тәус-</w:t>
        <w:br/>
        <w:t>кел етпейді!» деген ұран қоғам көңіл-күйінде басым болды.</w:t>
        <w:br/>
        <w:t>Әйтсе дс, Алексей Нұрдәулетті өз сенгінітігімен таң қалдыра.</w:t>
        <w:br/>
        <w:t>көп ғасырлық Ресей монархиясының сөзсіз құлайтындығы, со-</w:t>
        <w:br/>
        <w:t>сын империяның да ыдырайтындығы туралы айткан еді. Үш жыл</w:t>
        <w:br/>
        <w:t>тарих үшін бір сәт. Патшалық биліктің ғасырлар бойы қалып</w:t>
        <w:br/>
        <w:t>тасқан механизмінде айтарлықтай өзгерістер бола қоймайтын</w:t>
        <w:br/>
        <w:t>сияқты. Бірак дәл осы үш жылдық ішінде Ресейде үлкеп өзгеріс</w:t>
        <w:br/>
        <w:t>тер болды, Жапониямен соғыс, Нұрләулсттің ойынша, көрінбес</w:t>
        <w:br/>
        <w:t>шыңырау жасырынған жаққа құлдырауға қарай түрткі болуы</w:t>
        <w:br/>
        <w:t>мүмкін.</w:t>
        <w:br/>
        <w:t>Бұрында Ресейде бұдан да қорқынышты, ұлы империянын</w:t>
        <w:br/>
        <w:t>шексіз аймақтарының бір жерінде күңгірт гүрсілдеп жататын</w:t>
        <w:br/>
        <w:t>соғыстар болған. «Мә, Ресей, - дейтін өз-өзінс Нұрдәулет, -</w:t>
        <w:br/>
        <w:t>барлықақикат-жалғанмен құрылған. Ерікті келісімдермен ғана</w:t>
        <w:br/>
        <w:t>емес, қанмен де». Кей соғыстарда Ресейдің жепіліс табуының</w:t>
        <w:br/>
        <w:t>елеулі болатыны соншалық, болашак жақсы өзгерістерге дегеп</w:t>
        <w:br/>
        <w:t>бар үмітін жоғалтып қоятын сияқты. Бұл бір мәрте ғана болып</w:t>
        <w:br/>
        <w:t>қойған жок. Бірақ Ресей ертс ме, кеш пс кек алатын. Аяқка</w:t>
        <w:br/>
        <w:t>қайтадан нық тұратыны соншалық бар қателіктерінің есесін</w:t>
        <w:br/>
        <w:t>қайтаратын. Жауларын қайта жаулап алуға ұмтылатын! Барлык,</w:t>
        <w:br/>
        <w:t>патша кезінде осылай болған. Алайда, Екініші Николай мына</w:t>
        <w:br/>
        <w:t>соғыста жсңіп, оны Ресей пайласына шешс алар ма екен?..</w:t>
        <w:br/>
        <w:t>Нұрдәулетті толғандырған бұл да емес. Ол ақыр аяғында</w:t>
        <w:br/>
        <w:t>өзі туралы, өзінін отбасы, халқы туралы ойлады. Ресейдің Жа-</w:t>
        <w:br/>
        <w:t>пониямен соғысы қазақтарға қандай да бір мүмкіндік бере мс?</w:t>
      </w:r>
    </w:p>
    <w:p>
      <w:r>
        <w:t>Ресей отарына айналған қазақ елі орыс патшасының империя-</w:t>
        <w:br/>
        <w:t>лық саясатынын тұтқыны ретінде сезінбейтіпдей, басқа өмір</w:t>
        <w:br/>
        <w:t>келе ме?</w:t>
        <w:br/>
        <w:t>Нұрдоулет осылай ойлап алып, өзінің мұндай болжамдары-</w:t>
        <w:br/>
        <w:t>ның аңғырттығына ашуланатын. Ол өзінің өмірлік тәжірибе-</w:t>
        <w:br/>
        <w:t>сінен жауыздык жылдам орындалып, жақсылық ұзакуақытпісіп</w:t>
        <w:br/>
        <w:t>жетілетіндігін, одан да ұзақ мерзімде іске асырылатынын біле-</w:t>
        <w:br/>
        <w:t>тін. Осыдан скі жүз жылдан астам уақыт бұрын ұлы қазақ дала-</w:t>
        <w:br/>
        <w:t>сын отарлау басталды. Нұрдәулет казір қазақтардың Ұлы Дала-</w:t>
        <w:br/>
        <w:t>ны Ресейге ерікті күштеп қосуына әкелген зұлымдық туралы,</w:t>
        <w:br/>
        <w:t>жылдан-жылға өсіп, ерте мс, кеш пе қазақтың ұлттык трагедия-</w:t>
        <w:br/>
        <w:t>сында айналары сөзсіз зұлымдық туралы үнемі ойлайтын, Ол екі</w:t>
        <w:br/>
        <w:t>ұлтты күшпен қосақтаған шиеленіс неғұрлым ертерек шешілсе,</w:t>
        <w:br/>
        <w:t>354</w:t>
        <w:br/>
        <w:t>діктен жақсы білетін. Мыналар Қарқаралыға жағалары крах-</w:t>
        <w:br/>
        <w:t>малланған фрак пен сюртук киіп келіпті. Бірін-бірінен</w:t>
        <w:br/>
        <w:t>айыра алмайсын. Ал, казақ жерінде, өз болыс пен уездерінде</w:t>
        <w:br/>
        <w:t>оқаланған шекпен, шенеунік винмундирлерін киіп кербезден-</w:t>
        <w:br/>
        <w:t>генді ұнатады. Сұлтан мен хан ұрпақтары нафталин иісіанқынп</w:t>
        <w:br/>
        <w:t>тұрған ескі мундирлерін киеді. Карапайым адам оларға жақын-</w:t>
        <w:br/>
        <w:t>дайда алмайды.</w:t>
        <w:br/>
        <w:t>Рас. қазақ жерінде де бірнеше жыл бойы айтарлықтай</w:t>
        <w:br/>
        <w:t>өзгерістер, болып жатыр. Ол өзгерістер жайлы Нұрдәулет га-</w:t>
        <w:br/>
        <w:t>зеттен оқып, өмірде де көріп, біліп жүр. Ресейдің көмегімен өз</w:t>
        <w:br/>
        <w:t>жерінде крепостнойлыкты да аяқтады. Орыс крепостнойлығы-</w:t>
        <w:br/>
        <w:t>нан кем масқара құбылыс емес қазақтың патриархалды-рулық</w:t>
        <w:br/>
        <w:t>құрылысы да шіріген тігістей сөгілуде. Енді қазақ жеріндеде</w:t>
        <w:br/>
        <w:t>жас капитализм пайда бола бастады.</w:t>
        <w:br/>
        <w:t>Міне, осында да, Ахметтін үйінде дс, Нұрдәулет қазақ бур-</w:t>
        <w:br/>
        <w:t>жуазиясы дегенге жататын азаматтарды көрді. Олар негізінен</w:t>
        <w:br/>
        <w:t>жастар еді. Олардың арасында Орынбардан банкир Мақсұт,</w:t>
        <w:br/>
        <w:t>Қостанайдан нотариус Аскар, Көкіпетаудан баспагер Рахым,</w:t>
        <w:br/>
        <w:t>Балқаштан фармацевт Есперген, Семейден адвокат Кодар бар</w:t>
        <w:br/>
        <w:t>еді. Бұлар қазірдің өзінде дәулетті, беделді адамдар. Нұрдәулст</w:t>
        <w:br/>
        <w:t>әртүрлі жағдайлармен осылардың әрқайсысымен араласты. Ол</w:t>
        <w:br/>
        <w:t>өзінің халқынын болашағын осы зиялылармен байланыстыра-</w:t>
        <w:br/>
        <w:t>тындықтан бүл жаңа іскер адамдарды білетініне қуанды.</w:t>
        <w:br/>
        <w:t>Белгілі ағартушылар Тұрмағанбет -- Қызылордадан, Сейт-</w:t>
        <w:br/>
        <w:t>қали -- Оралдан. Бұлар халықтың білімін көтеруде өте көп іс</w:t>
        <w:br/>
        <w:t>гындырды. Жүздеген шәкірт тәрбиелеп, елдің әр түпкірінен</w:t>
        <w:br/>
        <w:t>бірнеше мектеп те ашты. Санкт-Петербор унивһерситеттерінің</w:t>
        <w:br/>
        <w:t>жас түлектері: Мұхамеджан Тынышбайұлы - инженер-темір-</w:t>
        <w:br/>
        <w:t>жолшы, Жақып Ақпайұлы - заңғер және тарихшы, Барлық,</w:t>
        <w:br/>
        <w:t>Сырттанұлы - іпығыстанушы-аудармашы, Бақытжан Қаратай-</w:t>
        <w:br/>
        <w:t>ұлы - адвокат, Әбілкайыр ханның шөбересі. Бұл есімдер елдің</w:t>
        <w:br/>
        <w:t>аузында. Бұлар Дала меп Еуропа тәрбиесінің озығын өз бойы-</w:t>
        <w:br/>
        <w:t>на сінірген казақ зиялыларының мақтанышы. Олардың ерекше</w:t>
        <w:br/>
        <w:t>ақсүйектік талғампаздығы мен білімділігі аңғарылып тұратын.</w:t>
        <w:br/>
        <w:t>Нұрдәулет бір нәрсеге қатты тан калды. Бұрында Нұрдоу-</w:t>
        <w:br/>
        <w:t>лет Бабаханұлымен тендес қарым-қатынаста болатын бұл бур-</w:t>
        <w:br/>
        <w:t>жуа енді неге аны мүлде танымайтындай кейін танытады. Бі-</w:t>
        <w:br/>
        <w:t>реуі оған Ахметтін үйіне кездейсок кіріп кеткен бөтсн шал-</w:t>
        <w:br/>
        <w:t>ға амандасқандай, тек сыпайыгершілікті сақтап қана басын</w:t>
        <w:br/>
        <w:t>изені.</w:t>
      </w:r>
    </w:p>
    <w:p>
      <w:r>
        <w:t>Кенетауыз үйдің түпкі бұрышынан Нұрдәулет Дәуітәліні</w:t>
        <w:br/>
        <w:t>көріп қалль</w:t>
        <w:br/>
        <w:t>359</w:t>
        <w:br/>
        <w:t>Нұрдәулет Ахметтің пәтеріне бұрынырақта бірнеше рет</w:t>
        <w:br/>
        <w:t>келген. Онын есіне Ахметтін бұл ауыз үйді ағылшын мәденис-</w:t>
        <w:br/>
        <w:t>тінше холл деп атайтыны түсті. Орыстың картиналарына елдін</w:t>
        <w:br/>
        <w:t>бәрінің қолы жете бермейді. Ал Ахметтін үйінде ондай карти-</w:t>
        <w:br/>
        <w:t>налар болатын. Нұрдәулет оларды көргенде қазақта қазақ халқ-</w:t>
        <w:br/>
        <w:t>ының өмірін осылайша шынайы да талантты түрде бейнелейтін</w:t>
        <w:br/>
        <w:t>өзсуретшілері қашан пайда болады деп армандайтын.</w:t>
        <w:br/>
        <w:t>-- Мүмкін, мен сізге жәрдем ете алармын, байеке? - деген</w:t>
        <w:br/>
        <w:t>біреудің даусын естіді Нұрдәулет.</w:t>
        <w:br/>
        <w:t>Нұрдәулет Василий Поленовтың «Арман» атты суреттен</w:t>
        <w:br/>
        <w:t>жанарын тайдырмай көз қиығын дауыс шыққан жаққа тастады.</w:t>
        <w:br/>
        <w:t>Ахметке бұл картинадан өз өміріне әлдебір ұқсастық бардай</w:t>
        <w:br/>
        <w:t>көрінетін.</w:t>
        <w:br/>
        <w:t>-- Мұса?! - Нұрдәулет жас жігітке шұғыл бұрылды. Әл Ах-</w:t>
        <w:br/>
        <w:t>метпен бірге ауылға келгс ақынды бірден таныды.</w:t>
        <w:br/>
        <w:t>Мұндай кездесуге куанып кеткен Нұрдәулет оған түра</w:t>
        <w:br/>
        <w:t>ұмтылды. Әйтсе де Нұрдәулеттін қаба сақал басқан, тек көзі</w:t>
        <w:br/>
        <w:t>мен мұрны ғана көрініп тұрған бетіне тандана, мүмкін, үрке</w:t>
        <w:br/>
        <w:t>қараған ақын сәл ығысып кетті.</w:t>
        <w:br/>
        <w:t>-- Бұл да мені таныған жоқ! -- деп аһ ұрды Нұрдәулет. -</w:t>
        <w:br/>
        <w:t>Мұндай бет-аузын жүн басқан жиіркенішті түріммеі қалай ғана</w:t>
        <w:br/>
        <w:t>келгенмін!.. Енді жаксы адамдарды шопғытыл тұрмын.</w:t>
        <w:br/>
        <w:t>Сол сәтте-ақ бұрын оны қуана қарсы алатын таныстарының</w:t>
        <w:br/>
        <w:t>бұл жатырқауын бірден түсінді. Бүгін олардың оған жатырқай</w:t>
        <w:br/>
        <w:t>қарағандары сонша, ол өзін қоярға жер таппай, олар жайлы</w:t>
        <w:br/>
        <w:t>жаман ойға да барды.</w:t>
        <w:br/>
        <w:t>Олар жүдеген, сақал-мұрт басқан оны таныған жоқ!..</w:t>
        <w:br/>
        <w:t>Нұрдәулет «Бұл мен ғой, Нұрдәулет Бабаханның ұлы,</w:t>
        <w:br/>
        <w:t>Қараман руының басы...» деп айқай салғысы кеп әрең шыдады.</w:t>
        <w:br/>
        <w:t>Алайда жас ақын одан аза түсіп:</w:t>
        <w:br/>
        <w:t>-- Сіз Нұрдәулет ағасыз ба?- деп сұрады.</w:t>
        <w:br/>
        <w:t>-- Сен мені қалай таныдың, жас досым? -- деп одан да</w:t>
        <w:br/>
        <w:t>акырын, тіпті сыбырлай сұрады Нұрдәулет.</w:t>
        <w:br/>
        <w:t>- Тек көзіңізден ғана, -- деді Мұса.</w:t>
        <w:br/>
        <w:t>-- Түсінбедім... Сендер Ахмет екеуің келісіп алғансындар</w:t>
        <w:br/>
        <w:t>ма, не? Ол дамені көзімнен таныдым дейді... Сонда менін көзім</w:t>
        <w:br/>
        <w:t>қандай?!</w:t>
        <w:br/>
        <w:t>- Өзгеше! Өте терен де дана! -- деп күлді Мұса.</w:t>
        <w:br/>
        <w:t>- Айтпақшы, Ахмет қайда? Ол кенет қайда кетіп қалды?</w:t>
        <w:br/>
        <w:t>Мұса қонақ бөлме жақты нұсқады:</w:t>
      </w:r>
    </w:p>
    <w:p>
      <w:r>
        <w:t>--Әшімхан мырзамен әңгімелесіп отыр.</w:t>
        <w:br/>
        <w:t>361</w:t>
        <w:br/>
        <w:t>шы елі. Атам заманнан ауыл тұйық тіршілігін кенуде, ауылда</w:t>
        <w:br/>
        <w:t>орыстар жок. Қазаққа табиғат пен құдай бергеннің бәрі өзінің</w:t>
        <w:br/>
        <w:t>әлбегінің жемісі, өзінің несібесі. Бұл жерде мәселе басқада. Сол</w:t>
        <w:br/>
        <w:t>иееібе кімге тиеселі. Байға ма, кедейге ме? Бұл жерде бір гәп</w:t>
        <w:br/>
        <w:t>бар... Не орыс патшасы, не қазақ саясаткері Әшімхан шын</w:t>
        <w:br/>
        <w:t>мәнінде, қара халықтың қамын ойлап жүрген жоқ.</w:t>
        <w:br/>
        <w:t>Соның барлығы жайлы Нұрдәулет бұрын ла көп ойлайтын.</w:t>
        <w:br/>
        <w:t>Ал, қазір күйінішті ой өз-өзінен Нұрдәулетке кенеттағы да аса</w:t>
        <w:br/>
        <w:t>маңызды сияқты болып кетті.</w:t>
        <w:br/>
        <w:t>Нұрдәулет айкайлап бірдеңе айтып жатқан Әшімханды</w:t>
        <w:br/>
        <w:t>тындамай. осы уақытқа дейін үнсіз отырған күйші, сазгер Сей-</w:t>
        <w:br/>
        <w:t>тек Оразулына сүйсіне қарады. Сөйтіп ол акиқат сөзді есту</w:t>
        <w:br/>
        <w:t>үмітін тек шындықты ғана айтатын, сол үшін Сахалинде үзақ</w:t>
        <w:br/>
        <w:t>мерзімге жер аударылып келген адаммен байланыстырғандай</w:t>
        <w:br/>
        <w:t>болды. Қазақтың Ұлы Даласын оның «Ғазиз», «Жоқтау», «Сары</w:t>
        <w:br/>
        <w:t>дала» күйлерін егіле тыңдап келеді.</w:t>
        <w:br/>
        <w:t>Бір қызығы, ол да Нұрдәулетке қарады. Ол да Әшімханның</w:t>
        <w:br/>
        <w:t>бос мылжыңын тыңдамай тұр еді. Нұрдаулет Сейтекке</w:t>
        <w:br/>
        <w:t>жақындады.</w:t>
        <w:br/>
        <w:t>-“Сіз Сейтексіз ғой, солай ма? - деп сұрады ол оған мейір-</w:t>
        <w:br/>
        <w:t>лене қарап.</w:t>
        <w:br/>
        <w:t>- Ия... - деді Сейтек ақырын ғана.</w:t>
        <w:br/>
        <w:t>- Менін сізбен баяғыда-ақ танысқым келген! Жақсының</w:t>
        <w:br/>
        <w:t>аты өзінен бұрын жетеді. Сіздің атыңызға сырттай қанық-</w:t>
        <w:br/>
        <w:t>пын! --деді. )</w:t>
        <w:br/>
        <w:t>Нұрдәулеттің сөзін Әшімханның шаңқылдаған өткір дау-</w:t>
        <w:br/>
        <w:t>сыбөліп жіберді. )</w:t>
        <w:br/>
        <w:t>- Көне, бастайық... Іске кірісу керек! Сағат сегізден кет-</w:t>
        <w:br/>
        <w:t>ТІ! - деді о2.</w:t>
        <w:br/>
        <w:t>Сейтек театрдағы режиссердың нұсқауына үқсас бұл бір</w:t>
        <w:br/>
        <w:t>түрлі бұйрықты естісімен дір етіп, шошына сопақ ойыкқа бүры-</w:t>
        <w:br/>
        <w:t>лып, қонақ бөлмеге қарады. Онда отыз-қырық адамға шакталғ-</w:t>
        <w:br/>
        <w:t>ан ұзын кең үстелде өткінші көріністің кейіпкері сияқты куыр-</w:t>
        <w:br/>
        <w:t>шақ адам отырды.</w:t>
        <w:br/>
        <w:t>- Бұл кім?-- деп сыбырлай сұрады ол Нүрдәулеттен.</w:t>
        <w:br/>
        <w:t>- Баламут... -- деп жауап берді бүл орысша сыбырлай.</w:t>
        <w:br/>
        <w:t>Нұрдәулет Мұхамеджан мен Жанбұршанын бір-біріне көп</w:t>
        <w:br/>
        <w:t>мән бере қарағанын көрді. Олар Сейтектей емес, Әшімханның</w:t>
        <w:br/>
        <w:t>кім екенін баяғыдан білетін сияқты.</w:t>
        <w:br/>
        <w:t>Бірінші болып Ахмет тіл қатты: й</w:t>
        <w:br/>
        <w:t>- Құрметті жерлестер, - деді ол сыпайы түрде, -- мәдениет</w:t>
      </w:r>
    </w:p>
    <w:p>
      <w:r>
        <w:t>қайраткерлері, казақ зиялыларының, казақ халқынын мақта-</w:t>
        <w:br/>
        <w:t>269</w:t>
        <w:br/>
        <w:t>сын. қылбұрауды жылқының мойнына емес, саныпа салады.</w:t>
        <w:br/>
        <w:t>Қатты бү ралған қылбұрау теріден өтіп, етке жеткенде шыбын</w:t>
        <w:br/>
        <w:t>жаны көзіне көрінген жылқы қатты шыңғырады. Шынын айтқ-</w:t>
        <w:br/>
        <w:t>ызу, жазалау үшін қылбұрауды кейде адамғада салалы...</w:t>
        <w:br/>
        <w:t>- Нетерборда тұрын қылбүрауды еске алғаның қалай,-</w:t>
        <w:br/>
        <w:t>деп сұрады Нұрдәулет.</w:t>
        <w:br/>
        <w:t>- Қайда жүрсем де қазағым ойымнан шықпайды. Қазақты</w:t>
        <w:br/>
        <w:t>ойласам ссімеосы қылбұрау түседі. Патша өкіметінің қазақтың</w:t>
        <w:br/>
        <w:t>байырғы атамекенін тартып алып, ең шұрайлы жерлерге</w:t>
        <w:br/>
        <w:t>көшпенділерді коныстандыруы -- қазақтың мойнына түскен</w:t>
        <w:br/>
        <w:t>қылбұрау.</w:t>
        <w:br/>
        <w:t>-“Из,- деп күрсінді Нұрдәулет.</w:t>
        <w:br/>
        <w:t>- Менін 1905 жылы қараша айының он тоғызыншы жұлды-</w:t>
        <w:br/>
        <w:t>зында өткен автономшилар одағының бірінші сьезіне қатына-</w:t>
        <w:br/>
        <w:t>сқанымды білесің бе?</w:t>
        <w:br/>
        <w:t>-- Білемін.</w:t>
        <w:br/>
        <w:t>-- Сол сьезде жасаған баяндамасында Мұхамеджан Тыныш-</w:t>
        <w:br/>
        <w:t>баев Ресей үкіметін катты сынап, басқарудың әскери жүйеден</w:t>
        <w:br/>
        <w:t>азаматтық жүйеге көшуін талап етті.</w:t>
        <w:br/>
        <w:t>-- Жер жайында не деді? Соны айтыңызшы.</w:t>
        <w:br/>
        <w:t>-- Қазақтардың жер мәселесі, сөзсіз, аса маңызды мәселс,-</w:t>
        <w:br/>
        <w:t>деді Мұхамеджан. - Үкіметтін нені көздеп отырғаны түсінікті:</w:t>
        <w:br/>
        <w:t>біріншіден, қазақтарды дербес ұлт ретінде жою және бүкіл</w:t>
        <w:br/>
        <w:t>өлкені орыстандыру; екіншіден, казактарды қауқарсыз тобырға</w:t>
        <w:br/>
        <w:t>айналдыру, үшіншіден, сжелгі қонысынан айыру... қандандай</w:t>
        <w:br/>
        <w:t>қанқұйлы, зымиян мақсат...</w:t>
        <w:br/>
        <w:t>- Ер-ақ екен Мұқан! Бұдан артық недесін енді?! Құрыш</w:t>
        <w:br/>
        <w:t>тай берік, қылыштай өткір сөз ғой бұл!</w:t>
        <w:br/>
        <w:t>-- Ұлы Даланың қайғы жүтыл, кап құсып, қансырап жатқан</w:t>
        <w:br/>
        <w:t>кезінде айтылған көздін жасындай ашы шындық қой бұл. Жы-</w:t>
        <w:br/>
        <w:t>лқыға салатын қылбұрауды қазаққа салды ғой, патшалық Ресей.</w:t>
        <w:br/>
        <w:t>Жанары мұңға толып, үнсіз қалған Ахметтің ойын Нүрдәу-</w:t>
        <w:br/>
        <w:t>летбұзды.</w:t>
        <w:br/>
        <w:t>--Одан құтылар жол бар ма?</w:t>
        <w:br/>
        <w:t>-- Мұнлай киыннан қиялап шығу, шықлауымиз мына сс</w:t>
        <w:br/>
        <w:t>мен мен секілді қазақ зиялыларының ақылы мен кайралына</w:t>
        <w:br/>
        <w:t>тәуелді. Хәкім Абай не дел еді?</w:t>
        <w:br/>
        <w:t>ы;</w:t>
        <w:br/>
        <w:t>оз</w:t>
      </w:r>
    </w:p>
    <w:p>
      <w:r>
        <w:t>- Міне, міне, - деп қостай кетті Ахмет. - Бізге ақыл мен</w:t>
        <w:br/>
        <w:t>қайрат қазір бар кездегідей де керек.</w:t>
        <w:br/>
        <w:t>-- Ұлы Даламыз бен ұлтымызды сақтау үшін, - деп қасып</w:t>
        <w:br/>
        <w:t>койды Нұрдәулст.</w:t>
        <w:br/>
        <w:t>- Маңдайынан соры арылмаған қазақ үшін.</w:t>
        <w:br/>
        <w:t>- Иә, қайран қазақ не көрмеді? - деп терең күрсінді</w:t>
        <w:br/>
        <w:t>Нұрдәулет. - Өзге үлттар бостандық үшін ондаған жылда?</w:t>
        <w:br/>
        <w:t>күрессе, қазақ жүздеген жылдар бойы ат үстінен түспей, айқа-</w:t>
        <w:br/>
        <w:t>сып келеді. Бодандықтан құтылар күн болар ма екен?</w:t>
        <w:br/>
        <w:t>- Болады! - деді Ахмет нық сенімен.</w:t>
        <w:br/>
        <w:t>- Қашан? --деді Нұрдәулет.</w:t>
        <w:br/>
        <w:t>- Дүниені дүрсілкіңдірін келе жатқан осы жиырмасыншы</w:t>
        <w:br/>
        <w:t>ғасырда.</w:t>
        <w:br/>
        <w:t>-. Сол бақытты күн бүгін келсе бүгін өліп кетуге 14-</w:t>
        <w:br/>
        <w:t>йыңмын!</w:t>
        <w:br/>
        <w:t>Сол күнгі әңгіменің әсерімен Нұрдәулет күнделік дәп-</w:t>
        <w:br/>
        <w:t>теріне былай деп жазды:</w:t>
        <w:br/>
        <w:t>Туар әлі-ақ ақылмандар еңселі,</w:t>
        <w:br/>
        <w:t>Тәуелсіздік тіктер сосын еңсені,</w:t>
        <w:br/>
        <w:t>Ах ұрумен мен арманда кетермін,</w:t>
        <w:br/>
        <w:t>Бақытты күн көре алмаспын мен сені!...</w:t>
        <w:br/>
        <w:t>«Неге? - деп ойлайтын Нұрдәулет, - мен неге әкемнің</w:t>
        <w:br/>
        <w:t>өсиетін орындай алмадым! Мен туған жерім мен өз руымды да</w:t>
        <w:br/>
        <w:t>сақтай алмадым! Мен Ақбас қырандарды да қорғай алмадым!</w:t>
        <w:br/>
        <w:t>Менің руым жақсы өмір іздеп түпкір-түпкірге тарап кетті! АЛ</w:t>
        <w:br/>
        <w:t>мен, Нұрдәулет, ештеңе де істей алмаймын! Неге ру адамдары</w:t>
        <w:br/>
        <w:t>өздеріпе жайлы бесік, мейірімді асыраушы болған, жанынды</w:t>
        <w:br/>
        <w:t>баурайтын дала әуенімен кешкілік ән айтатын, жусан иісіаі-</w:t>
        <w:br/>
        <w:t>қитын, ана сүтінің дәмі сезілетін жерде өз бақыттарын таппа”</w:t>
        <w:br/>
        <w:t>ды? Бұл жеркенетбір-ақ сәтте оларды шеттетіп, өзаясына басқа-</w:t>
        <w:br/>
        <w:t>ларды алды!..</w:t>
        <w:br/>
        <w:t>Ал,оны қорған, әлпештеген, өбіп, өбектеген, батасын бер"</w:t>
        <w:br/>
        <w:t>ген бұлар баспанасы жоқ аластанғандар болып шықты”...</w:t>
        <w:br/>
        <w:t>. Отан - Ұлы Даламен көп ғасырлық берік тамырлар арқылы</w:t>
        <w:br/>
        <w:t>байланысқан қазақтар аяқастынан сұмдық қара дауылдың сұра”</w:t>
        <w:br/>
        <w:t>пыл екпінінен қаңбақ болып, жан ұшыра жаңа тұрақ іздеуге</w:t>
        <w:br/>
        <w:t>шықты! Иә!.. - Нұрдәулет басында баяғыдан жылт етіп, маза-</w:t>
        <w:br/>
        <w:t>сыналып жүрген бір ойды кенет жинақтап алды: - Ұлы дала-</w:t>
        <w:br/>
        <w:t>ның -- Ұлы қайғысы! Осы жерде, кіндік қаны тамған, бүкіл</w:t>
        <w:br/>
        <w:t>тағдыры осы өзінің туып-өскен жерімен жымдасыпксткен адам-</w:t>
        <w:br/>
        <w:t>дар бір-ақ сәтте әлде біреудің қаламының ұшымен кенет</w:t>
        <w:br/>
        <w:t>384</w:t>
        <w:br/>
        <w:t>аралын да тартып алды. Онда дәулетті кулак Степан Ермалов-</w:t>
        <w:br/>
        <w:t>тың отбасы тұрып жатты...</w:t>
        <w:br/>
        <w:t>Нұрдәулеттің мал басы катты сиреп калды. Өріс тарылып,</w:t>
      </w:r>
    </w:p>
    <w:p>
      <w:r>
        <w:t>қыруар мал қыста да, жазда да үзіліссіз бір өңірді таптай бер-</w:t>
        <w:br/>
        <w:t>гендіктен жайылымдарда тозды.</w:t>
        <w:br/>
        <w:t>Күн сайын бір жанұя калаға сұранады. Бір кездері бес</w:t>
        <w:br/>
        <w:t>жүзден астам жанұя Тұрған ауыл енді күн сайын он адамнан</w:t>
        <w:br/>
        <w:t>айрылды. Өйткені оның әр жүмысшысы отбасымен кетеді ғай.</w:t>
        <w:br/>
        <w:t>Ал қазақтардың отбасы он адамнан кем емес.</w:t>
        <w:br/>
        <w:t>Туған жерден Нұрдаулет те кетпек болды.</w:t>
        <w:br/>
        <w:t>Нұрдәулет жат жерлерге саяхат жасауға құлшынған жоқ.</w:t>
        <w:br/>
        <w:t>Оған туған аулындағы әдетті, күнделікті өмір жеткілікті еді.</w:t>
        <w:br/>
        <w:t>Ол даланы сүйетін. Бірақ бір мезетте мұнда қала аямайтынын,</w:t>
        <w:br/>
        <w:t>ерте ме, кеш пс өмірін өзгерту керектігін, сөйтіп әкесі Бабахан</w:t>
        <w:br/>
        <w:t>армандаған биіктен көріне алмайтынын түсінді.</w:t>
        <w:br/>
        <w:t>«Мен нашар рубасымын... - деп мырс етті Нұрдәулет опық</w:t>
        <w:br/>
        <w:t>жеп. - Мына адамдардың бәрін қалай бақытты етуге болады?</w:t>
        <w:br/>
        <w:t>Бұл сұраққа өзірше карт та жауап бере алмайды...</w:t>
        <w:br/>
        <w:t>Ал, мең өзім ше... бақыттымын ба?..»</w:t>
        <w:br/>
        <w:t>Ахмет Бірімжанов айткан, ақылбұрау» деген сөз Нұрдәу-</w:t>
        <w:br/>
        <w:t>леттің жатса-тұрса ойына орала берді.</w:t>
        <w:br/>
        <w:t>- Жүген-құрык тимеген құр атты қалай құрықтауды білесін</w:t>
        <w:br/>
        <w:t>бе?-деп Нұрдәулетке сынай қарады Ахмет.</w:t>
        <w:br/>
        <w:t>- Ежелден мал баққан қазақтың баласы емеспін бе, білетін</w:t>
        <w:br/>
        <w:t>сияқтымын.</w:t>
        <w:br/>
        <w:t>- Білсең айта ғой.</w:t>
        <w:br/>
        <w:t>Ен далада еркін жүйткіген шу асауды жан-жағынан каума-</w:t>
        <w:br/>
        <w:t>лап, тұйыққа әкеліп тірейді де, қашып құтылар қашықтықтан</w:t>
        <w:br/>
        <w:t>айрылып аспанға шапшыған арғымаққа тұзак тастайды, -&lt; деді</w:t>
        <w:br/>
        <w:t>Нұрдаулет.</w:t>
        <w:br/>
        <w:t>-- Сосын.</w:t>
        <w:br/>
        <w:t>- Содан соң тұзаққада бой бермей аласұрған арғымақтың.</w:t>
        <w:br/>
        <w:t>мойынын жылқының құйрығынан өрілген кыл арқанмен орап,</w:t>
        <w:br/>
        <w:t>қылғындырады.</w:t>
        <w:br/>
        <w:t>- Иа.</w:t>
        <w:br/>
        <w:t>- Қылғындырып, ауа жетпей өлуге айналғанда жаңағы қыл</w:t>
        <w:br/>
        <w:t>арқанды ақырын-ақырыштғептеп босата бастайды. Сөйтіп саума-</w:t>
        <w:br/>
        <w:t>лай тартып, шым-иғымдап босатып, сосын құрық пен құрсауға</w:t>
        <w:br/>
        <w:t>бойын бірте-бірте үйретіп алып, ноктамен жүген кигізеді. Шу</w:t>
        <w:br/>
        <w:t>асауды қыл шылбырмен қылғындыруды «қылбұрау» дейді.</w:t>
        <w:br/>
        <w:t>“Жылқышы болмағаның көрініп тұр, - дегі Ахмет Копғ-</w:t>
        <w:br/>
        <w:t>анбекүлы жылы жымиып. Дегенмен, жобаң дұрыс. Есінде бол-</w:t>
        <w:br/>
        <w:t>сын үстелге жақындап Нұрдәулетке мұкият карады да, ресми</w:t>
        <w:br/>
        <w:t>тонға көшті: )</w:t>
        <w:br/>
        <w:t>-- Штабс-ротмистр мырза! Сіз, не өтініш беру тәртібін</w:t>
        <w:br/>
        <w:t>білмейсіз бе? Сіз патша әскерінің офицері орыс солдатып</w:t>
        <w:br/>
        <w:t>өлтірген бүлікші адам үшін өтініш жасайсыз ба? Не деген 6ас-</w:t>
      </w:r>
    </w:p>
    <w:p>
      <w:r>
        <w:t>сыздық? Міне, көрдіңіз бе, қайдағы бір бұзақылар мен аранда-</w:t>
        <w:br/>
        <w:t>тушылар Ресей ананы қандай күйге жеткізді! - Ол біраз үнсіз</w:t>
        <w:br/>
        <w:t>қалдыда, әдейі қатты сөйледі. - Жоқ! Мәртебелі тақсыр! Сізше</w:t>
        <w:br/>
        <w:t>болмайды! -- Ол Нұрдәулеткс бір қырындап тұрды да, тәкай-</w:t>
        <w:br/>
        <w:t>парлана: -- Тәртіпті сыйлау керек! Солай! - деп бөлмеден</w:t>
        <w:br/>
        <w:t>шығып кетті.</w:t>
        <w:br/>
        <w:t>хп</w:t>
        <w:br/>
        <w:t>«Қазақ даласында күрестің қара казаны қайнай бастады.</w:t>
        <w:br/>
        <w:t>Нұрдәулет саяси ағартушылык жұмыска белсене араласып кетті.</w:t>
        <w:br/>
        <w:t>Жерлерді тартып алуға қарсы кедейлермен бірге дәулетті адам-</w:t>
        <w:br/>
        <w:t>дардың да қимыл-әрекеті жүріп жатты. Қазақтар көшіп-қону</w:t>
        <w:br/>
        <w:t>кезінде көптеген жайлауларды пайдалана алмады. Өйткені «То-</w:t>
        <w:br/>
        <w:t>рғай, Ақмола, Жетісу мен Орал облыстарындағы мемлекеттік</w:t>
        <w:br/>
        <w:t>жер қорын бөлу тәртібі туралы ережеге» сай «Қазақтардың ша"</w:t>
        <w:br/>
        <w:t>руашылық қажеттілігіне немесе уақытша тұруына арналған</w:t>
        <w:br/>
        <w:t>қора-қопсылары салынған жерлерін тартып алуға ешкім кедергі</w:t>
        <w:br/>
        <w:t>келтірмейді».</w:t>
        <w:br/>
        <w:t>Бұл - Нұрдәулеттін ата-бабалары ғасырлар бойы тіршілік</w:t>
        <w:br/>
        <w:t>еткен, олардың сүйектері жатқан жерге; қазақтың көптеген</w:t>
        <w:br/>
        <w:t>ұрпағының қаны мен тері тамған, ол өсіп ержеткен, әр бұтағын</w:t>
        <w:br/>
        <w:t>білетін, туған дала жусанынын иісі аңқыған, әр шөбі мен әр</w:t>
        <w:br/>
        <w:t>көбелегі оған аса жақын жерден кез келген уақытта айрылып,</w:t>
        <w:br/>
        <w:t>ол жерлерге аяқ баса алмай калуы мүмкін деген сөз. Ол аздай,</w:t>
        <w:br/>
        <w:t>орыстар қоныстанған жерлер әскери сызықтармен бөліп тас-</w:t>
        <w:br/>
        <w:t>талды. Патша жарлығымен әскери сызықтар арасына мұсыл-</w:t>
        <w:br/>
        <w:t>мандарды тұрғызуға тыйым салынды.</w:t>
        <w:br/>
        <w:t>Нұрдәулет Ахметпен бі рге конституциялық-демократия-</w:t>
        <w:br/>
        <w:t>лық партияның құрылтайын ұйымдастыру ісіне белсене</w:t>
        <w:br/>
        <w:t>араласты.</w:t>
        <w:br/>
        <w:t>Кадет партиясының бағдарламасы жасалып қабылданды.</w:t>
        <w:br/>
        <w:t>Бұл тарихи оқиға 1906 жылдың желтоқсанында Оралда өткен</w:t>
        <w:br/>
        <w:t>бес облыс өкілдерінің делегаттары қатынаскан сьезде болды. Іс</w:t>
        <w:br/>
        <w:t>жүзінде Ресейдің конституциялық демократтар партиясының</w:t>
        <w:br/>
        <w:t>қазақ филиалы құрылды. Оны Әлихан Бөкейханұлы, Бақыт-</w:t>
        <w:br/>
        <w:t>380</w:t>
        <w:br/>
        <w:t>ныштары. Бүгін біз болып жатқан оқиғаларға өз көзқарасымыз-</w:t>
        <w:br/>
        <w:t>ды білдіру үшін жиналдық! Барлық жағынан қаналып, жәбір-</w:t>
        <w:br/>
        <w:t>ленген халықты қорғауға біз болмасақ, кім бис көтерер! Ұлы</w:t>
        <w:br/>
        <w:t>Ресейге еріктітүрде қосылу біз үшін қасіретке айналды. «Дала-</w:t>
        <w:br/>
        <w:t>лыкережеден» кейің жергілікті халықтың жағдайын одан сай-</w:t>
        <w:br/>
        <w:t>ын нашарлатқан бірнеше құжат қабылданды. Ал, шенеуніктер</w:t>
        <w:br/>
        <w:t>заңды аяққа басып, халықтың сауатсыздығын пайдаланып. оны</w:t>
        <w:br/>
        <w:t>қайыршылыққа жеткізді. Достар, Қоныс аудару баскармасы-</w:t>
        <w:br/>
        <w:t>нын бір үйге, яғни бір шаруашылыққа 30 десятина жер бөлуі</w:t>
        <w:br/>
        <w:t>ежелден жайлаудан жайлауға көшіп жүрген қазақ үшін мал ба-</w:t>
        <w:br/>
        <w:t>сының кемуі екендігін білесіздер! Мүның арты - аштық, Онып</w:t>
        <w:br/>
        <w:t>үстіне, зан көшпелі казактарга жерді пайдалануға екі жыл ғана</w:t>
        <w:br/>
        <w:t>мүмкіндік береді. Ал, шын мәнінде түкке тұрмас төлемақы тө-</w:t>
        <w:br/>
        <w:t>леп, оларды бірден көшіреді.</w:t>
        <w:br/>
        <w:t>- Кешір, сөзіңді бөлейін! - деп орнынан тұрды Мұхамед-</w:t>
        <w:br/>
        <w:t>жан Сералыұлы. - Сенің сөзінді дәлелдейтін шенеуніктердің</w:t>
        <w:br/>
        <w:t>қоқан-лоқысы жайлы су жаңамысал келтірейін. Жақында Қара-</w:t>
      </w:r>
    </w:p>
    <w:p>
      <w:r>
        <w:t>уыл болысының төртінші ауылында басқарушы уақытында</w:t>
        <w:br/>
        <w:t>төленбеген салық үшін кедей шаруаның түйссін тартып алған.</w:t>
        <w:br/>
        <w:t>Ал,олтүйе басқарушының ауласынан бірақ шыққан.</w:t>
        <w:br/>
        <w:t>- Иә!- деп сөзін жалғады Ахмет. -- Біздін қазіргі міндеті-</w:t>
        <w:br/>
        <w:t>міз халыққа аның құқығы мен мүмкіндіктерін түсіндіру деп</w:t>
        <w:br/>
        <w:t>ойлаймын. Шенеуніктер ұялмай қарапайым адамдарды дөрекі</w:t>
        <w:br/>
        <w:t>түрде алдайды. Салықты сылтауратып кедейлерді қарқытады.</w:t>
        <w:br/>
        <w:t>Ал,халықтан түскен қаржыны өз қалталарына салады. Халық</w:t>
        <w:br/>
        <w:t>аш, жалаңаш! Осындай барлық деректерді анықтап, газеттер</w:t>
        <w:br/>
        <w:t>арқылы қоғамға жария сту кажет. Біз өз іс-әрекетімізді талқы-</w:t>
        <w:br/>
        <w:t>лауымыз керек! Мен «Дастарқапға жүріңіздер» демеймін. Бұл</w:t>
        <w:br/>
        <w:t>бізде мерекелік дастарқаш емес. Мен тағдырлар шешілетін сал-</w:t>
        <w:br/>
        <w:t>мақты әңгіме үшін үстелге отыруларыңызды сұраймын!</w:t>
        <w:br/>
        <w:t>Қонак бөлмеде, бір сәттеде өзінің төрағалық орнын басат-</w:t>
        <w:br/>
        <w:t>паған Әшімхан жалғыз өзі қол соқты.</w:t>
        <w:br/>
        <w:t>Нүрдәулст Әшімханнын қонақтармен немесс делсгаттар-</w:t>
        <w:br/>
        <w:t>мен, оларды қалай атаса да болалы, амандасу сәтін байқай алма-</w:t>
        <w:br/>
        <w:t>дым. Ол орнынан тұрды ма, жоқ па? Үстел арасынан шықты ме,</w:t>
        <w:br/>
        <w:t>жоқ па? Мүның бері іске еш қатысы жоқ бос сұрақтар, -- деп</w:t>
        <w:br/>
        <w:t>ойлады. Нұрдәулет үшін мәселенің мәнісі белгілі болғаннан</w:t>
        <w:br/>
        <w:t>кейін бұл маңызды іс сәтсіздікке ұшырауы мүмкін дегеп айды</w:t>
        <w:br/>
        <w:t>іштей қайталай берді. Өйткені оның басында Әшімхан түр. Ол</w:t>
        <w:br/>
        <w:t>мұндай маңызды істі атқаруға жарамсыз адам. Ол тұлға емес,</w:t>
        <w:br/>
        <w:t>оны айтасың, нағыз қазақ емес. Ұлты қазақ болганымен жаны</w:t>
        <w:br/>
        <w:t>қазақ емес.</w:t>
        <w:br/>
        <w:t>276</w:t>
        <w:br/>
        <w:t>- Ассадаумағалейкум! - деді ұзын бойлы, арыктау, ша-</w:t>
        <w:br/>
        <w:t>шын тікірейте алдырған біреуі. Шамасы ең белсендісі болуы</w:t>
        <w:br/>
        <w:t>керек. - Біздің жолымыз бір екен деп ойламаппыз. Ол соңғы</w:t>
        <w:br/>
        <w:t>сөздерді шегелеп айтты. Оны Нұрдәулет еңді ғана таңыды. «Бүл</w:t>
        <w:br/>
        <w:t>Мұхамеджан Сералыұлы ғой деймін», -- деп жобалады. Хан</w:t>
        <w:br/>
        <w:t>Кенесары Қасымұлы туралы «Топжарған» атгы дастан жазған</w:t>
        <w:br/>
        <w:t>адам. Орыс коныс аударушылары туралы жақсы мақалалар</w:t>
        <w:br/>
        <w:t>жазды. Үлкен дарын иесі!.. Мен неге оны жолда танымаған-</w:t>
        <w:br/>
        <w:t>мын?-деп өзін-өзі түсінбеді Нұрдәулет. -- Ол да мені таны-</w:t>
        <w:br/>
        <w:t>мапты! Таңданарлықтай емес! - Ол сақал-мұрты өсіп кеткен</w:t>
        <w:br/>
        <w:t>бетінен қолымен сипап қайды. Орта бойлы, әсем қимылды тағы</w:t>
        <w:br/>
        <w:t>бір жас жігіт жұмсақ жымия коңақ бөлмеге кірді.</w:t>
        <w:br/>
        <w:t>Бұл дала бүлікшісі атанған белгілі ақын және сазгер Мәди</w:t>
        <w:br/>
        <w:t>Бапиұлы еді. Ал, ана екеуіде ақын, сазгер Сейтек Оразалыұлы</w:t>
        <w:br/>
        <w:t>мен Жанбұрша Сәбденұлы болып шықты.</w:t>
        <w:br/>
        <w:t>Нұрдаулет конақтарды шолып шықты да, барлық жағынан</w:t>
        <w:br/>
        <w:t>әр түрлі адамдарды біріктіруге бола ма екен деп тағы бір рет</w:t>
        <w:br/>
        <w:t>ойлады. Басты біріктіруші - қазақтарды отарлаудың күшекі,</w:t>
        <w:br/>
        <w:t>орыс қоныс аударушыларының қазақтарды шөлейт жерге ығыс-</w:t>
        <w:br/>
        <w:t>тыруы. Әйтпесе, бұларды жинаудың не қажеті бар! Иә, жинал-</w:t>
        <w:br/>
        <w:t>ғандар арасында жұмыс күнін газсттердің жарыққа шыққан</w:t>
        <w:br/>
        <w:t>жаңасанын окудан бастайтын білімді буржуа мен туғалы қолы-</w:t>
        <w:br/>
        <w:t>на газет ұстамаған білімсіз байлар да бар. Газеттердің толық</w:t>
        <w:br/>
        <w:t>шындықты үнемі жеткізбейтінін ескерсек те, орыс қоныс аула-</w:t>
        <w:br/>
        <w:t>рушыларымен байланысты бүл оқиға бәріне - буржуағада, бай-</w:t>
        <w:br/>
        <w:t>ларға да жақсы таныс еді. Қоныс аударушыларды патша өкіме-</w:t>
        <w:br/>
        <w:t>тіңің ақылсыз, қатал саясаты мен Ресейдегі аштық айдап әкелді.</w:t>
        <w:br/>
        <w:t>Ашадамдары да жетерлік. Жерді игеріп, егістікке айналдыру</w:t>
      </w:r>
    </w:p>
    <w:p>
      <w:r>
        <w:t>үшін, шаруақорлықкпен күтіп, астық алу үшін аз қаражат кет</w:t>
        <w:br/>
        <w:t>пейді. Ал, патша үкіметі, шын мәнінде, оны бермейді. Сон-</w:t>
        <w:br/>
        <w:t>дыктан да мындаған аш-жалаңаш қоныс аударушылар калалар</w:t>
        <w:br/>
        <w:t>мен ауылдарда тамақ тауып, күн көру үшін кез келген жүмыс</w:t>
        <w:br/>
        <w:t>іздеп қаңғып жүр. Оларды мұнда ешкім күткен жоқ, олар еш-</w:t>
        <w:br/>
        <w:t>кімге керек емес. Жергілікті шенеуніктер мұнда өздерімен</w:t>
        <w:br/>
        <w:t>өздері. Олардың не орыс қоныс аударушыларымен, неаш қазақ-</w:t>
        <w:br/>
        <w:t>тармен шаруасы жоқ... Онын үстіне, қырсыққандай, қазақтар-</w:t>
        <w:br/>
        <w:t>дың да егіні шықпай қалды. Өнім жылдан-жылға нашар. Бір</w:t>
        <w:br/>
        <w:t>мың тоғыз жүз үшінші жыл барлық жерде болған аштықпен</w:t>
        <w:br/>
        <w:t>ғанасмес, егін шықпаған жаздай кейін келген қатал жұтпен де</w:t>
        <w:br/>
        <w:t>есте қалды. Қатал қыстағы жүттан мал басы кеміді. Тамыр Иван</w:t>
        <w:br/>
        <w:t>айтқандай: «қырсық келді -- қақпанды аш...» Рас жұтқа қоныс</w:t>
        <w:br/>
        <w:t>аударушылардың еш қатысы жоқ. Оларсыз да осы жағдай болу-</w:t>
        <w:br/>
        <w:t>368</w:t>
        <w:br/>
        <w:t>«Ол көргенсіз, -- деді өз-өзіне Нұрдәулет, - бар қиындық</w:t>
        <w:br/>
        <w:t>та сонда. Тамыр Иван айтқандай, «көргенсіз хан болмас...».</w:t>
        <w:br/>
        <w:t>Холда тұрып, делегаттардың сопақ ойық, арқылы қонақ бөлмеге</w:t>
        <w:br/>
        <w:t>өтулерін және ұзын столға жайғасуларын еңсесі түсіп күтіп</w:t>
        <w:br/>
        <w:t>тұрған Нұрдәулет, қазір кетіп қалғысы да келді. Әйтсе де сшқа-</w:t>
        <w:br/>
        <w:t>шан досын сатып көрмеген Нұрдәулет Ахметке жаны ашып, ол</w:t>
        <w:br/>
        <w:t>ойынан айныды. Нұрдәулеттін құлағында Ахметтің мана өзін</w:t>
        <w:br/>
        <w:t>қарсы алғанда айтқан: «Сенің салмақтылығын мен даналығың</w:t>
        <w:br/>
        <w:t>қажет!..» деген сөздері ызыңдап тұрды.</w:t>
        <w:br/>
        <w:t>Нүрләулет өзін ешкашан дана деп есептемепті. Бірақ туғалы</w:t>
        <w:br/>
        <w:t>сатқын да болғам жоқ,-деді ол өзіне-өзі. Досын тастап, Қарқ-</w:t>
        <w:br/>
        <w:t>аралы көшелерінің қаранғылығына жасырынса, бұны Нұрдәу-</w:t>
        <w:br/>
        <w:t>летөзінс ешкашан кешірмес. еді.</w:t>
        <w:br/>
        <w:t>Әшімхан өзінің баяндамасын немесе өзі айтқандай саяси</w:t>
        <w:br/>
        <w:t>ақпарат, үгіт-насихатын оқи бастады. «Бұл авантюристі саяса-</w:t>
        <w:br/>
        <w:t>тымен бірге неге шайтан алмайды», - деп айлады Нұрдәулет.</w:t>
        <w:br/>
        <w:t>Әшімхан бір бума қағазды сыбдырлатып, жөтеліп алды да</w:t>
        <w:br/>
        <w:t>еңалғашқы жолын оқыды:</w:t>
        <w:br/>
        <w:t>- Біз, қазақтар, батыр түркі халықтарының ұрпағымыз!..</w:t>
        <w:br/>
        <w:t>Әшімхан тегеурінді, жатық та ұзақ сөйледі. Бірақ оның ай-</w:t>
        <w:br/>
        <w:t>тканының бәрін Нұрдәулет онсыз да білетін.</w:t>
        <w:br/>
        <w:t>Нұрдәулет Әшімханға қарап отырып, онып шындықты өз</w:t>
        <w:br/>
        <w:t>идеясына киполастырып саналы түрде тізетіндігін, әлде қазақ</w:t>
        <w:br/>
        <w:t>үшіп кейде ашы шындықты ұғынуға ақылы жетпейтіндігін</w:t>
        <w:br/>
        <w:t>түсінуге тырысты.</w:t>
        <w:br/>
        <w:t>Қазіргі таңда қазак жерінде барлық алты облысында Пат-</w:t>
        <w:br/>
        <w:t>шалыққа қарсы жер мәселесін әділ шешу үшін көпшілік жиын-</w:t>
        <w:br/>
        <w:t>дары мен демонстрациялары өтуде! -- деді Әшімхан. -- Алайда</w:t>
        <w:br/>
        <w:t>олардың бәрі сәтсіздікке ұшырайды. Жеңіске жету үшін,</w:t>
        <w:br/>
        <w:t>әсіресе, ең қаналған топ -- кедейлер мен жұмысшыларды көте-</w:t>
        <w:br/>
        <w:t>ру керек. - Осы жерде Әшімхан көп мәнді кідіріс жасады да,</w:t>
        <w:br/>
        <w:t>кенет айқайлап жіберді: - Жұмысшы, шаруа қозғалысы рево-</w:t>
        <w:br/>
        <w:t>жюциялық болу керек! Көпірме, бос сөздің кажеті жоқ. Бүкіл</w:t>
        <w:br/>
        <w:t>дала аймақтары бойынша самодержавие құрылысына қарсы ре-</w:t>
        <w:br/>
        <w:t>волюниялық - азаттық қозғалыс жасасын!--деп ұрандата айғай</w:t>
        <w:br/>
        <w:t>салды ол. іштен тынған адамдарды зер сала шолып ілыққан</w:t>
      </w:r>
    </w:p>
    <w:p>
      <w:r>
        <w:t>Әшімхан кенет талап қоя: 2-2</w:t>
        <w:br/>
        <w:t>- Сол үшін бүгін біз барлығымыз «Сібір сопиал-демокра-</w:t>
        <w:br/>
        <w:t>тиялық одағына» бірігуіміз керек, --деп мәлімдеді.</w:t>
        <w:br/>
        <w:t>Бұл ашық күнде найзағай ойнағандай йолды. Нүрдәулет</w:t>
        <w:br/>
        <w:t>тан қалып жан-жағына карады. Конақтардың азғана бөлігі</w:t>
        <w:br/>
        <w:t>Әшімханды колдап, бастарын изеді. Оларлың колдауын сезінген</w:t>
        <w:br/>
        <w:t>371</w:t>
        <w:br/>
        <w:t>әрекетінін себебі оған бірдеңе не бірсу жақпай жүр!. Әшімхан</w:t>
        <w:br/>
        <w:t>болуы мүмкін, бірақ оны неге қуып жібермейді?.. Өзінін зия-</w:t>
        <w:br/>
        <w:t>лылығынан немесе ынтымақ, бірлік үшін онымен уақытша одлак-</w:t>
        <w:br/>
        <w:t>гасқысы ксліп тұрған шығар. Ол саясаткер ғой, Ахмет саясатқа</w:t>
        <w:br/>
        <w:t>бейім, міне мәселе қайда жатыр...»</w:t>
        <w:br/>
        <w:t>Нұрләулеттің өзіне көп нәрсенің басын ашып берген бұл</w:t>
        <w:br/>
        <w:t>ой оған Ахмет жанадан келген қонақтарға есік ашып жатқан</w:t>
        <w:br/>
        <w:t>қысқа сәтте кслген жоқ. Нұрдәулет осында келген бетте-ақ, өзі</w:t>
        <w:br/>
        <w:t>білетін байырғы досынан жана Ахметті көрген соң және оның</w:t>
        <w:br/>
        <w:t>пәтерінен әр алуан жүртты байқаған сон осылай ойлай бастап</w:t>
        <w:br/>
        <w:t>еді. Әлі шектен шықкан ештеңе болмаған сияқты. Бірақ, Нұр-</w:t>
        <w:br/>
        <w:t>дәулеттің көргені мен естігенінің біртүрлі қызық болғаны сон-</w:t>
        <w:br/>
        <w:t>шалық, ескі досы Ахметтің күтпеген өзгерісінің себебі туралы</w:t>
        <w:br/>
        <w:t>ой, негізінен, Нұрдәулеттің осында кірген алғашқы сәтінде-ақ</w:t>
        <w:br/>
        <w:t>қалыптасты.</w:t>
        <w:br/>
        <w:t>- Хош келдіңіздер, қымбатты конақтар!.. - делі сол арада</w:t>
        <w:br/>
        <w:t>Ахмет есіктішшалқасынан ашып. -- Хош келдіңіздер! Жоғары</w:t>
        <w:br/>
        <w:t>шығыңыздар!.. Тәрлетініздер!..</w:t>
        <w:br/>
        <w:t>Нұрдәулет, баспалдақ алаңының түкпірінен көмсскі көрін-</w:t>
        <w:br/>
        <w:t>ген жана қонақтарға емес, әліде Ахметке карап отырып жыми-</w:t>
        <w:br/>
        <w:t>ды. Ал, жана қонақтар колына шам ұстағап күзетші әйелдің</w:t>
        <w:br/>
        <w:t>қасында баспалдакта тұрып холдың жарығына үйренгенше,</w:t>
        <w:br/>
        <w:t>Нұрдәулет тандаулы суропалық үлгідегі киімімен ғана емес,</w:t>
        <w:br/>
        <w:t>ақсүйектік мәнерімен де жарқылдаған мына тамаша төрт адам-</w:t>
        <w:br/>
        <w:t>ның да оған таныс болып шыққанына шамадан тыс тан калды.</w:t>
        <w:br/>
        <w:t>Бұлар Нұрдәулеттін Семейден шыкканнан бергі жолсеріктері</w:t>
        <w:br/>
        <w:t>болатын. Жолда олар тек өзара ғана әңгімелесіп, басқалармен</w:t>
        <w:br/>
        <w:t>онша араласпаған елі. ) )</w:t>
        <w:br/>
        <w:t>Олар да дереу мұны таныды. Олар толығымен әлі ешкімді</w:t>
        <w:br/>
        <w:t>--не есікте әбігерленіп жүрген үй иссі Ахметті, нс холдағы</w:t>
        <w:br/>
        <w:t>демдерін іштеріне тарткан қонақтар тобын көрмеді, бірден. та-</w:t>
        <w:br/>
        <w:t>балдырықтан бері аттар-аттамасган Нұрдоулетті көздерішшал-</w:t>
        <w:br/>
        <w:t>ды. Оны қалай байкамассыи ң! Ол мұнда ылыс-аяқ дүкеніндегі</w:t>
        <w:br/>
        <w:t>аюдан кем емес кейіпте қабылданды. ) й</w:t>
        <w:br/>
        <w:t>Осындляғы кісілердің бәрінен де денелі, ұзын бойлы Нүр-</w:t>
        <w:br/>
        <w:t>дәулет кілемде жалаң аяқ тұрды. «Құдай-ау, мен неге аяқ киі-</w:t>
        <w:br/>
        <w:t>мімді шештім!» - депабыржи ойлады Нұрдәулет. Кілемде оның</w:t>
        <w:br/>
        <w:t>алдында мұражай экспоналтарындай шан басқан ЕЕ ік пен іі</w:t>
        <w:br/>
        <w:t>сондай түйе терісінен тігілген қаптар жатты. жана, келген келен</w:t>
        <w:br/>
        <w:t>тілдерін жұтып қойғандай болды. Нұрдәулет оларға жең</w:t>
        <w:br/>
        <w:t>кекесінмен қарады.</w:t>
        <w:br/>
        <w:t>367</w:t>
      </w:r>
    </w:p>
    <w:p>
      <w:r>
        <w:t>шыламай, Семейге келді. Сол кезде тағдыр оны Абаймен жо-</w:t>
        <w:br/>
        <w:t>лықтырды. Медресеге бірнеше жүз адам жиналды. Дау-дамай</w:t>
        <w:br/>
        <w:t>Әшімханның мына жиынынан да қатты еді. Шешуші сөзді Абай</w:t>
        <w:br/>
        <w:t>айтты. Оның сөздерін Нүрдәулет бүкіл өмір бойына есінде сақ-</w:t>
        <w:br/>
        <w:t>тап калды және уақ-уақ оны дұғадай қайталап кояды.</w:t>
        <w:br/>
        <w:t>«Ссн, қазак - егін шаруашылығымен мықтап айналыспа-</w:t>
        <w:br/>
        <w:t>ған халықсын. Ендеше, сен жеп огырған нанды орыс мұжығы</w:t>
        <w:br/>
        <w:t>егіс даласында өсіріп, жинады, бастырып, үн ғып тартқызды.</w:t>
        <w:br/>
        <w:t>Сенін барлық мүлкін, киген киімін, құрал-жабдықтарың, үйін</w:t>
        <w:br/>
        <w:t>мен қараң, баспанаң - осының барлығына орыс білімі, тәжіри-</w:t>
        <w:br/>
        <w:t>бесі мен байлығының бір бөлігі сінген. Сонда сенің осы орыс</w:t>
        <w:br/>
        <w:t>әлемінен ашпақтағың келе ме?..»</w:t>
        <w:br/>
        <w:t>Нұрдәулет өзі де үмітгенгендей оның пікірін көпшілік,</w:t>
        <w:br/>
        <w:t>сонын ішінде жас буржуада қолдады. Әйтседе, Нұрдәулеттің</w:t>
        <w:br/>
        <w:t>үстанған бағытын қорғап, шын көнілден шыққан сөздерді</w:t>
        <w:br/>
        <w:t>Дәуітәлі айтты. Нұрдәулет тан қалды. Мына молдада, болмай</w:t>
        <w:br/>
        <w:t>қалган бозбалала қиын мәселслерді дұрыс түсіну және опы на-</w:t>
        <w:br/>
        <w:t>кты да қызбалана жеткізс алу қабілеті қайдан пайда болған?</w:t>
        <w:br/>
        <w:t>Сірә, сонғы үш жыл Дәуітәлі үшін бос өтпеген болу керек.</w:t>
        <w:br/>
        <w:t>Нұрдәулет ішыдамады, орнынан атып тұрды да қолын қатты</w:t>
        <w:br/>
        <w:t>қысты.</w:t>
        <w:br/>
        <w:t>Сосын Ахмст сөз сөйледі:</w:t>
        <w:br/>
        <w:t>-- Мен бізге әрекетсету керектігіне келісемін! Біздін ұлттық</w:t>
        <w:br/>
        <w:t>мүддемізді қорғап, орыс шаруаларынын көпгірілуін тоқтатуды</w:t>
        <w:br/>
        <w:t>талап ету кажст. Барлық жер қазақ халқының меншігі деп мой-</w:t>
        <w:br/>
        <w:t>ынңдалуы керек. Бірақ біз соңына дейін саяси әдістерді колдан-</w:t>
        <w:br/>
        <w:t>бай, қарулы күрсскс шыға алмаймыз!</w:t>
        <w:br/>
        <w:t>Патшаның отаршылдық саясаты мен қарапайым орыс іша-</w:t>
        <w:br/>
        <w:t>руаларын, құлдарды ажырата білу керек! Орыс патшаларының</w:t>
        <w:br/>
        <w:t>олардың мұң-мұқтажымен ісі жоқ. ІНаруаларда киын мәселе</w:t>
        <w:br/>
        <w:t>жетерлік. Құлдық тек қағаз жүзінде ғана жойылды. Өйткені</w:t>
        <w:br/>
        <w:t>шаруаларды жерсіз калдырды. Міне, сондықтан ла шаруалар</w:t>
        <w:br/>
        <w:t>бүлік салуда. Помешиктердін мекен-жайларын өртеуде. Өзде-</w:t>
        <w:br/>
        <w:t>рінің бақытын жанкештілікпен іздеген орыс шаруалары патша</w:t>
        <w:br/>
        <w:t>шенеуніктерінін қазактың шетсіз, шексіз Ұлы Даласы -- қүнар-</w:t>
        <w:br/>
        <w:t>лы өлке, құт мекен жер жұмағы «сендердін бақыттарың сол</w:t>
        <w:br/>
        <w:t>жерде» деген алдау, арбауына сеніп қалды. Ал соғыс - адамдар-</w:t>
        <w:br/>
        <w:t>дың кан төгісі, бақытсыздық! Сіздер өздеріңіздің балаларыңыз-</w:t>
        <w:br/>
        <w:t>дын қазасын қалайсыздар ма? Подполковник Рукин,граф Ко-</w:t>
        <w:br/>
        <w:t>маровский мен генерал-губернатор Версвкин жақында «Дала-</w:t>
        <w:br/>
        <w:t>лық ерсжеге» қарсы шыққандарды қалай жазалағанын еске</w:t>
        <w:br/>
        <w:t>373</w:t>
        <w:br/>
        <w:t>-Томск мен Семей епископы Макарий дала генерал-гу-</w:t>
        <w:br/>
        <w:t>бернаторына жолдаған хатында осы облыстардағы мұсылман</w:t>
        <w:br/>
        <w:t>мешіттерін жойып, орнына провославие дінінің шіркеулерін</w:t>
        <w:br/>
        <w:t>салу керектігін айтты.</w:t>
        <w:br/>
        <w:t>- Әрине, бұл қауіпті ұсыныс. Қазақтар орыс бодандығы-</w:t>
        <w:br/>
        <w:t>ның жерімен бірге ішкі істеріне кол сұғуына жол бермеу керек.</w:t>
      </w:r>
    </w:p>
    <w:p>
      <w:r>
        <w:t>- Мен орыстар қазақтарды сыртқы жаудан қорғануға</w:t>
        <w:br/>
        <w:t>көмектеседі, - деп үміттеніп едім.</w:t>
        <w:br/>
        <w:t>- Сен орыс офицері болғасын солай ойлайтын шығарсың.</w:t>
        <w:br/>
        <w:t>- Орыс офицері екенім рас, - деді Нұрдәулет. - Бірақ,</w:t>
        <w:br/>
        <w:t>мен еш уақытта өз ұлтымды сатқан емеспін. Сатпаймын да.</w:t>
        <w:br/>
        <w:t>Маған қазақ даласынын бүтіндігі мен халқымның амандығы</w:t>
        <w:br/>
        <w:t>бәрінен де қымбат. Сол үшін қажет болса, сен мұны қызыл сөз</w:t>
        <w:br/>
        <w:t>деп қабылда, жанымды да беремін.</w:t>
        <w:br/>
        <w:t>-- Менін оған күмәным жоқ. - деді Досан. - Ұлтыңды</w:t>
        <w:br/>
        <w:t>сүймесең Сенің қаламыңнан қалын қазақтын ойынан шыккан</w:t>
        <w:br/>
        <w:t>ойлы сөздер шықпас еді. Мен Сені сол сөздерің үшін де қатты</w:t>
        <w:br/>
        <w:t>сыйлаймын.</w:t>
        <w:br/>
        <w:t>-«Қазақ» газетіндегі жер мәселесі жайлы жазылған мақа-</w:t>
        <w:br/>
        <w:t>лаларымды айтасың ба?</w:t>
        <w:br/>
        <w:t>- Ол дабар. Ең бастысы мына сөздерін. Ал, кәне, тыңда, -</w:t>
        <w:br/>
        <w:t>дсп Досан қалтасынан төрт бүктелген әлдебір қағазды алып оқи</w:t>
        <w:br/>
        <w:t>бастады:</w:t>
        <w:br/>
        <w:t>- «Орыстандыру саясаты казак өлкесінің мәдени дамуына</w:t>
        <w:br/>
        <w:t>қаншама зиян болса, қазақтарды жерсіздендірудің қазіргі тортібі</w:t>
        <w:br/>
        <w:t>де олардың тұрмыс халінс соншама зиянды. Қазақтардың дала-</w:t>
        <w:br/>
        <w:t>дағы экономикалық жағдайы әбден калыптасқан: мұнда дала -</w:t>
        <w:br/>
        <w:t>малды, мал -- қазақты асырайды. Мал күйлі болса, казақ та күйлі,</w:t>
        <w:br/>
        <w:t>өріс шұрайлы болса, қазақтың да жүзі шырайлы».</w:t>
        <w:br/>
        <w:t>- Тоқта, тоқта, -- деді Нұрдәулет Досанның сөзін бөліп. -</w:t>
        <w:br/>
        <w:t>Мынау Каркаралы уезі қазақтарының петициясы ғой.</w:t>
        <w:br/>
        <w:t>--Иә,сол. Бірақ. соны жазған сен емессің бе?</w:t>
        <w:br/>
        <w:t>- Оның бастапқы нұсқасын мен жазғанмен кейін Әлихан</w:t>
        <w:br/>
        <w:t>мен Ахмет жақсылап жөндеп, толықтырды ғой.</w:t>
        <w:br/>
        <w:t>- Иә, - деді Досан күрсініп орыс отаршылары Ресейдегі</w:t>
        <w:br/>
        <w:t>әбден шиеленіске аграрлық түйіндерді қазақтың жегін тартый</w:t>
        <w:br/>
        <w:t>алу арқылы шешуі қанынды қайнатады.</w:t>
        <w:br/>
        <w:t>- Және қандай жерлер дссенші, - деп қостады Нұрдау-</w:t>
        <w:br/>
        <w:t>Лет. - Өзен жағалауларындағы ен құнарлы жерлерді орыс мұ-</w:t>
        <w:br/>
        <w:t>жықтарына беріп, қазақтарды шөлей өлкелерге ығыстырып</w:t>
        <w:br/>
        <w:t>бара жатқан жоқ па?</w:t>
        <w:br/>
        <w:t>- Енді нсістейміз?</w:t>
        <w:br/>
        <w:t>386</w:t>
        <w:br/>
        <w:t>Қолында мылтығы бар секпіл бет жас жігіт Пстро бір</w:t>
        <w:br/>
        <w:t>аяғынан екінші аяғына ебедейсіз ауысып тұрды. Ол жаны таза</w:t>
        <w:br/>
        <w:t>жас қазақтың шынын айтып тұрғанына сенді. Шындық оның</w:t>
        <w:br/>
        <w:t>жалтаңы жоқ жанарынан да сезіліп тұрды. Кішкене ағаш</w:t>
        <w:br/>
        <w:t>үйдің жүдеулігі де оның сөзін анықтап тұрғандай. Әйтсе де,</w:t>
        <w:br/>
        <w:t>ротмистр Гансбург атты дәл осы үйден алуды бұйырды. Күзет</w:t>
        <w:br/>
        <w:t>мәліметі бойынша, Көжек саяси сенімсіздер қатарында. Бі-</w:t>
        <w:br/>
        <w:t>рак, ол кезінде патшаға қарсы бүлікті арандату ісі бойынша</w:t>
        <w:br/>
        <w:t>жүргізілген сотта ақталған болатын. Бұл ақтау Көжекке ту-</w:t>
      </w:r>
    </w:p>
    <w:p>
      <w:r>
        <w:t>ысы Бағланның уез старшынына бір үйір жылқыны айдап</w:t>
        <w:br/>
        <w:t>әкеп беруімен байланысты еді.</w:t>
        <w:br/>
        <w:t>Пегроның өзі де кедей болатын. Сондықтан өзі сияқтыла-</w:t>
        <w:br/>
        <w:t>рға жаны ашитын. Аяқ астынан ауылға келген топтың наряд</w:t>
        <w:br/>
        <w:t>бойынша үлкені Платон. Ол- үнемі түнеріп жүретін, әр тал-</w:t>
        <w:br/>
        <w:t>дың түбінен жау іздейтін, елдің бәрін жау санайтын өресіз, тауық</w:t>
        <w:br/>
        <w:t>ақылды мұжық еді. Ол жергілікті халықты бұратана, қу азиат-</w:t>
        <w:br/>
        <w:t>тыктар, екінші сорттағы адамдар деп елестетіп, жек көретін.</w:t>
        <w:br/>
        <w:t>Ұлкен қара қаба сакалды, тесіренген көкшіл көзді ол өз колын-</w:t>
        <w:br/>
        <w:t>дабилік пен күшті сезінген кезде шамадан тыс құтырып кететін.</w:t>
        <w:br/>
        <w:t>Ал. мұнда оның, Платонның, билік өкілінің, ал сол арқылы</w:t>
        <w:br/>
        <w:t>әскери губернатор Эверсманның бұйрығына бағынбауды</w:t>
        <w:br/>
        <w:t>көрген ол шорт сынды:</w:t>
        <w:br/>
        <w:t>- Сен. шөрке! Саған неделінді- атты бер, деген жоқпыз</w:t>
        <w:br/>
        <w:t>ба? Біз оны салық төлемі есебінен аламыз!.. Түсіндің бе!.. Жо-</w:t>
        <w:br/>
        <w:t>гал!.. - Ол жорғаның жүгеніне бас салды. Өзінің қасына тек</w:t>
        <w:br/>
        <w:t>иесін ғана жіберетін жорға оны бөтен біреу әкетіп бара жатқа-</w:t>
        <w:br/>
        <w:t>нын түсінгендей, пысқырып, шапшып кетті. Ол басын сілкіп</w:t>
        <w:br/>
        <w:t>қалып,мына сақал-мұрты өскен, жайсыз иіс шығып түрған адам-</w:t>
        <w:br/>
        <w:t>нан жүгенін жұлып алды да, бір сәтте-ақ секіріп, шетке шықты.</w:t>
        <w:br/>
        <w:t>Дірілдеп, пысқырған жорға қан құйылған көздері шарасынан</w:t>
        <w:br/>
        <w:t>шыға иесі жақка үрке қарап койды. Платонпын мылтықтың</w:t>
        <w:br/>
        <w:t>дүмімен қажалған сүйелді қолын темір ауыздық жырып кетті.</w:t>
        <w:br/>
        <w:t>-Енеңді! --деп бір боқтап алып, оның соңынан тағы талай</w:t>
        <w:br/>
        <w:t>дөрекі сөздерді тоғытқан Платон. - Тоқта! Петро ұста! Ана</w:t>
        <w:br/>
        <w:t>жақтан анық! -- деп айқайлады да, жорғаға сол жактан жүгірді.</w:t>
        <w:br/>
        <w:t>Петро қолындағы қаруын ебедейсіз ұстап он жактан жүгіре</w:t>
        <w:br/>
        <w:t>жөнелді. Алайда, Көжек скеуін де басып озды, көзді ашып</w:t>
        <w:br/>
        <w:t>жұмғанша атына жеткен ол бұл екеуін мазақтай қику салып,</w:t>
        <w:br/>
        <w:t>шаба жөнелді. Платон жылдам еппен тізерлей отырды да:</w:t>
        <w:br/>
        <w:t>ы Өміріңмен қоштас, басурман! -- деп айкай салып Көжекті</w:t>
        <w:br/>
        <w:t>мұқият көздей бастады.</w:t>
        <w:br/>
        <w:t>376</w:t>
        <w:br/>
        <w:t>Әшімхан одан сайын еліріп сахнада тұрғандай колын жайып</w:t>
        <w:br/>
        <w:t>жіберді де басын шалқайта:</w:t>
        <w:br/>
        <w:t>- Халықаралык революциялык социал-демократия жаса-</w:t>
        <w:br/>
        <w:t>сын! Самодержавие жойылсын! Орасан халықтық революция</w:t>
        <w:br/>
        <w:t>жақындап келді. Патшалық самодержание жендеттігі үттін жа-</w:t>
        <w:br/>
        <w:t>уап береді! -- деп қорытындылады. Бөлмеде тыныштық орна-</w:t>
        <w:br/>
        <w:t>ды. Осы кезде бір шешімге келген Нұрдәулет:</w:t>
        <w:br/>
        <w:t>- Мен айтсам бола ма? -- деді ол орнынан тұрып, сәл толқи</w:t>
        <w:br/>
        <w:t>Әшімханның сөзінде біраз шындықтың бар екендігін айта</w:t>
        <w:br/>
        <w:t>бастады.</w:t>
        <w:br/>
        <w:t>- Қазақтардың ежелгіхалық, ұлы халық екендігіне кімнің</w:t>
        <w:br/>
        <w:t>күмәні бар. Ұлы емес халық жоқ. - Нұрдәулет баяғыда осын-</w:t>
        <w:br/>
        <w:t>дай қорытындыға келген. Ең кішкентай бір халықтын өзі ұлы.</w:t>
        <w:br/>
        <w:t>Енді ше! Құдай оған - жарық дүниеге келуге, қиындықтарды</w:t>
        <w:br/>
        <w:t>жеңуге, табиғатпен болған ғасырлық күресте тірі қалуға, -- ал</w:t>
        <w:br/>
        <w:t>ол катал, бала деп, шал деп аямайды, - және одан да қатал басқа</w:t>
        <w:br/>
        <w:t>да халықтармен соғыстарға Төтеп беруге ұлы мүмкіндік берген-</w:t>
        <w:br/>
        <w:t>діктен деұлы болады.-- Иә,- деп келісті Нұрдәулет, қазактар,</w:t>
        <w:br/>
        <w:t>олардың рулары шынымен де нағыз батыр халықтын ұрпағы</w:t>
      </w:r>
    </w:p>
    <w:p>
      <w:r>
        <w:t>болғанына мақтану керек. Бірақ орыстар да осал емес. Өлар</w:t>
        <w:br/>
        <w:t>жаулап алған жерлерін бостан-бос бере салмайды. Ендеше, тағы</w:t>
        <w:br/>
        <w:t>дасоғыс...</w:t>
        <w:br/>
        <w:t>Онымен санаспай болмайды. «Жыланды үш кессең де</w:t>
        <w:br/>
        <w:t>кесірткедей қауқары бар». Орыс патшалығымен соғысқа шақы-</w:t>
        <w:br/>
        <w:t>ру мен орыс халқымен соғысқа шақырудың арасы жер мен</w:t>
        <w:br/>
        <w:t>көктей. Жоқ! -- деді Нұрдәулет. - Мен орыс патшалығын мүлде</w:t>
        <w:br/>
        <w:t>жақтайын, оны оған бүкіл жамандықты танған Әшімханның</w:t>
        <w:br/>
        <w:t>шектен шыққан шабуылынан қорғанайын деп тұрғаным жоқ.</w:t>
        <w:br/>
        <w:t>Еналдымен мұнда ашы мен тұшыны шатастырмау керек. Орыс</w:t>
        <w:br/>
        <w:t>патшалығы -- медальдың бір жағы,ал орыс халқы--екінші жағы.</w:t>
        <w:br/>
        <w:t>Олар әр түрлі сапа мен әр алуан қасиеттен тұрады. Әсіресе,</w:t>
        <w:br/>
        <w:t>әңгіме Достоевский, Пушкин, Радишен, Некрасовтардын ин-</w:t>
        <w:br/>
        <w:t>теллектуалды, гуманистік дәстүрлерінің мұрагері оқыған орыс</w:t>
        <w:br/>
        <w:t>зиялылары турасында болса...»</w:t>
        <w:br/>
        <w:t>Осы сөзді айтып тұрып Нұрдәулет өзінін Абайдың Семейде</w:t>
        <w:br/>
        <w:t>көпшілік алдында айтқан пікірін сөзбе-сөз кайталағанын бай-</w:t>
        <w:br/>
        <w:t>қады. Онда мұсылмандардың үлкен жиыны өткен болатын.</w:t>
        <w:br/>
        <w:t>Ресей мұсылман қауымдастығын Шейхул-Исламға, халифателі</w:t>
        <w:br/>
        <w:t>зе Стамбулда орналасқан бүкіл мұсылмандардың рухани</w:t>
        <w:br/>
        <w:t>тірегіне қосамыз ба, жоқ падеген аса маңызды мәселе шешіліп</w:t>
        <w:br/>
        <w:t>жатты. Шын мәнісінде, әңгіме біржола орыс халқынан бөліну</w:t>
        <w:br/>
        <w:t>турасында еді. Бұл жиын туралы алдын ала білген Нұрдәулет</w:t>
        <w:br/>
        <w:t>372</w:t>
        <w:br/>
        <w:t>Құстөбеге тартып кетті. Көжекке көмектессе бір көмектесетін</w:t>
        <w:br/>
        <w:t>Нұрдәулет қана деген ой жол азабын елетксн жок</w:t>
        <w:br/>
        <w:t>Күмбірлеген көне сағат түскі үшті соққанда Нүрдәулет</w:t>
        <w:br/>
        <w:t>Дала генерал-губернатор Сухотиннің қабылдау бөлмесінде</w:t>
        <w:br/>
        <w:t>тұрды. Салтанатты киім офицер костюмі, алтынмен оқаланған</w:t>
        <w:br/>
        <w:t>китель, қолдан өнделген жұқа теріден тігілген етік ұзын бойлы,</w:t>
        <w:br/>
        <w:t>қалың бетті, денелі, ат жақты, апай төс Нұрдәулетке жарасып-</w:t>
        <w:br/>
        <w:t>ақ тұр. Етігін Ионаның етік шеберханасының баласы жалтыра-</w:t>
        <w:br/>
        <w:t>та бір тиыпға ысқылап тазалап беріп еді. Шеберхананың үлкен</w:t>
        <w:br/>
        <w:t>мандайіпа жазуы Нұрдәулет тоқтаған Мұхаммед Халидуллин</w:t>
        <w:br/>
        <w:t>үйінің терезесінен көрініп тұратын. Құсмұрынға атпен әрең</w:t>
        <w:br/>
        <w:t>жеткен Нұрдәулет пен Оңғар Омбыға поезбен келіп еді.</w:t>
        <w:br/>
        <w:t>Үлкен қабылдау бөлмесі ауыр емен жиһазымен мысын ба-</w:t>
        <w:br/>
        <w:t>сып тұрды. Қабырғалар кітап сөрелерінен көрінбейді. Баспал-</w:t>
        <w:br/>
        <w:t>дақ қасындағы кіре берісте қолына ресми қағаздарға арналған</w:t>
        <w:br/>
        <w:t>патнос ұстаған биіктігі үш метрлік зор коңыр аюдын тұлыбы</w:t>
        <w:br/>
        <w:t>тұрды.</w:t>
        <w:br/>
        <w:t>Түкпірде үлкен тері диһан көрінді. Нұрдәулет диванға,</w:t>
        <w:br/>
        <w:t>ойылып жасалған каминге жақынырақ отырмақ болды... Сол</w:t>
        <w:br/>
        <w:t>сәтте ол диванның артыңда, терезеге жақын жерде алтын зерлі</w:t>
        <w:br/>
        <w:t>қара еменнен жасалған тұғырықта тағы бір тұлып тұрғанын</w:t>
        <w:br/>
        <w:t>көрді. Жүрегі зу ете қалған ол өзін жайсыз сезінді. Анықтап</w:t>
        <w:br/>
        <w:t>қараса. шебер таксидермист жасаған зоракбас бүркіттің тұлы-</w:t>
        <w:br/>
        <w:t>бы. Бүркіт тірі сияқты еді. Ол әне-міне дегенше қанаттарын</w:t>
        <w:br/>
        <w:t>жазып көкке шарықтап кететіндей. Басы Нұрдәулет жаққа сәл</w:t>
        <w:br/>
        <w:t>бұрылған екен. Ол бүркіттің семіп қалған көз жанарында тұнғи-</w:t>
        <w:br/>
        <w:t>ығына тартып тұрған бір тылсым сыр барлығын сезді. «Мүмкін</w:t>
        <w:br/>
        <w:t>бұл Құсұяда ІПайтантісте тұрған ақбас бүркіт шығар. Онда</w:t>
        <w:br/>
        <w:t>біздің руды сақтаушы аруактар да осында тұрған ғой!» деген ой</w:t>
        <w:br/>
        <w:t>жылтетті. Бірақ Нұрдәулеттің бұған сенгісі келмеді. «Бұлай</w:t>
      </w:r>
    </w:p>
    <w:p>
      <w:r>
        <w:t>болуы мүмкін емес! Омбы бұдан мындаған шақырым жерде!..»</w:t>
        <w:br/>
        <w:t>Олбүркітті мұқият қарап шықты. «Ал кейін осы көріністі еске</w:t>
        <w:br/>
        <w:t>алаотырып, көз жанарымен бірдеңе айтқысы келгендей қарап</w:t>
        <w:br/>
        <w:t>тұрды дет! ант етуге дайын еді!»</w:t>
        <w:br/>
        <w:t>Нұрдәулст бүркіттің қасына барды. Сол сәтоның жүрегі</w:t>
        <w:br/>
        <w:t>дүрсілдеп қоя берді. Аяқтары өзінен-өзі әлсірей бастады.</w:t>
        <w:br/>
        <w:t>2 -- Бабаханүлы мырза! Аса жоғары генерал-тубернатор сізді</w:t>
        <w:br/>
        <w:t>бірнеше минуттан соң қабылдайды! -- деді адьютант.</w:t>
        <w:br/>
        <w:t>Нұрдәулет жауап қайырмай, рахмет те айтпай күтпеген</w:t>
        <w:br/>
        <w:t>жердеп тілі күрмеленс сөйледі:</w:t>
        <w:br/>
        <w:t>-т Мынандай үлкен сүлубүркітсирек кездеседі. Бұл жаққа</w:t>
        <w:br/>
        <w:t>қайдан тап болған бұл.</w:t>
        <w:br/>
        <w:t>378</w:t>
        <w:br/>
        <w:t>түсіріңіздер! Досан Тәжіұлы мен Иса Тіленбайұлы жасақтары-</w:t>
        <w:br/>
        <w:t>на неболды?...- деді.</w:t>
        <w:br/>
        <w:t>Ахметтің сөзі көпшіліктен қолдау тапты.</w:t>
        <w:br/>
        <w:t>Резолюция жобасы бойынша дауысқа салу Әшімхан үшін</w:t>
        <w:br/>
        <w:t>жеңіліс еді.</w:t>
        <w:br/>
        <w:t>«Петиция жобасын дайындау Әлихан Бөкейханұлы,</w:t>
        <w:br/>
        <w:t>Міржақып Дулатұлына жүктелсін және кейінірек жиналамыз»</w:t>
        <w:br/>
        <w:t>деп келісілді...</w:t>
        <w:br/>
        <w:t>Нұрдәулет келесі күнікешке дейін Ахметпен бірге болды.</w:t>
        <w:br/>
        <w:t>Бірақ мауқы басылмады. Қайту керек еді. Онымен бірге жолға</w:t>
        <w:br/>
        <w:t>Дәуітәліде жиналды.</w:t>
        <w:br/>
        <w:t>Нұрдәулет Дәуітәлінің жүзіне сынай қарап: - Сізді мұнда</w:t>
        <w:br/>
        <w:t>неалып келді? - деп сұрады. Дәуітәлі бұл сұрақты күткендей:</w:t>
        <w:br/>
        <w:t>- Мен Әшімханның ой-ниеті туралы көп естідім. Тіпті</w:t>
        <w:br/>
        <w:t>бүге-шүгесіне дейін. Менің әкем Әшімханды оның патіна</w:t>
        <w:br/>
        <w:t>билігінен жасырынған қыстан көп бұрын білетін. Мен Әшімхан,</w:t>
        <w:br/>
        <w:t>Мұсалармен бірге сіздердікінде қонақта болды дегенді де</w:t>
        <w:br/>
        <w:t>естідім.</w:t>
        <w:br/>
        <w:t>- Қонақ болды... - деп мырс етті Нұрдәулет. - Енді Әшім-</w:t>
        <w:br/>
        <w:t>хан сізге неге жақпай қалды? Басында оның сізді шабыттандыр-</w:t>
        <w:br/>
        <w:t>ғаны сонша, алыс жолға да шақырды ғой.</w:t>
        <w:br/>
        <w:t>-- Иә,егерсіз болмасаңыз, мен Әшімханды қызу қолдаушы</w:t>
        <w:br/>
        <w:t>едім...</w:t>
        <w:br/>
        <w:t>- Күмәнданбаймын...</w:t>
        <w:br/>
        <w:t>- Мені сіздің сөзіңіз ақылға келтірді, -- деп мойындады</w:t>
        <w:br/>
        <w:t>Дәуітәлі, - мен сізді тыңдап отырып, Әшімхан құрмақшы одақ-</w:t>
        <w:br/>
        <w:t>тың болашағы жоқ екенін түсіндім. Бізге ерте ме, кешпе партия</w:t>
        <w:br/>
        <w:t>құру керек. Бірак Әшімхан калайтындай емес, Ресейге қарсы</w:t>
        <w:br/>
        <w:t>қарулы күрес үшін емес, Қазак автономиясы үшін...</w:t>
        <w:br/>
        <w:t>Нұрдәулет әлде бірденемен шұғылданып жүрген, әлде екс-</w:t>
        <w:br/>
        <w:t>уінің әңгімесіне кедергі келтіргісі келмеген Ахметке қарады.</w:t>
      </w:r>
    </w:p>
    <w:p>
      <w:r>
        <w:t>«Ахмст Дәуітәлі Бектасұлының соцғы сөздерін естіді ме</w:t>
        <w:br/>
        <w:t>скен?» - деп ойлады Нұрдәулет. Ол Ахметтін бұл сөздерді естіп,</w:t>
        <w:br/>
        <w:t>бұларлың касына келуін калады. Әйтсе де Ахмст Нұрдәулеттің</w:t>
        <w:br/>
        <w:t>жалт қарауын түсінбей теріс айналды...</w:t>
        <w:br/>
        <w:t>- Сіз бұл туралы бүгін бекер айтпадыңыз... - деп әкінді</w:t>
        <w:br/>
        <w:t>Нұрдаулет.</w:t>
        <w:br/>
        <w:t>- Бәрі бірден емес... - деп қысылды Дәуітәлі. -- Әшім-</w:t>
        <w:br/>
        <w:t>ханнын «Одақ құру» ұсытыстарына қарсы дауыс беру кезінде</w:t>
        <w:br/>
        <w:t>қол көтерудің өзі маған қиын болды...</w:t>
        <w:br/>
        <w:t>- Түсінемін, -- деп жымиды Нұрдәулст. - Ондабраунинг</w:t>
        <w:br/>
        <w:t>болды емес тте!</w:t>
        <w:br/>
        <w:t>374</w:t>
        <w:br/>
        <w:t>2000ж Алсізқалай деп ойлайсыз? Оля адамдарды да ата салады!</w:t>
        <w:br/>
        <w:t>Жтюстраға ма, аламға ма, оған бәрібір...</w:t>
        <w:br/>
        <w:t>- Бұл рас. Ол өзінің болмысымен террорист. Бүл «одағын»</w:t>
        <w:br/>
        <w:t>көп кан төгіспен аяқтайды. Әрине, қазақ халқы үшін епт игі</w:t>
        <w:br/>
        <w:t>нәтижелерге жетпеді.</w:t>
        <w:br/>
        <w:t>Бірақ көбі басқашаойлайды...</w:t>
        <w:br/>
        <w:t>Түк те етпейді! Қазақтар көп нәрсені көрген... Бірак тарих</w:t>
        <w:br/>
        <w:t>бәрін де өз орындарына қояды.</w:t>
        <w:br/>
        <w:t>Һ6,611</w:t>
        <w:br/>
        <w:t>Қаптарындағы кыс ерекше болды. Үзіліссіз, үзбей жауған</w:t>
        <w:br/>
        <w:t>кар, катты жел мен бұрын болып кермеген аязды боран ауыл</w:t>
        <w:br/>
        <w:t>арасындағы байланысты үзді. Өмір бір жерде тоқтап қалғандай</w:t>
        <w:br/>
        <w:t>еді. Тіпті, аяқ асты бірдеңе болып қалса да сшкім ешкашан</w:t>
        <w:br/>
        <w:t>Қүстөбеге жете алмайтындай. Қар айналадағының бәрін бір</w:t>
        <w:br/>
        <w:t>жарым метрлік биіктікпен басып тастады. Шексіз ақ жазық-</w:t>
        <w:br/>
        <w:t>тықта Мұрдәулеттің Құстөбедегі үлкен екі кабатты үйі ғана</w:t>
        <w:br/>
        <w:t>көрініп тұрды. Бір кабатты үйлердін арасы кардан салынған тар</w:t>
        <w:br/>
        <w:t>жолдармен жалғасады. Пеш мұржаларынан шыққан түтін бол-</w:t>
        <w:br/>
        <w:t>мағанда Құстөбедегі ауылды табу мүмкін емес сді. Содан ла</w:t>
        <w:br/>
        <w:t>болар бір күні кешке қарай ауылға үш жолаушы келгенде, бүкіл</w:t>
        <w:br/>
        <w:t>Құстөбе дүрлікті. Адамдар өз көздерінс өздері сенбелі. «Олар</w:t>
        <w:br/>
        <w:t>қалай далада үсіп қалмай Ырғыздап бері өтті, кеше ғана</w:t>
        <w:br/>
        <w:t>құтырған кезекті боран бұларды қалай басып қалмаған?! -деп</w:t>
        <w:br/>
        <w:t>таң қалды ел. -- Бұларға күдіреті күшті Құдайдын өзі көмск-</w:t>
        <w:br/>
        <w:t>тескен ғой...»</w:t>
        <w:br/>
        <w:t>Иә, Тоғанастың күйеу баласы Онғар екідосы Сансызбек</w:t>
        <w:br/>
        <w:t>пен Аханмен бірге Құстөбеге аман-есен келіп жетті. Тоғанас</w:t>
        <w:br/>
        <w:t>ақсақал күйеу баласына анық өлімнен құтылуға көмектескені</w:t>
        <w:br/>
        <w:t>үшін Құдайға құрбандық шалуды ұсынды.</w:t>
        <w:br/>
        <w:t>Жанларын шүберекке түйіп, жанкештілікпен әзер жсгкен</w:t>
        <w:br/>
        <w:t>олар жайсыз хабар алып келді. Көжек тағыда түрмеге түсіпті</w:t>
        <w:br/>
        <w:t>Енді оны атуы, не үзак уақытқа Сібірге жср аударуы мүмкін.</w:t>
        <w:br/>
        <w:t>Орыс-жапон соғысынын басталуымен казак жүртіпылыгы-</w:t>
        <w:br/>
        <w:t>на ерікті салык деген міндеттемелерді шығарған. Бұл дегсн &gt;-</w:t>
        <w:br/>
        <w:t>әр түрлі себелтермен он шақты салык пен баж салығының</w:t>
      </w:r>
    </w:p>
    <w:p>
      <w:r>
        <w:t>түрлері. Бір күні Кожеккедсекі қарауыл келіп, уезді инспск-</w:t>
        <w:br/>
        <w:t>циялық мақсатпен аралап жүрген Торгай әскери губернаторы</w:t>
        <w:br/>
        <w:t>Эверсманға ауыстыратын ат беруін талап стеді. )</w:t>
        <w:br/>
        <w:t>-- Менде басқа артық ат жоқ! Ал жорғамды ешкімге сішқа-</w:t>
        <w:br/>
        <w:t>шан бермеймін!</w:t>
        <w:br/>
        <w:t>375</w:t>
        <w:br/>
        <w:t>жаң Қаратайұлы, Ахмет Байтұрсынұлы мен Нұрдәулет Баба-</w:t>
        <w:br/>
        <w:t>ханұлы басқарды.</w:t>
        <w:br/>
        <w:t>й Олардың паттпаға казақ жерін отарлауды тоқтатуы туралы</w:t>
        <w:br/>
        <w:t>дайындаған петипияларына он бес мыңдай адам қол койды.</w:t>
        <w:br/>
        <w:t>Бірақ, үкімет петицияға өзінше жауап қайырды. Қуғын-сүргін</w:t>
        <w:br/>
        <w:t>күшейді. Күдіктілер жаппай тұтқынға алынды. Кез келген</w:t>
        <w:br/>
        <w:t>наразылық қатаң жазаланды. Барлық жерде қазақ отрядтары</w:t>
        <w:br/>
        <w:t>күзетте тұрлы. Дала генерал-губернаторы Сухотиннің құпия</w:t>
        <w:br/>
        <w:t>нүсқауымен уездік басшылар дәулетті христиандардан мұ-</w:t>
        <w:br/>
        <w:t>сылмандарға қарсы отряд құру керек болды. Бір халық екінші</w:t>
        <w:br/>
        <w:t>халыққа саналы түрде айдап салынды. Бұл патшаның сұрқия</w:t>
        <w:br/>
        <w:t>саясаты еді.</w:t>
        <w:br/>
        <w:t>Патшаға антФберіп, соған сенген, ар-ожданын жоғалтпаған</w:t>
        <w:br/>
        <w:t>орыс офицері Нұрдәулет соңғы кездері өзгере бастады. Бұған</w:t>
        <w:br/>
        <w:t>дейін отаршылдық қанауға бейбіт жолмен қарсылық көрсету</w:t>
        <w:br/>
        <w:t>идеясын жақтап келген ол енді белсенді әрекетке көшу керек</w:t>
        <w:br/>
        <w:t>деген байлам жасады. Оның бастауымен кадеттің бір бөлігі Се-</w:t>
        <w:br/>
        <w:t>мейде 1906 жылы өткен қазақтардың екінші сьезіне қатысты.</w:t>
        <w:br/>
        <w:t>Ондағы бағдарлама лебі өзгеше еді. Олар патша өкіметінен ша-</w:t>
        <w:br/>
        <w:t>руаларды көшіруді тоқтатуды және қазақтын бүкіл жерін</w:t>
        <w:br/>
        <w:t>жергілікті халықтын меншігі деп танылуын өтінген жоқ, талап</w:t>
        <w:br/>
        <w:t>етті. Қара бұқараның әртүрлі талаптарының іріткісі мен қар-</w:t>
        <w:br/>
        <w:t>сылығы, митингісі мен ереуілдері Ресейде де үдеп кетті.</w:t>
        <w:br/>
        <w:t>Столыпин реформасы қазақтың жағдайын одан сайын на-</w:t>
        <w:br/>
        <w:t>шарлатты. Егер Ресейде шаруа өз жерінің иесі бола алса, азия-</w:t>
        <w:br/>
        <w:t>лық Ресейде қоныс аударушыларға қырык бес десятина қолай-</w:t>
        <w:br/>
        <w:t>лы және он бес десятинаегістік жері бар хуторлар үлеске тиді.</w:t>
        <w:br/>
        <w:t>Оның үстіне жергілікті халықты куып тастауға рұқсат етілді де,</w:t>
        <w:br/>
        <w:t>қоныс аударушылар ағыны дереу өсіп кетті. Болыстық басқар-</w:t>
        <w:br/>
        <w:t>ма мен ауыл старшындары қызметіне орыс тілін білмейтін</w:t>
        <w:br/>
        <w:t>жергілікті ұлт өкілдерінің «сайлануына» тыйым салынды жәнс</w:t>
        <w:br/>
        <w:t>Столыпин бұйрығымен шеттен келгендердің барлық мәдени-</w:t>
        <w:br/>
        <w:t>ағарту жиындарына рұқсат етілмелі.</w:t>
        <w:br/>
        <w:t>1907 жылдың үшінші маусымында социал-демократтык</w:t>
        <w:br/>
        <w:t>фракция мүшелерін тұтқындаған сон, патшалық үкімет екінті</w:t>
        <w:br/>
        <w:t>мемлекеттік думаны таратып жіберді. Бұл әрекет наразылар</w:t>
        <w:br/>
        <w:t>тобын одан сайын қамшылай түсті. Үкімет ісіне ашық қарсы-</w:t>
        <w:br/>
        <w:t>лық жасауға сылтау болды...</w:t>
        <w:br/>
        <w:t>Нұрдәулеттің атамекені к 1</w:t>
        <w:br/>
        <w:t>ты шаруашылықтары орын тепті. Ал,Ж</w:t>
        <w:br/>
        <w:t>жайылымдар жыртылып тасталынған е, і</w:t>
        <w:br/>
        <w:t>шулы көкжал жылқыларының қыстауына ас</w:t>
        <w:br/>
        <w:t>усұяда орыс шаруаларының мык-</w:t>
        <w:br/>
        <w:t>алдама айналасындағы</w:t>
        <w:br/>
        <w:t>ді. Нұрдәулеттің аты</w:t>
      </w:r>
    </w:p>
    <w:p>
      <w:r>
        <w:t>а колайлы Шайтан</w:t>
        <w:br/>
        <w:t>381</w:t>
        <w:br/>
        <w:t>кіндігінен кесіліп, атамекенінен ажырап, мүлде дәрменсіз, өз</w:t>
        <w:br/>
        <w:t>Отаны жоқ. сіпкімге керексіз адамдар болып калды! Енді олар-</w:t>
        <w:br/>
        <w:t>сыз олардың жерлері қалай болмақ? Қайран қасиетті атамскен!</w:t>
        <w:br/>
        <w:t>Өзің мандай теріңмен суарған өз адамдарын ұмытып, келімсек</w:t>
        <w:br/>
        <w:t>бөтен біреулерді туғанындай қабылдай ма?...»</w:t>
        <w:br/>
        <w:t>Құдіреті күшгі Құдай бір кездері менің халқыма осы Ұлы</w:t>
        <w:br/>
        <w:t>Даланы сыйлаған жок пасді?! Кең байтақ даланы сыйлап қапа</w:t>
        <w:br/>
        <w:t>қоймай, онын заңдылықтарымен үйлесімді өмір сүруге үндеп,</w:t>
        <w:br/>
        <w:t>оны мәпелеп, аялауға мүмкіндік тс беріп еді ғой. Далалықтар</w:t>
        <w:br/>
        <w:t>өз іс-әрскеттерін үнемі табигатпен сәйкестендіріп, өз әдет-</w:t>
        <w:br/>
        <w:t>ғұрыптарын Күн мен Ай күнтізбелерінс сай оның мерзіміне</w:t>
        <w:br/>
        <w:t>бағындыратын. Ал, лала жауап ретінде оның әр құмынан өлең</w:t>
        <w:br/>
        <w:t>іздеген, гүлдерінін барлык реңктерін көре біліп, хош місін</w:t>
        <w:br/>
        <w:t>сезінгендерге махаббат сыйлап, нан мен баспана беретін.</w:t>
        <w:br/>
        <w:t>Бұл -- ғасырлық үйлесім. Адамнын даламен бірігуі деуге</w:t>
        <w:br/>
        <w:t>де болады. ізгілік ізсіз, зая кеткеп жоқ,. Далалықтар жанынын</w:t>
        <w:br/>
        <w:t>кендігімен онын байтактыгына, қонақжайлылығымен -- оның</w:t>
        <w:br/>
        <w:t>жомарттығына, салмақтылығымен -- оның қуатына, тұрақты-</w:t>
        <w:br/>
        <w:t>лығымен -- онын беріктігіне, адалдығымен - оның маңгілігіне</w:t>
        <w:br/>
        <w:t>ұқсалы!</w:t>
        <w:br/>
        <w:t>Бірақ жана басталған жиырмасыншы ғасыр негсскенін қай-</w:t>
        <w:br/>
        <w:t>дам далалық тәртіпке көнбеді. Бөлінбейтіндей болғанды</w:t>
        <w:br/>
        <w:t>мәнгіге үзді! Жана ғасыросынысымен адам өмірімен коса, Ұлы</w:t>
        <w:br/>
        <w:t>Дала табиғатына да ала ауыздык әкелді! Сондыктан онын</w:t>
        <w:br/>
        <w:t>тіршілігіне қауіп төңдірді! Егер менің Ұлы Далам болмаса, ма-</w:t>
        <w:br/>
        <w:t>ған мұндай жер керек пе? Ұлы Дала болмаса менін руым, менің</w:t>
        <w:br/>
        <w:t>халқыма не болды? Егер менін халқым жоғалып кетсе, маған</w:t>
        <w:br/>
        <w:t>мұндай әлемде тіршілік етудің нес кажеті бар?..»</w:t>
        <w:br/>
        <w:t>Тұйыктан шығар жолды Нұрдәулет көріп тұрған жоқ. Бас-</w:t>
        <w:br/>
        <w:t>қаларда солай, касірет қудалаған м ғындаған адамдар жат жерде</w:t>
        <w:br/>
        <w:t>өздеріне кішкене бақыт табуғатырысатын!</w:t>
        <w:br/>
        <w:t>Қазақтарды көшпелілер дег атаса да, олар үнемі тек өз Ога-</w:t>
        <w:br/>
        <w:t>нында, ғасырлар бойы оның ата-бабалар көшіп-қонған аймақ-</w:t>
        <w:br/>
        <w:t>тарда ғана кешіп жүретін!</w:t>
        <w:br/>
        <w:t>Енді бір сәт Нұрдәулеттін ойына орталықтың орыстанды-</w:t>
        <w:br/>
        <w:t>ру саясатына қарсы белсенді күрес жүргізіп келе жатқан Досан</w:t>
        <w:br/>
        <w:t>Аманшинмен арада болған бір әңгіме оралды. Нұрдәулет оған</w:t>
        <w:br/>
        <w:t>Семей облысы, Қарқаралы уезінің қазақтарынап Жоғары</w:t>
        <w:br/>
        <w:t>мәртебелі Министрлер Кснесінің Төрағасы Столыпингс ғап-</w:t>
        <w:br/>
        <w:t>жайлы айтты.</w:t>
        <w:br/>
        <w:t>сырылған Петинпия</w:t>
        <w:br/>
        <w:t>г Ол петипиядағы сөздер Орал,</w:t>
        <w:br/>
        <w:t>- Білемін, - деді Досан. т;</w:t>
        <w:br/>
        <w:t>Жетісу қазактарынын пікірлерімен үндес.</w:t>
        <w:br/>
        <w:t>385</w:t>
      </w:r>
    </w:p>
    <w:p>
      <w:r>
        <w:t>Қызметші жымиды да, камкорси түсіндірді:</w:t>
        <w:br/>
        <w:t>- Аса жоғарғы мәртебелінің өзі бұл бүркітті бірнеше жыл</w:t>
        <w:br/>
        <w:t>бұрын Торғай уезінде аңғаштыққанда атып алған. Иә-ә, жаны</w:t>
        <w:br/>
        <w:t>сондай сері екен дейді. Биіктей құлағанның өзінде тірі болып-</w:t>
        <w:br/>
        <w:t>ты. Сосын тағы бірнете ок шығаруға түра келтен!</w:t>
        <w:br/>
        <w:t>-- Қайдан дейсің? Торғай уезінде ме? -- деп қайта сұрады</w:t>
        <w:br/>
        <w:t>Нұрдәулет. Күмбірлеп тұрған даусы күнгірлеп шықты.</w:t>
        <w:br/>
        <w:t>- Иә-ә! Жалдан деген өзеннін манайында. Есімде жок,</w:t>
        <w:br/>
        <w:t>кешіріңіз! Қасында бір жартас бар. Аты шайтанмен байланыс-</w:t>
        <w:br/>
        <w:t>ты дейді... Солай!</w:t>
        <w:br/>
        <w:t>Нұрдәулет тағы бірнәрсе сұрап үлгергенше, адьютант шы-</w:t>
        <w:br/>
        <w:t>ғыл кетті. Генерал Сухотин штабс-ротмистрді өте жақсы қарсы</w:t>
        <w:br/>
        <w:t>алды:</w:t>
        <w:br/>
        <w:t>-- Сізбен танысқаныма куаныштымын! Сіз туралы өте көп</w:t>
        <w:br/>
        <w:t>естігенмін. Торғайда, сіздер жақта қалай? Қыс биыл қатты</w:t>
        <w:br/>
        <w:t>ма9!-- деп сұрады.</w:t>
        <w:br/>
        <w:t>-- Дәл солай, жоғарғы мәртебелі! Қыс қатты, өмір де қат-</w:t>
        <w:br/>
        <w:t>ты. -деді Нұрдәулет өкшелерін сарт еткізіп.</w:t>
        <w:br/>
        <w:t>- Жа, жетер! Қысқаболайық... Отырайық.</w:t>
        <w:br/>
        <w:t>Олар кабинетте императордың үлкен портретіне қарсы</w:t>
        <w:br/>
        <w:t>тұрған аласа кең диванға отырды.</w:t>
        <w:br/>
        <w:t>-- Иә, өмірдің несі қатты? Қаттынын көбін өзіміз жасай-</w:t>
        <w:br/>
        <w:t>мыз гой деймін!.. Иа-ә, көгершінім, міне, дала кең, бос жер</w:t>
        <w:br/>
        <w:t>қаншама. Бірақ артық жер жок ден бүлік шығарды. Жер</w:t>
        <w:br/>
        <w:t>жетпейді бұларға. Далаға тағы да миллион қоныс аударушылар</w:t>
        <w:br/>
        <w:t>сыйдыруға болады. Жер сонда да артылып қалады! Рессиде қан-</w:t>
        <w:br/>
        <w:t>шама шет аламдар бар?! Құдай оларды өз мейірімімен кұр қал-</w:t>
        <w:br/>
        <w:t>дырмайды! Құдай қалауымен тірілік етуде! Император тақ-</w:t>
        <w:br/>
        <w:t>сырдың марқабатымен! - деп генерал-губернатор нағша</w:t>
        <w:br/>
        <w:t>суретіне нұсқады да: -- оны Құдай сактасын". - деи қосып</w:t>
        <w:br/>
        <w:t>қойды. ; .</w:t>
        <w:br/>
        <w:t>Нұрдәулет генералды мұқият тыңдап отырды. Қапнтан кезе</w:t>
        <w:br/>
        <w:t>кен және ауыздықтауға тиіс арандағушыларға тағы бір назала-</w:t>
        <w:br/>
        <w:t>нып алған губернатор Нұрдәулсеттін келтен жүмысын сұрады.</w:t>
        <w:br/>
        <w:t>Нұрдәулет ашу үстінде кісі өлтірген Көжекті онын өз кеші!</w:t>
        <w:br/>
        <w:t>дігімен босатуын сұраған өтінішін ұсынды ес, талық</w:t>
        <w:br/>
        <w:t>- Жоғары мәргебелі! Мен санықты бір атден: бына. шн кн</w:t>
        <w:br/>
        <w:t>үйірімен төлеуге әзірмін! - деп қосты Нұрдәулет өз -.</w:t>
        <w:br/>
        <w:t>қағазды генерал-губернатор мұқият оқып бінтеатше он. ксрал са:</w:t>
        <w:br/>
        <w:t>Сухотин орнынан тұрды, Нұрдәулет те тұрлы,</w:t>
        <w:br/>
        <w:t>д денесі одан сай-</w:t>
        <w:br/>
        <w:t>бинетте ары-бері жүре бастады. Оның сылтай денесіне ІНЕН»</w:t>
        <w:br/>
        <w:t>ын түзелгендей, содан басы шалқайын кеткенде :</w:t>
        <w:br/>
        <w:t>| 179</w:t>
        <w:br/>
        <w:t>Қорқыныштан құп-қу болып кеткен Петро:</w:t>
      </w:r>
    </w:p>
    <w:p>
      <w:r>
        <w:t>- Бұның нс, Платон. Құдайдан қорықсаншы!.. Қойшы</w:t>
        <w:br/>
        <w:t>соны, қазір басқа ат табамыз.... Қаласаң, тіпті зна үйден! - деп</w:t>
        <w:br/>
        <w:t>сасқалақтай қолымен таяқ тастам жерде тұрған үйді көрсетті:</w:t>
        <w:br/>
        <w:t>ал үйдің сырт көрінісінің өзінен-ақ иесінін дәулеттілігін</w:t>
        <w:br/>
        <w:t>байқатты.</w:t>
        <w:br/>
        <w:t>--&lt; Жоғал, Петро!.. Ессізсіп сен!. Кедергі келтірме! - деді</w:t>
        <w:br/>
        <w:t>тісарасынан ысқырып Платон, сөйттіде мылтық шүріппесін</w:t>
        <w:br/>
        <w:t>басып калды.</w:t>
        <w:br/>
        <w:t>Оқ жорғанын мойнына тиді де, ыстық қан атқылап акты.</w:t>
        <w:br/>
        <w:t>Жорға өте баяу бір қырына құлай бастады, сәйтіп соңғы</w:t>
        <w:br/>
        <w:t>сәтінде месінің қамын ойлал, оған зиян келтіріп алайын ба де-</w:t>
        <w:br/>
        <w:t>гендей, оның жерге секіріп түсуіне мүмкіндік берді. Ат басын</w:t>
        <w:br/>
        <w:t>шұғыл тартып алды да, тамағынан атқылап жатҡан қанның сар-</w:t>
        <w:br/>
        <w:t>қыраған үнімен және өлім алдындағы қорылмен тыныштала</w:t>
        <w:br/>
        <w:t>басталы. Жорға ссміп бара жатқан жанарымен яесінен өзін қор-</w:t>
        <w:br/>
        <w:t>ғауды сұрағандай жаутаңдап қарады. Сәлден соң аттын аузы-</w:t>
        <w:br/>
        <w:t>нан ақ көбік ақты. Күшті аттың қүнмен шағылысқан сауыры-</w:t>
        <w:br/>
        <w:t>нан дірілдеген толқын жүріп өтті. Сонғы рет аяғы селк еткен</w:t>
        <w:br/>
        <w:t>жорға бірер минуттан сон о дүниеге аттанып кетті. Есі шығып</w:t>
        <w:br/>
        <w:t>кеткен Көжек мылтығын кезей тұрған Платонға бас салды.</w:t>
        <w:br/>
        <w:t>Көжек мылтық ұнғысынан шап берді дс, оны мықтат ұстап</w:t>
        <w:br/>
        <w:t>тұрған Платонды өзінен асыра лақтырып, оның қаруын жұлып</w:t>
        <w:br/>
        <w:t>алды. Сосын гүрілдеп, түсініксіз бірдеңелерді айқайлай жүріп</w:t>
        <w:br/>
        <w:t>Платонды мылтықтың дүмімен бастан ұра бастады.</w:t>
        <w:br/>
        <w:t>Петро Көжеккс тұра ұмғылды. Көжек оны қаңбақ құрлы</w:t>
        <w:br/>
        <w:t>көрген жоқ. Тырна құсап тыриған Петро Кәжек кеудесінен</w:t>
        <w:br/>
        <w:t>итеріп жібергенде шалқасынан түсті. Ол орнынан қайтып тұр-</w:t>
        <w:br/>
        <w:t>ғанша Платоннын жаны жаһаннамға кетті. Ол жорға мен өзінің</w:t>
        <w:br/>
        <w:t>қаны араласқан шалшықташпалқасынан үнсіз жатыр сді.</w:t>
        <w:br/>
        <w:t>Петро мылтығын көтеріп, жап дауысы шыға айқай салды:</w:t>
        <w:br/>
        <w:t>-- Қолыңды көтер, қозғалсан өлтірем!</w:t>
        <w:br/>
        <w:t>Көжек ештеңе естімегендей мен-зең боп үнсіз тұрды да,</w:t>
        <w:br/>
        <w:t>кенет жалған дүниеден түңіле тізерлеп отыра кетті. Онын дүға</w:t>
        <w:br/>
        <w:t>оқыған даусы ап-анық естілді. Көршілер Көжекке біраз бұрын</w:t>
        <w:br/>
        <w:t>орыс натішасынынң қазақтың жерін тартып алуына досы Онғар-</w:t>
        <w:br/>
        <w:t>мен бірге қарсы түру үшін келген. Енді олар Көжектің бұл қай-</w:t>
        <w:br/>
        <w:t>ғылы тағдырының куәгері болды. Патша жандармандары</w:t>
        <w:br/>
        <w:t>Көжекті тұтқындады да, қауіпті бүлікші, кісі өлтіруші ретінде</w:t>
        <w:br/>
        <w:t>Ырғыз түрмесінің жалғыз адамдық камерасына жапты.</w:t>
        <w:br/>
        <w:t>Нұрләулеттін беделін және оның Көжекке деген бауыр-</w:t>
        <w:br/>
        <w:t>лық қарым-қатынасын білетін Оңгар қарлы боранға қарамай,</w:t>
        <w:br/>
        <w:t>277</w:t>
        <w:br/>
        <w:t>-- Былай етсек қайтеді? -- делі Нұрдәулетойлана сөйлеп.-</w:t>
        <w:br/>
        <w:t>Сен Петербор жаққа барып қайт. Ондағы казақ зиял ыларымен</w:t>
        <w:br/>
        <w:t>ақылдас. Мен ел жақты бір шолып, ақсақалдармен ақылдасып</w:t>
        <w:br/>
        <w:t>қайтайын. Сосын тағы кездесіп, ақыл қосайық.</w:t>
        <w:br/>
        <w:t>Шы Дұрыс, - деді Досан. -- Қазақты біз қорғамасақ кім қор-</w:t>
      </w:r>
    </w:p>
    <w:p>
      <w:r>
        <w:t>ғайды?!</w:t>
        <w:br/>
        <w:t>- Және де қазақтың Ұлы Даласын, - деп косын қойды</w:t>
        <w:br/>
        <w:t>Нұрдаулет.</w:t>
        <w:br/>
        <w:t>Досан мен Нұрдәулетбір-бірімен қимай қоштасты.</w:t>
        <w:br/>
        <w:t>9,42</w:t>
        <w:br/>
        <w:t>Пойыз Еуропаға бет түзеп жүріп келеді. Жүріп емес-ау, ен</w:t>
        <w:br/>
        <w:t>жүйрік тұлпардай, онын өзінін көкжал айғырындай жерге жа-</w:t>
        <w:br/>
        <w:t>быса жүйткіп келеді. Ұзақ уакыттан кейін туған жеріне қайтып</w:t>
        <w:br/>
        <w:t>келе жатқандай шаршамастан күні-түні зулайды.</w:t>
        <w:br/>
        <w:t>Нүрдәулет терезеден сыртқа қарап тұрып, бүл пойызбен</w:t>
        <w:br/>
        <w:t>Құсұядағы үйіне емес, туған ауылынан, ұлы--Тілектестен, уыс</w:t>
        <w:br/>
        <w:t>атаулыдан, ата-бабасынып зиратынан... ұзаған үстіне ұзай түсіп</w:t>
        <w:br/>
        <w:t>белгісіз бір жаққа кетіп бара жатқанын есінеалғандай, әлсін-</w:t>
        <w:br/>
        <w:t>әлсін ұзақ күрсінумен болды.</w:t>
        <w:br/>
        <w:t>Нұрдәулет бос әңгімеге араласпау үшін жанындағы жола-</w:t>
        <w:br/>
        <w:t>ушылардан жүзін жасырғандай, ашумен ғазетгісыбдырлатынп</w:t>
        <w:br/>
        <w:t>отыр. Кейде неге Қарқаралыдан Торғай даласындағы үйіне кай-</w:t>
        <w:br/>
        <w:t>тпай, ойланбастан тікелей Мәскеуге, одан да әрі Петерборға</w:t>
        <w:br/>
        <w:t>баруды шешкенін түсінбей өзіне-өзі ашуланады. Тіпті, егер</w:t>
        <w:br/>
        <w:t>Гауһар үй-ішімен солтүстік астанадан кетіп калған болса. Па-</w:t>
        <w:br/>
        <w:t>рижге де өтіп кетуі мүмкін. Бүл туралы Нұрдәулет қызының</w:t>
        <w:br/>
        <w:t>сонғы, қазір енді көп уақыт өтіп кеткен хатындағы күңгірт иша-</w:t>
        <w:br/>
        <w:t>расына қарап болжап келеді.</w:t>
        <w:br/>
        <w:t>Әрине, ол Еуропаға баруы мүмкін екенін білетін, арман-</w:t>
        <w:br/>
        <w:t>дайтын, ұзақ сапарға дайын да еді! Бірак, әйтеуір бір нәрсені</w:t>
        <w:br/>
        <w:t>күтетін... Мүмкін, ішкі бір талпынысты. темір жол бойындағы</w:t>
        <w:br/>
        <w:t>жасыл шам -- жол жүруге белгі берстін игілікті жарық сияқты</w:t>
        <w:br/>
        <w:t>жан дүниесінін козғау салуын күткеп болар”</w:t>
        <w:br/>
        <w:t>Белгі белгімен, бірак Ахметтен хаткелгенге дейін Нұрдәу-</w:t>
        <w:br/>
        <w:t>летөзінін Еуропаға сапары жөнінде нақты ойланбаған еді. Ол</w:t>
        <w:br/>
        <w:t>жағы күнгірт болатын. Өйткені ол ларуашылығын Бағланға</w:t>
        <w:br/>
        <w:t>тапсырып, ұлы - Тілектесті әкесінің карауынсыз қалдырып,</w:t>
        <w:br/>
        <w:t>осыншама алыс та ұзақ, белгісіз бағыттағы сапарға аттанып кс-</w:t>
        <w:br/>
        <w:t>түге болатынын ойластырмағантын. Тек Ахметтің хатын алып</w:t>
        <w:br/>
        <w:t>шабарман шауып келген сон ғана, тынышы кеткен Нұрләулет-</w:t>
        <w:br/>
        <w:t>387</w:t>
        <w:br/>
        <w:t>болған. Гіпті «Ресейдін социал-демократиялық жұмысы пар-</w:t>
        <w:br/>
        <w:t>тиясынын манифесін» жасаған...</w:t>
        <w:br/>
        <w:t>- Әсдек?!-- деп айқайлап жіберді зығырданы қайнап кет-</w:t>
        <w:br/>
        <w:t>кен Нұрдаулст.</w:t>
        <w:br/>
        <w:t>Айжан жымиып күлді:</w:t>
        <w:br/>
        <w:t>- Жоқ! Қайта ол революцияны жақтайтын марксистерден</w:t>
        <w:br/>
        <w:t>аулақ жүрстін. Ол сониалистік революцияға қарсы. Әрине.</w:t>
        <w:br/>
        <w:t>самодержавиені де жақтамайды. Тек буржуазиялық либерал.</w:t>
        <w:br/>
        <w:t>тұрғысынан ғана.</w:t>
        <w:br/>
        <w:t>-- Айырмашылығы нсде?</w:t>
        <w:br/>
        <w:t>-- Ертең білесін... -- Айжан тағы жымиды.</w:t>
      </w:r>
    </w:p>
    <w:p>
      <w:r>
        <w:t>Уайым жеген Нұрдәулет қынк ете қалды да, үндемей қалды.</w:t>
        <w:br/>
        <w:t>Содан түбінде коньягі бар жалпақ боқалды алды да, былайша</w:t>
        <w:br/>
        <w:t>айтқанда желбуаз еріншшектікпен сұрай салғандай:</w:t>
        <w:br/>
        <w:t>- Қарқаралыдағы менің рөлім туралы айтқанда, нені айт»</w:t>
        <w:br/>
        <w:t>пақ, болып едің? Оның бәрін қайдан білесін? - деп сүрады.</w:t>
        <w:br/>
        <w:t>- Парижге Әшімхан деген эсер келген болатын...</w:t>
        <w:br/>
        <w:t>-- Міне, мәселе қайда жатыр! -- деп, өзі үшін таңғаларлық,</w:t>
        <w:br/>
        <w:t>хабардың мәнісіне жеткендей сынай танытқан Нұрдәулет бір</w:t>
        <w:br/>
        <w:t>мезет тына қалды да, бокалдағы коньякты жұта салды.</w:t>
        <w:br/>
        <w:t>- Сеніңішкеніңді көрген емес едім! -- деді күліп жіберген</w:t>
        <w:br/>
        <w:t>Айжан.</w:t>
        <w:br/>
        <w:t>-- Енді көретін боласын... - деп қызбалық танытты ол.-</w:t>
        <w:br/>
        <w:t>Мен туралы неайтты сонда бұл шайтан алғыр терроршы?</w:t>
        <w:br/>
        <w:t>- Қарқаралыда саяси шара өткізуіме кедерге жасады деп</w:t>
        <w:br/>
        <w:t>Петр Бернгардовичке сен туралы шағым жасады...</w:t>
        <w:br/>
        <w:t>Ол үстелдің үстінде тұрған шырағданның сәулесінен жылт-</w:t>
        <w:br/>
        <w:t>жылт еткен куанышты көздерімен Нұрдәулеткс қаран жыми-</w:t>
        <w:br/>
        <w:t>ып отырды.</w:t>
        <w:br/>
        <w:t>-- Бірақ мен саясатқа араласпаймын... - деді үнінен</w:t>
        <w:br/>
        <w:t>реніштің табы білінген Нүрдәулет. Ол өзінің мойындағанын</w:t>
        <w:br/>
        <w:t>естіп Айжан күлкісінен арылып қала ма деп қорыққан еді.</w:t>
        <w:br/>
        <w:t>Алайда Айжан ол қулықпен өтірік айтып отырғандай,</w:t>
        <w:br/>
        <w:t>аңқылдал күлді.</w:t>
        <w:br/>
        <w:t>- Енді сен Парижде, содан соң Ресейде дс, слде дс саясат-</w:t>
        <w:br/>
        <w:t>пен Қарқаралыдағыдан әлдекайда кеп айналысатын боласың!</w:t>
        <w:br/>
        <w:t>- деді ол қатты дауыспен Нұрдәулеттің жүрегін ұшыра.</w:t>
        <w:br/>
        <w:t>-- Мен Парижге ол үшін келген жоқпын... -&lt; деп күнк ете</w:t>
        <w:br/>
        <w:t>қалды көзқарасымен Айжанды жөнге салған ол.</w:t>
        <w:br/>
        <w:t>- Жиырмасыншы ғасырда Парижге қандай да бір өзге нәр-</w:t>
        <w:br/>
        <w:t>се үшін емсс, тап саясатқа бола келеді!.. Өнерге деген сүйіспен-</w:t>
        <w:br/>
        <w:t>шілік үшін емес енді!.. -- Ұялғаниан қызара күлген онын айт-</w:t>
        <w:br/>
        <w:t>492</w:t>
        <w:br/>
        <w:t>Департамент қызметкерлер! Нұрләулетті бар ынталарымен</w:t>
        <w:br/>
        <w:t>ғыңдап огырды.</w:t>
        <w:br/>
        <w:t>--Ал, Василий Иосифович Ромейко-Гуркоға келер бол-</w:t>
        <w:br/>
        <w:t>сақ... - Нұрдәулет астаналық шенеуніктерді одан бетер таңғал-</w:t>
        <w:br/>
        <w:t>дырғысы келсе керек.- қазіргі кезде орыс-жапон кқкомпания-</w:t>
        <w:br/>
        <w:t>сына кә! Бірақ ен қызығы, ол бұрыннан бері жақында</w:t>
        <w:br/>
        <w:t>босойле Өс ян жерреформасы жоспарын қүруда.</w:t>
        <w:br/>
        <w:t>- Жер беформасы ерінбетенініц ермегіне айналған бос</w:t>
        <w:br/>
        <w:t>айгіме?- деді ашуланған департамент басшысы.</w:t>
        <w:br/>
        <w:t>Бұл. әкінітке орай, бос сөз емес! - деген Нұрдәулет</w:t>
      </w:r>
    </w:p>
    <w:p>
      <w:r>
        <w:t>елде ата-бабаларынан қалған жерлері бар екенін білетін астана-</w:t>
        <w:br/>
        <w:t>дыңабыржыған жүздеріне кекесінмен қарады.</w:t>
        <w:br/>
        <w:t>1, біздің малдарымызға қайта оралайық! -- дегі де-</w:t>
        <w:br/>
        <w:t>шысыыржиып күлді.</w:t>
        <w:br/>
        <w:t>дім...</w:t>
        <w:br/>
        <w:t>жана гана қызыңыз Гауһардың кайда кетуі мүмкін</w:t>
        <w:br/>
        <w:t>партаменті»з</w:t>
        <w:br/>
        <w:t>ды жасшенеунік. Олосындағылардың ішіндегісн пысығы бол-</w:t>
        <w:br/>
        <w:t>са ксрек.</w:t>
        <w:br/>
        <w:t>Сен өзің малсыцң...: деп Нұрдәулет оған суық көзін</w:t>
        <w:br/>
        <w:t>қадалы.</w:t>
        <w:br/>
        <w:t>- Жан-жақты алып қарағанда, сіздін қызыңыз күйеуінің</w:t>
        <w:br/>
        <w:t>орысша тегіне :еазылған! Ол дегеніміз олардың құжаттарын өзге</w:t>
        <w:br/>
        <w:t>департамент жасаган...</w:t>
        <w:br/>
        <w:t>- Екінші жұп олай еткен жоқ...</w:t>
        <w:br/>
        <w:t>- Ол кандай жүп?- Нұрдәулет құлағын тіге қойды.</w:t>
        <w:br/>
        <w:t>-- Газеттерде солай деп аталған, Тарғайдағы жұмбақ</w:t>
        <w:br/>
        <w:t>оқиғадан кейін 1Істерборда пайла болған сол баяғы жұп...</w:t>
        <w:br/>
        <w:t>Жанданған дипломаттар үш жыл бұрынға оқиғаны қайта</w:t>
        <w:br/>
        <w:t>әңгімелей бастады. Нұрдәулет тымырая қалды. Жүрегін ауыр-</w:t>
        <w:br/>
        <w:t>татын бұл әңгіменің оған керегі жоқ еді.</w:t>
        <w:br/>
        <w:t>Одан да маған Гістерборда не болыл жатқанын айтып</w:t>
        <w:br/>
        <w:t>беріңдеріні. Дәл Мәскеудегідей ме, әлде өлан да жаман ба? -</w:t>
        <w:br/>
        <w:t>деген Нұрдәулет оларға жалына қарады.</w:t>
        <w:br/>
        <w:t>Ырақ жүмыстары осындай дырдумен өтстін, қызық әнгімс-</w:t>
        <w:br/>
        <w:t>ге құмар жерлестерін тоқтату енді мүмкін емес еді. Олар әйгілі</w:t>
        <w:br/>
        <w:t>оқиғанын майда-шүйде дерекгерін майын тамыза айтын, қызық-</w:t>
        <w:br/>
        <w:t>тап отырды. Тіптіәрқайсысы бірнеше бөлігіне бірдей өз пікірін</w:t>
        <w:br/>
        <w:t>қосып отыр: қазақтар мен есаулды кімдер жәнене үшін өлтірді?</w:t>
        <w:br/>
        <w:t>Қүұсүя ауылынан жас сұлуды кім ұрлады және сайып келгенде</w:t>
        <w:br/>
        <w:t>Нұрдәулет байдың өзін кім ұрлады?.. Оларосы болжауға кел-</w:t>
        <w:br/>
        <w:t>Мейтін адам өмірінеп туындаған жұмбақ сұрақтардың әркім</w:t>
        <w:br/>
        <w:t>тұрды... Жасырын... Этнограф-фольклоршы Әубәкір Диваев-</w:t>
        <w:br/>
        <w:t>пен қатынасты...</w:t>
        <w:br/>
        <w:t>Нұрдәулет оған таңырқай карады.</w:t>
        <w:br/>
        <w:t>--...Ойшыл ақын, композитор Шәкәрім Құдайбердіұлы-</w:t>
        <w:br/>
        <w:t>мен... - депатап шықты Айжан.</w:t>
        <w:br/>
        <w:t>-- Мен олармен таныспын!.. -- деді шыдай алмаған Нұрдәу-</w:t>
        <w:br/>
        <w:t>лет. - Сен оны бұрыннан білесің ғай!.. Маған жаңа есімдерді</w:t>
        <w:br/>
        <w:t>ата... -- Ол жаңадан пайда болған Бектастың жақтаушысына</w:t>
        <w:br/>
        <w:t>сенбейтіндігін анық көрсетті.</w:t>
        <w:br/>
        <w:t>Айжан оны түсінді. Сол себепті сш ренжіместен былай деді:</w:t>
      </w:r>
    </w:p>
    <w:p>
      <w:r>
        <w:t>-- Есімде жоқ, сен Дала өлкесін басқаратын Уақытша Ке-</w:t>
        <w:br/>
        <w:t>ңесте консультант болып табылатын Қалмен Калменұлы Ал-</w:t>
        <w:br/>
        <w:t>пысбаевпен немесе Николай ханзаданың лицейін тәмамдаған,</w:t>
        <w:br/>
        <w:t>Еуропаның әртүрлі университеттерінде лекциялар тыңдаған,</w:t>
        <w:br/>
        <w:t>ал 1880 жылы құлдық жойылғаннан бері Патшаның үйіндегі</w:t>
        <w:br/>
        <w:t>қазақ халқының басты ізденушісі Дәуіт Санжинұлы Түндік-</w:t>
        <w:br/>
        <w:t>пен... таныссың ба, жоқ па7...</w:t>
        <w:br/>
        <w:t>-- Мен олар жайында білемін бірақ, жеке таныстығым</w:t>
        <w:br/>
        <w:t>ЖОҚ... -- дедіқысылып қалған Нұрдәулет.</w:t>
        <w:br/>
        <w:t>-- Осы және басқа адамдар біздің даңқты жерлестеріміз.</w:t>
        <w:br/>
        <w:t>Олар халық козғалысының басшылары!.. Иә! Иә, сенің доста-</w:t>
        <w:br/>
        <w:t>рың Әлихан Бөкейханов, Ахмет Байтұрсыновтармесн бірге!..-</w:t>
        <w:br/>
        <w:t>деді өзіне тән емес маңғаздықпен Айжан бейне бір Сорбонда</w:t>
        <w:br/>
        <w:t>көптеген тыңдаушылардын алдында сөйлеп тұрғандай. --</w:t>
        <w:br/>
        <w:t>Қазақтардың конституциялық-демократтық партиясының</w:t>
        <w:br/>
        <w:t>құрылтай сьезінс дайындық жүріп жатыр... Сьезд келесі жылы</w:t>
        <w:br/>
        <w:t>өтуі де мүмкін... Егер Ресейдс революция бұрқ сте калмаса...</w:t>
        <w:br/>
        <w:t>-- Ал, Ыбраев Бектасқа келер болсақ... - деп кскете мырс</w:t>
        <w:br/>
        <w:t>етті Нұрдәулет, - оның бұл саяси істегі рөлі түкке тұрғысыз...</w:t>
        <w:br/>
        <w:t>Бектас саяси қозғалысты ұйымдастыруға ақша бөледі деп есеп-</w:t>
        <w:br/>
        <w:t>теу керек... Бектастың эсерлер мен эсдектерді емес, кадеттерді</w:t>
        <w:br/>
        <w:t>қаржыландырып жүргеніне Құдайға шүкір!..</w:t>
        <w:br/>
        <w:t>Нұрдәулеттің бұл қарсы әрекетін қабыл алмаған Айжан</w:t>
        <w:br/>
        <w:t>таңдана қасын керді.</w:t>
        <w:br/>
        <w:t>Нұрдәулет жымиып, бокалына тағы да коньяк құйды.</w:t>
        <w:br/>
        <w:t>- Мен екеуміздің кездескеніміз үшін ішкім келеді...-- деді</w:t>
        <w:br/>
        <w:t>ол баяу үнмен.</w:t>
        <w:br/>
        <w:t>Айжан келісімін білдіріп, басын изеді де, шампан құйылған</w:t>
        <w:br/>
        <w:t>фужерін көтерді.</w:t>
        <w:br/>
        <w:t>Олар ішіп салды. Толқығаны сезіліп тұрған Нұрдәулет</w:t>
        <w:br/>
        <w:t>үстелден тұрды да Айжанды биге шақырып, салтанатпен тә-</w:t>
        <w:br/>
        <w:t>жім етті.</w:t>
        <w:br/>
        <w:t>404</w:t>
        <w:br/>
        <w:t>-- Мен оны кімнің істегенін білемін... - деді, осы түкке</w:t>
        <w:br/>
        <w:t>керегі жоқ,өзіүшін ауырәңгімені бірден доғаруды ғачг ойла-</w:t>
        <w:br/>
        <w:t>ған Нұрдәулет қабағын түйіп.</w:t>
        <w:br/>
        <w:t>-- Біз денадан емеспіз ғой, түсінеміз... - деп зәрлі үймен</w:t>
        <w:br/>
        <w:t>ишара білдірді сыпайыгеріпілікпен алдындағы кеңістікке жы-</w:t>
        <w:br/>
        <w:t>мия қарап тұрған жас шенеунік. Бұнысы өзінің тәрбиелілітін</w:t>
        <w:br/>
        <w:t>көрсетеді деп ойласа керек ол. )</w:t>
        <w:br/>
        <w:t>-- Қысқасы, сіздерде менін қызым Гауһар жайлы еш мәлі-</w:t>
        <w:br/>
        <w:t>меттің болмағаны ма? - деп Нұрдәулет әнгімені өзі бастаған</w:t>
        <w:br/>
        <w:t>тақырыпка күрт бұрып жіберді. )</w:t>
        <w:br/>
        <w:t>- Картотеканы тексеріп шығуға болады... - деді сенімсіз-</w:t>
        <w:br/>
        <w:t>дікпен департамент басшысы. - Бірақ меніц жалым мықты. Мен</w:t>
        <w:br/>
        <w:t>бұл қабырғаның ішінде мұндай есімді еш естіген емеспін.. )</w:t>
      </w:r>
    </w:p>
    <w:p>
      <w:r>
        <w:t>- Бұл, менін қызым шет елге кеткен жоқ дегеңді білдіре</w:t>
        <w:br/>
        <w:t>ме? -- деді Нұрдаулет үміт оты жылт ете қалған адамша депар-</w:t>
        <w:br/>
        <w:t>тамент басшысына тесіле карап.</w:t>
        <w:br/>
        <w:t>- Айту қиын... - деп бөгеліп қалды ол.</w:t>
        <w:br/>
        <w:t>- Неге? -- деп Нұрдәулет анқылдай қалды.</w:t>
        <w:br/>
        <w:t>- Менің білуімше Сиверцевтің туыстары Петербордағы сі</w:t>
        <w:br/>
        <w:t>беделді адамдардың қатарынан... Олар императордың ауласын-</w:t>
        <w:br/>
        <w:t>да кызмететкен... ал сіздің Сиверпевтің көкесі Василий Иоси-</w:t>
        <w:br/>
        <w:t>фович Ромейко-Гурко... -- деді миығынан күлген департамент</w:t>
        <w:br/>
        <w:t>басшысы, - Ішкі істер министрі Плевеге өте жақын болған.</w:t>
        <w:br/>
        <w:t>- Не болған? - деп сұраған Нұрдәулет жақын уақыттай</w:t>
        <w:br/>
        <w:t>болған саяси оқиғаны есіне түсіріп, ойланбай сұрағанын сезіп</w:t>
        <w:br/>
        <w:t>қалды.</w:t>
        <w:br/>
        <w:t>- Өйткені Плеве терроршының бомбасына жарылып</w:t>
        <w:br/>
        <w:t>өлді! - деп, жас шенеунік жас балаша қойып қалды.</w:t>
        <w:br/>
        <w:t>- Иә, биылғы жылдың шілде айыңда... - деді мұнды жүзі-</w:t>
        <w:br/>
        <w:t>мен басын изеген департамент басшысы. - Астанамыздың тура</w:t>
        <w:br/>
        <w:t>ортасында...</w:t>
        <w:br/>
        <w:t>Ұялып қалған Нұрдәулет: - Кешіріңіздер... есіме түсті...</w:t>
        <w:br/>
        <w:t>мсн бұл туралы жазда ғазеттерден оқыған едім... Пілеве аскан</w:t>
        <w:br/>
        <w:t>консерватор болатын! Нұрдәулет бұл сөздерді сенімді болып</w:t>
        <w:br/>
        <w:t>көріну үшін айтқан сді.</w:t>
        <w:br/>
        <w:t>- Алодан кейін тамыз айында Ішкі істер министрі болып</w:t>
        <w:br/>
        <w:t>князь Сиятополк-Мирский сайланды. Бұған дейін ол Вилен-</w:t>
        <w:br/>
        <w:t>скінің, Ковенскінің және Гродненекінің генерал-губернато-</w:t>
        <w:br/>
        <w:t>ры болған... Ол енді либерал бағыттағы консерватор. Дінтесрік-</w:t>
        <w:br/>
        <w:t>тілік беруді, жергілікті өзін-өзі басқаруды және Ресейдің іст</w:t>
        <w:br/>
        <w:t>ауландарына қатысты саясатты өзгертуді қолдап жұр... - деті</w:t>
        <w:br/>
        <w:t>ұрдәулет оқып отырғандай судырата жөнелді.</w:t>
        <w:br/>
        <w:t>392</w:t>
        <w:br/>
        <w:t>тің жан дүниесі ұзақ уақытқа үйді тастап кетуге даяр бо/</w:t>
        <w:br/>
        <w:t>қызығы, енді оны тіпті, кішкентай кездерінде, дәлірек айтсі</w:t>
        <w:br/>
        <w:t>тірі кездерінде жақсы көрген өзге балалары сияқты сүйі!</w:t>
        <w:br/>
        <w:t>жасар жалғыз ұлы Тілектес те ұстап кала алмады. Қазір Нүрлоу-</w:t>
        <w:br/>
        <w:t>леттің көңілі немересі Біржанға ауып тұрды. Жас атасы үшин</w:t>
        <w:br/>
        <w:t>ол, күзелген тайына мінуге жарап қалған Тілектеске қарағаила</w:t>
        <w:br/>
        <w:t>өзін әлдеқайда көбірек керек ететіндей елестеп кетті.</w:t>
        <w:br/>
        <w:t>«Құдайдың еркі осылай болса керек... - деп ойлады көңілі</w:t>
        <w:br/>
        <w:t>жай таба бастаған және көңіл күйіне қарамастан өзінің кыз02-</w:t>
        <w:br/>
        <w:t>лықтан туған әрекеттерін қисындылық тұрғысынан түсіндітуге</w:t>
        <w:br/>
        <w:t>тырысқан Нүрдәулет. Екінші жағынан бұның талқылауға жат-</w:t>
        <w:br/>
        <w:t>пайтын мистикалық мәні бар еді. - Маңдайың жгті қарыс бол-</w:t>
        <w:br/>
        <w:t>сада тағдырдан қашып құтыла алмайсын...»</w:t>
        <w:br/>
        <w:t>Енді жанындагы Еуропаға кетіл бара жатқан жолаушы жас,</w:t>
        <w:br/>
        <w:t>маңғаз қазақтардың бос әңгімелеріне құлықсыз ғана араласып</w:t>
        <w:br/>
        <w:t>отырған Нұрләулеттің ойына кенет Қарқаралыда Дәуітолімен</w:t>
        <w:br/>
        <w:t>қалай айырылысқаны түсіп кетті, Әлде өмір жағдайының бұлай</w:t>
      </w:r>
    </w:p>
    <w:p>
      <w:r>
        <w:t>күрт өзгеруі себепті ерте ме, кеш пе, бәрібір болуы керек болған</w:t>
        <w:br/>
        <w:t>дықтан, алдын ала жатырқай бастады ма, болмаса азғана уақыт</w:t>
        <w:br/>
        <w:t>бұрын өзі Тәңірдей көрген Торғайдың қатал ағартушысы шы-</w:t>
        <w:br/>
        <w:t>нымен-акадасқан молданы пойыздың астына тастауға қолы ба-</w:t>
        <w:br/>
        <w:t>рады деп ойлады ма, бозбала вокзалда оған мүлдем жоламай</w:t>
        <w:br/>
        <w:t>қойған еді. Нұрдәулеттің ойынша, Социал-Дсмократиялық</w:t>
        <w:br/>
        <w:t>Кадст партиясының болашақ мүшесі соған лайық болатын.</w:t>
        <w:br/>
        <w:t>Алғашқы жоспарына қарамастан, Нүрдәулет өзін бүлікші-</w:t>
        <w:br/>
        <w:t>Лік рухымен таңдандырған Мәскеуде біраз күн қалып қойды.</w:t>
        <w:br/>
        <w:t>Алғашында өзі сүйген қалаға мүлдем ұқсамайтын жана</w:t>
        <w:br/>
        <w:t>Мәскеуге қызыға және таңырқай қарап келе жаткан Нұрдәулет</w:t>
        <w:br/>
        <w:t>Омбыдағы кадет училишесінде бірге оқыған ескі достарымды</w:t>
        <w:br/>
        <w:t>көргім келеді деп өзін алдағанымен, оны жетелеп келе жатқан</w:t>
        <w:br/>
        <w:t>Бектас туралы әлдеқалай бір нәрсе біліп қалам ба деген жасы-</w:t>
        <w:br/>
        <w:t>рын, тіпті тыйым салынған дерлік үмітеді. Бектасты Мәскеуде</w:t>
        <w:br/>
        <w:t>көп адамдар, онын ішінде Нұрдәулеттің таныстары да білетін.</w:t>
        <w:br/>
        <w:t>Ал,ол антұрған жиен арқылы Айжанға да шығар сді...</w:t>
        <w:br/>
        <w:t>Бұрынғы кезде жаныңды тыныштыққа бөлейтін Мәскеу</w:t>
        <w:br/>
        <w:t>ендіабыржыған Нұрдәулетке стачка жұмысшыларының ашы</w:t>
        <w:br/>
        <w:t>да жуан дөрекі дауыстарымен және жүгенсіз кеткен студент-</w:t>
        <w:br/>
        <w:t>тердің төбелесімен абыжыратып-ақ тастады. Оның үстіне тер-</w:t>
        <w:br/>
        <w:t>роршылар бомба жарып, тапаншадан ок атуда. Адамдар өліп,</w:t>
        <w:br/>
        <w:t>қан төгілуде... Табиғатынан жүрексіз емес Нұрдәулеткс енді</w:t>
        <w:br/>
        <w:t>болмаса қорқынышты ақыр заман орнап, бүкіл дүние - кере-</w:t>
        <w:br/>
        <w:t>меттірі дүние - бір сәтте жер астына түсіп кететіндей көрініп</w:t>
        <w:br/>
        <w:t>388</w:t>
        <w:br/>
        <w:t>«Мұмкін қазір ол шын мәнінде Бектастан қашып келе жат-</w:t>
        <w:br/>
        <w:t>қан шығар?.. - деп ойлады абдырап, Айжанның саңынан еріп</w:t>
        <w:br/>
        <w:t>келе жатқан Нұрдаулст. -- Ол мұны әрқашан университеттің</w:t>
        <w:br/>
        <w:t>алдында күтіп алатын болса керек... Шығарып салып, күттн</w:t>
        <w:br/>
        <w:t>алады... Ол мұнда да менен - менің елесімнен қорқады... Менін</w:t>
        <w:br/>
        <w:t>онымен ұшырасып қалмағаным әлдебір керемет пәрсе!.. Біл-</w:t>
        <w:br/>
        <w:t>меймін,бұл жауызға не істер едім?!.. Иә, шынымен, егер осы</w:t>
        <w:br/>
        <w:t>антұрған жиенімді кездестіріп қалсам не болар екен?..»</w:t>
        <w:br/>
        <w:t>Нұрдәулет, өзің көптен бері -- Бектастың Париждегі ме-</w:t>
        <w:br/>
        <w:t>кен-жайын білгелі бері қинап келе жатқан сұраққа жауап берш</w:t>
        <w:br/>
        <w:t>үлгірмей жатып, Айжан оның осы мезетте ойланудың мүлдем</w:t>
        <w:br/>
        <w:t>қажеті жоқ нәрсе жайлы тынышсызданып ойланып келе жатқа-</w:t>
        <w:br/>
        <w:t>нын сезгендей-ак, есалаң жүрістерін тоқтатты-ау әйтеуір. Ол</w:t>
        <w:br/>
        <w:t>әдеттс қызу сауда жүретін Сена өзенінің жағалауындағы жак-</w:t>
        <w:br/>
        <w:t>тауларға бекітілген антикнариат салынған жабық жәшіктерге</w:t>
        <w:br/>
        <w:t>арқасымен сүйеніп тұра қалып,тура казіртүкке керегі жоқ Бек-</w:t>
        <w:br/>
        <w:t>тасқа байланысты сөз шығып кетпесін дегендей оның абыржы-</w:t>
        <w:br/>
        <w:t>ғаны себепті кеуіп кеткен еріндерін кішкене саусақтарымен</w:t>
        <w:br/>
        <w:t>жайлап жапты да, Бектас бар әлемнен қорғангандай екінші</w:t>
        <w:br/>
        <w:t>қолымен Нұрдәулетті өзіне тартты.</w:t>
        <w:br/>
        <w:t>Оның жүзіне тесіле қараған Нұрдәулет, ыстық саусакта-</w:t>
        <w:br/>
        <w:t>рын сүйе бастады...</w:t>
        <w:br/>
        <w:t>Бір минут өтер-өтпестен Айжан оны қайтадан көптен</w:t>
        <w:br/>
        <w:t>күткен бақыты шақырып тұрған белгісіз жаққа сүйрей жөнелді.</w:t>
        <w:br/>
        <w:t>Оларләм-мим деместен жылдам Ситэ аралынаапаратын</w:t>
      </w:r>
    </w:p>
    <w:p>
      <w:r>
        <w:t>көпірдің үстінен өтті дс, Нотр-Дам соборының жанынан шық-</w:t>
        <w:br/>
        <w:t>ты. Нүрдәулеттің қолынан ұстаған Айжан сол жерде токтай</w:t>
        <w:br/>
        <w:t>қалды. Ештеңені түсінбеген Нұрдәулет, собордың негізгі кас-</w:t>
        <w:br/>
        <w:t>бетінің өтс биік екі мұнарасының арасында орналасқап төменгі</w:t>
        <w:br/>
        <w:t>қабаттын порталына қарай қадала қалған Айжанға қарапантары-</w:t>
        <w:br/>
        <w:t>лып қалды. Бұл жерде Қорқынышты Соттың мүсіндік бейнесі</w:t>
        <w:br/>
        <w:t>бар еді. Нұрдәулет мүның бәрін ертеде, жас күнінде көрген.</w:t>
        <w:br/>
        <w:t>Бірақ бұл оған қызықсыз болған еді. Қалай болғандада ол мұны</w:t>
        <w:br/>
        <w:t>қазіреш нәрсемен де байланыстыра алмады. Айжанға бұл като-</w:t>
        <w:br/>
        <w:t>ликтердің шіркеуі туралы айтуы екіталай.</w:t>
        <w:br/>
        <w:t>Ал, мұсылмандардың киелі жерлері - Мекке мен Меди-</w:t>
        <w:br/>
        <w:t>насы туралы Гауһарға айтқанындай, оған да көп мәрте жап-</w:t>
        <w:br/>
        <w:t>тәнімен беріле айтқан болатын. Енді Айжанға көзінің киы</w:t>
        <w:br/>
        <w:t>ғымен қараған ол оның не туралы ойланып тұрғанын табуға</w:t>
        <w:br/>
        <w:t>тырысты...</w:t>
        <w:br/>
        <w:t>22 Бектас бұл соборды жақсы көрмейді... - делі кенеттет</w:t>
        <w:br/>
        <w:t>Айжан. Бірақ мұны еш күлместен, байсалды үнмен айтты.</w:t>
        <w:br/>
        <w:t>398</w:t>
        <w:br/>
        <w:t>тарымен әдепті адамға мүлдем үқсамайды. Әдепті адамдарды</w:t>
        <w:br/>
        <w:t>аңдыту үшін, бір пысық адамға көзді алдау мақсатымен жақсы</w:t>
        <w:br/>
        <w:t>тігілген үштік кигізіп қойғанға ұқсайлы.</w:t>
        <w:br/>
        <w:t>«Мынауы тыңшы ғой!.. Ах, антұрған!..» -- деп Нұрдәулет</w:t>
        <w:br/>
        <w:t>қатты аптуланды.</w:t>
        <w:br/>
        <w:t>Ол сол сұлбаға барып, ізін кесіп жүргеніне ашуын білдір-</w:t>
        <w:br/>
        <w:t>гісі-ақ келіп еді, бірақ дер кезінде ақылға келіп, байқамаған</w:t>
        <w:br/>
        <w:t>сыңай танытуды інешті де, іркілместен Сыртқы істер министр-</w:t>
        <w:br/>
        <w:t>лігінің Азия департаментіне тартты. Ондағы мақсаты сонда</w:t>
        <w:br/>
        <w:t>істейтгіп ескі таныстарымен жүздесіп, Петерборға байланысы</w:t>
        <w:br/>
        <w:t>үзіліп қалған қызы -- Гауһар туралы білейін деп отбасына қатыс-</w:t>
        <w:br/>
        <w:t>ты жеке тшпаруамен келген болып көріну еді.</w:t>
        <w:br/>
        <w:t>Қуанышына орай, Нұрдәулет дсгеніне жетті. Шенеуніктер</w:t>
        <w:br/>
        <w:t>онын өтірігіне сеніп қалды.</w:t>
        <w:br/>
        <w:t>- Сонда сіздің қызыңыздың жайдан жай әлгі орыспен</w:t>
        <w:br/>
        <w:t>қатып кеткені ғой?! Мен де солай деп ойлаған сдім!.. - деп</w:t>
        <w:br/>
        <w:t>Қарқаралыдағы таныс байдың ұлы, ең жас шенеунік қуана</w:t>
        <w:br/>
        <w:t>айқайлап жіберді.</w:t>
        <w:br/>
        <w:t>- Иә, із-түссіз жоғалып кетті. Үш жыл бұрын... - деп Нұр-</w:t>
        <w:br/>
        <w:t>дәулет оны қоштап қойды.</w:t>
        <w:br/>
        <w:t>- Бұл сені ұрлаған уақыттағы қорқынышты оқиғаның</w:t>
        <w:br/>
        <w:t>кезінде болған ба еді? -- деп сұрады Нүрдәулетті жас кезінен,</w:t>
        <w:br/>
        <w:t>кадстті бітіріп Петерборға алғаш барған уақытынан бастап</w:t>
        <w:br/>
        <w:t>білетін шенеунік.</w:t>
        <w:br/>
        <w:t>- Біз бұл оқиғаны жақында газеттен оқығанбыз, - деді</w:t>
        <w:br/>
        <w:t>Нұрдәулетке жаны аши сөйлеген департамент басшысы.</w:t>
        <w:br/>
        <w:t>Бұлар оның еуропалық үлгіле жинақталған кең кабинетінде</w:t>
        <w:br/>
        <w:t>отырыт!: птай ішті. Тек бұрыштағы дөңгелек үстелдің үстінде</w:t>
        <w:br/>
        <w:t>тұрган самауыр мен өрнектелген кеселер ғана бір келген адам-</w:t>
        <w:br/>
        <w:t>ғабұл мекеметшің Мәскеу мен Парижден де алшақ жатқан Азия-</w:t>
        <w:br/>
        <w:t>нын арасындағы ерекше көпір екенін аңғартар еді.</w:t>
      </w:r>
    </w:p>
    <w:p>
      <w:r>
        <w:t>- Бірақ, қызым Гауһар мен күйеу балам Алскссй Георгие-</w:t>
        <w:br/>
        <w:t>вич Сиверпевтің ол оқиғаға етпкандай қатысы жоқ! - деп баса</w:t>
        <w:br/>
        <w:t>айтты, қан төгіспен біткен жауыздыққа байлапысты оларға да</w:t>
        <w:br/>
        <w:t>күдік түсіп жүрер деп үрейленген Нұрдаулет. Әсіресс осын-</w:t>
        <w:br/>
        <w:t>дағы жастайынан ата-бабаларының -- орыстармен, құдайсыз-</w:t>
        <w:br/>
        <w:t>лармен және кәпірлермен некеге түруға тыйым салатын нағыз</w:t>
        <w:br/>
        <w:t>мүсылмандардын катал әдет-ғұрыптарын, бойына сіңірген</w:t>
        <w:br/>
        <w:t>қазақтардын арасында абден болуы мүмкін сырттан сөгіп, дат-</w:t>
        <w:br/>
        <w:t>тау тұрғысынан алып карағанда оларға күдік түсуі ықтимал еді.</w:t>
        <w:br/>
        <w:t>-- Неге олай ойлайсын? -- деп департаменттің басшысы</w:t>
        <w:br/>
        <w:t>Нұрләулетке сенбегендей ынғай танытты.</w:t>
        <w:br/>
        <w:t>391</w:t>
        <w:br/>
        <w:t>сөздеріне қарамастан, енді тағат таппай тек Айжанды ғана ой-</w:t>
        <w:br/>
        <w:t>лады. Сүйікті қызы Гауһардың отбасы жайлы мүлдем ұмытып</w:t>
        <w:br/>
        <w:t>кете жаздады. Ал, Қарқаралыда болған кезінде жалғыз ғана</w:t>
        <w:br/>
        <w:t>басты ниеті солармен көрісу болған сияқты еді.</w:t>
        <w:br/>
        <w:t>Жасыратын несі бар, казір ол Петербордың Мәскеу вокза-</w:t>
        <w:br/>
        <w:t>дынан түсе сада, ештене болмағандай тіке Айжанға ұмтылуға</w:t>
        <w:br/>
        <w:t>даяр. Тек мекенжайын білсе ғой. Бірақ онда ешқандай мекен-</w:t>
        <w:br/>
        <w:t>жай жоқелі. Мәселе сонда болып тұрған жоқ па?.. Нүрдәулет</w:t>
        <w:br/>
        <w:t>енді төбесі ашылатын жайдақ арбаның үстінде ойланып, арба-</w:t>
        <w:br/>
        <w:t>кешке тесіле карап отыр. Бейне бір қайда баруы керек екенін</w:t>
        <w:br/>
        <w:t>сол айтатындай-ак...</w:t>
        <w:br/>
        <w:t>Күткендей-ақ, қызы Гауһарда, немересі Біржан да Петер-</w:t>
        <w:br/>
        <w:t>борда жоқ болып шыкты. Әрине, күйеу баласы Алексей де...</w:t>
        <w:br/>
        <w:t>Сыпайы, мәдениетті көрінген қақпашы есікіні кемпір Сивер-</w:t>
        <w:br/>
        <w:t>ценгің пәтерінің кілті мен екі хат берді. Екеуінде де: «Бабаха-</w:t>
        <w:br/>
        <w:t>нов Нұрдәулет мырзаға. Өз қолына», -- деген жазу бар. Хаттар</w:t>
        <w:br/>
        <w:t>ыңғайы келген адам арқылы жіберілгенге ұқсайды. 1902 жыл</w:t>
        <w:br/>
        <w:t>деп белгіленген бірін Гауһар Штутгарттан жіберіпті. Ал екін-</w:t>
        <w:br/>
        <w:t>шісін ол 1903 жылы Парижден жіберген. Екі хатта да жалпыла-</w:t>
        <w:br/>
        <w:t>ма мәлімет жазылған: «Олардың отбасында, Құдайға шүкір, бәрі</w:t>
        <w:br/>
        <w:t>жақсы. Немересі аман-есен. Атасын хатта көрсетілген мекен-</w:t>
        <w:br/>
        <w:t>жайға қонаққа күтуде...»</w:t>
        <w:br/>
        <w:t>Әдегенде қуаныштан басы айналған Нұрдәулет. «Ерте мс.</w:t>
        <w:br/>
        <w:t>кеш пе Петерборға әйтеуір бір келетінімді ол қайдан білген? -</w:t>
        <w:br/>
        <w:t>деп ойлады, бірақ артынша орынды түрде өз-өзіне:</w:t>
        <w:br/>
        <w:t>- Құдайым-ау, солай болуға тиіс қой! Менің келмеуім</w:t>
        <w:br/>
        <w:t>мүмкін емес еді ғой!.. Егер ауырып қалмағанда былтыр-ақ ке-</w:t>
        <w:br/>
        <w:t>лер едім...» - деді.</w:t>
        <w:br/>
        <w:t>Күтпеген жерден Гауһардан алған хабардың куанышынан</w:t>
        <w:br/>
        <w:t>ол, бір қызығы осы хаттардың өзі себеп болған, үрейді, катты</w:t>
        <w:br/>
        <w:t>үрейді бірден сезінген жоқ.</w:t>
        <w:br/>
        <w:t>«Гауһарбұл хаттарды ыңғайы келген адам арқылы жіберген</w:t>
        <w:br/>
        <w:t>скен, - деп қатты ойланды Нұрдаулет, - біреуден күдіктен-</w:t>
        <w:br/>
        <w:t>гендей, күпия түрде жіберген... Әрине, полицейлерден, осы</w:t>
        <w:br/>
        <w:t>тынышсыз, үрейлі уақытта өзге кімнен жасырынушы еді...</w:t>
        <w:br/>
        <w:t>Алайда бұл хаттарды полицейлерден неге жасыруы керек?! Ол</w:t>
        <w:br/>
        <w:t>хаттарда оларға қарсы ештеңе де жоқ қой?! Ғауһар мен Сивер-</w:t>
        <w:br/>
        <w:t>цевтің сол саяси оқиғаларға қандай да бір катысы болғаны ма</w:t>
        <w:br/>
        <w:t>сонда?! Құдайым-ау!... Жетшпегені осы еді!..»</w:t>
      </w:r>
    </w:p>
    <w:p>
      <w:r>
        <w:t>) Бірінші күні-ақ, мейрамханаларға түстенуге шыққаны сол</w:t>
        <w:br/>
        <w:t>еді, өзін біреудің калмай аңдып жүргенін байқап қалды. Әрине,</w:t>
        <w:br/>
        <w:t>әжептеуір қашықтан. Әдеппен киінген мырза бір! Бірақ қылық-</w:t>
        <w:br/>
        <w:t>390</w:t>
        <w:br/>
        <w:t>ры аумаған сді. Айжан туралы айтқан танысымен бірге бірнеше</w:t>
        <w:br/>
        <w:t>бөтелке спиртті ішімдік ішікен Мәскеудегі кешті коспаганла,</w:t>
        <w:br/>
        <w:t>әрине...</w:t>
        <w:br/>
        <w:t>Бірнеше минуттан соң, олар күтуші мен таперден баска</w:t>
        <w:br/>
        <w:t>келуші ешкім жоқ жайлы мейрамханаға кірді. Тапер бірден</w:t>
        <w:br/>
        <w:t>пианиноға отыра қалып, саусақтарымен женіл ғана клавиш-</w:t>
        <w:br/>
        <w:t>тердің үстінен жүріп өтті де, малемуазель мен месьенің кандай</w:t>
        <w:br/>
        <w:t>әуен тыңдап отырғылары келетінін сұрап, жауабын күтіп тұрған</w:t>
        <w:br/>
        <w:t>адамдай оларға қарап-қкярап қойды. Нүрләулет оған карап жы-</w:t>
        <w:br/>
        <w:t>милы да, тапердің өзіне ұнайтын кез келген әуен болады деген-</w:t>
        <w:br/>
        <w:t>дей, колын бұлғады.</w:t>
        <w:br/>
        <w:t>Үстелде Айжанға қарама-қарсы отырған Нүрдәулеттін</w:t>
        <w:br/>
        <w:t>көңілі ендіғана орнына түсті. Сөйтіп оған, бар нәрсе -- онсыз</w:t>
        <w:br/>
        <w:t>енді өмірінің мәні жоқ ең басты нәрсе айтылып қойып, екеуіде</w:t>
        <w:br/>
        <w:t>онымен кедісіп, енді үндеместен оған қарап отыру гана қалған-</w:t>
        <w:br/>
        <w:t>дай карады.</w:t>
        <w:br/>
        <w:t>Біракіс жүзінде, ол өзі үшін түпсіз қаранғы тұңғиыққа түсіп</w:t>
        <w:br/>
        <w:t>кеткендей болған, Айжанның сонғы үш жылда басынан еткен</w:t>
        <w:br/>
        <w:t>оқиғалар туралы ауыр әңгімесін есту керск еді.</w:t>
        <w:br/>
        <w:t>-... Күзде, осының бәрі өткен соң... -- Айжан екінші сөзге</w:t>
        <w:br/>
        <w:t>екпін түсірді де, біраз кідіріс жасады. - біз ұзақ уақыт алдымен</w:t>
        <w:br/>
        <w:t>Мәскеуде, содан соң Пстерборда да тұрдық...</w:t>
        <w:br/>
        <w:t>Айжан одан көзін тайдырып әкетті де, мейрамхананың</w:t>
        <w:br/>
        <w:t>терезесінен көрінбейтін белгісіз бір алыс кеңістікке қарады.</w:t>
        <w:br/>
        <w:t>Нұрдәулет Айжанның қиялмен Шығысты -- Ресейді, одан да</w:t>
        <w:br/>
        <w:t>әрі Азияны, Торгай даласын, Құсұя ауылын... шолып кеткенін</w:t>
        <w:br/>
        <w:t>түсінді.</w:t>
        <w:br/>
        <w:t>Онын ызадан қалшылдап үстелдің үстіндегі сулықты умаж-</w:t>
        <w:br/>
        <w:t>даған қолын ұстағысы-ақ келіп еді, бірак оның күтпеген қимыл</w:t>
        <w:br/>
        <w:t>жасауы мүмкін болғандықтан, өзінің қимылымен шошытып</w:t>
        <w:br/>
        <w:t>аламын ба деп қорықты.</w:t>
        <w:br/>
        <w:t>Ол шыдамдылықпен әңгіменің жалғасын күтті.</w:t>
        <w:br/>
        <w:t>й Петерборда мен бірден Гауһарды тауып алдым... - делі</w:t>
        <w:br/>
        <w:t>терсіп күрсінген жәнс өміріндегі сн қорқынышты суреттерден</w:t>
        <w:br/>
        <w:t>тағы да бір мезетке босанғандай болған Айжан. -- Мойкадағы</w:t>
        <w:br/>
        <w:t>Сиверцевтердіп үйін сүраған адамның барлығы білетін! -- Ол</w:t>
        <w:br/>
        <w:t>көніл күйінің өзгергенін білдіріп, жымиып ернін ұстады. - Бұл</w:t>
        <w:br/>
        <w:t>мен үшін құтқарылу болған еді!..</w:t>
        <w:br/>
        <w:t>- Сен Гауһардың Петерборда скенін қалай білдің? - деп</w:t>
        <w:br/>
        <w:t>сүрады шыдай алмаған Нұрдәулет.</w:t>
        <w:br/>
        <w:t>тағыд Шек (ек ешкім айткан жок... Өзім аңғардым! - деп ол</w:t>
        <w:br/>
        <w:t>лді. ргі күлкісі Гауһар жайлы айтқандағы-</w:t>
        <w:br/>
        <w:t>400</w:t>
      </w:r>
    </w:p>
    <w:p>
      <w:r>
        <w:t>қысы келгеннен мүлдем өзге нәрсе айтқаны көрініп тұрды. Ал</w:t>
        <w:br/>
        <w:t>Нұрдәулет болса, оның жанарынан қазір не айтатынын, ол</w:t>
        <w:br/>
        <w:t>шынында да осыны айтқысы келген еді, түсініп қойды.</w:t>
        <w:br/>
        <w:t>-- Парижге қазір әйелге деген махаббат үшін келмейді,</w:t>
        <w:br/>
        <w:t>мүлде олай емес!.. - Айжан бұл сөздерді ойламай айтып салды</w:t>
        <w:br/>
        <w:t>да,он екі де бір гүліашылмаған қызға ұқсап сасқанынан үндемей</w:t>
        <w:br/>
        <w:t>қалды. Сөйтті де осы өте қиын жағдайдан шығуға көмектесуін</w:t>
        <w:br/>
        <w:t>өтініп, жалынышты көзбен оған қадалып қалды.</w:t>
        <w:br/>
        <w:t>-- Өзгелерді білмеймін... -- деді оның қайтадан сулықты</w:t>
        <w:br/>
        <w:t>мыжғылай бастаған саусақтарын алақанымен бүркеген Нұрдәу-</w:t>
        <w:br/>
        <w:t>лет нық, баяу үнмен,- әлгі саясаткерлерді... Ал мон болсам</w:t>
        <w:br/>
        <w:t>Парижге әйелге деген махаббат үшін келдім...</w:t>
        <w:br/>
        <w:t>Айжан бірнеше минутбұүрын Гауһар жайлы айтқандағы-</w:t>
        <w:br/>
        <w:t>сындай, тағы да терең күрсінді де, одан көзін тайдырып әкетіп,</w:t>
        <w:br/>
        <w:t>бейне бір жауап тапқысы келген, бірақ таба алмай отырған адам-</w:t>
        <w:br/>
        <w:t>дай, үндемей қалды.</w:t>
        <w:br/>
        <w:t>-- Сен өз аламдарынды көрдін бе? - деп ол тақырыпты ба-</w:t>
        <w:br/>
        <w:t>сқаарнаға бұрып жіберді.</w:t>
        <w:br/>
        <w:t>Әзірге жоқ...- Нұрдәулет өкінішпен басын шайқады.</w:t>
        <w:br/>
        <w:t>-- Ақымақ...</w:t>
        <w:br/>
        <w:t>- Тура қазір бірге барғанымызды калайсың ба?</w:t>
        <w:br/>
        <w:t>-- Онда Бектас болады...</w:t>
        <w:br/>
        <w:t>- Ал ол неге болады?!</w:t>
        <w:br/>
        <w:t>-Ол қазір мені университсттен таппады... Ол мені шүбәсіз</w:t>
        <w:br/>
        <w:t>Гауһардың үйінен табатынын біледі... Сен болсан қандай сүй-</w:t>
        <w:br/>
        <w:t>кімді немерең бар скенін білмейсін де!.. - деді жандана түскен</w:t>
        <w:br/>
        <w:t>Айжан.</w:t>
        <w:br/>
        <w:t>- Біржан... - дедіеріксіз жымиған Нұрдаулет. Алайда ол</w:t>
        <w:br/>
        <w:t>бұл мезет мүлдем немересі жайлы ойламаған еді. -- Сен Бектас-</w:t>
        <w:br/>
        <w:t>ты ертең сэьезде көресін деп едің...</w:t>
        <w:br/>
        <w:t>-- Ол не, енді саясатпен айпалысатын болған ба? -- деп</w:t>
        <w:br/>
        <w:t>Нұрдәулет мырс сте қалды. ) ЕБ</w:t>
        <w:br/>
        <w:t>-- Мәңгі барымтамен шұғылдана бермейді ғой снді... -- ТІПТІ</w:t>
        <w:br/>
        <w:t>кінәлап сөйлегендей болған Айжан саусактарын Нұрдәулсттін</w:t>
        <w:br/>
        <w:t>ыстық алақанынан жайлап босатып алды. &gt;- Осы жылдар ішінде</w:t>
        <w:br/>
        <w:t>Бектас өзгерген... Сен оны көрсен, танымай қаласың! Қабілетті</w:t>
        <w:br/>
        <w:t>оқушы... Қандай джентельмен болғанын білсең ғой!.. - Ол дала-</w:t>
        <w:br/>
        <w:t>ның жабайы адамын, қарақшыны ақсүйек адамға түрлендірудегі</w:t>
        <w:br/>
        <w:t>өзінің рөліне мактанғысы келген адамдай Нұрдәулетке қаралы.</w:t>
        <w:br/>
        <w:t>Тұнжыраған Нұрдәулет жабырқап кірпігін төмен түсірді.</w:t>
        <w:br/>
        <w:t>-- Осы жылдарішінде Бектас игі жақсылармен жакын ара-</w:t>
        <w:br/>
        <w:t>алғастырды Айжан. - Ол жиі Ресейде болып</w:t>
        <w:br/>
        <w:t>ласты, -- деп ж</w:t>
        <w:br/>
        <w:t>403</w:t>
      </w:r>
    </w:p>
    <w:p>
      <w:r>
        <w:t>шарап қүйылған бөтелкелерін койып алып отырған клошарлар-</w:t>
        <w:br/>
        <w:t>дың аяқтарынан әндетіп аттай отырып, Поп-Неф көпірінен</w:t>
        <w:br/>
        <w:t>жүгіргендей болып өтті. Ол енді Гауһардың отбасынын үйінің</w:t>
        <w:br/>
        <w:t>арт жағында, алыста қалып кеткені жайларды ойламауға тыры-</w:t>
        <w:br/>
        <w:t>сты. Ол Париж опера театрының жанында қалып қойды. Енді</w:t>
        <w:br/>
        <w:t>ол онда Айжанды көрмей, жақын арада қайта оралмайды. Бұл</w:t>
        <w:br/>
        <w:t>кездесуді ертеңге қалдыруға оның қалай ғана дәті барар еді?!</w:t>
        <w:br/>
        <w:t>Тіпті екі сағатқа да, бір сағатқа... Бұл уақыт аралығында нс бола</w:t>
        <w:br/>
        <w:t>кояр дейсің?!.. «Англоамерикен» қонақ үйін таңдағаны ғағдыр-</w:t>
        <w:br/>
        <w:t>дың белгісі емес пе еді?! Ол Айжанға Парижге алғашқы салары</w:t>
        <w:br/>
        <w:t>жөнінде, «Англоамерикен» қонак үйі туралы да, өзі казір асы-</w:t>
        <w:br/>
        <w:t>ғып келе жаткан Латын кварталы туралы да, Айжан оқығысы</w:t>
        <w:br/>
        <w:t>келген Сорбон туралы да жиі айтушы еді ғой. Айжан да оның</w:t>
        <w:br/>
        <w:t>абыржыған түрін көріп, кателескенін байқап, Құсұядан сшқай-</w:t>
        <w:br/>
        <w:t>дакстпеймін деп косқанымен, асы Сорбан туралы көп айтатын</w:t>
        <w:br/>
        <w:t>еді ғой... )</w:t>
        <w:br/>
        <w:t>Ол Айжанды бірден университетке кіретін негізгі есіктің</w:t>
        <w:br/>
        <w:t>алдында көрді десе де болады. Сөйтсе деол ешқандай да тол қы-</w:t>
        <w:br/>
        <w:t>мағанын байқады. Айжанмен танертең ғана айырылысып, енді</w:t>
        <w:br/>
        <w:t>әдеттегідей күтіп алуға келгендей, сөйтіп оның үстінде Қүсұя-</w:t>
        <w:br/>
        <w:t>ның қазақтары кимейтін, Париждің қыз-келіншектері ғана</w:t>
        <w:br/>
        <w:t>киетін төсінде үлкен қиығы барақ сары түсті көйлегі болаты-</w:t>
        <w:br/>
        <w:t>нын алдын алабілгендіктен әр түрлі киінген студенттердің ара-</w:t>
        <w:br/>
        <w:t>сынан бірден көзі түскендей, сабырлы болды. Ал Айжан болса,</w:t>
        <w:br/>
        <w:t>кұрбыларынсыз бір өзі бөлек, күтіп тұрғандай-ақ оған,арала-</w:t>
        <w:br/>
        <w:t>ры екі жүз сажыннан кем еместей, алыс болса да жай ол жаққа</w:t>
        <w:br/>
        <w:t>емес, тұра оның өзіне қарап тұрды. Алайда оны онай байқауға</w:t>
        <w:br/>
        <w:t>болатын. Ол, сірә, адамдардын ішіндегіен ұзыны еді. Бақыттан</w:t>
        <w:br/>
        <w:t>басы айналған ол өзін ең сұлуымын деді. Оның үстінде ак үштік</w:t>
        <w:br/>
        <w:t>пен ақ штиблет болатын. Қазір ол өзіне де ұнап тұр. Мәскеуде-</w:t>
        <w:br/>
        <w:t>ақ.ол шашын сәнқой шаштаразға қырықтырған болатын. Мұкият</w:t>
        <w:br/>
        <w:t>қырынған, сақал деген жоқ. Тек мүрт қалдырған. Онысы да</w:t>
        <w:br/>
        <w:t>мұқият қырқылған, шошайып тұрған жоқ. Бұрынғы Нұрдәулет-</w:t>
        <w:br/>
        <w:t>тен калса сшкім суропалық үлгіге өзгерте алмайтын жан-дү”</w:t>
        <w:br/>
        <w:t>ниссінен басқаештсне қалмаған еді.</w:t>
        <w:br/>
        <w:t>Еңді олар ешкімді де байқамастан, бір-бірінен көз жазбас-</w:t>
        <w:br/>
        <w:t>тан қарап ақырын бір-біріне жақындап келеді.</w:t>
        <w:br/>
        <w:t>Алайда. оған жақындай түскен сайын мұнын бәрінін шын</w:t>
        <w:br/>
        <w:t>болын жатқанын сезінуден қалып бара жатқан Нұрдәулет сас-</w:t>
        <w:br/>
        <w:t>қалақтай бастады. Мүмкін содан болар, ол бірінші болыл ток-</w:t>
        <w:br/>
        <w:t>тады да, өз көзіне өзі сенбегендей, сиқырлап койған адамға ұқсап</w:t>
        <w:br/>
        <w:t>оған қарап, қимылсыз қатып қалды.</w:t>
        <w:br/>
        <w:t>396</w:t>
        <w:br/>
        <w:t>жүріп өткен шытырман бөліктеріне ептілікпен ауысып отырып</w:t>
        <w:br/>
        <w:t>осы проблеманы талқылауға қызу кірісіп кеткендері соншалық,</w:t>
        <w:br/>
        <w:t>әлсін-әлсін сол жұмбақ оқиғаның кейіпкерлерінің бірі Бабаха-</w:t>
        <w:br/>
        <w:t>нов Нұрдәулеттің жылағысы келіп. әрең шыдап жандарында</w:t>
        <w:br/>
        <w:t>отырғаның ұмытып кеткендей кейіп танытады.</w:t>
        <w:br/>
        <w:t>Бірақ жаман айтпай жақсы жоқ. Кешпіс ғана казак даласы-</w:t>
        <w:br/>
        <w:t>нан шыққан адамның белгісі де калмаған, ауылдан шыққан яс-</w:t>
        <w:br/>
        <w:t>таналық жылтыр қазақтарға тұнжырап қарап отырған Нұрдау-</w:t>
        <w:br/>
        <w:t>лет, олардың мән бермей айтып отырғансыған кейбір сөздеріне</w:t>
        <w:br/>
        <w:t>кенет қызығушылық білдіре бастады. Өздерінің айтуынша, бір</w:t>
      </w:r>
    </w:p>
    <w:p>
      <w:r>
        <w:t>қарағандабір-біріне еш қатысы жоқоқиғалардыц арасында бай-</w:t>
        <w:br/>
        <w:t>ланысбар екенін олар үш жыл бұрын күзде-ак аңғарған. Онын</w:t>
        <w:br/>
        <w:t>бірі - алыстағы Торғай даласындағы әйгілі ағартушы байдың</w:t>
        <w:br/>
        <w:t>асыранды қызы ма, әлде нақсүйері ме, әйтеуір бір ауылда өскен</w:t>
        <w:br/>
        <w:t>сұлу қыздың ұрлануы да, екіншісі - оның аз уақыттың ішінде</w:t>
        <w:br/>
        <w:t>атағы одан кем смес өзге бір малмен сауда жасайтын адаммен</w:t>
        <w:br/>
        <w:t>Петерборда (алғашында Мәскеуде) пайда болуы...</w:t>
        <w:br/>
        <w:t>-- Бектас баймен бе?! -- деп айқайлап жіберді Нұрдәулет.</w:t>
        <w:br/>
        <w:t>- Иә,- деп басын шұлғыды дспартаменттін басшысы. -</w:t>
        <w:br/>
        <w:t>Бектас Ибраевпен.</w:t>
        <w:br/>
        <w:t>- Олар осында болды ма?! - деп, Петербор емес, нақ осы</w:t>
        <w:br/>
        <w:t>мекемені айына тұтқан Нүрдәулеттін зәресі қалмады. - Мүмкін</w:t>
        <w:br/>
        <w:t>шетелге кетер алдында құжаттарын туралаған шығар?!</w:t>
        <w:br/>
        <w:t>Әрине, ол өзін әшкерелеп берген еді. Қателескенін сезіп</w:t>
        <w:br/>
        <w:t>қойды, бірак кеш еді. Әр түрлі өсекке қанық, астананың</w:t>
        <w:br/>
        <w:t>үйірмелерін бермейтін жырындылар енді оған ә дсгсннен кал-</w:t>
        <w:br/>
        <w:t>пақпен ұрып алған ашык ауызға қарағандай ашық қызықтап</w:t>
        <w:br/>
        <w:t>қарап қалды.</w:t>
        <w:br/>
        <w:t>- Онынесімі менің есімде...-- жас шенеунік ақпейілділік</w:t>
        <w:br/>
        <w:t>танытқандай болып күлімсіреді.</w:t>
        <w:br/>
        <w:t>- Айжа-а-ан... - деп, ол да Нұрдәулеттің Мәскеудегі та-</w:t>
        <w:br/>
        <w:t>нысына ұқсап әндетіп оның есімін атады.</w:t>
        <w:br/>
        <w:t>Ашукернеген Нұрдәулет кесені қолымен қысып жіберді</w:t>
        <w:br/>
        <w:t>дс, ол жұмыртқанын қабығындай шырт етс қалды.</w:t>
        <w:br/>
        <w:t>Аппақ қардай дастарқанның үстінде алқызыл қан пайда</w:t>
        <w:br/>
        <w:t>болды.</w:t>
        <w:br/>
        <w:t>Департаменттің басшысы үндемей, көзінің қиығымен</w:t>
        <w:br/>
        <w:t>қызметтестерін кабинеттен шығарып жіберді дес, Нұрдаулеттін</w:t>
        <w:br/>
        <w:t>жанына келіп, табақшаның үстіндегі қытай фарфорының сы-</w:t>
        <w:br/>
        <w:t>ныктарын қысып лірілдел тұрған, қан жапқан саусақтарын су-</w:t>
        <w:br/>
        <w:t>лықпен жауып. сабырға шақырып колын сипады.</w:t>
        <w:br/>
        <w:t>394</w:t>
        <w:br/>
        <w:t>арқын шықты. -- Мен ен алғашқыда, бәріде жақсы</w:t>
        <w:br/>
        <w:t>кезде, б піз бірге Қүсұяда болған уақытта-ақ... солай деп</w:t>
        <w:br/>
        <w:t>жорамалдаганмын.</w:t>
        <w:br/>
        <w:t>- Нені жарамалдадың?</w:t>
        <w:br/>
        <w:t>-- Гауһардың Алексей Сиверцевпен бірге Құсұядан кете-</w:t>
        <w:br/>
        <w:t>тінін. Олардын бір-бірін сүйетінін білетінмін...</w:t>
        <w:br/>
        <w:t>- Сөйтіп Гауһар Бектасты үйіне қабылдады ғой?! -- деп</w:t>
        <w:br/>
        <w:t>Нұрдәулст кенегенді өзін бәрінен де қатты мазалаған тақыры-</w:t>
        <w:br/>
        <w:t>пқаауытқыт кетті.</w:t>
        <w:br/>
        <w:t>Айжан мұнайып қалды. Бұл ол үшін ең ауыр мезетеді.</w:t>
        <w:br/>
        <w:t>- Мен өзім осыны қаладым... -- деген онын үні әрен естілді.</w:t>
      </w:r>
    </w:p>
    <w:p>
      <w:r>
        <w:t>- Неге?! -- деп өкіріп қоя берген Нұрдәулет күтуші мен</w:t>
        <w:br/>
        <w:t>пианинода бір жеңіл әуенді ақырын ойнап отырған таперді</w:t>
        <w:br/>
        <w:t>шошытып жіберді.</w:t>
        <w:br/>
        <w:t>Музыка тоқтап калды да. өзіне келген Нұрдәулет қолын</w:t>
        <w:br/>
        <w:t>көтеріп, көзкарасымен таперден кешірім өтінді. Ол қайтадан</w:t>
        <w:br/>
        <w:t>ойнай бастады, бірақ. бұл жолы ол қаттырақ ойнады.</w:t>
        <w:br/>
        <w:t>"Дұрысын айтқанда, менде басқа жол жоқеді... - деді енді</w:t>
        <w:br/>
        <w:t>Нұрдәулсткс батылдықпен кінәлай қараған Айжан. -- Бектас</w:t>
        <w:br/>
        <w:t>мені сенің басыңа сатып алды ғой... солай емес пе? )</w:t>
        <w:br/>
        <w:t>Енді Нұрдәулет терезенің сыртындағы кеңістікке ұзақ</w:t>
        <w:br/>
        <w:t>қарады.</w:t>
        <w:br/>
        <w:t>- Сен ертен Парижде әлдебір сьезд өтелідедің бе?...-- деді</w:t>
        <w:br/>
        <w:t>Терезеден көзін алмаған Нұрдәулет ойлы үнмен.</w:t>
        <w:br/>
        <w:t>-“Иә, үкіметке қарсы партиялардың сьезі. - Онын даусы</w:t>
        <w:br/>
        <w:t>жайлы да байсалды шықты.</w:t>
        <w:br/>
        <w:t>- Бұл нснорсе?-- Енді оған қараған Нұрдәулеттің де дау-</w:t>
        <w:br/>
        <w:t>сы байсалды шықты.</w:t>
        <w:br/>
        <w:t>22- Парижде «Освобождениве» журналының төнірегіне</w:t>
        <w:br/>
        <w:t>біріккен Ресей либералдары жиналды.</w:t>
        <w:br/>
        <w:t>- Мен ол Туралы бір нәрсе оқыған едім... Тыйым салынған</w:t>
        <w:br/>
        <w:t>журнал...</w:t>
        <w:br/>
        <w:t>г-т Оны Петр Бернгардович Струве 1902 жылы Штутғартта</w:t>
        <w:br/>
        <w:t>үйымдастырған болатын. Гауһар мен Алексейде Пстербордан</w:t>
        <w:br/>
        <w:t>сол жаққа кстіп қалған.</w:t>
        <w:br/>
        <w:t>-- Олар асы журналда қызмет етті ме?! - деді таңғалған</w:t>
        <w:br/>
        <w:t>Нұрдәулет, бірақ, оның үнінде көнілітолғандық анық байқалды.</w:t>
        <w:br/>
        <w:t>“- Неге қызмет етті? Олар қазір де сонда қызмететеді...</w:t>
        <w:br/>
        <w:t>--Ал,Струве шс...</w:t>
        <w:br/>
        <w:t>- Петр Бернғардович әйгілі либсрал. Мамандығы бойын-</w:t>
        <w:br/>
        <w:t>на заңгер, экономист және пәлсапашы. Алғашында марксист</w:t>
        <w:br/>
        <w:t>491</w:t>
        <w:br/>
        <w:t>сындай ж</w:t>
        <w:br/>
        <w:t>Айжан оған бір қалам жетпей тоқтады.</w:t>
        <w:br/>
        <w:t>Ол алдында тұрған езикандай да елес емес. Айжапныновн</w:t>
        <w:br/>
        <w:t>екеніне көзін жеткізгісі ке) ғендей, сенімсізлікіткен. жантан</w:t>
        <w:br/>
        <w:t>қолын созды.</w:t>
        <w:br/>
        <w:t>Айжан</w:t>
        <w:br/>
        <w:t>а жолылабірінші болып, оның бір мессгкосауа</w:t>
        <w:br/>
        <w:t>кармап қалган қолынан шан берлі.</w:t>
        <w:br/>
        <w:t>Алақатында Айжанның ыстық, сүйріктен ұзын саусақта</w:t>
      </w:r>
    </w:p>
    <w:p>
      <w:r>
        <w:t>рын сезген өл сенк ете қалды. Ол бұл саусақтарды мындаған</w:t>
        <w:br/>
        <w:t>әйелдің қолымын ішінен көзді жұмып тұрып-ақ тауыпғалар ені</w:t>
        <w:br/>
        <w:t>-Сенсін бе?..-- деді ол баяу үнмен.</w:t>
        <w:br/>
        <w:t>Сәйтсе дс осы мезет ол оны ежелден бері есінде мәнгіге</w:t>
        <w:br/>
        <w:t>қалып қойған бейнеде пайда болған елес іспетті. анық, көрс ал-</w:t>
        <w:br/>
        <w:t>ған жоқ. Егерде бұл көріпіс кенет күнге қызған ауада ерігенлей</w:t>
        <w:br/>
        <w:t>жоқ болып кстсе, Нұрдәулет Айжанмен Париждегі осы ке5-</w:t>
        <w:br/>
        <w:t>дссуін оны қатты көргісі келгендік ген туған алдамшы әсер деп</w:t>
        <w:br/>
        <w:t>қабылдар елі.</w:t>
        <w:br/>
        <w:t>Алайда, Айо</w:t>
        <w:br/>
        <w:t>еді.</w:t>
        <w:br/>
        <w:t>Міне енші оғ</w:t>
        <w:br/>
        <w:t>--Құдайым-</w:t>
        <w:br/>
        <w:t>ан әліде алдында, мұның қолын ұстат тұр</w:t>
        <w:br/>
        <w:t>өптен күткен Айжанның даусында естчді..</w:t>
        <w:br/>
        <w:t>у..-- деп баяу сыбырлады оғап тым жақын</w:t>
        <w:br/>
        <w:t>келген Айжан. - Осы кездесуді мүмкін еткенің үшін мен са</w:t>
        <w:br/>
        <w:t>ған қандай ризамын!.</w:t>
        <w:br/>
        <w:t>Барлыгынын лә іс жүзінде болып жатқанын кайта сезген</w:t>
        <w:br/>
        <w:t>Нұрләулез енді қайтадан сирек кездесерлік жайбарақат күйге</w:t>
        <w:br/>
        <w:t>еңді. Қалай болғанда да Айжанға солай көрінуі мүмкін еді.</w:t>
        <w:br/>
        <w:t>Олаксүйек адамлардың кезлейсоқ ұшырасып қалғандағы-</w:t>
        <w:br/>
        <w:t>сы іспетті білегінен томен сыпайы ғана сүйдіде, ақырын бойын</w:t>
        <w:br/>
        <w:t>түзеп, осы сүйкімді малесмуазельмсн қоштаспас бұрын қандай</w:t>
        <w:br/>
        <w:t>еркін тақырыпка бір,екі сөзбен тіл катсам леп асығыс ойланған</w:t>
        <w:br/>
        <w:t>адамдай оған жымия қарап калды.</w:t>
        <w:br/>
        <w:t>- Ал мен болсам, көп мәртс екеуміздің кездесстінімізді</w:t>
        <w:br/>
        <w:t>көз алдыма слестеткен едім. Тек қана университеттін жанында</w:t>
        <w:br/>
        <w:t>емес, ішінде, вестибюльде... - леді Айжанда жымиып.</w:t>
        <w:br/>
        <w:t>Оған мұқият қараған Нұрдәулет бірден аңғарды:</w:t>
        <w:br/>
        <w:t>-- Гомердің мүсінінің жанында ма?</w:t>
        <w:br/>
        <w:t>- Мә....-деген Айжан бір мезет тұнжырап қалды.</w:t>
        <w:br/>
        <w:t>Олдатұнжыран, бір күрсініп алды.</w:t>
        <w:br/>
        <w:t>- Кеттік бұл жерден... Тезірек!..- деді баяу үнмен Айжан.</w:t>
        <w:br/>
        <w:t>Сөйтті декүтпеген жердеп Нұрдәулетті қолынан ұстап, бар</w:t>
        <w:br/>
        <w:t>скпінімен Сена өзенінің жағалауына қарай сүйрей жөнелді.</w:t>
        <w:br/>
        <w:t>Біраз уақыт бойы олар, бейне бір көрінбей арттарыпан еріп</w:t>
        <w:br/>
        <w:t>кслс жатқан біреуден қашып құгылғысы келгендей жүгірді.</w:t>
        <w:br/>
        <w:t>397</w:t>
        <w:br/>
        <w:t>кетті. Нұрдәулеттің таныстары болса, бұрындары Мәскеуге</w:t>
        <w:br/>
        <w:t>келіп жүрген кездеріндегідей емес, бәрі бірдей бейқам. кербез</w:t>
        <w:br/>
        <w:t>сарындарынан айрылып қалғандай, театр қойылымдары мен</w:t>
      </w:r>
    </w:p>
    <w:p>
      <w:r>
        <w:t>дүниеде болып жатқан жаналықтар жайында өте аз сөйлеседі.</w:t>
        <w:br/>
        <w:t>Олар көбінессе Ресей империясы еш үмітсіз жеңіліп жатқан</w:t>
        <w:br/>
        <w:t>орыс-жапон соғысы жайлы, сондай-ақ Ресейдегібүкіл тіршілікті</w:t>
        <w:br/>
        <w:t>-- керемет мәдениетін ғана смес, адам өмірі бейнесін, яғни</w:t>
        <w:br/>
        <w:t>өмірдің өзін -- жойып жіберуге қабілетті жақындап қалған бол-</w:t>
        <w:br/>
        <w:t>мауы мүмкін емес революцияны әңгімс етеді.</w:t>
        <w:br/>
        <w:t>Қабағынан қар жауған Нұрдәулет жұмған аузып ашпастан</w:t>
        <w:br/>
        <w:t>Дәуітәлімеп болған соңғы әңгімені есіне ала отырып, іштінен</w:t>
        <w:br/>
        <w:t>бірнеше мәрте шұғыл Мәскеуден ксту керек, бәлесінен аулақ</w:t>
        <w:br/>
        <w:t>деп ойлады. Бірак, негескені белгісіз, кандай да бір үлкен белгі</w:t>
        <w:br/>
        <w:t>күткендей, жүріп алды. Бекер күтпеген де екен! Театрда ксз-</w:t>
        <w:br/>
        <w:t>дейсоқ кезігіп қалған ескі танысы спектакльдегі негізгі рөлді</w:t>
        <w:br/>
        <w:t>ойнаган әйелге тамсанып тұрып, күтпеген жерден оны үш жыл</w:t>
        <w:br/>
        <w:t>бұрын Мәскеуде қонақта болған Бектас байдың әйелімен</w:t>
        <w:br/>
        <w:t>салыстырды.</w:t>
        <w:br/>
        <w:t>Бектас байдың әйелімен кездескен кезде оның таңғалар-</w:t>
        <w:br/>
        <w:t>лық сұлулығына масаттанған шағын қайтадан басынан өткер-</w:t>
        <w:br/>
        <w:t>гендей, арман оты жалт еткен көзқарасымен жақында өткен</w:t>
        <w:br/>
        <w:t>болашақты шарлап кетксн ол, өзін ұмыта жымиып:</w:t>
        <w:br/>
        <w:t>- Өмірімде сол жас әйелден сұлу сшкімді, ешкашан кез-</w:t>
        <w:br/>
        <w:t>дестірген емеспін... - деді.</w:t>
        <w:br/>
        <w:t>Тынысы тарылып кеткен Нұрдәулет қарлыққан даусымен:</w:t>
        <w:br/>
        <w:t>- Оның есімі кім еді?-- деп сұрады.</w:t>
        <w:br/>
        <w:t>Есімде! -- деді куанып кеткен танысы. - Әрине, есімде!</w:t>
        <w:br/>
        <w:t>Сұлулығына сай, Құдай бере салған оған есімді!...</w:t>
        <w:br/>
        <w:t>Ол Нүрдәулетті қинай түсіп, біраз үндемей тұрды да, мау-</w:t>
        <w:br/>
        <w:t>жырап тәтті ұйқыға батып бара жатқан адамдай әндетітт:</w:t>
        <w:br/>
        <w:t>- Айжа-а-ан!-деді...</w:t>
        <w:br/>
        <w:t>Нұрдәулет онымен бірге жылт ете қалған Айжаннын өзін</w:t>
        <w:br/>
        <w:t>габуға деген үмітін жоғалтып алатындай, танысының білегінен</w:t>
        <w:br/>
        <w:t>айырылмастай қысып ұстап алды да, көрнекті салтанатпен те-</w:t>
        <w:br/>
        <w:t>атрдан шығып бара жатқан тәкаппар көпшіліктідүрліктіріп,</w:t>
        <w:br/>
        <w:t>жақын жердегі мейрамханаға сүйрей жөнелді. Содан екеуіде</w:t>
        <w:br/>
        <w:t>масайып, танысы Бектас бай мен оның әйелімен кездесуі тура-</w:t>
        <w:br/>
        <w:t>лы сырын көп мәрте қайталап айтқанша оны жібермеді.</w:t>
        <w:br/>
        <w:t>Кслесі күні-ак Нұрдәулет Мәскеудегі достарымен жақсы-</w:t>
        <w:br/>
        <w:t>лап коштаспастан солтүстік астанаға тартып кетті.</w:t>
        <w:br/>
        <w:t>Нұрдаулет өзін-өзі танымай қалды. Ауруынан жазылған</w:t>
        <w:br/>
        <w:t>сон, Аманның қылқан тоғайының ішіндеант ішкендей болған</w:t>
        <w:br/>
        <w:t>389</w:t>
        <w:br/>
        <w:t>осы жағдайын сезген сияқты. Ол би ырғағымен ессіз айналып</w:t>
        <w:br/>
        <w:t>жүріп, өзінің кірпік қақпай қадалып қалған көздерін одан ал-</w:t>
        <w:br/>
        <w:t>мады. Оның көздері казір әдеттегіден де үлкен болып көрінді</w:t>
        <w:br/>
        <w:t>және жалт-жұлтстіп. жүрегіндегі айтылмаған нәрсслерлің бәрін</w:t>
        <w:br/>
        <w:t>көрсетіп тұрды. Келесі бір кідірісті ұзартып, Нұрдәулет:</w:t>
        <w:br/>
        <w:t>-- Менсені сүйем!.. - деді. Айтқан жоқ, демін шығарды.</w:t>
      </w:r>
    </w:p>
    <w:p>
      <w:r>
        <w:t>Айжап бір мезет ауырсынып көзін жұмды. Тіпті казіргі өмі-</w:t>
        <w:br/>
        <w:t>рінде орынсыз бұл сөздер өзіне катты тигендей биден де жаңы-</w:t>
        <w:br/>
        <w:t>лып қалды. Бірақ сол мезет қазір қағыс естімегеніне, казіргі кез-</w:t>
        <w:br/>
        <w:t>десулерінің басынан естігісі келген осы жағымды сөзді соның</w:t>
        <w:br/>
        <w:t>өзі айтканына көзін жеткізгісі келгендей оған кайта қаралы.</w:t>
        <w:br/>
        <w:t>-- Мен сені сүйем... - деді ол байсалдырақ және оның дау-</w:t>
        <w:br/>
        <w:t>сы енді сенімдірек шыкты. - Барлық кезде сүйгенмін... Осы</w:t>
        <w:br/>
        <w:t>жылдардың бәрінде...</w:t>
        <w:br/>
        <w:t>Тағы, бірақ қазір жеңілдікпен, көзін жұмған Айжан терен</w:t>
        <w:br/>
        <w:t>күрсінді де, екінші рет би ырғағынан жанылысып қалды, тіпті</w:t>
        <w:br/>
        <w:t>токтап та қалды.</w:t>
        <w:br/>
        <w:t>Сасқалактап оларға қараған таперда жаңылып қалды. Бірақ</w:t>
        <w:br/>
        <w:t>олар үстелдерінс оралуды ойламайтын сиякты. Бір-бірінен жай-</w:t>
        <w:br/>
        <w:t>лап ажырағанымен, олар әлі де айналманың ортасында түрелі.</w:t>
        <w:br/>
        <w:t>Таперда сол әуенді қайта ойнай бастады. Бірақ бұл жолы әуен</w:t>
        <w:br/>
        <w:t>баяу, жапды тыныштандыратыңдай болып естілді. Ол тек олар-</w:t>
        <w:br/>
        <w:t>дың әнгімесіне лайық орта сияқты ғана еді.</w:t>
        <w:br/>
        <w:t>-- Мен сені жанымдай сүйемін... -- деді тағы да Нұрдәулет,</w:t>
        <w:br/>
        <w:t>бірақ қазір онын үні өзінің жағдайының өзгерместей екенін</w:t>
        <w:br/>
        <w:t>сезінгендей, қайғылы шықты.</w:t>
        <w:br/>
        <w:t>Бірақ кенеттен Айжан да бұл сөздерді өз тарапынан қостап</w:t>
        <w:br/>
        <w:t>кетті:</w:t>
        <w:br/>
        <w:t>- Мен де сеңі сүйемін... Жанымдай сүйсмін... Баяғыдан</w:t>
        <w:br/>
        <w:t>бері...</w:t>
        <w:br/>
        <w:t>Оның үнінен Нұрдәулет өзінікінен де терен, қатты қайғы-</w:t>
        <w:br/>
        <w:t>ны сезді.</w:t>
        <w:br/>
        <w:t>- Біраксксуміз бірге болсак... - деп бастай бергені соледі,</w:t>
        <w:br/>
        <w:t>Айжан онын сөзін бөліп жіберді:</w:t>
        <w:br/>
        <w:t>- Менің ұлым өсіп келелі. Бектастын ұлы...</w:t>
        <w:br/>
        <w:t>Нұрдәулеттің беті жыбырлап кетті. Ол еріксіз Айжанның</w:t>
        <w:br/>
        <w:t>қолын қатты қысты. Қолы ауырған ол шыңғырып жіберді. Осы</w:t>
        <w:br/>
        <w:t>тұншыға шыңғырған дауыстан ол өзін жылан шағып алғандай</w:t>
        <w:br/>
        <w:t>сезінді де, бетін Айжанның алақанына тығып, дамылсыз сүйеберді.</w:t>
        <w:br/>
        <w:t>- Ақыраяғында мен осы бақытсыз, адасқан, жалғызсыра-</w:t>
        <w:br/>
        <w:t>ған адамнын, Бектас дұрысында сондай алам болатын, жақсы</w:t>
        <w:br/>
        <w:t>ұлы болуы керек деп шештім... -деді Айжан баяу үнмен.</w:t>
        <w:br/>
        <w:t>406</w:t>
        <w:br/>
        <w:t>Әл колын созды.</w:t>
        <w:br/>
        <w:t>Бұған дейін Нұрдәулет ешқашан Айжанмен билеген емес</w:t>
        <w:br/>
        <w:t>еді және тіпті Гауһарды үйретпегені сияқты оны да ақсүйек-</w:t>
        <w:br/>
        <w:t>тердің биіне мүлдем үйретпеген болатын. Ал, өзі болса Омбы-</w:t>
        <w:br/>
        <w:t>дагы кадет училишесінде оқып жүрген кезінде осы той қуған</w:t>
        <w:br/>
        <w:t>адамлардың ішінде көп нәрсеге үлгірген болатын, тіпті ең кер-</w:t>
        <w:br/>
        <w:t>бсз биші ретінде аты шығып, Омбынын сұлу қыздары онымен</w:t>
        <w:br/>
        <w:t>билеу құқығына ие болу үшін шексіз кезекке тұратын.</w:t>
        <w:br/>
        <w:t>Алғашында Айжанды елгезектікпен олардан көзін алмай</w:t>
      </w:r>
    </w:p>
    <w:p>
      <w:r>
        <w:t>тырган таперге жақын жердегі үстелдер жоқ бос орынға алып</w:t>
        <w:br/>
        <w:t>шығып, қандай би билейтіндерін асығыс ойластырған Нұрдәу-</w:t>
        <w:br/>
        <w:t>лет сасып қалғандай болған елі. Әрите, ол Құсүядан алыста</w:t>
        <w:br/>
        <w:t>өткізгеп жылдарынын ішінде Айжаннын да билеуді үйрсніп</w:t>
        <w:br/>
        <w:t>алғанын бірден түсінді. Мүмкін гимназияда оқып жүргенінде-</w:t>
        <w:br/>
        <w:t>ақ билей алған шығар, Нұрдәулет бұған жай ғана қызығушы-</w:t>
        <w:br/>
        <w:t>лықкбілдірмсген болатын. Қандай болған күнде де, қазір оның</w:t>
        <w:br/>
        <w:t>алдында тәжірибелі биші тұрған еді. Нұрдаулет оны Айжан-</w:t>
        <w:br/>
        <w:t>ның денесінің бидің кез келген фигурасын орындауға дайын</w:t>
        <w:br/>
        <w:t>икемді де тіл алғыш бола қалғанынан байқады. Бірақ қандай</w:t>
        <w:br/>
        <w:t>биді таңдаса скен? Ендібұл туралы Айжанның өзінен сұрамай-</w:t>
        <w:br/>
        <w:t>ды гой! Ал бүларға ұнағысы келіп тұрғаны анық байкалған та-</w:t>
        <w:br/>
        <w:t>пер болса, өзінін талпынысында кателесті ме, әлде осы шығыс-</w:t>
        <w:br/>
        <w:t>тап келген жұптың қимылынан не билегілері келіп түрғанын</w:t>
        <w:br/>
        <w:t>Түсіну үшін әдейі күтті ме, алғашында оларға көпшілікке әйгілі</w:t>
        <w:br/>
        <w:t>биге арналған әуенді ұсынбады. Мүмкін олар мүлдем еуропа-</w:t>
        <w:br/>
        <w:t>лық емсс, қандай да бір шығысқа тән биді билерме сді?!..</w:t>
        <w:br/>
        <w:t>Айжанды өзінің алғашында аздап ұян кимылынаілестірген</w:t>
        <w:br/>
        <w:t>Нұрдәулет оны жайлап әзіне тартты да, танго ырғағында екі-</w:t>
        <w:br/>
        <w:t>үш қадам жасады. Сол мезет тапср да танго әуенің бастап кетті</w:t>
        <w:br/>
        <w:t>де. Нұрдәулст оған ризашылықпен жымиып койды.</w:t>
        <w:br/>
        <w:t>Енді онын би қимылдарына ілескен Айжан анық, өз еркімен</w:t>
        <w:br/>
        <w:t>Нұрдәулетке жабыса түсті. Әлде Нұрдәулеттің өзі еріксіз оны</w:t>
        <w:br/>
        <w:t>бауырына қысатүстімеекен, бірақ ол бидің әдептілігін бұзбауға</w:t>
        <w:br/>
        <w:t>гырысты.</w:t>
        <w:br/>
        <w:t>Екеуі біртс-бірте біркелкі қимылдай бастады. Олар бірде</w:t>
        <w:br/>
        <w:t>биден шабыт алғандай күй кешіп, тұрақсыз жарықтың алдында</w:t>
        <w:br/>
        <w:t>женіл қалқып жүргендей жер бетіндегі қимылдарын бір мезст-</w:t>
        <w:br/>
        <w:t>кетоқтата қояды да, енді бірде тоқтату мүмкін еместей екпінмен</w:t>
        <w:br/>
        <w:t>шапшаң айналады.</w:t>
        <w:br/>
        <w:t>Нұрдәулет тіпті жас шағында да бұлай құмартып, мұндай</w:t>
        <w:br/>
        <w:t>ынтамен және өзімен билеп жүрген адамға дсген мұндай на-</w:t>
        <w:br/>
        <w:t>здылыкпен билемегенін бар жан-тәнімен сезінді. Айжан да онын.</w:t>
        <w:br/>
        <w:t>405</w:t>
        <w:br/>
        <w:t>Бектас?! - деп қайталады, бірлен осы есімге жабыса қал</w:t>
        <w:br/>
        <w:t>ғандықтан не үшін айтқанын түсінбеген Мүрдәулет. 02</w:t>
        <w:br/>
        <w:t>Осы уақытқа дейін Айжантын сауса: рын балеяея ӘДЕ озы</w:t>
        <w:br/>
        <w:t>тұрған Нұрдәулеттін саусақтары өзінен-өзі қысыла түсізеле,</w:t>
        <w:br/>
        <w:t>қолы ауырған Айжан айқайлап жіберді.</w:t>
        <w:br/>
        <w:t>-Кешір!.. Кешіре гөр. - деді есіп жиған Нұрдәу теа</w:t>
        <w:br/>
        <w:t>Сен Бектас туралы не айттың?</w:t>
        <w:br/>
        <w:t>Айжан оларлын қарым-қатынасының. осы қүлан ағқан</w:t>
        <w:br/>
        <w:t>ұшбұрыштың, қаншалықты қиын екенін қайта түсінуге ғырыс</w:t>
        <w:br/>
        <w:t>қандай, үндеместен Нұрдаулетке үзақ қаран тұрлы.</w:t>
        <w:br/>
        <w:t>Ақырында ұзақ күрсінген ол, қолым жайлап Мұүрдәулектін</w:t>
        <w:br/>
        <w:t>саусақтарынан босатып алды да, былай делі:</w:t>
        <w:br/>
        <w:t>- Болған нәрсеге бәріміз де көнуіміз керек...</w:t>
        <w:br/>
        <w:t>- Көпуіміз керек?! -- деп айқайлап жіберлі ол</w:t>
      </w:r>
    </w:p>
    <w:p>
      <w:r>
        <w:t>Иә!--депнықайтты Айжан. Өзгс жол жоқ. Боктассы</w:t>
        <w:br/>
        <w:t>сен ертең-ақ көресін</w:t>
        <w:br/>
        <w:t>ә</w:t>
        <w:br/>
        <w:t>- Сенін не айтқың келіп тұр? - деп құлағын түре қойды</w:t>
        <w:br/>
        <w:t>Нұрдәулет.</w:t>
        <w:br/>
        <w:t>- Айтқаным келгені ертең осында, Парижде үкіметке қар</w:t>
        <w:br/>
        <w:t>сы партиялардың сьезіболатыны ғана...</w:t>
        <w:br/>
        <w:t>-Түсіпбедім...- енді өздерінің тағдыры туралы манызшы</w:t>
        <w:br/>
        <w:t>әнгімені бастағанда Айжанпың Әұған сіп қатысы жоқ әнгіме</w:t>
        <w:br/>
        <w:t>бастағанын Нұрдәулет шынымен-ақ түсінбей тұрған еді.</w:t>
        <w:br/>
        <w:t>- Сен сонда осы сьезге келмеген бе едім? -- деп сұралды</w:t>
        <w:br/>
        <w:t>таңқалған Айжан.</w:t>
        <w:br/>
        <w:t>-Несайтып тұрғаныңды түсінсем бұйырмасын...</w:t>
        <w:br/>
        <w:t>етекалды абыржыған Нұрдәулет.</w:t>
        <w:br/>
        <w:t>- Сенін Қарҡаралыда кандай рөл атқарғанынды Париж-</w:t>
        <w:br/>
        <w:t>дегілердің бәрі біледі ғой!..</w:t>
        <w:br/>
        <w:t>- Шайтан алғыр!.. - леді Қорқынышты Соттын мүсіндік</w:t>
        <w:br/>
        <w:t>бейнесі салынған порталға қарап, бұл таңғаларлық әнгімені</w:t>
        <w:br/>
        <w:t>зұлым күштердің амалына жатқызғысы келген сыңай танытқан</w:t>
        <w:br/>
        <w:t>Нұрдәулет басын шайқап.</w:t>
        <w:br/>
        <w:t>- Айжан,не болып барады?!</w:t>
        <w:br/>
        <w:t>от Сабыр, сабыр ет... - деді Айжан баяу үнмен. Сөйттілде</w:t>
        <w:br/>
        <w:t>қайтадан оның қолынан ұстады. -- Кеттік, мейрамханалардың</w:t>
        <w:br/>
        <w:t>біріне баралық... Бір-бір шыны кофетішейік... Мүмкін шарап!..</w:t>
        <w:br/>
        <w:t>Айжан емін-еркін күлдіде, Нұрдәулетоған таңқалып қа-</w:t>
        <w:br/>
        <w:t>рап қалды. Ол қазіртура бұрынғы кездердегідей күліп түреді!..</w:t>
        <w:br/>
        <w:t>қам антнанн:астында бір бөтелке шарда тұрған қлоптарлың</w:t>
        <w:br/>
        <w:t>А ан өті ара жатқан Нұрдәулеттің кенеттен күшті бір</w:t>
        <w:br/>
        <w:t>нәрсеішкісі келін кетті. Жас күнінде болмаса, онын бұлай анса-</w:t>
        <w:br/>
        <w:t>деп қүнк</w:t>
        <w:br/>
        <w:t>399</w:t>
        <w:br/>
        <w:t>- Бәрі де жаксы болады... --деп баяу үнмен айтқан, маңғаз</w:t>
        <w:br/>
        <w:t>дасуық менмендік кенінен тараған осындай мекемелерде көп</w:t>
        <w:br/>
        <w:t>жылдар бойы енбек еткендіктен олай сөйлеу өзіне тән емес ске-</w:t>
        <w:br/>
        <w:t>нін білетін кабинет иесі өзінің даусының жылы шыққанына таң-</w:t>
        <w:br/>
        <w:t>қалды. Солан сон сеніммен: - Бәрі, бәрі де жақсы болады!.. -</w:t>
        <w:br/>
        <w:t>деп қосты.</w:t>
        <w:br/>
        <w:t>Саусақтарын жазған Нұрдәулет оған сеніммен қарады.</w:t>
        <w:br/>
        <w:t>-.Менде Бектастың Париждегі мекен-жайы бар... -- деді</w:t>
        <w:br/>
        <w:t>с,департаменттің басшысы осы шытырман оқиғаның майда-</w:t>
        <w:br/>
        <w:t>шүйдесіне дейін толық көз алдына елестеткендей кейіппен</w:t>
        <w:br/>
        <w:t>жымиды.</w:t>
      </w:r>
    </w:p>
    <w:p>
      <w:r>
        <w:t>жжеж</w:t>
        <w:br/>
        <w:t>Парижде Нұрдәулет, көп жыл бұрын жас кезінде Еуропаға</w:t>
        <w:br/>
        <w:t>алғашқы саяхатында тұрған «Англоамерикен» конақ, үйіне</w:t>
        <w:br/>
        <w:t>тоқтады.</w:t>
        <w:br/>
        <w:t>Әрине, бұл ескі конақ үй оның есінде ол кезде мүлдем та-</w:t>
        <w:br/>
        <w:t>нымайтын Айжанның есіміне ғана және қандай да бір қатты</w:t>
        <w:br/>
        <w:t>деуге боларлық махаббатка құштарлыкка байланысты сақтал-</w:t>
        <w:br/>
        <w:t>маған сді. Бірақ, жасыратыны жоқ, әр бұрышта жабысып кой-</w:t>
        <w:br/>
        <w:t>маған париждік сұлу қыздардан бозбала Нұрдәулеттін басы</w:t>
        <w:br/>
        <w:t>айналғаны рас.</w:t>
        <w:br/>
        <w:t>Ал қазір, Нұрдәулет ойламастан әрекет еткенге ұқсағаны-</w:t>
        <w:br/>
        <w:t>мен, меістегісі келгені өзіне айқын еді.</w:t>
        <w:br/>
        <w:t>Сен-Лазар вокзалында пойыздан түсе сала ол, ойланбастан</w:t>
        <w:br/>
        <w:t>онтиа жақсы болмасада, нақ осы жерде, ең жақын орналасқан</w:t>
        <w:br/>
        <w:t>«Апглоамерикен» қонак үйінен орын алуды шешті. Мейлі ол</w:t>
        <w:br/>
        <w:t>апартаментте смсс, қарапайым бөлме болсын, кез келген бос</w:t>
        <w:br/>
        <w:t>бөлмеге орналасады. Өзінің бұл таңдауында тағдырдың белгісі</w:t>
        <w:br/>
        <w:t>барекенін ол білген де жоқ. Гауһардың отбасы жақын жерде--</w:t>
        <w:br/>
        <w:t>Елисей жазығына жакын орналаскан Мадлен шіркеуінің жа-</w:t>
        <w:br/>
        <w:t>пындағы Королевский көшесінде тұратынын алдын ала білген</w:t>
        <w:br/>
        <w:t>оның бұл әрекеті ақылсыздық болып көрінер еді. Оның осы</w:t>
        <w:br/>
        <w:t>қонақ үйін таңдағаны да сол себегті емес пе еді?! Ол жерден</w:t>
        <w:br/>
        <w:t>немересі Біржанға күнделікті жаяу барып келуге де болады.</w:t>
        <w:br/>
        <w:t>Осы жер түбіндегі Парижге немересі мең қызы үшін келген</w:t>
        <w:br/>
        <w:t>жоқ па еді?.. Ол оларды бүгін, жақын уақытта көреді!.. Мінсе,</w:t>
        <w:br/>
        <w:t>тап қазір!..</w:t>
        <w:br/>
        <w:t>Ұзақ жолдан кейін өзін жылдам тәртіпке келтірген Нұрдоәу-</w:t>
        <w:br/>
        <w:t>лет Капуниток бульварын бойлай, Париж опера театрының</w:t>
        <w:br/>
        <w:t>жанынан өтіп, Луврға қарай, одан да өтіп Сенаға ұмтылды.</w:t>
        <w:br/>
        <w:t>Содан тап көп жылдар бұрынғы қалыпта алдарына айппылған</w:t>
        <w:br/>
        <w:t>295</w:t>
        <w:br/>
        <w:t>- Халел Досмұхамедұлы дұрыс айтады. Күрсеу керек! есі:</w:t>
        <w:br/>
        <w:t>бастаныз, Ақа. Біз соңыныздаң ереміз.</w:t>
        <w:br/>
        <w:t>-- Бастау да. қостау да онай смес. Бірак халық үшін біз күрес</w:t>
        <w:br/>
        <w:t>песек, кім күреседі, кім?!</w:t>
        <w:br/>
        <w:t>ХХУІ</w:t>
        <w:br/>
        <w:t>Маусымның аяғына қарай Айжан босанды!.. Ұл гуды!...</w:t>
        <w:br/>
        <w:t>Нүрдәулел бұл жөнінде Орынборда тұратын немесе Баглан</w:t>
        <w:br/>
        <w:t>пірказшік сиякты осында жолшыбай соғып кететін өз аламда-</w:t>
        <w:br/>
        <w:t>рынан естімеді, -- каладан куанышти хабар, әдетінше жаз бойы</w:t>
        <w:br/>
        <w:t>Ұлытауда болған, бақыттан басы айналған Бектас бай, ұлының</w:t>
        <w:br/>
        <w:t>туу қүрметіне үлкен той жасаған күннен әлдеқайда бұрын келді</w:t>
        <w:br/>
        <w:t>Бектастың оған Құсүяға ауыстырып мінуге екіатберіп.</w:t>
        <w:br/>
        <w:t>шадарманын жібергеніне таңғалмады. Өзіде терге боялған</w:t>
        <w:br/>
        <w:t>жігіт Нұрдәулетке сәлем беріп, Бектастып Ұлытаудағы мерс-</w:t>
        <w:br/>
        <w:t>кеге шақырғанын жеткізген кезде, скі аттың да ақ көбігі</w:t>
        <w:br/>
        <w:t>шыққан еді.</w:t>
      </w:r>
    </w:p>
    <w:p>
      <w:r>
        <w:t>Нұрдәулет - бейнс бір өзі жүз іпақырым шауып келгендей</w:t>
        <w:br/>
        <w:t>демін басты да, ең алдымен асыға:</w:t>
        <w:br/>
        <w:t>- Ұлдын атын кім қойды?! -- деп сұрады да, артынша айк-</w:t>
        <w:br/>
        <w:t>айлагандай дауыспен: - Онын есімі кім?!--деді.</w:t>
        <w:br/>
        <w:t>Нұрдәулет бай туралы не ойларын білмеген шабарман са-</w:t>
        <w:br/>
        <w:t>сып қалды да, сенімсіз дауыспен:</w:t>
        <w:br/>
        <w:t>-- Қарабалуан...-- деді.</w:t>
        <w:br/>
        <w:t>- Қарабалуан?! - деп Нұрдәулет өз құлағына өзі сенбс-</w:t>
        <w:br/>
        <w:t>гендей айқайлап жіберді.</w:t>
        <w:br/>
        <w:t>--Сен бұны анық білесің бе?! Мүмкін жаңылысып тұрған</w:t>
        <w:br/>
        <w:t>боларсың?!</w:t>
        <w:br/>
        <w:t>Шабарман иығын қиқаң еткізді:</w:t>
        <w:br/>
        <w:t>- Мен анық білемін... Бектас бай елдің бәріне Айжанның</w:t>
        <w:br/>
        <w:t>өзі ұлын осылай атауды... -- шсшті деп айтып жүр.</w:t>
        <w:br/>
        <w:t>- Айжанның өзі?! - деді қуаныштан тым есі кеткен Нүр-</w:t>
        <w:br/>
        <w:t>дәулст, шабарманды иығынан ұстап тұрып. Ол шабарманды</w:t>
        <w:br/>
        <w:t>құшақтап алды да, артынша оны өзінен ақырын итеріп, былай</w:t>
        <w:br/>
        <w:t>депсұрады:</w:t>
        <w:br/>
        <w:t>-- Ол қазір қайда? Айжанды айтамын... Ұлытауда ма?..</w:t>
        <w:br/>
        <w:t>Жоқ, Орынборда...</w:t>
        <w:br/>
        <w:t>- Бұл хабарың үшін сыйға не алғын келеді? Сен кез келген</w:t>
        <w:br/>
        <w:t>сүйіншіге лайықсың!..</w:t>
        <w:br/>
        <w:t>Етігініп ұшымен жерді шұқыған жігіт ұялып, кисаңдап</w:t>
        <w:br/>
        <w:t>тұрды.</w:t>
        <w:br/>
        <w:t>418</w:t>
        <w:br/>
        <w:t>Нұрдәулет көп ойланып жаппастан: «Мен опымен әлісоғы-</w:t>
        <w:br/>
        <w:t>самын...»,--деп қойып қалғысы келіп-ақ еді, бірақ оның орнына</w:t>
        <w:br/>
        <w:t>сеніммен айтып жатқаның дауысынан білдіргісі келіп былай деді:</w:t>
        <w:br/>
        <w:t>-Бізпегицияны жіберген ксзде. Николай Екпиін патша</w:t>
        <w:br/>
        <w:t>ақыры қазақ халқының үнін еститін болады!..</w:t>
        <w:br/>
        <w:t>- Осыған үміт артамыз... -- деді Әлихан. - Қазіргі уақытта</w:t>
        <w:br/>
        <w:t>өзге ешқандай жолды көрмей түрмын...</w:t>
        <w:br/>
        <w:t>- 1906 жылдан бері Ресей Сыртқы істер министрі болып</w:t>
        <w:br/>
        <w:t>отырған Столынин емес пе? «Нам нужны Великие потрясения,</w:t>
        <w:br/>
        <w:t>нам нужна Великая Россия» деп бәріп бастаған.</w:t>
        <w:br/>
        <w:t>- Сал Петр Аркадьевичтін Николай екіншіге не айтқа-</w:t>
        <w:br/>
        <w:t>нын білесің 0?</w:t>
        <w:br/>
        <w:t>- Жоқ. Недепті сұмырай Столыпин?</w:t>
        <w:br/>
        <w:t>-- «Ұлттық сана-сезімі жоқел бар болғаны көнніп қызметін</w:t>
        <w:br/>
        <w:t>атқара алады, соның арқасында өзге халықтар өсіп, өнеді» Лейті.</w:t>
        <w:br/>
        <w:t>Патшалық Рссей жерімізді тартып алумен ғана шектелмей. казак</w:t>
      </w:r>
    </w:p>
    <w:p>
      <w:r>
        <w:t>даламызғабекіністер мен шіркеулер салып, тіліміз бен дінім ізді</w:t>
        <w:br/>
        <w:t>жоймақ. Сөйтіп қазак халқының санасын улан, оп-оңай игеріп</w:t>
        <w:br/>
        <w:t>алып, илеп тастамақ.</w:t>
        <w:br/>
        <w:t>-- Біз оған жол бермейміз! - деді ашу қысып, қабағы дір-</w:t>
        <w:br/>
        <w:t>дір еткен Нұрдәулет. Тапқан скең көң болатын көнбісті.</w:t>
        <w:br/>
        <w:t>-- Көн болмас үшін ұйқыдағы қазақтың санасын сілкіп,</w:t>
        <w:br/>
        <w:t>ұлттық рухты ояту, асқақтату керек!</w:t>
        <w:br/>
        <w:t>-- Ол үшін неістеу шарт?</w:t>
        <w:br/>
        <w:t>- Сеніңсауалыңның жауабы, міне, мынау. Оқы, Халол Дос-</w:t>
        <w:br/>
        <w:t>мұхамседұлының сөзін.</w:t>
        <w:br/>
        <w:t>Ахметосыны айтты да әлдебір газеттің қиындысын Нұр-</w:t>
        <w:br/>
        <w:t>дәулеттің қолына ұстата койды. Нұрдәулет араб алфавитімен</w:t>
        <w:br/>
        <w:t>терілген жазуға көз жүгіртті: «Қоныстың тарылуы, жердің</w:t>
        <w:br/>
        <w:t>азаюы, елдің түрлітаршылықта қалуы, үкіметтің (билеуші тап-</w:t>
        <w:br/>
        <w:t>гын) зорлық-зомбылығы қарабұқараны көрген күніне наразы</w:t>
        <w:br/>
        <w:t>қылып, түрлі қимыл туғызады. Адастыратын соқпақтарға түс"</w:t>
        <w:br/>
        <w:t>тей, көздеген нысанаға жеткізетін дұрыс жолмен жүрсалса гана</w:t>
        <w:br/>
        <w:t>осындай қимыл жемісті бола алады.</w:t>
        <w:br/>
        <w:t>Елдің қимылын жолға салып, ұйымдастырып отыратын</w:t>
        <w:br/>
        <w:t>көсем керек. Бұндай уақытта құрастырушы көсем шықпаса,</w:t>
        <w:br/>
        <w:t>елдін кимылы бытырап, шашылып, ұлы мақсаттың орнына уақ.</w:t>
        <w:br/>
        <w:t>пайда туып, ұлы қимыл аяқсыз қалады. Қимылдың көсемі бас</w:t>
        <w:br/>
        <w:t>пайдасына бизікешіш жан-тәнімен көптің тілегін орындауы</w:t>
        <w:br/>
        <w:t>түн ілдардың уақытында көптің әлеумет сезімі өте</w:t>
        <w:br/>
        <w:t>күшті болады.»</w:t>
        <w:br/>
        <w:t>- Бұған недейсің? -- деді Ахмет көзілдірігін қозғап қайып.</w:t>
        <w:br/>
        <w:t>414</w:t>
        <w:br/>
        <w:t>- Осы мәселеге орай, - деді жиналғандарға қыдырта көз</w:t>
        <w:br/>
        <w:t>тастап -- Міржақып Дулатұлының «Қазак» газетінде жарияла-</w:t>
        <w:br/>
        <w:t>нған мақаласынан бір үзіп оқып берейін. Міне, мына бір гұста</w:t>
        <w:br/>
        <w:t>былай депті.</w:t>
        <w:br/>
        <w:t>«Рас, қазақ халқының жер-суға ис болар, жаз жайлау. куз</w:t>
        <w:br/>
        <w:t>күзеу. қыс кыстауда тарлық көрмей төрт түлігі сай болып, тай</w:t>
        <w:br/>
        <w:t>құлындап, тоқты қоздап, қосты жылқы, желілі түйе, отарлы</w:t>
        <w:br/>
        <w:t>қой, қайғы жоқ, еріккеннен бірінің малын бірі қуып, кен даа-</w:t>
        <w:br/>
        <w:t>да кұлан-киікше сайран етіп жүрген күні болған, ол күндер</w:t>
        <w:br/>
        <w:t>еңді көздеріне ғана елестейді. Мұнын себебі не, халықтын әсіп.</w:t>
        <w:br/>
        <w:t>жердің өспеуі һәм тозуы; қазақ жері патша мүлкі саналып, сол</w:t>
        <w:br/>
        <w:t>себелті миллионлар жерсіз мұжықты хүкіметтің қазақ жеріне</w:t>
        <w:br/>
        <w:t>қандыруы, бұл тілеусіз конақтаркеле бастағаннан бері жер та-</w:t>
        <w:br/>
        <w:t>рылып, ата-мексннен ірге козғалып, казактың шаруасынып</w:t>
        <w:br/>
        <w:t>күйзелуі, 15--20 жылдан бері бұл көшпелі мұжықтардың келіп</w:t>
        <w:br/>
        <w:t>бітуінің ұшы көрінбей, бұлай болғанда енді аз жылда қазақ халқы</w:t>
        <w:br/>
        <w:t>ен жаман жерге сорлап қалып, ақырында пақырдлыққа жетуі</w:t>
        <w:br/>
        <w:t>ықтимал. Жер көп-аз болса да бұл заман өнер-білім заманы бол-</w:t>
        <w:br/>
        <w:t>ған шакта әр жерде жайылып жүргенде оқудан мақұрым калар-</w:t>
        <w:br/>
        <w:t>мыз. Надан халық білімді халықтардың қасында өзінің діні, ха-</w:t>
        <w:br/>
        <w:t>қын сақтай алмай дүнисден акыры есебін бітіруі ықтимал.»</w:t>
        <w:br/>
        <w:t>Осы сөз көкейімнен кетпейді. Біз жер үшін күресіп канчз</w:t>
        <w:br/>
        <w:t>коймай халқымыздың білімін ле көтеруіміз керек. Білім мен</w:t>
      </w:r>
    </w:p>
    <w:p>
      <w:r>
        <w:t>мәдениеттен шеттетілген халық жер үшін де күресе алмайлы</w:t>
        <w:br/>
        <w:t>Қонысаудару пробломасымен, және дс ғылым түрғысын-</w:t>
        <w:br/>
        <w:t>да, көп жылдар бойы айналысқан Әлихан Бөкейханов қабағы-</w:t>
        <w:br/>
        <w:t>нан қар жауып тұрып былай дейтін: «Бұл басы ғана... Қуырдак-</w:t>
        <w:br/>
        <w:t>тың көкесін түйе сойғанда көрерсін...»</w:t>
        <w:br/>
        <w:t>Үкіметтің «Торғай, Ақмола, Жетісу, Орал облыстарындағы</w:t>
        <w:br/>
        <w:t>мемлекеттің еншісіндегі жер қорын анықтаудың тәртібі тура-</w:t>
        <w:br/>
        <w:t>лы нұсқауын» басшылыққа алған шенеуніктер расындада дес</w:t>
        <w:br/>
        <w:t>берер емес.</w:t>
        <w:br/>
        <w:t>Үлкен кабинеттерде құрастырылған бұл нұсқау іс жүзінде</w:t>
        <w:br/>
        <w:t>дала қазақтары үшін өлімге үкім шығарғанмен бірдей еді. Нүска-</w:t>
        <w:br/>
        <w:t>удың әр жолып қайта-қайта оқыған Нұрдәулеттің зығырданы</w:t>
        <w:br/>
        <w:t>қайнады. Қалжын дерсің!.. «Қырғыздардың шаруашылық</w:t>
        <w:br/>
        <w:t>қажеттіліктерге немесе уақытша қоныстануына арналған құры-</w:t>
        <w:br/>
        <w:t>лыстары, - деген Нұсқаудың дұрысында қорқынышты болығ!</w:t>
        <w:br/>
        <w:t>тазаштынжапарын Мұрдәуяс қайта-қайта қайталай оқыды,</w:t>
        <w:br/>
        <w:t>ыз ; дергі болмауы керек...»</w:t>
        <w:br/>
        <w:t>арнал көшіп ХӘН ошқашан үнемі тұруға</w:t>
        <w:br/>
        <w:t>:-.деді өзіне-өзі ақылдасқандай</w:t>
        <w:br/>
        <w:t>412</w:t>
        <w:br/>
        <w:t>болған Нұрдәулет Құсұяға қайта оралып келе жатып. - Құдай</w:t>
        <w:br/>
        <w:t>үшін, айтындаршы маған, - деді ол өзін қарсы алған ауыл</w:t>
        <w:br/>
        <w:t>тұрғындарынна, -- біздің тұрғылықты жеріміз қайда? Осында</w:t>
        <w:br/>
        <w:t>Құсұяда ма?.. Әлдс Қараторғайда ма?.. Мүмкін Құстөбседе бо-</w:t>
        <w:br/>
        <w:t>лар?..-- Неден жауап берерін білмеген ауылдықтар оны уай-</w:t>
        <w:br/>
        <w:t>ыммен тындалы. -- Біз бүгін малымыз қайда жайылса, сонда</w:t>
        <w:br/>
        <w:t>түрамыз!...-- Нұрдәулет бүл сөздерді Солтүстікке карап тұрып,</w:t>
        <w:br/>
        <w:t>айқайлап айтты. Бейне бір ол жақтан тағы да міндетті түрде</w:t>
        <w:br/>
        <w:t>Құсүяға келіп тоқтайтын қоныс аударушылардын арбалы ке-</w:t>
        <w:br/>
        <w:t>русні келе жатқандай. - Мына сияқты қарая ниет нұсқаудан</w:t>
        <w:br/>
        <w:t>кейін біз жақында мүлде жерсіз қаламыз!.. Киіз үйімізді қоярға</w:t>
        <w:br/>
        <w:t>жер таппай қалармыз!..</w:t>
        <w:br/>
        <w:t>Абыржып қалған халыққа жаны ашыған Нұрдәулет үнде-</w:t>
        <w:br/>
        <w:t>мей калды да. тек Әлихан Бөкейхановпен жолыққан кезде ғана</w:t>
        <w:br/>
        <w:t>нікәділ ашуына қайта мінді. Әлихан ғалым ретінде, орыстар</w:t>
        <w:br/>
        <w:t>қазак жеріне коныс аударғалы бері төрт миллион десятин жер</w:t>
        <w:br/>
        <w:t>межелетіп бөлініп алынғанын анық білетін. Әрі қандай жерді</w:t>
        <w:br/>
        <w:t>дерсін!.. Ең құнарлы"!..</w:t>
        <w:br/>
        <w:t>Әлихан Нұрдәулеттен кем ашуланбады:</w:t>
        <w:br/>
        <w:t>-Патіпа үкіметінің нұсқаулары бірінен соң бірі келіп жа-</w:t>
        <w:br/>
        <w:t>тыр!.. Және патта құжаттарының барлығы қазақтардан жаңа</w:t>
        <w:br/>
        <w:t>жерлерлітартып алуға бағытталған!..</w:t>
        <w:br/>
        <w:t>-- Бұл патшанынісісмес... - Нұрдәулетеріксіз қарсылық</w:t>
        <w:br/>
        <w:t>көрсеткендей болды. - Бұның бәрі шенеуніктердің жетіс-</w:t>
        <w:br/>
        <w:t>тіктері...</w:t>
        <w:br/>
        <w:t>- Маған бүрын-ақ күйеу балам Алексей Сиверцев жер ре-</w:t>
        <w:br/>
        <w:t>формалары құрастырған өзінің атасы Ішкі істер министрінің</w:t>
        <w:br/>
        <w:t>Лосы болған орыс кавалсриясының генералы Гурко Василий</w:t>
        <w:br/>
        <w:t>Иосифович екенін айтқан... Тұқым куалап келе жаткан әуестік</w:t>
      </w:r>
    </w:p>
    <w:p>
      <w:r>
        <w:t>дерсін... Сиверцевтің арғы атасы, генерал-фельдмаршал Гурко</w:t>
        <w:br/>
        <w:t>Иосиф Владимирович болса, ол да -- Александр Екінші импе-</w:t>
        <w:br/>
        <w:t>ратордың кезінде-ак...-- жер реформасымен шұғылданған.</w:t>
        <w:br/>
        <w:t>Әлихан кскесінмен мырс ете қалды:</w:t>
        <w:br/>
        <w:t>- Ой, Құдайдың саған туыстарды бергені-ай...</w:t>
        <w:br/>
        <w:t>- Құдайға тіл тигізбе, Әлихан! -- деп ашумен шапшан жа-</w:t>
        <w:br/>
        <w:t>уап қайырды Нұрдаулет. - Генералдар өз-өзінен істемейді...</w:t>
        <w:br/>
        <w:t>Олар патшанын еркін орындайды...</w:t>
        <w:br/>
        <w:t>Жеңісіне масаттанған Әлихан былай деді:</w:t>
        <w:br/>
        <w:t>-Ә,сонымен айналып келгенде, патшаның ісі ғой бұның</w:t>
        <w:br/>
        <w:t>бәрі!.. Мен болсам, сені патша әскерінің штабс-ротмистрі</w:t>
        <w:br/>
        <w:t>ретіндс мүлдем орыс патшасының жағына шығып кеткен Өкен</w:t>
        <w:br/>
        <w:t>деп айласам!..</w:t>
        <w:br/>
        <w:t>413</w:t>
        <w:br/>
        <w:t>Бектастың өмірін мағыналы, мүмкін тіпті бақытты ете гін</w:t>
        <w:br/>
        <w:t>нағыз қазақ... Адамға бақыт сыйлау Құдайға да ұнамай ма?..</w:t>
        <w:br/>
        <w:t>Оның жексұрын істерін кешіріп. өзін бақытты сезінетіндей сту.</w:t>
        <w:br/>
        <w:t>Бетін Айжанның алақанынан алмай, өкінгенін білдіріп.</w:t>
        <w:br/>
        <w:t>оған басын игендей болған Шүрдәулет үзак уақыт үндемеді.</w:t>
        <w:br/>
        <w:t>Айжан да үндемей қалды. Бетін онып шаштарына тигізді дс.</w:t>
        <w:br/>
        <w:t>онын не ойлап тұрғанын түсінгісі келгендей, қатты да қалды</w:t>
        <w:br/>
        <w:t>«Айжаннын Бектастан туған үлы!..--дел ішінен қайталап</w:t>
        <w:br/>
        <w:t>жатқан еді осы минутта орны толмас қорқынышты шығынға</w:t>
        <w:br/>
        <w:t>ұрынғанлағы сезімін жеңс алмаған ол. - Құдайым-ау!.. Бұл бір</w:t>
        <w:br/>
        <w:t>жаман түс сияқты!.. Неүшін мұндай жаза?!»</w:t>
        <w:br/>
        <w:t>Айжан оның шаштарынан сүйді.</w:t>
        <w:br/>
        <w:t>Нұрдәулет селк ете қалды да, ұйқысынан оянғандай болып,</w:t>
        <w:br/>
        <w:t>терең күрсінді.</w:t>
        <w:br/>
        <w:t>- Мен де сенің маған ұл туып бергенінді қалаймын!.. --</w:t>
        <w:br/>
        <w:t>деді үнінен реніш табы білінген ол. Айжан жымиып:</w:t>
        <w:br/>
        <w:t>- Мен саған оны туын беремін!.. -- деді. Айжанның</w:t>
        <w:br/>
        <w:t>сөздеріне сенбеген кейіп танытып, Нұрдәулет оған жалт қара-</w:t>
        <w:br/>
        <w:t>ды. Сөйтті дс:</w:t>
        <w:br/>
        <w:t>Шын ба?!-- депайқайлап жіберді.</w:t>
        <w:br/>
        <w:t>- Құдай қаласа... - деп көзін төмен түсіріп, еңсесі түсіп</w:t>
        <w:br/>
        <w:t>кеткен ол, бірден өзінің күнә болып! табылатын сөздерінс кеші-</w:t>
        <w:br/>
        <w:t>рім өтініп, қазір ғанаайткан сөздері іске асуы үшін Құлдайдын</w:t>
        <w:br/>
        <w:t>сәтін беруін тілегендей болды.</w:t>
        <w:br/>
        <w:t>Нұрдәулст тағы да күрсінді. Қазіргі оларлың бастап отыр-</w:t>
        <w:br/>
        <w:t>ған әптімелері Құдайдың жазасына лайық, жар төсегін былғау</w:t>
        <w:br/>
        <w:t>скенін од да түсінді. Өйткені қалай дегенмен дс Бектас Айжан-</w:t>
        <w:br/>
        <w:t>нын күйсуі гой!</w:t>
        <w:br/>
        <w:t>--Алсен ұлыңды қалай депатар едің? - деп сұрады күнәсіз</w:t>
      </w:r>
    </w:p>
    <w:p>
      <w:r>
        <w:t>кейіппен оған қараған Айжан.</w:t>
        <w:br/>
        <w:t>- Қарапалуап! -- деп айта салды ол ойланбастан.</w:t>
        <w:br/>
        <w:t>-- Мен тура солай деп атаймын оны... - деп нық жауап берді</w:t>
        <w:br/>
        <w:t>Айжан. - Сөйтіп сен оның өзіннің ұлың екенін бірден білесін...</w:t>
        <w:br/>
        <w:t>Сенін ұлың!.. Өзгесшкімдікіде смес!.. Сенекеуміздікі, - деп</w:t>
        <w:br/>
        <w:t>қосты байсалды және сепімді үнмен ол.</w:t>
        <w:br/>
        <w:t>-О, Кұдай!.. - деп айқайлап жіберді Нұрдәулет.</w:t>
        <w:br/>
        <w:t>Оліштей дұға оқып қолдарын көкірегіне койды да, өзі қарап</w:t>
        <w:br/>
        <w:t>тұрған онпиа биік смес төбені байқамады. Өйткені еп кедергіге</w:t>
        <w:br/>
        <w:t>карамастан Алладан рақым күтіп көкті кезіп кеткен еді.</w:t>
        <w:br/>
        <w:t>Бір минут өткенде ол биді қайта бастап, наздана Айжанға</w:t>
        <w:br/>
        <w:t>жабыса түсті де, тура қазір кұрсағында өзінің ұлын көтеріп</w:t>
        <w:br/>
        <w:t>жүргендей-ақ оны мәпелеп ала жөнелді.</w:t>
        <w:br/>
        <w:t>407</w:t>
        <w:br/>
        <w:t>ұмытып кеткендей, Бектас та оны бірде бір рет қалыптаскнн</w:t>
        <w:br/>
        <w:t>дәстүрге сай атамағанын ескере кету керек.</w:t>
        <w:br/>
        <w:t>Ал,олардың ешқайсысы дабір-бірінің көзінше араларын</w:t>
        <w:br/>
        <w:t>өмірлерінің соңына дейін айырын жіберген адамнын тіпті атын</w:t>
        <w:br/>
        <w:t>атамағаны өздігінен түсінікті нәрсе. Сөйтсе де екеуі дебір-бігі-</w:t>
        <w:br/>
        <w:t>не қараған кездерінде -- тіпті кездейсок, жалт қараған кездерде</w:t>
        <w:br/>
        <w:t>де! - екіншісі бірден Айжанды ссіне алатындай көрінетін...</w:t>
        <w:br/>
        <w:t>Екеуінің бір-біріне қонаққа бармайтыны жөнінде айтпаса</w:t>
        <w:br/>
        <w:t>да болады. Тек бір жолы ғана, Нұрдәулеттің отбасы бақытсыз</w:t>
        <w:br/>
        <w:t>дыққа ұшыраған кезде, Бектас кенеттен Кұсұяда пайда бола</w:t>
        <w:br/>
        <w:t>қалды. Бақытсыздық орын алған жағдайда еш шақыруды</w:t>
        <w:br/>
        <w:t>күтпей-ақ келетін туысы ретінде келді. Бектас Нұрдәулеттің</w:t>
        <w:br/>
        <w:t>төрт жасар ұлы Тілектесті жерлеу шараларын атқарысуға келлі.</w:t>
        <w:br/>
        <w:t>Бала ат теуіп, өліп кеткен еді...</w:t>
        <w:br/>
        <w:t>Гауһардан өзге туыстарының барлығы жиылған болатын.</w:t>
        <w:br/>
        <w:t>Ол Петерборда тұратын еді. Онда Сиверисвтер революциянын.</w:t>
        <w:br/>
        <w:t>қарсанында оралған болатын. Інісінің қайтыс болғанын Гауһар</w:t>
        <w:br/>
        <w:t>көп уақыт өткен сон барып, Нұрдәулеттін хатынан білген сді.</w:t>
        <w:br/>
        <w:t>Бұл бақытсыздық жөнінде Айжан да бірден сстімеді. Ол қазір</w:t>
        <w:br/>
        <w:t>Орынборда тұратын. Бектас ол жерден оған үлкен пәтерсатын</w:t>
        <w:br/>
        <w:t>алып бергел еді. Жан-жағынан алып қарағанда, ол Айжанды</w:t>
        <w:br/>
        <w:t>Нұрдәулеттен аулаққа жасырып койған еді. Сыбыстарға кара-</w:t>
        <w:br/>
        <w:t>ғанда Айжан жүкті болатын...</w:t>
        <w:br/>
        <w:t>Күтпеген жерден Құсұяда пайда болған Бектас үндемес-</w:t>
        <w:br/>
        <w:t>тен Нұрдәулетке жақындады. Бектастың жүзі қайғылы еді.</w:t>
        <w:br/>
        <w:t>Нұрдәулет ештеңе лс істей алмайтын, қашып құтыла алмас жағ-</w:t>
        <w:br/>
        <w:t>лайға мойынсұнғандай кейіп танытып. төмен қарады. Сәл</w:t>
        <w:br/>
        <w:t>кідіріп қалған Бектас өзініп көңілін білдіріп, салт бойынша</w:t>
        <w:br/>
        <w:t>Нұрдаулетті құшақтады. Алайда сөйте тұра ол демін ішінс тар-</w:t>
        <w:br/>
        <w:t>ғып, сәті түссе жексұрын нағашысын тұншықтырып өлтіруге</w:t>
        <w:br/>
        <w:t>күші жететін-жетпейтінін байқағандай болып... сұлтан әулеті-</w:t>
        <w:br/>
        <w:t>нен шыққан Нүрдәулеттің кең иықтарын қатты қысып жіберді.</w:t>
        <w:br/>
        <w:t>Каласа ла, қаламаса да Бектаспен құшақтасатынын білген</w:t>
        <w:br/>
        <w:t>НМүрдәулсет жүзін ауыл адамдарынан жасырып, ашық далаға -</w:t>
        <w:br/>
        <w:t>Жаллдамаға - бұрып үлгерді де, жиенінің жасырын пиғылын</w:t>
      </w:r>
    </w:p>
    <w:p>
      <w:r>
        <w:t>сезіп қойғандай, ішінен: «Байқа, майын болын қалма...»,-деп</w:t>
        <w:br/>
        <w:t>мырс ете қалды.</w:t>
        <w:br/>
        <w:t>22 Содан кейін, қайғылы рәсімнің сонына дейін жеке кездес-</w:t>
        <w:br/>
        <w:t>кісі келмеген екеуібір-екі минут бір-бірінен көз алмай қатар</w:t>
        <w:br/>
        <w:t>тұрды. Дегенмен оларбір-біріне, іс жүзінде бір-біріне канкүй-</w:t>
        <w:br/>
        <w:t>лы жаубол ый табылатын туыстарды құмарта бақылап тұрған</w:t>
        <w:br/>
        <w:t>адамдар кеңіл бұратындай, кескінмен қараған жоқ.</w:t>
        <w:br/>
        <w:t>4</w:t>
        <w:br/>
        <w:t>- Екі жүйрік ат беремін! - деді Нұрдәулет. - Ұлытауға</w:t>
        <w:br/>
        <w:t>соларды мініп қайтасың!.. Бірақ Бектас байға мені келмейді</w:t>
        <w:br/>
        <w:t>деп айта бар... Шақырғанына ризамын... -- деп тістеніп айтты</w:t>
        <w:br/>
        <w:t>Нұрдәулет. ) )</w:t>
        <w:br/>
        <w:t>Ол Жалдамаға түсті де, құлама беткейіне ксліп отырды.</w:t>
        <w:br/>
        <w:t>Тұра сол мезетте оның төбесінде Ақбас бүркіт пайда болды.</w:t>
        <w:br/>
        <w:t>Көк аспанда жаймен айналып жүрген ол Нұрдәулетіін жаңа</w:t>
        <w:br/>
        <w:t>өмір жолына батасын беріп жатқандай еді.</w:t>
        <w:br/>
        <w:t>Неақ басты бүркіттерден сұрағаны, не өз-өзінен сүрағаны</w:t>
        <w:br/>
        <w:t>белгісіз, «Қандай болар екен менің бұл жолым, -- дел сүрады</w:t>
        <w:br/>
        <w:t>шексіз көкке көзін тіккен Нұрдаулет. -- Жане менің бұл жо-</w:t>
        <w:br/>
        <w:t>дым менің ұлым Қарабалуанмен байланысты болар ма екен, жоқ,</w:t>
        <w:br/>
        <w:t>па?,. Айжанмен ше?..»</w:t>
        <w:br/>
        <w:t>Бүркіт оған ештеңе де айтпады...</w:t>
        <w:br/>
        <w:t>Нұрдәулеттің өзі де анык ештеңе айта алмады. Бір нәрсе</w:t>
        <w:br/>
        <w:t>анык еді: Бектас бай туыстардың арасындағы кантөтіссіз бол-</w:t>
        <w:br/>
        <w:t>маған, көп жылғасозылған Айжан сұлуды иемдену үшін болғ-</w:t>
        <w:br/>
        <w:t>ан күресте кімнің жеңіп, кімнің жеңілгенін бүкіл әлемге паш</w:t>
        <w:br/>
        <w:t>етіп, нағашысын көрнекі түрде қорлаудың мүмкіндігін құр</w:t>
        <w:br/>
        <w:t>жібере алмас еді. Айжан Парижде де оқыды, өзге астаналарда</w:t>
        <w:br/>
        <w:t>да тұрды, әйгілі адамдармен таныс болды, ақсүйектердің</w:t>
        <w:br/>
        <w:t>үйірмелерінде жарқырады. Ал, енді міне Орынборда генерал</w:t>
        <w:br/>
        <w:t>губернатордың өзінің әйелімен дөс болып жүрген жок па?.. Ол</w:t>
        <w:br/>
        <w:t>аздай, Құдайдың өзінің еркімен күйеуі болған Бектас байға</w:t>
        <w:br/>
        <w:t>тұнңғышынан кейін,тағы екінші ұлын туып берді!..</w:t>
        <w:br/>
        <w:t>Нұрдәулеттің тұра қазір Орынборға, Айжанға құстай ұшқы-</w:t>
        <w:br/>
        <w:t>сы келіп тұрды, бірақ ол мұның мүмкін смес скенін де ойлады.</w:t>
        <w:br/>
        <w:t>Әрине, мәселе елдің сөгетінінде емес еді. Тіпті Бектастың</w:t>
        <w:br/>
        <w:t>алғашкы кездесуде-ақ мүны өлтіріп тастайтындығында Да емес.</w:t>
        <w:br/>
        <w:t>Нұрдәулеттұра казір Айжанның өзін қарсы алмайтынын, тілті</w:t>
        <w:br/>
        <w:t>босағаға да жібермейтінің білді. Төзімділікнен күту керек еді,</w:t>
        <w:br/>
        <w:t>күту, күту...</w:t>
        <w:br/>
        <w:t>Нені күту керек?</w:t>
        <w:br/>
        <w:t>Оны әзірге Нұрдәулеттің өзі де білмейтін еді...</w:t>
        <w:br/>
        <w:t>Ол тағы дабар ынта-жігерімен саясатқа беріліп кетті.</w:t>
        <w:br/>
        <w:t>Қазақтардың кадет партиясының бағдарламасын жасауісі</w:t>
        <w:br/>
        <w:t>ұлтшылдардың үздіксіз шүйлігуімен жүріп жатты. Дегенмен,</w:t>
        <w:br/>
        <w:t>Струве бастаған орыс либералдары да өздерінің құрылтай</w:t>
        <w:br/>
        <w:t>сьездерінедіттегендей кисынды да жылдам жылжып жатқан жок</w:t>
        <w:br/>
        <w:t>сді. Ңұрдәулеттің түсінігі бойынша барлық үміт Ресейдегі сая-</w:t>
      </w:r>
    </w:p>
    <w:p>
      <w:r>
        <w:t>си окиғаларда еді. Оның ойыншатек сол оқиғалар ғана казак-</w:t>
        <w:br/>
        <w:t>тардын өміріне арман еткен өзгеріс енгізе алар еді. Бір жолы ол</w:t>
        <w:br/>
        <w:t>416</w:t>
        <w:br/>
        <w:t>Тура осы уақытта мейрамханаға өзге келушілер кірді.</w:t>
        <w:br/>
        <w:t>Оларды күтіп алып жатқан күтуші қайта-қайта Айжан мен</w:t>
        <w:br/>
        <w:t>Нұрдәулетке қарай берді.</w:t>
        <w:br/>
        <w:t>Оның бет-әлпетінен мұндай керемет жұпты көрмегеніне</w:t>
        <w:br/>
        <w:t>көп болғанын байкауға болатын сді...</w:t>
        <w:br/>
        <w:t>ХХҮ</w:t>
        <w:br/>
        <w:t>Айжанның айтқаны тура келді. Парижден кейін туған</w:t>
        <w:br/>
        <w:t>өлкесіне оралған Нұрдәулет шынымен саясатпен айналыса бас</w:t>
        <w:br/>
        <w:t>талы, бірак анда-санда -- тек қандай да бір төтенше жағдайлар-</w:t>
        <w:br/>
        <w:t>да ғана емес, нағыз кәсіпқой іспетті құлшына кірісті.</w:t>
        <w:br/>
        <w:t>Париждегі сысзге катысқан казақ либералдарымен жеке</w:t>
        <w:br/>
        <w:t>кездесулерінде кадет партиясының бағдарламасы қарастырыла</w:t>
        <w:br/>
        <w:t>бастады. Бұлтым күрделі іс болып шықты. Біреулері бағдарла-</w:t>
        <w:br/>
        <w:t>маға мазмұны жағынан калыптасқан ұғымға қарсы болып табы-</w:t>
        <w:br/>
        <w:t>латын, Париждегі сьезде үкіметке карсы партиялар ұсынған</w:t>
        <w:br/>
        <w:t>тезисті енгізуді ұсынды: самодержавиені жойып, оның орнына</w:t>
        <w:br/>
        <w:t>жалпы дауыс беру негізінде ерікті-демократиялык құрылыс</w:t>
        <w:br/>
        <w:t>орнату. Бұл ұсынысқа байланысты Бектас бәрінен де көп дерлік</w:t>
        <w:br/>
        <w:t>бұлданды. Ол жапондармен соғыстан кейін Ресейдің әлсірей-</w:t>
        <w:br/>
        <w:t>гініне үміттенген ең радикалды либералдардың қатарына кірген</w:t>
        <w:br/>
        <w:t>еді. Олар тіпті қазақтардың қолдарына қару алып, орыс отарлау</w:t>
        <w:br/>
        <w:t>шыларына карсы көтерілуді жақтады, өйткені олардың ойын-</w:t>
        <w:br/>
        <w:t>шатек осылай ғана арман еткен бостандыққа жетуге болатын</w:t>
        <w:br/>
        <w:t>еді. Мәдениетті жолмен Николай Екінші патшаны Ресейдің</w:t>
        <w:br/>
        <w:t>қазақ жерлерін отарлауды тоқтату кажет екендігі туралы ойға</w:t>
        <w:br/>
        <w:t>итермелеуді көздеген өзге либералдар - олардың қатарына</w:t>
        <w:br/>
        <w:t>Нүрдәулет те кірстін -- патшаға пстиция жолдаумен шектелуді</w:t>
        <w:br/>
        <w:t>қалады. Сонын өзінде Нұрдәулеттіпті «Ресей халықтарының</w:t>
        <w:br/>
        <w:t>ұлт ретінде өзін-өзі анықтауы» бағдарламасының осы салыстыр-</w:t>
        <w:br/>
        <w:t>малы түрдегі жұмсақ, пын мәніндегілибералды бөлімін ұсы-</w:t>
        <w:br/>
        <w:t>нуды ерте және Жапониямен соғыста сөзсіз женілетінін есепке</w:t>
        <w:br/>
        <w:t>алғанда Ресейдін мемлекеттік біртұтастығы үшін қатер деп</w:t>
        <w:br/>
        <w:t>есептеді. Жақында ғана Порт-Артурбағынды. Соғыс Ресей үшін</w:t>
        <w:br/>
        <w:t>жеңіліспен аяқталуға жақын еді. Орыс-жапон соғысының ба-</w:t>
        <w:br/>
        <w:t>рысына Нұрдәулеттің жаны күйзелегін. Оның бойында кадеттік</w:t>
        <w:br/>
        <w:t>тәрбиенің табы білінетін, қанша дегенмен де ол патша әскерінің</w:t>
        <w:br/>
        <w:t>офицері емес пе..</w:t>
        <w:br/>
        <w:t>Нұрдәулет алғашқыда жасырын саясаталанындағы ұрыска</w:t>
        <w:br/>
        <w:t>қатысуды әдепсіздікті білдірстін әрекет деп қарастырған бол-</w:t>
        <w:br/>
        <w:t>са. енді ол онын өміріндегі сң маңызды іс болып шыға келді.</w:t>
        <w:br/>
        <w:t>408</w:t>
        <w:br/>
        <w:t>«Мен білемін, білемін... - деп тұрғандай болды азғана сығы-</w:t>
        <w:br/>
        <w:t>райған көздерінде жасырынып тұрған Бектастың көзкарасы. -</w:t>
        <w:br/>
        <w:t>Сен казір ұлыңның өліденесінің жанында тұрып та, тек Айжан</w:t>
        <w:br/>
        <w:t>жайлы ойлап тұрғанынды білемін... Ойла не, ойлама не, өз құла-</w:t>
      </w:r>
    </w:p>
    <w:p>
      <w:r>
        <w:t>ғынды көре алмайтынын сияқты, Айжанды да еш көре алмас-</w:t>
        <w:br/>
        <w:t>сын!.. Айжан мәңгіменікі!.. Жақында, Құдай қаласа ол маған</w:t>
        <w:br/>
        <w:t>екінші ұлымды туып береді!..»</w:t>
        <w:br/>
        <w:t>Нұрдәулет көзінен Бектастың бұл ойын оқып тұрды да, ол</w:t>
        <w:br/>
        <w:t>да өз көзқарасымен былай деп жауап берді: «Айжан сенің ұлың-</w:t>
        <w:br/>
        <w:t>дытуама, жоқпа, бұләш белгісіз... Тәңір маған рақымын төгеді,</w:t>
        <w:br/>
        <w:t>сөйтіп Айжан маған мснің ұлымды сыйлайды!..»</w:t>
        <w:br/>
        <w:t>Бүкіл империяны дүрліктірген орыс революциясын Ұлы</w:t>
        <w:br/>
        <w:t>Қазақ даласы да қолдады. Көктем түсісімен-ақ, қазақтың кедей</w:t>
        <w:br/>
        <w:t>шаруалары гана емсс, ірі мал өсіруіпілер де қатысқан толкулар</w:t>
        <w:br/>
        <w:t>басталды.</w:t>
        <w:br/>
        <w:t>Мұнда Уақытіна Басшылық құрылған соң әлдекайда күрде-</w:t>
        <w:br/>
        <w:t>лене түскен өз проблемалары мен қиыншылықтары бар елі. Пат-</w:t>
        <w:br/>
        <w:t>ша әкімшілігінін койнауында көшпенділер үшін апат алып</w:t>
        <w:br/>
        <w:t>келетін циркуляр - «Далалық ережесінін» 120 статьясына ар-</w:t>
        <w:br/>
        <w:t>налған бірінші сскертпс -- пайда болды. Онда былай делінген</w:t>
        <w:br/>
        <w:t>еді: «Көшпенділер үшіп артық болын саналатын жерлер» Жерді</w:t>
        <w:br/>
        <w:t>пайдалануға байланысты Бас Басқарманың қарамағына өтіп, бұл</w:t>
        <w:br/>
        <w:t>жерлерді қоныс аударып келген орыстарға беріледі. Іс жүзінде</w:t>
        <w:br/>
        <w:t>қазақ даласына шенеуніктер қоныс аударып келгенде, казақ-</w:t>
        <w:br/>
        <w:t>тардып ата-бабасынан қалған пайдаланатын жерлері -- Жайыл-</w:t>
        <w:br/>
        <w:t>машагы ен жақсы жерлер «артық» жер болып шыға келді. Соны-</w:t>
        <w:br/>
        <w:t>мен, көріп тұрсаңыз, бұл жайылымдарды жырту қажет болды</w:t>
        <w:br/>
        <w:t>ла,оны шенеутпіктердің ойынша тек қоныс аударып келген оры-</w:t>
        <w:br/>
        <w:t>стар ғана іске асыраалды...</w:t>
        <w:br/>
        <w:t>-- Бұл дегенін шаңқай тал түстегі тонаушылық қой! - деп</w:t>
        <w:br/>
        <w:t>қатты ашуланды Нұрдәулет болашақ кадеттер партиясының</w:t>
        <w:br/>
        <w:t>белсенділерінін жиналыстарында орыс патшалығынын жер са-</w:t>
        <w:br/>
        <w:t>ясаты жөнінде әңгіме қозғалғанда. -- Көшіп жүргеп адамда қан-</w:t>
        <w:br/>
        <w:t>дай артық жер болсын?! Қазақтың атам заманнан көшіп</w:t>
        <w:br/>
        <w:t>жүргенінің өзі сол жайылымның жетіспеушілігінен емес пе?!..</w:t>
        <w:br/>
        <w:t>Сарыарқада мал өсіруші кешеуілдетсе, малдың өзі жаңа жайы-</w:t>
        <w:br/>
        <w:t>лымға көше бастайды! В</w:t>
        <w:br/>
        <w:t>Бір жердегі шөпті жеп бітірді, ал, содан соң малға нс бұйы-</w:t>
        <w:br/>
        <w:t>рарсың? Тықыр сазды жерде тұрып, кайда баруға болатыны, ал</w:t>
        <w:br/>
        <w:t>кайда болмайтыны жөнінде қоныс аударып келген шенеуніктің</w:t>
        <w:br/>
        <w:t>нүскауын күтуді ме?! В )</w:t>
        <w:br/>
        <w:t>Нұрдәулеттен кейін сөйлеген Досан бұл ойды толық</w:t>
        <w:br/>
        <w:t>қуаттады.</w:t>
        <w:br/>
        <w:t>4г</w:t>
        <w:br/>
        <w:t>Бірақ ен тапғаларлығыстүрдәуле! нен әскта</w:t>
        <w:br/>
        <w:t>қындалып жібері</w:t>
        <w:br/>
        <w:t>түкпірінде мұны</w:t>
        <w:br/>
        <w:t>дарының ек! тұру</w:t>
        <w:br/>
        <w:t>ген қарсылы</w:t>
        <w:br/>
        <w:t>байлас болы</w:t>
        <w:br/>
        <w:t>тін. Әрине Рес</w:t>
        <w:br/>
        <w:t>Бірмын</w:t>
        <w:br/>
        <w:t>сенбіден кейін О1і</w:t>
        <w:br/>
        <w:t>сына араса Айт</w:t>
        <w:br/>
        <w:t>ноасысиясаттың болуы са А1. жүрек! еринн</w:t>
      </w:r>
    </w:p>
    <w:p>
      <w:r>
        <w:t>пион жоқ, Ка овберал-</w:t>
        <w:br/>
        <w:t>қанымен, орме пагиғасына де-</w:t>
        <w:br/>
        <w:t>өздеріде байкаманосы-</w:t>
        <w:br/>
        <w:t>зжыұ</w:t>
        <w:br/>
        <w:t>нит орис ревоюциясы басталды Қазақоан-</w:t>
        <w:br/>
        <w:t>бералдары ұлы ммпориянын ке</w:t>
        <w:br/>
        <w:t>болып жатқанын мұқият дақыла</w:t>
        <w:br/>
        <w:t>баррикалалар пайд</w:t>
        <w:br/>
        <w:t>натіналық құрылым</w:t>
        <w:br/>
        <w:t>темде шаруа.</w:t>
        <w:br/>
        <w:t>ды. Алайда оууя</w:t>
        <w:br/>
        <w:t>мәдер 9</w:t>
        <w:br/>
        <w:t>словле</w:t>
        <w:br/>
        <w:t>сенниржылдығн камын қанда жен</w:t>
        <w:br/>
        <w:t>зы монодеронияларындате</w:t>
        <w:br/>
        <w:t>ырды. Мәскеулсалғанқы</w:t>
        <w:br/>
        <w:t>жұмысшы табынып жек көрінішті</w:t>
        <w:br/>
        <w:t>арлы қлуулы күресілан стеқалды. Көк-</w:t>
        <w:br/>
        <w:t>і альбаларын айрандай баста-</w:t>
        <w:br/>
        <w:t>5 ясы соз жұзнде &lt;а-</w:t>
        <w:br/>
        <w:t>&lt;рсволюция буржуазияны с-</w:t>
        <w:br/>
        <w:t>&lt;жойыт жібсреліден қорқып, жұмысты</w:t>
        <w:br/>
        <w:t>лардың революциялық әрекетчерініс жүзінде қолдаған жок.</w:t>
        <w:br/>
        <w:t>Олардың қорқыныптпы негізсіз де емес еді.</w:t>
        <w:br/>
        <w:t>Нұрдәулет тесолай ойлады. Бектастың көзқарасы өзгеше</w:t>
        <w:br/>
        <w:t>болды. Сәуір айында Лондонда жұмысшылар менашштаруларлы</w:t>
        <w:br/>
        <w:t>либералды Әуржу</w:t>
        <w:br/>
        <w:t>шақырған РО</w:t>
        <w:br/>
        <w:t>экеғ</w:t>
        <w:br/>
        <w:t>гінде мүл)</w:t>
        <w:br/>
        <w:t>хәнефейтарап ко ыруға</w:t>
        <w:br/>
        <w:t>РГІ-ның Үшінші сьезі болған кезде. Бектас көп-</w:t>
        <w:br/>
        <w:t>шілік кутлеген жерден қазақтардың қаңет партиясынын орнына</w:t>
        <w:br/>
        <w:t>патшалыққа қ ы күресте сы белсенділік танытып жүрген</w:t>
        <w:br/>
        <w:t>қазақтардың әсдек партиясын құру жөнінде әңгіме бастады.</w:t>
        <w:br/>
        <w:t>Бектасты ешкім де қолдамады. Нұрләулет Бектаска тым</w:t>
        <w:br/>
        <w:t>солшыл пікірдегі жағымсыз қасиеті көптеу әслек Әшімханнын</w:t>
        <w:br/>
        <w:t>әсерстіп жүргенін түсінді. Әшімханнын Парижден кейін қазак</w:t>
        <w:br/>
        <w:t>либералларының жиналыстарында сшқашан болмағаны рас елі.</w:t>
        <w:br/>
        <w:t>Сыбыстарға сәйкес, ол бәрілік өмір кешіп жүреді. Жандарм-</w:t>
        <w:br/>
        <w:t>дардан тығылып, жасырын түрде қазақ даласын кезген ол жиі</w:t>
        <w:br/>
        <w:t>Бектастан пана табатын. Нұрдәулет Әшімханның торына ЛИ“</w:t>
        <w:br/>
        <w:t>бералдарды н жиналыстарына келмей кеткен Дәуітәлінінң ле</w:t>
        <w:br/>
        <w:t>түсіп қалғанын білген жок болатын, білуі мүмкін де смес елі.</w:t>
        <w:br/>
        <w:t>Алғашында Нұрдәулет Парижден оралған сон, Бектастан</w:t>
        <w:br/>
        <w:t>Дәуі гәлінің казір кайда екенін, не нәрсемен шұғылданып жҰР”</w:t>
        <w:br/>
        <w:t>генің сұрайын деп оқталған ласді. Бірақ, жиеңімен өзгеше -</w:t>
        <w:br/>
        <w:t>тек саяси! -- асаіскер қарым-қатынасты біржола орнатқан ол,</w:t>
        <w:br/>
        <w:t>ақыры сұрамады...</w:t>
        <w:br/>
        <w:t>ат; Деген мен, Нұрдәулет енді Бектасты ойында да жиен деп</w:t>
        <w:br/>
        <w:t>амайтын. Нұрдәулеттің туысы, көкесі және нағаптысы екенін</w:t>
      </w:r>
    </w:p>
    <w:p>
      <w:r>
        <w:t>409</w:t>
        <w:br/>
        <w:t>қарап келеді, осы даланың белгісіз арғы заманнан бері қазақ</w:t>
        <w:br/>
        <w:t>халқының атамекені болып келе жатқанын ойлағанда қазақы</w:t>
        <w:br/>
        <w:t>қалың бетіне қуаныштың қызғылт нұры ойнап шыға келді. Сол</w:t>
        <w:br/>
        <w:t>сезіммен қос күреңнің қос божысып бекем ұстап келе жаткан</w:t>
        <w:br/>
        <w:t>атайдаушы жігітке көңілдене тіл қатты:</w:t>
        <w:br/>
        <w:t>- Байқайсың ба, бүр жармаған бір түп бұта, бір тал өсімдік,</w:t>
        <w:br/>
        <w:t>тірілмеген, ермеген тірі жәндік қалмаған екен. Нәті, биылғы</w:t>
        <w:br/>
        <w:t>жаз ырысты болар.</w:t>
        <w:br/>
        <w:t>- Оныңыз рас, Нұраға. Қанша күннен бері жолаушылап</w:t>
        <w:br/>
        <w:t>келе жатып қанша бел-белсстен, асулардан астық, қанша ауыл-</w:t>
        <w:br/>
        <w:t>ға конбадык. Соның бәрінде көргеніміз сайын дала, сақи өмір</w:t>
        <w:br/>
        <w:t>емес пе?</w:t>
        <w:br/>
        <w:t>-- Құдай тіл, көзден сақтасын, тіпә, тіпә!</w:t>
        <w:br/>
        <w:t>- Тіл-ауызым тасқа, тіпә, тіпә!</w:t>
        <w:br/>
        <w:t>-- Оразайжан, ауылға қашан жетеміз?</w:t>
        <w:br/>
        <w:t>-- Кешкі намаздан қалмаспыз.</w:t>
        <w:br/>
        <w:t>- Құдай каласа де.</w:t>
        <w:br/>
        <w:t>- Иә, құдай каласа!</w:t>
        <w:br/>
        <w:t>-- Алтын кіндік ауыл еске түскенде Оразайдың көңіліне</w:t>
        <w:br/>
        <w:t>әлдейір желік бітін, аттарды айдай түседі. Бұлар әр ауыл сайын</w:t>
        <w:br/>
        <w:t>ат ауыстырып келе жатыр еді. Пәуескеге кеше ғана жегілген</w:t>
        <w:br/>
        <w:t>кос күрең әлі тың болатын. Ат айдаушы делбені кағып қалған-</w:t>
        <w:br/>
        <w:t>даденесі енді қыза бастаған қос күрең көсіліп сала берді. Асу-</w:t>
        <w:br/>
        <w:t>асу белдермен,аса бір соққан желдермен жарысып, жол апшы-</w:t>
        <w:br/>
        <w:t>сын куырған кос күрең ауылға тақап қалғанын сезді ме, Сары-</w:t>
        <w:br/>
        <w:t>торғай мен Қараторғай аралығындағы айдау жолға түскен соң</w:t>
        <w:br/>
        <w:t>қарқынына қарқын қосып тіптен аруақтанып кетті. Қанатты қос</w:t>
        <w:br/>
        <w:t>тұлпардың куатты шабысымен оттай ыстық туған жердің көзден</w:t>
        <w:br/>
        <w:t>кетпес, көкіректен өшпес көркем табиғаты Нұрдәулетті көкке</w:t>
        <w:br/>
        <w:t>өрлетті.</w:t>
        <w:br/>
        <w:t>- Міне, өзің көріп келесің, жүйрік атпен қанша күн жүрсең</w:t>
        <w:br/>
        <w:t>детаусылмайтын алып даланынбар аймағы бірдей бірімен-бірі</w:t>
        <w:br/>
        <w:t>жарысқан сұлулық, бірінен-бірі асқан байлық. Жағасындасәмбі</w:t>
        <w:br/>
        <w:t>тал мен арасына жылкы кірсе жығылмайтын нар қамыс өскен</w:t>
        <w:br/>
        <w:t>арынды асау өзеңдердің балығы тайдай тулап, бақасы қойдай</w:t>
        <w:br/>
        <w:t>шулайды. Мың сан жылқы түскенде бір лайланбайтын айнала-</w:t>
        <w:br/>
        <w:t>сы ат шаптырым көлдерінде аққу мен қарақудан бастап қаз бен</w:t>
        <w:br/>
        <w:t>қасқалдаққа дейінгі құс атаулы жыртылып айырылады. Ойпа-</w:t>
        <w:br/>
        <w:t>ңында биіктігі атты кісінің тобығын қағатын қалың шалған</w:t>
        <w:br/>
        <w:t>өссе, қырларында қызғалдақ, сарғалдақ бастаған сан түрлігүлдер</w:t>
        <w:br/>
        <w:t>жайқалады. Жалпиған жазық даланың сирек кездесетін тауда-</w:t>
        <w:br/>
        <w:t>ры мен ойдым-ойдым ормандарының жөні тіптен бөлек. Тау</w:t>
        <w:br/>
        <w:t>420</w:t>
        <w:br/>
        <w:t>ланы қазак қана мекендейді деген ой бекер екен. Аты белгісіз</w:t>
      </w:r>
    </w:p>
    <w:p>
      <w:r>
        <w:t>арғы заманнан бері қазақ халқыныңатамекені болып ксле жат-</w:t>
        <w:br/>
        <w:t>қан бұл Ұлы Далаға біраздан бері орыс халқы да көптен көшіп</w:t>
        <w:br/>
        <w:t>келіп жатыр. Олар сң алдымсн Жайықтың бойын жайлап, Еділ</w:t>
        <w:br/>
        <w:t>менен Ойылға қарай ойысты. Атырау мен Алтай, Алатау мен</w:t>
        <w:br/>
        <w:t>Каратау арасына сыналап кіріп, ендеп еніп келді. Енді міне</w:t>
        <w:br/>
        <w:t>Сарыарқаға ауыз салды... Алғашында «уақытша» деп келген-</w:t>
        <w:br/>
        <w:t>мен, әр жерлерде бекіністер салып, уақыт озған сайын іргесін</w:t>
        <w:br/>
        <w:t>бекіте түсуде. Тағы бір жаманы - олар өзен, көл жағасындағы</w:t>
        <w:br/>
        <w:t>сулы, нулы, құнарлы жерлерге қоныстанып жатыр. Қазірдің</w:t>
        <w:br/>
        <w:t>өзінде су мен нудан ығысып, тақыр мен шөлге қарай шығандап</w:t>
        <w:br/>
        <w:t>шығып бара жаткан жоқпыз ба? Ұзақ жол бойында Ұлы Дала</w:t>
        <w:br/>
        <w:t>төсінен өзі көрген әр бекініс Нұрдаәулетке мінсіз сұлу әйелдің</w:t>
        <w:br/>
        <w:t>көзіне шыққан сүйелдей балып көрінді. Шамадан тыс көбейсе,</w:t>
        <w:br/>
        <w:t>көздегі сүйел емес, беттегі меннің өзі де сүйкімсіз. Сол сүйел-</w:t>
        <w:br/>
        <w:t>дер жай әншейін сүйкімсіз болып қана тұра берсе бір сәрі, ол</w:t>
        <w:br/>
        <w:t>ірін, іріндесе не қатып берішке айналса не болмақ? Сол катерді</w:t>
        <w:br/>
        <w:t>сезгесін шығар Мұрат ақынның:</w:t>
        <w:br/>
        <w:t>Еділді алды дегені -</w:t>
        <w:br/>
        <w:t>Етекке қолды салғаны.</w:t>
        <w:br/>
        <w:t>Жайықты алды дегені -</w:t>
        <w:br/>
        <w:t>Жағаға қолды салғаны.</w:t>
        <w:br/>
        <w:t>Ойылды алды дггені -</w:t>
        <w:br/>
        <w:t>Ойдағысы болғаны, -</w:t>
        <w:br/>
        <w:t>деп мөнкігеңі. Ақиық ақын алысты көреді. Жырау бекер тула-</w:t>
        <w:br/>
        <w:t>маса, тобыр босқа шуламаса керек. Сонғы жылдары талай жер-</w:t>
        <w:br/>
        <w:t>ге барлым, талай қазакпен пікірлестім солардан естідім, өзімде</w:t>
        <w:br/>
        <w:t>көріп келем, келімсектер қаптап кетті. Сонда бұл сонау Екатс-</w:t>
        <w:br/>
        <w:t>рина Екіншідеп аталатын қатын патша тұсынан басталған казак</w:t>
        <w:br/>
        <w:t>даласын отарлаудың жалғасы емей немене? «Ақтабан шұбырын-</w:t>
        <w:br/>
        <w:t>ды, Алқакөл сұламаға» ұшырап, қырылып бітуге айналған қазақ-</w:t>
        <w:br/>
        <w:t>ты аруағыңнан айналайын Абылай хан мен Қаракерей Қабан-</w:t>
        <w:br/>
        <w:t>бай батыр құтқарып калған жоқ па? Ертеден жеткен ескі жырда:</w:t>
        <w:br/>
        <w:t>Ел боп айла таба алмай,</w:t>
        <w:br/>
        <w:t>Ер боп кайрат қыла алмай,</w:t>
        <w:br/>
        <w:t>Қан құсқанда шығыпты</w:t>
        <w:br/>
        <w:t>Қаракерей Қабанбай, -</w:t>
        <w:br/>
        <w:t>дегі ақнық ақын тегін айтты дейсің бе?</w:t>
        <w:br/>
        <w:t>Ұ Ш жүзге ғана смес, сан руға бөлініп, бытыраған қазақтың</w:t>
        <w:br/>
        <w:t>басын біріктірер бір Абылай ауадай керек-ау енді ғана басталғ-</w:t>
        <w:br/>
        <w:t>424</w:t>
        <w:br/>
        <w:t>сері адамның сүймеуі, ардактамауы мүмкін бе? Оған қоса ұрпа-</w:t>
        <w:br/>
        <w:t>ғын жалғар, мұрагер болар ұл туған әйелді қай қазақ аялама-</w:t>
        <w:br/>
        <w:t>ған? Жөнібөлек Нұржамалдан туған Нұрдәулеттің жолы ба-</w:t>
        <w:br/>
        <w:t>сқа. Әкесі мен анасының әзілдеріде жараса кетуші еді.</w:t>
        <w:br/>
        <w:t>- Ерін сыйлаған стекте қалмайды, -- дсйтің Бабахан қуа-</w:t>
        <w:br/>
        <w:t>қылана күліп.</w:t>
        <w:br/>
        <w:t>-.Әйелін аялаған асқарға шығады, - дер еді Нұржамал жұм-</w:t>
        <w:br/>
        <w:t>сақ жымиып.</w:t>
        <w:br/>
        <w:t>-. Мына жарық дүниеде сендей әйел жоқ қой, рас па? -</w:t>
        <w:br/>
        <w:t>дейтін Бабахан.</w:t>
        <w:br/>
        <w:t>-- Рас,- дер еді Нұржамал.</w:t>
      </w:r>
    </w:p>
    <w:p>
      <w:r>
        <w:t>- Тымкішіпейілсің-ау.</w:t>
        <w:br/>
        <w:t>-- Шындық қой, отағасы. Шындықтан асып қайда барамыз?</w:t>
        <w:br/>
        <w:t>-- Айналайын, айым менің!..</w:t>
        <w:br/>
        <w:t>-- Күнім дегенді қимайсың ба?</w:t>
        <w:br/>
        <w:t>-- Мені өртеуге өз атың да жетіп жатыр. Оған күн қосылса</w:t>
        <w:br/>
        <w:t>мүлдем жанып кетпейміз бе?</w:t>
        <w:br/>
        <w:t>- Сен үшін өлімге де дайынмын дегенің қайда?</w:t>
        <w:br/>
        <w:t>- Қашан?</w:t>
        <w:br/>
        <w:t>-- Қоянды жәрмеңкесінде.</w:t>
        <w:br/>
        <w:t>-- Онан бері не заман?</w:t>
        <w:br/>
        <w:t>-- Осыдан кейін еркекке сеніп көр.</w:t>
        <w:br/>
        <w:t>- Онда мен саған ғашық болып едім.</w:t>
        <w:br/>
        <w:t>- Қазір өтірік ғашықсын ба, Нұрдәулеттің әкесі... Кезінде</w:t>
        <w:br/>
        <w:t>өз тұстастарынаң иығы асқан сондай әке мен анадан да айы-</w:t>
        <w:br/>
        <w:t>рылды бұл Нұрдәулет, Әпкелерінің де біразы бүгінде бұл өмірде</w:t>
        <w:br/>
        <w:t>жоқ. «Тегіне тартқан текті ұл» деп көзіне мақтаушылар көп</w:t>
        <w:br/>
        <w:t>болғанымен, «Тоқалдан туған тары озды-ау» деп сыртынан дат-</w:t>
        <w:br/>
        <w:t>тайтындар да жоқ емес. Соның бәрі қызығуынан қызғанышы</w:t>
        <w:br/>
        <w:t>басым, бар болса көре алмайтын, жоқ болса бере алмайтын, төбе-</w:t>
        <w:br/>
        <w:t>ге шықсаң күндейтін, төменде қалсаң тілдейтін қазақы мінез</w:t>
        <w:br/>
        <w:t>қанына сіңген өз ағайындары.</w:t>
        <w:br/>
        <w:t>Құдайға шүкір, Нүрдәулеттін жағдайы жаман емес. Әкесі</w:t>
        <w:br/>
        <w:t>Бабаханға он мын жылқы бітіп еді, Нұрдәулет оны жиырма</w:t>
        <w:br/>
        <w:t>мынға жеткізді. Әкесі орта жүз арғын ініңдегі өз руы Қараманға</w:t>
        <w:br/>
        <w:t>ғана қожалық етіп еді, бұл өздеріне ең жақын ру Гөлектіде коса</w:t>
        <w:br/>
        <w:t>билеп отыр. Әкесі екі әйел алып еді, бұл төртеуін алды. Әкесі</w:t>
        <w:br/>
        <w:t>берісі Ұлытау, әрісі Қарқаралыда болғанын мақтан етеді. Бұл</w:t>
        <w:br/>
        <w:t>кең байтақ қазақдаласының төртбұрышын кезгенік місе тұтпай</w:t>
        <w:br/>
        <w:t>тым алыс Қырым асып, Кавказбасып, ту сонау Меккегеде бар-</w:t>
        <w:br/>
        <w:t>ды. Түркия, Сирия деген елді бұл өңірде өзге түгіл он мың жыл-</w:t>
        <w:br/>
        <w:t>қыайдаған, жал мен жая шайнаған, өз әкесі Бабахан да көрген</w:t>
        <w:br/>
        <w:t>422</w:t>
        <w:br/>
        <w:t>ан қатерлі мынау ғасырға. Абылай туса, Қабанбай да тумай қал-</w:t>
        <w:br/>
        <w:t>мас. Олардын өзінің айбыны асқан қаһарлы ханына:</w:t>
        <w:br/>
        <w:t>Әй), Абылай, Абылай,</w:t>
        <w:br/>
        <w:t>Сені мен көргенде</w:t>
        <w:br/>
        <w:t>Тұрымтайдай ұл сдің,</w:t>
        <w:br/>
        <w:t>Түркістанда жүр слін,</w:t>
        <w:br/>
        <w:t>Әбілмәмбет патшаға</w:t>
        <w:br/>
        <w:t>Қызметкер боп тұр едін.</w:t>
        <w:br/>
        <w:t>Қалықтап жүріп күнелтіп</w:t>
        <w:br/>
        <w:t>Үйсін Төле билерін.</w:t>
        <w:br/>
        <w:t>Түйесін баққан құл едін,-</w:t>
        <w:br/>
        <w:t>дейтін өз Бүқар жырауы да болар. Болашақты болжайтын көре-</w:t>
      </w:r>
    </w:p>
    <w:p>
      <w:r>
        <w:t>ген Хан, алысты көретін кемеңгер Батыр, ақылы дария ақиық</w:t>
        <w:br/>
        <w:t>Ақын ошақтың үш бүтындай осы үш тұлға болса халық азбас,</w:t>
        <w:br/>
        <w:t>жер тозбас. Халық осындай асылдарды тағы бір туса олардың</w:t>
        <w:br/>
        <w:t>жолына малым ғана емес, жаным да құрбан болсын дер ем...</w:t>
        <w:br/>
        <w:t>Орыс Патшасы Ұлы Далаға кара шенкенділерді қаптатып, отар-</w:t>
        <w:br/>
        <w:t>лау саясағын жалғасытыра берсе, көрген күнің нс болар, қай-</w:t>
        <w:br/>
        <w:t>ран қазағым...</w:t>
        <w:br/>
        <w:t>Нұрдаулет ой желісін үзбей Сарыторғайда отырған ауылға</w:t>
        <w:br/>
        <w:t>жете бергенде күн кешкеріп қалған сді. Ол пәуескеден түскен-</w:t>
        <w:br/>
        <w:t>де ымырт каранғылығы қоюлана түсті...</w:t>
        <w:br/>
        <w:t>ХХҮТІ</w:t>
        <w:br/>
        <w:t>Петербордың кен көшесімен жаяу аяндап келе жатқан</w:t>
        <w:br/>
        <w:t>Нүрләулеттің жаң дүниесі де осы қаладағы бүгінгі ауа райы</w:t>
        <w:br/>
        <w:t>сияқты ызғарлы, бұлтты сді. «Ресей астанасына келсең көретін</w:t>
        <w:br/>
        <w:t>күнің осы, - деп іштей кейіді Нұрдәулет, - ашық аспан, жарк-</w:t>
        <w:br/>
        <w:t>ыраған күн көре алмай қор боласың. Ресейде де, апау менің</w:t>
        <w:br/>
        <w:t>Ұлы Даламда да саяси аухал осы Пстербордың ауа райы сияқты</w:t>
        <w:br/>
        <w:t>бұлыңғыр...»</w:t>
        <w:br/>
        <w:t>Нұрдәулет Петерборға шұрайлы жерлерінен айрылып жат-</w:t>
        <w:br/>
        <w:t>қан қазақтын қиын халіне өкімет псн зиялы қауым назарын ауда-</w:t>
        <w:br/>
        <w:t>ру үшін папка толы фактілер мен айғақтарды алып келіп еді.</w:t>
        <w:br/>
        <w:t>Соған орай дума депутаттарымен де, Сиверцевтін достарымен</w:t>
        <w:br/>
        <w:t>дс сөйлесті. «Көшпенділер тасқынына аз да болса бір тосқауыл</w:t>
        <w:br/>
        <w:t>койған сияқтымын, - деп ойлады Нұрдәулет. - Нақты бір</w:t>
        <w:br/>
        <w:t>шешім қабылданбаса да Петербордағы қогамдық пікірге қозғау</w:t>
        <w:br/>
        <w:t>балды. Ал, қоғамдық пікір ізсіз кетпейді. Өкімет коныстану-</w:t>
        <w:br/>
        <w:t>шылар тасқынын тоқтатпаса да, аздап тежейді. Бұған 1907 жыл-</w:t>
        <w:br/>
        <w:t>дың ақпан мен маусым аралығында жұмыс жасаған Екінші Дума</w:t>
        <w:br/>
        <w:t>мәжілісінде Бақытжан Қаратаевтын: «Қырғыз-қайсақ халқы</w:t>
        <w:br/>
        <w:t>атынан бұл мінбеде ешкім сөйлеген жоқ. Біздің мемлекетіміз</w:t>
        <w:br/>
        <w:t>шиеленіскен аграрлық мәселені шаруаларды Дала облыстары-</w:t>
        <w:br/>
        <w:t>на, дәлірек айтсақ: Орал, Торғай, Акмола, Семей және Жетісуға</w:t>
        <w:br/>
        <w:t>қонысаудару арқылы шешпекші болады. Қазақ халқын туған</w:t>
        <w:br/>
        <w:t>жерлерінен ғана емес, тұрған үйлерінен де көшіріп жатыр» дс-</w:t>
        <w:br/>
        <w:t>ген сөзіне Лениннің өзі үлкен мән беріп, одан цитата келтіргені</w:t>
        <w:br/>
        <w:t>дәлел. Өзгесін былай қойғанда Ресей думасына бір емес, екі</w:t>
        <w:br/>
        <w:t>дүркін депутат болып сайланған Ахмет Қорғанбекұлы Бірімжа-</w:t>
        <w:br/>
        <w:t>новпен кездесіп, армансыз бір сырласқанымнын өзі үлкен олжа</w:t>
        <w:br/>
        <w:t>емес пе? Осындай аса білімді адамдармен кездесіп сырласқанға</w:t>
        <w:br/>
        <w:t>не жетсін...»</w:t>
        <w:br/>
        <w:t>Ахмет Бірімжанавтың қоштасарда айтқан сөзі Нұрдау-</w:t>
        <w:br/>
        <w:t>леттің жадында жатталып қалды.</w:t>
        <w:br/>
        <w:t>--Сентектіатаның тұяғы, Торғайымның қияғысың. Аталы</w:t>
        <w:br/>
        <w:t>сөзге тоқта, қазақтың сөзін жоқта! - деді ол.</w:t>
        <w:br/>
        <w:t>- Сен маған ғана емес, қазаққа да керексің. Өзіңді сақта, -</w:t>
        <w:br/>
        <w:t>деді Нұрдәулет.</w:t>
        <w:br/>
        <w:t>Қонақ үйде ол өзіне үмітпен емес, күдікпен тесірейе қарап</w:t>
        <w:br/>
        <w:t>тұрған Онғармен көз түйістірмсеуге тырысып, үндеместен және</w:t>
        <w:br/>
        <w:t>асыға офицер формасын шешіп тастады. Сөйтіп, өзінің жол</w:t>
        <w:br/>
        <w:t>жүргенде киетін шапанын кигенде, Оңғар бәрін айтпай-ақ</w:t>
        <w:br/>
        <w:t>түсінді. Олар елге жүрмекші. Тез арада...</w:t>
      </w:r>
    </w:p>
    <w:p>
      <w:r>
        <w:t>Бұрынғының бәрі де қайғылы түрле белгілі болды. Алдағы</w:t>
        <w:br/>
        <w:t>істі Алла біледі.</w:t>
        <w:br/>
        <w:t>Ешқандай да петиция патшаны ақылға келтіріп, казақтар</w:t>
        <w:br/>
        <w:t>үшін өлтіргенмен бірдей, олардың ата-бабасының жеріне орыс</w:t>
        <w:br/>
        <w:t>шаруаларын коныс аудару процесін тоқтата алмайды. Қазақ-</w:t>
        <w:br/>
        <w:t>тардың көшпелі шаруасының түбіне балта шабылады. Және бұл</w:t>
        <w:br/>
        <w:t>қазақ жеріне бірінен соң бірі келетін -- үлкен жұттың басы ғана</w:t>
        <w:br/>
        <w:t>болмақ...</w:t>
        <w:br/>
        <w:t>Енді өзінс Қараман әулетінің басшысы ретінде өз халқы</w:t>
        <w:br/>
        <w:t>үшін күрес - өмір үшін емес, өлім үшін күрес - күтіп тұрға-</w:t>
        <w:br/>
        <w:t>нынтүсінші.</w:t>
        <w:br/>
        <w:t>Ол жабырқаған өңмен Ұлы Далаға ойша көз жіберді де,</w:t>
        <w:br/>
        <w:t>онымен коштасып жатқандай, қабалжып тұрған жүрегінін</w:t>
        <w:br/>
        <w:t>түкпірінен шығып жатқан асыл сөздерін ішінен айтып жатты:</w:t>
        <w:br/>
        <w:t>Баспана болғаның уақы рсен енің халқыма өмір беріп келдің!..</w:t>
        <w:br/>
        <w:t>шанда табиғат-анамен Тыр талық 21ШТЕН ДӘлетЕіктарәорій-</w:t>
        <w:br/>
        <w:t>У болып, оның заңдарына бағыңды,</w:t>
        <w:br/>
        <w:t>426</w:t>
        <w:br/>
        <w:t>ғы мамыр айындағы кезекті сьезінде конституциялық өзгеріс-</w:t>
        <w:br/>
        <w:t>тер орнату жөнінде қайта талап етілді. Бірак тіпті маусым айын-</w:t>
        <w:br/>
        <w:t>дағы броненосен «Потемкин» теңізшілерінін көтерілісінің де</w:t>
        <w:br/>
        <w:t>елдегі саяси ахуалға әсері аз болғанға ұқсайды. Патша үкіметі-</w:t>
        <w:br/>
        <w:t>нің ниеті іс жүзіндегі өзгерістерге еш ұласа коймады. Тек Жапо-</w:t>
        <w:br/>
        <w:t>ниямен соғыс болмағанда...</w:t>
        <w:br/>
        <w:t>Қай жағынан алып қарасан да, Ресей соғыста жеңіліске</w:t>
        <w:br/>
        <w:t>ұшыраған еді.</w:t>
        <w:br/>
        <w:t>Тамыз айында Ресей Жапонияға Сахалиннің жартысын</w:t>
        <w:br/>
        <w:t>беріп үлгірді. Тек осыдан кейін ғана патша үкіметінің әлсіздігі</w:t>
        <w:br/>
        <w:t>мен әбден сасқандығының белгісі ретінде, ақыр аяғында Ресей-</w:t>
        <w:br/>
        <w:t>де сайлау арқылы заң шығарушы органның құрылғанын белгі-</w:t>
        <w:br/>
        <w:t>лейтін жана Манифест пайда болды. Бұл жоба көп кешікпей,</w:t>
        <w:br/>
        <w:t>осы жабаның авторы болған Ішкі істер министрі Булыгиниін</w:t>
        <w:br/>
        <w:t>атымен Булыгин Думасы деп аталады. Ал он жетінші казанда</w:t>
        <w:br/>
        <w:t>патшаның «Тәртіпті жетілдіруге қатысты» Манифесі жарык</w:t>
        <w:br/>
        <w:t>көрді. Бұл құжатта патша, «азаматтық еркіндіктің мызғымас</w:t>
        <w:br/>
        <w:t>негіздерін: жеке тұлғапың дербестігіне қол сұғылмауын; ар-ож-</w:t>
        <w:br/>
        <w:t>дан, сөз, жиналыс жәнебірлестіктер бостандығын; Мемлекеттік</w:t>
        <w:br/>
        <w:t>Думаға сайлауға түсуге халықтын барлық тобының шақырыла-</w:t>
        <w:br/>
        <w:t>тынын; Думаны заң шығарушы орган ретінде мойындап, оның</w:t>
        <w:br/>
        <w:t>қолдауынсызешқандай занның күшіне енбейтінін...» уәде етті.</w:t>
        <w:br/>
        <w:t>Нұрдәулеттің қуанышында шек болмады: «Мемлекеттік</w:t>
        <w:br/>
        <w:t>Думаға қазақтар да сайланатын болады!.. Олар біздін жерлері-</w:t>
        <w:br/>
        <w:t>мізді орыс коныс аударушыларынан қорғайтын әділ заң шыға-</w:t>
        <w:br/>
        <w:t>ратын болады!..»</w:t>
        <w:br/>
        <w:t>Бүкіл Ресей империясы бойынша заңды түрде либералды</w:t>
        <w:br/>
        <w:t>бағыттағы партиялар пайда бола бастады. Казан айында Әлихан</w:t>
        <w:br/>
        <w:t>Бөкейхановпен Ахмет Байтұрсынов, Сүруве мен пікірлестері</w:t>
        <w:br/>
        <w:t>құрған Конституциялық-демократиялық партияның Бірінші</w:t>
        <w:br/>
        <w:t>құрылтай сьезінің қонақтары болды. Жүрегінің түкпірінде</w:t>
        <w:br/>
        <w:t>Нұрдәулет өзінін астанада болып келген достарына қызығатын.</w:t>
        <w:br/>
        <w:t>Ол да қызымен және немересімен көріскісі келетін, бірақ ол</w:t>
      </w:r>
    </w:p>
    <w:p>
      <w:r>
        <w:t>партияның істерінен еш босай алмас еді... Ол тіпті өз шаруа-</w:t>
        <w:br/>
        <w:t>шылығына да мүлдем қарамайтын. Барлығын да Бағланға тап-</w:t>
        <w:br/>
        <w:t>сырып қойған еді. Нұрдәулетсіз қазақтардың кадет партиясы-</w:t>
        <w:br/>
        <w:t>ның бағдарламасын құру ісі мүлдем тоқтап қалатын. Нұрдәу-</w:t>
        <w:br/>
        <w:t>дет үнемі қазақ либералдарынын арасындағы әр түрлі ағымда-</w:t>
        <w:br/>
        <w:t>ғыларды ымыраға келтіретін тұжырымдартауып кететін. Оны-</w:t>
        <w:br/>
        <w:t>мен бірге петицияның мәтінімен де жұмыс жасап жатыр еді.</w:t>
        <w:br/>
        <w:t>Жан дүниесінде офицер, патшаға антберген өзін құрметтейтін</w:t>
        <w:br/>
        <w:t>адам ретінде Нұрдәулет саяси әрекетіңде тіпті отарлау сияқты</w:t>
        <w:br/>
        <w:t>418</w:t>
        <w:br/>
        <w:t>МАЗМҰНЫ</w:t>
        <w:br/>
        <w:t>Әзілхан Нұршайықов. Талмас талант пен жанкешті</w:t>
        <w:br/>
        <w:t>еңбекжемісі дьуеезеовверунцгегсл салын ЛЕУ ЕРҰЕН НЕНІ 3</w:t>
        <w:br/>
        <w:t>Жиырмасыншы ғасыр</w:t>
        <w:br/>
        <w:t>Бірінші бөлім</w:t>
        <w:br/>
        <w:t>Екінші бөлім ...................2......2..1.а.12.22:.20202220- 0002001: 201</w:t>
        <w:br/>
        <w:t>жоқ. Бұл көрді. Енді, міне, Бағдатка барып келе жатыр. Дүниені</w:t>
        <w:br/>
        <w:t>шайқап жүр. Осыдан аттай жүз күн бұрын бүл Иракқа аттана-</w:t>
        <w:br/>
        <w:t>тын күні ауыл ақындарының бірі Нұрдәулстке ақ жол тілеген</w:t>
        <w:br/>
        <w:t>арнау өлеңінде:</w:t>
        <w:br/>
        <w:t>Жігітсін ғой, елін сүйген ақиық,</w:t>
        <w:br/>
        <w:t>Жасай берші, жүректерге ән құйып,</w:t>
        <w:br/>
        <w:t>Ел мен жерді жанына сала қорғаған,</w:t>
        <w:br/>
        <w:t>Сенлей ерді ұмытпайды тарих, -</w:t>
        <w:br/>
        <w:t>деген жоқ па? Толқысып тұрған шағында сырдың суы сирағы-</w:t>
        <w:br/>
        <w:t>нан келмей жүрсс несі айып? Онын үстіпе бұл қатардағы көп</w:t>
        <w:br/>
        <w:t>қазақтын бірі емес, мына Ұлы Даланың сауырлы бір өңірін би-</w:t>
        <w:br/>
        <w:t>леген атакты бай. Бай ғана емес, би. Орынбор мен Омбының,</w:t>
        <w:br/>
        <w:t>Мәскеу мен Петербордың шенеуніктерімен, қазақтың зиялы-</w:t>
        <w:br/>
        <w:t>ларымен ой жарыстырып, пікір таластырған білімпаз! Ұлы Дала</w:t>
        <w:br/>
        <w:t>көңілімді көкке көтеріп біраз шалқыдым-ау, - деп ойлады Нұр-</w:t>
        <w:br/>
        <w:t>дәулет. -- Сап-сап көнілім. сап. Асылық болмасын! Асып кет-</w:t>
        <w:br/>
        <w:t>сем, кешірс гөр Алла, ой-хой, шіркін қазақтың абатдаласы-ай!</w:t>
        <w:br/>
        <w:t>Киелі ғой ол. Мынау Ұлытау мен Көкшетау, анау Баянауыл</w:t>
        <w:br/>
        <w:t>мен Қарқаралы, сонау Сыр, Атырау, Алтай, Жетісу өлкеле-</w:t>
        <w:br/>
        <w:t>рініп, өзіміздің Торғай өңірінің табиғаты мен тарихы талай-</w:t>
        <w:br/>
        <w:t>ларды таң қалдырумен келеді. Осынау ұлы далада талай арыс</w:t>
        <w:br/>
        <w:t>туды ғой. Әріге барып қайтейін, осы берідс бір ғана біздің өнірде</w:t>
        <w:br/>
        <w:t>кантпама батыр мен бағылан өмірге келмеді? Он екінші ғасыр-</w:t>
        <w:br/>
        <w:t>да өмір сүрген Шақшақ Жәнібек, Караман Бөгенбай осынау</w:t>
        <w:br/>
        <w:t>аруақ қонып, нар шөккен әлкенің айбыны мен ажары еді ғой.</w:t>
        <w:br/>
        <w:t>Кенесары ханның сенімді серіктесінің бірі болған Тайшығара-</w:t>
        <w:br/>
        <w:t>ның өзі не тұрады?! Әкем марқұм «Тайшығара көптің бірі емес,</w:t>
        <w:br/>
        <w:t>аруағы бар, касиетті кісі» деп отыруіны еді, сол рас скен...</w:t>
        <w:br/>
        <w:t>Әкесінің «Осынау байтақ әлке, бай мскендетуу, өмір сүру ба-</w:t>
        <w:br/>
        <w:t>қыт» дейтін сөзінің мәнін бұл кейін ұқты. Сонау он төртінші</w:t>
        <w:br/>
        <w:t>ғасырда өмір сүрген Асан Қайғы: «Қырында киік жайлаған,</w:t>
        <w:br/>
        <w:t>суында балық ойнаған», -- деп тегін айтты дейсін бе? Бұл Ұлы</w:t>
        <w:br/>
        <w:t>Даланың үсті толы ырыс қой. Төрт түлік мал түгел өргенде азай-</w:t>
        <w:br/>
        <w:t>майтын, азбайтын күнарлы топырағынын өзі құт емес пе?</w:t>
      </w:r>
    </w:p>
    <w:p>
      <w:r>
        <w:t>Мұның жиырма мың жылқысы сол шұрайлы жайылым, құнар-</w:t>
        <w:br/>
        <w:t>лы тебінінің арқасында аз еңбекпен көп өсім беріп жатқан жоқ,</w:t>
        <w:br/>
        <w:t>па? Қара суының өзі қаймақ, топырағының өзі май мұпндай</w:t>
        <w:br/>
        <w:t>құнарлы өлкс құт мекен қайда бар? Осынау Ұлы Даланын қазақ-</w:t>
        <w:br/>
        <w:t>гын мандайына біткені қандай бақыті!...</w:t>
        <w:br/>
        <w:t>Нұрдәулеттін осындай асқақ көңілі қазақ даласын неғұрлым</w:t>
        <w:br/>
        <w:t>көп аралаған сайын аласара түскендей болды. Осынау Ұлы Да-</w:t>
        <w:br/>
        <w:t>493</w:t>
        <w:br/>
        <w:t>Ахметке, патшаға бейбіт петиция жолдау, Гапон попты басшы</w:t>
        <w:br/>
        <w:t>етіп алып, салтанатты ішсру жасаған сияқты болатынын айтты.</w:t>
        <w:br/>
        <w:t>Қабағын түйген Ахмет үндемеді. Нүрдәулет те, күдігі маза бер-</w:t>
        <w:br/>
        <w:t>месе де, петициянынң мәтінін түзу ісіне атсалысуын жалғастыра</w:t>
        <w:br/>
        <w:t>берді.</w:t>
        <w:br/>
        <w:t>Бірақ саясат саясатпен, ал Айжан мен ұлы Қарапалуан ту-</w:t>
        <w:br/>
        <w:t>ралы ой Нұрдәулетке маза бермеді. Арагідік ол өзін екіге айы-</w:t>
        <w:br/>
        <w:t>рылғандай сезініп, мұнысына таңқалатын. Бір жағынан, мына</w:t>
        <w:br/>
        <w:t>күнакар дүниеде өзінен ялыстау болғанымен де өзіне, Нұрдәу-</w:t>
        <w:br/>
        <w:t>лет Бабахановка тікелей қатысы бар скі қасиетті тұлғаның, өзі</w:t>
        <w:br/>
        <w:t>де сүйетін, өзін де сүйетін әйел мен одан туған өз баласынын</w:t>
        <w:br/>
        <w:t>бар екендігі жөніндегі өмірлік деректі сезінгендіктен оны</w:t>
        <w:br/>
        <w:t>қуаныш сезімі билейтін. Барлығын тастан, Айжан мен Қарапа-</w:t>
        <w:br/>
        <w:t>луап тұратын жаққа қарай оқша зымырағысы-ақ келеді!.. Бірақ,</w:t>
        <w:br/>
        <w:t>олай етуге мүлдем болмайтын еді. Өйткені оларға зияным тие</w:t>
        <w:br/>
        <w:t>медеп қорқатын. Нұрдәулеттің мұндай аңдаусыз ісіне жауап</w:t>
        <w:br/>
        <w:t>ретінде Бектастын не бүлдіруі мүмкін екенін бір Құдайдың өзі</w:t>
        <w:br/>
        <w:t>ғанабілетін... Сөйтіп тұрғанда Нұрдәулеттің есіне еріксіз Аман-</w:t>
        <w:br/>
        <w:t>ның қылқанды, қарағайлы тоғайы мен бес жыл бұрынғы, дра-</w:t>
        <w:br/>
        <w:t>малы оқиға түсіп кететін... Сөйтіп, оны қорқыныш билеп, біраз</w:t>
        <w:br/>
        <w:t>уақытка ссеңгіретіп тастайтын...</w:t>
        <w:br/>
        <w:t>«Күту, күту, тағы да қүту!.. - дейтін ол осындай сәттер-</w:t>
        <w:br/>
        <w:t>де. -- Құдай мейрімді!.. Ерте ме, кеш пе бәрі де орнына</w:t>
        <w:br/>
        <w:t>келеді...»</w:t>
        <w:br/>
        <w:t>Сөйтіп, одан бетер газеттерді сыбдырлата бастайтын. Бей-</w:t>
        <w:br/>
        <w:t>не бір тура сонда онсыз өмірінің еш мәні болмайтын, көптен</w:t>
        <w:br/>
        <w:t>күткен отбасылық бақытка кол жеткізуге байланысты үміті</w:t>
        <w:br/>
        <w:t>тығылып жатқандай.</w:t>
        <w:br/>
        <w:t>Алайда, көп жылдан бері бір нәрсені қайталай берстін, га-</w:t>
        <w:br/>
        <w:t>зеттер Нұрдәулетті жиі ашуландыратын. Қазір тағы да, бәріде</w:t>
        <w:br/>
        <w:t>жаппай Ресейде зан шығарушы органды енгізу кажеттілігі</w:t>
        <w:br/>
        <w:t>жөнінде мылжыңдайтын. Халық өкілеттілігін құру және Ре-</w:t>
        <w:br/>
        <w:t>ссйде конституциялық құрылым енгізу жайлы үндеу 1904 жыл-</w:t>
        <w:br/>
        <w:t>дың қараша айында-ақ пайда болған. Ол кезде Петерборда</w:t>
        <w:br/>
        <w:t>земство мүшелерінің сьезі болып өткен еді. Бұл сьезд көп шу</w:t>
        <w:br/>
        <w:t>тудырған болатын. Осыдан кейін отставкаға кеткен Святополк-</w:t>
        <w:br/>
        <w:t>Мирскийдің орнына Министрлер Кеңесінің Төрағасы болған</w:t>
        <w:br/>
        <w:t>Витте патшаның Манифесті қабылдауына қол жеткізген-ді. Сол</w:t>
        <w:br/>
        <w:t>арқылы Ресей империясының тарихында алғаш рет патшаның</w:t>
        <w:br/>
        <w:t>зан жөнінде кеңес беретін Мемлекеттік Дума құру ниеті тура-</w:t>
        <w:br/>
        <w:t>лы хабарланды. «Алғашқы қарлығаш», -- деп куанған еді сонда</w:t>
        <w:br/>
        <w:t>Парижден оралған Нұрдәулет. Ал земство мүшелерінің биыл-</w:t>
        <w:br/>
        <w:t>417</w:t>
      </w:r>
    </w:p>
    <w:p>
      <w:r>
        <w:t>Художсственнос издание</w:t>
        <w:br/>
        <w:t>Досанов Сабит Аймуханович</w:t>
        <w:br/>
        <w:t>ДВАДЦАТЫЙ ВЕК</w:t>
        <w:br/>
        <w:t>Ғоман-эпопея</w:t>
        <w:br/>
        <w:t>Первая книга</w:t>
        <w:br/>
        <w:t>(на казахском языке)</w:t>
        <w:br/>
        <w:t>Геперальный директор - Аскар Алтай</w:t>
        <w:br/>
        <w:t>Редакторлары Саят Қамшыгер, Анар Социалқызы</w:t>
        <w:br/>
        <w:t>Көркемдеуші редакторы |Н. Айымбетов</w:t>
        <w:br/>
        <w:t>Техникалық редакторы М. Қартовға</w:t>
        <w:br/>
        <w:t>Корректоры Д., Дәрібаева</w:t>
        <w:br/>
        <w:t>Компьютерде беттеген С. Беласарова</w:t>
        <w:br/>
        <w:t>қойнауында таутеке бастаған алуан түрлі аң өріп жүр. Жер беті</w:t>
        <w:br/>
        <w:t>мен арман қойнауы толы жеміс-жидек. Даланын төскейі толған</w:t>
        <w:br/>
        <w:t>киік. Өркеш-өркеш, тау-тау болып үйілген, көрген адам сұлу-</w:t>
        <w:br/>
        <w:t>лығына сүйінген құмарасында үлкендігі марқадай семіз дуа-</w:t>
        <w:br/>
        <w:t>дақтар өрін жүр. Бұл өлкеде қанжар тісті, қара тұмсық қабанға</w:t>
        <w:br/>
        <w:t>дейін бар...</w:t>
        <w:br/>
        <w:t>Бір ауық әңгіме айтып, үзақ жолды біразқысқартып алған</w:t>
        <w:br/>
        <w:t>Нүрләулет енді бір сәт айналаға көз тастай отырып, ой толқы-</w:t>
        <w:br/>
        <w:t>нын ағытты.</w:t>
        <w:br/>
        <w:t>Нұрдәулеттің әкесі Бабахан марқұм: «Біз ер түріктің ұр-</w:t>
        <w:br/>
        <w:t>тағы, ен даланың еркесіміз,- деп отырушы сді. -- Мынандай</w:t>
        <w:br/>
        <w:t>байтақ өлке, бай мекенде туу, өмір сүру бақыт». Сосын көзін</w:t>
        <w:br/>
        <w:t>жұмып, ойланып отырып, «Өлгенде де туған жердің топырағы</w:t>
        <w:br/>
        <w:t>бұйырсын» дейтін. Бала кезде ТГүрдәулет бүл сөздерге мән бер-</w:t>
        <w:br/>
        <w:t>ген жоқ. Әке дәулетінін арқасында еш нәрсегеаландамай, қам-</w:t>
        <w:br/>
        <w:t>сызөсті. Жоқтықтын, ауыртпашылыктын, қайғынын неекснін</w:t>
        <w:br/>
        <w:t>білмеді. Бабаханның бәйбішесі он скі перзент көтерген екен.</w:t>
        <w:br/>
        <w:t>Онын алтауы ұл, алтауы қыз болса керек. Елге кенет бір жұқпа-</w:t>
        <w:br/>
        <w:t>лыдуру келгенде, қас қылғанда ұлдардың бәрі өліп, бірыңғай</w:t>
        <w:br/>
        <w:t>қыз қалынты. Қызды жатжұрттық, деп уақытша қонақ ретінде</w:t>
        <w:br/>
        <w:t>бағалайтын қазақ үшін ұлдын орны бөлек.</w:t>
        <w:br/>
        <w:t>Бәйбішесі бала туудан калған Бабаханның онап кейінгі ойы</w:t>
        <w:br/>
        <w:t>төсек жаңғырту болса керек. Шарқ ұрып жас Иіс іздеген, бірақ</w:t>
        <w:br/>
        <w:t>өз еліндегі қызға көзі тоқтамаған Бабаханның көңілі сонау</w:t>
        <w:br/>
        <w:t>Қоянды жәрменкесінде жолыққан сұлу Нұржамалға ауыпты.</w:t>
        <w:br/>
        <w:t>Ол Тарбағатай тауының етегіндегі бір кедейдің қызы екен.</w:t>
        <w:br/>
        <w:t>«Бірінші әйел бекер, екінші әйел шекер» деп еркелететін</w:t>
        <w:br/>
        <w:t>Бабаханның сол Нұржамал атты тоқалынан екіқыз, бір ұл туды.</w:t>
        <w:br/>
        <w:t>Солардың кенжесі бәйбіше мен тоқалдан ерген көп кыздың</w:t>
        <w:br/>
        <w:t>ортасындағы жалгыз ұл Нұрдәулет сді. Бабаханпып бәйбішесі</w:t>
        <w:br/>
        <w:t>ақылды, ажарлы болғанымен тым сұсты, суық кісі болатын. Ал,</w:t>
        <w:br/>
        <w:t>Нұржамалдың жөні бөлек. Өзісұлу., өзі жас еркетақал Нұржа-</w:t>
        <w:br/>
        <w:t>мал бай ауылының босағасын аттаған алғашқы күнінен бастап-</w:t>
        <w:br/>
        <w:t>ақ өзішің сынық мінез, сыпайы сөзімен елді иірімдей үйіріп ала</w:t>
        <w:br/>
        <w:t>жөнелді. Жастықтың буымен Бабаханнын суи бастаған қанына</w:t>
        <w:br/>
        <w:t>қызу, жанына жылу берді... «Казақ әйелдердің басым көуишілі-</w:t>
        <w:br/>
        <w:t>гіне тән бірнеше қасиет бар, - деп отырушы еді Бабахан. -</w:t>
        <w:br/>
        <w:t>Олар: ақыл мен ажар, мейірім мен төзім, имандылық пен ина-</w:t>
        <w:br/>
        <w:t>баттылық, наз бен саз, нәзіктік пен тартымдылық, елі мен ерін</w:t>
      </w:r>
    </w:p>
    <w:p>
      <w:r>
        <w:t>Піртүту... Біз табиғатқа жақынбыз, содан да тазамыз». Өзі пір</w:t>
        <w:br/>
        <w:t>тұтқан сол касиеттердің бәрі бір басынан табылған, тал бойын-</w:t>
        <w:br/>
        <w:t>да тарыдай міні жоқ қосағын Бабахандай әйелжанды, сезімтал,</w:t>
        <w:br/>
        <w:t>бірінші кезектегі проблемалардың өзін бейбіт жолмен шешуді</w:t>
        <w:br/>
        <w:t>уағыздайтын. Ол үстанған мұндай бағытка Бектас сиякты жау-</w:t>
        <w:br/>
        <w:t>ыққан ұлтіпылдар қатты қарсы болатын. Тек 1906 жылдың жел-</w:t>
        <w:br/>
        <w:t>токсан айында ғана ақырында қазақтардың кадет партиясынын</w:t>
        <w:br/>
        <w:t>әртүрлі ағымдағылармен келісілген бағдарламасы дайындалып</w:t>
        <w:br/>
        <w:t>шығып, ол Оралда өткен бес облыстың делегаттары қатыскан</w:t>
        <w:br/>
        <w:t>сьезде қабыл алынды. Іс жүзінде Ресейдегі конституниялық-</w:t>
        <w:br/>
        <w:t>демократиялық партиясының қазақ филиалы құрылды. Бастпы</w:t>
        <w:br/>
        <w:t>органға Әлихан Бөкейханов, Бақытжан Қаратаев және Ахмет</w:t>
        <w:br/>
        <w:t>Байтұрсынов енлі. Бірауыздан барлық, достарынын пікірі бой-</w:t>
        <w:br/>
        <w:t>ынша, Нұрдәулет Бабахановка сол мезеттегі ең маңызды дерлік</w:t>
        <w:br/>
        <w:t>міндетті -- қазақ жерлерін отарлауды тоқтату туралы патша аты-</w:t>
        <w:br/>
        <w:t>на жазылған петицияға кол жинау ісін ұйымдастыруды тапсыр-</w:t>
        <w:br/>
        <w:t>ды. Оның үстіне Нұрдәулеттің өзі оны Петерборға алып барып.</w:t>
        <w:br/>
        <w:t>патшаның өзіне немесе премьер-министр Столыпинге болмаса</w:t>
        <w:br/>
        <w:t>да, шені жоғары маңызды кісілердің біріне тапсырады лсп</w:t>
        <w:br/>
        <w:t>күтілді. Бұл үшін ол, Әлиханнын мысқылдап айтуынша, туыс-</w:t>
        <w:br/>
        <w:t>тық байланыстарын колдану керек еді...</w:t>
        <w:br/>
        <w:t>Солай болып та қалар еді, бірақ, Ресейде күрделене түскен</w:t>
        <w:br/>
        <w:t>саяси оқиғалар, қазақ даласындағы толқулар мен ереуілдер оған</w:t>
        <w:br/>
        <w:t>мүмкіндік бермсді. 1909 жылы Пермнен орталыққа тслсграф-</w:t>
        <w:br/>
        <w:t>пен жіберілген сұраныс бойынша патталық Ресейдін жер ауда-</w:t>
        <w:br/>
        <w:t>ру саясатына қарсы шыққан қазақтардың қарсынығын басу үшін</w:t>
        <w:br/>
        <w:t>қазақ отрядтары Қостанайға аттанды...</w:t>
        <w:br/>
        <w:t>ХХУП</w:t>
        <w:br/>
        <w:t>Солқылдақ, пауескеге парлагі жегілген кос күренді сар</w:t>
        <w:br/>
        <w:t>желдіріп кен далада екі жолаушы ксле жатты. Жолдың екі жағы</w:t>
        <w:br/>
        <w:t>көкорай тшалғын көк майса. Теңіз толқындай бүктетілген</w:t>
        <w:br/>
        <w:t>қыраттар мен шошақ төбе, шолақ етек құмға дейін гүлденіп</w:t>
        <w:br/>
        <w:t>тұр. Көз жауын ала құлпырған жазғы дала аспанда шалқая</w:t>
        <w:br/>
        <w:t>жүзген күн шуағына сауырын сүйгізе маужырап жатыр.</w:t>
        <w:br/>
        <w:t>Тарихтың өзі «Ұлы Дала» дсп атаған осы бір ұланғайыр</w:t>
        <w:br/>
        <w:t>өлкенің перзенті болу қандай бақыт. Күнгейі мен теріскейіне,</w:t>
        <w:br/>
        <w:t>шығысы мен батысына сұнқар мсп тұлпардың өзі канаты күйіп,</w:t>
        <w:br/>
        <w:t>гұяғы талып, әзер жетстін Ұлы Даланың табиғаты неткен бай.</w:t>
        <w:br/>
        <w:t>Кеп байтақ қазақ даласының қай түкпіріне, қай мезгілде барсаң</w:t>
        <w:br/>
        <w:t>да қаймағы бұзылмаған табиғаттың сұлу суретін көріп сүйсінер</w:t>
        <w:br/>
        <w:t>сң. Желісті қос күрең жеңіл тартып келе жатқан солқылдақ</w:t>
        <w:br/>
        <w:t>пәуескенің артқы жұмсак орындығында шалқая отырған</w:t>
        <w:br/>
        <w:t>Нұрдәулет жайнап тұрған жазғы дала көркінстоймай, қоймай</w:t>
        <w:br/>
        <w:t>419</w:t>
        <w:br/>
        <w:t>мен ылғалды суықауа өн бойына тікендей қадалып, тітіркеніп</w:t>
        <w:br/>
        <w:t>кетті. Нұрдәулет біраздан бері көрмеген Ұлы Даланы сағынды.</w:t>
        <w:br/>
        <w:t>Оның айына Үндіс тайпасының көреген көсемі Сиэтл Дюва-</w:t>
        <w:br/>
        <w:t>миштің 1855 жылы президент Франклин Пиреске жазған ха-</w:t>
        <w:br/>
        <w:t>тыңдағы: «Бұл жердің әрбір төмпешігі біздің халық, үшін аса</w:t>
        <w:br/>
        <w:t>киелі... Бұл жер -- менің халқыма, бөбегіне жүрегі елжіреп</w:t>
      </w:r>
    </w:p>
    <w:p>
      <w:r>
        <w:t>еміренетін ана!» деген сөзі оралды.</w:t>
        <w:br/>
        <w:t>«Айжаным мен Қарапалуанымды бір көріп, өзім туған Ұлы</w:t>
        <w:br/>
        <w:t>Далада өлсем арманым жоқ» деп ойлады ол.</w:t>
        <w:br/>
        <w:t>Нұрдәулет сағатына қарады. Таңға дейін әлі талай уақыт</w:t>
        <w:br/>
        <w:t>бар еді...</w:t>
        <w:br/>
        <w:t>Ол туған жерге тезірск жетуге асықты. Бір сәт қиялға</w:t>
        <w:br/>
        <w:t>беріліп, өзі туып-өскен өлкені оймен шолып өтті. Сол сәт оның</w:t>
        <w:br/>
        <w:t>құлағына көкжал арғымақтың кісінеген даусы келді. Көз ал-</w:t>
        <w:br/>
        <w:t>дынан Ақбас бүркіт ұшып өтті...</w:t>
        <w:br/>
        <w:t>нып жатқан Нұрдәулет. - Ол казіртіпті патшаның өзіне жетер</w:t>
        <w:br/>
        <w:t>елі!... Қонысаударып келген шенеуніктер жасап жатқан мүндай</w:t>
        <w:br/>
        <w:t>басынушылық қазақ даласында болмас еді!..»</w:t>
        <w:br/>
        <w:t>Дала адамдарының Бабахан бейнелеген сол өмірімен кош-</w:t>
        <w:br/>
        <w:t>тасқан сияқты болған Нұрдәулеттің есіне әкесінің әлер алдын-</w:t>
        <w:br/>
        <w:t>дағы сонғы сөзі түсті: «Балам, - деп еді Бабахан Нұрдәулсттін.</w:t>
        <w:br/>
        <w:t>көзіне қадала қарап тұрып. -- Малыңды, тіпті, жанынды берсе</w:t>
        <w:br/>
        <w:t>де жеріңді берме. Ата-бабамыз білектің күшімен, ақ найзаның</w:t>
        <w:br/>
        <w:t>ұшымен қанын, жанын беріп қорғап қалған Ұлы Даланы көзін-</w:t>
        <w:br/>
        <w:t>нің қарашығыңдай сақта! Тіріде - төрін, өлгенде -- көрін осы</w:t>
        <w:br/>
        <w:t>қасиетті қара жор. Оның әр сүйеміллтыннан қымбат. Беті әрман.</w:t>
        <w:br/>
        <w:t>бірақ, кім біледі, жаман айтпай, жақсы жоқ, жеріне катер төнсе,</w:t>
        <w:br/>
        <w:t>қасық қаның қалғанша қорғай біл! Ең сонғы аманатым осы,</w:t>
        <w:br/>
        <w:t>Балам!...»</w:t>
        <w:br/>
        <w:t>Әкесінің сөзін ой елегінен өткізіп, жатып, көзі ілініп кет-</w:t>
        <w:br/>
        <w:t>кен Нұрдәулеттүс көрді. Жайлауға көшкен ел Нүрдаулеттін</w:t>
        <w:br/>
        <w:t>бастауымен Құсұяға келіп жете бергенде айналаны қалың тұман</w:t>
        <w:br/>
        <w:t>басып, бұлар жүрер жолды таппай қалды. Сол тұман ілезде коп-</w:t>
        <w:br/>
        <w:t>қою карақошқыл түтінге айналып, тұншықтырып бара жатқа-</w:t>
        <w:br/>
        <w:t>сын Нұрдәулетаттын басын кері бұрып, Қүстөбеге беттеді. Сол</w:t>
        <w:br/>
        <w:t>сәт көшкен ел лаулап жанған қалың өртке кез болды. Нұрдәу-</w:t>
        <w:br/>
        <w:t>лет соңынан ерген қалын елді қайда бастарын білмей, аңтары-</w:t>
        <w:br/>
        <w:t>лып тұрып қалды. Ал, өрт пен түтін аралас тұманның арасы сәт</w:t>
        <w:br/>
        <w:t>сайын жақындап, қос бүйірден қысып барады. Нұрдаулет мінген</w:t>
        <w:br/>
        <w:t>көкжал тұлпар алдыңғы екі аяғын аспанға көтере шапшып,</w:t>
        <w:br/>
        <w:t>қатты кісінегенде Нұрдәулет оянып кетті.</w:t>
        <w:br/>
        <w:t>Қала халқы қалың ұйқыға кеткен кезде Нұрдәулет пен</w:t>
        <w:br/>
        <w:t>Оңғар «Астория» конақ үйінен шығып темір жол вокзалына</w:t>
        <w:br/>
        <w:t>келді. Петербордан Қүсмұрынға тұра баратын поезд жоқ еді.</w:t>
        <w:br/>
        <w:t>Нұрдәулет билетті Омбыға дейін алды. «Бұрын мынандай түн</w:t>
        <w:br/>
        <w:t>уағында Петербор көшелері құлаққа ұрған танадай тып-тыныш</w:t>
        <w:br/>
        <w:t>болушы еді, ана жылдардағыдай емес, бүгін кісі көп екен, әдеп</w:t>
        <w:br/>
        <w:t>ойлады Нұрдәулет. -- Темір жол вокзалында да ығы-жығы ха-</w:t>
        <w:br/>
        <w:t>лық. Бұған кеше Ресейдін бірінші дүниежүзілік соғысқа кірісіп</w:t>
        <w:br/>
        <w:t>кеткенісебеп болған болар».</w:t>
        <w:br/>
        <w:t>Нұрдәулет анықтама бюросында қалғып-шұлғып, ұйқылы-</w:t>
        <w:br/>
        <w:t>ояу отырған қызыл кепка киген кезекті әйелге келіп повздың</w:t>
        <w:br/>
        <w:t>Омбыға кай күні, кай уақытта баратынын анықтап алды да</w:t>
        <w:br/>
        <w:t>Мұсаға телеграмма жіберді.</w:t>
        <w:br/>
        <w:t>Нұрдәулет таза ауа жұтпақ боп сыртқашықты. Петербор</w:t>
        <w:br/>
        <w:t>түні бүгін әдеттегісінен әлдеқайда салқын екен. Бүлт баскан</w:t>
        <w:br/>
        <w:t>аспан бұлыңғыр. Айналаақшулан, ақшыл тұман. Ызғырық жел</w:t>
      </w:r>
    </w:p>
    <w:p>
      <w:r>
        <w:t>428</w:t>
        <w:br/>
        <w:t>өзөмір салттарын Күн және Ай күнтізбелеріне сәйкестендіріп</w:t>
        <w:br/>
        <w:t>келді... Дала адамдары сенің әрбір шөбіннен поэзия іздеді, сенің</w:t>
        <w:br/>
        <w:t>даналығын мен сұлулығынды әнге қасты... Сол менің халқым-</w:t>
        <w:br/>
        <w:t>ның саған деген тнексіз сүйіспеншілігі үшін сен оларға ас-сула-</w:t>
        <w:br/>
        <w:t>рын бердін, сен оларды өмір даналығына үйрсттің. Өйткені</w:t>
        <w:br/>
        <w:t>қазақ жан-дүниесінің кеңдігін ксңбайтақ даладан алған, сенің</w:t>
        <w:br/>
        <w:t>жомарттығыннан олар қонақжайлылыққа үйренген. Ал,</w:t>
        <w:br/>
        <w:t>көшпенділердің көптеген ұрпақтарының тері мен қаны төгілген</w:t>
        <w:br/>
        <w:t>дала кеністігінің мәңгілік екендігін сезінгендіктен олар ата-</w:t>
        <w:br/>
        <w:t>бабаларының қасистті дәстүрлеріне адал болуға үйренген...»</w:t>
        <w:br/>
        <w:t>Ол осы ұзақ жолға жүрер алдында Ақбас бүркітті көргісі</w:t>
        <w:br/>
        <w:t>келген еді. Бірақ көре алмады. Бұған дейін Нұрдәулет алысқа</w:t>
        <w:br/>
        <w:t>шығарда аруактар сағым сиякты пайда болмайтын ба еді? Және</w:t>
        <w:br/>
        <w:t>бұл эрқашан жақсы нышан болушы еді. Тағдыр сызығындай</w:t>
        <w:br/>
        <w:t>өмір өз кезегімен өтіп жататын да, аруақтар онын барысын ба-</w:t>
        <w:br/>
        <w:t>ғып отыратын.</w:t>
        <w:br/>
        <w:t>Әрине, өмір шығынсыз болған емес... Тек-туыс қартгар ғана</w:t>
        <w:br/>
        <w:t>емес, олардан кейіп әке-шешесі де отті омірден.... Нұрдәулеттің</w:t>
        <w:br/>
        <w:t>балалары өтті. Нұрдәулет эруақыт жерге жата қалып, жас жапқан</w:t>
        <w:br/>
        <w:t>жүзін ғажайып ашқылтым иісі мұрын жаратын жусанға тығып</w:t>
        <w:br/>
        <w:t>алып, Құдайдан неге тағы да осындай әділетсіздіктін орын алға-</w:t>
        <w:br/>
        <w:t>нын ашыпа сұрайтып... Содан еш жауап болмаса да, жердің</w:t>
        <w:br/>
        <w:t>жылуы мен даланып жусанды иісінен жаны жай тапқан Нұрдәу-</w:t>
        <w:br/>
        <w:t>лет орнынан тұрып, ауыр қайғыға қарамастан өмірдің -- сң ал-</w:t>
        <w:br/>
        <w:t>дымен әкесі Бабахан өлгелі өзінін жауапкершілігінде қалған</w:t>
        <w:br/>
        <w:t>халқының өмірімен жалғасып жатқанын айтатын...</w:t>
        <w:br/>
        <w:t>Тап қазір оған әкесі жетіспейтін еді!...</w:t>
        <w:br/>
        <w:t>«Жерінен айырылып, мойнына кылбұрау түскен қайран</w:t>
        <w:br/>
        <w:t>қазағыма кім көмектесе алар еді», -- деп ойлады қазір өзінің</w:t>
        <w:br/>
        <w:t>дәрменсіздігінс өкінген Нұрдәулет. Шіркін қазір әкем тірі бол-</w:t>
        <w:br/>
        <w:t>са ғай. Генерал-губернатордың өзі де полковник Бабаханмен</w:t>
        <w:br/>
        <w:t>өзгеше сөйлесер еді. Халықта оның соңынан ерер еді...</w:t>
        <w:br/>
        <w:t>Бабаханды бүкіл Сарыарқа білетін сді. Ол халық Ер-Еді-</w:t>
        <w:br/>
        <w:t>генің өзімен тен көрген би болатын-ды. Дала зандарынын Жи-</w:t>
        <w:br/>
        <w:t>нағы - «Жеті Жарғыны» одан жақсы білетін ешкім жок сді. Он</w:t>
        <w:br/>
        <w:t>жетінші ғасырда Тәуке хан орнатқан осы заң арқылы өзара тар-</w:t>
        <w:br/>
        <w:t>тыс пен барлық заң бұзуды тоқтататын. Кінәлі адамға тек өмір-</w:t>
        <w:br/>
        <w:t>лік тәжірибеден даналық жиған, көпшілікке сыйлы билер ғана</w:t>
        <w:br/>
        <w:t>үкім шығара алатын. Сұлтан Бабахан сондай билердің бірі бол-</w:t>
        <w:br/>
        <w:t>ған еді...</w:t>
        <w:br/>
        <w:t>«Міне, қазақтың Құдай жіберген нағыз қорғаушысы сол</w:t>
        <w:br/>
        <w:t>болған!.. -- деп ойлады қонақ үйінде шалқасынан түсіп ойла-</w:t>
        <w:br/>
        <w:t>427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
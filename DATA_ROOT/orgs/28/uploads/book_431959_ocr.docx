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Шерубай</w:t>
        <w:br/>
        <w:t>Құрманбайұлы</w:t>
        <w:br/>
        <w:t>ҚАЗАҚ</w:t>
        <w:br/>
        <w:t>ТЕРМИНОЛОГИЯСЫ</w:t>
        <w:br/>
        <w:t>ДАМУЫНЫҢ</w:t>
        <w:br/>
        <w:t>ҒЫЛЫМИ</w:t>
        <w:br/>
        <w:t>ҚАҒИДАТТАРЫ</w:t>
        <w:br/>
        <w:t>2 Жы</w:t>
        <w:br/>
        <w:t>в</w:t>
        <w:br/>
        <w:t>Алматы</w:t>
        <w:br/>
        <w:t>СӨЗДІК - САОВАРЬ</w:t>
        <w:br/>
        <w:t>298</w:t>
        <w:br/>
        <w:t>ББК 81.2-4</w:t>
        <w:br/>
        <w:t>Қ 77</w:t>
        <w:br/>
        <w:t>Қазақстан Республикасының Мәдениет, ақпарат</w:t>
        <w:br/>
        <w:t>және спорт министрлігінің бағдарламасы</w:t>
        <w:br/>
        <w:t>бойынша шығарылған</w:t>
        <w:br/>
        <w:t>Құрманбайұлы ІП.</w:t>
        <w:br/>
        <w:t>Қ77 Қазақтерминологиясы дамуының ғылыми қағидат-</w:t>
        <w:br/>
        <w:t>тары -- Алматы: Сөздік-Словарь, 2004. 208-бет.</w:t>
        <w:br/>
        <w:t>ІӘВХ 9965-409-67-6</w:t>
        <w:br/>
        <w:t>Монографияда қазақ терминологиясы дамуының әр түрлі кезең-</w:t>
        <w:br/>
        <w:t>дерінлегі басшылыққа алынған принциптер тілдік және тілден тыс</w:t>
        <w:br/>
        <w:t>факторлармен тікелей байланыста қарастырылады. А.Байтұрсын-</w:t>
        <w:br/>
        <w:t>ұлы, Қ.Жұбанов, С.Бәйішов, Ә.Қайдар жасаған қағидаттар (прин-</w:t>
        <w:br/>
        <w:t>циптер) салыстырыла талданып, солардың негізінде зерттеуші та-</w:t>
        <w:br/>
        <w:t>рапынан қазақ терминологиясы алдағы уақытта қандай ғылыми</w:t>
        <w:br/>
        <w:t>қағидаттарды басшылыққа ала атырып дамуы қажет екендігі көр-</w:t>
        <w:br/>
        <w:t>сетіледі.</w:t>
        <w:br/>
        <w:t>Кітап тіл мамандарына, арнаулы сала мамандарына, жоғары оқу</w:t>
        <w:br/>
        <w:t>орындарының филология факультеттерінің студенттеріне, термин</w:t>
        <w:br/>
        <w:t>және терминология мәселелері қызықтыратын көпшілік қауымға</w:t>
        <w:br/>
        <w:t>арналған.</w:t>
      </w:r>
    </w:p>
    <w:p>
      <w:r>
        <w:t>қАаЗаАҚСТанм әсспмр ңы хсон«ББК 81.2-4</w:t>
        <w:br/>
        <w:t>Ұлттық АКАДЕММ Лық -ТАЗЯАНАСЫ |</w:t>
        <w:br/>
        <w:t>46020300000 ҒТА Аныа -</w:t>
        <w:br/>
        <w:t>қ 20401477 |</w:t>
        <w:br/>
        <w:t>х-тен ..--те елене Алан өске жеен клен еы</w:t>
        <w:br/>
        <w:t>00(05)-04</w:t>
        <w:br/>
        <w:t>Ө Құрманбайұлы ІШ., 2004</w:t>
        <w:br/>
        <w:t>ТББ 9965-409-67-6 Ф Сөздік-Слопарь., 2004</w:t>
        <w:br/>
        <w:t>Кіріспе</w:t>
        <w:br/>
        <w:t>Термин жасау, өзге тілдерден термин қабылдау. жалпы</w:t>
        <w:br/>
        <w:t>терминдер қорын қалыптастыру стихиялы түрде әркімнің</w:t>
        <w:br/>
        <w:t>қалауынша, өз білгенінше жүзеге асыратын ісі емес. Алды-</w:t>
        <w:br/>
        <w:t>мен терминология дамуының бағыт-бағдары, оның қай ба-</w:t>
        <w:br/>
        <w:t>ғытта, қандай ғылыми негізделген қағидаттарға сәйкес да-</w:t>
        <w:br/>
        <w:t>муы қажеттігі айқындалуы керек. Ондай қағидаттарды белгілеу</w:t>
        <w:br/>
        <w:t>кезінде ең алдымен үлт тілінің мүлдесі мен оның өз табиға-</w:t>
        <w:br/>
        <w:t>тына тән ерекшеліктеріне нұқсан келмеу жағын ескерумен</w:t>
        <w:br/>
        <w:t>қатар әлем тілдері терминологиясының даму үрдісін, қалып-</w:t>
        <w:br/>
        <w:t>тасу тәжірибесін де назардан тыс қалдыруға болмайды. Тер-</w:t>
        <w:br/>
        <w:t>минқорымызды кірме терминдерден тазартып тап-таза ұлттық,</w:t>
        <w:br/>
        <w:t>терминология қалыптастырамыз немесе керісінше, термино-</w:t>
        <w:br/>
        <w:t>логияға ұлттық сипаттың қажеті жоқ, халықаралық ғылым</w:t>
        <w:br/>
        <w:t>тілін, әлем халықтарына ортақ терминологиялық қор жасай-</w:t>
        <w:br/>
        <w:t>мыз деп біржақтылыққа ұрынудан да сақ болғанымыз абзал.</w:t>
        <w:br/>
        <w:t>Терминологиямызды жетілдіру, дамыту жолында ұстанатын</w:t>
        <w:br/>
        <w:t>байыпты бағытты белгілеу - терең де жан-жақты зерделен-</w:t>
        <w:br/>
        <w:t>ген ғылыми-зерттеу нәтижелеріне негізделуі қажет. Термин</w:t>
        <w:br/>
        <w:t>шығармашылығының стихиялы түрде жүзеге асуына жол</w:t>
        <w:br/>
        <w:t>беріп қойсақ, ұлт тілінің арнаулы салалардағы қолданысын</w:t>
        <w:br/>
        <w:t>қамтамасыз етіп, жүйеленген, реттелген, жетілдірілген тер-</w:t>
        <w:br/>
        <w:t>минқор қалыптастыру қиынға соғады. Термин шығармашы-</w:t>
        <w:br/>
        <w:t>лығының бағыт-бағдары мен термин қабылдаудың жолдары</w:t>
        <w:br/>
        <w:t>айқындалып, барлық терминологиялық жұмыстар терминге,</w:t>
        <w:br/>
        <w:t>терминологияга қойылатын талаптарға сәйкес кәсіби леңгей-</w:t>
        <w:br/>
        <w:t>Іі тарау</w:t>
        <w:br/>
        <w:t>Тіл саясаты және терминқор</w:t>
        <w:br/>
        <w:t>қалыптастыру мәселесі</w:t>
        <w:br/>
        <w:t>1.1. Мемлекеттің тіл саясаты және</w:t>
        <w:br/>
        <w:t>терминологияны қалыптастырудың</w:t>
        <w:br/>
        <w:t>қағидаттары</w:t>
        <w:br/>
        <w:t>Қазақтерминологиясы дамуының қай кезеңін алып қарасақ</w:t>
        <w:br/>
        <w:t>та термин жасау, терминологияны қалыптастыру, жетілдіру,</w:t>
        <w:br/>
        <w:t>біріздендіру, реттеу сияқты барлықтерминологиялық жұмыс-</w:t>
        <w:br/>
        <w:t>тардың мемлекеттің тіл саясатына сәйкес жүргізіліп отырға-</w:t>
        <w:br/>
        <w:t>нын көруге болады. Басқаша болуы мүмкін де емес еді. Өйткені</w:t>
        <w:br/>
        <w:t>тілдің қоғам өмірінде алатын орны, оның сол қоғамдағы атка-</w:t>
        <w:br/>
        <w:t>ратын қызметтерінің ауқымы мен шеті, алдағы уақыттағы</w:t>
        <w:br/>
        <w:t>даму бағыттары, басқа үлттар тілдерімен қарым-қатынасы</w:t>
      </w:r>
    </w:p>
    <w:p>
      <w:r>
        <w:t>сияқты маңызды мәселелердің барлығы да мемлекеттің жүргізіп</w:t>
        <w:br/>
        <w:t>отырған тіл саясатына сәйкес белгіленелі. Ал терминология</w:t>
        <w:br/>
        <w:t>адам қызметінің барлық саласына қатысты бай лексикалық</w:t>
        <w:br/>
        <w:t>қабат болуымен бірге әлемдік ғылым-білімнің, техниканың</w:t>
        <w:br/>
        <w:t>жалпы озық ой-сананың жетістіктерін тілдік түрғыдан</w:t>
        <w:br/>
        <w:t>бейнелейтін таңымның әрі ғылыми ақпаратты таратудың да</w:t>
        <w:br/>
        <w:t>құралы болғандықтан, ол қай елдің де жүргізіп отырған рес-</w:t>
        <w:br/>
        <w:t>ми тіл саясатынан тыс қала алмайды. Керісінше, белгілі бір</w:t>
        <w:br/>
        <w:t>ұлт тілінің мүддесін көздейтін, оның қоғамда атқаратын</w:t>
        <w:br/>
        <w:t>қызметтерінің берік орнығуын қалайтын кез келген мемлекет</w:t>
        <w:br/>
        <w:t>терминологияның жасалуы мен қалыптасуына, дамуына ай-</w:t>
        <w:br/>
        <w:t>рықша мән береді. Олай істелмесе, сол мемлекеттің өзі мүддесін</w:t>
        <w:br/>
        <w:t>көздеп, ресми мәртебе беріп отырған тіллің мемлекеттік тілге</w:t>
        <w:br/>
        <w:t>ты оз ұсыныстарымыз бен ой-тұжырымдарымызды ортаға</w:t>
        <w:br/>
        <w:t>саллык.</w:t>
        <w:br/>
        <w:t>Бір қызығы -- тәуелсіздіктің алғашқы жылдарынан бас-</w:t>
        <w:br/>
        <w:t>тап, тура жиырмасыншы ғасырдың басындағыдай термино-</w:t>
        <w:br/>
        <w:t>логия мен әліпби мәселесі күн тәртібіне айрықша қойылып</w:t>
        <w:br/>
        <w:t>отыр. Өткен ғасыр басында Ахаң бастаған аз ғана алаш зия-</w:t>
        <w:br/>
        <w:t>лылары бұл мәселелердің мәнін терең түсініп, ғылым тілін,</w:t>
        <w:br/>
        <w:t>терминологияны дамытудың бағыт-бағдарын ұлт тілінің</w:t>
        <w:br/>
        <w:t>мүддесіне сәйкес дұрыс белгілеп берген еді. Бүгінгі зиялы</w:t>
        <w:br/>
        <w:t>қауымға да осындай бағдар көрсету, жол таңдау міндеті жүк-</w:t>
        <w:br/>
        <w:t>теліп отырған тәрізді. Сондықтан да әліпби мәселесін шешу,</w:t>
        <w:br/>
        <w:t>термин-кқор қалыптастырудың қағидаттарын белгілеу сынды</w:t>
        <w:br/>
        <w:t>мұндай аса жауапты істерге тиісінше, үлкен жауапкершілікпен</w:t>
        <w:br/>
        <w:t>қарауымыз кажет екендігін де сезінбей болмайды.</w:t>
        <w:br/>
        <w:t>Бұрын принцип түрінде қолданылып келіп, кейінгі жыл-</w:t>
        <w:br/>
        <w:t>дары ұсынылған ұстаным, қағидат баламаларының ішінен</w:t>
        <w:br/>
        <w:t>Мемтерминком 2000 жылғы 25 қаңтардағы мәжілісінде</w:t>
        <w:br/>
        <w:t>қағидат нұсқасына тоқталғандықтан, біз осы еңбегімізде</w:t>
        <w:br/>
        <w:t>мемлекеттік комиссия ресми бекіткен атауды қолдандық.</w:t>
        <w:br/>
        <w:t>ша-орысша тілмашта” берілген төменлегілей терминдер мен</w:t>
        <w:br/>
        <w:t>атауларға мән беріп көрелік: пленка -- үлдірік, экономия -</w:t>
        <w:br/>
        <w:t>үнем, экономный -- үнемшіл, экономность -- үнемшілдік, эко-</w:t>
        <w:br/>
        <w:t>номист --үнемші, прогресс -- үдеу, колонизатор -- отаршыл,</w:t>
        <w:br/>
        <w:t>колонизаторство -- отаршылдық, патриот -- отаншыл, пат-</w:t>
        <w:br/>
        <w:t>риотизм -- отаншылдық, федерация -- құрама, экспертиза</w:t>
        <w:br/>
        <w:t>-- сарап, эксперт -- сарапшы, интеллигент -- зиялы, цент-</w:t>
        <w:br/>
        <w:t>робежный -- делегей, урок, лекция -- дәріс, поэма -- дастан,</w:t>
        <w:br/>
        <w:t>творчество -- шығарғыштық, антитеза -- шендестіру, чи-</w:t>
        <w:br/>
        <w:t>новник -- төре, чиновничество -- төрешілдік, музыка -- әуез</w:t>
        <w:br/>
        <w:t>өнері, администратор, правитель -- әкім, административ-</w:t>
        <w:br/>
        <w:t>ность, власть -- әкімдік, методика -- әдістеме.</w:t>
        <w:br/>
        <w:t>Осы атаулардың барлығы дерлік қазақ терминологиясы</w:t>
        <w:br/>
        <w:t>дамуының А.Байтұрсынов кезеңінде баспасөз беттерінде</w:t>
        <w:br/>
        <w:t>кеңінен қолданылып, сол кезеңде жарық көрген оқулықтар</w:t>
        <w:br/>
        <w:t>мен оқу құралдарына, сөздіктерге еніп, тілде орныға баста-</w:t>
        <w:br/>
        <w:t>ған болатын. Ұлт тілдерінде терминологияны дамытудың 30-</w:t>
        <w:br/>
        <w:t>жылдардан бастау алатын келесі кезеңінде бұл терминдердің</w:t>
        <w:br/>
        <w:t>халықаралық сипатын арттырып, орыс тіліндегі нұсқасын</w:t>
        <w:br/>
        <w:t>қалдыру қажет деп танылды. Терминдерді біріздендіру жұмы-</w:t>
      </w:r>
    </w:p>
    <w:p>
      <w:r>
        <w:t>сының бағыты да басқа арнаға ойысып, ұлт тілінде жасалған</w:t>
        <w:br/>
        <w:t>терминдердің арнаулы салалардан орын алу мүмкіндігі ба-</w:t>
        <w:br/>
        <w:t>рынша шектелді. Нәтижесінде лленка, колонизатор, патри-</w:t>
        <w:br/>
        <w:t>от, экспертиза, интеллигент, творчество, антитеза, адми-</w:t>
        <w:br/>
        <w:t>нистратор тәрізді шет тілдерінен қабылданған мындаған тер-</w:t>
        <w:br/>
        <w:t>миндер мен кірме сөздерге басымдық беріліп, олар тілімізден</w:t>
        <w:br/>
        <w:t>берік орын тепті. Терминдерді біріздендіру мәселесі терми-</w:t>
        <w:br/>
        <w:t>нологияны халықаралықтандыру бағытына сәйкес жүргізілді.</w:t>
        <w:br/>
        <w:t>Бір ғана ұлт тілінің ауқымында жүргізілетін тілішілік</w:t>
        <w:br/>
        <w:t>біріздендіру (внутриязыковая унификация) жұмысынан төрі</w:t>
        <w:br/>
        <w:t>кеңестік тіл саясатының мүддесіне сай келетін тіларалық</w:t>
        <w:br/>
        <w:t>біріздендіру (межьязыковая унификация) ісіне мемлекет та-</w:t>
        <w:br/>
        <w:t>20</w:t>
        <w:br/>
        <w:t>діруге байланысты арнайы Үкімет каулылары да шығарыл-</w:t>
        <w:br/>
        <w:t>ды. бүкілолақтық көнференинялар мен семинарлар ла өткізгін</w:t>
        <w:br/>
        <w:t>тұрды. Ондай алқалы жиындарда терминологияны кеңестік</w:t>
        <w:br/>
        <w:t>тіл саясатына сәйкес дамытудағы жетістіктер мен жіберілген</w:t>
        <w:br/>
        <w:t>кемшіліктер сараланып, бұдан әрі бүл бағыттағы жұмыстар</w:t>
        <w:br/>
        <w:t>қалай жүргізілуі керектігі ғылыми дәйектеліп отырды. Мә-</w:t>
        <w:br/>
        <w:t>селен, 1959 жылы Мәскеуде откен бүкілодақтық мәжілісте</w:t>
        <w:br/>
        <w:t>сөйлеген кіріспе сөзінде академик В.В.Виноградов та. “КСРО</w:t>
        <w:br/>
        <w:t>халықтары тілдерінің сөздік құрамын дамытудағы орыс тілінін</w:t>
        <w:br/>
        <w:t>рөлі”деп аталатын бас баяндамасында Т.А.Бертагаев пен</w:t>
        <w:br/>
        <w:t>Ю.Д.Дешериевтер дс, сол кездегі совет халықтары тілдеріндегі</w:t>
        <w:br/>
        <w:t>терминологияның жай-күйін талдаған Н.А.Баскаковтың ба-</w:t>
        <w:br/>
        <w:t>яндамасында да терминологияны біріздендіру жұмыстары орыс</w:t>
        <w:br/>
        <w:t>тіліне негізделе жүргізіліп, терминқорымыздың барлық со-</w:t>
        <w:br/>
        <w:t>вет халқына ортақ болуы кажеттігі, терминологияның халы-</w:t>
        <w:br/>
        <w:t>қаралық сипатын арттыра түсудің маңыздылығы ғылыми</w:t>
        <w:br/>
        <w:t>тұрғыдан тиянақталды. Олардың көтерген негізгі мәселесі</w:t>
        <w:br/>
        <w:t>орыс тіліне негізделген кеңес халқына ортақ терминқор қүру</w:t>
        <w:br/>
        <w:t>ісін шашау шығармай жүргізудің қағидатын белгілеу еді.</w:t>
        <w:br/>
        <w:t>Ол- кеңес халықтары тілдерінің терминологиясы арасын-</w:t>
        <w:br/>
        <w:t>дағы айырмашылықтарды мейілініне азайту қағидаты (прин-</w:t>
        <w:br/>
        <w:t>цип минимальных расхождений) болатын. Семинар бір-</w:t>
        <w:br/>
        <w:t>ауыздан бүл принциптің дұрыстығын колдап, тиісті үсыныс</w:t>
        <w:br/>
        <w:t>жасалды.</w:t>
        <w:br/>
        <w:t>Бас баяндамада бұл қағидаттың дұрыстығы, басқа жоллың</w:t>
        <w:br/>
        <w:t>жоқтығы түпнұсқа тілден аудармай қаз қалпында бергенде</w:t>
        <w:br/>
        <w:t>былайша баяндалды: “Задачам коммунистического строитель-</w:t>
        <w:br/>
        <w:t>ства н нашсй стране может отһечать лишь один принцип, а</w:t>
        <w:br/>
        <w:t>именно: принцип минимальных расхожлсним. Он является</w:t>
        <w:br/>
        <w:t>наилучшим с точки зрения реализации задачи (мүны -</w:t>
        <w:br/>
        <w:t>мемлекеттің саяси нұсқамасын орындау үшін -- деп ұққан</w:t>
        <w:br/>
        <w:t>жән. Ш.Қ.) дальнейтшето сближения советеких пароловтих</w:t>
        <w:br/>
        <w:t>БУ</w:t>
        <w:br/>
        <w:t>Қ.Жұбанов, 90-жылдары Ә.Қайдар ұсынган қағидаттардың</w:t>
        <w:br/>
        <w:t>қай-қайсысын алсақ та. олардың мемлекеттің тиісті кезеңде</w:t>
        <w:br/>
        <w:t>жүргізіп отырған тіл саясатына сәйкес жасалғанын айқын</w:t>
        <w:br/>
        <w:t>аңғаруға болады.</w:t>
        <w:br/>
        <w:t>Қазақ терминологиясы дамуының тағы бір кезеңінің бас-</w:t>
        <w:br/>
        <w:t>талуына байланысты қазір де кешегі кеңестік кезендегі тіл</w:t>
      </w:r>
    </w:p>
    <w:p>
      <w:r>
        <w:t>саясатына сәйкес жасалған терминология қағидаттарына</w:t>
        <w:br/>
        <w:t>бүгінгі күннің талабы тұрғысынан қарай отырып, ұлт тілінің,</w:t>
        <w:br/>
        <w:t>ғылым мен техниканың даму үрдісіне сай келетін ғылыми</w:t>
        <w:br/>
        <w:t>қағидаттарды белгілеуді уақыттың өзі қажет етіп отыр. Бұл</w:t>
        <w:br/>
        <w:t>тұрғыдан келгенде қазіргі таңда да терминология дамуының</w:t>
        <w:br/>
        <w:t>жаңа қағидаттарын жасап ұсынушы немесе осы мәселеге бай-</w:t>
        <w:br/>
        <w:t>ланысты жекелеген ұсыныс-пікірлерін білдіруші тілші ғалым-</w:t>
        <w:br/>
        <w:t>дар мен салалық мамандар да жоқ емес. Солардың ішінен</w:t>
        <w:br/>
        <w:t>1993 жылы академик Ә.Қайдардын жасап ұсынған қағидат-</w:t>
        <w:br/>
        <w:t>тарын атап айтуға болады. Біз де өз тарапымыздан термин-</w:t>
        <w:br/>
        <w:t>тану саласында еңбек етіп жүрген тіл мамандарының бірі</w:t>
        <w:br/>
        <w:t>ретінде қазақ терминологиясы дамуының әр кезеңінде жаса-</w:t>
        <w:br/>
        <w:t>лып ұсынылған, қолданыста болған қағидаттарды салыстыра</w:t>
        <w:br/>
        <w:t>талдап, алдағы уақытта үлттық терминқорымызды жетілдіруде</w:t>
        <w:br/>
        <w:t>қай бағытты ұстанып, қандай қағидаттарды басшылыққа алу</w:t>
        <w:br/>
        <w:t>қажеттігі жәніндегі ой-тұүжырымдарымызды ортаға салуды</w:t>
        <w:br/>
        <w:t>міндетіміз деп санадық. Қазақ терминологиясының болашақ-</w:t>
        <w:br/>
        <w:t>тағы даму үрдісін белгілеу үшін оның өткен тарихын терең</w:t>
        <w:br/>
        <w:t>зерделеп, бүгінге дейінгі бар қағидаттарды ғылыми сараптан</w:t>
        <w:br/>
        <w:t>өткізіп алмай болмас еді. Сол себенті біз ұсынылып отырған</w:t>
        <w:br/>
        <w:t>осы зерттеу енбегімізде А.Байтұрсынұлы, Е.Омарұлы, Қ.Жұба-</w:t>
        <w:br/>
        <w:t>нов, Н.Сауранбаев, Ә.Қайдар қағидаттарының әрқайсысына</w:t>
        <w:br/>
        <w:t>жеке-жеке тоқталып, оларды ой елегінен өткізіп барып, со-</w:t>
        <w:br/>
        <w:t>Лардың негізінде тоқтамға келе отырып, қазақ терминоло-</w:t>
        <w:br/>
        <w:t>гиясының алдчяғы дамуының бағыт-бағдарын белгілеуге қатыс-</w:t>
        <w:br/>
        <w:t>іл</w:t>
        <w:br/>
        <w:t>минологиялық шығармашылық жоспарлы түрде жүзеге асы-</w:t>
        <w:br/>
        <w:t>рылатын қызмет жүйесінің бірыңғай принциптеріне сүйен-</w:t>
        <w:br/>
        <w:t>ген, орталықтандырылған, ғылыми негізделген болуға тиіс”</w:t>
        <w:br/>
        <w:t>делінгенімен іс жүзінде олай болмай отыр. Себебі, бізде әлі</w:t>
        <w:br/>
        <w:t>мұндай ауқымды жұмыстарды жүйелі түрде жүргізудің тетігі</w:t>
        <w:br/>
        <w:t>жасалмаған. Сол себепті бұл саладағы республика көлемінде</w:t>
        <w:br/>
        <w:t>орталықтандырылған түрде жүзеге асуға тиісті барлық терми-</w:t>
        <w:br/>
        <w:t>нологиялық жұмыстар қажетті кәсіби деңгейде жүргізілмей</w:t>
        <w:br/>
        <w:t>келеді. Мемлекеттік тілдің арнаулы салалардың барлығында</w:t>
        <w:br/>
        <w:t>мүлтіксіз қызмет етуін көздейтін ел екендігіміз рас болса, тер-</w:t>
        <w:br/>
        <w:t>минологиялық жұмыстарды жүргізудің жалпы мемлекеттік</w:t>
        <w:br/>
        <w:t>маңызы ескеріле отырып, соған сәйкес бұл істің реснублика</w:t>
        <w:br/>
        <w:t>көлемінде үйлестіріле жүргізілуі де мемлекет тарапынан қам-</w:t>
        <w:br/>
        <w:t>тамасыз етілуі қажет. Қазіргідей барлық терминологиялық</w:t>
        <w:br/>
        <w:t>жұмыстарды жүргізуді кеңесші орган Мемтерминкомға тап-</w:t>
        <w:br/>
        <w:t>сырын қойып, жылына үш-төрт рет жиналғанда істеген азын-</w:t>
        <w:br/>
        <w:t>аулақ ісімізге тоқмейілсіп отырсақ, қазақ терминологиясын</w:t>
        <w:br/>
        <w:t>осы ғасырда ретке келтіретінімізге үлкен күдікпен қарауға тура</w:t>
        <w:br/>
        <w:t>келеді. Әйтеуір біздің бүгін істеуге тиісті істерімізді ертеңге</w:t>
        <w:br/>
        <w:t>ығыстыра беретіндігімізден, тілімізді ғылым-білімнің, техни-</w:t>
        <w:br/>
        <w:t>каның сан саласындағы қызметін мүлтіксіз атқаратын ұлттық</w:t>
        <w:br/>
        <w:t>терминкоры калыптасқан шын мәніндегі мемлекеттік тіл</w:t>
        <w:br/>
        <w:t>деңгейіне көтереміз деген мәселені келер ғасыр басында өмір</w:t>
        <w:br/>
        <w:t>сүретін ұрпақ та күн тәртібіне қойып жүрмесе жарар еді.</w:t>
        <w:br/>
        <w:t>1.2. Терминология қағидаттары және</w:t>
        <w:br/>
        <w:t>біріздендіру мәселесі</w:t>
        <w:br/>
        <w:t>Терминология дамуының кағилаттарын белгілеу мемле-</w:t>
        <w:br/>
        <w:t>кеттің жүргізіп отырған тіл саясатына сәйкес белгіленгені</w:t>
        <w:br/>
        <w:t>сияқты терминологияны біріздендіру жұмысы да сол бағыт-</w:t>
        <w:br/>
        <w:t>та жүргізілді.</w:t>
      </w:r>
    </w:p>
    <w:p>
      <w:r>
        <w:t>18</w:t>
        <w:br/>
        <w:t>Терминологияны біріздендіру мәселесі термин жасау мен</w:t>
        <w:br/>
        <w:t>оларды қалыптастыру жұмыстарын үйлестіре жүргізуге, жа-</w:t>
        <w:br/>
        <w:t>рыспалылықты болдырмауға байланысты туындайды. Тер-</w:t>
        <w:br/>
        <w:t>мин шығармашылығы кезінде жарыса қодланылып жүрген</w:t>
        <w:br/>
        <w:t>баламалардың біріне тоқталып, оны арнаулы ұғымның атауы</w:t>
        <w:br/>
        <w:t>ретінде терминологиялық лексикада тұрақтандыру процесін</w:t>
        <w:br/>
        <w:t>біріздендіру ден түсінетініміз белгілі. Біріздендіру термині 2000</w:t>
        <w:br/>
        <w:t>жылы Мемтерминком ресми бекіткенге дейін кеңестік дәуірде</w:t>
        <w:br/>
        <w:t>қалыптасқан унификация нұсқасында қолданылып келді.</w:t>
        <w:br/>
        <w:t>Қазақ тілі білім беру мен ғылым саласындағы қызметін атқа-</w:t>
        <w:br/>
        <w:t>ру мүмкіндігіне ие болып, терминдерді үлт тілінде жасап,</w:t>
        <w:br/>
        <w:t>қалыптастыруға бет бүрған өткен ғасырдың тоқсаныншы жыл-</w:t>
        <w:br/>
        <w:t>дарынан бастап, аталған терминнің формасы ғана емес мағы-</w:t>
        <w:br/>
        <w:t>насы да өзгеріске ұшырағаны байқалады. Гермин шығарма-</w:t>
        <w:br/>
        <w:t>шылығының отызыншы жылдардан тоқсаныншы жылдарға</w:t>
        <w:br/>
        <w:t>дейінгі кезеңінде терминдерімізді орыс терминологиясына</w:t>
        <w:br/>
        <w:t>қарап қалыптастыру дәстүрі орныққан болса, терминология-</w:t>
        <w:br/>
        <w:t>дағы біріздендіру жұмыстары да сол бағытта жүргізілді. Белгілі</w:t>
        <w:br/>
        <w:t>бір терминнің шет тілі мен орыс тіліндегі және қазақ тіліндегі</w:t>
        <w:br/>
        <w:t>нұсқаларының бірін тандау қажет болған жағдайда, көбінесе,</w:t>
        <w:br/>
        <w:t>ең алдымен орыс тілінде орныққан нұсқа басымдыққа ие</w:t>
        <w:br/>
        <w:t>болатын еді. Мұндай таңдау кеңестік тіл саясатына да үлт</w:t>
        <w:br/>
        <w:t>тілдерінде терминологияны дамытудың сол кезеңдегі</w:t>
        <w:br/>
        <w:t>принциптеріне де сәйкес келетін. Тілімізге қабылдаған кірме</w:t>
        <w:br/>
        <w:t>терминдердің орыс тіліндегі жазылуына нұқсан келтіріп ал-</w:t>
        <w:br/>
        <w:t>мау үшін әліпбиімізге өзгертулер мен толықтырулар</w:t>
        <w:br/>
        <w:t>еңгізгеніміз де ешкімге күпия емес. Отызыншы жылдарға</w:t>
        <w:br/>
        <w:t>дейін жасалып, қалыптаса бастаған көптеген терминдер, жаңа</w:t>
        <w:br/>
        <w:t>қолданыстар отызыншы жылдардың бас кезінен бастан, қол-</w:t>
        <w:br/>
        <w:t>даныстан шеттетіліп, олардың орны орыс тіліндегі нұсқасы-</w:t>
        <w:br/>
        <w:t>мен алмастырылды. Мәселен, 1925 жылы Мәскеуде Қошке</w:t>
        <w:br/>
        <w:t>Кемеңгерүлының редакторлығымен басылып шыққан “Қазақ-</w:t>
        <w:br/>
        <w:t>19</w:t>
        <w:br/>
        <w:t>жүктелетін қызметтерді атқаруға мүмкіндігі жетпес еді. Ғылыми-</w:t>
        <w:br/>
        <w:t>техникалық, қоғамдық-саяси т.б. терминдері жасалып, алам</w:t>
        <w:br/>
        <w:t>өмірінің сан түрлі салаларындағы ұғымдарды дәл бейнелеп</w:t>
        <w:br/>
        <w:t>бере алатын жүйеленген терминқоры қалыптаспаған тіл сол</w:t>
        <w:br/>
        <w:t>түрлі сала мамандарының кажетін өтеп, кәсіби қарым-қаты-</w:t>
        <w:br/>
        <w:t>насын камтамасыз ете алмасы анық, Ондай атауларсыз ұлт</w:t>
        <w:br/>
        <w:t>тілінде білім беру мен ақпарат тарату ісі де өз деңгейінде</w:t>
        <w:br/>
        <w:t>жүзеге асырыла алмайды. Қандай да бір тілдің көсегесін</w:t>
        <w:br/>
        <w:t>көгертіп, сол тілдің коғам өмірінің барлық саласындағы</w:t>
        <w:br/>
        <w:t>қызметін мүлтіксіз атқара алатындай дәрежеде болуын</w:t>
        <w:br/>
        <w:t>коздейтін мемлекеттің терминологияны қалыптастырып, оны</w:t>
        <w:br/>
        <w:t>дамыту, жетілдіру жұмыстарының жоғары кәсіби деңгейде</w:t>
        <w:br/>
        <w:t>әрі үздіксіз жүргізіліп отыруына айрықша мән беретіндігі де</w:t>
        <w:br/>
        <w:t>сондықтан. Оған мысалды әлемнің көптеген мемлекеттерінін</w:t>
        <w:br/>
        <w:t>бұрынғы және казіргі кезеңде жүргізіп отырған тіл саясаты-</w:t>
        <w:br/>
        <w:t>нан келтіруге болады. Мәселен, Ататүріктің билік басына</w:t>
        <w:br/>
        <w:t>келуімен ғылыми-техникалық терминологияны ұлт тілінде</w:t>
        <w:br/>
        <w:t>қалыптастыруға айрықша мән беріліп, арпайы қаулылар қабыл-</w:t>
        <w:br/>
        <w:t>данды. 1932 жылы өткен “Түрік тілі” қоғамының кқұрылтай-</w:t>
        <w:br/>
        <w:t>ынла біріншіден, халық тіліндегі ескі кітаптардағы түрік тілінін</w:t>
        <w:br/>
        <w:t>байлықтарын жинастырып оны жарыққа шығару; екіншіден,</w:t>
      </w:r>
    </w:p>
    <w:p>
      <w:r>
        <w:t>түрікше жаңа сөз жасау жолдарын іздестіріп, түрік түбірлері</w:t>
        <w:br/>
        <w:t>негізінде сөз тудыру; үшіншіден, түріктің жазу тілінде өте</w:t>
        <w:br/>
        <w:t>көп қолданып жүрген шет тілдерінен кірген сөздердің орны-</w:t>
        <w:br/>
        <w:t>на таза түрік сөздерін алып, оларды жарыққа шығару және</w:t>
        <w:br/>
        <w:t>қалыптастыру жәнінде шешім қабылданды:!. Өткен ғасыр-</w:t>
        <w:br/>
        <w:t>дың 60-жылдарының чяяғы мен 70- жылдардың бас кезінде</w:t>
        <w:br/>
        <w:t>ҚХАР-да селдің тіл саясатында терминологияны корей тілі</w:t>
        <w:br/>
        <w:t>негізінде қалынтастыруға айрықша мән берілсе. АҚШ-пен</w:t>
        <w:br/>
        <w:t>2 ШІПКағ Н. Тегіпі вогиліагі уе (егіп уағта маПагі. АпКаға. 1991. 175-б.</w:t>
        <w:br/>
        <w:t>ды басішпылыққа алды. Олар ұлттық терминкорымызлып</w:t>
        <w:br/>
        <w:t>негізін тіліміздің оз зандылықтарына сәйкес жасалған төл</w:t>
        <w:br/>
        <w:t>термипдеріміз кұрайтын терминология қалыптастыруды</w:t>
        <w:br/>
        <w:t>көзделі. Оған А.Байтұрсынұлы, Х.Досмұхамедұлы, Н.Төреқұл-</w:t>
        <w:br/>
        <w:t>ұлы, Ж.Күдерин, М.Жұмабайұлы, С.Қожанұлы, Е.Омарұлы</w:t>
        <w:br/>
        <w:t>сияқты қазақ зиялыларының терминологияны қалыптасты-</w:t>
        <w:br/>
        <w:t>рудағы ұстанымы, олар жасап тілдік қолданысқа енгізген</w:t>
        <w:br/>
        <w:t>жүздеген терминдер дәлел бола алады. Алайда жиырмасын-</w:t>
        <w:br/>
        <w:t>шы жылдардың аяғына қарай термин шығармашылығындағы</w:t>
        <w:br/>
        <w:t>бұл бағыт аяусыз сынға алына бастады. Терминологияны</w:t>
        <w:br/>
        <w:t>дамытуда пуризм етек алып отырғандығы, оның үлкен кеселді</w:t>
        <w:br/>
        <w:t>мәселе екендігі шектен тыс дабырайтылып, ұлғайтылып</w:t>
        <w:br/>
        <w:t>көрсетілді. Сол кездің саяси белсенділерінің тілімен айтқанда</w:t>
        <w:br/>
        <w:t>“буржуазияшыл-ұлтшыл”, “ұлтшыл-байшыл”, “рсакцияшыл”</w:t>
        <w:br/>
        <w:t>топтардың үстанған бағытына тосқауыл қойып, қазақ тілі</w:t>
        <w:br/>
        <w:t>құрылысындағы алашордашылық теорияларға соққы беру</w:t>
        <w:br/>
        <w:t>қажет деген ұрандар тасталды. Оның соңы белсенді күреске</w:t>
        <w:br/>
        <w:t>үласып, тіл құрылысындағы өрескел “кателіктердің” түзетіліп,</w:t>
        <w:br/>
        <w:t>отызыншы жылдары терминологияны дамытудың кенестік</w:t>
        <w:br/>
        <w:t>тіл саясатына қайшы келмейтін жаңа бағыты белгіленгені</w:t>
        <w:br/>
        <w:t>мәлім. Өйткені бұрынғы ұлтшылдардың бағыты КСРО-ның</w:t>
        <w:br/>
        <w:t>ұстанып отырган саяси курсына сәйкес келмейтін сді. “Со-</w:t>
        <w:br/>
        <w:t>временный этчп социалистического строительства предьяв-</w:t>
        <w:br/>
        <w:t>ляет терминологии каждого языка определенный заказ</w:t>
        <w:br/>
        <w:t>(мемлекеттік тапсырыс дегенге саяды - Ш.Қ, )- термино-</w:t>
        <w:br/>
        <w:t>логия должна быть строго-классовой, удовлетворяютцей ак-</w:t>
        <w:br/>
        <w:t>туальные потребности строителей социализма”4--деп, сол</w:t>
        <w:br/>
        <w:t>жылдары Е.Кротевичтің қазақ терминологиясының уақыт ти-</w:t>
        <w:br/>
        <w:t>лабына сай дамымай отырғанын сынағаны да сондықтан.</w:t>
        <w:br/>
        <w:t>5 Е.Кротевіч. Выправить недочеты в строитсльстве казахской термн-</w:t>
        <w:br/>
        <w:t>нологии // Просвотцение национальностей. 1922, Х%5-9. Стр. 94-96.</w:t>
        <w:br/>
        <w:t>П</w:t>
        <w:br/>
        <w:t>қуұлытур дая последуюшего слияния всех наций в сдиную</w:t>
        <w:br/>
        <w:t>коммунистичсскую семьо”"</w:t>
        <w:br/>
        <w:t>Ұлттілдері терминологиясы арасындағы айырмашылық-</w:t>
        <w:br/>
        <w:t>тарды барынша молайту қағидатының (принцип максималь-</w:t>
        <w:br/>
        <w:t>ных расхожлений) тиімсіздігі. оның пуризмге бастап, ол</w:t>
        <w:br/>
        <w:t>қағидатты ұстанған халықтардың тілдері ортақтерминкор күру,</w:t>
        <w:br/>
        <w:t>терминологияны халықаралықтандыру үрдісінен шет қалып,</w:t>
        <w:br/>
        <w:t>толық оқшаулану (полная изоляция) күйіне тап болатын-</w:t>
        <w:br/>
        <w:t>дығы баса айтылды. “Бөлінгенді бөрі жейді”, “оқшаулансақ</w:t>
        <w:br/>
        <w:t>оңбаймыз” деп көпшілдік, ортақшылдық танытып, осы ба-</w:t>
        <w:br/>
        <w:t>ғытты қолдағандардың, терминологиямызды дамытуда, тер-</w:t>
      </w:r>
    </w:p>
    <w:p>
      <w:r>
        <w:t>минжасам тәжірибемізде осы қағидатты ұстанған халықтар-</w:t>
        <w:br/>
        <w:t>дың ең алдыңғы катарында біз жүрдік. Нәтижесі белгілі. Ал</w:t>
        <w:br/>
        <w:t>бізбен бір одақ құрамында болған кейбір халықтар кеңестік</w:t>
        <w:br/>
        <w:t>тіл саясатын бірінші күннен қолдап, 30-жылдарға дейін Ахаң</w:t>
        <w:br/>
        <w:t>бастаған қазақ зиялылары үстанған дұрыс бағытты күрт</w:t>
        <w:br/>
        <w:t>озгертіп, Мәскеу белгілеп берген принциптерге бірден</w:t>
        <w:br/>
        <w:t>бейімделіп біз сияқты КСРО халықтарына ортақ терминкор</w:t>
        <w:br/>
        <w:t>қалыптастыруға белсене кірісіп кетпей, терминологиясын</w:t>
        <w:br/>
        <w:t>өздерінін үлт тілдері негізінде, оз тілдерінің ерекшелігін ес-</w:t>
        <w:br/>
        <w:t>кере отырып дамытты. Сондыҡтан да олардың терминоло-</w:t>
        <w:br/>
        <w:t>гиясы ұлттық сипатынан айрылған жоқ. Олардың қатарына</w:t>
        <w:br/>
        <w:t>латыш, эстон, литва халықтары тілдерінің терминологиясын</w:t>
        <w:br/>
        <w:t>жатқызуға болады. 1959 жылғы бүкілодақтық семинардын</w:t>
        <w:br/>
        <w:t>бас баяндамасын жасаған ғалымдар бұл халықтар терминоло-</w:t>
        <w:br/>
        <w:t>гиясын қалыптастыруда негізінен өз тілдерінің сөзжасам</w:t>
        <w:br/>
        <w:t>тәсілдері мен басқа да лексиканы дамтудың ішкі мүмкін-</w:t>
        <w:br/>
        <w:t>ліктерін пайлаланып отырғандығымен ерекшеленетінлігін атап</w:t>
        <w:br/>
        <w:t>көрсетеді. “Эти языки развиваются, полностью сохраняя свою</w:t>
        <w:br/>
        <w:t>напиональную специфику. Лексические займствования из</w:t>
        <w:br/>
        <w:t>5 Вопросы терминологин. М..1961. Стр. 42.</w:t>
        <w:br/>
        <w:t>ІЧ</w:t>
        <w:br/>
        <w:t>русского и Других языков играют в нИхлИІь дополнитель-</w:t>
        <w:br/>
        <w:t>ную, пернйфериную роль. В этом олна из особенностей раз-</w:t>
        <w:br/>
        <w:t>вития языков народов советской Прибалтики” (Стр. 25).</w:t>
        <w:br/>
        <w:t>Жалпы бұл жиын терминологиянын отызыншы жылдары</w:t>
        <w:br/>
        <w:t>белгіленген бағытын өзгертерліктей жаңалық әкелген жоқ,</w:t>
        <w:br/>
        <w:t>Тек сол ұстанған бағытымыздың дұрыстығын тағы бір рет</w:t>
        <w:br/>
        <w:t>пысықтап, совст халқы дейтін бір халыққа, бір ұлтқа айна-</w:t>
        <w:br/>
        <w:t>лып (единая нация - единый язык), бір тілде сойлейтін ел</w:t>
        <w:br/>
        <w:t>болуды көздейтін ұлы мақсатқа жету жолындағы саяси кур-</w:t>
        <w:br/>
        <w:t>сымыздан жаңылмайтындығымызды, ғылыми принциптері-</w:t>
        <w:br/>
        <w:t>мізден бас тартпайтындығымызды еске салып қоюдан аса</w:t>
        <w:br/>
        <w:t>алмады. Басқа мақсат көзделмеген де еді. 1981 жылы “Одақ-</w:t>
        <w:br/>
        <w:t>тас республикалардың ғылым академияларындағы термино-</w:t>
        <w:br/>
        <w:t>логияны жасау мен реттеудің праблемалары” деген тақы-</w:t>
        <w:br/>
        <w:t>рыппен өткізілген бүкілодақтық семинарда да негізінен бар-</w:t>
        <w:br/>
        <w:t>лық мәселелер ұлтаралық кәсіби қарым-қатынас құралы</w:t>
        <w:br/>
        <w:t>ретіндегі орыс терминологиясының маңызы мен ұлт тілдерінің</w:t>
        <w:br/>
        <w:t>терминологиясын жасаудағы “айырмашылықтарды мейлінше</w:t>
        <w:br/>
        <w:t>азайту қағидатып ”басшылыққа алу тұрғысынан соз болды.</w:t>
        <w:br/>
        <w:t>Жалпы Одақ көлемінде 90-жылдарға дейін откен жиын-</w:t>
        <w:br/>
        <w:t>Дарда да ғалымдар тарапынан терминологияның жекелеген</w:t>
        <w:br/>
        <w:t>теориялық, практикалық, ғылыми-әлістемелік мәселелерін</w:t>
        <w:br/>
        <w:t>шешуге жарайтын ғылыми құнды тұжырымдар жасалғанмен,</w:t>
        <w:br/>
        <w:t>КСРО халықтары тілдеріндегі терминологияны дамытудың</w:t>
        <w:br/>
        <w:t>негізгі бағыт-бағдары өзгерген жоқ. Қайта терминологиялық</w:t>
        <w:br/>
        <w:t>жұмыстарды сол отызыншы жылдары белгіленген бағытта</w:t>
        <w:br/>
        <w:t>жүргізудегі сабақтастықты сақтап, дәстүрді орнықтырып, ор-</w:t>
        <w:br/>
        <w:t>тақ терминдер қорын молайта түсу басты назарда ұсталып</w:t>
        <w:br/>
        <w:t>отырды. Мемлекеттің тіл саясаты соны көздеді.</w:t>
        <w:br/>
        <w:t>Ал тәуелсіздік алғаннан бергі он жыл ішінде мемлекеттік</w:t>
        <w:br/>
        <w:t>тілдің мәртебесін нығайту бағытында бізлің елімізде термн-</w:t>
        <w:br/>
        <w:t>нологияны ретке келтіру (упорядочение), жетілдіру (усолер-</w:t>
        <w:br/>
        <w:t>Із</w:t>
      </w:r>
    </w:p>
    <w:p>
      <w:r>
        <w:t>Ұлтшылдардың ұстанған бағытына тосқауыл қойылып, ол</w:t>
        <w:br/>
        <w:t>бағытты үстанғандарды жойғаннан кейін олардың орнына</w:t>
        <w:br/>
        <w:t>жаңа бағыттан таймайтын, оның дұрыстығын дәлелден бе-</w:t>
        <w:br/>
        <w:t>руден шаршамайтын кадрларды, ғалымдарды дайындау кс-</w:t>
        <w:br/>
        <w:t>рек елі. Кеңестік жүйе оған да қол жеткізді. Желдің қай</w:t>
        <w:br/>
        <w:t>жақтан соққанын бірден аңғарып, сол кездің өзінде-ақ суы-</w:t>
        <w:br/>
        <w:t>рылып шығып жаңашылдықты жақтап, ескілікті даттап көзге</w:t>
        <w:br/>
        <w:t>түскен науқаншылдар да, қызыл белсенді оқығандар да бол-</w:t>
        <w:br/>
        <w:t>ды. Кеңестік тәрбие әбден қанына сіңіп, бесік жырын тын-</w:t>
        <w:br/>
        <w:t>Дағандай жастайынан идеология әуенін құлағына сініріп өскен</w:t>
        <w:br/>
        <w:t>кейінгі толқын тағы бар. Сондықтан да кеңес өкіметі құлап</w:t>
        <w:br/>
        <w:t>қалғанша сол бағытымыздың дұрыстығына өзі дс сеніп,</w:t>
        <w:br/>
        <w:t>өзгелерді де сендіріп келгендердің аз болмағанын дәлелдеп</w:t>
        <w:br/>
        <w:t>жатудың еш кажеті бола қоймаса керек. Болшевиктік басшы-</w:t>
        <w:br/>
        <w:t>лықтың белгілеп берген саяси нұсқамасын (установкасын)</w:t>
        <w:br/>
        <w:t>бүлжытпай орындайтын пролетариятшыл, ортақтшыл ғалым-</w:t>
        <w:br/>
        <w:t>дар жаңа бағыттың көрегенлікпен белгіленгендігін дәлелдеп,</w:t>
        <w:br/>
        <w:t>бүкіл терминологиялық жұмыстарды қазақ совет терминжа-</w:t>
        <w:br/>
        <w:t>сам принциптеріне сүйеніп жүргізгендіктен біз қазақ терми-</w:t>
        <w:br/>
        <w:t>нологиясын қалыптастырудан гөрі созет халқына ортақ тер-</w:t>
        <w:br/>
        <w:t>минологиялық кор (обшесоветский терминологический фонд)</w:t>
        <w:br/>
        <w:t>құруға кобірек еңбек сінірдік. Терминді шығармашылықпен</w:t>
        <w:br/>
        <w:t>жасауға емес, оны өзге тілдерден дайын қалпында қадыл-</w:t>
        <w:br/>
        <w:t>дауға дағдыландық. Терминологиямыздың 70-80 пайызын</w:t>
        <w:br/>
        <w:t>орыс тілі арқылы өзгеріссіз қабылданған кірме терминдер</w:t>
        <w:br/>
        <w:t>құрайтындығы соның нәтижесі.</w:t>
        <w:br/>
        <w:t>Терминологиямыздың одан кейінгі дамуы отызыншы</w:t>
        <w:br/>
        <w:t>жылдары Мәскеу белгілеген принциптерге негізделді. Ұстан-</w:t>
        <w:br/>
        <w:t>ған бағытымыздың дұрыстығы, осы бағыттан жаңылмау</w:t>
        <w:br/>
        <w:t>керектігіміз дүркін-дүркін есімізге түсіріліп, санамызға</w:t>
        <w:br/>
        <w:t>сіңіріліп отырлы. Терминологияны одақтық көлемле бірізлен-</w:t>
        <w:br/>
        <w:t>12</w:t>
        <w:br/>
        <w:t>соғыс кезінде жапондар ағылшын тілінен кірген терминдерді</w:t>
        <w:br/>
        <w:t>ығыстырып шығарын, оларлың орнын қытай тілінеп дайын</w:t>
        <w:br/>
        <w:t>қалпында алынған немесе қытай түбірді сөздердің негізінде</w:t>
        <w:br/>
        <w:t>жаңадан жасалғап сөздермен толықтырды. Чехословакияда</w:t>
        <w:br/>
        <w:t>да 309-ыншы жылдары латын-грек терминдерінің орнын ұлт</w:t>
        <w:br/>
        <w:t>тілінде жасалған терминдермен алмастыру бағытын ұстанды.</w:t>
        <w:br/>
        <w:t>Қазіргі француз тілінің тазалығын сақтауға Францияда үлкен</w:t>
        <w:br/>
        <w:t>мән беріліп отырғандығы белгілі. Францияла француз тілді</w:t>
        <w:br/>
        <w:t>елдердің өкілдерінен тұрятын үкімет жанындағы орган фран-</w:t>
        <w:br/>
        <w:t>цуз тілі халықаралық кеңесі терминологияны ретке келтіру</w:t>
        <w:br/>
        <w:t>жұмыстарын жүргізіп, конференциялар өткізіп, 1971 жыл-</w:t>
        <w:br/>
        <w:t>дан бастап “Француз терминологиясы” және “Сөз кілті” сияқ-</w:t>
        <w:br/>
        <w:t>ты журналдар шығарып отыруы соның айғағы. Франция үкі-</w:t>
        <w:br/>
        <w:t>метінің 1972 жылы “Француз тілін тазарту туралы”, 1975</w:t>
        <w:br/>
        <w:t>жылғы денсаулық сақтау мен медицинаның сөздік құрамын</w:t>
        <w:br/>
        <w:t>байыту жөніндегі және 1973-1976 жылдар аралығында шы-</w:t>
        <w:br/>
        <w:t>ғарылған ғылым мен техниканын түрлі салаларында ептізілген</w:t>
        <w:br/>
        <w:t>терминдерді бірізді қолдануды міндеттейтін қаулылары мен</w:t>
        <w:br/>
        <w:t>1975 жылғы ресми іс жүргізуде фирмаларға ағылшын-аме-</w:t>
        <w:br/>
        <w:t>рикандық атауларды пайдалануға тыйым салатын “Француз</w:t>
        <w:br/>
        <w:t>тілін қолдану туралы” заң шығаруы бұл іске мемлекеттік</w:t>
        <w:br/>
        <w:t>билік тарапынан қаншалықты мән беріліп, колдау көрсетіліп</w:t>
      </w:r>
    </w:p>
    <w:p>
      <w:r>
        <w:t>отырғанының дәлелі бола алады. Мұндай мысалдарды кез</w:t>
        <w:br/>
        <w:t>келген ұлт тілінің даму тарихынан келтіре беруге болады.</w:t>
        <w:br/>
        <w:t>Қазақ терминологиясы да өзінің дамуы мен қалыптасуының</w:t>
        <w:br/>
        <w:t>қай кезеңінде де мемлекеттің жүргізіп отырған ресми тіл сая-</w:t>
        <w:br/>
        <w:t>сатынан тыс қалып көрген емес. Дәлірек айтқанда, термино-</w:t>
        <w:br/>
        <w:t>логияны дамыту мен қалыптастыру қашан дч мемлекеттің</w:t>
        <w:br/>
        <w:t>жүргізіп отырған үлттық саясатының жалпы принциптеріне</w:t>
        <w:br/>
        <w:t>негізделген тіл саясаты айрықша көңіл болетін, басты назар-</w:t>
        <w:br/>
        <w:t>да үстайтын мәселелерінің қатарында болып келген. ХХ</w:t>
        <w:br/>
        <w:t>ғасырдағы қазақ терминологиясының дамуынан да опы</w:t>
        <w:br/>
        <w:t>де. ғылыми негізделген қағидаттарға бағындырыла жүргіз-</w:t>
        <w:br/>
        <w:t>ілгенпле ғана бүл салада орын алып жүрген бейберекеттіктен</w:t>
        <w:br/>
        <w:t>арылу мүмкіндігіне ие болуға болады. Ғылыми-техникалық</w:t>
        <w:br/>
        <w:t>терминдер корып калыптастыруда басшылыққа алатын заман</w:t>
        <w:br/>
        <w:t>талабы мен тіл мүддесін ұштастыра отырып жасалған ғылы-</w:t>
        <w:br/>
        <w:t>ми қағидаттардың белгіленбей отыруы -- республикадағы бүкіл</w:t>
        <w:br/>
        <w:t>терминологиялық, жұмыстардың жүйелі, мақсатты түрде</w:t>
        <w:br/>
        <w:t>жүргізілуіне лингвистикалық негіз қаланбай отырғанын</w:t>
        <w:br/>
        <w:t>көрсетеді. Қазақ тілі мемлскеттік тіл мәртебесіне ие болып</w:t>
        <w:br/>
        <w:t>үлт тіліндегі термин шығармашылығы жандана бастаған соңғы</w:t>
        <w:br/>
        <w:t>он шақты жылдың көлемінде тілші ғалымдар мен салалық</w:t>
        <w:br/>
        <w:t>мамандар тарапынан терминология дамуының ғылыми</w:t>
        <w:br/>
        <w:t>қағидаттарын белгілеудің қажеттілігі үздіксіз айтылып та</w:t>
        <w:br/>
        <w:t>жазылып та келеді. “Тілдерді қолдану мен дамытудың 2001-</w:t>
        <w:br/>
        <w:t>2010 жылдарға арналған мемлекеттік бағдарламасында” да</w:t>
        <w:br/>
        <w:t>“Терминологиялық жұмыстың негізгі принциптерін тұжы-</w:t>
        <w:br/>
        <w:t>рымдау қажет. Терминологиялық шығармашылық жоспарлы</w:t>
        <w:br/>
        <w:t>түрде жүзеге асырылатын, қызмет жүйесінің бірыңғай</w:t>
        <w:br/>
        <w:t>принциптеріне сүйенген, орталықтандырылған, ғылыми</w:t>
        <w:br/>
        <w:t>негізделген болуға тиіс.”! деп атап көрсетілген.</w:t>
        <w:br/>
        <w:t>Қазақ терминологиясы дамуының қай кезеңін алып қара-</w:t>
        <w:br/>
        <w:t>сақ та терминологияның даму бағытын белгілеу мәселесі</w:t>
        <w:br/>
        <w:t>көтеріліп, және де бұл мәселе әр кезеңнің өз талабына, сол</w:t>
        <w:br/>
        <w:t>уақыттағы нақты тарихи жағдай мен елдің тіл саясатына,</w:t>
        <w:br/>
        <w:t>ғылым-білімнің даму деңгейіне сәйкес шешімін тауып та</w:t>
        <w:br/>
        <w:t>отырған. Терминологиямыздың даму тарихына коз жүгіртер</w:t>
        <w:br/>
        <w:t>болсақ, ғылым тілі оркендеуінің әр кезеңі оз дәуірініп</w:t>
        <w:br/>
        <w:t>ерекшелігіне лайық кағидаттарды омірге әкелгенін кореміз.</w:t>
        <w:br/>
        <w:t>20-жылдары А.Байтұрсынұлы мен Е.Омарұлы, 30-жылдары</w:t>
        <w:br/>
        <w:t>Тіллерді колдану мен дамытудын 2001-2010 жылдарға арналған</w:t>
        <w:br/>
        <w:t>мемлекеттік бағларламасы. Астапа, 2001. Стр.18.</w:t>
        <w:br/>
        <w:t>4</w:t>
        <w:br/>
        <w:t>айқын ҡаруге болалы. Ұлт тілдерінің терминжүйесін</w:t>
        <w:br/>
        <w:t>бүкілолақтық масштабта біріздендіру жұмыстары жиырма-</w:t>
        <w:br/>
        <w:t>сыншы жылдардың аяғы мен отызыншы жылдардың басына</w:t>
        <w:br/>
        <w:t>қарай қатаң колға алынды. КСРО-ның тіл саясатында әліпби,</w:t>
        <w:br/>
        <w:t>терминология мәселелеріне айрықша мән берілгенін</w:t>
        <w:br/>
        <w:t>Бүкілодақтық Орталық Жаңа әліпби комитетінін (ВЦКНА</w:t>
        <w:br/>
        <w:t>при ЦИК СССР) құрылып, оған одақтас республикалардың</w:t>
        <w:br/>
        <w:t>әліпбиін біріздендіру, терминологияны қалыптастыру</w:t>
        <w:br/>
        <w:t>принциптерін жасау міндеті жүктелгенінен де айқын аңғары-</w:t>
        <w:br/>
        <w:t>лады. “Заң шығарушы күші бар, КСРО мемлекеттік билігінің</w:t>
        <w:br/>
        <w:t>жоғарғы органына тікелей бағынысты КСРО Орталық Атқа-</w:t>
      </w:r>
    </w:p>
    <w:p>
      <w:r>
        <w:t>ру Комитетінің жанындағы Бүкілодақтық Орталық Жаңа</w:t>
        <w:br/>
        <w:t>әліпби комитеті одақ халықтары тілдерінің барлығының жа-</w:t>
        <w:br/>
        <w:t>зуы мен терминологиялық принциптерін жасауға тұтастай</w:t>
        <w:br/>
        <w:t>басшылық етті”, - деп жазады, бұл комитет жөнінде ғалым</w:t>
        <w:br/>
        <w:t>К.Мұсаев?. Нәтижесінде айналасы он жылдың көлемінде екі</w:t>
        <w:br/>
        <w:t>рет әліпби ауыстырып, кириллицага көшкеніміз, орыс сөздері</w:t>
        <w:br/>
        <w:t>мен орыс тілі арқылы енген сөздерді (негізінен терминдерді)</w:t>
        <w:br/>
        <w:t>орыс орфографиясына сәйкес жазу үшін әліпбиімізді жаңа</w:t>
        <w:br/>
        <w:t>әріптермен толықтырғанымыз белгілі. Ал эстон, латыш, лит-</w:t>
        <w:br/>
        <w:t>ва, грузин және армян сияқты төл жазуларын сақтап қалған</w:t>
        <w:br/>
        <w:t>халықтардың әліпбиінің кириллицаға көшірілмеуі совсттік</w:t>
        <w:br/>
        <w:t>ортақтерминқор қалыптастыруға үлкен кедергі келтіріп отыр-</w:t>
        <w:br/>
        <w:t>ғандығы биік мінберлерден талай рет айтылғанмен, КСРО-</w:t>
        <w:br/>
        <w:t>ның тіл саясатында шешімін таппаған мәселе ретінде қалып</w:t>
        <w:br/>
        <w:t>қойды.</w:t>
        <w:br/>
        <w:t>Отызыншы жылдарға дейін Ахмет Байтұрсынұлы баста-</w:t>
        <w:br/>
        <w:t>ған қазақ зиялылары қазақ терминологиясын қалыптастыру-</w:t>
        <w:br/>
        <w:t>да ұлт тілінің мүддесін ескере отырып жасалған кағидаттар-</w:t>
        <w:br/>
        <w:t>2 Мусаев К.Формировапие, развитие и современные проблемы тер-</w:t>
        <w:br/>
        <w:t>минологии на языках союзных республик СССР // Развитие термино-</w:t>
        <w:br/>
        <w:t>чогипона языках союзных республик СССР, М.,1956. Стр.14%.</w:t>
        <w:br/>
        <w:t>Ш</w:t>
        <w:br/>
        <w:t>шенстование) бағытында мемлекет тарапынан кандай қарымды</w:t>
        <w:br/>
        <w:t>қадамдар жасалды. нақты қандай істер атқарылды деген мә-</w:t>
        <w:br/>
        <w:t>селеге келсек, бұл жөнінде мынаны айтуға болады. Біріншіден,</w:t>
        <w:br/>
        <w:t>90-жылдары қоғам өмірінде болған саяси-экономикалық</w:t>
        <w:br/>
        <w:t>түбегейлі өзгерістер тәуелсіз, егеменді жас мемлекеттің тіл</w:t>
        <w:br/>
        <w:t>саясатын да еліміздің мемлекеттік ұлттық саясатына сәйкес</w:t>
        <w:br/>
        <w:t>белгілеуі қажет болды. Тілімізге мемлекеттік мәртебе беріліп,</w:t>
        <w:br/>
        <w:t>соған сәйкес оған мемлекеттік тіл атқаруға тиісті қызметтердің</w:t>
        <w:br/>
        <w:t>барлығын жүзеге асыру міндеті жүктелді. Ал тіл ғылым-</w:t>
        <w:br/>
        <w:t>білімнің, техниканың, яғни барлық, арнаулы салалардағы</w:t>
        <w:br/>
        <w:t>қызметін мүлтіксіз атқаруы үшін оның сол салалардағы кәсіптік</w:t>
        <w:br/>
        <w:t>қатынасымызды қамтамасыз ете алатындай біріздендірілген,</w:t>
        <w:br/>
        <w:t>жүйеленген, ретке келтірілген ұлттық терминологиялық қоры</w:t>
        <w:br/>
        <w:t>жасалуы керек. Бұл мәселенің маңызын терең пайымдаған</w:t>
        <w:br/>
        <w:t>қазақ зиялылары, Тілші ғалымдар мен салалық мамандар та-</w:t>
        <w:br/>
        <w:t>рапынан соңғы он шақты жыл ішінде терминологияның түрлі</w:t>
        <w:br/>
        <w:t>мәселелері көтерілді. Термин шығармашылығы біршама жан-</w:t>
        <w:br/>
        <w:t>данып, арнаулы салаларда жаңа атаулар жасалып, олар</w:t>
        <w:br/>
        <w:t>біртіндеп тілдік колданысымызға ене бастады. Республика-</w:t>
        <w:br/>
        <w:t>лықдеңгейдегі ғылыми конференциялар, семинарлар откізілді.</w:t>
        <w:br/>
        <w:t>Бұл саладағы шешімін табуға тиісті бірқатар мәселелер анық-</w:t>
        <w:br/>
        <w:t>талды. Ғылыми еңбектер жарық көріп, терминологиялық</w:t>
        <w:br/>
        <w:t>сөздіктер шығарыла бастады. Соңғы жылдары Мемтермин-</w:t>
        <w:br/>
        <w:t>ком да өзіне берілген окілеттілік шеңберінде біршама онімді</w:t>
        <w:br/>
        <w:t>жұмыс істей бастады. Алайда бұл салада атқарыла бастаған</w:t>
        <w:br/>
        <w:t>жұмыстан гөрі алдағы уақытта атқарылуға тиісті жұмыстар-</w:t>
        <w:br/>
        <w:t>дың, шешімін тапқан мәселелерден шешімін табуға тиіс</w:t>
        <w:br/>
        <w:t>мәселелердің әлденеше есе коп екендігін ашып айткан абзал.</w:t>
        <w:br/>
        <w:t>Жалпы терминологияның қай мәселесі де кез келген өзге</w:t>
        <w:br/>
        <w:t>ғылым салаларындағы сияқты кәсіби біліктілік тұрғысынан</w:t>
        <w:br/>
        <w:t>келу арқылы шешілуге тиіс. Қазіргі термин шығармашылы-</w:t>
        <w:br/>
        <w:t>ғындағы. терминологиялық сөздіктер Түзу мен өзге дс тер-</w:t>
        <w:br/>
        <w:t>16</w:t>
      </w:r>
    </w:p>
    <w:p>
      <w:r>
        <w:t>минологиялық жұмыстарды жүргізу кезінде көптеген</w:t>
        <w:br/>
        <w:t>кемшіліктерге жол беріліп жатқандығы кейбір ағайындардың</w:t>
        <w:br/>
        <w:t>кәсіби дайындықсыз-ақ іске кірісіп кетіп, Абайша айтқанда</w:t>
        <w:br/>
        <w:t>“әзінде бармен көзге ұрып” жүргендігінің салдары екенін</w:t>
        <w:br/>
        <w:t>айтпасқа болмайды.</w:t>
        <w:br/>
        <w:t>Қазір біздегі қордаланып қалған терминология мәселелерін</w:t>
        <w:br/>
        <w:t>тоқсанына бір рет жиналып қол көтеріп шешіп жүрген кон-</w:t>
        <w:br/>
        <w:t>сультациялық-кеңесші орган КР Үкіметі жанындағы Мемле-</w:t>
        <w:br/>
        <w:t>кеттік терминология комиссиясы да, Тіл департаментінің құра-</w:t>
        <w:br/>
        <w:t>мындағы үш-ақ адамнан тұратын ономастика және термино-</w:t>
        <w:br/>
        <w:t>логия бөлімі де шеше алмайды. Бұл құрылымдар осы салада</w:t>
        <w:br/>
        <w:t>атқарылуға тиісті жұмыстарды шама-шарқына қарап там-</w:t>
        <w:br/>
        <w:t>тұмлдап қана жүргізіп отыр. Сондықтан да терминология са-</w:t>
        <w:br/>
        <w:t>ласында шешімін таппаған мәселе, атқарылмай жатқан істер</w:t>
        <w:br/>
        <w:t>көп. Республикадағы барлық терминологиялық жұмыстардың</w:t>
        <w:br/>
        <w:t>кәсіби тұрғыдан жүргізілуіне тікелей жауап беретін, білікті</w:t>
        <w:br/>
        <w:t>ғылыми кадрлары, өкілеттілігі, қыруар жұмысты атқаруға</w:t>
        <w:br/>
        <w:t>қажетті қаржысы бар қауқарлы құрылым болмай істің жолға</w:t>
        <w:br/>
        <w:t>қойылмасы анық, Ғалымдар мен салалық мамандар тарапы-</w:t>
        <w:br/>
        <w:t>нан бұл мәсәле қанша рет көтерілсе де шешімін таппай-ақ</w:t>
        <w:br/>
        <w:t>қойды. Жалпы терминология тағдырына бұлай қарау -- тәуелсіз</w:t>
        <w:br/>
        <w:t>мемлекет екендігімізді жариялағаннан бергі уақытта бұл істің</w:t>
        <w:br/>
        <w:t>мемлекеттік маңызын жете түсініп, мақсатты тіл саясатын</w:t>
        <w:br/>
        <w:t>жүргізіп отырғанымызды көрсете алмаса керек.</w:t>
        <w:br/>
        <w:t>Ұлттық терминқорды калыптастырып, терминологиялық</w:t>
        <w:br/>
        <w:t>жұмыстарды кәсіби деңгейде жүргізу кез келген мемлекеттің</w:t>
        <w:br/>
        <w:t>тіл саясатының ерекше көңіл бөлетін, басымдық беріле оты-</w:t>
        <w:br/>
        <w:t>рып жүзеге асырылатын жұмыстардың бірі болып табылады.</w:t>
        <w:br/>
        <w:t>Бүл орайда бізде ле Үкіметтің 2003-2006 жылдарға арналған</w:t>
        <w:br/>
        <w:t>бағдарламасында терминологиялық, базаны қалыптастыру</w:t>
        <w:br/>
        <w:t>кажеттілігі айтылып, тілдерді қолдану мен дамытудың 2001-</w:t>
        <w:br/>
        <w:t>2010 жылларға арналған мемлекеттік бағдарламасында “Тер-</w:t>
        <w:br/>
        <w:t>2-1269 17</w:t>
        <w:br/>
        <w:t>қалық қибаттарлы терминологияны қалыптастырудың ішкі</w:t>
        <w:br/>
        <w:t>көзі ретінде, ал созжасам, терминжасам тәсілдерін тіліміздегі</w:t>
        <w:br/>
        <w:t>термин жасаудың жолы ретінде кәсіби шеберлікпен пайда-</w:t>
        <w:br/>
        <w:t>лану арқылы ғана ғылыми-техникалық терминдер қорын</w:t>
        <w:br/>
        <w:t>ұлттық тіл негізінде қалыптастыра аламыз. Ал тіларалық</w:t>
        <w:br/>
        <w:t>біріздендіру ғылым мен техниканың өркендеуі немесе</w:t>
        <w:br/>
        <w:t>мемлекеттердің саяси және экономикалық ықпалдылығы</w:t>
        <w:br/>
        <w:t>сияқты тілден тыс (эксталингвистикалық) факторларға ғана</w:t>
        <w:br/>
        <w:t>негізделмей, тілдердің туыстығы мен құрылымдық ұқсас-</w:t>
        <w:br/>
        <w:t>тығы тәрізді таза тілдік (лингвистикалық) факторларды да</w:t>
        <w:br/>
        <w:t>ескере отырып жүргізілуі қажет. Сонда бізде терминология-</w:t>
        <w:br/>
        <w:t>ны қалыптастыруда кеңестік кезеңдегідей орыс тілінен не-</w:t>
        <w:br/>
        <w:t>месе орыс тілі арқылы қабылдаудан басқаны білмейтін</w:t>
        <w:br/>
        <w:t>біржақтылық орын алмайды. Терминологиялық қорды</w:t>
        <w:br/>
        <w:t>қалыптастырудың сыртқы көзін қажеттілігіне қарай сұрып-</w:t>
        <w:br/>
        <w:t>тап пайдалануға, терминді қандай тілдерден қабылдаудың</w:t>
        <w:br/>
        <w:t>тиімділігін анықтап, оларды елеп-екшеп алуға да мүмкіндік</w:t>
        <w:br/>
        <w:t>туындайды.</w:t>
      </w:r>
    </w:p>
    <w:p>
      <w:r>
        <w:t>ПІ тарау</w:t>
        <w:br/>
        <w:t>Қазақ терминолагиясының “Байтұрсынов</w:t>
        <w:br/>
        <w:t>кезеңіндегі” даму бағыты</w:t>
        <w:br/>
        <w:t>(1910-30 жылдар)</w:t>
        <w:br/>
        <w:t>А.Байтұрсынұүлының 125 жылдығына арналған ғылыми</w:t>
        <w:br/>
        <w:t>жинақтың жауапты редакторы, филология ғылымдарының</w:t>
        <w:br/>
        <w:t>докторы Е.Жанпейісов: “Жиырмасыншы ғасырдың алғашқы</w:t>
        <w:br/>
        <w:t>қырык-отыз жылы - қазақ өркениетінің ең бір қарқынды</w:t>
        <w:br/>
        <w:t>дамыған, гүлденген тұсы. Олай дейтініміз: ұлт мәдениеті,</w:t>
        <w:br/>
        <w:t>үлкен әдебиет, қазақтық ғылым, білім де -- бәрі шын мәнінде</w:t>
        <w:br/>
        <w:t>осы кезде ірге көтере бастады. Бәрінің де кейін қаз тұрып</w:t>
        <w:br/>
        <w:t>кетуіне, қалыптасуына Ахмет Байтұрсынұлы тікелей мұрын-</w:t>
        <w:br/>
        <w:t>дық болды. Сондықтан да осы қырық-отыз жылды қазақ</w:t>
        <w:br/>
        <w:t>өркениетінің “Байтұрсынов дәуірі”, “Байтұрсынов ғасыры”</w:t>
        <w:br/>
        <w:t>десе де болады” -депті.</w:t>
        <w:br/>
        <w:t>Дәл осы сөз болып отырған кезеңде қазақ тіл білімінің</w:t>
        <w:br/>
        <w:t>ғылым ретінде іргесі бекіп, үлттық ғылыми терминология-</w:t>
        <w:br/>
        <w:t>ның негізі қаланды. 1910-1930 жылдар аралығын еш талас-</w:t>
        <w:br/>
        <w:t>сыз қазақ терминологиясы дамуының “Байтұрсынұлы кезеңі”</w:t>
        <w:br/>
        <w:t>деуге толық негіз бар. Өйткені ғасыр басынан 30-жылдарға</w:t>
        <w:br/>
        <w:t>дейінгі қазақ терминологиясының дамуы Ахмет Байтұрсын-</w:t>
        <w:br/>
        <w:t>ұлы есімімен тығыз байланысты. Өйткені ол өзі жүздеген</w:t>
        <w:br/>
        <w:t>терминдер жасап, оларды қолданысқа енгізіп, ұлт тілінде</w:t>
        <w:br/>
        <w:t>термин жасаудың үлгісін көрсетті. Қазақтың ғылым тілінің,</w:t>
        <w:br/>
        <w:t>ұлттық терминологиялық қорының қалыптасуына Ахаңның</w:t>
        <w:br/>
        <w:t>өзі тікелей басшылық етті.</w:t>
        <w:br/>
        <w:t>Байтүрсынов кезеңінде қазақ тілі білікті ұлттық кадрлар-</w:t>
        <w:br/>
        <w:t>дын арқасында ғылыми-техникалық прогреске шапшац</w:t>
        <w:br/>
        <w:t>28</w:t>
        <w:br/>
        <w:t>рапынан айрықша мән берілді. Кейбір ғалымдар терминоло-</w:t>
        <w:br/>
        <w:t>гияны іштей біріздендіру (внутренняя унификация терминоло-</w:t>
        <w:br/>
        <w:t>гии) терминін де қолданып жүр. Біздіңше, тілішілік</w:t>
        <w:br/>
        <w:t>біріздендіру термині ықшамдылығы жағынан да, терминоло-</w:t>
        <w:br/>
        <w:t>гиялық жұмыстың мазмұнын ашуы тұрғысынан да алдыңғы</w:t>
        <w:br/>
        <w:t>терминнен гөрі ұтымдырақ.</w:t>
        <w:br/>
        <w:t>Тіларалық біріздендіру жұмыстарын жүргізуде КСРО ха-</w:t>
        <w:br/>
        <w:t>лықтарының ортақ тілі орыс тілін үлгі етіп алу ұсынылды.</w:t>
        <w:br/>
        <w:t>Мәскеудегі КНТТ (Комитет научно-технической термино-</w:t>
        <w:br/>
        <w:t>логии) Одақ көлеміндегі терминологиялық жұмыстарды</w:t>
        <w:br/>
        <w:t>үйлестіріп отырған басты мемлекеттік орган әрі ғылыми ме-</w:t>
        <w:br/>
        <w:t>кеме ретінде кеңес халқына ортақ терминологиялық қордың</w:t>
        <w:br/>
        <w:t>(обшесоветский терминологический фонд) орыс тілі негізінде</w:t>
        <w:br/>
        <w:t>қалыптасуына үлкен ықпал етті.</w:t>
        <w:br/>
        <w:t>1981 жылы наурыз айында Мәскеуде терминология</w:t>
        <w:br/>
        <w:t>мәселелеріне арналып өткізілген бүкілодақтық семинарда жа-</w:t>
        <w:br/>
        <w:t>саған бас баяндамасында академик Г.В.Степанов терминоло-</w:t>
        <w:br/>
        <w:t>гияны біріздендіру жұмыстарының елеулі қиындықтарға тап</w:t>
        <w:br/>
        <w:t>болып отыруына республикаларда орыс, латын, грузин, ар-</w:t>
        <w:br/>
        <w:t>мян графикаларына негізделген төрт түрлі әліпбидің пайда-</w:t>
        <w:br/>
        <w:t>ланылуының себеп болып келе жатқандығын және орфогра-</w:t>
        <w:br/>
        <w:t>фияның фонетикалық, фонематикалық, морфологиялық, Та-</w:t>
        <w:br/>
        <w:t>рихи принциптерге негізделуі де өзара термин алмасу процесін</w:t>
      </w:r>
    </w:p>
    <w:p>
      <w:r>
        <w:t>қиындатып отырғанын айтады. Өз жазуларын сақтап қалған</w:t>
        <w:br/>
        <w:t>армян, грузин және латын графикасын пайдаланған балтық,</w:t>
        <w:br/>
        <w:t>жағалауы республикалары болмаса, кириллицаға көшіп, 30-</w:t>
        <w:br/>
        <w:t>жылдары-ақ әліпбиімізді орыс сөздерін бұрмаламай жазу үшін</w:t>
        <w:br/>
        <w:t>бейімдеп, кеңейтіп, толықтырып алғандықтан біз академик</w:t>
        <w:br/>
        <w:t>атап көрсеткендей, терминологияны біріздендіруге де, тер-</w:t>
        <w:br/>
        <w:t>мин алмасуға да кедергі келтіргендер қатарына жатпаймыз.</w:t>
        <w:br/>
        <w:t>Керісінше, сол кедергіні алғаш бүзып терминологиямыздың</w:t>
        <w:br/>
        <w:t>21</w:t>
        <w:br/>
        <w:t>икемделіп. лап берген терминдер тасқынына тойтарыс беріп,</w:t>
        <w:br/>
        <w:t>оларды игеруге мүмкіндігі мол тіл екендігін дәлелдей баста-</w:t>
        <w:br/>
        <w:t>ған болатын. Өкінішке қарай, өктемдік етушілерге осы ба-</w:t>
        <w:br/>
        <w:t>ғыт үрей туғызғандықтан да оған күшпен тосқауыл қойыл-</w:t>
        <w:br/>
        <w:t>ды. Ал кейінгі жаңа заман талабына толық сәйкес келетін</w:t>
        <w:br/>
        <w:t>бағыт қазақ терминологиясын бүгінгідей жағдайға жеткізіп,</w:t>
        <w:br/>
        <w:t>термин жасаудан гөрі дайын терминдерді қорытпай қабыл-</w:t>
        <w:br/>
        <w:t>дай беруге үйретті.</w:t>
        <w:br/>
        <w:t>Тіліміз мемлекеттік мәртебеге ие болған бүгінгі таңдағы</w:t>
        <w:br/>
        <w:t>термин жасаудағы жаңа үрдіс ХХ ғасыр басында болған қүбы-</w:t>
        <w:br/>
        <w:t>лысқа өте ұқсас. Айырмасы -- онда қазақ жұрты ғылым</w:t>
        <w:br/>
        <w:t>әлеміне енді аяқ басқан болса, қазір ғылыми-техникалық</w:t>
        <w:br/>
        <w:t>прогрестің бел ортасында жүрміз. Алғашқы кезеңде А. Бай-</w:t>
        <w:br/>
        <w:t>тұрсынұлы бастаған ғалымдар термин жасау принциптеріне</w:t>
        <w:br/>
        <w:t>келісіп, бір бағытта жұмыс істеген болса, бүгін олай болмай</w:t>
        <w:br/>
        <w:t>отыр. Оның себептері жеткілікті. Ең алдымен, лек-легімен</w:t>
        <w:br/>
        <w:t>өзгеріссіз қабылдап алған мыңдаған терминдеріміз бір-екі</w:t>
        <w:br/>
        <w:t>ұрпақтың санасына сіңіп, оқулықтар мен ғылыми әдебиет-</w:t>
        <w:br/>
        <w:t>терде әбден орнығып, құлағымызға үйреншікті естіліп,</w:t>
        <w:br/>
        <w:t>көзімізге ыстық көрінетін дәрежеге жетті. Сондықтан да олар-</w:t>
        <w:br/>
        <w:t>ды шаң жуытпай қорғаушылардың табылуы табиғи нәрсе.</w:t>
        <w:br/>
        <w:t>Оған таңданудың қажеті жоқ. Бұл тек лингвистикалық қана</w:t>
        <w:br/>
        <w:t>емес, психолингвистикалық, әлеуметтік лингвистикалық та</w:t>
        <w:br/>
        <w:t>мәселе болып табылады. Сол себепті терминологияны</w:t>
        <w:br/>
        <w:t>жетілдіру, реттеу жұмыстарын жүргізу кезінде мәселенің осы</w:t>
        <w:br/>
        <w:t>қырына да міндетті түрде мән беруге тура келеді. Екіншіден,</w:t>
        <w:br/>
        <w:t>термин жасаудағы тәжірибеміздің жеткіліксіздігінен, өзіміз</w:t>
        <w:br/>
        <w:t>қазақ тілі бай тіл деп дәлелдегенімізбен, іс жүзінде сол бай-</w:t>
        <w:br/>
        <w:t>лық Пен тіліміздің сөзжасам тәсілдерін А. Байтұрсынұлдары</w:t>
        <w:br/>
        <w:t>тәрізді шебер пайдалана алмауымыздан (немесе термин жа-</w:t>
        <w:br/>
        <w:t>сау ісінде тіліміздің мүмкіндігін барынша пайдалануға дағ-</w:t>
        <w:br/>
        <w:t>дыланбағандығымыздан) және әліде кезінде саясп себептер-</w:t>
        <w:br/>
        <w:t>29</w:t>
        <w:br/>
        <w:t>де жоспарлы жұмыстар жүргізу арқылы көп ұлтты құрама</w:t>
        <w:br/>
        <w:t>елдің тіл мәселесін түбегейлі шешу еді. Кеңестік тіл саяса-</w:t>
        <w:br/>
        <w:t>тының көрегенділікпен жүргізіліп отырғандығын, термино-</w:t>
        <w:br/>
        <w:t>логияны біріздендірудің бүкілодақтық деңгейде орыс тілін</w:t>
        <w:br/>
        <w:t>үлгі етіп ала отырып жүзеге асырылып жатқандығының</w:t>
        <w:br/>
        <w:t>дұрыстығын және бүл үрдістің солай жалғастырыла беруі</w:t>
        <w:br/>
        <w:t>қажеттігін әр қырынан дәлелдеуге ат салысқан ғалымдар</w:t>
        <w:br/>
        <w:t>Мәскеуде де үлттық республикаларда да аҙ болмағаны белгілі.</w:t>
        <w:br/>
        <w:t>Мәселен, мәскеулік ғалым Р.Г.Котов терминологиялық тас-</w:t>
        <w:br/>
        <w:t>қынның ғылым мен техникадағы, басқару саласындағы</w:t>
        <w:br/>
        <w:t>қарым-қатынасты едәуір қиындатқанын, көп тілді елдегі</w:t>
      </w:r>
    </w:p>
    <w:p>
      <w:r>
        <w:t>мұндай кедергінің туындауына тілдік бөгеттің (языковой</w:t>
        <w:br/>
        <w:t>барьер) үлкен тасқауыл болып отырғанын, оны жою</w:t>
        <w:br/>
        <w:t>керектігін айта келіп, былай дейді: “Таким образом, пробле-</w:t>
        <w:br/>
        <w:t>мы развития и упорядочения терминологии оказываются тесно</w:t>
        <w:br/>
        <w:t>связанноми с актуальными информационными проблемами</w:t>
        <w:br/>
        <w:t>современного обіцества, среди которых важное место зани-</w:t>
        <w:br/>
        <w:t>мает проблема прсодоления языковых барьеров”%.</w:t>
        <w:br/>
        <w:t>Әрине, көп ұлтты елде тілдік бөгеттің шешімін күтетін</w:t>
        <w:br/>
        <w:t>әлеуметтік лингвистикалық күрделі мәселе ретінде көрініс</w:t>
        <w:br/>
        <w:t>беруі табиғи нәрсе. Ғалымның бұл мәселені терминология-</w:t>
        <w:br/>
        <w:t>ны дамыту және реттеумен тығыз байланыста шешуі қажет</w:t>
        <w:br/>
        <w:t>деуі де орынды. Алайда мәселенің үлкені сол терминология-</w:t>
        <w:br/>
        <w:t>лық жүмыстарды жүргізу барысында қай тілдің мүддесі</w:t>
        <w:br/>
        <w:t>көзделіп отырғандығында.</w:t>
        <w:br/>
        <w:t>Ғалымдардың алға тартқан дәлелдері мен үсыныс-</w:t>
        <w:br/>
        <w:t>пікірлерінен біріздендіру жұмыстарын қандай мақсатпен, қай</w:t>
        <w:br/>
        <w:t>бағытта жүргізу көзделгенін көруге болады. Жалпысоветтік</w:t>
        <w:br/>
        <w:t>% Котов. Р.Ғ. Развитие терминологии и информационныс потребно-</w:t>
        <w:br/>
        <w:t>сти современного обіцества // Проблемы разработки и упорядочения</w:t>
        <w:br/>
        <w:t>терминологии в Академиях наук союзных республик. М.,1983. Стр.39.</w:t>
        <w:br/>
        <w:t>һә</w:t>
        <w:br/>
        <w:t>9</w:t>
        <w:br/>
        <w:t>миндер де ұлттық терминологиялық қордан орын алу</w:t>
        <w:br/>
        <w:t>қажеттігін назардан тыс қалдыруға болмайды. Термин шы-</w:t>
        <w:br/>
        <w:t>ғармашылығы терминологияны біріздендіру, жетілдіру жұмыс-</w:t>
        <w:br/>
        <w:t>тарымен қатар жүріп жататын үздіксіз процесс болғанлық-</w:t>
        <w:br/>
        <w:t>тан, жаңадан жасалып қолданысқа ене бастаған терминдерді</w:t>
        <w:br/>
        <w:t>іріктеп алумен бірге қажеттілігіне қарай жаңа терминдер жа-</w:t>
        <w:br/>
        <w:t>сап, оларды тілде орнықтыруға да көңіл бөлінгені жөн. Бұл</w:t>
        <w:br/>
        <w:t>жұмыс барлық арнаулы саланың терминдер жүйесін қамти</w:t>
        <w:br/>
        <w:t>отырып жүзеге асыруды қажет етеді. Яғни тілпшілік</w:t>
        <w:br/>
        <w:t>біріздендіру ісіне жете мән берілуі керек.</w:t>
        <w:br/>
        <w:t>Ал тіларалық біріздендіру жұмысы да бұрынғыдай орыс</w:t>
        <w:br/>
        <w:t>тілін ғана үлгі етіп алып, бір жақты сипат алмай, ғылыми</w:t>
        <w:br/>
        <w:t>негізделген байыпты бағытты ұстануы керек. Әсіресе, туыс-</w:t>
        <w:br/>
        <w:t>қан түркі тілдес халықтар тілдерінің арасындағы терминжа-</w:t>
        <w:br/>
        <w:t>сам тәжірибесін бөлісу мен термин алмасу ісін дұрыс жолға</w:t>
        <w:br/>
        <w:t>қоюдың маңызы өте зор. Ділі мен тілінің ұқсас қырлары,</w:t>
        <w:br/>
        <w:t>ортақ жақтары мол туысқан халықтардың өзара термин ал-</w:t>
        <w:br/>
        <w:t>масу ісің жолға қоймай, өзгеге тәуелді кезде солардың белгілеп</w:t>
        <w:br/>
        <w:t>берген қағидаттарын әлі басшылыққа алып, ескі сүрлеуден</w:t>
        <w:br/>
        <w:t>шыға алмай отыруымызды құптау қиын. Бүл осы саладағы</w:t>
        <w:br/>
        <w:t>жұмыстардың тиісті деңгейде жүргізілмей отырғанын көрсетсе</w:t>
        <w:br/>
        <w:t>керек. Тілдік туыстығы жағынан бір топқа жататын өзге</w:t>
        <w:br/>
        <w:t>халықтар тілдері арасындағы Термин алмасу тәжірибесі де</w:t>
        <w:br/>
        <w:t>ескеріліп, оның ұтымды жақтары бізге үлгі болуы қажет.</w:t>
        <w:br/>
        <w:t>Бірімізде жоғымызды бірімізден тауып, тілдік байланысы-</w:t>
        <w:br/>
        <w:t>мыз бен ғылым саласындағы ынтымақтастығымызды ны-</w:t>
        <w:br/>
        <w:t>ғайтудың тарихи-мәдени әрі саяси маңызы да зор деп білеміз.</w:t>
        <w:br/>
        <w:t>Орыс тілімен және орыс тілі арқылы еуропа тілдерімен</w:t>
        <w:br/>
        <w:t>арадағы термин алмасу дәстүрі бізде кеңестік кезеңде әбден</w:t>
        <w:br/>
        <w:t>орныққан деуге болады. Тіпті термин алмасудың бірден-бір</w:t>
        <w:br/>
        <w:t>дұрыс жолы ретінде үсынылды десек, шындықтан ауытқы-</w:t>
        <w:br/>
        <w:t>маймыз. Ол дәстүрден үзілді-кесілді бас тартып, туыстық,</w:t>
      </w:r>
    </w:p>
    <w:p>
      <w:r>
        <w:t>25</w:t>
        <w:br/>
        <w:t>51922 жылы Қазақстанда жат сөзлерді, пән атауларын</w:t>
        <w:br/>
        <w:t>қазақшыландыратын кемесие құрылған. Кемесненің құрыл-</w:t>
        <w:br/>
        <w:t>ғаннан бергі жұмысы аз емес. Мың-мынңдаған сөздер қазақ</w:t>
        <w:br/>
        <w:t>тіліне аударылып, иә қазақ тіліне үйлестіріліп, қазақ тілі</w:t>
        <w:br/>
        <w:t>байытылды. 1924 жылғы қазақ білімпаздарының сиезі мен</w:t>
        <w:br/>
        <w:t>биыл Бакудегі түрік тілінің сиезі біздің кемесиенің жұмы-</w:t>
        <w:br/>
        <w:t>сын дұрыс тапты”?</w:t>
        <w:br/>
        <w:t>Оқу комиссариатының орынбасары дұрыс атап көрсет-</w:t>
        <w:br/>
        <w:t>кеніндей сол жылдарда қазақ тілі, оның терминологиялық</w:t>
        <w:br/>
        <w:t>қоры байыды, ғылым ұлт тілінде сәйлей бастады.</w:t>
        <w:br/>
        <w:t>11.1. Қазақ терминологиясын қалыптастырудағы</w:t>
        <w:br/>
        <w:t>Ахмет Байтұрсынұлының</w:t>
        <w:br/>
        <w:t>ұстанған қағидаттары</w:t>
        <w:br/>
        <w:t>Терминологияның қалыптасуы ғылыми еңбектердің,</w:t>
        <w:br/>
        <w:t>оқулықтардың, терминологиялық сөздіктердің жарық</w:t>
        <w:br/>
        <w:t>көруімен, олардың өзге тілдерден аударылуымен және қабыл-</w:t>
        <w:br/>
        <w:t>дануымен тығыз байланысты. Бізде қазақ тілінде жазылган</w:t>
        <w:br/>
        <w:t>ондай еңбектердің ХХ ғасырдың бас кезінде көптеп жарық</w:t>
        <w:br/>
        <w:t>көре бастағаны белгілі.</w:t>
        <w:br/>
        <w:t>Осы кезенде қазақ тілінде алғашқы оқулықтар мен түрлі</w:t>
        <w:br/>
        <w:t>деңгейдегі ғылыми және ғылыми-көпшілік еңбектер жазып,</w:t>
        <w:br/>
        <w:t>бұл істің басында тұрған А.Байтұрсынұлы, М.Әуезов,</w:t>
        <w:br/>
        <w:t>Х.Досмұхамедұлы, Ж.Күдерин, Е. Омарұлы, С.Қожанұлы,</w:t>
        <w:br/>
        <w:t>М. Дулатұлы, М.Жұмабайұлы, Ж. Аймауытұлы, Н.Төреқұл-</w:t>
        <w:br/>
        <w:t>ұлы, Ғ.Қараш, К.Жәленов, Т.Шонанов сияқты қазақ зия-</w:t>
        <w:br/>
        <w:t>9 Қазақ тілін байытамыз// “Еңбекші қазақ”, 1926 жылғы 12 тамыз.</w:t>
        <w:br/>
        <w:t>(Қазағыстан оқу кемесепетінің орынбасары Жолдыбайұлы Молдағалимен</w:t>
        <w:br/>
        <w:t>әңгіме)</w:t>
        <w:br/>
        <w:t>32</w:t>
        <w:br/>
        <w:t>терминологиялық қор құру мақсатын көзлеген терминоло-</w:t>
        <w:br/>
        <w:t>гияны біріздендіру жұмыстары мемлекеттік тұрғыдан қол-</w:t>
        <w:br/>
        <w:t>дау тауып, ғылыми-әдістемелік негізде бір орталықтан</w:t>
        <w:br/>
        <w:t>үйлестіріле жүргізіліп отырғандықтан едәуір жетістіктерге</w:t>
        <w:br/>
        <w:t>қол жеткізді. Оған 70-80 пайызын орыс терминологиясымен</w:t>
        <w:br/>
        <w:t>ортақ терминдер құрайтын біздің терминологиялық, лекси-</w:t>
        <w:br/>
        <w:t>камыз бен біз тәрізді одақ құрамында болған көптеген ха-</w:t>
        <w:br/>
        <w:t>лықтардың терминологиялық қоры құрамына қарап-ақ көз</w:t>
        <w:br/>
        <w:t>жеткізуге болады.</w:t>
        <w:br/>
        <w:t>Ендігі жерде терминологияны біріздендіру жұмысы қалай,</w:t>
        <w:br/>
        <w:t>қай бағытта жүргізілуі қажет деген мәселеге келсек, бүл</w:t>
        <w:br/>
        <w:t>жұмыс мемлекеттік мәртебеге ие болған қазҙпқ тілінің мүд-</w:t>
        <w:br/>
        <w:t>десін көздей отырыл жүзеге асырылуы керек екендігі дау</w:t>
        <w:br/>
        <w:t>тудырмайды. Қоғам өмірінде болған саяси, тарихи-мәдени</w:t>
        <w:br/>
        <w:t>өзгерістерге байланысты көптеген жаңа терминдер жасалды</w:t>
        <w:br/>
        <w:t>және кезінде орынсыз шеттетілген бірқатар терминдер тер-</w:t>
        <w:br/>
        <w:t>минологиялық Лексикамызға қайта қосылды. Оған жоғары-</w:t>
        <w:br/>
        <w:t>дағы Қошке Кемеңгерұлының сөздігінен алынған мысал-</w:t>
      </w:r>
    </w:p>
    <w:p>
      <w:r>
        <w:t>дағы отаршылдық, отаншыл, отаншылдық, сарапшы, зиялы,</w:t>
        <w:br/>
        <w:t>дәріс, дастан, шендестіру, әкім, әкімдік, әдістеме атаулары-</w:t>
        <w:br/>
        <w:t>ның тілімізде кеңінен қолданыс тауып жүргендігі, тіпті</w:t>
        <w:br/>
        <w:t>кейбіреулерінің ресми бекітілген термин рстінде терминоло-</w:t>
        <w:br/>
        <w:t>гиямыздан орын алғанлығы дәлел бола алады.</w:t>
        <w:br/>
        <w:t>Біріздендіру жұмысы ең алдымен, ұғым мазмұнын дәл</w:t>
        <w:br/>
        <w:t>бермейтін, терминге қойылатын талаптарға сай келмейтін атау-</w:t>
        <w:br/>
        <w:t>лардан арылып, сәтсіз жасалған баламалар мең терминоло-</w:t>
        <w:br/>
        <w:t>гияда ретсіздік туғызып, жарыса қолданылып жүрген нұсқа-</w:t>
        <w:br/>
        <w:t>ларды сараптан өткізіп, солардың бірін тілде орнықтырудан</w:t>
        <w:br/>
        <w:t>бастау алуға тиіс. Сондай-ақ тілімізде арнаулы ұғымды дәл</w:t>
        <w:br/>
        <w:t>беретін байырғы атауы бола тұрып орынсыз шет тілінің</w:t>
        <w:br/>
        <w:t>сөзімен алмастырылған немесе сөзжасам, терминжасам</w:t>
        <w:br/>
        <w:t>тәсілдерін ұтымды пайдалана отырып сәтті жасалған тер-</w:t>
        <w:br/>
        <w:t>24</w:t>
        <w:br/>
        <w:t>Гылыми ұғымдарға ат қою әте күрделі жұмыс. Ол үлкен</w:t>
        <w:br/>
        <w:t>талғампаздықты, тілді шебер пайдалана білуді қажет ететін</w:t>
        <w:br/>
        <w:t>шығармашылық процесс. Онымен қоса, арнаулы ұғымдарға</w:t>
        <w:br/>
        <w:t>ат қою кезінде ұғымдар жүйесінің өзіндік ерекшеліктерін</w:t>
        <w:br/>
        <w:t>міндетті түрде ескеру қажет. Атаудың ықшам болуы,</w:t>
        <w:br/>
        <w:t>бірмағыналылығы және ұғым мазмұнын қамтуы сияқты та-</w:t>
        <w:br/>
        <w:t>лаптар тағы бар. Осындай талаптарды мүлтіксіз орындаудың</w:t>
        <w:br/>
        <w:t>қиындығы терминдерді ана тілінде жасаудан гөрі көп жағ-</w:t>
        <w:br/>
        <w:t>дайда оны ұғымдар жүйесінің ерекшеліктерін ескере оты-</w:t>
        <w:br/>
        <w:t>рып жасалған өзге тілдерден дайын қалпында ала салуға (яғни,</w:t>
        <w:br/>
        <w:t>жасауға емес қабылдауға) мәжбүр ететін себептердің бірі.</w:t>
        <w:br/>
        <w:t>Бұл түрғыдан келгенде, А.Байтүрсынұлы қазақ тілін термин</w:t>
        <w:br/>
        <w:t>шығармашылығында пайдаланудың жарқын үлгісін көрсет-</w:t>
        <w:br/>
        <w:t>кен ғалым.</w:t>
        <w:br/>
        <w:t>А.Байтұрсынұлының 1912 жылы Орынборда жарық көрген</w:t>
        <w:br/>
        <w:t>“Оқу құралының” (қазақша әліппе) өзінен буын, дыбыс,</w:t>
        <w:br/>
        <w:t>нүкте, дауысты дыбыстар, жарты дауысты дыбыс, дәйекші,</w:t>
        <w:br/>
        <w:t>жіңішкелік белгісі, хәріп (әріп) сияқты терминдерді ұшыра-</w:t>
        <w:br/>
        <w:t>туға болады. Ал 1914-1915-жылдары және одан кейінті жыл-</w:t>
        <w:br/>
        <w:t>дары 1928 жылға дейін бірнеше дүркін басылып түрған “Тіл-</w:t>
        <w:br/>
        <w:t>құрал” оқулықтарында (қазақ тілінін сарфы) әбден қалып-</w:t>
        <w:br/>
        <w:t>тасып, бүгінгі күнге дейін қолдаңылып жүрген және қолда-</w:t>
        <w:br/>
        <w:t>ныла беруге тиіс зат есім, сын есім, сан есім, есімдік, етістік,</w:t>
        <w:br/>
        <w:t>үстеу, қосымша, жалғау, жұрнақ сияқты жүздеген</w:t>
        <w:br/>
        <w:t>терминдердің кездесетіні белгілі. Бұл терминдердің термин-</w:t>
        <w:br/>
        <w:t>ге қойылатын талаптарға жауап беретіндігін дәлелдеп жату</w:t>
        <w:br/>
        <w:t>артық, өйткені олар уақыт сынынан өтіп, тұрақты қолданы-</w:t>
        <w:br/>
        <w:t>латын дәрежеге жетті.</w:t>
        <w:br/>
        <w:t>Мұнда ең басты атап айтатын нәрсе -- А.Байтұрсынұлы</w:t>
        <w:br/>
        <w:t>бір топ терминдерді ғана емес, бүкіл бір ғылым саласындағы</w:t>
        <w:br/>
        <w:t>арнаулы ұғымдардың атаулар жиынтығын, дәлірек айтқан-</w:t>
        <w:br/>
        <w:t>да. терминлер жүйесін жасаған. Ғылымның дамуына орай</w:t>
        <w:br/>
        <w:t>5</w:t>
        <w:br/>
        <w:t>Шындығында ла А. Байтұрсынұлы жасаған ондай</w:t>
        <w:br/>
        <w:t>терминдерді құнттап қолдана білсек, талай терминдеріміз</w:t>
        <w:br/>
        <w:t>қазақы қалпына келіп, терминологиямыздың ұлттық сипа-</w:t>
      </w:r>
    </w:p>
    <w:p>
      <w:r>
        <w:t>ты арта түскен болар еді.</w:t>
        <w:br/>
        <w:t>Белгілі тіліні ғалым Р.Сыздықованың “... жалпы мәдени-</w:t>
        <w:br/>
        <w:t>етке, тарихқа қатысты әлеуметтік терминдердің де көпшілігі</w:t>
        <w:br/>
        <w:t>Байтұрсынов қаламынан туып, қазір авторы ұмытылып, жал-</w:t>
        <w:br/>
        <w:t>пы халықтық кәнігі сөздер болып кеткендігін де айту ке-</w:t>
        <w:br/>
        <w:t>рек”? -- деген пікірі де айрықша назар аудартады.</w:t>
        <w:br/>
        <w:t>Жалпы алғанда, Ахаңның термин шығармашылығында</w:t>
        <w:br/>
        <w:t>Лексика-семантикалық тәсілден гөрі морфологиялық және</w:t>
        <w:br/>
        <w:t>синтаксистік тәсілдерді көбірек пайдаланғандығы аңғарыла-</w:t>
        <w:br/>
        <w:t>ды. Ш.Жалмаханов жоғарыда аталған еңбегінде “Ахаң пай-</w:t>
        <w:br/>
        <w:t>даланған терминдердің ішінде сң көп қолданылғаны күрделі</w:t>
        <w:br/>
        <w:t>тұлғалы терминдер -245, ал дара тұлғалы терминдер - 65,</w:t>
        <w:br/>
        <w:t>оның 20-сы түбір сөзден, 45-і туынды сөзден болған” -</w:t>
        <w:br/>
        <w:t>дейді. Мұны кездейсоқ нәрсе деуге болмайды. Ғалым ұғым-</w:t>
        <w:br/>
        <w:t>дар жүйесінің ерекшелігін терең түсіне отырып, әр ұғым-</w:t>
        <w:br/>
        <w:t>ның көлемі мен мазмұнын дәл қамтитын атау жасауды көзде-</w:t>
        <w:br/>
        <w:t>тен. Яғни, әр ұғымның өз таңбалаушысы болуына мән</w:t>
        <w:br/>
        <w:t>бергендігі байқалады. Сондықтан да ол аталған тәсілдерді</w:t>
        <w:br/>
        <w:t>пайдалану арқылы көптеген жаңа терминдер жасаған.</w:t>
        <w:br/>
        <w:t>А. Байтұрсынұлы жекелеген ғылым салаларының ғана емес,</w:t>
        <w:br/>
        <w:t>бүкіл қазақ терминологиясының қалыптасуына тікелей әсер</w:t>
        <w:br/>
        <w:t>еткен айрықша түлға.</w:t>
        <w:br/>
        <w:t>Ғалымның терминжасам тәсілдерін көрсетіп, оларды пай-</w:t>
        <w:br/>
        <w:t>далана отырып, 1910 жылдардан бастап тіл білімі, әдебиет</w:t>
        <w:br/>
        <w:t>ғылымдарының терминологиясын, өзге арнаулы салаларға</w:t>
        <w:br/>
        <w:t>қатысты терминдер жасауы -- ғасыр басындағы өзге ғылым</w:t>
        <w:br/>
        <w:t>П Сыздыкова Р. Ахмет Байтүрсынов//Тіл тағылымы. -Алматы. 1992.</w:t>
        <w:br/>
        <w:t>-43-6.</w:t>
        <w:br/>
        <w:t>36</w:t>
        <w:br/>
        <w:t>советтік-халықаралық сипатын барынша арттырған халық-</w:t>
        <w:br/>
        <w:t>тар санатына қосыламыз.</w:t>
        <w:br/>
        <w:t>Г.В.Степанов осы баяндамасында терминологиялық</w:t>
        <w:br/>
        <w:t>жұмыстардың ең негізгілерінің бірі ретінде біріздендіруге</w:t>
        <w:br/>
        <w:t>айрықша мәң беру қажеттігін айта келіп, бұл жұмыстың</w:t>
        <w:br/>
        <w:t>маңызын былайша атап көрсетеді: “В многонациональном</w:t>
        <w:br/>
        <w:t>государстве важное значение приобретает работа по унифи-</w:t>
        <w:br/>
        <w:t>кации, смысл которой состоит в достижении соотносимости</w:t>
        <w:br/>
        <w:t>научных и технических понятий, выражаемых терминами на</w:t>
        <w:br/>
        <w:t>различных национальных языках”5,</w:t>
        <w:br/>
        <w:t>Көп ұлтты мемлекетте терминологияны халықаралық-</w:t>
        <w:br/>
        <w:t>тандырудың, тіларалық біріздендірудің маңызды мәселе</w:t>
        <w:br/>
        <w:t>ретінде көтеріліп, оған мемлекеттік тұрғыдан үлкен мән берілуі</w:t>
        <w:br/>
        <w:t>түсінікті. Онсыз ғылым мен техника саласындағы және бас-</w:t>
        <w:br/>
        <w:t>қадатілдік қатынастарда бір тілдің үстемдігін орнату мүмкін</w:t>
        <w:br/>
        <w:t>болмаған болар еді.</w:t>
        <w:br/>
        <w:t>“Термин унификация употребляется в постановлении об</w:t>
        <w:br/>
        <w:t>унификации терминологии на языках народов СССР” -- деп</w:t>
        <w:br/>
        <w:t>көрсетеді Ю.Д.Дешериев өз мақаласында”. Терминологияны</w:t>
        <w:br/>
        <w:t>тіларалық біріздендіруге мемлекеттік тұрғыдан айрықша мән</w:t>
        <w:br/>
        <w:t>берілгендігін бұл істі бүкіл одақ көлемінде үйлестіре оты-</w:t>
        <w:br/>
        <w:t>рып жүргізу мақсатымен арнайы қаулы қабылданғандығы-</w:t>
      </w:r>
    </w:p>
    <w:p>
      <w:r>
        <w:t>нан да көруге болады. Ондағы түпкі мақсат - бір тілдің</w:t>
        <w:br/>
        <w:t>қоғамдық өмірдің барлық саласындағы қызметін атқаруына</w:t>
        <w:br/>
        <w:t>мемлекеттік тұрғыдан барынша ықпал сте отырып, жүйелі</w:t>
        <w:br/>
        <w:t>6 Степанов. Г, В. Современная научно-техническая терминология на</w:t>
        <w:br/>
        <w:t>языках народов СССР и за рубежом // Проблемы разработки и упоря-</w:t>
        <w:br/>
        <w:t>дочения в Академиях наук союзных республик. М., 1983. Стр.13.</w:t>
        <w:br/>
        <w:t>1 Дешериев. Ю. Д. Проблемы универсиализации (интернацианализа-</w:t>
        <w:br/>
        <w:t>ции) терминологии в условиях развития национально-русского дву-</w:t>
        <w:br/>
        <w:t>язычия (применительно к развитию языковой жизни советского обіце-</w:t>
        <w:br/>
        <w:t>ство).В книге: Проблемы разработки и упорялочсния терминологии в</w:t>
        <w:br/>
        <w:t>Академиях науқ союзных республик. М.,1983. Стр.23.</w:t>
        <w:br/>
        <w:t>92</w:t>
        <w:br/>
        <w:t>налдар, кітапшалар пайда әкелуі үшін, тіл қалың копшілікке</w:t>
        <w:br/>
        <w:t>түсінікті болуға тиіс. Сонда аз ғана пайызды құрайтын са-</w:t>
        <w:br/>
        <w:t>уаттылар көптеген сауаты жоқтарға қызмет көрсете алады.</w:t>
        <w:br/>
        <w:t>Б) Ондай сөздер қазақ тілінде болмаған жағдайда оларды</w:t>
        <w:br/>
        <w:t>туыстас тілдерден алу. Олай етуіміздің себебі: 1) туыстас</w:t>
        <w:br/>
        <w:t>тілдердің көптеген сөздерінің тұлғалары бірдей болмаса да</w:t>
        <w:br/>
        <w:t>олар ортақ түбірден тараған, сол себепті туыстас емес тілдердің</w:t>
        <w:br/>
        <w:t>сөздеріне қарағанда оларды түсіну жеңіл және естігенде де,</w:t>
        <w:br/>
        <w:t>айтқанда да бөтен болып сезілмейді; 2) түркі халықтары</w:t>
        <w:br/>
        <w:t>қашанда өзара қарым-қатынаста болған және бола да береді,</w:t>
        <w:br/>
        <w:t>сондықтан да бір тілдің көптеген создері ортақ түбірден</w:t>
        <w:br/>
        <w:t>өрбімесе де өзге тілдің тұтынушыларына таныс болуы мүмкін.</w:t>
        <w:br/>
        <w:t>В) Жаппай қолданылатын әлемдік терминдер қабылдана</w:t>
        <w:br/>
        <w:t>алалы, бірақ олар қазақ тілінің табиғатына сәйкес өзгертілуі</w:t>
        <w:br/>
        <w:t>керек. Оларды алмастыруға болатын қазақ сөздері болған</w:t>
        <w:br/>
        <w:t>жағдайда тандауды қоғамның өзі жасауы үшін, екеуіде қатар</w:t>
        <w:br/>
        <w:t>алынуға тиіс. Жаппай қолданылатын деп біз араб создерін</w:t>
        <w:br/>
        <w:t>емес, қазіргі кең тараған европа создерін айтып отырмыз.</w:t>
        <w:br/>
        <w:t>Араб сөздеріне қарағанда оларға басымдық беріп отыруы-</w:t>
        <w:br/>
        <w:t>мыздың себебі біз қазір араб емес европа мәдениетіне ден</w:t>
        <w:br/>
        <w:t>қойып отырмыз. Европа мәдениетінің барлық жетістіктері</w:t>
        <w:br/>
        <w:t>тұтастай европа тілдерінде атала алады. Алайда кірме тер-</w:t>
        <w:br/>
        <w:t>миндер біздің қазақ тілінің айтылуына бағынуға тиіс, яғни</w:t>
        <w:br/>
        <w:t>оларға тілдің қалыпты артикуляциясынан бастау алатын біздің,</w:t>
        <w:br/>
        <w:t>тіліміздің дыбыстық заңдылықтары үстемдік етуі (тараты-</w:t>
        <w:br/>
        <w:t>луы) керек. Шет тілдерінің сөздерін өзіміздікі ету үшін, бұл</w:t>
        <w:br/>
        <w:t>міндетті түрде солай болуы қажет.</w:t>
        <w:br/>
        <w:t>Г) Қазақ тілінің табиғатына сәйкеспейтін барлық өзге тіл-</w:t>
        <w:br/>
        <w:t>дердің сөздері дәл қазақтың айтуына сәйкес өзгертілуі керек.</w:t>
        <w:br/>
        <w:t>Бұл дегеніміз, біріншіден, құрамында қазақ тіліне жат дыбы-</w:t>
        <w:br/>
        <w:t>стары бар барлық сөздердің тиісті төл дыбыстарымызбен ал-</w:t>
        <w:br/>
        <w:t>мастырылады, екіншіден, кірме сөздердің жұрнақтары қазақ</w:t>
        <w:br/>
        <w:t>40</w:t>
        <w:br/>
        <w:t>ұғымдар жүйесінің үлғайып отыруы табиғи құбылыс. Ахаң</w:t>
        <w:br/>
        <w:t>қалыптастырған терминдер жүйесі ле қазақ тіл білімі ламы-</w:t>
        <w:br/>
        <w:t>ған сайын жаңа элементтермен толыға түсуде.</w:t>
      </w:r>
    </w:p>
    <w:p>
      <w:r>
        <w:t>А.Байтұрсынұлы қазақ тіл білімі, әдебиеттану сияқты жеке</w:t>
        <w:br/>
        <w:t>ғылым салаларының ғылыми терминологиясының негізін қалау-</w:t>
        <w:br/>
        <w:t>мен бірге әдістеме, тарих және этнографияға, жалпы мәдени-</w:t>
        <w:br/>
        <w:t>етке қатысты да көптеген терминдер жасаған ғалым.</w:t>
        <w:br/>
        <w:t>Кезінде А. Байтұрсынұлы пуристік бағыт үстанды деп,</w:t>
        <w:br/>
        <w:t>ол жасаған терминдердің біразы қолданыстан шеттетілгені</w:t>
        <w:br/>
        <w:t>белгілі. А.Байтұрсынұлының лингвистикалық терминдерін</w:t>
        <w:br/>
        <w:t>оқытуға арналған көмекші қүрал жазған Ш.Жалмаханов Ахаң-</w:t>
        <w:br/>
        <w:t>ның “Тіл - құрал” оқулығының әр жылғы басылымдарында</w:t>
        <w:br/>
        <w:t>310 терминнің қолданылғанын солардың ішінде 118-і (38,5%)</w:t>
        <w:br/>
        <w:t>қазіргі тіл білімінде қолданылып жүр де, 192-сі (61,5%) қол-</w:t>
        <w:br/>
        <w:t>данылмайды деп көрсетеді."</w:t>
        <w:br/>
        <w:t>Оның қаламынан туындаған терминдердің көпшілігі мақ-</w:t>
        <w:br/>
        <w:t>сатты түрде қолданыстан шеттетілгеніне қарамастан, Ахаң</w:t>
        <w:br/>
        <w:t>жасаған терминдердің елеулі бөлігі өзінің өміршендігін та-</w:t>
        <w:br/>
        <w:t>нытып келеді. Ал кезінде арнайы шеттетілген терминдердің</w:t>
        <w:br/>
        <w:t>арасында сұрыптап алып, бүгінде қайтадан қажетімізге жа-</w:t>
        <w:br/>
        <w:t>ратуға болатындары да аз емес.</w:t>
        <w:br/>
        <w:t>Әдебиетті ғалым, академик Р.Нұрғалиев Ахаңның</w:t>
        <w:br/>
        <w:t>еңбегіне жазған алғы сөзінде “сан алуан фольклорлық шы-</w:t>
        <w:br/>
        <w:t>ғармаларды топтап саралауға мүмкіндік беретін сауықтама,</w:t>
        <w:br/>
        <w:t>зауықтама, сарындама, салттама, ғұрыптама, қалыптама</w:t>
        <w:br/>
        <w:t>деген терминдер қазіргі ұғымымызға өзі сұранып тұр”!</w:t>
        <w:br/>
        <w:t>дейді.</w:t>
        <w:br/>
        <w:t>8 Жалмаханов Ш. А.Байтұрсынұлы &gt;- қазақ лингвистикасы</w:t>
        <w:br/>
        <w:t>терминдерінің негізін салушы. Қарағанды.1997. 3-6.</w:t>
        <w:br/>
        <w:t>1 Нұрғалиев Р. Алып бәйтерек//А. Байтұрсынов. Ақ жол. Алматы. 1991.</w:t>
        <w:br/>
        <w:t>14-6.</w:t>
        <w:br/>
        <w:t>“</w:t>
        <w:br/>
        <w:t>өл</w:t>
        <w:br/>
        <w:t>мүмкіндік туғызсақ, төл терминологиямыздың ұлттық си-</w:t>
        <w:br/>
        <w:t>паты арта түскен болар сді. Тіліп ғалымдар мен салалық</w:t>
        <w:br/>
        <w:t>мамандардың қазіргі таңдағы міндеттерінің бірі де осы болса</w:t>
        <w:br/>
        <w:t>керек.</w:t>
        <w:br/>
        <w:t>Ана тілінің негізінде жасалынып, терминологиялық жүйе-</w:t>
        <w:br/>
        <w:t>ден орын алған терминлерлің өзінің жасалуына негіз болған</w:t>
        <w:br/>
        <w:t>жалпы Тілге қайта өту мүмкіндігі мол. Терминологияның</w:t>
        <w:br/>
        <w:t>ұлттық тілді байытудың бір көзі екенін мойындасақ, шет</w:t>
        <w:br/>
        <w:t>тілдерінің сөздерін шектен тыс көп қабылдау және оларды</w:t>
        <w:br/>
        <w:t>тіліміздің дыбыстық жүйесіне бағындырмау сол бұлақтың</w:t>
        <w:br/>
        <w:t>көзін бітеумен бірдей. Өзге тілдік қалпын бүзбай қабылдан-</w:t>
        <w:br/>
        <w:t>ған терминдердің бейтерминдсну мүмкіндігі өте төмен. Олар</w:t>
        <w:br/>
        <w:t>терминологиялық өрістен шыға алмай, арнаулы лексика</w:t>
        <w:br/>
        <w:t>шеңберімен ғана шектелетіндіктен де терминология мен жалпы</w:t>
        <w:br/>
        <w:t>лексиканың арасы алшақтай түседі. Нәтижесінде тілдің жал-</w:t>
        <w:br/>
        <w:t>пы лексикасы мен арнаулы лексикасының арасында үздіксіз</w:t>
        <w:br/>
        <w:t>жүріп жататын табиғи процеске нұқсан келеді. Қазіргі кезде</w:t>
        <w:br/>
        <w:t>тіл білімінде кейбір белгілі тілші ғалымдардың жалпы лек-</w:t>
        <w:br/>
        <w:t>сика мен арнаулы лексика арасындағы байланыс қандай, тер-</w:t>
        <w:br/>
        <w:t>минология әдеби тілдің құрамына кіре ме деген мәселені</w:t>
        <w:br/>
        <w:t>қоюы жайдан-жай болмаса керек.</w:t>
        <w:br/>
        <w:t>Терминология дамуының бүл кезеңінде білім беру мен</w:t>
      </w:r>
    </w:p>
    <w:p>
      <w:r>
        <w:t>ғылым саласында қазақ тілінің ішкі ресурстарын, лексика-</w:t>
        <w:br/>
        <w:t>лық байлығын, сөзжасам тәсілдерін барынша пайдалануға</w:t>
        <w:br/>
        <w:t>айрықша мән беріліп, соның нәтижесінде терминқорымыз-</w:t>
        <w:br/>
        <w:t>дың үлт тілі негізінде қалыптаса бастағаны белгілі. “Еңбекші</w:t>
        <w:br/>
        <w:t>қазақ” газетінің 1926 жылғы 12 тамыздағы санында жария-</w:t>
        <w:br/>
        <w:t>ланған “Қазағыстан оқу кемесеретінің орынбасары Жолды-</w:t>
        <w:br/>
        <w:t>байұлы Молдағалимен әңгіме” деп берілген “Қазақ тілін</w:t>
        <w:br/>
        <w:t>байытамыз” атты шағын мақаладан да сол кезеңдегі терми-</w:t>
        <w:br/>
        <w:t>нологиялық жұмыстардың қай бағытта жүргізілгенін көруге</w:t>
        <w:br/>
        <w:t>болады.</w:t>
        <w:br/>
        <w:t>31</w:t>
        <w:br/>
        <w:t>мен өзге тілдің мүддесіне лайықталып жасалған қағидатта-</w:t>
        <w:br/>
        <w:t>рынан шыға алмай отырғандығымыздан да термин жасау ісі</w:t>
        <w:br/>
        <w:t>бізде қазір де жоғары кәсіби деңгейде жүргізіле алмай келеді.</w:t>
        <w:br/>
        <w:t>Қазіргі ғалымдарымыз бен салалық мамандарымыздың бәрі</w:t>
        <w:br/>
        <w:t>бірлей ғасыр басындағы қазақ зиялылары сияқты ана тілін</w:t>
        <w:br/>
        <w:t>жетік білмейтіндігі, ана тілінің уызына жарымағандықтан да</w:t>
        <w:br/>
        <w:t>оны термин шығармашылығында пайдалануға қабілетсіздігі</w:t>
        <w:br/>
        <w:t>тағы бар. Оның сыртында, күні кеше ғана кеңестік терми-</w:t>
        <w:br/>
        <w:t>нологиялық қор қалыптастыру қағидаттарының дұрысты-</w:t>
        <w:br/>
        <w:t>ғын ғылыми тұрғыдан дәлелдеуге тікелей ат салысып еңбек-</w:t>
        <w:br/>
        <w:t>тер жазған қазіргі аға буын ғалымдардың кейбір әкілдері</w:t>
        <w:br/>
        <w:t>мен солар тәрбиелеген жас мамандар терминологияның жаңа</w:t>
        <w:br/>
        <w:t>бағытта дамуына, оның өткеніне бүгінгі күн тұрғысынан</w:t>
        <w:br/>
        <w:t>жаңаша баға берілуіне аса мүдделілік танытып отырған жоқ.</w:t>
        <w:br/>
        <w:t>Қайта керісінше, қазіргі терминология саласында оры н алып</w:t>
        <w:br/>
        <w:t>жүрген кейбір кемшіліктерді барынша дабырайтып көрсетіп,</w:t>
        <w:br/>
        <w:t>“адасып барамыз”, “кеше бәрі де жақсы елі, бүгін соны</w:t>
        <w:br/>
        <w:t>бүлдіріп жатырмыз” деген пікірдің орныққанын қалайтын-</w:t>
        <w:br/>
        <w:t>дар да табылып қалады.</w:t>
        <w:br/>
        <w:t>Қалай болғанда да қазіргі термин жасау ісіндегі жаңа</w:t>
        <w:br/>
        <w:t>үрдісті біз мүмкіндігі шектеліп келген тіліміздің еркіндікке</w:t>
        <w:br/>
        <w:t>ие болған тұстағы жаңа қарқыны, табиғи құбылыс деп та-</w:t>
        <w:br/>
        <w:t>нимыз. Гәжірибесіздік пен жауапсыздық салдарынан сәтсіз</w:t>
        <w:br/>
        <w:t>жасалған терминдердің лексикалық қорымызға енуіне жол</w:t>
        <w:br/>
        <w:t>бермеу дұрыс. Алайда ондай терминдерді мысалға ала оты-</w:t>
        <w:br/>
        <w:t>рып, бүл үрдістің астарынан пуризм іздеп, ұлт тіліндегі тер-</w:t>
        <w:br/>
        <w:t>мин шығармашылығына қалайда тосқауыл қоюға ұмтылу-</w:t>
        <w:br/>
        <w:t>шылардың қарекетін құптауға негіз бар деп айта алмаймыз.</w:t>
        <w:br/>
        <w:t>Жаңадан жасалып жатқан терминдердің арнаулы ұғымды дәл</w:t>
        <w:br/>
        <w:t>бере алатындарын іріктеп алып, ресми бекітуге үсынған жөн.</w:t>
        <w:br/>
        <w:t>Сәтті жасалғандарын дұрыс саралап алып, олар бекітілгеннен</w:t>
        <w:br/>
        <w:t>кейін жатсынбай, бір ізді қолданып, қалыптасып кетуіне</w:t>
        <w:br/>
        <w:t>логиясын қалыптастырудың алғашқы қағидаттары бекітілді.</w:t>
        <w:br/>
        <w:t>Сьезде терминологияны қалыптастырудың басты қағидатта-</w:t>
        <w:br/>
        <w:t>рын белгілеу жөніндегі баяндаманы Елдес Омарұлы жасады.</w:t>
        <w:br/>
        <w:t>“Қазақша пән сөздер тақырыпты Елдестің баяндамасы”</w:t>
        <w:br/>
        <w:t>негізінде сиез қаулы қабылдады.</w:t>
        <w:br/>
        <w:t>Ол қағидаттар мыналар:</w:t>
        <w:br/>
        <w:t>1. Қазақша пән сөздері казақтың өз тілінен алынатын</w:t>
        <w:br/>
        <w:t>болсын. Қазақша сөздерден түбірге жұрнақ жалғап, жаңа</w:t>
        <w:br/>
        <w:t>сәз шығарғанда, -- жұрнақтарды Елдестің баяндамасында ай-</w:t>
      </w:r>
    </w:p>
    <w:p>
      <w:r>
        <w:t>тылған жолмен талғап алуға тиіс.</w:t>
        <w:br/>
        <w:t>2. Қазақтың өз тілінен табылмаған пән сөздер, басқа түрік</w:t>
        <w:br/>
        <w:t>халықтарынан ізделсін; басқа түріктер тіліндегі пән сөз-</w:t>
        <w:br/>
        <w:t>дер -- жалпы түрік сөзі болып, жат тілдің әсерінен аман</w:t>
        <w:br/>
        <w:t>болса, -- ондай сөздер жатырқамай алынсын.</w:t>
        <w:br/>
        <w:t>3. Иауропа халықтарының бәрінің де тіліне сіңіп кеткен</w:t>
        <w:br/>
        <w:t>жалпы жұртқа ортақ пән сөздер, қазақ тілінің заңдарына</w:t>
        <w:br/>
        <w:t>келтіріліп, бізге де пэн сөз болып алынсын, -- жалпы Иауро-</w:t>
        <w:br/>
        <w:t>па сөзі мен қазақша сөз түбінде екеуі қатар жазылып отыра-</w:t>
        <w:br/>
        <w:t>тын болсын;</w:t>
        <w:br/>
        <w:t>4. Қазақтың өз тілінен басқа тілдерден алынған пән сөздер</w:t>
        <w:br/>
        <w:t>қазақ тілінің баяндамада байыналап көрсетілген зандарынша</w:t>
        <w:br/>
        <w:t>өзгертіп алынсын.</w:t>
        <w:br/>
        <w:t>5. Қазақша пән сөздерін тексеріп қабылдап алатын орыс,</w:t>
        <w:br/>
        <w:t>қазақша ілім кеңесі, -- жалпы қазақ халқы үшін жалғыз</w:t>
        <w:br/>
        <w:t>болсын; пән сөздер әуелі ілім кеңесінің жанында өз пәнінің</w:t>
        <w:br/>
        <w:t>мамандарынан сайланған, өз пәнінің өзіне дербес кемесие-</w:t>
        <w:br/>
        <w:t>дерде тексерілетін болсын; Кемесиенің қабылдап алған сөздері</w:t>
        <w:br/>
        <w:t>баспасөз жүзінде жарияланып, көптің сынына түскеннен</w:t>
        <w:br/>
        <w:t>кейін, ілім кемесиесінің қарауына тапсырылып, сонда бекіп</w:t>
        <w:br/>
        <w:t>шығатын болсын;</w:t>
        <w:br/>
        <w:t>6. Қазақша сөздер әліпби ретімен тізіліп, лұғат кітебі бо-</w:t>
        <w:br/>
        <w:t>лып жазылып шығарылсын.</w:t>
        <w:br/>
        <w:t>38</w:t>
        <w:br/>
        <w:t>жақындығы жоқ тілдерден сөз, термин алмасуды тоқтатайық</w:t>
        <w:br/>
        <w:t>деген жолды ешкім де ұсынып отырған жоқ. Ұлт тілінде</w:t>
        <w:br/>
        <w:t>термин жасау, тіліміздің ішкі мүмкіндіктерін тиімді пайда-</w:t>
        <w:br/>
        <w:t>лану үрдісі жандана бастады деген соңғы он шақты жылдың</w:t>
        <w:br/>
        <w:t>көлемінде де еуропа тілдерінен көптеген терминдер тілімізге</w:t>
        <w:br/>
        <w:t>еніп үлгерді. Ол тілдерден ендігі жерде сөз алуға болмайды</w:t>
        <w:br/>
        <w:t>деуге де еш негіз жоқ. Еуропа тілдері де өзге тілдер сияқты</w:t>
        <w:br/>
        <w:t>терминологиялық лексиканы қалыптастырудың сыртқы көзі</w:t>
        <w:br/>
        <w:t>ретінде қала беруге тиіс. Тек терминдерді қай тілдерден қан-</w:t>
        <w:br/>
        <w:t>дай мөлшерде, нендей тілдік және тілден тыс заңдылықтарға</w:t>
        <w:br/>
        <w:t>сүйене отырып қабылдайтындығымыздың себептерін ғылы-</w:t>
        <w:br/>
        <w:t>ми тұрғыдан анықтап алуға тура келеді. Саяси және эконо-</w:t>
        <w:br/>
        <w:t>микалық тұрғыдан ықпалы зор, әскери қуаты күшті, ғылым-</w:t>
        <w:br/>
        <w:t>білімі өркендеген елдердің тілдерінен термин қабылдау қашан</w:t>
        <w:br/>
        <w:t>да, қай тіллін де басында болатын құбылыс. Мемлекет нығая</w:t>
        <w:br/>
        <w:t>түскен сайын мемлекет құраушы үлттың ғылымды өз тілінде</w:t>
        <w:br/>
        <w:t>өркендетіп, акпарат алмасу пропесінде өзінің тиесілі орнын</w:t>
        <w:br/>
        <w:t>алуға ұмтылуы табиғи нәрсе. Біз қазір дәл осы кезеңді бас-</w:t>
        <w:br/>
        <w:t>тан кешіріп отырмыз. Қазіргі кезеңде де кешегі кеңестік</w:t>
        <w:br/>
        <w:t>дәуірдің кемшіліктерін қайталап, терминологияны дамытуда</w:t>
        <w:br/>
        <w:t>біржақтылыққа ұрынуға жол беруге болмайды. Әлемдік</w:t>
        <w:br/>
        <w:t>ғылымның даму үрдісіне сәйкес өзге тілдердің терминдер</w:t>
        <w:br/>
        <w:t>қорын қалыптастырудағы ұстанып отырған бағытын, терми-</w:t>
        <w:br/>
        <w:t>нологиясын қалыптастыру тәжірибесін де ескеріп, алайда</w:t>
        <w:br/>
        <w:t>басқанікінің бәрін асыл көріп, көзсіз көшіруге ұрынбай, ұлт</w:t>
        <w:br/>
        <w:t>тілі мен ғылыми-техникалық прогрестің мүддесін ұштасты-</w:t>
        <w:br/>
        <w:t>ра жұмыс жүргізгенде ғана мәселе дүрыс шешімін таппақ.</w:t>
        <w:br/>
        <w:t>Сонымен қорыта айтар болсақ, тілішілік біріздендіруді</w:t>
        <w:br/>
        <w:t>де, тіларалық біріздендіру жұмысын да ендігі жерде ескі са-</w:t>
        <w:br/>
        <w:t>рынмен жүргізе беруге болмайды. Тілішілік біріздендіру ба-</w:t>
      </w:r>
    </w:p>
    <w:p>
      <w:r>
        <w:t>рысында үлт тілінің ішкі мүмкіндіктері сөз жүзінде емес, іс</w:t>
        <w:br/>
        <w:t>жүзінде барынша кәдеге жаратылуы керек. Барлық лексн-</w:t>
        <w:br/>
        <w:t>26</w:t>
        <w:br/>
        <w:t>Бұл қаулыға қосымша есебінде, Әлиқаннын: қағаз бетіне</w:t>
        <w:br/>
        <w:t>кісінің аты-жөнін жазғанда, орысшаға еліктеп, әкесінің аты-</w:t>
        <w:br/>
        <w:t>на “оп” деп қосып жазу қалсын - деген ұсынысы тіркелді.</w:t>
        <w:br/>
        <w:t>Е.Омарұлының баяндамасында ұсынылған жобаға Нәзір</w:t>
        <w:br/>
        <w:t>Төреқұлұлы, Манан Тұрғанбайұлы, Халел Досмұхамедұлы,</w:t>
        <w:br/>
        <w:t>Ишанғали Арабайұлы сияқты сиез делегаттары өз тарапта-</w:t>
        <w:br/>
        <w:t>рынан пікір білдіріп, ұсыныстарын енгізген. Қабылданған</w:t>
        <w:br/>
        <w:t>қаулыда сол ұсыныс-пікірлердің де ескерілгенін айту керек.</w:t>
        <w:br/>
        <w:t>1924 жылы сиезде жасалған баяндамада көрсетілген</w:t>
        <w:br/>
        <w:t>қағидаттарды Е.Омарұлы өзі ғана дайындады ма, ол баянда-</w:t>
        <w:br/>
        <w:t>ма Ахаңдармен ақылдаса отырып термин комиссиясының аты-</w:t>
        <w:br/>
        <w:t>нан жасалды ма, нақты деректерді кездестірмегендіктен ол</w:t>
        <w:br/>
        <w:t>жайында кесімді пікір айту қиындау. Бірақ термин комис-</w:t>
        <w:br/>
        <w:t>сиясының сол кездегі төрағасы А.Байтұрсынұлының ол жо-</w:t>
        <w:br/>
        <w:t>бамен сиезге ұсынылғанға дейін таныс болмауы, оған ат са-</w:t>
        <w:br/>
        <w:t>лыспауы мүмкін емес сияқты. Жобаны талқыланған кезде</w:t>
        <w:br/>
        <w:t>оған Ахаңның араласпауы да осындай ойға жетелейді. Осы</w:t>
        <w:br/>
        <w:t>жайттарды және сол кезеңдегі бүкіл терминологияны қалып-</w:t>
        <w:br/>
        <w:t>тастыру ісінің басы-қасында Ахаңның жүргенін, жетекшілік</w:t>
        <w:br/>
        <w:t>жасағанын, термин жасаудың үлгісін көрсеткенін және сиез</w:t>
        <w:br/>
        <w:t>бекіткен қағидат негізінде біршама толықтырылып, жүйе-</w:t>
        <w:br/>
        <w:t>ленген терминология қағидаттары жөніндегі баяндаманы Ба-</w:t>
        <w:br/>
        <w:t>куде өткен Бірінші бүкілодақтық түркологиялық құрыл-</w:t>
        <w:br/>
        <w:t>тайда А.Байтүрсынұлының жасағанын ескерсек, оның бұл</w:t>
        <w:br/>
        <w:t>іске тікелей қатысы болғанын, қосқан үлесінің үлкен екенін</w:t>
        <w:br/>
        <w:t>көруге болады. Ондағы Ахаңның ұсынған қағидаттары мы-</w:t>
        <w:br/>
        <w:t>налар:</w:t>
        <w:br/>
        <w:t>“А) Ең алдымен термин ретінде ұғым мағынасын толық</w:t>
        <w:br/>
        <w:t>беретін қазақ сөздерін алу. Бұл қазақ тілінің жоғарыдағылар</w:t>
        <w:br/>
        <w:t>мен төмендегілердің, дәлірек айтқанда сауаттылар мен сауат-</w:t>
        <w:br/>
        <w:t>сыздардың тілі болып жіктелмесі үшін керек. Қай жерде</w:t>
        <w:br/>
        <w:t>және кім бастырып шығарса да баспа өнімдері. газет-жур-</w:t>
        <w:br/>
        <w:t>39</w:t>
        <w:br/>
        <w:t>салалары бойынша оқулықтар мен түрлі ғылыми еңбектер</w:t>
        <w:br/>
        <w:t>жазған авторларға таптырмайтын үлгі болды. А.Байтүрсын-</w:t>
        <w:br/>
        <w:t>ұлының кейбір термин жасау үлгілерін (модсльдерін) немесе</w:t>
        <w:br/>
        <w:t>үлт тілінде бұрыннан бар тұлғалас сөздерді терминдік мағы-</w:t>
        <w:br/>
        <w:t>нада жұмсаған тәжірибесін кейінгі оқулықтар жазған автор-</w:t>
        <w:br/>
        <w:t>лар салалық термин жасауда пайдаланған. Өзге еңбектеріміздің</w:t>
        <w:br/>
        <w:t>бірінде біз А.Байтұрсынүлының қаламынан туындаған</w:t>
        <w:br/>
        <w:t>тұрлаусыз мүше, тұрлаулы мүше, одағай сөз, сабақтас сөйлем</w:t>
        <w:br/>
        <w:t>терминдері Е.Омарұлының көрсетілген оқулығындағы</w:t>
        <w:br/>
        <w:t>тұрлаусыз шама, тұрлаулы шама, одағай сан, сабақтас пішін</w:t>
        <w:br/>
        <w:t>терминдерінің жасалуына себеп болғандығын, олардың ара-</w:t>
        <w:br/>
        <w:t>сындағы сабақтастықты көрсететін басқа да нақты мысал-</w:t>
        <w:br/>
        <w:t>дар келтірген болатынбыз.</w:t>
        <w:br/>
        <w:t>Ахаң үлт ғылымының көшбасшысы Академиялық орта-</w:t>
      </w:r>
    </w:p>
    <w:p>
      <w:r>
        <w:t>лықтың (“Акцентр”) тұңғыш төрағасы, өзге тілдерден енген</w:t>
        <w:br/>
        <w:t>терминдерді ұлт тіліне аударып, термин жасап, қазақ терми-</w:t>
        <w:br/>
        <w:t>нологиясын қалыптастыру үшін 1922 жылы құрылған ко-</w:t>
        <w:br/>
        <w:t>миссияның төрағасы ретінде ғылым тілінің даму үрдісін</w:t>
        <w:br/>
        <w:t>белгілей отырып, терминқорымыздың үлт тілі негізінде жа-</w:t>
        <w:br/>
        <w:t>салуына өлшеусіз үлес қосты.</w:t>
        <w:br/>
        <w:t>Ғалымның тіл білімпазы ретінде қазақ тілінде термин жа-</w:t>
        <w:br/>
        <w:t>саудың үлгісін көрсете отырып, ғасыр басындағы термин</w:t>
        <w:br/>
        <w:t>жасау ісіне тікелей ықпал еткен зор тұлға екендігі оның</w:t>
        <w:br/>
        <w:t>ұлттық терминқорымызды қалыптастыруда қандай қағидат-</w:t>
        <w:br/>
        <w:t>тарды басшылыққа алу керектігін белгілеп бергенінен де көру-</w:t>
        <w:br/>
        <w:t>ге болады.</w:t>
        <w:br/>
        <w:t>А.Байтұрсынұлы ХХ ғасырдың басындағы қазақ термино-</w:t>
        <w:br/>
        <w:t>логиясын қалыптастыру мен дамытудың бағыт-бағдарын ай-</w:t>
        <w:br/>
        <w:t>қындаушы, яғни қазақ терминологиясының тұңғыш ғылыми</w:t>
        <w:br/>
        <w:t>қағидаттарын жасаушылардың бірі.</w:t>
        <w:br/>
        <w:t>1924 жылдың маусым айында Орынборда “Қазақ ғылы-</w:t>
        <w:br/>
        <w:t>ми қызметкерлерінің 1- сьезі” болып, онда қазақ термино-</w:t>
        <w:br/>
        <w:t>92)</w:t>
        <w:br/>
        <w:t>4</w:t>
        <w:br/>
        <w:t>лыларының салалык терминологияның калыптасуына өзіндік</w:t>
        <w:br/>
        <w:t>үлестерін қосқандығы бүтінде жүртіпылыққка жақсы таныс.</w:t>
        <w:br/>
        <w:t>Оған аттары аталған зиялылардың енбектерінде кездесетін,</w:t>
        <w:br/>
        <w:t>бүгінгі терминқорымыздан берік орын алған көптеген ғылыми</w:t>
        <w:br/>
        <w:t>атаулар куә бола алады. Соңғы он-он бес жылдын көлемінде</w:t>
        <w:br/>
        <w:t>тілші ғалымдар мен әр түрлі сала мамандары тарапынан ХХ</w:t>
        <w:br/>
        <w:t>ғасыр басындағы қазақ әдеби тілінің, терминологиясының</w:t>
        <w:br/>
        <w:t>дамуы жөнінде, бұрын аттары аталмай келген қазақ зиялы-</w:t>
        <w:br/>
        <w:t>ларының шығармашылығына арналған бірқатар ғылыми</w:t>
        <w:br/>
        <w:t>еңбектер, мақалалар жазылды. А.Байтұрсынұлы атындағы Тіл</w:t>
        <w:br/>
        <w:t>білімі институты 1999 жылы Ахаңның 125 жылдық мерей-</w:t>
        <w:br/>
        <w:t>тойына арналған “Ұлттық рухтың ұлы тіні” деп аталатын</w:t>
        <w:br/>
        <w:t>көлемді ғылыми жинақ шығарды. 1998 жылы Ақпарат және</w:t>
        <w:br/>
        <w:t>қоғамдық келісім министрлігі ғалым мерейтойына арналған</w:t>
        <w:br/>
        <w:t>республикалық конференция өткізіп, онын материалдарын</w:t>
        <w:br/>
        <w:t>да жинақ түрінде жариялады. Ахаң мұраларына арналған тілші,</w:t>
        <w:br/>
        <w:t>әдебиетіші, тарихшы ғалымдардың, жазушылардың, қоғам</w:t>
        <w:br/>
        <w:t>қайраткерлерінің өзге де көптеген еңбектері жарық көрді.</w:t>
        <w:br/>
        <w:t>Ахметтану бағытындағы ондай зерттеулердің әлі ле жалға-</w:t>
        <w:br/>
        <w:t>сын таба берері сөзсіз. Халқына адал қызмет еткен тұлғала-</w:t>
        <w:br/>
        <w:t>рымыздың еңбектерін зерттеп, олардың шығармашылығы-</w:t>
        <w:br/>
        <w:t>мен тереңірек танысқан сайын үлтымыздың рухы биіктеп,</w:t>
        <w:br/>
        <w:t>ғылыми санамыз жетіле түсеріне ешкім де күмән келтірмесі</w:t>
        <w:br/>
        <w:t>анық. Ұлтқа қызмет етудің үлгісін іздегенде, “халықтың ары”,</w:t>
        <w:br/>
        <w:t>“ұлттың намысы” атанған Ахаңа, алаш зиялыларына жүгіне</w:t>
        <w:br/>
        <w:t>беретініміз ле сондықтан болса керек.</w:t>
        <w:br/>
        <w:t>Кез келген ғылымды оқып білу, меңгеру немесе оны өзге-</w:t>
        <w:br/>
        <w:t>лерге үйрету сол ғылым саласында қолданылатын арнаулы</w:t>
        <w:br/>
        <w:t>ұғым атауларынсыз мүмкін емес. Қазақ тіл білімінің негізін</w:t>
        <w:br/>
        <w:t>калаған ғалым ретінде А.Байтұрсынұлы осы ғылым сала-</w:t>
        <w:br/>
        <w:t>сындағы негізгі ғылыми үғымдардың атауларын да алған!</w:t>
        <w:br/>
        <w:t>жасаған.</w:t>
        <w:br/>
        <w:t>%</w:t>
        <w:br/>
        <w:t>гә</w:t>
      </w:r>
    </w:p>
    <w:p>
      <w:r>
        <w:t>зы»</w:t>
        <w:br/>
        <w:t>жұрнақтарымен алмастырылады, үшіншіден, қосарлы дыбыс-</w:t>
        <w:br/>
        <w:t>тардың біреуі ғана қабылданады, төртіншіден, қазақ тіліне</w:t>
        <w:br/>
        <w:t>жат қосымшалар Оренбург - Орынбор, Самара - Самар, пу-</w:t>
        <w:br/>
        <w:t>ховой - бөкебай, покров - боқырау, Адамовский - Адамау</w:t>
        <w:br/>
        <w:t>т.б. сияқты тілге қажетті талап шеңберінде өзгертілуге тиіс”.</w:t>
        <w:br/>
        <w:t>А.Байтұрсынұлы құрылтайға қатынасушыларға осы</w:t>
        <w:br/>
        <w:t>принциптерді таныстыра отырып және өзге түркілердің де</w:t>
        <w:br/>
        <w:t>ғылыми терминологияны қалыптастыруда оларды басшы-</w:t>
        <w:br/>
        <w:t>лыққа алса дұрыс болатындығын айта келіп, өз ойын былай</w:t>
        <w:br/>
        <w:t>түйіндейді: “Этим путем каждый из нас, разгрузив свой язык</w:t>
        <w:br/>
        <w:t>от балласта чужих слов и отчистив его от засоренности влия-</w:t>
        <w:br/>
        <w:t>нием чужого языка, сделали бы доступными произведения</w:t>
        <w:br/>
        <w:t>своей печати и своей народной массе и другим тюркским</w:t>
        <w:br/>
        <w:t>народностям”13,</w:t>
        <w:br/>
        <w:t>Осы түрікшілдер құрылтайының күн тәртібіндегі 14</w:t>
        <w:br/>
        <w:t>мәселенің 6-сы терминология мәселелері болғанын, онда қан-</w:t>
        <w:br/>
        <w:t>дай баяндамалар жасалғанын Ахаң өзінің “Жаңа мектеп”</w:t>
        <w:br/>
        <w:t>журналына жазған мақаласында көрсеткен болатын. “6) Пән</w:t>
        <w:br/>
        <w:t>сөздерінің жүйесі туралы. Баяндамашылар: Шобан зада про-</w:t>
        <w:br/>
        <w:t>фессор мен Зменат деген. Түрік тілінің пән сөздері туралы.</w:t>
        <w:br/>
        <w:t>Баяндамашылар: Зайналы, Одабаш, Байтұрсынұлы”,</w:t>
        <w:br/>
        <w:t>Бірнетне елдердің көрнекті тілші ғалымдары жиналған ха-</w:t>
        <w:br/>
        <w:t>лықаралық мәртебеге ие бұл алқалы жиында қазақ тілінің</w:t>
        <w:br/>
        <w:t>Із Байтұрсынов А. Тіл тағылымы. - Алматы, 1992. -- 422-425 66.</w:t>
        <w:br/>
        <w:t>Ескерту: Жоғарыдағы қағидаттар А.Байтұрсынұлының 1926 жылы Ба-</w:t>
        <w:br/>
        <w:t>куде сиезде жасаған орысша баяндамасынан аударылып беріліп отыр.</w:t>
        <w:br/>
        <w:t>М А.Байтұрсынұлы. Түрікшілер құрылтайы. “Жаңа мектеп”, 1926,</w:t>
        <w:br/>
        <w:t>Х%7-8, 43-50 86.</w:t>
        <w:br/>
        <w:t>Ескерту: Бүл мақаланың қазіргі жазуға көшірілген нұсқасы 1992 жылы</w:t>
        <w:br/>
        <w:t>Р.Сыздықова мен Ш.Сарыбаевтардың редакторлығымен жарық көрген</w:t>
        <w:br/>
        <w:t>“Тіл тағылымы” атты А.Байтұрсынұлы енбектерінің жинағынла(411-416</w:t>
        <w:br/>
        <w:t>беттерде) берілген.</w:t>
        <w:br/>
        <w:t>41</w:t>
        <w:br/>
        <w:t>тілін білім-ғылым тілі ету жолында қыруар іс тындырды.</w:t>
        <w:br/>
        <w:t>“Байтұрсынов кезенінде” қазақ тілінде жазылған көптеген</w:t>
        <w:br/>
        <w:t>оқулықтар мен оку құралдары, сөздіктер соның дәлелі бола</w:t>
        <w:br/>
        <w:t>алады. Оның бәрі азғантай ғана қазақ зиялыларының үлкен</w:t>
        <w:br/>
        <w:t>қажырлы еңбегінің, мақсатты жүмыстарының нәтижесі.</w:t>
        <w:br/>
        <w:t>“Қазақша-орысша тілмаш” пен Н.Қаратышқанов құрастыр-</w:t>
        <w:br/>
        <w:t>ған “Пән сөздерінен” 1931 жылы жарық көрген “Атаулар</w:t>
        <w:br/>
        <w:t>сөздігіне” дейінгі екі тілді және терминологиялық сөздіктер</w:t>
        <w:br/>
        <w:t>Ахаңдар ұстанған қағидаттарға сәйкес жасалған.</w:t>
        <w:br/>
        <w:t>Ахаң басқарған жылдарда комиссия жұмысының нәтижелі</w:t>
        <w:br/>
        <w:t>болғанын Қазақ АССР Оку Халық Комиссариатының 1921-</w:t>
        <w:br/>
        <w:t>1923 жылдардағы Академиялық Орталықтың атқарған қызметі</w:t>
        <w:br/>
        <w:t>туралы есебінен ле көруге болады. Онда былай делінген:</w:t>
      </w:r>
    </w:p>
    <w:p>
      <w:r>
        <w:t>“Қазақ өлкесін зерттеу жөніндегі ғылыми жұмыстармен</w:t>
        <w:br/>
        <w:t>қатар, Академиялық Орталықтың өткен жылдарда екінші бір</w:t>
        <w:br/>
        <w:t>маңызды жұмысы мынау болды:</w:t>
        <w:br/>
        <w:t>а) қазақ ғылыми тілін жасау,</w:t>
        <w:br/>
        <w:t>6) жалпы жүртка түсінікті, саяси әдебиетті қазақ тіліне</w:t>
        <w:br/>
        <w:t>аудару.</w:t>
        <w:br/>
        <w:t>Қазақ ғылыми-әдеби советі өткен жылдарда қазақ тілінің</w:t>
        <w:br/>
        <w:t>дәл ғылыми терминологиясын жасаумен айналысты, оны</w:t>
        <w:br/>
        <w:t>жергілікті қазақ баспасөз орындарында жариялап отыру ар-</w:t>
        <w:br/>
        <w:t>қылы жалпы жұрттың міндетті түрде қолдануын қадағалап</w:t>
        <w:br/>
        <w:t>отырды.”!5</w:t>
        <w:br/>
        <w:t>Бұдан Ахаң бастаған қазақ зиялыларының терминдерді</w:t>
        <w:br/>
        <w:t>жасап қана қоймай, олардың қоданысын, қалыптасып, тілде</w:t>
        <w:br/>
        <w:t>орнығып кетуіне де ерекше мән беріп, істің барысын қадаға-</w:t>
        <w:br/>
        <w:t>лап отырғанын да көруге болады. Олардың бұл тәжірибесін</w:t>
        <w:br/>
        <w:t>бекіткен терминдерінің елеулі бөлігі әркелкі қолданылып</w:t>
        <w:br/>
        <w:t>жататын бүгінгі Мемтерминком жұмысында пайдалануға әб-</w:t>
        <w:br/>
        <w:t>ден болады.</w:t>
        <w:br/>
        <w:t>ІЗ Қазақ ССР архиві. фонд 81. опись 1, 5456 іс.</w:t>
        <w:br/>
        <w:t>қазақ Тілінс аударып, қазақ тіліне үйлестіріп алған атаулары</w:t>
        <w:br/>
        <w:t>газет-журналға басылып, коптің талқысына салынады. Алын-</w:t>
        <w:br/>
        <w:t>ған атауларды Қазағыстанның білімпаздар сиезі бекітеді.</w:t>
        <w:br/>
        <w:t>Кемесие жұмысының бүкіл қазақ елі үшін маңызы зор.</w:t>
        <w:br/>
        <w:t>Кемесиенің иждиаты мең қазақ тілі байып, мәденистті тілдер</w:t>
        <w:br/>
        <w:t>қатарына қосылады. Қазақ елінің ұлт мектебін, ұлт әдебиетін</w:t>
        <w:br/>
        <w:t>жасауға алдымен қазақ тілінің кедейлігі қамашау. Кемесие</w:t>
        <w:br/>
        <w:t>шамасынан келгенше осы кемшілікті жоюға тырыспақ.</w:t>
        <w:br/>
        <w:t>Кемесиенің негізгі мақсаты - қазақ тілін өнер-білімге бейім</w:t>
        <w:br/>
        <w:t>мәдениетті тіл қылу”.</w:t>
        <w:br/>
        <w:t>Көріп отырғанымыздай, қазіргі Қазақстан Республикасы</w:t>
        <w:br/>
        <w:t>Үкіметі жанындағы Мемлекеттік терминология комиссия-</w:t>
        <w:br/>
        <w:t>сының жұмыс тәртібінің, құрамын жасақтаудағы өлшемдердің</w:t>
        <w:br/>
        <w:t>(критерийлер) сонау 20-жылдарлағы Ахаң төрағалық еткен</w:t>
        <w:br/>
        <w:t>комиссиядан айтарлықтай айырмашылығы жоқ деуге бола-</w:t>
        <w:br/>
        <w:t>ды. Нақтырақ айтар болсақ, комиссия құрамына қазақ тілін</w:t>
        <w:br/>
        <w:t>жетік білетін мамандардың, партияның жауапты қызметкер-</w:t>
        <w:br/>
        <w:t>лерінің, әр түрлі сала мамандарының тартылуы, сондай-ақ</w:t>
        <w:br/>
        <w:t>терминдерді газет-журналдарға жариялап көпшіліктің тал-</w:t>
        <w:br/>
        <w:t>қысына салу тәжірибесі бүгінгі Мемтерминкомға да тән си-</w:t>
        <w:br/>
        <w:t>паттар. Өткен ғасыр басында жаңа жасалған немесе өзге</w:t>
        <w:br/>
        <w:t>тілдерден аударылып алынған терминдер білімпаздар сиезінде</w:t>
        <w:br/>
        <w:t>бекітілтен болса, бүгін де Мемтерминком қараған терминдерді</w:t>
        <w:br/>
        <w:t>үкіметтің каулысымен немесе Парламентте қарап бекіту ту-</w:t>
        <w:br/>
        <w:t>ралы ұсыныстар айтылып жүр. Бүл фактілер бір жағынан</w:t>
        <w:br/>
        <w:t>Ахаң басқарған комиссия жүмысының жан-жақты ойласты-</w:t>
        <w:br/>
        <w:t>рыла отырып ұйымдастырылғанын көрсетсе, екінші жағы-</w:t>
        <w:br/>
        <w:t>нан арада ғасырға жуық уақыт өткеніне қарамастан. оның</w:t>
        <w:br/>
        <w:t>жұмыс тәжірибесінің күні бүгінге дейін пайдаланылып отыр-</w:t>
        <w:br/>
        <w:t>ғандығының куәсі.</w:t>
        <w:br/>
        <w:t>“Кемесиенің негізгі мақсаты - қазақ тілін өнер-білімге</w:t>
        <w:br/>
        <w:t>бейім мәдениетті тіл қылу”детеніне келсек. Ахаң баскарған</w:t>
      </w:r>
    </w:p>
    <w:p>
      <w:r>
        <w:t>комиссия мақсатына алал болып кана койған жоқ, қалақ,</w:t>
        <w:br/>
        <w:t>44</w:t>
        <w:br/>
        <w:t>Н.2. Терминология қағидаттары және 20-жылдар-</w:t>
        <w:br/>
        <w:t>дағы терминографиялық жұмыстар</w:t>
        <w:br/>
        <w:t>Қазақ терминологиясы дамуының әр кезеңінде жарық</w:t>
        <w:br/>
        <w:t>көрген терминологиялық сөздіктерді лингвистикалық сараптан</w:t>
        <w:br/>
        <w:t>өткізіп, олардың жетістіктері мен кемшіліктерін айқындау</w:t>
        <w:br/>
        <w:t>арқылы терминқорымыздың қалыптасуының дәуірлік сипа-</w:t>
        <w:br/>
        <w:t>тын көрсетумен бірге, қазіргі терминжасам тәжірибемізде</w:t>
        <w:br/>
        <w:t>өткеніміздің ұтымды жақтарын пайдаланып, сәтсіздіктерін</w:t>
        <w:br/>
        <w:t>қайталамауға мүмкіндіктер туындайды.</w:t>
        <w:br/>
        <w:t>Сапалы салалық терминологиялық сөздіктер түзу ісі бүгінгі</w:t>
        <w:br/>
        <w:t>күннің ең өзекті мәселелерінің бірі болып отыр. Әр жылда-</w:t>
        <w:br/>
        <w:t>ры жарық көрген терминологиялық сөздіктердің жетістіктері</w:t>
        <w:br/>
        <w:t>мен кемшіліктерін, жасалу принциптерін анықтау -- терми-</w:t>
        <w:br/>
        <w:t>нография тарихы үшін де алдағы уақытта жасалатын</w:t>
        <w:br/>
        <w:t>сөздіктердің сапасын арттыру үшін де өте қажет. Ұлт тіліндегі</w:t>
        <w:br/>
        <w:t>алғашқы терминологиялық сөздіктеріміз өткен ғасырдың 20-</w:t>
        <w:br/>
        <w:t>30-жылдары жарық көргені белгілі. Бұл тұрғыда хроноло-</w:t>
        <w:br/>
        <w:t>гиялық жағынан Н.Қаратышқанұлының “Пән сөздері”! ең</w:t>
        <w:br/>
        <w:t>алғашқы жарық көрген терминологиялық сөздік ретінде</w:t>
        <w:br/>
        <w:t>көрсетіліп жүр. Сөздікте “Қазағыстан оқу кемесеретінің білім</w:t>
        <w:br/>
        <w:t>ордасы қабылдаған пән сөздері” қамтылып, 10 000 дана та-</w:t>
        <w:br/>
        <w:t>ралыммен 1927 жылы Қызылордада басылып шыққан. Көле-</w:t>
        <w:br/>
        <w:t>мі - 128 бет.</w:t>
        <w:br/>
        <w:t>1910 жылдардан 1930 жылдарға дейінгі аралықта А.Байтұр-</w:t>
        <w:br/>
        <w:t>сынұлы бастаған қазақ зиялыларының ұстанымдарына сәй-</w:t>
        <w:br/>
        <w:t>кес термин шығармашылығының ұлттық сипатта дамуымен</w:t>
        <w:br/>
        <w:t>ерекшеленетіңдігі белгілі. Сол кезеңде жарық көргендіктен</w:t>
        <w:br/>
        <w:t>бұл сөздік те өз уақытының талабына, терминологияның</w:t>
        <w:br/>
        <w:t>даму үрдісіне сай жасалған. Дәлірек айтқанда, 20- жылдары</w:t>
        <w:br/>
        <w:t>ІЕ Қаратышқанұлы Н. “Пән сөзлері” (Қазағыстан оқу кемесеретінің</w:t>
        <w:br/>
        <w:t>білім ордасы қабылдаған пән создері). Қызылорда, 1927</w:t>
        <w:br/>
        <w:t>47</w:t>
        <w:br/>
        <w:t>Сондай-ақ онда кездескен кейбір терминдер бәсекешілік (кон-</w:t>
        <w:br/>
        <w:t>куренция) қазір бәсекелестік түрінде, әкім (администрация)</w:t>
        <w:br/>
        <w:t>қазір администратор сөзінің баламасы ретінде, қаттама (ве-</w:t>
        <w:br/>
        <w:t>домость) протокол, жарнама (обьявление) реклама тер-</w:t>
        <w:br/>
        <w:t>миндерінің баламасы ретінде азды-копті мағыналық немесе</w:t>
        <w:br/>
        <w:t>тұлғалық өзгерістермен терминқорымызға қосылды. Н.Қа-</w:t>
        <w:br/>
        <w:t>ратышқанұлының сөздігінде берілген ондай терминдердің</w:t>
        <w:br/>
        <w:t>ішінде 30-жылдардан бастап мүлде қолданылмай кеткендері</w:t>
        <w:br/>
        <w:t>де едәуір. Мысалы, олардың қатарына мына сияқты термин-</w:t>
        <w:br/>
        <w:t>дерді жатқызуға болады: аламан (партизан), аласылы (креди-</w:t>
        <w:br/>
        <w:t>тор), ауғын (переселенец), бет алыс (тенденция), бұзылыс (де-</w:t>
        <w:br/>
        <w:t>зорганизация), білімдендіру (образование), ескішілдік (консер-</w:t>
        <w:br/>
        <w:t>ватизм), есірткіш (алкоголь), желдік (парус), жол негіз (прин-</w:t>
        <w:br/>
        <w:t>цип), жол түйіс (перекресток), келіс (сделка), көнешілдік (ар-</w:t>
        <w:br/>
        <w:t>хаизм), қалытқы (парашют), қар (катет), қашақ (лезертир).</w:t>
        <w:br/>
        <w:t>қозар (бригада), қостабан (трапеция), қыстырық (задлвижка),</w:t>
      </w:r>
    </w:p>
    <w:p>
      <w:r>
        <w:t>мүйет (буфер), оқ тізер (обойма), оңтай (прием), сияқ (аноло-</w:t>
        <w:br/>
        <w:t>гия), сүйкім (симпатия), тайғанақ (каток), тұрлау (тезис), түйім</w:t>
        <w:br/>
        <w:t>(восприятие), үлдірік (перепонка), шошақ (конус), шүлдік (ось),</w:t>
        <w:br/>
        <w:t>шынықтау (гимнастика), іскек (поршен) т.б.</w:t>
        <w:br/>
        <w:t>Бұл терминдердің ішінде желкен(парус), мәміле(сделка),</w:t>
        <w:br/>
        <w:t>жарғақ (перепонка), қағидат(принцип), үрдіс(тенденция),</w:t>
        <w:br/>
        <w:t>піспек(поршен) сияқты кейіннен басқа баламалармен алмасты-</w:t>
        <w:br/>
        <w:t>рылғандары да бар. Жалпы алғанда сол 20-жылдары қазақ</w:t>
        <w:br/>
        <w:t>зиялыларының қаламынан туған осы терминдердің бірді-екілісі</w:t>
        <w:br/>
        <w:t>болмаса, көпшілігінің сәтті жасалғанын көруге болады. Кейінгі</w:t>
        <w:br/>
        <w:t>кезеңдерде өзгертілмей бірізді қолданылғанда олардың басым</w:t>
        <w:br/>
        <w:t>көпшілігі бүгінге дейін үйреншікті атауларымызға айналып,</w:t>
        <w:br/>
        <w:t>терминқорымызға кірігіп кетер еді. Қазір қолданылмай</w:t>
        <w:br/>
        <w:t>жүргендерінің ішінен де іріктеп алып қажетімізге жаратуға</w:t>
        <w:br/>
        <w:t>болатындары жоқ емес. Мысалы, ауғын, бет алыс, жол түйіс,</w:t>
        <w:br/>
        <w:t>52</w:t>
        <w:br/>
        <w:t>ғылымның сан түрлі салалары бойынша қазақ зиялылары</w:t>
        <w:br/>
        <w:t>жасап, оздерінің үлт тілінде жазған оқулықтары меп ғылы-</w:t>
        <w:br/>
        <w:t>ми еңбектеріне алғаш енгізген және сол кезде шығып тұрған</w:t>
        <w:br/>
        <w:t>мерзімді баспасөз беттерінде қолданылған терминдер осы</w:t>
        <w:br/>
        <w:t>сөздіктен орын алды. Сөздікке енгізілген ондай терминдерді</w:t>
        <w:br/>
        <w:t>Қазақстан оқу комиссариатының білім ордасы бекітіп отыр-</w:t>
        <w:br/>
        <w:t>ған. Сөздік бекітілген терминдерді көпшілікке таныстырып,</w:t>
        <w:br/>
        <w:t>оларды мамандардың бірізді қолданылуын мақсат еткен ал-</w:t>
        <w:br/>
        <w:t>ғашқы құрал болуымен де құнды. Кейін бұл бастама жалға-</w:t>
        <w:br/>
        <w:t>сын тауып, дәстүрге айналды деуге болады. Терминология</w:t>
        <w:br/>
        <w:t>дамуының әр кезеңінде Мемтерминком бекіткен терминдер</w:t>
        <w:br/>
        <w:t>жеке сөздік түрінде түрлі авторлардың құрастыруымен үнемі</w:t>
        <w:br/>
        <w:t>шығарылып келеді.</w:t>
        <w:br/>
        <w:t>Н.Қаратышқанұлы құрастырған сөздіктің өзіндік</w:t>
        <w:br/>
        <w:t>ерекшеліктеріне келсек, ол қазіргі салалық терминология-</w:t>
        <w:br/>
        <w:t>лық сөздіктер сынды белгілі бір арнаулы саланың ғана</w:t>
        <w:br/>
        <w:t>терминдерін қамтымайды, оған әскери іс, биология, матема-</w:t>
        <w:br/>
        <w:t>тика, экономика, іс қағаздары сияқты бірнеше ғылым сала-</w:t>
        <w:br/>
        <w:t>сына қатысты терминдер енген. Терминдер қай ғылым сала-</w:t>
        <w:br/>
        <w:t>сына қатысты екендігі көрсетілмей, әліпбилік тәртіппен</w:t>
        <w:br/>
        <w:t>беріледі. Осы сөздіктегі математика терминдерінің берілуі</w:t>
        <w:br/>
        <w:t>жөнінле С.Елубаев өз мақаласында да былай деп көрсетеді:</w:t>
        <w:br/>
        <w:t>“В 1927 т. В Кызыл-Орде был выпушен первый словарь</w:t>
        <w:br/>
        <w:t>“Пән сөздері” на арабской графике, составленный Каратыш-</w:t>
        <w:br/>
        <w:t>кановым. Словарь охватывает около 300 терминов матема-</w:t>
        <w:br/>
        <w:t>тичсского содержания, причем правильные термины состав-</w:t>
        <w:br/>
        <w:t>Ляют почти одну четвертую часть из них. Среди них есть</w:t>
        <w:br/>
        <w:t>переводные международные и русские термины.”!9</w:t>
        <w:br/>
        <w:t>Кеңес одағында түратын халықтардың терминологиясын</w:t>
        <w:br/>
        <w:t>орыс тілінің заңдылықтарын сақтау арқылы барынша халы-</w:t>
        <w:br/>
        <w:t>9 Елубаев С.Ғ. Осповные принципы образования термипологин по</w:t>
        <w:br/>
        <w:t>матоматике// Қазақ терминологиясынын мәселелері. А..1956. 91-6.</w:t>
        <w:br/>
        <w:t>48</w:t>
        <w:br/>
        <w:t>Өзге тілдерден (негізінен еуропа халықтарының тілдерінен)</w:t>
      </w:r>
    </w:p>
    <w:p>
      <w:r>
        <w:t>қабылданған терминдер қазақ тілінің дыбыстық ерекшелік-</w:t>
        <w:br/>
        <w:t>теріне сәйкестендіріліп алынған. Мысалы, абтамат (автомат),</w:t>
        <w:br/>
        <w:t>алжебір (алгебра), әкті (акт), әксие (акция), атым (атом), бәктері</w:t>
        <w:br/>
        <w:t>(бактерия), глицерин (күлсерен), депезет (депозит). мекрепон</w:t>
        <w:br/>
        <w:t>(микофон), негетіб (негатив), пүркерел (прокурор), іренті (рен-</w:t>
        <w:br/>
        <w:t>та), іспектір (спектор), қылор (хлор), сипыр (цифра) т.б.</w:t>
        <w:br/>
        <w:t>“Пән сөздерінде” кездесетін көптеген атаулар сол кезден</w:t>
        <w:br/>
        <w:t>бастап тіллік қолданысымызға еніп, ұлт тіліңде жасалған тер-</w:t>
        <w:br/>
        <w:t>минқорымызды байытты. Мысалы, алқа (коллегия), аталық</w:t>
        <w:br/>
        <w:t>(тычинка), әсірелеу (гипербола), баяндама (доклад), болмыс</w:t>
        <w:br/>
        <w:t>(бытье), жазықтық (плоскость), жәбірленуші (потерпевший),</w:t>
        <w:br/>
        <w:t>көшірме (выписка), күлте (венчик), қаулы (постановление),</w:t>
        <w:br/>
        <w:t>қолқа (аорта), дәріқана (аптека), тергеуші (следователь), нүсқау</w:t>
        <w:br/>
        <w:t>(инструкция), нұсқаушы (инструктор) т.б.</w:t>
        <w:br/>
        <w:t>Бұлар Мемтерминком тарапынан әр жылдары бекітілген-</w:t>
        <w:br/>
        <w:t>мен тілдік қолданыстан шығып қалған жоқ.</w:t>
        <w:br/>
        <w:t>Сөздікте берілген атаулардың бірқатары кейінгі кенес хал-</w:t>
        <w:br/>
        <w:t>қына ортақ терминқор құруды мақсат еткен кезеңде негізсіз</w:t>
        <w:br/>
        <w:t>шеттетіліп, 30 жылдардан бергі уақытта шыққан сөздіктер</w:t>
        <w:br/>
        <w:t>мен оқулықтарға енгізілмеді. Кеңестік жүйенің ұстанған тіл</w:t>
        <w:br/>
        <w:t>саясатын қолдау арқылы “прогресшіл жаңа бағытты” ұста-</w:t>
        <w:br/>
        <w:t>нушы басшылыққа жағуды көздеген немесе кеңес идеоло-</w:t>
        <w:br/>
        <w:t>тиясымен уланып, құйтырқы саясаттың астарына үңіле ал-</w:t>
        <w:br/>
        <w:t>маған кейбір қазақ оқығандары ол терминдерді алаш зиялы-</w:t>
        <w:br/>
        <w:t>ларының “көзіндей көріп”, қайткенде тілдік айналымнан</w:t>
        <w:br/>
        <w:t>аластауға тырысты. Бұл бағытты ұстанушылар орыс жазуы-</w:t>
        <w:br/>
        <w:t>на көшуді, орыс сөздерін олардың дәл өздеріндегідей етіп</w:t>
        <w:br/>
        <w:t>өзгеріссіз жазуымыз үшін әліпбиімізге орыс әріптерін енгізуді,</w:t>
        <w:br/>
        <w:t>орыс тіліне негізделген совет халқына ортақ терминқор қүру</w:t>
        <w:br/>
        <w:t>арқылы бәрімізге ортақ ғылым тілін жасауды көздеді. Ахаң</w:t>
        <w:br/>
        <w:t>бастаган алаш зиялылары қазақтың ғылым тілі ұлт тілі</w:t>
        <w:br/>
        <w:t>50</w:t>
        <w:br/>
        <w:t>ХХ ғасыр басында басшылыққа алынған бүл қағидаттар-</w:t>
        <w:br/>
        <w:t>ды ескіріп қалды деуге сшқандай негіз жоқ. Кезінде солақай</w:t>
        <w:br/>
        <w:t>саясаттың салдарынан олардың орынсыз шеттетілгені белгілі.</w:t>
        <w:br/>
        <w:t>Кейінгі жылдары қоғамдық-саяси өмірімізде болған түбегейлі</w:t>
        <w:br/>
        <w:t>өзгерістер қазақ терминологиясын қалыптастыру мен дамы-</w:t>
        <w:br/>
        <w:t>тудың жаңа қағидаттарын белгілеудің қажеттілігін туғызып</w:t>
        <w:br/>
        <w:t>отыр. Уақыт талабына сәйкес кейбір толықтырулардың болу</w:t>
        <w:br/>
        <w:t>мүмкіндігіне қарамастан, сонау 20-жылдары Ахаңдар жаса-</w:t>
        <w:br/>
        <w:t>ған қағидаттар, терминологиялық жұмыстарды жүргізуде бас-</w:t>
        <w:br/>
        <w:t>шылыққа алатын жаңа қағидаттар қалыптастыруға негіз бо-</w:t>
        <w:br/>
        <w:t>латындығы күмән туғызбайды.</w:t>
        <w:br/>
        <w:t>“Тілдің міндеті -- ақылдың аңдауын андағанынша, қиял-</w:t>
        <w:br/>
        <w:t>дың меңзеуін меңзегенінше, көңілдің түюін түйгенінше ай-</w:t>
        <w:br/>
        <w:t>туға жарау. Мұның бәріне жұмсай білетін адамы табылса,</w:t>
        <w:br/>
        <w:t>тіл шама қадырынша жарайды. Бірақ тілді жұмсай білетін</w:t>
        <w:br/>
        <w:t>адам табылуы қиын... Сондықтан созден жасап сөз шығару</w:t>
        <w:br/>
        <w:t>деген әркімнің қолынан келе бермейді және шығарғандар-</w:t>
        <w:br/>
        <w:t>дың да сөздері бәрі бірдей жақсы бола бермейді”!% -- деп,</w:t>
        <w:br/>
        <w:t>тілдің міндетін терең түсініп, оны термин шығармашылы-</w:t>
        <w:br/>
        <w:t>ғында асқан шеберлікпен, үлкен жауапкершілікпен жұмсай</w:t>
        <w:br/>
        <w:t>білген ұлы тұлғаның қазақтың ғылыми терминологиясын</w:t>
        <w:br/>
        <w:t>қалыптастырудағы еңбегі үшан-теніз.</w:t>
      </w:r>
    </w:p>
    <w:p>
      <w:r>
        <w:t>Орыстың ғылым тілінің даму тарихын зерттеуші ғалым-</w:t>
        <w:br/>
        <w:t>дар бірауыздан энциклопедист-ғалым М.В.Ломоносовты “орыс</w:t>
        <w:br/>
        <w:t>ғылыми терминологиясының атасы”!?-- дейтін болса, Қазақ-</w:t>
        <w:br/>
        <w:t>стан ғылымының тарихындағы ондай орынды ұлтымыздың</w:t>
        <w:br/>
        <w:t>бағына туған перзенті, аса дарынды ғалым Ахмет Байтұр-</w:t>
        <w:br/>
        <w:t>сынұлы иеленіп тұр.</w:t>
        <w:br/>
        <w:t>16 Байтұрсынов А. Шығармалар. -Алматы, 1989. -141-6.</w:t>
        <w:br/>
        <w:t>1 Даниленко В.П., Канделаки Т.Л. Русская терминология// Развитие</w:t>
        <w:br/>
        <w:t>терминологич на языках союзнмх республик СССР. М., 1986. --Стр.182</w:t>
        <w:br/>
        <w:t>46</w:t>
        <w:br/>
        <w:t>Сол жол басқа түріктер қолдануына да теріс болмас делінді.</w:t>
        <w:br/>
        <w:t>Құрылтай қарары да осы негізді болды. (Қою әріппен ерекше-</w:t>
        <w:br/>
        <w:t>леген біз --Ш.Қ.) Бірақ жалғыз қазақ емес, басқалар да қол-</w:t>
        <w:br/>
        <w:t>данатын болғандықтан, біздің қолданған тәртібімізге қос-</w:t>
        <w:br/>
        <w:t>қандары мынау болды: түрік жұрттары тілдерінің жақынды-</w:t>
        <w:br/>
        <w:t>ғына қарай топталып бөлінсін, пән сөз топ ішіндегі жұрттар-</w:t>
        <w:br/>
        <w:t>дың бәріне ортақ түрде алынсын.</w:t>
        <w:br/>
        <w:t>1-ші басқыштағы мектептерде қолданатын пән сөздер әр</w:t>
        <w:br/>
        <w:t>жұрттың өз тілінен алынуы абзал; 2-ші басқыштағы мектеп-</w:t>
        <w:br/>
        <w:t>терде қолданылатын топқа ортақтастырып алған пән сөздер</w:t>
        <w:br/>
        <w:t>болсын. Жоғарғы мектептерде әлемге жайылған Европа пән</w:t>
        <w:br/>
        <w:t>сөздері қолданылсын делінді” ( сонда. 413-6.).</w:t>
        <w:br/>
        <w:t>Жоғарыда атап көрсетілген Молдағали Жолдыбайұлы мен</w:t>
        <w:br/>
        <w:t>әңгіме” деп берілген “Қазақ тілін байытамыз” атты шағын</w:t>
        <w:br/>
        <w:t>мақалада сол кезеңде термин жасаумен кімдер айналысқан-</w:t>
        <w:br/>
        <w:t>дығы және өзге тілдерден термин қабылдауда қандай қағидат</w:t>
        <w:br/>
        <w:t>басшылыққа алынғандығы, осы істі жүзеге асырудағы Ахан-</w:t>
        <w:br/>
        <w:t>ның рөлі атап көрсетіледі.</w:t>
        <w:br/>
        <w:t>Жат сөздер қазақ тіліне сол күйінде алына берсе, жұрттшы-</w:t>
        <w:br/>
        <w:t>лықтың олардың мағынасын түсінбей, тек дағдылы түрде</w:t>
        <w:br/>
        <w:t>салдырлатып айта беретіндігі туралы сөз бола келіп, былай</w:t>
        <w:br/>
        <w:t>делінеді:</w:t>
        <w:br/>
        <w:t>“Жат сөздер қалай алынады?</w:t>
        <w:br/>
        <w:t>Алдымен, жат атаулардың мағынасын түсіндіргендей қазақ</w:t>
        <w:br/>
        <w:t>сөзі алынады. Оған қолайлы қазақ сөзі болмаса, түрік сөздері</w:t>
        <w:br/>
        <w:t>алынады. Түрік сөздері де тура келмесе, қазақ тілінің заңы-</w:t>
        <w:br/>
        <w:t>на үйлестіріліп, ауропа сөздері алынады.</w:t>
        <w:br/>
        <w:t>Кемесиеде қазақ тіліне жетік 5-6 қазақ қызметкерлері</w:t>
        <w:br/>
        <w:t>жұмыс істейді. Оның үстіне кемесиенің жұмысына түрлі</w:t>
        <w:br/>
        <w:t>білімнің басын ұстаған мамандар қатыстырылады. Кемесиенің</w:t>
        <w:br/>
        <w:t>ағасы қазақ елінің әсіресе тіл заңына жетік оқымысты данышпа-</w:t>
        <w:br/>
        <w:t>ны Байтұрсынұлы Ақымет./қою әріппен ерекшелеген біз -- Ш.К.)</w:t>
        <w:br/>
        <w:t>Мүшелері партиядағы жауапты қызметкерлер. Кемесиенің</w:t>
        <w:br/>
        <w:t>43</w:t>
        <w:br/>
        <w:t>терминдері, түрік терминологиясы жөнінде ғылыми баянда-</w:t>
        <w:br/>
        <w:t>ма жасап, терминологияның даму бағытын белгілеуі, өзге</w:t>
        <w:br/>
        <w:t>түркілерге біздің жолымызды ұсынуы, олардың терминоло-</w:t>
      </w:r>
    </w:p>
    <w:p>
      <w:r>
        <w:t>гияны қалыптастырудағы кемшіліктерін атап айтуы -- Ахаң-</w:t>
        <w:br/>
        <w:t>ның кең ауқымды түрколог ғалым екендігін көрсетеді.</w:t>
        <w:br/>
        <w:t>Бұдан ғұлама ғалымның қазақ терминологиясын қалып-</w:t>
        <w:br/>
        <w:t>тастыру мен дамытудың бағыт-бағдарын айқындаумен қатар,</w:t>
        <w:br/>
        <w:t>бүкіл түркі халықтары терминологиясының дамуына көңіл</w:t>
        <w:br/>
        <w:t>аударып, термин жасауда ортак қағидаттар ұстану арқылы</w:t>
        <w:br/>
        <w:t>туыстас халықтардың өзара ғылыми және рухани-мәдени,</w:t>
        <w:br/>
        <w:t>тілдік байланыстарының тереңдей түсуін көздегенін көруге</w:t>
        <w:br/>
        <w:t>болады. Бұл орайда Ахаң туралы К.Мұсаүлының “А.Байтұр-</w:t>
        <w:br/>
        <w:t>сынұлы -- түркологияның төрінде отырған ғалым” деген</w:t>
        <w:br/>
        <w:t>пікірі өте орынды айтылған деп білеміз.</w:t>
        <w:br/>
        <w:t>Бірінші бүкілодақтық түркологиялық құрылтайда жаса-</w:t>
        <w:br/>
        <w:t>ған А.Байтұрсынұлының баяндамасында қазақ білімпаздары-</w:t>
        <w:br/>
        <w:t>ның 1924 жылғы сиезінде қаулымен бекітілген қағидаттар-</w:t>
        <w:br/>
        <w:t>дың өзгелерге үлгі ретінде ұсынылып, оның түркі тілдестер</w:t>
        <w:br/>
        <w:t>тарапынан да қолдау тапқаны жөнінде, ғалымның өз сөзінде</w:t>
        <w:br/>
        <w:t>былай баяндалады: “Пән сөздері жағынан басынан-ақ қазақ</w:t>
        <w:br/>
        <w:t>басқалардан бөлек жол түтынды, басқа түріктер әдебиет тілі</w:t>
        <w:br/>
        <w:t>араб, парсы сөздерімен шұбарланса коркем болады</w:t>
        <w:br/>
        <w:t>дегендіктен, екінші, өз тілдерінен пән сөздеріне лайық сөздер</w:t>
        <w:br/>
        <w:t>іздеуге ерініп, дайын пән сөздерді ала бергендіктен, түпкі</w:t>
        <w:br/>
        <w:t>ана тілі мен әдебиет тілі бөлектеніп, өз создерін жат сөздер</w:t>
        <w:br/>
        <w:t>жұтып, жойып жіберу дәрежесіне жеткен.</w:t>
        <w:br/>
        <w:t>Қазақ жат сөзге әуестенбей, пән сөздерін өз тілінен жа-</w:t>
        <w:br/>
        <w:t>сауға тырысты. Әдебиет тілі ауылдағы қазақтың қат білетін,</w:t>
        <w:br/>
        <w:t>білмейтін - қайсысына да болса түсінікті болуын көздеді.</w:t>
        <w:br/>
        <w:t>Тіл арасына жік түсіріп алмас үшін, жат сөздерді амалсыз</w:t>
        <w:br/>
        <w:t>болған жерде ғана алатын тәртіп қолданды. Ол тәртіп қазақ</w:t>
        <w:br/>
        <w:t>білімпаздарының тұңғыш тобында қабылданғаны айтылды.</w:t>
        <w:br/>
        <w:t>42</w:t>
        <w:br/>
        <w:t>Сөз болып отырған кезеңнің соңғы жылдарында жарық</w:t>
        <w:br/>
        <w:t>көрген терминографиялық еңбектердің бірі - “Атаулар</w:t>
        <w:br/>
        <w:t>сөздігі”.</w:t>
        <w:br/>
        <w:t>Осыдан жетпіс жылдан астам уақыт бұрың жарық көрген</w:t>
        <w:br/>
        <w:t>“Атаулар сөздігі” де қазақ терминографиясының тарихында</w:t>
        <w:br/>
        <w:t>өзіндік орны бар әрі бүгінгі күн тұрғысынан қарағанда да</w:t>
        <w:br/>
        <w:t>ғылыми құндылығын жоймаған еңбектердің бірі. Бүл сөздікті</w:t>
        <w:br/>
        <w:t>1931 жылы 5000 дана таралыммен Халық ағарту комисса-</w:t>
        <w:br/>
        <w:t>риаты білім кеңесінің терминология комиссиясы шығарған.</w:t>
        <w:br/>
        <w:t>Сөздікте сегіз мыңнан аса атаулар қамтылған. “Атаулар</w:t>
        <w:br/>
        <w:t>сөздігі” қазір өте сирек кездесетін, таптыра бермейтін кітаптар</w:t>
        <w:br/>
        <w:t>қатарында. Осы сөздік туралы 1934 жылы жалған рецензия-</w:t>
        <w:br/>
        <w:t>сында А.Самойлович “Мен 1032 жылдың аяғында Қазақ-</w:t>
        <w:br/>
        <w:t>станның астанасы Алматыда болғанымда бұл сөздік таптыр-</w:t>
        <w:br/>
        <w:t>майтын (был библиографической редкостью) еді”?! -- дейді.</w:t>
        <w:br/>
        <w:t>Ал Е.Кротевич сөздіктің 1931 жылдың желтоқсанының</w:t>
        <w:br/>
        <w:t>аяғында баспадан шығып, 1932 жылдың қаңтарының соңы-</w:t>
        <w:br/>
        <w:t>на қарай сатуға түскенін атап көрсетеді". Сонда жарық</w:t>
        <w:br/>
        <w:t>көргеннен кейін бір жылға жетпейтін уақыттың ішінде-ақ</w:t>
        <w:br/>
        <w:t>сөздік таралып кеткен болып шығады.</w:t>
        <w:br/>
        <w:t>30-жылдардан бастап КСРО-дағы терминологиялық</w:t>
        <w:br/>
        <w:t>жұмыстардың бағыты күрт өзгертіліп, жаңа арнаға бұрыл-</w:t>
        <w:br/>
        <w:t>ды. Соған сәйкес одақтас республикалардың көпшілігі пар-</w:t>
        <w:br/>
        <w:t>тияның жүргізіп отырған тіл саясатына бейімделіп, орыс тіліне</w:t>
      </w:r>
    </w:p>
    <w:p>
      <w:r>
        <w:t>негізделген совет халқына ортақ терминологиялық қор қүру</w:t>
        <w:br/>
        <w:t>мақсатын көздеген қағидаттарды ұстануға көшті. Бұл ба-</w:t>
        <w:br/>
        <w:t>ғытты бодандыққа әлі бойы үйрене қоймаған Эстония, Лат-</w:t>
        <w:br/>
        <w:t>вия, Литва сияқты Балтық жағалауы республикалары бірден</w:t>
        <w:br/>
        <w:t>1 Самойлович А. Терминологический словарь//Библиография Вос-</w:t>
        <w:br/>
        <w:t>тока. Вып.2-4 (1933). -Ленинград: Изд-во АН СССР, 1934. -С. 93-95.</w:t>
        <w:br/>
        <w:t>ЭКротевич Е. Выправить недочеты в стронтельстве казакской тер-</w:t>
        <w:br/>
        <w:t>минологин//Просвешение напиональностей, 1932, 98-9. -С. 94-96</w:t>
        <w:br/>
        <w:t>56</w:t>
        <w:br/>
        <w:t>қар, оқ тізер, сияқ, сүйкім атауларын солардың қатарына қос-</w:t>
        <w:br/>
        <w:t>қан болар сдік. Бұлардың ішінде қар, оқ тізер терминдерін</w:t>
        <w:br/>
        <w:t>геометрия мен әскери іс саласы бойынша соңғы жылдары</w:t>
        <w:br/>
        <w:t>жарық көрген сөздіктерге енгізе бастаған жекелеген авторлар</w:t>
        <w:br/>
        <w:t>да бар. Корсетілген терминдердің арасынан бет алыс, жол түйіс,</w:t>
        <w:br/>
        <w:t>оқ тізер сияқты бөлек жазылғандарын беталыс, жолтүйіс, оқтізер</w:t>
        <w:br/>
        <w:t>түрінде бірге жазып алсақ, олардың атауға тән сипаты мен</w:t>
        <w:br/>
        <w:t>қолдануға қолайлығы да біршама арта түсер еді. Ал ұғымды</w:t>
        <w:br/>
        <w:t>дәл беру жағынан келгенде бұл терминдердің өзге тілдегі атауы</w:t>
        <w:br/>
        <w:t>арқылы берілетін мағынасының негізгі семантикалық белгілерін</w:t>
        <w:br/>
        <w:t>қамтитындығына күмән келтірудің реті онша байқалмайды.</w:t>
        <w:br/>
        <w:t>Ал орыс тіліндегі анологичный -- сияқты, симпатичный -</w:t>
        <w:br/>
        <w:t>сүйкімді болғанда анология мен симпатия атауларының қазақ-</w:t>
        <w:br/>
        <w:t>ша баламаларын сияқ, сүйкім түрінде неге алмасқа? Сондай-</w:t>
        <w:br/>
        <w:t>ақ сияқтану, “үй (адам т.б.) сияғы жоқ”, сүйкімсіз, сүйкімі</w:t>
        <w:br/>
        <w:t>жоқ (кету) сөздердің (сөз тіркестерінің) құрамынан да сияқ,</w:t>
        <w:br/>
        <w:t>сүйкім сөздерін осы тұлғасында атау сөз ретінде қолдануға</w:t>
        <w:br/>
        <w:t>болатындығы аңғарылып тұр.</w:t>
        <w:br/>
        <w:t>Қазақ лексикографиясы бір ғасырға жуық даму жолы-</w:t>
        <w:br/>
        <w:t>нан отіп, термипография оның жеке саласы ретінде тармақ-</w:t>
        <w:br/>
        <w:t>танып бөлініп отырған бүгінгі күннің тұрғысынан қараған-</w:t>
        <w:br/>
        <w:t>ның өзінде өткен ғасыр басында жарық көрген бұл сөздіктің</w:t>
        <w:br/>
        <w:t>ғылыми құндылыгын жоймағанын көруге болады. Қазіргі</w:t>
        <w:br/>
        <w:t>терминологиялық сөздіктеріміздің де кемшіліктерден құр ала-</w:t>
        <w:br/>
        <w:t>қан емес екендігі ешкімге құпия болмаса керек. Арнаулы</w:t>
        <w:br/>
        <w:t>сөздіктер түзу ісі бір ғасырға жуық даму жолынан өткеніне</w:t>
        <w:br/>
        <w:t>қарамастан бұл саладағы кемшіліктерден әлі арыла алмай</w:t>
        <w:br/>
        <w:t>отырғанда, үлт тіліндегі термин шығармашылығы жаңадан</w:t>
        <w:br/>
        <w:t>қолға алына бастаған кезенде жарық көрген алғашқы терми-</w:t>
        <w:br/>
        <w:t>нологиялық сөздікке сын айтудың өзі де артықтау болар.</w:t>
        <w:br/>
        <w:t>Дегенмен, Н.Қаратышқанұлы түзген сөздікті мүлде кем-</w:t>
        <w:br/>
        <w:t>шіліксіз деуден де аулақпыз. Онда терминге дәл балама тау-</w:t>
        <w:br/>
        <w:t>ып, ықшам сөз жасаудан гері растрата - жүмсаб жоқ қылу,</w:t>
        <w:br/>
        <w:t>сл</w:t>
        <w:br/>
        <w:t>“-</w:t>
        <w:br/>
        <w:t>тек орысша-қазақша сөздік ретінде қарамай, онда сол кезең-</w:t>
        <w:br/>
        <w:t>де жасалған терминдердің молынан қамтылғандығы ескерусіз</w:t>
        <w:br/>
        <w:t>қалмағаны жөн. Авторлардың өздері осы сөздіктің алғы</w:t>
        <w:br/>
        <w:t>сөзінде “В данное время, в связи с переводом научных книг,</w:t>
        <w:br/>
        <w:t>у нас сильно идет словообразование” деп атап көрсеткеніңдей,</w:t>
        <w:br/>
        <w:t>сол кездегі жаңа жасалған ондай атауларды өз сөздіктеріне</w:t>
        <w:br/>
        <w:t>енгізген. Ол атаулардың көпшілігі араға бір-екі жылдай ғана</w:t>
      </w:r>
    </w:p>
    <w:p>
      <w:r>
        <w:t>уақыт салып барып жарық көрген “Пән сөздерінен” де, 1931</w:t>
        <w:br/>
        <w:t>жылы шыққан “Атаулар сөздігінен” де орын алған. “Қ.Ке-</w:t>
        <w:br/>
        <w:t>меңгерұлының редакторлығымен жарық көрген “Орысша-</w:t>
        <w:br/>
        <w:t>қазақша тілмдаін” та терминологиялық сөздік болмағанмен</w:t>
        <w:br/>
        <w:t>қазақ лексикографиясының тарихы үшін айрықша мәні бар</w:t>
        <w:br/>
        <w:t>алғашқы сөздіктердің бірі ретінде терминографиялық зерт-</w:t>
        <w:br/>
        <w:t>теулерде де оған тиісті деңгейде назар аударылғаны жөн.</w:t>
        <w:br/>
        <w:t>Жалпы қазақ терминологиясы дамуының әр кезеңінде жа-</w:t>
        <w:br/>
        <w:t>рық корген кез келген терминологиялық сөздік мамандар</w:t>
        <w:br/>
        <w:t>сарабынан өтіп, лексикографиялық, терминографиялық</w:t>
        <w:br/>
        <w:t>тұрғыдан зерттеліп отырса, терминологиямыз кемшіліктерден</w:t>
        <w:br/>
        <w:t>арылып, оның жетілдіріле түсері анық. Әсіресе, соңғы он-он</w:t>
        <w:br/>
        <w:t>бес жылдың көлемінде көптеген терминологиялық сөздіктер</w:t>
        <w:br/>
        <w:t>басылып шықты. Олардың арасында терминографиялық та-</w:t>
        <w:br/>
        <w:t>лаптарға сай жасалған, білікті мамандардың қолынан шық-</w:t>
        <w:br/>
        <w:t>қандары да болуымен қатар, сын көтермейтін сапасыз сөздіктер</w:t>
        <w:br/>
        <w:t>де аз емес. Терминдердің бірізді қолданылуы, қалыптасуы</w:t>
        <w:br/>
        <w:t>терминологиялық сөздіктердің сапалы жасалуымен тікелей</w:t>
        <w:br/>
        <w:t>байланысты. Сол себепті ғылым мен техниканың, мәдениет</w:t>
        <w:br/>
        <w:t>пен өнердің, жалпы кез келген арнаулы саланың терминоло-</w:t>
        <w:br/>
        <w:t>гиялық сөздігін жасауға, оларды бастырып шығаруға, тара-</w:t>
        <w:br/>
        <w:t>туға үлкен жауапкершілікпен қарау қажет. Олай болмаса,</w:t>
        <w:br/>
        <w:t>жүйеленген, жетілдірілген терминқор қалыптастыру бағы-</w:t>
        <w:br/>
        <w:t>тындағы істеріміздің кемшіліктерлен арыла қоюы да қиынға</w:t>
        <w:br/>
        <w:t>соғады.</w:t>
        <w:br/>
        <w:t>9</w:t>
        <w:br/>
        <w:t>өл</w:t>
        <w:br/>
        <w:t>қолдай қоймады. Олар өздерінін үлттық тілдерінің мүддесін</w:t>
        <w:br/>
        <w:t>көздей отырып қалыптастырып жатқан терминологиясы</w:t>
        <w:br/>
        <w:t>мен жазуын Мәскеудің ыңғайына қарай өзгертуге асық-</w:t>
        <w:br/>
        <w:t>пады. Ал Қазақстанда Ә.Бокейханұлы, А.Байтұрсынұлы,</w:t>
        <w:br/>
        <w:t>М.Дулатұлы, Е.Омарұлы, Х.Досмұхамбетұлы сынды алаш</w:t>
        <w:br/>
        <w:t>азаматтары, ұлттық элита жойылғаннан кейін олардың ісін</w:t>
        <w:br/>
        <w:t>өздері негізін қалаған бағытта жалғастырып әкеткен саяси</w:t>
        <w:br/>
        <w:t>күш пен ғылыми қауым бола қоймағандықтан да бізде әліпби,</w:t>
        <w:br/>
        <w:t>терминология, жазу мәселелері бойынша коммунистік партия</w:t>
        <w:br/>
        <w:t>идеологиясының, кеңестік тіл саясатының талаптарын қана-</w:t>
        <w:br/>
        <w:t>ғаттандыратын жолға түсу үзаққа созылған жоқ. Бас-аяғы</w:t>
        <w:br/>
        <w:t>он шақты жылдың ішінде екі рет жазу реформасын жүзеге</w:t>
        <w:br/>
        <w:t>асырып, 1929 жылы ғана алмастырылған латын әліпбиін</w:t>
        <w:br/>
        <w:t>тиімсіз деп танып, 1940 жылы кирилл әліпбиін қабылдадық.</w:t>
        <w:br/>
        <w:t>Олақтың басты тілінің дыбыстық заңдылықтарын бұзып ал-</w:t>
        <w:br/>
        <w:t>мау үшін әліпбиімізге тиісті таңбаларды енгіздік. Жалпы</w:t>
        <w:br/>
        <w:t>советтік терминқор қалыптастыруға апаратын терминология</w:t>
        <w:br/>
        <w:t>қағидаттарын белгіледік. Сөйтіп, біз қырқыншы жылдары-</w:t>
        <w:br/>
        <w:t>ақ бағыт-бағдарымызды айқындап, сара жолымызды таңдап</w:t>
        <w:br/>
        <w:t>алдық. Тоқсаныншы жылдар келіп сол жолды көрсетіп бер-</w:t>
        <w:br/>
        <w:t>ген алып мемлекеттің шаңырағы ортасына түскенше, таңда-</w:t>
        <w:br/>
        <w:t>уымыздың дұрыс болғандығын дәлелдеуден бір жалыққан</w:t>
        <w:br/>
        <w:t>емеспіз. Қазір соның бәрін сарапқа салып, өткен кезеңге</w:t>
        <w:br/>
        <w:t>бүгінгі күн талабы мен үлт мүддесі тұрғысынан қарай оты-</w:t>
        <w:br/>
        <w:t>рып, келешекте тіл саласындағы атқарылатын істеріміздің</w:t>
        <w:br/>
        <w:t>қай бағытта, нендей ғылыми негізге сүйене отырып жүргізілуі</w:t>
        <w:br/>
        <w:t>қажеттігін айқындау кезеңін бастан кешіп жатқан жайымыз</w:t>
        <w:br/>
        <w:t>бар. Қоғам дамуы мен ғылым дүниесіндегі әлемдік үрдістерді</w:t>
        <w:br/>
        <w:t>ескерумен бірге тәуелсіз дербес ел ретінде алдымен ұлттық</w:t>
        <w:br/>
        <w:t>мүлдені ойлауға міндетті екеніміз де басы ашық мәселе. Осы</w:t>
        <w:br/>
        <w:t>орайда үлтшыл, алатшыл атанған қазақ зиялыларының</w:t>
      </w:r>
    </w:p>
    <w:p>
      <w:r>
        <w:t>сңбектерін елеусіз қалдыра алмасымыз анық, “Атаулар сөздігі”</w:t>
        <w:br/>
        <w:t>57</w:t>
        <w:br/>
        <w:t>алаш зиялыларының ұлттық терминологиялық қорды қалып-</w:t>
        <w:br/>
        <w:t>тастыруда ұстанған қағидаттарына сәйкес жасалған соңғы</w:t>
        <w:br/>
        <w:t>басылымдардың бірі болғандықтан да оны қайта бастырып</w:t>
        <w:br/>
        <w:t>шығарып, мамандардың, зиялы қауымның назарына ұсыну-</w:t>
        <w:br/>
        <w:t>дың мәні зор. Е.Кротевичтің жоғарыда аталған мақаласында</w:t>
        <w:br/>
        <w:t>“Әзірше бұл комиссия дайындаған алғашқы да соңғы кітап”</w:t>
        <w:br/>
        <w:t>деп көрсеткеніндей, 30-жылдардан кейін терминологияны</w:t>
        <w:br/>
        <w:t>бұл бағытта дамытудың мүмкіндігі де қалдырылмап еді әрі</w:t>
        <w:br/>
        <w:t>осы жолда жүрген көрнекті ұлттық кадрлар түгелге дерлік</w:t>
        <w:br/>
        <w:t>қуғын-сүргінге ұшырап, 37-38 жылдары олардың жойылға-</w:t>
        <w:br/>
        <w:t>ны белгілі. Сондықтан да олардың ұстанымына сәйкес жа-</w:t>
        <w:br/>
        <w:t>салған терминдер де, алаш зиялыларынан тұратын термино-</w:t>
        <w:br/>
        <w:t>логиялық комиссияның шығарған бұл сөздігі де жаңашыл</w:t>
        <w:br/>
        <w:t>ғалымдар мен қайраткерлер тарапынаң жақсы бағалана қой-</w:t>
        <w:br/>
        <w:t>мады. Сөздіктің кемшіліктері, заман талабына сай жасалма-</w:t>
        <w:br/>
        <w:t>ғандығы баса көрсетіліп, сын көп айтылды. Әрине, айтыл-</w:t>
        <w:br/>
        <w:t>ған сын-ескертпелердің бәрі бірдей орынсыз еді деуден аулақ-</w:t>
        <w:br/>
        <w:t>пыз. Олардың ішінде терминологиялық сөздік түзудің сапа-</w:t>
        <w:br/>
        <w:t>сын жақсартуға септігін тигізетін, жөнімен айтылған ұсы-</w:t>
        <w:br/>
        <w:t>ныс-пікірлер де бар. Алайда сол жылдары осы сөздікке тікелей</w:t>
        <w:br/>
        <w:t>және жанама қатысы бар жарияланған материалдарды қарап</w:t>
        <w:br/>
        <w:t>отырсақ, көпшілігінде сөздік түзушілердің ұстанған қағидат-</w:t>
        <w:br/>
        <w:t>тарына байланысты мақсатты түрде сың айту, мәселеге сая-</w:t>
        <w:br/>
        <w:t>си, әлеуметтік-таптық тұрғыдан баса мән берілгендігі бай-</w:t>
        <w:br/>
        <w:t>қалады. Сөздіктің жақсы жақтары, жетістіктері ауызға алы-</w:t>
        <w:br/>
        <w:t>на бермейді. Ал шын мәнінде сол жылдары мұндай термин-</w:t>
        <w:br/>
        <w:t>дер сөздігінің басылып шығуының өзі елеулі оқиға еді.</w:t>
        <w:br/>
        <w:t>Е.Кротевичтің осы сөздікті сынаған мақаласының “Вып-</w:t>
        <w:br/>
        <w:t>равить недочеты в строительстве казакской терминологии”</w:t>
        <w:br/>
        <w:t>деп аталып, оған И.Сталиннің “Буржуазиялық теориялар-</w:t>
        <w:br/>
        <w:t>мен аяусыз күреспей тап жауларын түпкілікті жену мүмкін</w:t>
        <w:br/>
        <w:t>емес” деген сөзін эпиграф ретінде алуынан-ақ оның қандай</w:t>
        <w:br/>
        <w:t>58</w:t>
        <w:br/>
        <w:t>алмаймыз” -- дейді. Ол 1932 жылы 10 қазанда “Социалды</w:t>
        <w:br/>
        <w:t>Қазағыстанда” жарияланған “Қазақ Тілін өркендетуге бас-</w:t>
        <w:br/>
        <w:t>шылық күшейтілсін” деп аталған мақаласында алаш орда-</w:t>
        <w:br/>
        <w:t>шылдық теорияларға тиісті соққы берілмегенін айта келіп,</w:t>
        <w:br/>
        <w:t>Қ.Кемеңгерұлының редакторлығымен жарық көрген “Орыс-</w:t>
        <w:br/>
        <w:t>ша-қазақша тілмашты” да, “Атаулар сөздігін” де алашшыл</w:t>
        <w:br/>
        <w:t>оқығандардың ықпалымен ұлтшылдық бағытында жасалған</w:t>
        <w:br/>
        <w:t>сөздіктер ретінде сынға алады. Оның келтірген мысалдары</w:t>
        <w:br/>
        <w:t>Е.Кротевичтің мақаласынан алынғаны, өзінің сөздікпен та-</w:t>
        <w:br/>
        <w:t>ныспай-ақ сын айтып отырғаны байқалады. Оны “Кәмуна</w:t>
        <w:br/>
        <w:t>деген сықылды қазақтың өз сөзіндей болып кеткен ентыр-</w:t>
        <w:br/>
        <w:t>натсаналдық сөздердің де сөздікте аудармасы бар көрінеді”</w:t>
        <w:br/>
        <w:t>деген өз сөзінен де аңғауға болады. Автор Ә.Бөкейханұлы</w:t>
        <w:br/>
        <w:t>мен Е.Омарұлының аудармаға, халықаралық терминдерді</w:t>
        <w:br/>
        <w:t>қабылдауда көп зиянын тигізгенін, А.Байтұрсынұлының</w:t>
        <w:br/>
        <w:t>“үндестік заңы” мен Х.Досмұхамедұлының жат сөздерді</w:t>
        <w:br/>
        <w:t>қабылдау қағидаттарының қазіргі заман талабына қарсы</w:t>
        <w:br/>
        <w:t>екенін айта отырып, жаңа бағытқа сәйкес сөздіктер жасау</w:t>
        <w:br/>
        <w:t>керектігін, “қазақ тілі құрылысына бәлшебектік басшылық</w:t>
      </w:r>
    </w:p>
    <w:p>
      <w:r>
        <w:t>ету” қажеттігін атап керсетеді?</w:t>
        <w:br/>
        <w:t>“Атаулар сөздігі” туралы жазылған мақалалар мен рецен-</w:t>
        <w:br/>
        <w:t>зияларда орынды айтылған сын ескертпелер, ұсыныстар аз</w:t>
        <w:br/>
        <w:t>емес. Алайда сөздік туралы пікір білдіргендердің оңың сапа-</w:t>
        <w:br/>
        <w:t>сы, келесі басылымы жақсарсын деген ниеттен гөрі оны</w:t>
        <w:br/>
        <w:t>түзуші авторлардың үстанып отырған бағытының бұрысты-</w:t>
        <w:br/>
        <w:t>ғын, ендігі жерде қазақ терминологиясын бұл бағытта да-</w:t>
        <w:br/>
        <w:t>мытуға болмайтынын дәлелдеуге бейілді екендігі айқын</w:t>
        <w:br/>
        <w:t>аңғарылады. Сондықтан да сөздіктің жақсы жақтары туралы</w:t>
        <w:br/>
        <w:t>5 Қайыпназарүлы М. Қазақ тілін өркендетуге басшылық күшейтілсін/</w:t>
        <w:br/>
        <w:t>/ “Социалды Қазағыстан”. 10 қазан 1932. Мь232.,</w:t>
        <w:br/>
        <w:t>61</w:t>
        <w:br/>
        <w:t>бомбардировка -- зеңбірек астына алу, ғаубица -- келте зеңбірек,</w:t>
        <w:br/>
        <w:t>гейзер -- ыстық бұлақ, место -- кен шығатын жер, отвертка --</w:t>
        <w:br/>
        <w:t>бетін ашқыш, бұранда кілт түрінде оның мағынасын</w:t>
        <w:br/>
        <w:t>түсіндіріп, сипаттап аудару немесе аэронавтика -- қалықта-</w:t>
        <w:br/>
        <w:t>ма, музыка -- күй, оригинал -- өзі, спорт -- ермек сияқты аса</w:t>
        <w:br/>
        <w:t>сәтті жасала қоймаған терминдер де ұшырасады. Сөздіктен</w:t>
        <w:br/>
        <w:t>орын алған ондай жекелеген терминдерді жалпы сол уақыт-</w:t>
        <w:br/>
        <w:t>тағы терминжасамдағы алғашқы ізденістердің тәжірибелері</w:t>
        <w:br/>
        <w:t>деп қабылдаған орынды болар. Мұндай кемшіліктерді сөздік</w:t>
        <w:br/>
        <w:t>түзген авторға телудің де негізі жоқ. Өйткені ол оқу комис-</w:t>
        <w:br/>
        <w:t>сариатының білім ордасы қабылдаған атауларды жинақтап,</w:t>
        <w:br/>
        <w:t>әліпбилік тәртіпке келтіріп жүйелеуші, құрастырушы бо-</w:t>
        <w:br/>
        <w:t>лып табылады.</w:t>
        <w:br/>
        <w:t>1930-жылдарға дейінгі қазақ терминологиясы дамуының</w:t>
        <w:br/>
        <w:t>Байтұрсынұлы кезеңі ұлттық ғылым тілінің қалыптасуына,</w:t>
        <w:br/>
        <w:t>ұлт тілінлегі термин шығармашылығының іргесінің қала-</w:t>
        <w:br/>
        <w:t>нуына айрықша үлес қосқандығымен ерекшеленеді. Сол</w:t>
        <w:br/>
        <w:t>кезеңдегі жарық көрген қазақ тіліндегі оқулықтар мен оқу</w:t>
        <w:br/>
        <w:t>құралларында және мерзімді баспасөз беттерінде біршама</w:t>
        <w:br/>
        <w:t>тұрақты қолданыла бастаған терминдер арасынан іріктеліп</w:t>
        <w:br/>
        <w:t>алынып бекітілгендері енгізілгендіктен де Н.Қаратышқан-</w:t>
        <w:br/>
        <w:t>ұлының құрастырған сөздігінен термин шығармаштылығы-</w:t>
        <w:br/>
        <w:t>ның кезеңдік келбетін айқын аңғаруға болады.</w:t>
        <w:br/>
        <w:t>“Пән сөздері” бірнеше арнаулы салалардың алғашқы рес-</w:t>
        <w:br/>
        <w:t>ми қабылданған терминдерін қамтыған бірінші терминоло-</w:t>
        <w:br/>
        <w:t>гиялық сөздік болып саналатындығына қарамастан, қазақ</w:t>
        <w:br/>
        <w:t>терминографиясының тарихы жөнінде сөз болған жерде</w:t>
        <w:br/>
        <w:t>“Қ.Кемеңгерұлының редакторлығымен 1925 жылы Мәскеу-</w:t>
        <w:br/>
        <w:t>де жарық көрген “Қазақша-орысша тілмаш”? (казахско-рус-</w:t>
        <w:br/>
        <w:t>ский словарь) та назардан тыс қалмауға тиіс. Бұл сөздікке</w:t>
        <w:br/>
        <w:t>2 Қазақша-орысша тілмаш. (Казахско-руский словарь. Под ред. К.Ке-</w:t>
        <w:br/>
        <w:t>менгерова) М., 1925</w:t>
        <w:br/>
        <w:t>54</w:t>
        <w:br/>
        <w:t>негізінде жасалып, терминқорымыздың (пән сөздеріміздің)</w:t>
        <w:br/>
        <w:t>негізгі бөлігін өз тіліміздің заңдылықтарына сай жасалған</w:t>
        <w:br/>
        <w:t>төл терминдеріміз құрауы қажет, өзге тілден қабылданған</w:t>
        <w:br/>
        <w:t>атаулар тіліміздің фоно-морфологиялық заңдылықтарына</w:t>
      </w:r>
    </w:p>
    <w:p>
      <w:r>
        <w:t>сәйкестендіріліп алынуы тиіс деген ұстанымды басшылыққа</w:t>
        <w:br/>
        <w:t>алғаны белгілі. Ұлт тілінің терминқорын жасап, қалыптас-</w:t>
        <w:br/>
        <w:t>тырудағы Ахаңдар бастаған алаш зиялылары мен 30-жыл-</w:t>
        <w:br/>
        <w:t>дардан кейінгі терминологияның халықаралық сипатын ба-</w:t>
        <w:br/>
        <w:t>рыніна арттыра отырып, КСРО халықтарының бәріне ортақ</w:t>
        <w:br/>
        <w:t>жалпысоветтік терминологиялық қор қалыптастыруды</w:t>
        <w:br/>
        <w:t>көздегендердің алға қойған мақсаттары да, соған сәйкес ұстан-</w:t>
        <w:br/>
        <w:t>ған ұстанымдары да бір-біріне қайшы келіп жатты. Сол</w:t>
        <w:br/>
        <w:t>себепті 30-жылдарға дейін жасалған көптеген терминдер</w:t>
        <w:br/>
        <w:t>кейінгі кезеңде жарық көрген сөздіктерге енгізіліп, оқулық-</w:t>
        <w:br/>
        <w:t>тар мен ғылыми, ғылыми-көпшілік әдебиеттерде қолданыл-</w:t>
        <w:br/>
        <w:t>мады. Әрине, термин шығармашылығының бастапқы</w:t>
        <w:br/>
        <w:t>кезеңінде тәжірибе мен қалыптасқан дәстүрдің болмауынан</w:t>
        <w:br/>
        <w:t>терминге қойылатын талаптарға сай жасалмаған бірқатар</w:t>
        <w:br/>
        <w:t>терминдердің кейінгі басылымдарға енгізілмеуі орынды. Одан</w:t>
        <w:br/>
        <w:t>бері арада бір ғасырға жуық, уақыт өткеніне қарамастан тер-</w:t>
        <w:br/>
        <w:t>минжасамдағы ондай кемшіліктерден біз қазір де арыла ал-</w:t>
        <w:br/>
        <w:t>май отырмыз. Алайда 1910-1930 жылдар аралығында қазақ</w:t>
        <w:br/>
        <w:t>зиялыларының қаламынан туындап, кейін қолданылмай қал-</w:t>
        <w:br/>
        <w:t>ған Терминдердің барлығы болмаса да басым кәтгенілігі негізсіз</w:t>
        <w:br/>
        <w:t>шеттетілген. Ондай терминдердің бір тобы өткенімізді сара-</w:t>
        <w:br/>
        <w:t>Лап қарай бастаған соңғы жылдары араға 70-80 жыл уақыт</w:t>
        <w:br/>
        <w:t>салып барып қайта қолданысқа енгізіліп, терминқорымыз-</w:t>
        <w:br/>
        <w:t>дан орын алып жатыр. Мәселен, қазір Н.Қаратышқанұлы-</w:t>
        <w:br/>
        <w:t>ның сөздігінде берілген салым (вклад), әдіс (метод), әдістеме</w:t>
        <w:br/>
        <w:t>(методика), кеңес (совет), жасақ (отряд), жанартау (вулкан)</w:t>
        <w:br/>
        <w:t>сияқты атаулар еш өзгеріссіз сол қалпында алынып ресми</w:t>
        <w:br/>
        <w:t>бекітілген терминдеріміз ретінде кеңінен қолданылып жүр.</w:t>
        <w:br/>
        <w:t>51</w:t>
        <w:br/>
        <w:t>мақсатпен жазылғанын аңғаруға болалы. Одан әрі ол казіргі</w:t>
        <w:br/>
        <w:t>кездің терминологиясының социализм орнатушылардың та-</w:t>
        <w:br/>
        <w:t>лаптарына сәйкес әлеуметтік-таптық болуы керектігін баса</w:t>
        <w:br/>
        <w:t>айта отырып, комиссия жүмысын сынға алады. “ҚКазақстан-</w:t>
        <w:br/>
        <w:t>да терминологияны қалыптастырумен бірнеше жылдан бері</w:t>
        <w:br/>
        <w:t>Халық ағарту комиссариаты ғылыми-әдістемелік кеңесінің</w:t>
        <w:br/>
        <w:t>терминологиялық комиссиясы айналысып келеді. Алайда бұл</w:t>
        <w:br/>
        <w:t>мәселеде осы күнге дейін біз әлі айқын марксистік үстамды</w:t>
        <w:br/>
        <w:t>методологиялық нүсқаманы (установка) көре алмай келеміз.</w:t>
        <w:br/>
        <w:t>Жүмыстары бейберекет жүргізіліп келеді”?3 -- дейді ол. Ав-</w:t>
        <w:br/>
        <w:t>тор мақаласының басынан бастап ұлттық тіл құрылысын-</w:t>
        <w:br/>
        <w:t>дағы, оның ішінде қазақ терминологиясын қалыптастыру-</w:t>
        <w:br/>
        <w:t>дағы негізгі нұсқамаларды қайта қарау міндеті тұрғанын атап</w:t>
        <w:br/>
        <w:t>айтады. Қазақстандағы терминология комиссиясының Ке-</w:t>
        <w:br/>
        <w:t>ңес Одағының ұстанып отырған саяси курсына сәйкес бет-</w:t>
        <w:br/>
        <w:t>бұрыс жасамай келе жатқанын, марксистік методологияны</w:t>
        <w:br/>
        <w:t>негізге алмағандықтан бүл саладағы жұмыстардың дұрыс</w:t>
        <w:br/>
        <w:t>бағытта жүргізіліп жатпағандығын айта келіп, ол “Атаулар</w:t>
        <w:br/>
        <w:t>сөздігі” де сондай жүйесіз жұмыстың нәтижесі деп ұғын-</w:t>
        <w:br/>
        <w:t>дырғысы келеді.</w:t>
        <w:br/>
        <w:t>Сөздікке кең тараған (лолигон) терминдер енбей қалып</w:t>
        <w:br/>
        <w:t>керісінше, өте сирек қолданылатын (гексагон, энзим, автар-</w:t>
        <w:br/>
        <w:t>кия) терминдер енгізілтендігі;</w:t>
        <w:br/>
        <w:t>Терминологияға қатысы жоқ жалпы тілдің сөздігінде</w:t>
        <w:br/>
        <w:t>берілуге тиісті азарт, бесплатно, босяк, өдребезги, вечно, вешһ,</w:t>
        <w:br/>
        <w:t>взгляд, вяло, жадный, желание, младенец, меньше, картина,</w:t>
        <w:br/>
        <w:t>неуклюжий, обушаюший, пьяница, раз, удивление сынды</w:t>
        <w:br/>
        <w:t>сөздердің де берілгендігі;</w:t>
      </w:r>
    </w:p>
    <w:p>
      <w:r>
        <w:t>Сөяшенник, знахрь, монастырь, патриарх, панихида тәрізді</w:t>
        <w:br/>
        <w:t>діни атаулар мен басқа да қажетсіз (терминологический хлам)</w:t>
        <w:br/>
        <w:t>3 Сонда. 94-б.</w:t>
        <w:br/>
        <w:t>59</w:t>
        <w:br/>
        <w:t>қаралықтандыру қағидатын (принцип максимума междуна-</w:t>
        <w:br/>
        <w:t>родности) ұстанып отырған кезең түрғысынан қарағанда ма-</w:t>
        <w:br/>
        <w:t>қала авторының халықаралық және орыс тілінен енген</w:t>
        <w:br/>
        <w:t>терминдерді аударуды кемшілікке санап, Н.Қаратышқанұлы</w:t>
        <w:br/>
        <w:t>құрастырған сөздіктегі математика терминдерінің төрттен бірі</w:t>
        <w:br/>
        <w:t>дұрыс жасалған еді деген тұжырымын түсінуге болады. Алып</w:t>
        <w:br/>
        <w:t>мемлекеттің жүргізіп отырған тіл саясатына сәйкес жасалған</w:t>
        <w:br/>
        <w:t>терминологияны дамыту принциптері әбден орныққан 80-</w:t>
        <w:br/>
        <w:t>жылдары басқаша пайымдаған күннің өзінде, осылай жазуға</w:t>
        <w:br/>
        <w:t>тура келер еді. Кеше осындай пікір айтқан ғалымдардың</w:t>
        <w:br/>
        <w:t>бірқатарының пікірі мүлде өзгеріп, қазір сол кезде жазған-</w:t>
        <w:br/>
        <w:t>дарына кереғар тұжырым жасап жүргендері де бар. Сондық-</w:t>
        <w:br/>
        <w:t>тан сөздікте қамтылған терминдерге сол кезеңнің өзіндік</w:t>
        <w:br/>
        <w:t>ерекшелігін, уақыттың талап-тілегін ескере отырып,</w:t>
        <w:br/>
        <w:t>обьективті баға берген дұрыс.</w:t>
        <w:br/>
        <w:t>Сол кезеңде Ахаң бастаған үлт зиялылары термин шы-</w:t>
        <w:br/>
        <w:t>ғармашылығында ең алдымен, өзге тілдің атауларына өз</w:t>
        <w:br/>
        <w:t>тілімізден балама табу, екіншіден, лайықты қазақ сөзі табы-</w:t>
        <w:br/>
        <w:t>ла қоймағап жағдайда түркі тілдерінен сөз алу, ондай да</w:t>
        <w:br/>
        <w:t>мүмкіндік бола қоймаған жағдайда еуропа тілдерінің сөздерін</w:t>
        <w:br/>
        <w:t>қазақ тілінің заңдылықтарына бағындырып қабылдау</w:t>
        <w:br/>
        <w:t>қағидаттарын басшылыққа алғаны белгілі. Әңгімемізге арқау</w:t>
        <w:br/>
        <w:t>болып отырған сөздік аталған кезеңде жарық көргендіктен,</w:t>
        <w:br/>
        <w:t>әрі онда қамтылған терминдер аталған қағидаттарға жүгіне</w:t>
        <w:br/>
        <w:t>отырып термин жасаған авторлардың еңбектерінен алынып</w:t>
        <w:br/>
        <w:t>бекітілгендіктен, одан сол уақыттағы термин шығармашы-</w:t>
        <w:br/>
        <w:t>лығының барысын анық аңғаруға болады. Оны білу бізге</w:t>
        <w:br/>
        <w:t>бір жағынан, қазақ терминографиясының тарихы үшін қажет</w:t>
        <w:br/>
        <w:t>болса, екінші жағынан, терминжасам тәжірибеміздің кешегісі</w:t>
        <w:br/>
        <w:t>мен бүгінгісін салыстыра саралау арқылы оның дамуының</w:t>
        <w:br/>
        <w:t>ертеңгі бағыт-бағдарын белгілеу үшін де керек.</w:t>
        <w:br/>
        <w:t>4-1260 49</w:t>
        <w:br/>
        <w:t>сөздерге орын беріліп. есесіне революциямен бірге қолда-</w:t>
        <w:br/>
        <w:t>нысқа енген диктатура, большевик, ленинизм, марксизм, ре-</w:t>
        <w:br/>
        <w:t>волюция, пятилетка, комсомол, непрерывка, соревнование,</w:t>
        <w:br/>
        <w:t>ударник, ударничество, бригадир, обезличка, трактор сияқты</w:t>
        <w:br/>
        <w:t>сөздердің аластатылуы;</w:t>
        <w:br/>
        <w:t>Роман, повесть атауларын готап түрінде, финансы, деньги</w:t>
        <w:br/>
        <w:t>сөздерін ақша және атмосфера, воздух - ауа, тағы да осын-</w:t>
        <w:br/>
        <w:t>дай түрлі үғым атауларының бір ғана сөзбен аударғандығы;</w:t>
        <w:br/>
        <w:t>Сондай-ақ халықаралық терминдерлің үлт тіліне аударыл-</w:t>
        <w:br/>
        <w:t>ғандығы мен терминдердің түрліше жазылғандығы Е.Кро-</w:t>
        <w:br/>
        <w:t>тевичтің сын мақаласында сөздіктің кемшіліктері ретінде атап</w:t>
        <w:br/>
        <w:t>көрсетіледі. Ол базис (түп негіз, тірек), библиотека (кітан-</w:t>
        <w:br/>
        <w:t>хана), ғараж (гәраж, аптамабел албары), делегат (өкіл), дик-</w:t>
      </w:r>
    </w:p>
    <w:p>
      <w:r>
        <w:t>татор(әмірші, әмір иесі, бектатыр), документ (ыспатта-</w:t>
        <w:br/>
        <w:t>ма), пианино (күй сандық), теория (қисын), транспорт (қаты-</w:t>
        <w:br/>
        <w:t>нас көлік, тыранспорт) сынды халықаралық терминдерді ауда-</w:t>
        <w:br/>
        <w:t>руға болмайды, бұл сөздер қазақ тілінің азаматтығын алған</w:t>
        <w:br/>
        <w:t>дей келіп, “Это янление - нездоровов, Это свидетельствуст</w:t>
        <w:br/>
        <w:t>о нацдемовской политике авторов, работакицих над состав-</w:t>
        <w:br/>
        <w:t>Лением словаря казакской терминологиий” -- деген түжырым</w:t>
        <w:br/>
        <w:t>жасайды. Сөз соңында ол қазақ терминологиясы дамуының</w:t>
        <w:br/>
        <w:t>бағыт-бағдарын социалистік қоғамның даму үрдісіне сәйкес</w:t>
        <w:br/>
        <w:t>өзгерту қажеттігін атап көрсетеді. Автордың өз сөзімен айт-</w:t>
        <w:br/>
        <w:t>қанда “Пересмотр и создание терминологии должны вестись</w:t>
        <w:br/>
        <w:t>в темпах, соответствуюших обшим темпам нашего социалис-</w:t>
        <w:br/>
        <w:t>тического строительство... 7% -- делінген.</w:t>
        <w:br/>
        <w:t>М.Қайыпназарұлы да “Термин кемесиесі бүл сөздікте</w:t>
        <w:br/>
        <w:t>ентернасаналдық сөздерін аударуға келмейтіндеріне қазақ то-</w:t>
        <w:br/>
        <w:t>нын кійгізіп барып алуға тырысқан, бұл дұрыс сайасат дей</w:t>
        <w:br/>
        <w:t>Сонда. 96-6.</w:t>
        <w:br/>
        <w:t>60</w:t>
        <w:br/>
        <w:t>барынша адал болғандығын атап көрсетіп жүр. “Ұлттық элита,</w:t>
        <w:br/>
        <w:t>зиялы қауым өз жұртына осылай қызмет етуі қажет” деген</w:t>
        <w:br/>
        <w:t>ой ғалымдар тарапынан жиі айтылып, олардың еңбегі елге</w:t>
        <w:br/>
        <w:t>қызмет етудің жарқын үлгісі түрінде ұсынылып та келеді.</w:t>
        <w:br/>
        <w:t>Жалпы қоғам дамуының әр кезеңі тарихта араға уақыт са-</w:t>
        <w:br/>
        <w:t>лып барып таразыланып жататынын ескерсек, мұны алаш</w:t>
        <w:br/>
        <w:t>зиялыларының қызметіне бүгінгі күн тұрғысынан берілген</w:t>
        <w:br/>
        <w:t>әділ баға ретінде қабылдаудың негізі жоқ деп айта алмасақ</w:t>
        <w:br/>
        <w:t>керек.</w:t>
        <w:br/>
        <w:t>ІІ тарау</w:t>
        <w:br/>
        <w:t>Қазақ терминологиясындағы жалпы-</w:t>
        <w:br/>
        <w:t>кеңестік терминқор қалыптастыру бағыты</w:t>
        <w:br/>
        <w:t>(1930-1990 жылдар)</w:t>
        <w:br/>
        <w:t>Ш.1.30-жылдардағы терминология дамуының</w:t>
        <w:br/>
        <w:t>бағытын белгілеудегі партиялық</w:t>
        <w:br/>
        <w:t>басшылықтың рөлі</w:t>
        <w:br/>
        <w:t>20-жылдардың аяғынан басталған қуғындау 30-жылдары</w:t>
        <w:br/>
        <w:t>жаппай қуғын-сүргінге үласқан кезеңде әкімшіл-әміршіл</w:t>
        <w:br/>
        <w:t>жүйе тарапынан Ахаң мен онымен көзқарасы бір қазақ зия-</w:t>
        <w:br/>
        <w:t>лылары жойылғаны белгілі. Одан кейінгі жылдарда олардың</w:t>
        <w:br/>
        <w:t>ұстанған бағытының күрт өзгертілуінің себебін -- олар жа-</w:t>
        <w:br/>
        <w:t>саған терминология кағидаттарының ғылыми-лингвистика-</w:t>
        <w:br/>
        <w:t>лық негізінің осалдығынан немесе ұлт тіліне зиянын тигізетін</w:t>
        <w:br/>
        <w:t>қате бағыт ұстанғандығынан деп түсіндіруге тырысатындар-</w:t>
        <w:br/>
        <w:t>мен келісу қиын. Алаш зиялыларының ғылыми ұстанымда-</w:t>
        <w:br/>
        <w:t>рының дұрыс-бұрыстығы ешқашан ашық пікірталас, дәйекті</w:t>
        <w:br/>
        <w:t>ғылыми еңбектер арқылы дәлелденген емес. Негізінен олар-</w:t>
        <w:br/>
        <w:t>дың ұстанымдарының КСРО тіл саясатының көздеген мақ-</w:t>
        <w:br/>
        <w:t>сатына жетуіне үлкен кедергі келтіретіндігі баса айтылып,</w:t>
        <w:br/>
        <w:t>саяси тұрғыдағы бір жақты айыптау басым болды. Алаш-</w:t>
        <w:br/>
        <w:t>шы», ұлтшыл, пуристердің тілге де, ұлтқа да, халықтар дос-</w:t>
        <w:br/>
        <w:t>тығына да зиян келтіретін, қауіпті жолды таңдап отырған-</w:t>
      </w:r>
    </w:p>
    <w:p>
      <w:r>
        <w:t>дығын, сондықтан олармен, олардың ұстанған бағытымен</w:t>
        <w:br/>
        <w:t>аяусыз күрес жүргізілуі керек деген ұрандатқан, айыптауға</w:t>
        <w:br/>
        <w:t>толы сырттан шығарылған үкім сынды дәлелдеулерінің ба-</w:t>
        <w:br/>
        <w:t>сым көпшілігінің еш ғылыми негізі жоқ седі.</w:t>
        <w:br/>
        <w:t>64</w:t>
        <w:br/>
        <w:t>айтылмай, кемшіліктер ғана теріліп, бір жақты сынға жол</w:t>
        <w:br/>
        <w:t>беріледі. Терминологиялық комиссия жұмысының жетіс-</w:t>
        <w:br/>
        <w:t>тіктері жөнінде де сөз болмайды. Керісінше, олар комиссия-</w:t>
        <w:br/>
        <w:t>ның солақай саясат ұстанған алашшыл, ұлтшыл, пуристер-</w:t>
        <w:br/>
        <w:t>ден құралғандығын, социалистік қоғамға зиянды жолға бас-</w:t>
        <w:br/>
        <w:t>тап отырғандығын дәлелдеу арқылы, ендігі жерде жарқын</w:t>
        <w:br/>
        <w:t>болашаққа апаратын бағытты таңдай отырып, терминоло-</w:t>
        <w:br/>
        <w:t>гиялық жұмыстардың жаңа арнаға бұрылуы керектігін ай-</w:t>
        <w:br/>
        <w:t>рықша атап өтеді.</w:t>
        <w:br/>
        <w:t>Сөздікті түзушілер “Зымыраған ұшқыр өмір күнбе-күнгі</w:t>
        <w:br/>
        <w:t>керекке жұмсауға дайын тұрған тіл қаруын керек қылды.</w:t>
        <w:br/>
        <w:t>Сонымен аз күннің ішінде тездетіп, осы пән сөздігін құрас-</w:t>
        <w:br/>
        <w:t>тыруға тырыстық. Бұл құрастырылған пән сөздерінде талай</w:t>
        <w:br/>
        <w:t>кемшіліктер бар. Үйткені әр ғылымның тарауынан өзіне</w:t>
        <w:br/>
        <w:t>жүйрік кісілер шықпай, пән сөзі түзелмек емес”-- деп, алғы</w:t>
        <w:br/>
        <w:t>сөзінде бұл басылымның қажеттілікке байланысты аз ғана</w:t>
        <w:br/>
        <w:t>уақыттың ішінде баспаға ұсынылғанын, ғылым мен техни-</w:t>
        <w:br/>
        <w:t>канын түрлі салалары бойынша білікті мамандардың</w:t>
        <w:br/>
        <w:t>жетіспеуінен орын алып отырған кемшіліктердің бар екенін,</w:t>
        <w:br/>
        <w:t>келесі басылымдарда оларды түзету керектігін атап көрсетеді.</w:t>
        <w:br/>
        <w:t>Елдің қоғамдық-саяси өміріне белсене араласып, білім беру</w:t>
        <w:br/>
        <w:t>мен ұлттық ғылымды өркендету жолында аянбай тер төккен</w:t>
        <w:br/>
        <w:t>санаулы ғана қазақ зиялылары бір мезгілде сан саланың ісіне</w:t>
        <w:br/>
        <w:t>араласуына тура келді. Олардан уақыт соны талап етті. Қазіргі</w:t>
        <w:br/>
        <w:t>кезеңде алаш зиялыларының мұрасын зерттеп, жарыққа шы-</w:t>
        <w:br/>
        <w:t>ғарып жүрген тілші, тарихшы, әдебиетші, саясаттанушы,</w:t>
        <w:br/>
        <w:t>философ ғалымдар мен басқа да сала мамандарының қай-</w:t>
        <w:br/>
        <w:t>қайсысының еңбектерін алып қарасақ та, олардың білім беру</w:t>
        <w:br/>
        <w:t>мен ғылым, тіл мен әдебиет, діл мен дін, ел мен жер, өнер</w:t>
        <w:br/>
        <w:t>мен салт-дәстүр мәселелерінде табандылық танытып, сали-</w:t>
        <w:br/>
        <w:t>қалы саясат ұстанғанын, мемлекет мүддесіне, ұлт мүлдесіне</w:t>
        <w:br/>
        <w:t>62</w:t>
        <w:br/>
        <w:t>Ш.2. Құдайберген Жұбановтың қазақ</w:t>
        <w:br/>
        <w:t>терминологиясын дамыту қағидаттары</w:t>
        <w:br/>
        <w:t>Қазақ терминологиясы дамуының 30-жылдардан бастал-</w:t>
        <w:br/>
        <w:t>ған кезеңі профессор Құдайберген Жұбанов есімімен тығыз</w:t>
        <w:br/>
        <w:t>байланысты. Ол тіліші ғалым ретінде де сол кезеңде Мемле-</w:t>
        <w:br/>
        <w:t>кеттік терминология комиссиясының төрағасы ретінде де</w:t>
        <w:br/>
        <w:t>терминқорымыздың қалыптасуына тікелей ықпал еткен.</w:t>
        <w:br/>
        <w:t>Жалпы қазақ терминологиясының кеңес дәуіріндегі дамуын</w:t>
        <w:br/>
        <w:t>Қ.Жұбановсыз елестету мүмкін емес. Дәлірек айтқанда ол</w:t>
        <w:br/>
        <w:t>қазақ тіл білімі дамуының А.Байтұрсынұлынан кейінгі оты-</w:t>
        <w:br/>
        <w:t>зыншы жылдардан бастау алатын кезеңінің көшбасшысы.</w:t>
        <w:br/>
        <w:t>Қазақ совет тіл білімінің, терминологиясының отызыншы</w:t>
        <w:br/>
        <w:t>жылдардан басталған жаңа кезеңінде терминология қағидат-</w:t>
        <w:br/>
        <w:t>тарын жасап, оның даму бағытын белгілеуші және сол жыл-</w:t>
        <w:br/>
        <w:t>дары осы салада өнімді де белсенді жұмыс атқарған ғалым.</w:t>
      </w:r>
    </w:p>
    <w:p>
      <w:r>
        <w:t>Оның қазақ тіл білімінің фонетикасы мен морфологиясы,</w:t>
        <w:br/>
        <w:t>синтаксисі сияқты салалары бойынша жазылған және тіл</w:t>
        <w:br/>
        <w:t>тарихына, әдістемеге қатысты еңбектері осы салаларды жан-</w:t>
        <w:br/>
        <w:t>жақты зерттеп жүрген тілші ғалымдар назарынан тыс қалып</w:t>
        <w:br/>
        <w:t>көрген емес, әлі зерттеле де жатар. Біз бұл жерде ғалымның</w:t>
        <w:br/>
        <w:t>терминология саласындағы, оның ішінде, терминқор қалып-</w:t>
        <w:br/>
        <w:t>тастырудың ол жасаған қағидаттар төңірегінде ғана сөз</w:t>
        <w:br/>
        <w:t>етпекшіміз. Қ.Жұбанов қағидаттары жөнінде сөз қозғап</w:t>
        <w:br/>
        <w:t>отырғандардың алды да соңы да біз емеспіз. А.Әбдірахманов,</w:t>
        <w:br/>
        <w:t>Ә.Айтбайұлы, Ш.Біләлов т.б. ғалымдардың еңбектерінде ол</w:t>
        <w:br/>
        <w:t>жасаған қағидаттар жөнінде түрлі пікірлер айтылады.</w:t>
        <w:br/>
        <w:t>90-жылдардың басында осы уақытқа дейін қолданып кел-</w:t>
        <w:br/>
        <w:t>ген қағидаттардың терминологиямыздың бүгінгі және бола-</w:t>
        <w:br/>
        <w:t>шақ дамуына жол сілтеп, негіз бола алмайтындығын алғаш</w:t>
        <w:br/>
        <w:t>атап көрсетіп, өз қағидаттарын ұсынған академик Ә.Қайдар</w:t>
        <w:br/>
        <w:t>болды. Оның “Қазақ терминологиясына жаңаша көзқарас”</w:t>
        <w:br/>
        <w:t>71</w:t>
        <w:br/>
        <w:t>болып, қолданыста қилы-қилы өріс тауып, ала-құлалықты</w:t>
        <w:br/>
        <w:t>өрбіткен термин жасау процесіндегі шалағайлықтар; көбінесе</w:t>
        <w:br/>
        <w:t>мұның принциптерін жөнді түсінбегендіктен, термин жасау</w:t>
        <w:br/>
        <w:t>мен қабылдаудың қағидалары мен заңдылықтарын жете</w:t>
        <w:br/>
        <w:t>білмегендіктен кетіп жататын. Жолбасшылыққа алатын бірде-</w:t>
        <w:br/>
        <w:t>бір нұсқау, қағида болмайтын. Бұл түзілген принциптер осы</w:t>
        <w:br/>
        <w:t>олқылықтың орнын толтырды, -- деген Өмекеңнің пікірімен</w:t>
        <w:br/>
        <w:t>біз келісе алмаймыз. Принцип, қағида, заңдылық дегеніміз,</w:t>
        <w:br/>
        <w:t>Мемлекеттің қаулы-қарарымен ғана тұжырымдалып, бекі-</w:t>
        <w:br/>
        <w:t>тілген дүние емес, ол табиғаттың өзінен де туындап жатқан</w:t>
        <w:br/>
        <w:t>дүние. Яғни, ұлттық Тіл табиғатын терең пайымдау негізінде,</w:t>
        <w:br/>
        <w:t>оның өзінен, өмір сүру, өсіп-өну, өбіп-даму қажеттілігінен</w:t>
        <w:br/>
        <w:t>туындайтын табиғи ережелер. Сондықтан да 20-жылдардағы</w:t>
        <w:br/>
        <w:t>Ахан (Ахмет Байтұрсынұлы) бастаған қазақ зиялыларына</w:t>
        <w:br/>
        <w:t>“шалағайлықтарды” таңу орынсыз, керісінше, олар ұлттық</w:t>
        <w:br/>
        <w:t>тілдің даму жолын, дамудың бағыт-бағдарын жете түсінген-</w:t>
        <w:br/>
        <w:t>діктен ғылыми атауларды қазақ тілінде жасауға барынша</w:t>
        <w:br/>
        <w:t>күш-жігер жұмсап отыр. Бұл--үлкен білімдарлықтың,</w:t>
        <w:br/>
        <w:t>көрегенділіктің белгісі еді. Оны көріп-біле тұра, кереғар сая-</w:t>
        <w:br/>
        <w:t>сат ағымына ілесіп, басқалай бағалау, орынсыз болар еді.”%--</w:t>
        <w:br/>
        <w:t>деп жазады Өмекеңнің өз шәкірті, филология ғылымдары-</w:t>
        <w:br/>
        <w:t>ның докторы Ш.Біләлов. Ол мұндай тоқтамға келуінің себебін</w:t>
        <w:br/>
        <w:t>былайша түсіндіреді: “Қазақ тілінің қазіргі сүреңсіз жағ-</w:t>
        <w:br/>
        <w:t>дайы 20-жылдардағы “шалағайлықтардың” салдарынан емес,</w:t>
        <w:br/>
        <w:t>30-жылдардан бастау алатын жалған “білімдарлықтың” зар-</w:t>
        <w:br/>
        <w:t>дабынан деп ұғынғандықтан ағамызбен “түс шайысып” отыр-</w:t>
        <w:br/>
        <w:t>ған жағдайымыз бар. Бірақ қалай десек те, біздің қазіргі</w:t>
        <w:br/>
        <w:t>танымымыз тұрғысынан алғанда теріс пікір білдірген Өме-</w:t>
        <w:br/>
        <w:t>кең де, 30-жылдарда ғылым тілінің ұлттық тірегін шайқал-</w:t>
        <w:br/>
        <w:t>% Біләлов Ш. Ұлттық ғылым тілін қалыптастырудың өзекті мәселеелері.</w:t>
        <w:br/>
        <w:t>А.,1996. 93-6.</w:t>
        <w:br/>
        <w:t>75</w:t>
        <w:br/>
        <w:t>Ш.Біләловтің жазғандарынан көріп отырғанымыздай, ол</w:t>
        <w:br/>
        <w:t>Қ.Жұбанов қағидаттарының басым көпшілігімен келіспейді,</w:t>
        <w:br/>
        <w:t>дәлірек айтқанда, ұзақ жылдар басшылыққа алынып келген</w:t>
      </w:r>
    </w:p>
    <w:p>
      <w:r>
        <w:t>қағидаттардың түгелге жуық дерлік ғылыми негізі осал,</w:t>
        <w:br/>
        <w:t>“ғылыми тұрғыдан дәйекті түрде тиянақталмаған, түбегейлі</w:t>
        <w:br/>
        <w:t>зерттелмеген” дейді.</w:t>
        <w:br/>
        <w:t>Ш.Біләлов еңбегінен кейін жарияланған терминтану са-</w:t>
        <w:br/>
        <w:t>ласындағы зерттеулерден де осыған ұқсас пікірлерді</w:t>
        <w:br/>
        <w:t>кездестіруге болады. Мәселен, Ө.Айтбайұлы кейінгі 5-6 жыл</w:t>
        <w:br/>
        <w:t>көлемінде жарық көрген еңбектерінде өзінің 80-жылдардың</w:t>
        <w:br/>
        <w:t>аяғына дейінгі айтқан пікірлеріне қайшы келетін тұжырым-</w:t>
        <w:br/>
        <w:t>дар жасап жүр. Ғалым 1997 жылы жарық көрген “Қазақ</w:t>
        <w:br/>
        <w:t>сөзі” атты зерттеуінде Ахаң ұстанған әуелі үлт тілінің бай-</w:t>
        <w:br/>
        <w:t>лығын іске жарату шартынын бұрмаланғаны туралы сөз ете</w:t>
        <w:br/>
        <w:t>келіп, былай деп жазады:</w:t>
        <w:br/>
        <w:t>“30-жылдардың екінші жартысында осы басты байламға</w:t>
        <w:br/>
        <w:t>күрделі өзгерістер енгізілді. Ол, әсіресе, орыс тілінен және</w:t>
        <w:br/>
        <w:t>сол тіл арқылы келген интернационалдық терминдерге қатыс-</w:t>
        <w:br/>
        <w:t>ты болды. Онда тіліміздің емес, әлгі кірме терминдердің</w:t>
        <w:br/>
        <w:t>өзгертілмей айтылуы мен жазылуы қатты қадағаланды.</w:t>
        <w:br/>
        <w:t>Сөйтіп, ана тіліміздің табиги болмысынан тыс, жат заңды-</w:t>
        <w:br/>
        <w:t>лық күштеп енгізілді. Термин жасау принциптерінің алғаш-</w:t>
        <w:br/>
        <w:t>қы жобасын жасаған проф. Қ.Жұбанов екені рас. Алайда</w:t>
        <w:br/>
        <w:t>осы принципті түзу барысында профессор өз еркінен тыс</w:t>
        <w:br/>
        <w:t>қатаң тапсырма торына түсіп қалған сияқты. Өйткені қазақ</w:t>
        <w:br/>
        <w:t>тілі заңдылықтарын бір білсе, осы адам дейтін ғұламаның</w:t>
        <w:br/>
        <w:t>өзге тілдік кірмелерді бұлжытпай алайық деуі ақылға қон-</w:t>
        <w:br/>
        <w:t>байды. Осының салдарынан қазір тілімізде өзгелік сөздер</w:t>
        <w:br/>
        <w:t>тым көбейіп кетті.”4!</w:t>
        <w:br/>
        <w:t>Осыдан он шақты жыл бұрын ғана жазған еңбегінде (1998)</w:t>
        <w:br/>
        <w:t>ғалым мұндай терминдердің “қалыптасып, тіпті сіңісіп кеткені</w:t>
        <w:br/>
        <w:t>41 Ө.Айтбайұлы. Қазақ сөзі. А., 1997. 47-48-66.</w:t>
        <w:br/>
        <w:t>79</w:t>
        <w:br/>
        <w:t>“Основные принципы образования терминологии по мате-</w:t>
        <w:br/>
        <w:t>матике” деп аталатын мақаласында С.Елубаев та осы</w:t>
        <w:br/>
        <w:t>Бүкілодақтық партия мәжілісінің терминологияны дамыту-</w:t>
        <w:br/>
        <w:t>дың бағыт-бағдарын белгілегендегі жөнінде былай дейді: На</w:t>
        <w:br/>
        <w:t>развитие национальных языков и терминологии обратило</w:t>
        <w:br/>
        <w:t>внимание Второе всесоюзное партийное совешание По на-</w:t>
        <w:br/>
        <w:t>родному образованию, состоявшееся в 1930г. в Москве и</w:t>
        <w:br/>
        <w:t>определившее основные принципы принятия терминологии на</w:t>
        <w:br/>
        <w:t>языках народов СССР: интернационализм и международная</w:t>
        <w:br/>
        <w:t>унифицированность? Ә.Қайдаров пен А.Әбдірахмановтың</w:t>
        <w:br/>
        <w:t>“Қазахская терминология” атты мақаласында да КСРО ха-</w:t>
        <w:br/>
        <w:t>лықтары тілдерінің терминологиясын дамытудың қағидатта-</w:t>
        <w:br/>
        <w:t>ры осы бүкілодақтық мәжілісте белгіленгені айтылады.</w:t>
        <w:br/>
        <w:t>Жоғарыда ғалымдардың барлығы атап көрсетіп, сілтеме</w:t>
        <w:br/>
        <w:t>жасап отырған Бүкілодақтық патия мәжілісінің стенографи-</w:t>
        <w:br/>
        <w:t>ялық есебі 1931 жылы Мәскеуде жарық көрді. Онда ұлт</w:t>
        <w:br/>
        <w:t>тілдері мен жаңа терминологияны жасаудағы кемшілікетерді</w:t>
        <w:br/>
        <w:t>түзету бағытында атқарылып отырған ауқымды жұмыстар-</w:t>
        <w:br/>
        <w:t>ды жүргізуге партия ұйымдары тарапынаң айрықша мән бере</w:t>
        <w:br/>
        <w:t>отырып, төмендегідей принциптерді басшылыққа алудың</w:t>
        <w:br/>
        <w:t>қажет екендігі атап көрсетілген:</w:t>
        <w:br/>
        <w:t>“а) для наиболее культурно-отсталых народов, создаю-</w:t>
        <w:br/>
        <w:t>ших только сейчас научные основы языка, содействовать</w:t>
      </w:r>
    </w:p>
    <w:p>
      <w:r>
        <w:t>более быстрому сближению местных наречий и говоров в</w:t>
        <w:br/>
        <w:t>единый литературный язык, вместе с тем обеспечивая все-</w:t>
        <w:br/>
        <w:t>мерное развитие определившихся наңязыков;</w:t>
        <w:br/>
        <w:t>6) всемерное упрошение орфографии, писменности и при-</w:t>
        <w:br/>
        <w:t>ближение се к фонетике языка за счет выбрасывания уста-</w:t>
        <w:br/>
        <w:t>5 С.Елубаев. Основнме принципы образования терминолоғии по ма-</w:t>
        <w:br/>
        <w:t>тематике// Проблемы казахской терминологии. А.,1986. Стр.91.</w:t>
        <w:br/>
        <w:t>9 Қайдаровв А., Абдрахманов А. Казахская терминология//Развитие</w:t>
        <w:br/>
        <w:t>терминологии на языках союзных республик СССР. М., 1987. стр.29-46</w:t>
        <w:br/>
        <w:t>69</w:t>
        <w:br/>
        <w:t>Түркі тілдерінің лексикологиясыну терминологиясын зерт-</w:t>
        <w:br/>
        <w:t>теген белгілі түрколог ғалым К.Мұсаев бір сөзінде: “Попытка</w:t>
        <w:br/>
        <w:t>организовать терминологическую работу в национальных рес-</w:t>
        <w:br/>
        <w:t>публиках страны была сделана в конце 20-х -- начале 30-х</w:t>
        <w:br/>
        <w:t>годов Всесоюзном центральным комитетом Нового алфави-</w:t>
        <w:br/>
        <w:t>та (ВЦКНА) при ВЦИК СССР, который специально зани-</w:t>
        <w:br/>
        <w:t>мался вопросами терминологии, разработал основные прин-</w:t>
        <w:br/>
        <w:t>ципы создание национальных терминологических систем” -</w:t>
        <w:br/>
        <w:t>деп, үлт тілдерінің терминологиялық жүйесін 20-жылдар-</w:t>
        <w:br/>
        <w:t>дың соңы мен 30-жылдардың басында Жаңа әліпби комитеті</w:t>
        <w:br/>
        <w:t>жасағанын айтса, екінші жерде ол бұл мәселенің қашан, дәл</w:t>
        <w:br/>
        <w:t>қай жылы және қандай жиында шешімін тапқанын атап</w:t>
        <w:br/>
        <w:t>көрсетеді.</w:t>
        <w:br/>
        <w:t>К.Мұсаев туыстас тілдер терминологиясының мәселелері</w:t>
        <w:br/>
        <w:t>ұжымдық түрде тұңғыш рет 1926 жылы Баку қаласында</w:t>
        <w:br/>
        <w:t>өткен Бірінші бүкілодақтық түркология сиезінде талқылан-</w:t>
        <w:br/>
        <w:t>ғанын айта келіп, үлт тілдерінде терминологияны жасаудың</w:t>
        <w:br/>
        <w:t>негізгі ғылыми принциптері 1930 жылы Екінші бүкілодақтық</w:t>
        <w:br/>
        <w:t>партия мәжілісінде айқындалды: -- деп нақты атап көрсетеді.</w:t>
        <w:br/>
        <w:t>Ә.Қайдаров пен Ө.Айтбаев “Қазақ терминологиясының</w:t>
        <w:br/>
        <w:t>қалыптасу тарихы, қазіргі жайы және міндеттер” атты мақа-</w:t>
        <w:br/>
        <w:t>ласында “1930 жылы Москва қаласында халық ағарту ісін</w:t>
        <w:br/>
        <w:t>арнайы қараған партияның Бүкілодақтық мәжілісінде де</w:t>
        <w:br/>
        <w:t>СССР халықтары тілінде термин жасаудың ғылыми прин-</w:t>
        <w:br/>
        <w:t>циптері қарастырылды”?! деп көрсетсе, осы жинаққа еңген</w:t>
        <w:br/>
        <w:t>9 Мусаев К. Формирование, развитие и современные проблемы тер-</w:t>
        <w:br/>
        <w:t>минологии на языках союзных республик СССР // Развитие термино-</w:t>
        <w:br/>
        <w:t>логии на языках союзных республик СССР. М.,1986. Стр. 52.</w:t>
        <w:br/>
        <w:t>9 Там же. Стр. 111.</w:t>
        <w:br/>
        <w:t>Қайдаров Ә.Т., Айтбаев Ө. Қазақ терминологиясының қалыптасу</w:t>
        <w:br/>
        <w:t>тарихы,қазіргі жағдайы және міндеттері// Проблемы казахской термино-</w:t>
        <w:br/>
        <w:t>логии. А.,1986. 14-б.</w:t>
        <w:br/>
        <w:t>68</w:t>
        <w:br/>
        <w:t>соншалық, қазір олар жайында ойланып, бас қатырып та</w:t>
        <w:br/>
        <w:t>жатпаймыз” -- деген болса, енді “қазір тілімізде өзгелік сөздер</w:t>
        <w:br/>
        <w:t>тым көбейіп кетті” - деп жазып отыр. Бұл -- уақыттың</w:t>
      </w:r>
    </w:p>
    <w:p>
      <w:r>
        <w:t>ықпалын, қоғамдық санадағы сілкіністің салдарын, терми-</w:t>
        <w:br/>
        <w:t>нологияға деген жаңаша көзқарастың басымдылық таныта</w:t>
        <w:br/>
        <w:t>бастағанын көрсетсе керек.</w:t>
        <w:br/>
        <w:t>Ө.Айтбайұлының бұдан кейінгі жылдары жазған еңбек-</w:t>
        <w:br/>
        <w:t>терінде де Қ.Жұбанов қағидаттары жөнінде осы мазмұндас</w:t>
        <w:br/>
        <w:t>ой-пікірлер, тұжырымдар ұшырасады. Мәселен, 1999 жылы</w:t>
        <w:br/>
        <w:t>жарық көрген “Профессор Қ.Жұбанов және қазақ термино-</w:t>
        <w:br/>
        <w:t>логиясының кейбір мәселелері” атты мақаласында ол өз ойын</w:t>
        <w:br/>
        <w:t>былай түйіндейді: “Алайда кезінде қазақ терминологиясын</w:t>
        <w:br/>
        <w:t>жасау ісінде орыс үлгісінің ықпалы яғни “орыстандыру” сая-</w:t>
        <w:br/>
        <w:t>сатының әсері айрықша болғанын аса сауатты лингвист -</w:t>
        <w:br/>
        <w:t>Қ.Жұбанов еңбектерінің өзінен байқамай өтс алмаймыз.</w:t>
        <w:br/>
        <w:t>Соның салқыны мына принциптерден де аңғарылады. Қазақ</w:t>
        <w:br/>
        <w:t>тілінің даму, қалыптасу заңдылықтары мен ерекшеліктерін</w:t>
        <w:br/>
        <w:t>мейлінше терең білетін тіл білімпазының өзі ұлттық терми-</w:t>
        <w:br/>
        <w:t>нологияны ұлттық негізде жасауға кесірін тигізетін үста-</w:t>
        <w:br/>
        <w:t>нымдарды басшылыққа алуға мәжбүр болған сыңайлы.</w:t>
        <w:br/>
        <w:t>Әйтпесе, интернационалдық терминдер мен орыс тілінде</w:t>
        <w:br/>
        <w:t>қалыптасқан үлгілерді олардың қазақ тілінде баламасының</w:t>
        <w:br/>
        <w:t>бар-жоқтығына қарамастан бұлжытпай қапысыз қабылдай</w:t>
        <w:br/>
        <w:t>берейік деудің қисынға келе бермейтінін өмірдің өзі</w:t>
        <w:br/>
        <w:t>дәлелдеді.”</w:t>
        <w:br/>
        <w:t>Ғалымның бұл пікірі алдыңғы ойымен астасып, қабы-</w:t>
        <w:br/>
        <w:t>сып жатыр. Алдыңғы пікірінде ғалым кірме терминдерді орыс</w:t>
        <w:br/>
        <w:t>тіліндегі қалпында қабылдау “ақылға қонбайды” десе, енді</w:t>
        <w:br/>
        <w:t>4: Ө.Айтбаев. Профессор Қ.Қ.Жұбанав және қазақ терминологиясы-</w:t>
        <w:br/>
        <w:t>ның кейбір мәселелері// Мемлекеттік тіл: терминология, іс қағаздары мен</w:t>
        <w:br/>
        <w:t>бұқаралық ақпарат құралдарының тілі. Астана, 1999. 64-б.</w:t>
        <w:br/>
        <w:t>80</w:t>
        <w:br/>
        <w:t>ревших наслосний и освобождения от необоснованных под-</w:t>
        <w:br/>
        <w:t>чинений другим языкам;</w:t>
        <w:br/>
        <w:t>в) при выработке новой терминологии, особенно специ-</w:t>
        <w:br/>
        <w:t>альной и научной, необходимо бороться с широким и не-</w:t>
        <w:br/>
        <w:t>пременным пользованием арабизмами, иранизмами, латиниз-</w:t>
        <w:br/>
        <w:t>мами, руссицизмами, и т.д. и преимушественно пользовать-</w:t>
        <w:br/>
        <w:t>ся обшепринятыми терминами;</w:t>
        <w:br/>
        <w:t>г) необходимо ускорить темп перехода восточных наро-</w:t>
        <w:br/>
        <w:t>дов СССР с арабского алфавита на новый алфавит, так как</w:t>
        <w:br/>
        <w:t>одновременное сушествование рядом двух алфавитов крайне</w:t>
        <w:br/>
        <w:t>затрудняет дело просвешения широких масс”.</w:t>
        <w:br/>
        <w:t>Мұндағы басқа тілдерге негізсіз бағыныштылықтан ары-</w:t>
        <w:br/>
        <w:t>Лу керек дегенді - бізге орыс тілінен басқа шығыс (араб,</w:t>
        <w:br/>
        <w:t>парсы, иран т.б) тілдердің ықпалынан деп, ал соңғы тармақ-</w:t>
        <w:br/>
        <w:t>тағы жаңа терминологияны жасауда жалпыға бірдей ортақ (о6-</w:t>
        <w:br/>
        <w:t>шепринятыми терминами) терминдерді қолдану дегенді -- өзге</w:t>
        <w:br/>
        <w:t>халықтардың терминдердің орыс тіліндегі орныққан нұсқа-</w:t>
        <w:br/>
        <w:t>сын алу деп түсіну керек.</w:t>
        <w:br/>
        <w:t>Сондай-ақ бұл қағидатта халыққа білім беруді қиында-</w:t>
        <w:br/>
        <w:t>тады дегенді желеу ете отырып, жаңа әліпбиге (яғни орыс</w:t>
        <w:br/>
        <w:t>алфавитіне) көшуді жеделдету керектігі айрықша атап</w:t>
        <w:br/>
        <w:t>көрсетілген.</w:t>
      </w:r>
    </w:p>
    <w:p>
      <w:r>
        <w:t>Сөйтіп, 30-жылдардан бастап, осы көрсетілген жолға түсу</w:t>
        <w:br/>
        <w:t>үшін әліпби алмастыруды, оны қажетті таңбалармен толық-</w:t>
        <w:br/>
        <w:t>тыруды жүзеге асыра отырып, орыс тіліне негізделген ортақ</w:t>
        <w:br/>
        <w:t>терминқор жасау бағытына қарай бет бұрдық.</w:t>
        <w:br/>
        <w:t>% Второе всесоюзное партийное совешание по народному образова-</w:t>
        <w:br/>
        <w:t>нию. Стенографический отчет. - М., 1931. Стр. 308-309.</w:t>
        <w:br/>
        <w:t>70</w:t>
        <w:br/>
        <w:t>калық прогреске икемдеумен шұғылданбағандықтан бірден</w:t>
        <w:br/>
        <w:t>лап берген терминология тасқынына бүл тілдер төтеп бере</w:t>
        <w:br/>
        <w:t>алмады. Бесінші себеп -- ана тілінің мүмкіншілігін толық</w:t>
        <w:br/>
        <w:t>ашып, терминология тасқынына қарсы қоярлықтай ұлт кадр-</w:t>
        <w:br/>
        <w:t>лары тоталитарлық үкімет тарапынан кезінде жойылған бо-</w:t>
        <w:br/>
        <w:t>латын”%-- деп өте әділ көрсеткен.</w:t>
        <w:br/>
        <w:t>Автор көрсеткен себептердің соңғыларының барлығын біз</w:t>
        <w:br/>
        <w:t>біріншісінен туындаған, яғни сол басты себептің нәтижесі,</w:t>
        <w:br/>
        <w:t>салдары деп білеміз. Тоталитарлық жүйе қазақ халқын Ах-</w:t>
        <w:br/>
        <w:t>мет Байтұрсынұлы сынды аса білікті ұлттық кадрларынан</w:t>
        <w:br/>
        <w:t>айырды. Олар бастаған игілікті іс өз деңгейінде жалғасын</w:t>
        <w:br/>
        <w:t>табуына жол берілмеді. ХХ ғасыр басында ұлттық негізде</w:t>
        <w:br/>
        <w:t>іргесі қаланған ғылыми лингвистикалық мектептің шаңы-</w:t>
        <w:br/>
        <w:t>рағы шайқалып, бағыт-бағдары күшпен өзгертілді.</w:t>
        <w:br/>
        <w:t>Егер ондай өктемдікке жол берілмей, термин жасаудағы</w:t>
        <w:br/>
        <w:t>Ахаңдар бастаған үрдіс жалғасын тапқанда, Мәскеуде де,</w:t>
        <w:br/>
        <w:t>жергілікті мамандар арасында да біздің тіліміздің “орыс тілімен</w:t>
        <w:br/>
        <w:t>терезесі тең бола алмайды” деген пікір қалыптаспаған болар</w:t>
        <w:br/>
        <w:t>еді. Өйткені қазақ зиялыларының өзгеше пікірде болғаны,</w:t>
        <w:br/>
        <w:t>біздің тіліміздің де қоғам өмірінің сан түрлі салаларындағы</w:t>
        <w:br/>
        <w:t>қызметін атқаруға мүмкіндігі толық жететіндігіне кәміл</w:t>
        <w:br/>
        <w:t>сенгені және олардың бүл бағытта мақсатты жұмыс жүргізгені</w:t>
        <w:br/>
        <w:t>белгілі. Қазақ тілі “қабылдаушы” пассив тілдер қатарына</w:t>
        <w:br/>
        <w:t>қосылмас еді. Себебі -- А.Байтұрсынұлы барлық тіл мен</w:t>
        <w:br/>
        <w:t>әдебиет терминдерін (сондай-ақ, кейбір мәдени, саяси,</w:t>
        <w:br/>
        <w:t>әлеуметтік атауларды), Ж.Күдерин өсімдіктану терминдерінің</w:t>
        <w:br/>
        <w:t>түгелге жуығын ана тілінің негізінде жасағаны, олар ғана</w:t>
        <w:br/>
        <w:t>емес, осы кезеңде еңбек еткен көптеген авторлардың ғылы-</w:t>
        <w:br/>
        <w:t>ми ұғым атауларын ана тілінің негізінде жасағаны соны ай-</w:t>
        <w:br/>
        <w:t>ғақтайды.</w:t>
        <w:br/>
        <w:t>% Қайдаров Ә.Т. Қазақ термипологиясына жаңаша көзқарас. -Алма-</w:t>
        <w:br/>
        <w:t>ты, 1993, -9-10-66.</w:t>
        <w:br/>
        <w:t>57</w:t>
        <w:br/>
        <w:t>деп аталған шағын еңбегі терминология дамуының қазіргі</w:t>
        <w:br/>
        <w:t>кезеңінде терминқорымызды қалыптастырудың қағидатта-</w:t>
        <w:br/>
        <w:t>рын белгілеу мәселесіне гылыми жұртшылықтың назарын</w:t>
        <w:br/>
        <w:t>аударғандығын атап айтқан жөн. Ғалымның үсынған қағидат-</w:t>
        <w:br/>
        <w:t>тарына біз алда арнайы тоқталамыз.</w:t>
        <w:br/>
        <w:t>Қазақ терминологиясын дамытудың Қ.Жұбанов қағидат-</w:t>
        <w:br/>
        <w:t>тары жөнінде пікірін ұдайы айтып жүрген тілші ғалымдар-</w:t>
        <w:br/>
        <w:t>дың бірі -- академик Ө.Айтбайұлы. Өмекең сонау 80-жыл-</w:t>
        <w:br/>
        <w:t>дардан бастап, өзінің ғылыми мақалалары мен монография-</w:t>
      </w:r>
    </w:p>
    <w:p>
      <w:r>
        <w:t>ларында Қ.Жүбанов қағидаттары жөнінде пікір білдіріп</w:t>
        <w:br/>
        <w:t>келелі. Оның пікірлері негізінен сөз болып отырған қағидат-</w:t>
        <w:br/>
        <w:t>тағы кірме терминдерді ұлт тілінде жазу, терминдерді қалып-</w:t>
        <w:br/>
        <w:t>тастырудағы орыс (кирилл) жазуының рөлі, халықаралық</w:t>
        <w:br/>
        <w:t>терминдерді қабылдау төңірегінде айтылған. Қ.Жұбанов жа-</w:t>
        <w:br/>
        <w:t>саған қағидаттар туралы ғалымның пікірлерін айтылған</w:t>
        <w:br/>
        <w:t>уақытына, кезеңіне қарай да, мазмұнына қарай да екіге бөліп</w:t>
        <w:br/>
        <w:t>қарауға болады. Біріншісі -- советтік ортақ терминқор қалып-</w:t>
        <w:br/>
        <w:t>тастыру бағытын ұстанған 1990-жылдарға дейінгі пікірлер</w:t>
        <w:br/>
        <w:t>де, екіншісі -- одан бергі терминология дамуының жаңа</w:t>
        <w:br/>
        <w:t>кезеңінде айтқан ой-пікірлері мен жасаған тұжырымдары.</w:t>
        <w:br/>
        <w:t>Ғалымның Қ.Жұбанов қағидаттары туралы кеңестік кезеңде</w:t>
        <w:br/>
        <w:t>айтылған пікірлерінде бұл қағидаттардың прогрестік жағы,</w:t>
        <w:br/>
        <w:t>терминологияны дұрыс қалыптастыруға септігін тигізгені атап</w:t>
        <w:br/>
        <w:t>көрсетіледі де, ал соңғы 5-10 жылдың көлемінде жазылған</w:t>
        <w:br/>
        <w:t>еңбектерінде керісінше, бүл қағидаттардың үлт тілінің</w:t>
        <w:br/>
        <w:t>мүддесіне сай жасалмағандығы, тілдік заңдылықтарымыз-</w:t>
        <w:br/>
        <w:t>дың ескерілмегендігі баса айтылады. Мәселен, 1988 жылы</w:t>
        <w:br/>
        <w:t>жарық көрген еңбегінде ол “Қазақ тілі терминдері мен ор-</w:t>
        <w:br/>
        <w:t>фографиясы жөніңдегі жоба Қ.Жұбановтың мақалаларында</w:t>
        <w:br/>
        <w:t>термин сөздің ерекшелігі және жасалу принциптері жайында</w:t>
        <w:br/>
        <w:t>келелі әңгіме қозғалады. Қазақ тіліндегі терминдердің дұрыс</w:t>
        <w:br/>
        <w:t>дыбысталуы мен қалыптасуына үлкен септігі тиген шара-</w:t>
        <w:br/>
        <w:t>72</w:t>
        <w:br/>
        <w:t>қазіргі жазуымыздың өрелілігін термин таңбалаудан да та-</w:t>
        <w:br/>
        <w:t>нуға болады.”9%6</w:t>
        <w:br/>
        <w:t>Қ.Жұбанов отызыншы жылдардың орта шенінде алаш</w:t>
        <w:br/>
        <w:t>зиялыларының ұстанған бағыты тіл дамуына үлкен зиянын</w:t>
        <w:br/>
        <w:t>тигізіп отырғанын айрықша атап көрсетіп ( “Отсюда (6 на-</w:t>
        <w:br/>
        <w:t>стояшге время) необходимость борбы на фронте языкового</w:t>
        <w:br/>
        <w:t>строительства со всякими алашординскими пережитками и</w:t>
        <w:br/>
        <w:t>контрабандами 7, бұдан былай бұл бағыттың өрістеуіне жол</w:t>
        <w:br/>
        <w:t>бермеу үшін күресті тоқтатпау керектігін ескерткен еді.</w:t>
        <w:br/>
        <w:t>Өмекең де 80-жылдары профессор Қ.Жұбановтың осы</w:t>
        <w:br/>
        <w:t>пікірін қолдай отырып, алашорда өкілдерінің кебі револю-</w:t>
        <w:br/>
        <w:t>цияға дейін халықаралық терминдер мен орыс сөздерін</w:t>
        <w:br/>
        <w:t>өзгеріссіз алып келді де, “революция жеңгеннен кейін олар,</w:t>
        <w:br/>
        <w:t>бәрін қазақша алу керек деген қыңыр да сыңаржақ пиғыл</w:t>
        <w:br/>
        <w:t>тізгінін ұстап, мүлде басқаша сөйлеп шыға келді.</w:t>
        <w:br/>
        <w:t>Бұл тілдің даму жүйесіне, сауат ашу ісіне жасалған қиянат</w:t>
        <w:br/>
        <w:t>еді” --деп, бұл бағытты қолдамайтынын ашық білдіреді. Одан</w:t>
        <w:br/>
        <w:t>әрі ғалым өз ойын былайша дәлелдей түседі: “Орыс тілі</w:t>
        <w:br/>
        <w:t>арқылы басқа тілдерден еніп жатқан сан алуан халықаралық</w:t>
        <w:br/>
        <w:t>терминдерді мәселен я, э, , ч әріптерінің көмегінсіз өрнек-</w:t>
        <w:br/>
        <w:t>тей алмас едік. Осы әріптерді орыс графикасына негізделген</w:t>
        <w:br/>
        <w:t>қазақ әліппесінің құрамына енгізу арқылы қаншама</w:t>
        <w:br/>
        <w:t>терминдердің айтылуы мен жазылуы бір ізге түсті. Бір кезде</w:t>
        <w:br/>
        <w:t>неше алуан қиындықтар туғызған мұндай терминдердің</w:t>
        <w:br/>
        <w:t>қалыптасып, тіпті сіңісіп кеткені соншалық, қазір олар жа-</w:t>
        <w:br/>
        <w:t>йында ойланып, бас қатырып та жатпаймыз”??,</w:t>
        <w:br/>
        <w:t>Ө.Айтбайұлының осы мазмұндас пікірлерімен келіспеу-</w:t>
        <w:br/>
        <w:t>шілігін білдірген ғалымдар да болды. “20-жылдарда пайда</w:t>
        <w:br/>
        <w:t>% Айтбаев Ө. Қазақ терминологиясының дамуы мен қалыптасуы.</w:t>
        <w:br/>
        <w:t>А.,1988. 86-87-6.</w:t>
      </w:r>
    </w:p>
    <w:p>
      <w:r>
        <w:t>У Сонда. 99-6,</w:t>
        <w:br/>
        <w:t>74</w:t>
        <w:br/>
        <w:t>жауап бермейтіндігіне көзі жеткендіктен де болар. Ондай ой</w:t>
        <w:br/>
        <w:t>айтуға ғалымның жоғарыдағы сынды пікірлері себеп болға-</w:t>
        <w:br/>
        <w:t>нын айтқан жән. Қалай десек те, Өмекең соңғы жылдары</w:t>
        <w:br/>
        <w:t>Қ.Жұбанов қағидаттары жайлы үздіксіз түрде пікір айтып</w:t>
        <w:br/>
        <w:t>келе жатқан тілші ғалымдардың бірі. Сондыктан да терми-</w:t>
        <w:br/>
        <w:t>нология қағидаттары жөнінде сөз болған жерде біз оның</w:t>
        <w:br/>
        <w:t>пікірлерінің қай-қайсысын да елеусіз қалдыруға тиісті емеспіз.</w:t>
        <w:br/>
        <w:t>Ө. Айтбайұлы 2002 жылы “Қазақ Тілінде термин жасау жол-</w:t>
        <w:br/>
        <w:t>дары мен принциптері хақында” деп аталатын арнайы мақала</w:t>
        <w:br/>
        <w:t>жариялады. Бұл мақаласында да ғалым жоғарыда келтірілген</w:t>
        <w:br/>
        <w:t>пікірлерін қайталай отырып, Қ.Жұбанов қағидаттарының орыс</w:t>
        <w:br/>
        <w:t>тілінің мүддесіне сай жасалғандығын айтады.</w:t>
        <w:br/>
        <w:t>“Әрине, кезеңіне лайықты мүддені көздеген оның қайсыбір</w:t>
        <w:br/>
        <w:t>қағидалық сипаттағы ұстанымдары қазіргі тілдік талап та-</w:t>
        <w:br/>
        <w:t>биғаты тұрғысынан қарағанда пікірталасқа жетелейді. Бүл</w:t>
        <w:br/>
        <w:t>көрсетілген принциптер негізінен интертерминдер тағдыры</w:t>
        <w:br/>
        <w:t>туралы. Осының өзінен-ақ орталықтың тілге жасап отырған</w:t>
        <w:br/>
        <w:t>зор ықпалы мен нұсқау-тапсырмасының табы сезіледі.” --</w:t>
        <w:br/>
        <w:t>дей келіп, Өмекең: “Байқап қараған адамға бұл принциптер,</w:t>
        <w:br/>
        <w:t>ең алдымен, қазақ тілінің мүддесінен төрі, орыс тілінің</w:t>
        <w:br/>
        <w:t>мүддесін көбірек қамдастырып жасағандай” “деген тұжы-</w:t>
        <w:br/>
        <w:t>рым жасайды.</w:t>
        <w:br/>
        <w:t>Жоғарыда келтірілген 1996 жылы жарық көрген Ш.Біләлов</w:t>
        <w:br/>
        <w:t>монографиясы мен одан бергі жылдары жарық көрген Ө.Айт-</w:t>
        <w:br/>
        <w:t>байұлының еңбектеріндегі айтылған пікірлер негізінен маз-</w:t>
        <w:br/>
        <w:t>мұндас екендігін, бір-бірімен сабақтасып жатқанын көруге</w:t>
        <w:br/>
        <w:t>болады.</w:t>
        <w:br/>
        <w:t>Қ.Жұбанов қағидаттары жөніндегі пікірлерді термино-</w:t>
        <w:br/>
        <w:t>логия мәселелерін қарастырып, кандидаттық диссертациялар</w:t>
        <w:br/>
        <w:t>% Айтбайұлы Ө. Қазақ тілінде термин жасау жолдары мен принциптері</w:t>
        <w:br/>
        <w:t>хақында// Қазақ терминологиясының өзекті мәселелері. Астана, 2002. 26-6.</w:t>
        <w:br/>
        <w:t>82</w:t>
        <w:br/>
        <w:t>ол қағидаттың “қисынсыздығын өмірдің өзі дәлелдеді” де-</w:t>
        <w:br/>
        <w:t>ген тұжырым жасап, кесімді пікір айтып отыр.</w:t>
        <w:br/>
        <w:t>Араға тағы да екі жыл салып барып жариялаған мақала-</w:t>
        <w:br/>
        <w:t>сында (2001жылы) Өмекең терминологияның сөз болып отыр-</w:t>
        <w:br/>
        <w:t>ған қағидаттарына қатысты пікірлерін бұрынғыдан да ашы-</w:t>
        <w:br/>
        <w:t>лау, батылдау айтады. Оған ғалымның мына сөздері дәлел</w:t>
        <w:br/>
        <w:t>бола алады: “Шынында, ойсыз-күйсіз, жан ауыртпай даярға</w:t>
        <w:br/>
        <w:t>ұмтылу салдарынан 70 жыл бойы тіліміздің шырқын бұзып</w:t>
        <w:br/>
        <w:t>келгенімізді ашып айтар кез келді. Сонау 30-жылдардың орта</w:t>
        <w:br/>
        <w:t>шенінен басталған тіл бұзар зиянкестік әлі күнге жалғасып</w:t>
        <w:br/>
        <w:t>келеді...(19-6.). “Алайда күні бүгінге дейін талассыз жүргізіліп</w:t>
        <w:br/>
        <w:t>келе жатқан бұл ісіміздің негізінен қате принциптерді ұстан-</w:t>
        <w:br/>
        <w:t>ғанын байқаймыз. Байқаймыз да, қазақ тілінің “орыстануы-</w:t>
        <w:br/>
        <w:t>на” тікелей өзіміз себепші болғанымызға күйінуге тура келеді.</w:t>
      </w:r>
    </w:p>
    <w:p>
      <w:r>
        <w:t>Неге десеңіз, сонау 1935 жылдан бастап қазақ тілінде тер-</w:t>
        <w:br/>
        <w:t>минжасау қазақ тілінің емес, орыс тілінің заңдылығын сақ-</w:t>
        <w:br/>
        <w:t>тау принципін көздеумен келген екен.”</w:t>
        <w:br/>
        <w:t>Ө.Айтбайұлы 1935 жылдан бастап терминқор қалыптас-</w:t>
        <w:br/>
        <w:t>тыруда басшылыққа алынып келген қағидаттарды негізінен</w:t>
        <w:br/>
        <w:t>“қате принциптер” деп атап көрсетеді. Ғалым бүл іске өзінің</w:t>
        <w:br/>
        <w:t>де қатысы болғаны үшін күйінетінін де жасырмайды. Оның</w:t>
        <w:br/>
        <w:t>“тікелей өзіміз себепші болғанымызға күйінуге тура келеді”</w:t>
        <w:br/>
        <w:t>Деген сөзінен кезінде осы қағидаттардың дұрыстығын дә-</w:t>
        <w:br/>
        <w:t>лелдеуге белгілі дәрежеде ат салысқаны үшін бүгін әкінетінін</w:t>
        <w:br/>
        <w:t>аңғаруға болады. Ғалымның терминология қағидаттары</w:t>
        <w:br/>
        <w:t>жөнінде жиі сөз қозғап жүруінің бір себебі -- алдағы уақыт-</w:t>
        <w:br/>
        <w:t>тағы терминология дамуының бағытын белгілеуге үлес қосу-</w:t>
        <w:br/>
        <w:t>Мен бірге кезінде осы қағидаттар жайлы уақыттың ыңға-</w:t>
        <w:br/>
        <w:t>Йында айтылған кейбір пікірлерінің бүгінгі күн талабына</w:t>
        <w:br/>
        <w:t>95 Айтбайұлы Ө. Терминжасамның қайсыбір қалтарыстары//Терми-</w:t>
        <w:br/>
        <w:t>нология: теория және тәжірибе. Астана, 2001. 19, 21-б.</w:t>
        <w:br/>
        <w:t>4-26 81</w:t>
        <w:br/>
        <w:t>туға ат салысқан ағалар да кінәлі емес, бәріне де уақыт кінәлі</w:t>
        <w:br/>
        <w:t>екенін еске саламыз”,</w:t>
        <w:br/>
        <w:t>Әрине, алдыңғы толқын ағаларды, өткен кезеңді кінә-</w:t>
        <w:br/>
        <w:t>лағаннан ешкімнің ешнәрсе ұтпасы анық, оның қажеті де</w:t>
        <w:br/>
        <w:t>шамалы. Алайда қазіргі кезеңде терминология саласында</w:t>
        <w:br/>
        <w:t>қалыптасып отырған жағдайға шынайы баға беріп, оның ал-</w:t>
        <w:br/>
        <w:t>дағы уақыттағы даму бағытын дұрыс белгілеу үшін де тер-</w:t>
        <w:br/>
        <w:t>минқор қалыптастыруда жүріп өткен жолымызды саралап,</w:t>
        <w:br/>
        <w:t>жетістіктеріміз бен кемшіліктерімізді анықтап алмай бол-</w:t>
        <w:br/>
        <w:t>майды. Өткеннен сабақ алып, аға буынның тәжірибесі мен</w:t>
        <w:br/>
        <w:t>қол жеткізген нәтижелерін ұтымды пайдалану мен қатар алға</w:t>
        <w:br/>
        <w:t>қадам басу үшін кешегі кемшіліктер мен қателіктерді қайта-</w:t>
        <w:br/>
        <w:t>ламау да аса маңызды. Қазақ терминологиясының ХХ ғасыр-</w:t>
        <w:br/>
        <w:t>дағы даму, қалыптасу үрдісіне, басшылыққа алынған қағидат-</w:t>
        <w:br/>
        <w:t>тарына арнайы тоқталып отыруымыздың себебі де осында.</w:t>
        <w:br/>
        <w:t>Қазақ терминологиясы бүгіннен бастау алып отырған жоқ,</w:t>
        <w:br/>
        <w:t>бізге дейін де бұл саланы дамытудың түрлі жолдары таңдал-</w:t>
        <w:br/>
        <w:t>ған, талай іс атқарылған, сондықтан да өткенімізді зерделеп</w:t>
        <w:br/>
        <w:t>алмай тұрып, ертеңіміз туралы әңгіме қозғау қисынсыздау.</w:t>
        <w:br/>
        <w:t>Өткеніміз туралы сөз қозғағанда тек замананы, уақытты ғана</w:t>
        <w:br/>
        <w:t>кінәлап, түрлі субьективтік себептермен “жауырды жаба то-</w:t>
        <w:br/>
        <w:t>қымай”, әр кезеңнің ерекшелігін ескере отырып, сол кешегі</w:t>
        <w:br/>
        <w:t>күніміздің шындығын бұрмаламай көрсете алсақ қана, ер-</w:t>
        <w:br/>
        <w:t>теңге дұрыс жол сілтеу мүмкіндігіне ие болсақ керек. Мұндай</w:t>
        <w:br/>
        <w:t>жауапкершілікті сезінбеген жерде ісіміздің ілгері басуына</w:t>
        <w:br/>
        <w:t>септігіміз тиеді дегенге сену қиын.</w:t>
        <w:br/>
        <w:t>Ш.Біләлов 30-жылдардан бергі ғылым тілінің дамуын</w:t>
        <w:br/>
        <w:t>“ғылым тіліндегі ұлттық тіректің шайқалу кезеңі” деп атай</w:t>
        <w:br/>
        <w:t>отырып, Қ.Жұбанов қағидаттарының әр пунктіне арнайы</w:t>
        <w:br/>
        <w:t>тоқталып, талдау жасаған. (Қ.Жұбанов қағидаттары төмен-</w:t>
        <w:br/>
        <w:t>3% сонда. 94-6.</w:t>
        <w:br/>
        <w:t>76</w:t>
      </w:r>
    </w:p>
    <w:p>
      <w:r>
        <w:t>ционными гарантиями национально-языкового сосушество-</w:t>
        <w:br/>
        <w:t>вания и реалным положением дел. Под лозунгом укрепле-</w:t>
        <w:br/>
        <w:t>ния экономической и оборонной моши страны, в результате</w:t>
        <w:br/>
        <w:t>повальной коллективизации на теоретическом фундаменте</w:t>
        <w:br/>
        <w:t>сталинской концепции национально-культурной автоматиза-</w:t>
        <w:br/>
        <w:t>цин наңиональные языки вновь начали вытеснятыся из кана-</w:t>
        <w:br/>
        <w:t>лов обшественной коммуникации. ... При этом черезвычайно</w:t>
        <w:br/>
        <w:t>важно отметить, что главная причина сужения обіцественных</w:t>
        <w:br/>
        <w:t>функций казахского языка -- условия многоязычия, При ко-</w:t>
        <w:br/>
        <w:t>торых главный упор делается в основном на развитие сред-</w:t>
        <w:br/>
        <w:t>ства межнационального обшения - русского языка”?</w:t>
        <w:br/>
        <w:t>Автор атап көрсетіп отырғандай, орыс тілінің қоғамдық</w:t>
        <w:br/>
        <w:t>өмірдің барлық салаларындағы қолданысын кеңейте беру ба-</w:t>
        <w:br/>
        <w:t>рысында өзге ұлттар тілдерінің тыныстары тарылып,</w:t>
        <w:br/>
        <w:t>мүмкіндіктері шектеле берді. Қазақ тілі де сол өрісі тарыл-</w:t>
        <w:br/>
        <w:t>ған тілдердің бірі болды. Әсіресе, тілдің ғылым мен техника,</w:t>
        <w:br/>
        <w:t>өндіріс тағы басқа да арнаулы салалардағы қызметі барынша</w:t>
        <w:br/>
        <w:t>шектеуге ұшырады.</w:t>
        <w:br/>
        <w:t>Академик Ә.Қайдаров термин жасауда “қазақ тілінің бай-</w:t>
        <w:br/>
        <w:t>лығын сарқа пайдалана алмадық. Ең басты себеп - замана</w:t>
        <w:br/>
        <w:t>үрдісі, тіл саясаты мен идеология ықпалы, орыс тілінің аз</w:t>
        <w:br/>
        <w:t>ұлттар тіліне жасаған үстемдігі мен өктемдігі. Екінші се-</w:t>
        <w:br/>
        <w:t>беп -- “еліміздегі ұлт, ұлыс тілдері оздерінің, дамудан кен-</w:t>
        <w:br/>
        <w:t>желеп қалуына байланысты ғылым тілі болып, орыс тілімен</w:t>
        <w:br/>
        <w:t>терезесі тең тұра алмайды” деген пікірдің орталықта да,</w:t>
        <w:br/>
        <w:t>жергілікті мамандар арасында да қалыптасуы. Үшіншіден,</w:t>
        <w:br/>
        <w:t>терминдік үғымдардың қайнар көзі орыс тілі болып санала-</w:t>
        <w:br/>
        <w:t>ды да, қалған жүздеген тілдердің бәрі тек “қабылдаушы”</w:t>
        <w:br/>
        <w:t>пассив тілдер болып келді. Төртінші себеп -- ғасырлар бойы</w:t>
        <w:br/>
        <w:t>өз дәстүрімен еркін дамып келген тілдерді ғылыми-техни-</w:t>
        <w:br/>
        <w:t>г Хасанов Б. Национальныс языки, двуязычие И многоязычие: по-</w:t>
        <w:br/>
        <w:t>иски и перспективы. Алматы. 1989. Стр.23-24.</w:t>
        <w:br/>
        <w:t>66</w:t>
        <w:br/>
        <w:t>ның бірі ретінде Қ.Жұбановтың қазақ алфавитінің құрамы-</w:t>
        <w:br/>
        <w:t>на “ф”, “х” әріптерін енгізу туралы ұсынысын айтуға бола-</w:t>
        <w:br/>
        <w:t>ды. Шынында, физика, философия, флора, химия тәрізді</w:t>
        <w:br/>
        <w:t>терминдердің бұдан бұрынғы жазылу, айтылу кейпі пизика,</w:t>
        <w:br/>
        <w:t>пиласопия, плора, қимия түрінде еді. Әлгі әріптердің біздің</w:t>
        <w:br/>
        <w:t>алфавитіміздің құрамына кешеуілдеп болса да енгені өте орын-</w:t>
        <w:br/>
        <w:t>ды болғанын (1938 жылдан былай қарай ғана енді) дәлелдеп</w:t>
        <w:br/>
        <w:t>жату артық деп санаймыз.”33 -- деп жазады. Ғалым осы</w:t>
        <w:br/>
        <w:t>еңбегінде Қ.Жұбановтың “Халықаралық терминдер орыс</w:t>
        <w:br/>
        <w:t>әдебиетінде қалай жазылса, сол түрінде қабылданады”деген</w:t>
        <w:br/>
        <w:t>бесінші принципінің дұрыстығын, орыс жазуының артық-</w:t>
        <w:br/>
        <w:t>шылығын да атап айтады.</w:t>
        <w:br/>
        <w:t>“Сөйтіп жазуымыздың бірнеше сатылы кезендерін сара-</w:t>
        <w:br/>
        <w:t>лай келе айтпағымыз, қай тұрғыдан алып қарасақ та, орыс</w:t>
        <w:br/>
        <w:t>графикасына негізделген алфавиттің артықшылығы туралы.</w:t>
        <w:br/>
        <w:t>Шынында, тіліміздің қазіргі даму деңгейін дәп таңбалап отыр-</w:t>
        <w:br/>
        <w:t>ған қазіргі жазуымыз осылайша өрістемесе, біз сөздік құра-</w:t>
        <w:br/>
        <w:t>мымыздағы мыңдаған сөздерді әлі күнге дейін былықтырып</w:t>
        <w:br/>
        <w:t>жазып келген болар едік. Әсіресе түбегейлі байлығымызға</w:t>
        <w:br/>
        <w:t>айналған қатары сан мыңдап саналатын халықаралық тер-</w:t>
        <w:br/>
        <w:t>миндер мен орыс тілі арқылы келген кірме сөздерді таңба-</w:t>
      </w:r>
    </w:p>
    <w:p>
      <w:r>
        <w:t>лауда есепсіз былыққа батқан болар едік. Әрбір сөздің, әрбір</w:t>
        <w:br/>
        <w:t>терминнің графикалық пішінін дәл түсіруде орыс алфавитінен</w:t>
        <w:br/>
        <w:t>асқан үлгіні табу қиын. Қазір жер жүзі тілдерінің көбіне</w:t>
        <w:br/>
        <w:t>ортақ халықаралық терминдерді таңбалауда қазақ жазуы ешбір</w:t>
        <w:br/>
        <w:t>елден қалыспайды. Біз қазір мұндай сөздерді, терминдерді</w:t>
        <w:br/>
        <w:t>сол түпнұсқа күйінде айна-қатесіз танбалап, оқып, пайдала-</w:t>
        <w:br/>
        <w:t>на аламыз. Яғни сауатты жетілдіруде ерекше рөл атқаратын</w:t>
        <w:br/>
        <w:t>% Айтбаев Ө.Қазақ терминологиясының дамуы мен қалыптасуы.</w:t>
        <w:br/>
        <w:t>А.,1988. 95-6.</w:t>
        <w:br/>
        <w:t>73</w:t>
        <w:br/>
        <w:t>де сиез бекіткен қалпында беріліп отыр). Ол он қағидаттың</w:t>
        <w:br/>
        <w:t>тек екеуімен (3,10) ішінара ғана келіседі де, ал қалған сегіз</w:t>
        <w:br/>
        <w:t>(1,2,4,5,6,7,8,2) шартымен келіспейтіндігін білдіреді. Зерттеуші</w:t>
        <w:br/>
        <w:t>Қ.Жұбанов қағидаттарымен келіспеуге негіз болған өз</w:t>
        <w:br/>
        <w:t>дәйектерін алға тартады. Оның монографиясының он беті</w:t>
        <w:br/>
        <w:t>(92-10266.) осы мәселеге арналғандықтан, біз барынша</w:t>
        <w:br/>
        <w:t>ықшамдап, негізгі тұжырымдарын ғана беріп отырмыз (то-</w:t>
        <w:br/>
        <w:t>лық нұсқасымен автордың өз еңбегінен танысқан жөн).</w:t>
        <w:br/>
        <w:t>ШІ.Біләлов Қ.Жұбанов қағидаттарының аталған сегіз шар-</w:t>
        <w:br/>
        <w:t>тымен келіспейтіндігін былайша білдіреді:</w:t>
        <w:br/>
        <w:t>Бірінші шарт бойынша -- “Табиғаты мүлде жат сөзді,</w:t>
        <w:br/>
        <w:t>ғылым атауын “халықаралық” сияқты жасанды ұғымдар ар-</w:t>
        <w:br/>
        <w:t>қылы ұлт тіліне таңу күпірлік болар еді”, екінші шарт бо-</w:t>
        <w:br/>
        <w:t>йынша “осы екінші шарттың қосымшасында ешбір қисын</w:t>
        <w:br/>
        <w:t>(логика) жок, көңілге қонбайды. Кез келген ғылыми тұ-</w:t>
        <w:br/>
        <w:t>жырымда тиянақтылық болуы шарт”, төртінші шарт бо-</w:t>
        <w:br/>
        <w:t>йынша -- “Осы бір қағида дұрыс анықталмаған. Қай кезде</w:t>
        <w:br/>
        <w:t>аударылып, қай кезде өз күйінде сақталатындығын білдіретін</w:t>
        <w:br/>
        <w:t>шартты белгі айқындалмаған.”, бесінші шарт бойынша -</w:t>
        <w:br/>
        <w:t>“Бұл дегеніміз, орыс тілін күштеп таңу деген сөз. Бұл қағида-</w:t>
        <w:br/>
        <w:t>да ешқандай да ғылыми негіз жоқ”, алтыншы шарт бойын-</w:t>
        <w:br/>
        <w:t>ша-- “Қазақы атауларға қатысты айтылған “жасанды сөзжа-</w:t>
        <w:br/>
        <w:t>сам” ұғымы орынсыз сияқты. Яғни, қазақы атауларда көзге</w:t>
        <w:br/>
        <w:t>ұрып тұрған жасандылық байқалмайды, және де қазақша-</w:t>
        <w:br/>
        <w:t>ланғаннан терминдер түсініксіз тартты деу мүлде қисынсыз.</w:t>
        <w:br/>
        <w:t>Қазақ тілін кемсіткеннен ұтарымыз не сонда?”, жетінші шарт</w:t>
        <w:br/>
        <w:t>бойынша -- “бұл қағида атаулардың орыс тіліндегі нұсқасы-</w:t>
        <w:br/>
        <w:t>на бейімделіп жасалған”, сегізінші шарт бойынша -- “Бұл</w:t>
        <w:br/>
        <w:t>қағидамен келісу қиын”, тоғызыншы шарт бойынша - “Бұл</w:t>
        <w:br/>
        <w:t>қағидамен келісе алмаймыз. Себебі, орыс тілінен гөрі қазақ</w:t>
        <w:br/>
        <w:t>тіліне жақын әрі туыс тілдер (түркі тілдері) тобында осы</w:t>
        <w:br/>
        <w:t>қағиданы үстану үрдісі байқалмайды.... Бұл қағида орыс тілі</w:t>
        <w:br/>
        <w:t>77</w:t>
        <w:br/>
        <w:t>ыңғайында жасалған. Орыс тіліндегі жартыкеш аудармалар</w:t>
        <w:br/>
        <w:t>қазақ тілінде де солай беріліп, орыс тілінде аударылмай алын-</w:t>
        <w:br/>
        <w:t>ған сөздер қазақ Тілінде де аударылмай алынсын дегенге сая-</w:t>
        <w:br/>
        <w:t>ды. Ондай түжырымда ешқандай да ғылыми негіз болмақ</w:t>
        <w:br/>
        <w:t>емес”.</w:t>
        <w:br/>
        <w:t>Ішінара келісуге болады деген үшінші шарт бойынша ол --</w:t>
        <w:br/>
        <w:t>“бұл қағидамен келісуге болады, бірақ бірыңғайлық бола</w:t>
      </w:r>
    </w:p>
    <w:p>
      <w:r>
        <w:t>бермейді. Мысалы, келтірілген атаулардың ішіндегі түбір сөзі</w:t>
        <w:br/>
        <w:t>ботаника мен лингвистикада бір мағынада қолданылса, ма-</w:t>
        <w:br/>
        <w:t>тематикадағы мағынасы оған сай емес. Осындай атаулар кез-</w:t>
        <w:br/>
        <w:t>десе береді.” - десе, оныншы шарт бойынша -- “егер біріккен</w:t>
        <w:br/>
        <w:t>күрделі сөздерден тұратын атаулар мысалдағыдай қазақша</w:t>
        <w:br/>
        <w:t>берілетін болса, онда бұл қағидамен толық келісуге болады.</w:t>
        <w:br/>
        <w:t>Бірақ, дегенмен, бекітіп тас қылу дегеніңіз көңілге қаяу са-</w:t>
        <w:br/>
        <w:t>латын сияқты.” -- дейді.</w:t>
        <w:br/>
        <w:t>Қ.Жұбанов қағидаттарын талдай келіп, Ш. Біләлов төмен-</w:t>
        <w:br/>
        <w:t>дегідей тұжырым жасайды. “Мінеки, мемлекет тарапынан</w:t>
        <w:br/>
        <w:t>қаулы қабылданып, заңдастырылған атау жасау қағидалары</w:t>
        <w:br/>
        <w:t>осындай. Бүл кағидалар мүлтіксіз орындауға міндеттейді.</w:t>
        <w:br/>
        <w:t>Сондықтан да, мемлекеттік қадағалауды қажет етеді. Бірак,</w:t>
        <w:br/>
        <w:t>бүл мемлекет тарапынан жасалған ұлттық тілге деген қам-</w:t>
        <w:br/>
        <w:t>қорлықтан гөрі, оған жасалып отырған қысымға көбірек</w:t>
        <w:br/>
        <w:t>ұқсайды. Бүл қағидалар орыс тіліндегі атаулар жасалу негізін</w:t>
        <w:br/>
        <w:t>басшылыққа алған. Әр тілдің өз ерекшеліктері, өзіндік даму</w:t>
        <w:br/>
        <w:t>жолы есепке алынбаған. Ғылыми тұрғыдан дәйекті түрде</w:t>
        <w:br/>
        <w:t>тиянақталмаған, түбегейлі зерттелмеген мәселені жаппай</w:t>
        <w:br/>
        <w:t>міндеттеу орынды іс емес, әрине. Бірақ мемлекет, қоғам даму</w:t>
        <w:br/>
        <w:t>бағыты осы жолды еріксіз таңдауға мәжбүр еткен іспетті.</w:t>
        <w:br/>
        <w:t>Сонымен, мемтерминком бекіткен атау жасау кағидалары</w:t>
        <w:br/>
        <w:t>ұлт тілінің даму аясын барынша тарылтып, оның еркін да-</w:t>
        <w:br/>
        <w:t>муына нүқсан келтірді.”%%</w:t>
        <w:br/>
        <w:t>9 Біләлов Ш. Ұлттық ғылым тілін қалыптастырудың өзекті мәселелері.</w:t>
        <w:br/>
        <w:t>А.,1996. 92-102-66.</w:t>
        <w:br/>
        <w:t>78</w:t>
        <w:br/>
        <w:t>Бұл кезенде жалпы компартияның үстанған бағытына сай</w:t>
        <w:br/>
        <w:t>келмейтін, ғылыми теория да, көзқарас та дұрыс емес, зиян-</w:t>
        <w:br/>
        <w:t>ды деп танылып отырған. Әліпби, терминология, орфогра-</w:t>
        <w:br/>
        <w:t>фия т.б. тілдің көптеген мәселелері шектен тыс саясиланды-</w:t>
        <w:br/>
        <w:t>рылып, тіл білімі саласындағы ғылыми тұжырымдар</w:t>
        <w:br/>
        <w:t>мемлекеттің ұстанған саяси курсына, партиялық жүйенің</w:t>
        <w:br/>
        <w:t>белгілеген бағытына барынша икемделіп жасалған. Мұны да</w:t>
        <w:br/>
        <w:t>“әдебиеттің партиялылығы” дегеніміз сияқты “ғылымның</w:t>
        <w:br/>
        <w:t>партиялылығы” немесе “тіл білімінің партиялылығы” деген</w:t>
        <w:br/>
        <w:t>дұрыс болатын шығар.</w:t>
        <w:br/>
        <w:t>Қазақ терминологиясының даму қағидаттары жөнінде сөз</w:t>
        <w:br/>
        <w:t>еткен экономист ғалым С.Бәйішевтің “Бұдан біз, алдымен,</w:t>
        <w:br/>
        <w:t>Қазақ ССР басіны партия совет органдарының (қою қаріппен</w:t>
        <w:br/>
        <w:t>айрықшалап көрсеткен - біз), мәдени-ағарту орындары мен</w:t>
        <w:br/>
        <w:t>ғылыми зерттеу мекемелерінің қазақ одеби тілінің термино-</w:t>
        <w:br/>
        <w:t>логиясын жасау ісімен үнемі, тынбастан шұғылданып отыр-</w:t>
        <w:br/>
        <w:t>ғанын айқын көреміз”?% деп жазғанындай, кешегі кеңес</w:t>
        <w:br/>
        <w:t>дәуірінде терминологияны қалыптастыру ісі ешқашан партия-</w:t>
        <w:br/>
        <w:t>лық басшылықтың назарынан тыс қалып көрген емес.</w:t>
        <w:br/>
        <w:t>Керісінше, оған қашанда айрықша мән беріліп, оның даму</w:t>
        <w:br/>
        <w:t>бағыты мемлекеттің саяси курсына сәйкес сол партиялық</w:t>
        <w:br/>
        <w:t>басшылық тарапынан белгіленіп отырды.</w:t>
        <w:br/>
        <w:t>Әлеуметтік лингвистика саласын зерттеп жүрген тілші</w:t>
        <w:br/>
        <w:t>ғалымдардың бірі профессор Б.Хасанов біз сөз етіп отырған</w:t>
        <w:br/>
        <w:t>30-жылдар туралы былай деп жазады:</w:t>
        <w:br/>
        <w:t>“Со времен построения социализма в стране (второе по-</w:t>
        <w:br/>
        <w:t>ловина 30-х годов) ошушалось кризисное состояние в язы-</w:t>
      </w:r>
    </w:p>
    <w:p>
      <w:r>
        <w:t>ковом строительстве. Именно в годы культа личности про-</w:t>
        <w:br/>
        <w:t>изошел раскол между словом и делом - между конститу-</w:t>
        <w:br/>
        <w:t>2% С.Бәйішев. Қазақ тілінің терминологиясын жасаулың негізгі</w:t>
        <w:br/>
        <w:t>принциптері мен міндеттері// Терминология сөздігі. А.. 1945.11-б.</w:t>
        <w:br/>
        <w:t>5--1269 65</w:t>
        <w:br/>
        <w:t>на присушим природе казахского языка, в силу которого</w:t>
        <w:br/>
        <w:t>последний якобы всегда, при всех условиях И со ВсЯким</w:t>
        <w:br/>
        <w:t>заимстованным языковым материалом будет поступать так</w:t>
        <w:br/>
        <w:t>же, как до сего времени с арабско-персидской лексикой,</w:t>
        <w:br/>
        <w:t>начало давать знать о себе үже к моменту установления дей-</w:t>
        <w:br/>
        <w:t>ствуюшей орфографии -- к 1929 году”.</w:t>
        <w:br/>
        <w:t>Х.Досмұхамедұлы жат сөздерді өзгертпей алу шатасқан-</w:t>
        <w:br/>
        <w:t>дық, “Бұл жолда жүрген адамдар тілімізге орасан зиян</w:t>
        <w:br/>
        <w:t>келтіреді. Зорлықпен кірген жат сөздер елдің түп қазығы</w:t>
        <w:br/>
        <w:t>болған тілді бұзады” дссе, Қ.Жұбанов керісінше, Х.Досмұү-</w:t>
        <w:br/>
        <w:t>хамедұлы мен А.Байтұрсынұлы үсынған концепцияның “жа-</w:t>
        <w:br/>
        <w:t>лғандығын”, “қажетсіздігін” айрықша атап кәрсетеді. Халел</w:t>
        <w:br/>
        <w:t>Досмұхамедұлы тілімізге кірген жат сөздер “тілдің заңымен</w:t>
        <w:br/>
        <w:t>өзгеріп, танымастай халге келуі керек” деген ұстанымда болса,</w:t>
        <w:br/>
        <w:t>Қ.Жұбанов шет тілдерінен қабылданған “терминдер сонша-</w:t>
        <w:br/>
        <w:t>лықты өзгеріске ұшырап, адам танымастай, ешкім түсінбей-</w:t>
        <w:br/>
        <w:t>тін” қалыпқа түскенін қатты сынға алып, ендігі жерде тер-</w:t>
        <w:br/>
        <w:t>миндерді (орыс тілі арқылы қабылданатын еуропа тілдерінің</w:t>
        <w:br/>
        <w:t>сөздерін) араб-парсы тілдерінен қабылданған сөздер сияқты</w:t>
        <w:br/>
        <w:t>тіліміздің дыбыстыҡ ерекшеліктеріне ыңғайлап қабылдауға</w:t>
        <w:br/>
        <w:t>болмайды деген тұжырым жасайды.</w:t>
        <w:br/>
        <w:t>Қ.Жұбанов жаңа кезеңнің көшбасшысы ретінде алаш зи-</w:t>
        <w:br/>
        <w:t>ялыларының үрдісі жалғасын тапса тілге үлкен зиян келеді,</w:t>
        <w:br/>
        <w:t>сондықтан ондай озбыр (реакцияшыл) бағыттың өрістеуіне</w:t>
        <w:br/>
        <w:t>жол бермеу керек деп есептеді. “Алашординская тенденция -</w:t>
        <w:br/>
        <w:t>подлчинить новый этап развития казахского языка дорево-</w:t>
        <w:br/>
        <w:t>люционному его уровню - не получила достаточного отпо-</w:t>
        <w:br/>
        <w:t>ра”%! дей отырып, ғалым күрестің әлі аяқталмауы қажеттігін</w:t>
        <w:br/>
        <w:t>ескертеді.</w:t>
        <w:br/>
        <w:t>% Жұбанов Қ. Қазақ тілі жөніндегі зерттеулер. А. 1966. 268-6.</w:t>
        <w:br/>
        <w:t>8 Сонда. 269-6.</w:t>
        <w:br/>
        <w:t>88</w:t>
        <w:br/>
        <w:t>терминология принциптерін жасап, жұртшылық назарына</w:t>
        <w:br/>
        <w:t>ұсынды. Мәдениет қайраткерлерінің бірінші сьезінде</w:t>
        <w:br/>
        <w:t>бірауыздан қабылданған бүл принциптер, терминжасау ісін</w:t>
        <w:br/>
        <w:t>бірізді жүйеге түсірді”“”-- деп жазады. Бұл пікірлермен</w:t>
        <w:br/>
        <w:t>келісудің негізін көре алмай отырмыз. Қ.Жұбанов жасап</w:t>
        <w:br/>
        <w:t>ұсынған қағидаттар 1935 жылғы Мәдениет қайраткерлерінің</w:t>
        <w:br/>
        <w:t>бірінші сьезінде бекітілгені баршамызға белгілі. Ал Е.Омар-</w:t>
        <w:br/>
        <w:t>ұлы ұсынған терминология қағидаттары 1924 жылы қазақ</w:t>
        <w:br/>
        <w:t>білімпаздарының тұңғыш құрылтайының қаулысымен</w:t>
        <w:br/>
        <w:t>бекітілген болатын. 1926 жылы 26 ақпан мен 6 наурыз ара-</w:t>
        <w:br/>
        <w:t>лығында Бакуде өткен Бірінші бүкілодақтық түркология-</w:t>
        <w:br/>
        <w:t>лық құрылтайда А.Байтұрсынұлы Пән сөздерінің жүйесі ту-</w:t>
        <w:br/>
        <w:t>ралы баяндамасында бұл қағидаттарды ғалымдардың талқы-</w:t>
      </w:r>
    </w:p>
    <w:p>
      <w:r>
        <w:t>сына салып, бүкіл түркі халықтарының терминқор қалып-</w:t>
        <w:br/>
        <w:t>тастыруда осы жолды таңдауы дұрыс болатындығы жөнінде</w:t>
        <w:br/>
        <w:t>ұсыныс жасаған болатын. Жалпы терминология дамуының</w:t>
        <w:br/>
        <w:t>Байтұрсынов кезеңіндегі терминқор қалыптастыру ісі осы</w:t>
        <w:br/>
        <w:t>қағидаттарға негізделіп жүргізілді. Оны қазақ зиялылары-</w:t>
        <w:br/>
        <w:t>ның 30-жылдардың басына дейін жарық көрген еңбектерінен,</w:t>
        <w:br/>
        <w:t>оқулықтар мен оку құралдарынан, терминологиялық және</w:t>
        <w:br/>
        <w:t>екі тілді сөздіктерден анық көруге болады. Мұндай пікірлердің</w:t>
        <w:br/>
        <w:t>алаш зиялыларының атын атауға болмайтын кезеңде айтыл-</w:t>
        <w:br/>
        <w:t>са түсінуге болар еді, ал Ахандар ресми ақталғаннан (1989ж.)</w:t>
        <w:br/>
        <w:t>кейін жарияланып отырғанын еш түсіне алмадық. Ж.Мол-</w:t>
        <w:br/>
        <w:t>дажаровтың мақаласы 1990 жылы, ал М.Мировтың авторс-</w:t>
        <w:br/>
        <w:t>фераты 1999 жылы жарық көрген. Біз қазақ тіл білімінің</w:t>
        <w:br/>
        <w:t>тарихында өзіндік орны бар белгілі тілші ғалым Қ.Жұүбанов-</w:t>
        <w:br/>
        <w:t>қа “терминология қағидаттарын бірінші жасады” деген сөзді</w:t>
        <w:br/>
        <w:t>4 Миров М. Профессор Құдайберген Жұбановтың ұлттық ғылым тілін</w:t>
        <w:br/>
        <w:t>жасаудағы рөлі. Филол. ғыл.канд.ғылыми дәрежесін алу үшін дайындал-</w:t>
        <w:br/>
        <w:t>ған дисс. авторефераты. А., 1999,25-6.</w:t>
        <w:br/>
        <w:t>84</w:t>
        <w:br/>
        <w:t>дігінше таза ұлттық атаулар қорын жасауға үмтылды. Олар</w:t>
        <w:br/>
        <w:t>ұлт тілінде жасалған атаулардың басым болуын, тіліміздің</w:t>
        <w:br/>
        <w:t>қабылдаушы пассив тілге айналмай, термин шығармашылы-</w:t>
        <w:br/>
        <w:t>ғында пайдаланылуын қалады. Алашшылдарға қарсы бағыт-</w:t>
        <w:br/>
        <w:t>ты ұстанушылар КСРО-ның мемлекеттік тілі орыс Тілін үлті</w:t>
        <w:br/>
        <w:t>ретінде ала отырып, негізінен осы тілмен үқсастығы, ортақ-</w:t>
        <w:br/>
        <w:t>тығы мейлінше мол, керісінше айырмашылығы мейлінше аз,</w:t>
        <w:br/>
        <w:t>совет халқына ортак, халықаралық сипаты басым терминқор</w:t>
        <w:br/>
        <w:t>жасауға күш салды. Осындай екі жолды таңдаушылардың</w:t>
        <w:br/>
        <w:t>алға қойған мақсат-міңдеттерінің сәйкес келмеуі -- қазақ</w:t>
        <w:br/>
        <w:t>терминологиясының дамуындағы дәстүр жалғастығының, са-</w:t>
        <w:br/>
        <w:t>бақтастықтың сақталмауына әкеп соқты. Керісінше, алдың-</w:t>
        <w:br/>
        <w:t>ғылардың істегенін соңғылары жоққа шығаруға, ол бағыт-</w:t>
        <w:br/>
        <w:t>тың ұлт үшін, оның тілі мен терминологиясының дамуы,</w:t>
        <w:br/>
        <w:t>болашағы үшін зиянды, қауіпті екендігін дәлелдеуді алда-</w:t>
        <w:br/>
        <w:t>рына міндет етіп қойды. Әкімшіл-әміршіл жүйе ұлттық</w:t>
        <w:br/>
        <w:t>мемлекеттің негізін нығайту бағытында еңбек еткен ел зия-</w:t>
        <w:br/>
        <w:t>лыларының ісін жалғастырмау үшін оларға қарсы советтік</w:t>
        <w:br/>
        <w:t>идеологиямен қаруланған прогресшіл, советшіл ғалымдар мен</w:t>
        <w:br/>
        <w:t>қайраткерлерді дайындады. Барлық ұлттық республикаларда</w:t>
        <w:br/>
        <w:t>әр ұлттың өз ішінен өсіп шыққан сондай жаңашыл күштер-</w:t>
        <w:br/>
        <w:t>ге барынша мемлекеттік қолдау көрсету арқылы, ұлттық рес-</w:t>
        <w:br/>
        <w:t>публикалардың даму бағытын өзгертіп, олардың ендігі жер-</w:t>
        <w:br/>
        <w:t>де КСРО белгілеп отырған жолға түсуіне негіз жасалды.</w:t>
        <w:br/>
        <w:t>Бізде де тіл саласында сол кезге тән сөз қолданысымен айт-</w:t>
        <w:br/>
        <w:t>қанда тіл майданында Ахаң бастаған алап зиялылары</w:t>
        <w:br/>
        <w:t>“ұлтшыл”, “түрікшіл”, “пурист”, “реакцияшыл”, “анти-</w:t>
        <w:br/>
        <w:t>советтік”, “кері тартпа” күштер ретінде танылып, идеология</w:t>
        <w:br/>
        <w:t>майданында оларға қарсы, олар бастаған істің барлығын</w:t>
        <w:br/>
        <w:t>теріске шығаруға бағытталған ашық күрес жүргізілді.</w:t>
        <w:br/>
        <w:t>Нәтижесі тарихтан белгілі.</w:t>
        <w:br/>
        <w:t>94</w:t>
        <w:br/>
        <w:t>жазуға, өз тіліміздің сөзжасам тәсілдері негізінде жасалған</w:t>
        <w:br/>
        <w:t>терминдеріміздің үлес-салмағы басым болуға тиіс деген көзқа-</w:t>
      </w:r>
    </w:p>
    <w:p>
      <w:r>
        <w:t>растың үстемдік таныта бастағанын ешкім жоққа шығара</w:t>
        <w:br/>
        <w:t>алмаса керек. Бүгін біз кейбір ғалымдар айтып жүргендей,</w:t>
        <w:br/>
        <w:t>одақ құлап қалғандықтан әдеттегідей жаһандануға елден</w:t>
        <w:br/>
        <w:t>бұрын бет алып халықаралық ғылым тілін жасауға, әлем</w:t>
        <w:br/>
        <w:t>халықтарына ортақ терминдер қорын қалыптастыруға ұмты-</w:t>
        <w:br/>
        <w:t>луымыз да мүмкін-ау. Бірақ кешегі совет халқының орны-</w:t>
        <w:br/>
        <w:t>на, ТМД халықтарына немесе көп ұлттың өкілдері мекен</w:t>
        <w:br/>
        <w:t>еткен қазақстандықтардың бәріне түсінікті терминдер база-</w:t>
        <w:br/>
        <w:t>сын жасауды мақсат етіп отырмағанымыз анық. Сондықтан</w:t>
        <w:br/>
        <w:t>да біз қазақ тіл білімінің қос ғұламасы, ұлттық терминоло-</w:t>
        <w:br/>
        <w:t>гиямыздың екі кезеңінің көшбасшысы болған Ахмет Байтүр-</w:t>
        <w:br/>
        <w:t>сынұлы мен Қүдайберген Жұбанов жасаған қағидаттардан</w:t>
        <w:br/>
        <w:t>да, одан кейінгі жылдары ұсынылған қағидаттардың да қай</w:t>
        <w:br/>
        <w:t>қайсынан қажетімізді алып, солардың негізінде терминоло-</w:t>
        <w:br/>
        <w:t>гияның алдағы даму бағытын белгілеуіміз керек.</w:t>
        <w:br/>
        <w:t>Біз Ж.Молдажаровтың “Қ.Жұбанов еңбектері сол жыл-</w:t>
        <w:br/>
        <w:t>дардағы тіл құрылысы саласындағы идеологиялық күресті</w:t>
        <w:br/>
        <w:t>қорытындылайды” деген пікірімен келісеміз. Шындығында</w:t>
        <w:br/>
        <w:t>солай. Қ.Жүбанов өз кезеңінің талаптарына жауап беретін</w:t>
        <w:br/>
        <w:t>жаңа қағидаттар жасап, оны сьезде ресми бекіту арқылы қазақ</w:t>
        <w:br/>
        <w:t>терминологиясы дамуының жаңа кезеңінің басталуына негіз</w:t>
        <w:br/>
        <w:t>қалады. Термин жасау, терминдерді шет тілдерінен қабыл-</w:t>
        <w:br/>
        <w:t>дау, терминдерді жазу, бір сөзбен айтқанда барлық термино-</w:t>
        <w:br/>
        <w:t>логиялық жұмыстар ғалым жасаған қағидаттарды негізге ала</w:t>
        <w:br/>
        <w:t>отырып жүргізілді. 30-жылдардың орта шенінен бері қарай</w:t>
        <w:br/>
        <w:t>“қазақ терминологиясы дамуының Жұбанов кезеңі” бастал-</w:t>
        <w:br/>
        <w:t>ды. Ол 30-жылдардың басынан бастап, өзі жаппай қуғын-</w:t>
        <w:br/>
        <w:t>сүргін қүрбаны болған 1937 жылға дейінгі бірнеше жыл ара-</w:t>
        <w:br/>
        <w:t>лығында ғана терминология саласында барынша өнімді жұмыс</w:t>
        <w:br/>
        <w:t>атқарды. Мемтерминком жұмысына басшылық етті, Мемле-</w:t>
        <w:br/>
        <w:t>99</w:t>
        <w:br/>
        <w:t>тұрғыдан келуге міндеттіміз. Ендеше саяси көзқарастары да,</w:t>
        <w:br/>
        <w:t>әліпби, орфография мәселелері мен терминқорды қалыптас-</w:t>
        <w:br/>
        <w:t>тыруда ұстанған қағидаттары, алға қойған мақсаттары да көп</w:t>
        <w:br/>
        <w:t>жағдайда бір-біріне қайшы келіп жататын екі тұлғаны бүлай-</w:t>
        <w:br/>
        <w:t>ша қолдан жақындастырудың тарих үшін де ғылым үшін де</w:t>
        <w:br/>
        <w:t>қажеті шамалы болса керек. Олардың әрқайсысының ғалым-</w:t>
        <w:br/>
        <w:t>дық, ағартушы-ұстаздық қызметтерін жазған еңбектерін, со-</w:t>
        <w:br/>
        <w:t>ңында қалдырған ғылыми мұраларын жан-жақты да шы-</w:t>
        <w:br/>
        <w:t>найы зерттей отырып, соның негізінде ғана тұжырымдар жа-</w:t>
        <w:br/>
        <w:t>сасақ, ғылыми шындықтың бұрмалануына жол беріп алудан</w:t>
        <w:br/>
        <w:t>аулақ боламыз. Сондай-ақ А.Байтұрсынұлы сынды алаш-</w:t>
        <w:br/>
        <w:t>шыл ғалымдар мен қазақ совет тіл білімінің жаңа кезеңге</w:t>
        <w:br/>
        <w:t>лайық дамуына аянбай еңбек еткен профессор Қ.Жұбанов</w:t>
        <w:br/>
        <w:t>сияқты ғалымдардың еңбектерін, ғылыми қызметін олардың</w:t>
        <w:br/>
        <w:t>өз кезеңінің өмір шындығымен, сол уақыттағы қоғамдық-</w:t>
        <w:br/>
        <w:t>саяси жағдаймен де байланыста қарамай болмайды.</w:t>
        <w:br/>
        <w:t>30-жылдардан бастап, 1990 жылдарға дейін тілші ғалым-</w:t>
        <w:br/>
        <w:t>дар тарапынан қазақ терминологиясы дамуының отызыншы</w:t>
        <w:br/>
        <w:t>жылдарға дейінгі кезеңінде пуристік үрдіс белең алды деген</w:t>
        <w:br/>
        <w:t>пікір басым болып келді. “1920-шы жылдары мен 1930-шы</w:t>
        <w:br/>
        <w:t>жылдардың басында термин жасауда пуристік тенденция ба-</w:t>
        <w:br/>
        <w:t>сым болды.”%</w:t>
        <w:br/>
        <w:t>Ал терминология саласында біршама өнімді еңбек еткен</w:t>
        <w:br/>
        <w:t>тілші ғалым А.Әбдірахманов “Қ.Жұбанов Пуристік бағыт-</w:t>
        <w:br/>
        <w:t>пен қажымай күрес жүргізді”55 -- деп атап көрсетеді. Ө.Айт-</w:t>
      </w:r>
    </w:p>
    <w:p>
      <w:r>
        <w:t>баев “Тіпті орыс тілі арқылы тілге еніп, сіңісіп жатқан ха-</w:t>
        <w:br/>
        <w:t>лықаралық терминдердің өзін қалайда қазақша аударуға әре-</w:t>
        <w:br/>
        <w:t>я Балақаев М., Сыздықова Р., Жанпейісов Е. Қазақ әдеби тілінің</w:t>
        <w:br/>
        <w:t>тарихы. А., 1968, 183-6.</w:t>
        <w:br/>
        <w:t>5 Әбдірахманов А. Қазақ терминологиясының түп қазығы//Құдай-</w:t>
        <w:br/>
        <w:t>берген Жұбанов және қазақ совет тіл білімі. А., 1990. 178-б.</w:t>
        <w:br/>
        <w:t>91</w:t>
        <w:br/>
        <w:t>отыр. Керісінше, бүгін ғылыми, тарихи шындықты бұрма-</w:t>
        <w:br/>
        <w:t>лап, қазақ терминологиясы дамуындағы бір-біріне мүлде ке-</w:t>
        <w:br/>
        <w:t>реғар екі бағыттың арасынан сабақтастық, дәстүр жалғасты-</w:t>
        <w:br/>
        <w:t>ғын іздеп, түрлі себептермен сол ойын дәлелдегісі келіп</w:t>
        <w:br/>
        <w:t>жүрген кейбір ғалымдарға өз заманының шындығын көзімен</w:t>
        <w:br/>
        <w:t>көрген және оны сол кезенде барын бардай етіп жазып кет-</w:t>
        <w:br/>
        <w:t>кен ғалымның еңбегіне жүгінгендеріңіз жон деген болар едік.</w:t>
        <w:br/>
        <w:t>Тек С.БәйЙішевтің терминология дамуындағы екі кезеңді “ақ”</w:t>
        <w:br/>
        <w:t>пен “қара” деп жіктеп, алғашқысын “регрестік”, “кері кет-</w:t>
        <w:br/>
        <w:t>кен бағыт” деп барынша мұқатып, іске алғысыз, аса зиянды</w:t>
        <w:br/>
        <w:t>жол деп біржақты бағалауымен де, ал екіншісін “ең</w:t>
        <w:br/>
        <w:t>прогрестік”, “ғылыми дұрыс жол” деп асыра дәріптеуімен</w:t>
        <w:br/>
        <w:t>де келісу қиын. Ғалым айтып отырған “регрестік бағыт”</w:t>
        <w:br/>
        <w:t>қоғамдық даму өрісінде ғылыми негізінің әлсіздігінен, кер-</w:t>
        <w:br/>
        <w:t>тартпалығынан, тілдің даму заңдылықтарына сай жасалма-</w:t>
        <w:br/>
        <w:t>ғандығынан немесе ол бағытты ұстанушы зиялылардың та-</w:t>
        <w:br/>
        <w:t>бандылық таныта алмағандығынан “күл-талқан болып қый-</w:t>
        <w:br/>
        <w:t>раған” жоқ. Ол бағытты әкімшіл-әміршіл басқаруға негіздел-</w:t>
        <w:br/>
        <w:t>ген, бір ғана компартияның саяси бағытына сәйкес келмеген</w:t>
        <w:br/>
        <w:t>жолды тандауға ешбір ерік бермей, басқаша көзқарастағы-</w:t>
        <w:br/>
        <w:t>лардың бәрін жау көріп, оларды жою арқылы мәселені ше-</w:t>
        <w:br/>
        <w:t>шуге дағдыланған мемлекеттік жүйе күшпен қиратты. Сол</w:t>
        <w:br/>
        <w:t>жүйе өзінің көздеген мақсатына кедергі келтіретін бағытты</w:t>
        <w:br/>
        <w:t>өрістетпеуге, оның жолын кесуге ғылыми-шығармашылық</w:t>
        <w:br/>
        <w:t>қауымды, зиялыларды жұмылдырды. Солардың колымен от</w:t>
        <w:br/>
        <w:t>көседі. Әйтпесе, ғасыр басында бүкіл қазақ баласы “халқы-</w:t>
        <w:br/>
        <w:t>мыздың рухани көсемі”, “ұлтымыздың ар-ожданы” деп төбе-</w:t>
        <w:br/>
        <w:t>сіне көтеріп құрметтеген Ахмет Байтұрсынұлы мен алаштың</w:t>
        <w:br/>
        <w:t>ардагер үлдары Ә.Бөкейхан, М.Жұмабайұлы, Ж.Аймчуыт-</w:t>
        <w:br/>
        <w:t>ұлы, Х.Досмұхамедұлы, Е.Омарүлы, Қ.Кемеңгерұлы сын-</w:t>
        <w:br/>
        <w:t>ды зиялыларын совет халқының қамын ойламадың, совет</w:t>
        <w:br/>
        <w:t>халқының ортақ тілін, ортақ терминқорын жасауға қарсы</w:t>
        <w:br/>
        <w:t>96</w:t>
        <w:br/>
        <w:t>тельства со всякими алашординскими пережитками и кон-</w:t>
        <w:br/>
        <w:t>трабандами. Отсюда необходимость пересмотра всех терми-</w:t>
        <w:br/>
        <w:t>нов, даже уже вошедших в быть”52</w:t>
        <w:br/>
        <w:t>Мұнда да Құдайберген Қуанұлы тіл құрылысындағы алаш</w:t>
        <w:br/>
        <w:t>зиялылары ұстанған бағыттың әлі де жақтаушылары бар</w:t>
        <w:br/>
        <w:t>екенін олармен тоқсаусыз күресе отырып, түбегейлі тойта-</w:t>
        <w:br/>
        <w:t>рыс беру қажеттігін айрықша атап көрсетеді. Ғалым олар-</w:t>
        <w:br/>
        <w:t>дың (алашшылдардың) қалыптастырып кеткен, тіпті тілдік</w:t>
        <w:br/>
        <w:t>қолданысқа еніп кеткен терминдерін де түгелдей қайта қарау</w:t>
        <w:br/>
        <w:t>қажеттігін (Отсюда необходимость пересмотра всех терми-</w:t>
        <w:br/>
        <w:t>нов, даже уже вошедшцих в быть) ұсынады.</w:t>
      </w:r>
    </w:p>
    <w:p>
      <w:r>
        <w:t>Терминологияны қалыптастырудағы ғылыми және саяси</w:t>
        <w:br/>
        <w:t>көзқарастарының қайшы келіп жататындығына қарамастан,</w:t>
        <w:br/>
        <w:t>А.Байтұрсынұлы мен Қ.Жұбановтың еңбектері бір-бірімен</w:t>
        <w:br/>
        <w:t>өзара сабақтас, олардың арасында дәстүр жалғастығы сақ-</w:t>
        <w:br/>
        <w:t>талды, Қ.Жұбанов Ақаңның ізбасары деген де пікір бар.</w:t>
        <w:br/>
        <w:t>“А.Байтұрсыновтың еңбектеріне тыйым салынғаннан кейін,</w:t>
        <w:br/>
        <w:t>ғылымның дәстүрлі ісін, яғни ғылымның заңды сабақтасты-</w:t>
        <w:br/>
        <w:t>ғын оның талантты ізбасары Қ.Жұбанов жалғастырды”%--</w:t>
        <w:br/>
        <w:t>деп жазады А.Есенғұлов.</w:t>
        <w:br/>
        <w:t>Әрине, бүл үлт тілінің дамуына әрқайсысы өзінше үлес</w:t>
        <w:br/>
        <w:t>қосқан қазақтың көрнекті ұлдарының бірін екіншісіне қар-</w:t>
        <w:br/>
        <w:t>сы қоймайын деген ізгі ниетпен айтылған пікір болар. Қазақ</w:t>
        <w:br/>
        <w:t>тіл білімінің даму тарихында өзіндік арны бар ірі ғалымдар-</w:t>
        <w:br/>
        <w:t>дың бірін асқақтатып, екіншісін аласартуды ешкім де мақсат</w:t>
        <w:br/>
        <w:t>етпейді. Алайда ақиқаттың, шындықтың қашанда қымбат</w:t>
        <w:br/>
        <w:t>екендігін әркім-ақ түсінеді. Сондықтан да мәселеге осы</w:t>
        <w:br/>
        <w:t>8 Жұбанов Қ. О терминологии казахского литературного языка// Қазақ</w:t>
        <w:br/>
        <w:t>тілі жөңіндегі зерттеулер. 278-280 6.</w:t>
        <w:br/>
        <w:t>9. Есенғұлов А. Грамматикалық қатынастар мен үғымдардың номина-</w:t>
        <w:br/>
        <w:t>циясы// Құдайберген Жүбанов және қазақ совет тіл білімі. А.,1990. 159-6.</w:t>
        <w:br/>
        <w:t>90</w:t>
        <w:br/>
        <w:t>болып жататын революция, әрбір саяси, экономикалық тағы</w:t>
        <w:br/>
        <w:t>да басқа толып жатқан реформалар кезінде орфографиямыз-</w:t>
        <w:br/>
        <w:t>ға, Тіліміздің дыбыстық жүйесіне өзгеріс жасап отыруымыз</w:t>
        <w:br/>
        <w:t>керек пе? Олай болатын болса қазір біз ағылшын тілінің</w:t>
        <w:br/>
        <w:t>сөздерін көптеп қабылдап, сол тілдің орфографиясына, жазу</w:t>
        <w:br/>
        <w:t>ережелеріне көбірек сүйенуіміз керек қой. Ал алдағы уақыт-</w:t>
        <w:br/>
        <w:t>та кейбір ғалымдар болжамына сәйкес қазірдің өзінде екі мил-</w:t>
        <w:br/>
        <w:t>дардқа жуық халық сөйлеп отырған қытай тілі әлемдегі ең</w:t>
        <w:br/>
        <w:t>кең тараған тілге айналса ше? Онда тіліміздің орфографиялық,</w:t>
        <w:br/>
        <w:t>ережелерін шығыстағы ұлы көршіміздің тілдік заңдылықта-</w:t>
        <w:br/>
        <w:t>рына бейімдеп, сөз алмасудың, термин қабылдаудың қайнар</w:t>
        <w:br/>
        <w:t>көзі ретінде осы тілді танып, батысқа қарап тұрған бетімізді</w:t>
        <w:br/>
        <w:t>күншығысқа қарай бұруымыз керек кой. Сонда біздің тілдің</w:t>
        <w:br/>
        <w:t>өз фонетикалық заңдылықтары, соған сәйкес жасалған ор-</w:t>
        <w:br/>
        <w:t>фографиялық ережелері қашан сақталуға тиіс? Мұндай</w:t>
        <w:br/>
        <w:t>прогресшілдік тілдің табиғи даму заңдылықтарымен қанша-</w:t>
        <w:br/>
        <w:t>лықты қабысады? Дәл осы мәселеге келгенде А.Байтүрсын-</w:t>
        <w:br/>
        <w:t>ұлы, Х.Досмұхамедұлы бастаған қазақ зиялылары мен про-</w:t>
        <w:br/>
        <w:t>фессор Қ.Жұбановтың пікірлері екіге жарылғанын, олардың</w:t>
        <w:br/>
        <w:t>екі түрлі бағытты ұстанғанын көруге болады.</w:t>
        <w:br/>
        <w:t>Бодандық құрсауынан арыла алмай отырған, өзіндік</w:t>
        <w:br/>
        <w:t>дербестігі жоқ кейбір елдерде болмаса, кез келген ұлт тіліне</w:t>
        <w:br/>
        <w:t>өзгеден енген сөздер сол тілдің өзінің фоно-морфологиялық</w:t>
        <w:br/>
        <w:t>зандылықтарына бағындырылып жазылады. Сондықтан да</w:t>
        <w:br/>
        <w:t>алаш зиялылары термин қабылдауда осы жолды ұстанды.</w:t>
        <w:br/>
        <w:t>“Тілге кірген жат сөздер де сіңу үшін, тілге “өзілік” болуы</w:t>
        <w:br/>
        <w:t>үшін сол тілдің заңымен өзгеріп, танымастай халге келуі</w:t>
        <w:br/>
        <w:t>керек. Бүйтпесе жат сөздер бұралқы болып, тілдің шырқын</w:t>
        <w:br/>
        <w:t>бұзады, тілге зиян береді...</w:t>
        <w:br/>
        <w:t>Жат сөздерді қолданғанда тіліміздің заңымен озгертіп,</w:t>
        <w:br/>
        <w:t>тілімізге лайықтап алу керек. Жат сөзді өзгертпей, бұлжыт-</w:t>
      </w:r>
    </w:p>
    <w:p>
      <w:r>
        <w:t>86</w:t>
        <w:br/>
        <w:t>пай алатын жер дүниеде тіл жоқ деп айтса да болады. Бүл</w:t>
        <w:br/>
        <w:t>туралы Аурупа тілдерінен алдымызда үлгі келтіреміз.</w:t>
        <w:br/>
        <w:t>Жат сөздерді өзгертпестен алып, бастапқы жат қалыбы-</w:t>
        <w:br/>
        <w:t>мен тілге сіңіреміз дегендік -- шатасқандық. Бұл жолда</w:t>
        <w:br/>
        <w:t>жүрген адамдар тілімізге орасан зиян келтіреді. Зорлықпен</w:t>
        <w:br/>
        <w:t>кірген жат сөздер елдің түп қазығы болған тілді бұзады.”%</w:t>
        <w:br/>
        <w:t>Бүл Х.Досмұхамедұлының өзге тілдерден қабылдаған</w:t>
        <w:br/>
        <w:t>сөздерді жазу туралы көпшілікке белгілі пікірі.</w:t>
        <w:br/>
        <w:t>Енді бұл мәселе жөніндегі Қ.Жұбанов пікіріне назар ауда-</w:t>
        <w:br/>
        <w:t>рып көрелік. Ғалым Х.Досмүхамедүлы мен А.Байтұрсын-</w:t>
        <w:br/>
        <w:t>ұлы пікірлерімен келіспейтінін ашық та айқын етіп жазады.</w:t>
        <w:br/>
        <w:t>“Изучив и установив эти нормы изменения звукового</w:t>
        <w:br/>
        <w:t>облика арабско-персидских и немногочисленных русских</w:t>
        <w:br/>
        <w:t>слов, проникших в казахский язык до Октября, один из</w:t>
        <w:br/>
        <w:t>лидеров Алаш-Орды -- Х.Досмухамедов пришел к выводу,</w:t>
        <w:br/>
        <w:t>что и международные слова-термины будут и должны про-</w:t>
        <w:br/>
        <w:t>никать в казахский язык по тем же законам, какие устано-</w:t>
        <w:br/>
        <w:t>вились при проникновении арабеко-персидских слов.</w:t>
        <w:br/>
        <w:t>Этот якобы эмпирически установленный вывод, реакци-</w:t>
        <w:br/>
        <w:t>онный по свосй природе, стал теми научными костылями,</w:t>
        <w:br/>
        <w:t>на которые опирались политически искалеченные алашор-</w:t>
        <w:br/>
        <w:t>динцы в вопросе создания казахской терминологии. Орфо-</w:t>
        <w:br/>
        <w:t>графия терминов пол соусом подчинения звуковым законам</w:t>
        <w:br/>
        <w:t>казахского языка настолько искажались, что сами термины</w:t>
        <w:br/>
        <w:t>стали неузнаваемы и никому непонятны”. Бұдан әрі ғалым</w:t>
        <w:br/>
        <w:t>футурист, осмос, лаборатория сөздерінің қалай адам таны-</w:t>
        <w:br/>
        <w:t>мастай өзгеріске ұшырағанын мысалға келтіре отырып, бүл</w:t>
        <w:br/>
        <w:t>концепцияның жалғандығын әрі қажетсіздігін айтады.</w:t>
        <w:br/>
        <w:t>“Вся лживость и ненужность концепций досмухамедовых</w:t>
        <w:br/>
        <w:t>и байтурсыновыхо “категорическом императиве”, имманент-</w:t>
        <w:br/>
        <w:t>45 Х.Досмұхамедұлы. Қазақ-қырғыз тіліндегі сингармонизм заңы//Ала-</w:t>
        <w:br/>
        <w:t>ман. А.,1991. 92-6.</w:t>
        <w:br/>
        <w:t>87</w:t>
        <w:br/>
        <w:t>қимай тарынып отырған жоқпыз. Тарихи әділеттілік, ғылы-</w:t>
        <w:br/>
        <w:t>ми шындықтың бұрмаланбай айтылуын, жазылуын қалай-</w:t>
        <w:br/>
        <w:t>тын қалың көпшіліктің бірі ретінде және осы мәселені ар-</w:t>
        <w:br/>
        <w:t>найы сөз етіп отырғандықтан да айтылған пікірлердің шын-</w:t>
        <w:br/>
        <w:t>дықтан алшақтау екенін айтуға міндеттіміз.</w:t>
        <w:br/>
        <w:t>Қазіргі кезеңде К.Жүбанов қағидаттарына қатысты ең бір</w:t>
        <w:br/>
        <w:t>көп дау туғызып жүрген мәселе оның “интернационалдық</w:t>
        <w:br/>
        <w:t>терминдерді өзгертпей, сол қалпында жазу керек” детен ұста-</w:t>
        <w:br/>
        <w:t>нымы. Ғалым кезінде “Мұндай орфография қазақ тілінің</w:t>
        <w:br/>
        <w:t>дүние жүзіндегі интернационалдық бағытта дамуына, халы-</w:t>
        <w:br/>
        <w:t>қаралық терминдердің молынан енуіне жол ашпайды,</w:t>
        <w:br/>
        <w:t>керісінше, мұндай сөздердің жазылуы қазақ тілінің револю-</w:t>
        <w:br/>
        <w:t>цияға дейінгі деңгейінде “қазақ Тілінің дыбыстық тонын ки-</w:t>
      </w:r>
    </w:p>
    <w:p>
      <w:r>
        <w:t>ген” дәрежесінде қалады. Революцияға дейін араб-парсы</w:t>
        <w:br/>
        <w:t>тілдерінен енген сөздердің қазақ тілінің дыбыстық айтылу-</w:t>
        <w:br/>
        <w:t>ына лайықтап сөйленгені, жазылғаны рас, бірақ мұны қазіргі</w:t>
        <w:br/>
        <w:t>революциялық өзгерістер заманында қолдануға болмайды,</w:t>
        <w:br/>
        <w:t>сондықтан орфографияны қазақ тілінің жүріп жатқан</w:t>
        <w:br/>
        <w:t>прогрестік дамуына лайықтап жасау керек, интернационал-</w:t>
        <w:br/>
        <w:t>дық терминдерді өзгертпей, сол қалпында жазу керек” де-</w:t>
        <w:br/>
        <w:t>ген ұсынысын енгізген еді. (Аударма А.Әбдірахмановтікі).</w:t>
        <w:br/>
        <w:t>Неліктен біздің тілімізге қабылданған өзге тілдің сөздері</w:t>
        <w:br/>
        <w:t>жаттығын жасырмай, сол тілдің дыбыстық жүйесіне тән</w:t>
        <w:br/>
        <w:t>ерекшеліктерін қазақ тіліне өзімен бірге әкеліп таңып, “қазақ</w:t>
        <w:br/>
        <w:t>тілінің дыбыстық тонын” киюден бас тартуға тиіс? Әлде</w:t>
        <w:br/>
        <w:t>қазақ тілі тілдік иммунитеті соншалықты нашар тіл ме? Олай</w:t>
        <w:br/>
        <w:t>дейік десек, араб-парсының мыңдаған сөздері, иран мен орыс</w:t>
        <w:br/>
        <w:t>тілдерінен енген (самаурын, болыс, бәтеңке, кереует т.б.)</w:t>
        <w:br/>
        <w:t>сөздер кезінде біздің тілдің заңдарына бағынып-ақ қабылда-</w:t>
        <w:br/>
        <w:t>нып, өз сөздерімізге айналып кетіп еді ғой. Әлде қоғамда</w:t>
        <w:br/>
        <w:t>4 Жұбанов Қ. Қазақ тілі жөніндегі зерттеулер. А., 1966. 267-6.”</w:t>
        <w:br/>
        <w:t>85</w:t>
        <w:br/>
        <w:t>ертелі-кеш айтылған пікірлер мен жасалған тұүжырымдар-</w:t>
        <w:br/>
        <w:t>дың барлығын да жинақтап, оларды қорыта отырып, тоқ-</w:t>
        <w:br/>
        <w:t>тамға келген орынды болмақ.</w:t>
        <w:br/>
        <w:t>Ж.Молдажаров Қ.Жұбановтың өзі жасап ұсынған өзге де</w:t>
        <w:br/>
        <w:t>“терминдерінің сақталған- сақталмағаны, қолданыстан шы-</w:t>
        <w:br/>
        <w:t>ғып қалғаны маңызды емес, оның терминологиялық кон-</w:t>
        <w:br/>
        <w:t>цепциясы маңызды” дей келіп, “В сушности, работы Х.К.Жу-</w:t>
        <w:br/>
        <w:t>банова подытоживают идеологическую борьбу тех лет в о6-</w:t>
        <w:br/>
        <w:t>ласти языкового строительства”39-- деп жазады.</w:t>
        <w:br/>
        <w:t>Біздіңше, Қ.Жұбанов қаламынан туып тілімізде сақталып</w:t>
        <w:br/>
        <w:t>қалған терминдер оның термин шығармашылығын, термип-</w:t>
        <w:br/>
        <w:t>жасам тәжірибесін зерттеп, біздің терминқорымызды ұлттық</w:t>
        <w:br/>
        <w:t>тіл негізінде байыту тұрғысынан маңызды да, қажет те. Оның</w:t>
        <w:br/>
        <w:t>жасаған, қалыптастырған терминдері несімен ерекшеленетінін,</w:t>
        <w:br/>
        <w:t>ол термин тудыруда қандай тәсілдерді үтымды пайдалана</w:t>
        <w:br/>
        <w:t>білгенін анықтау бүгінгі термин шығармашылығын, термин-</w:t>
        <w:br/>
        <w:t>жасам практикамызды жетілдіру үшін де пайдалы болар еді.</w:t>
        <w:br/>
        <w:t>Сондай-ақ оның қаламынан туған терминдердің не себепті</w:t>
        <w:br/>
        <w:t>қолданыстан шығып калғанын білу арқылы да терминоло-</w:t>
        <w:br/>
        <w:t>гия тарихын толықтырып, Қ.Жұбанов шығармашылығын</w:t>
        <w:br/>
        <w:t>зерттеудегі нақтылыққа қол жеткізіп қана қоймай, қазіргі</w:t>
        <w:br/>
        <w:t>терминологиялық жұмыстарды жүргізуде қажетімізге жарай-</w:t>
        <w:br/>
        <w:t>тын тиісті сабақ алған да болар едік деп ойлаймыз. Ал оның</w:t>
        <w:br/>
        <w:t>терминологиялық тұжырымдамасы (концетциясы), ол жаса-</w:t>
        <w:br/>
        <w:t>ған қағидаттар кешегі совет халқына ортақ терминқор қалып-</w:t>
        <w:br/>
        <w:t>тастыруды көздеген кезең үшін маңызды болғанына</w:t>
        <w:br/>
        <w:t>күмәніміз жоқ. Алайда бүгінгі уақыт талабы басқа. Қазір</w:t>
        <w:br/>
        <w:t>ұлт тіліндегі термин шығармашылығын дамытуға, кірме</w:t>
        <w:br/>
        <w:t>терминдерді тіліміздің өз заңдылықтарына сәйкестендіріп</w:t>
        <w:br/>
        <w:t>9 Молдажаров Ж.. Унификатор лингвистической терминологий//</w:t>
        <w:br/>
        <w:t>Құдайберген Жүбанов жәңе қазақ совет тіл білімі. А.,1990. 15-6.</w:t>
        <w:br/>
        <w:t>98</w:t>
      </w:r>
    </w:p>
    <w:p>
      <w:r>
        <w:t>жазып жүрген кейінгі жас зерттеушілердің еңбектерінен де</w:t>
        <w:br/>
        <w:t>кездестіруге болады. Мәселен, қазақ тіліндегі психология</w:t>
        <w:br/>
        <w:t>терминдерінің тілдік табиғатын зерттеп, кандидаттық дис-</w:t>
        <w:br/>
        <w:t>сертация қорғаған С.Исақова өзінің “Қазақ тіліндегі психо-</w:t>
        <w:br/>
        <w:t>логия терминдерінің лингвистикалық мәселелері” деп атала-</w:t>
        <w:br/>
        <w:t>тын кітабында былай деп жазады: “Кірме терминдердің қазақ</w:t>
        <w:br/>
        <w:t>тіліне орыс тіліндегі қалпын сақтап алынуының және олар-</w:t>
        <w:br/>
        <w:t>дың аударылмауының басты себептерінің бірі - термин қабыл-</w:t>
        <w:br/>
        <w:t>дауда ұстанған принциптерімізге тікелей байланысты. Күні</w:t>
        <w:br/>
        <w:t>кешеге дейін термин қабылдауда ұстанған принциптеріміз</w:t>
        <w:br/>
        <w:t>кірме терминдердің ана Тілімізге аударылуына немесе тіліміздің</w:t>
        <w:br/>
        <w:t>дыбыстық заңдылықтарына сәйкес тұлғасын өзгертуіне кедергі</w:t>
        <w:br/>
        <w:t>жасап келді, 1935 жылы Алматыда откен Бүкілодақтық мә-</w:t>
        <w:br/>
        <w:t>дениет қызметкерлерінің бірінші сьезінде мақұлданған, “қазақ</w:t>
        <w:br/>
        <w:t>әдеби тілі терминологиясының принциптері” осыған дәлел</w:t>
        <w:br/>
        <w:t>бола алады.</w:t>
        <w:br/>
        <w:t>Қ.Жұбанов ұсынған 10 принциптің негізгі мақсаты -</w:t>
        <w:br/>
        <w:t>“халықаралық терминдер” деген жасанды атау жамылған</w:t>
        <w:br/>
        <w:t>Еуропа мен орыс тілінің сөздері мен қосымшаларын тілімізге</w:t>
        <w:br/>
        <w:t>өзгеріссіз енгізуге негізделген болатын”</w:t>
        <w:br/>
        <w:t>Қазақ терминологиясы дамуының тарихында ең алғашқы</w:t>
        <w:br/>
        <w:t>қағидаттарды (принциптерді) Қ.Жұбанов жасады деген пікір</w:t>
        <w:br/>
        <w:t>де пікірталасқа жетелейді. Ж.Молдажаров “В статье “Отер-</w:t>
        <w:br/>
        <w:t>минологии казахского языка” Х.К.Жубанов впервые в ис-</w:t>
        <w:br/>
        <w:t>тории казахского языка разрабатынает принципы термино-</w:t>
        <w:br/>
        <w:t>логии” “6 десе, М.Миров “Құдайберген Жұбанов “қазақ әде-</w:t>
        <w:br/>
        <w:t>биет тілінің терминдері туралы” мақаласында тұңғыш рет</w:t>
        <w:br/>
        <w:t>45 Исакова С. Қазақ тіліндегі психология терминдерінің лингвисти-</w:t>
        <w:br/>
        <w:t>қалық мәселелері (лингвистикалық зерттеу). А.,2001. 92-6.</w:t>
        <w:br/>
        <w:t>4 Молдажаров Ж.. Унификатор лингвистической терминологии//</w:t>
        <w:br/>
        <w:t>Құдайберген Жүбанов және қазақ совет тіл білімі. А.,1990. 153-6.</w:t>
        <w:br/>
        <w:t>83</w:t>
        <w:br/>
        <w:t>Бұл ретте жаңа кезеңнің орнығуын барынша қолдаған</w:t>
        <w:br/>
        <w:t>ғалым С.Бәйішезвтің мақаласы да біздің сөзімізге дәлел бола</w:t>
        <w:br/>
        <w:t>алады. Дәлірек айтқанда, ол екі бағыттың болғанын айқын</w:t>
        <w:br/>
        <w:t>жазады. “Қазақ әдеби тілінің терминологиясын жасау ісінде</w:t>
        <w:br/>
        <w:t>көпке дейін екі бағыт, екі көзқарас болып келді.</w:t>
        <w:br/>
        <w:t>Қазақ әдеби тілінің терминологиясын жасаудағы бірінші</w:t>
        <w:br/>
        <w:t>бағыт, бірінші көзқарас бірден ғылыми дұрыс жолға түсті:</w:t>
        <w:br/>
        <w:t>қазақ халқының тіліндегі, мәдениетіндегі соз байлығын сар-</w:t>
        <w:br/>
        <w:t>қа пайдалана отырып, іске жарар, болашағы бар сөздердің</w:t>
        <w:br/>
        <w:t>бірін қалдырмай, ұлы орыс халқының бай мәдениеті мен</w:t>
        <w:br/>
        <w:t>тіліне сүйену жолына түсті. Соның арқасында бүкіл дүние</w:t>
        <w:br/>
        <w:t>жүзі мәдениеті мен тіліне мұрындық болып отырған орыс</w:t>
        <w:br/>
        <w:t>мәдениеті мен тілінің сарқылмас қорынан сансыз көп жаңа</w:t>
        <w:br/>
        <w:t>ұғымдар мен жаңа терминдер алынды. Біз бұл бағытты ең</w:t>
        <w:br/>
        <w:t>прогрестік бағыт деп таныймыз. Біз еш уақытта бұл бағыт-</w:t>
        <w:br/>
        <w:t>тан, бұл көзқарастан таймаймыз да, аумаймыз да. Қазақ әдеби</w:t>
        <w:br/>
        <w:t>тілінің терминологиясын жасау жолындағы бірден-бір дұрыс</w:t>
        <w:br/>
        <w:t>осы бағытқа екінші бір бағыт, екінші бір көзқарас, кейде</w:t>
        <w:br/>
        <w:t>жасырын түрде, кейде ашық, түрде ылғи кедергі жасап келді.</w:t>
        <w:br/>
        <w:t>Бұл бағыт қазақ әдеби тілінің дамуы мен баюы өзімен тек-</w:t>
      </w:r>
    </w:p>
    <w:p>
      <w:r>
        <w:t>тес тілге, яғный түрік тұқымдас тілге сүйенуі керек деген</w:t>
        <w:br/>
        <w:t>теріс, артта қалған, кертартпа көзқараста болды.... Біз бүл</w:t>
        <w:br/>
        <w:t>бағытты нағыз барып тұрған регрестік, кері кеткен бағыт</w:t>
        <w:br/>
        <w:t>деп таныймыз. Мұның өзін өмір логикасы айқын көрсетті.</w:t>
        <w:br/>
        <w:t>Бұл регрестік бағыт қоғамдық даму өрісінде күл-талқан бо-</w:t>
        <w:br/>
        <w:t>лып қыйрады.”5%</w:t>
        <w:br/>
        <w:t>Ғалымның екі бағыт, екі көзқарас туралы айтып отырған</w:t>
        <w:br/>
        <w:t>пікіріне біздің алып-қосарымыз жоқ. Ол терминология да-</w:t>
        <w:br/>
        <w:t>муының сол кезеңге тән шындығын бүкпесіз ашық көрсетіп</w:t>
        <w:br/>
        <w:t>я Бәйішев С. Қазақ тілінің терминологиясын жасаудың негізгі</w:t>
        <w:br/>
        <w:t>принциптері мен міндеттері// Терминология сөздігі. А., 1948. 1-кітап.</w:t>
        <w:br/>
        <w:t>13-156.</w:t>
        <w:br/>
        <w:t>95</w:t>
        <w:br/>
        <w:t>қазақ зиялыларының ұстанған бағытын “пуризм” деп та-</w:t>
        <w:br/>
        <w:t>нып, біржақты баға беру негізсіз. Бізде пуризм туралы, оның</w:t>
        <w:br/>
        <w:t>қазақ терминологиясының даму тарихында қаншалықты орын</w:t>
        <w:br/>
        <w:t>алғандығы жөнінде әлі салиқалы ғылыми зерттеу жазыла</w:t>
        <w:br/>
        <w:t>қойған жоқ. Сондықтан бұл мәселе арнайы токталып, кеңінен</w:t>
        <w:br/>
        <w:t>сөз қозғауды қажет етеді. Ал кірме терминдердің жазылуына</w:t>
        <w:br/>
        <w:t>келсек, Ахаң бастаған зиялылардың бұл мәселеде дұрыс жолда</w:t>
        <w:br/>
        <w:t>болғанын қазір Ә.Қайдари, Ш.Сарыбайұлы, Ө.Айтбайұлы,</w:t>
        <w:br/>
        <w:t>Б.Қалиұлы, Ә.Жүнісбек, Мырзабектен Сапархан сынды</w:t>
        <w:br/>
        <w:t>белгілі тілші ғалымдардың жазып та, айтып та жүргенін,</w:t>
        <w:br/>
        <w:t>өзге де көптеген ғылыми еңбектерде басқа тілдерден қабыл-</w:t>
        <w:br/>
        <w:t>данған терминдердің тіліміздің өз заңдылығына бағындыры-</w:t>
        <w:br/>
        <w:t>лып жазылуы қажеттігі дәлелді түрде көрсетіліп жүргенін</w:t>
        <w:br/>
        <w:t>ізденушінің ескерусіз қалдырғанын құптай алмаймыз.</w:t>
        <w:br/>
        <w:t>Жалпы қазақ терминологиясы дамуының ХХ ғасырдың</w:t>
        <w:br/>
        <w:t>90-жылдарына дейінгі даму тарихында бір-біріне қарама-</w:t>
        <w:br/>
        <w:t>қарсы екі бағыттың болғандығы айқын аңғарылады. Бірі -</w:t>
        <w:br/>
        <w:t>30-жылдарға дейінгі А.Байтұрсынұлы бастаған қазақ тілінің</w:t>
        <w:br/>
        <w:t>терминқорын үлт тілі негізінде қалыптастыруды көздеген</w:t>
        <w:br/>
        <w:t>бағытты ұстанушылар да, екіншісі -- сол 30-жылдардан бергі</w:t>
        <w:br/>
        <w:t>Қ.Жұбанов бастаған жалпысоветтік терминқор (обшесовет-</w:t>
        <w:br/>
        <w:t>ский терминологический фонд) қалыптастыруды мақсат ет-</w:t>
        <w:br/>
        <w:t>кен бағыт. Бірінші бағыттағы ғалымдардың терминология-</w:t>
        <w:br/>
        <w:t>ны дамыту қағидаттары алаш зиялыларының жүргізген тіл</w:t>
        <w:br/>
        <w:t>саясатына, саяси курсына сәйкес жасалды да олардың ұста-</w:t>
        <w:br/>
        <w:t>нымдарының ұлттық сипаты басым болды. Ал екінші ба-</w:t>
        <w:br/>
        <w:t>ғыттағы ғалымдардың жасаған қағидаттары орталықтың</w:t>
        <w:br/>
        <w:t>(Мәскеудің) белгілеп отырған тіл саясатына, КСРО деп атал-</w:t>
        <w:br/>
        <w:t>ған көпұлтты алып мемлекеттің саяси курсына негізделді.</w:t>
        <w:br/>
        <w:t>Алашшылдар ұлттық мемлекеттің негізін күшейтіп, соған</w:t>
        <w:br/>
        <w:t>сәйкес ұлт тілінің мәртебесін көтеруге, оның ғылым, білім,</w:t>
        <w:br/>
        <w:t>техника салаларындағы қолданысын қалыптастыруда мүмкін-</w:t>
        <w:br/>
        <w:t>93</w:t>
        <w:br/>
        <w:t>кеттік терминология комиссиясы Бюллетенінің төрт санын</w:t>
        <w:br/>
        <w:t>шығарды. Онда әлеуметтік экономика, математика, физика,</w:t>
        <w:br/>
        <w:t>ботаника сияқты ғылым салаларының терминдері мен тер-</w:t>
        <w:br/>
        <w:t>минология, орфография мәселелеріне арналған мақалалар</w:t>
        <w:br/>
        <w:t>жарияланды. Ғалымның бұл саладағы еңбектері, белсенді</w:t>
        <w:br/>
        <w:t>қызметі тілші ғалымдардың, терминология саласын зерттеп</w:t>
      </w:r>
    </w:p>
    <w:p>
      <w:r>
        <w:t>жүрген мамандар назарынан тыс қалып көрген емес.</w:t>
        <w:br/>
        <w:t>Академик Ә.Қайдар “Қазақ совет тіл білімі атты пәннің</w:t>
        <w:br/>
        <w:t>ірге теуіп, шаңырақ көтеруі, одақ көлеміне танылған ілімге</w:t>
        <w:br/>
        <w:t>айналуы осы бір жаны жайсаң азаматтың қайраткерлігімен</w:t>
        <w:br/>
        <w:t>тығыз байланысты”% -- деп жазса, тілші ғалым А.Әбдірах-</w:t>
        <w:br/>
        <w:t>манов “Қ.Жұбановтың осы айтылған идеялары мен қағида-</w:t>
        <w:br/>
        <w:t>лары тіл майданындағы күресте жеңіп шықты. ...интерна-</w:t>
        <w:br/>
        <w:t>ционалдық терминдердің орыс тіліндегідей вариантта жазы-</w:t>
        <w:br/>
        <w:t>луы Қ.Жұбановтың дәйекті күресінің арқасында 1935 жылы</w:t>
        <w:br/>
        <w:t>республика Мәдениет қызметкерлерінің сьезінде қабылда-</w:t>
        <w:br/>
        <w:t>нып, қазақ тілінің дамуы барысында омірден бекем орын</w:t>
        <w:br/>
        <w:t>тепті. Сөйтіп, Қ.Жұбановтың ғылым жолындағы табанды</w:t>
        <w:br/>
        <w:t>күресінің арқасында орфографияның негізгі мәселелері мен</w:t>
        <w:br/>
        <w:t>терминология программаларында нағыз төңкеріс жасалды,</w:t>
        <w:br/>
        <w:t>жаңа бағыт жүзеге асырылды.” --дейді.</w:t>
        <w:br/>
        <w:t>Академик Ә.Қайдардың қазақ совет тіл білімінің іргесін</w:t>
        <w:br/>
        <w:t>бекітудегі Қ.Жұбановтың қайраткерлігін, А.Әбдірахмановтың</w:t>
        <w:br/>
        <w:t>ғалымның табанды күресінің арқасында орфографияның</w:t>
        <w:br/>
        <w:t>негізгі мәселелері мен терминология программаларында на-</w:t>
        <w:br/>
        <w:t>ғыз төңкеріс жасалып, жаңа бағыттың жүзеге асырылғанын</w:t>
        <w:br/>
        <w:t>атап көрсетуі сол кезеңнің шындығы мен ғалымның белсенді</w:t>
        <w:br/>
        <w:t>9 Қайдаров Ә. Профессор Құдайберген Жүбанов// Құдайберген Жұба-</w:t>
        <w:br/>
        <w:t>нов және қазақ совет тіл білімі. 9-6.</w:t>
        <w:br/>
        <w:t>Әбдірахманов А. Қазак терминологиясының түп қазығы//Құдай-</w:t>
        <w:br/>
        <w:t>берген Жұбанов және қазақ сонет тіл білімі. А., 1990. 176-6.</w:t>
        <w:br/>
        <w:t>100</w:t>
        <w:br/>
        <w:t>қызметіне берілген әділ баға. Терминология дамуының жаңа</w:t>
        <w:br/>
        <w:t>бағытын белгілеуге, оның орнығуына ғалым аянбай еңбек</w:t>
        <w:br/>
        <w:t>сіңірді. Орфография мен терминология дамуындағы үлкен</w:t>
        <w:br/>
        <w:t>бетбұрыс жасап, жаңа бағытты жүзеге асыру жолындағы оның</w:t>
        <w:br/>
        <w:t>белсенді әрекеті, іс-қимылдары ғалымның табанды күрес-</w:t>
        <w:br/>
        <w:t>кер, өз кезеңінің қайраткері екендігін анық көрсетеді. Қ.Жұба-</w:t>
        <w:br/>
        <w:t>нов жасаған қағидаттар көп үлтты мемлекетті құраушы ха-</w:t>
        <w:br/>
        <w:t>лықтардың тілдерін, олардың терминкорын қалыптастыруда</w:t>
        <w:br/>
        <w:t>көздеп отырған мақсатына, жаңа заман талабына сай жасал-</w:t>
        <w:br/>
        <w:t>ды. Сондықтан да бүл қағидаттар терминологиялық жүұмыс-</w:t>
        <w:br/>
        <w:t>тарды жүргізу барысында ұзақ жылдар бойы басшылыққа</w:t>
        <w:br/>
        <w:t>алынып келді. Кеңестік кезеңде терминология қағидаттары</w:t>
        <w:br/>
        <w:t>жөнінде әңгіме қозғап, өзіндік ұсыныстарын айтқан ғалым-</w:t>
        <w:br/>
        <w:t>дар болды. Н.Сауранбаев, С.Бәйішев, М.Балақаев сынды</w:t>
        <w:br/>
        <w:t>ғалымдар тарапынан жазылған қағидаттар жөніндегі мақала-</w:t>
        <w:br/>
        <w:t>ларды солардың қатарына қосуға болады. Алайда бұл мақа-</w:t>
        <w:br/>
        <w:t>лалар Қ.Жұбанов жасаған қағидаттардың одан әрі орныға</w:t>
        <w:br/>
        <w:t>түсуіне, осы саладағы жұмыстарды нақтылай түсуге септігін</w:t>
        <w:br/>
        <w:t>тигізгенімен, терминқор қалыптастыруда ұстанып отырған</w:t>
        <w:br/>
        <w:t>бағытымызды өзгерте қойған жоқ. Ондай өзгерістерді уақыт-</w:t>
        <w:br/>
        <w:t>тың өзі де қажетсіне қоймап еді. Сонымен терминология</w:t>
        <w:br/>
        <w:t>дамуының бұл кезеңінде қазақ совет тіл білімінің көрнекті</w:t>
        <w:br/>
        <w:t>өкілі профессор Құдайберген Жұбанов жасаған қағидаттар</w:t>
        <w:br/>
        <w:t>жалпысоветтік терминқор қалыптастыру бағытындағы тер-</w:t>
        <w:br/>
        <w:t>минологиялық жұмыстарды жүргізуде бағдар беруші негізгі</w:t>
        <w:br/>
        <w:t>ғылыми құжат ретінде басшылыққа алынды. Қазақ тілінің</w:t>
        <w:br/>
        <w:t>бүгінгі қолданыстағы терминдерінің елеулі бөлігі кеңестік</w:t>
        <w:br/>
        <w:t>кезеңде осы қағидаттарға сүйене отырып жасалды, өзге</w:t>
        <w:br/>
        <w:t>тілдерден қабылданды және жазылды. Сол себепті қазақ тер-</w:t>
      </w:r>
    </w:p>
    <w:p>
      <w:r>
        <w:t>минологиясының даму тарихында Қ.Жұбановтың, ол жаса-</w:t>
        <w:br/>
        <w:t>ған қағидаттардың өзіндік орны бар.</w:t>
        <w:br/>
        <w:t>101</w:t>
        <w:br/>
        <w:t>Профессор Құдайберген Жұбанов жасап, 1935 жылы</w:t>
        <w:br/>
        <w:t>Мәдени қызметкерлер сьезі бекіткен қағидаттарды ғалым-</w:t>
        <w:br/>
        <w:t>ның 1966 жылы жарық көрген “Қазақ тілі жөніндегі зерт-</w:t>
        <w:br/>
        <w:t>теулер” атты еңбегіндегі орысша нұсқасынан аударып беріп</w:t>
        <w:br/>
        <w:t>отырмыз.</w:t>
        <w:br/>
        <w:t>Мемлекеттік терминология комиссиясы қолданатын</w:t>
        <w:br/>
        <w:t>қазақ әдеби тілі терминологиясының қағидаттары</w:t>
        <w:br/>
        <w:t>(Мәдени қызметкерлер свезінде мақұлданған)</w:t>
        <w:br/>
        <w:t>1. Әдеби тілдер практикасында үлт тілдеріне аударылмай-</w:t>
        <w:br/>
        <w:t>тын, халықаралық біртүтас белгілері бар революция, совет,</w:t>
        <w:br/>
        <w:t>теория, практика, тенденция, медицина, хирургия, климат,</w:t>
        <w:br/>
        <w:t>абсолютный, конкретный, т.б. сияқты терминдер қазақ тіліне</w:t>
        <w:br/>
        <w:t>аударылмай, сол халықаралық біртұтас белгіленуінде қабыл-</w:t>
        <w:br/>
        <w:t>дансын.</w:t>
        <w:br/>
        <w:t>2. Әдеби тілдер практикасында ұлт тілдеріне аударыла-</w:t>
        <w:br/>
        <w:t>тын производство, труд, деньги, корень, стебель, мышцы,</w:t>
        <w:br/>
        <w:t>деление, умножение және т.б. сияқты халықаралық термин-</w:t>
        <w:br/>
        <w:t>дер қазақ тіліне аударылсын. Егер де аударылуға тиісті</w:t>
        <w:br/>
        <w:t>терминнің қазақ тілінде баламасы болмаса немесе оның қазақ</w:t>
        <w:br/>
        <w:t>тіліндегі аудармасы оны түсініксіз ететін болса (кей жағдай-</w:t>
        <w:br/>
        <w:t>ларда терминнің мағынасын бұрмаласа), онда тиісті орыс сөзі</w:t>
        <w:br/>
        <w:t>қабылдансын: сословие, состав, клетка, слет және т.б.</w:t>
        <w:br/>
        <w:t>3. Түрлі пәндерде белгілі бір мағынада немесе бір-біріне</w:t>
        <w:br/>
        <w:t>жақын мағыналарда қолданылатын терминдер бірдей</w:t>
        <w:br/>
        <w:t>белгіленсін: форма - роғта (философияла және физикада),</w:t>
        <w:br/>
        <w:t>материя - тагеғ/а (философияда және физикада), корень -</w:t>
        <w:br/>
        <w:t>іуБіе (математикада, ботаникада және лингвистикада), мор-</w:t>
        <w:br/>
        <w:t>фология -- тоғро/ова (ботаникада және лингвистикада), реак-</w:t>
        <w:br/>
        <w:t>ция - ғеакв/а (химияда, биологияда, саясатта), экскурсия -</w:t>
        <w:br/>
        <w:t>екізкикзуа (білім беру саласында және физиологияда).</w:t>
        <w:br/>
        <w:t>102</w:t>
        <w:br/>
        <w:t>болдыңдар деп қазақ құрбандыққа қияр ма еді, сендердің</w:t>
        <w:br/>
        <w:t>бастаған жолдарың теріс деп олар бастаған бағыттан сырт</w:t>
        <w:br/>
        <w:t>айналар ма сді? Алаштың қамын шын ойлаған үлтжанды,</w:t>
        <w:br/>
        <w:t>қайтсек қазақ елінің іргесін нығайтамыз деген мақсатты</w:t>
        <w:br/>
        <w:t>көздеген мемлекетшіл тұлғалар өз халқын ғылымнан, мәде-</w:t>
        <w:br/>
        <w:t>ниеттен шет қалдыратын кері кеткен қате жолға бастады</w:t>
        <w:br/>
        <w:t>дегенге кім сенеді?</w:t>
        <w:br/>
        <w:t>30-жылдары бүкіл қоғам өмірінде орын алған асыра</w:t>
        <w:br/>
        <w:t>сілтеушілік, ұрандатқан біржақтылық ғылымды, оның ішінде</w:t>
        <w:br/>
        <w:t>тіл, әдебиет, тарих, философия сынды гуманитарлық ғылым-</w:t>
        <w:br/>
        <w:t>дарды да айналып өтпегені белгілі. Ғылыми-техникалық тер-</w:t>
        <w:br/>
        <w:t>минологияның дамуына көз жүгіртсек, бұл салада да сол</w:t>
        <w:br/>
        <w:t>жылдардың 131 сайрап жатқанын анық көруге болады.</w:t>
        <w:br/>
        <w:t>Қазір Қ.Жұбанов кезеңі, ол жасаған қағидаттар туралы</w:t>
      </w:r>
    </w:p>
    <w:p>
      <w:r>
        <w:t>ғалымдардың пікірі де әр қилы. Кеңестік кезеңнің Тіл саяса-</w:t>
        <w:br/>
        <w:t>ты мен сол кездегі тілдік ахуалға сәйкес Қ.Жұбанов қағидат-</w:t>
        <w:br/>
        <w:t>тары туралы кеше бір пікір айтып, қазіргі кезеңде оған мүлде</w:t>
        <w:br/>
        <w:t>керсғар басқаша пікір білдірушілер де бар. Уақыт сынына</w:t>
        <w:br/>
        <w:t>төтеп беру, табандылық таныту, ғылыми ұстанымға беріктік</w:t>
        <w:br/>
        <w:t>тұрғысынан қарағанда мүндай пікір түрақсыздығына оң баға</w:t>
        <w:br/>
        <w:t>берілмейтінін әркім-ақ біледі. Алайда замана желінс илікпей</w:t>
        <w:br/>
        <w:t>шындықты айту кез келгеннің қолынан келе бермейтін іс</w:t>
        <w:br/>
        <w:t>екендігі тағы да белгілі. Өткен кезеңнің кемшілігін кеш те</w:t>
        <w:br/>
        <w:t>болса көрсетіп, сол уақыттың ыңғайына бейімделіп айтыл-</w:t>
        <w:br/>
        <w:t>ған кешегі пікірінен бас тартып, бүгінгі күннің талабына</w:t>
        <w:br/>
        <w:t>лайық сөз айтуды да азаматтық деп бағалаушылар табылар.</w:t>
        <w:br/>
        <w:t>Бұл әркімнің өз еркіндегі іс. Біздің қазіргі уақыттағы негізгі</w:t>
        <w:br/>
        <w:t>міндетіміз - қазақ терминологиясы дамуының әр кезеңіндегі</w:t>
        <w:br/>
        <w:t>басшылыққа алынған қағидаттарды саралай отырып, термин-</w:t>
        <w:br/>
        <w:t>қорымызды жетілдіруде ендігі жерде қандай бағыт-бағдар</w:t>
        <w:br/>
        <w:t>ұстанатындығымызды анықтау болып отыр. Сондықтан да</w:t>
        <w:br/>
        <w:t>терминология қағидаттары жоніндегі мамандар тарапынан</w:t>
        <w:br/>
        <w:t>7-1769 97</w:t>
        <w:br/>
        <w:t>кеттенген солақай сақшылдықтың да (пуризм) болғаны</w:t>
        <w:br/>
        <w:t>белгілі,” --деп жазады.</w:t>
        <w:br/>
        <w:t>Аға буын ғалымдардың пікірлеріне табан тіреген кейінгі</w:t>
        <w:br/>
        <w:t>кейбір жас ізденушілер де қазақ терминологиясы дамуының</w:t>
        <w:br/>
        <w:t>“Байтұрсынов кезеңін” пуризмнің өрістеген кезеңі ретінде</w:t>
        <w:br/>
        <w:t>қарайды. Мәселен, М.Миров “Алайда, осы бір жалпы істерді</w:t>
        <w:br/>
        <w:t>атқару түрліше бағыттар мен көзқарастарды туғызды. Оның</w:t>
        <w:br/>
        <w:t>бірі - сол кезеңдегі А.Байтұрсынов, Ә.Бөкейханов, М.Жұма-</w:t>
        <w:br/>
        <w:t>баев, Х.Досмұхамедов сынды қазақ зиялылары үстанған</w:t>
        <w:br/>
        <w:t>пуристік ағым еді”-- дейді. Бұдан әрі ол “Қазақ тілінде пу-</w:t>
        <w:br/>
        <w:t>ризм 1910-1920 жылдар аралығында кең өріс алды. Бұл ба-</w:t>
        <w:br/>
        <w:t>ғыттағы адамдар қоғамдық ғылыми терминологияны қалып-</w:t>
        <w:br/>
        <w:t>тастыруда көптеген шеттен енген сөздер мен интернацио-</w:t>
        <w:br/>
        <w:t>налдық терминдердің қазақша баламаларын беруге тырысты.</w:t>
        <w:br/>
        <w:t>Пуристік бағыт өкілдері “қазақ сөздерінің жазылуы мен Ішет-</w:t>
        <w:br/>
        <w:t>тен кірген сөздерлің жазылуы деген бөлек-бөлек ережелер</w:t>
        <w:br/>
        <w:t>болмауы керек, лексикамызға кірген барлық сөздер орфо-</w:t>
        <w:br/>
        <w:t>графиялық қатынаста қазақ тілінің негізгі заңдылықтарына</w:t>
        <w:br/>
        <w:t>бағынуы тиіс” деген козқарасты ұстанды” дей отырып, олар-</w:t>
        <w:br/>
        <w:t>дың осы қателігін Қ.Жұбанов түзетті деген ой айтады. “Алай-</w:t>
        <w:br/>
        <w:t>да әр жүйедегі тілдік құрылымдарды біріктіру, олардың фор-</w:t>
        <w:br/>
        <w:t>малары мен беретін мағыналарына қалай болса солай қарап,</w:t>
        <w:br/>
        <w:t>зорлап қиыстыру - тілді тұтыну жолын қиындатып, дәйекті</w:t>
        <w:br/>
        <w:t>ғылыми негізден аулақтатып жіберетінін ғалым Құдайбер-</w:t>
        <w:br/>
        <w:t>ген Жұбанов дер кезінде дұрыс атап көрсеткен” --дейді</w:t>
        <w:br/>
        <w:t>ізденуші.</w:t>
        <w:br/>
        <w:t>Біздіңше, қазақ тілінің терминологиялық қорын қалып-</w:t>
        <w:br/>
        <w:t>тастыруға өлшеусіз үлес қосқан А.Байтұрсынұлы бастаған</w:t>
        <w:br/>
        <w:t>% Айтбаев Ө. Қазақ терминологиясының дамуы мен қалыптасуы. А.,</w:t>
        <w:br/>
        <w:t>1988. 93-6.</w:t>
        <w:br/>
        <w:t>52 Миров М. Профессор Құдайберген Жұбановтың ұлттық ғылым тілін</w:t>
        <w:br/>
        <w:t>жасаудағы ролі. Филол. ғыл.канд.ғылыми дәрежесін алу үшін дайындал-</w:t>
        <w:br/>
        <w:t>ған дисс. авторефераты. А., 1999,23-6.</w:t>
        <w:br/>
        <w:t>92</w:t>
      </w:r>
    </w:p>
    <w:p>
      <w:r>
        <w:t>Қ.Жұбанов қазан төңкерісінен кейінгі жылдары социа-</w:t>
        <w:br/>
        <w:t>листік қоғамды дамытуға алаш зиялылары да қатыстырыл-</w:t>
        <w:br/>
        <w:t>ғандығы жөнінде айта келіп, былай деп жазады: “К участию</w:t>
        <w:br/>
        <w:t>была широко привлечена и алашординскяя интеллигенция.</w:t>
        <w:br/>
        <w:t>Но она исползовала это для возобновления прежней своей</w:t>
        <w:br/>
        <w:t>антисоветской деятельности и дошла до организованной контр-</w:t>
        <w:br/>
        <w:t>революции. Свою вредительскую деятельность она продол-</w:t>
        <w:br/>
        <w:t>жала где открыто, где тихой сапой во всех областях строн-</w:t>
        <w:br/>
        <w:t>тельства, в особенности в области просвешения: при разра-</w:t>
        <w:br/>
        <w:t>ботке учебников, в вопросе письменности, в процессс пре-</w:t>
        <w:br/>
        <w:t>подавания и особенно при создании литературного языка, В</w:t>
        <w:br/>
        <w:t>частности терминологин, чтобы язык не был понятен широ-</w:t>
        <w:br/>
        <w:t>ким трудяцимся, чтобы казахский литературный язык спо-</w:t>
        <w:br/>
        <w:t>собствовал не приобшению широких трудяшихея масс к Пе-</w:t>
        <w:br/>
        <w:t>редовой культуре, а, наоборот, к отрыву от нее. В этих це-</w:t>
        <w:br/>
        <w:t>Лях они всячески изгоняли из казахского литературного оби-</w:t>
        <w:br/>
        <w:t>хода все международные термины, вводя их лишь в редких</w:t>
        <w:br/>
        <w:t>случаях и тос полным искажением звуковых и графических</w:t>
        <w:br/>
        <w:t>форм, в результате в них нельзя было узнать ни междуна-</w:t>
        <w:br/>
        <w:t>родного, ни казахскағо слова. .... Старос руководство казах-</w:t>
        <w:br/>
        <w:t>ской партийной организации хотя и дало некоторый отпар</w:t>
        <w:br/>
        <w:t>алашординским вылазкам, но, огранишившись мерами адми-</w:t>
        <w:br/>
        <w:t>нистративного воздействия на отдельных личностей, не о6-</w:t>
        <w:br/>
        <w:t>ратило должного внимания на послесдетвия их вредитель-</w:t>
        <w:br/>
        <w:t>ской работы на таких участках идеологического фронта, как</w:t>
        <w:br/>
        <w:t>язык и терминология. В результате этого, несмотря на то,</w:t>
        <w:br/>
        <w:t>что классово враждебная природа алашординского решения</w:t>
        <w:br/>
        <w:t>вопроса о терминология была ясна, все же создание терминов</w:t>
        <w:br/>
        <w:t>по их образну не прекрашалось еше долгое время, что сказы-</w:t>
        <w:br/>
        <w:t>вается отрицательно и по сей день на развитии нашей культу-</w:t>
        <w:br/>
        <w:t>ры вообше, культуры языка в частности. Отсюда (в настоя-</w:t>
        <w:br/>
        <w:t>шеге время) необходимость борбы на фронте языкового строи-</w:t>
        <w:br/>
        <w:t>89</w:t>
        <w:br/>
        <w:t>бұл тілдердің өздерін түрік синтаксисі мен идиомаларын</w:t>
        <w:br/>
        <w:t>дұрыстап танып алу мақсатында мүқият зерттеу кажет</w:t>
        <w:br/>
        <w:t>болады.</w:t>
        <w:br/>
        <w:t>9. Ежелгі түркі цивилизациясының тарихын зерттеу ісі одан</w:t>
        <w:br/>
        <w:t>әрі жалғастырылатын болғандықтан, ескі түркі сөздерінің</w:t>
        <w:br/>
        <w:t>бірқатарын, атап айтқанда, ежелгі түркі қоғамының атри-</w:t>
        <w:br/>
        <w:t>буттарының атауларын қазіргі түрік тілінің құрамына</w:t>
        <w:br/>
        <w:t>кіргізуге болады. Бұл ескі сөздерді тек олар бейнелейтін</w:t>
        <w:br/>
        <w:t>түсініктерге қатысты түрде ғана пайдаланған жөн. Жал-</w:t>
        <w:br/>
        <w:t>пы лексикалық қордың құрамдас бөліктері ретінде қайта</w:t>
        <w:br/>
        <w:t>жандандыруға олар келмейді.</w:t>
        <w:br/>
        <w:t>10. Сөздер өздері бейнелейтін сөздердің анықтауышы емес.</w:t>
        <w:br/>
        <w:t>1</w:t>
        <w:br/>
        <w:t>-</w:t>
        <w:br/>
        <w:t>Сөздердің мағынасын анықтау мәселесі олардың этимоло-</w:t>
        <w:br/>
        <w:t>гиялық тегін айқындау арқылы ғана шешіле қоймайды.</w:t>
      </w:r>
    </w:p>
    <w:p>
      <w:r>
        <w:t>. Қазіргі түрік тілінің сөздік қоры мен грамматикасын жо-</w:t>
        <w:br/>
        <w:t>ғарыда көрсетілген қағидалардың негізінде қалыптастыру</w:t>
        <w:br/>
        <w:t>керек. Осы істің барысында түрік тіліне сіңіп кеткен араб</w:t>
        <w:br/>
        <w:t>және парсы сөздері мен олардың құрылымы жөніндегі</w:t>
        <w:br/>
        <w:t>мәліметтер тілдің даму барысына қатысты та-</w:t>
        <w:br/>
        <w:t>рауларға емес, өткенді және тілдін генеалогиясын этимо-</w:t>
        <w:br/>
        <w:t>логия шеңберінде қарастыратын тарауларға кіргізілуге тиісе.</w:t>
        <w:br/>
        <w:t>Бұл қағидалардың 3,5,6,7 тармақтың талаптарын бізге</w:t>
        <w:br/>
        <w:t>терминология қағидаттарын белгілеуде, терминологиялық</w:t>
        <w:br/>
        <w:t>жұмыстарды жүргізудің практикалық, әдістемелік мәселе-</w:t>
        <w:br/>
        <w:t>лерін шешуде қажетіне қарай ескеруге болады деп ойлай-</w:t>
        <w:br/>
        <w:t>мыз. Түрікшілдер қағидаларының кейбір шарттары ХХ ғасыр</w:t>
        <w:br/>
        <w:t>басында Ахаң бастаған алаш зиялылары жасаған қағидаттар-</w:t>
        <w:br/>
        <w:t>мен де үндесіп жатыр.</w:t>
        <w:br/>
        <w:t>8 Зия Гегальп. Түрікшілдердің тілді жандандыру бағдарламасы. А..</w:t>
        <w:br/>
        <w:t>1999. 21-23 беттер.</w:t>
        <w:br/>
        <w:t>114</w:t>
        <w:br/>
        <w:t>керек дегенді білдіретін еді. Бұл қағидаттың негізгі мақса-</w:t>
        <w:br/>
        <w:t>ты -- бұрыннан басталған ісіміздің, таңдаған жолымыздың</w:t>
        <w:br/>
        <w:t>дұрыстығын кеңес халқының есіне тағы бір рет салып, ендігі</w:t>
        <w:br/>
        <w:t>жерде осы бағыттағы жұмыстарымыздың қарқындылығын</w:t>
        <w:br/>
        <w:t>арттыра түсу керектігін жұртқа жеткізу еді. Кейбір кеңестік</w:t>
        <w:br/>
        <w:t>республикалар (мәселен, Балтық жағалауындағы және Кав-</w:t>
        <w:br/>
        <w:t>каздағы елдер) о бастан КСРО-ның тіл саясатындағы, тер-</w:t>
        <w:br/>
        <w:t>минқор қалыптастырудағы белгілеген бағытын қолдай қой-</w:t>
        <w:br/>
        <w:t>маған болатын. Сондықтан “айырмашылықтарды мейлінше</w:t>
        <w:br/>
        <w:t>азайту қағидатын” ұсынушылар ортақшыл жолда кімдердің</w:t>
        <w:br/>
        <w:t>суырылып алға шығып, қай елдердің көш соңында қалып</w:t>
        <w:br/>
        <w:t>қойғандығын да жұртқа жария етіп қоюды ұмытпады. Біз</w:t>
        <w:br/>
        <w:t>Мәскеу белгілеген бағытта белсенді түрде жұмыс жүргізіп</w:t>
        <w:br/>
        <w:t>жатқандығымызды мақтанышпен айтсақ, олар да біздің бұл</w:t>
        <w:br/>
        <w:t>адалдығымызды атап көрсетіп, өз тілдерінің ғана мүддесін</w:t>
        <w:br/>
        <w:t>ойлап кеңес халқының ғылым тілін жасауға, жалпыкеңестік</w:t>
        <w:br/>
        <w:t>ортақ терминқор қалыптастыруға асықпай отырғандарға, бұл</w:t>
        <w:br/>
        <w:t>істе алда жүрген біздерді үлгі етті. Бұл қағидат жөнінде осы</w:t>
        <w:br/>
        <w:t>еңбектің басында (1.1.) да айтылды. Сондықтан көп тоқта-</w:t>
        <w:br/>
        <w:t>лудың қажеті бола қоймас. Жалпы бұл қағидат кеңестік ор-</w:t>
        <w:br/>
        <w:t>тақ терминқор қалыптастыру бағытына қандай да бір озгеріс</w:t>
        <w:br/>
        <w:t>енгізген жоқ. Керісінше, ұстанған бағытымыздың дұрысты-</w:t>
        <w:br/>
        <w:t>ғын атап көрсетіп, ортақ терминқорымызды одан да арттыру</w:t>
        <w:br/>
        <w:t>міндетің жүктеді.</w:t>
        <w:br/>
        <w:t>Түркішілдіктің тіл мәселесі жөніндегі қағидалары</w:t>
        <w:br/>
        <w:t>Туыстас түркі халықтарының ішінде кезінде үлт тілінің</w:t>
        <w:br/>
        <w:t>мүддесін көздеген терминология қағидаттары түрік тілінде</w:t>
        <w:br/>
        <w:t>жасалды. Социалистік және капиталистік лагерге жіктелген</w:t>
        <w:br/>
        <w:t>мемлекеттер арасында саяси-экономикалық, ғылыми т.б. бай-</w:t>
        <w:br/>
        <w:t>ланыстар болмағандықтан, түрік ағайындармен біз бұл</w:t>
        <w:br/>
        <w:t>мәселелерді бірлесіп талқылап, тәжірибе алмаса алмадық. Алда</w:t>
        <w:br/>
        <w:t>111</w:t>
      </w:r>
    </w:p>
    <w:p>
      <w:r>
        <w:t>4. Түрлі жағдайларда әр түрлі мағына беретін мануфакту-</w:t>
        <w:br/>
        <w:t>ра (тарихи-экономикалық және тауарлық мағынада), про-</w:t>
        <w:br/>
        <w:t>дукт (өндіріс өнімі және азық-түлік мағынасында), легенда</w:t>
        <w:br/>
        <w:t>(фольклорлық жанр ретінде және аннотация ретінде) және</w:t>
        <w:br/>
        <w:t>т.б. осы сынды терминдер бір пән үшін термин ретінде қабыл-</w:t>
        <w:br/>
        <w:t>дансын, қалған жағдайларда аударылсын. Мысалы, мануфак-</w:t>
        <w:br/>
        <w:t>тура экономикалық дамудың кезеңі ретінде термин де (ауда-</w:t>
        <w:br/>
        <w:t>рылмайды), ал тауар түрі ретінде термин емес (аударылады).</w:t>
        <w:br/>
        <w:t>5. Халықаралық терминдер орыс әдебиетінде қалай жа-</w:t>
        <w:br/>
        <w:t>ҙылса, сол түрінде қабылданады. Егер қазақ тілінде кей ды-</w:t>
        <w:br/>
        <w:t>быстар болмаған жағдайда (бұл терминдерді беру үшін), олар</w:t>
        <w:br/>
        <w:t>қазақ әліпбиі шегіндегі әріптермен бейнеленеді (форма -</w:t>
        <w:br/>
        <w:t>роғта, химия - ейтфйа, революция - герошзЙа және т.б.).</w:t>
        <w:br/>
        <w:t>6. Қазақ тіліне аударылған терминдер (2-тармақты қара)</w:t>
        <w:br/>
        <w:t>өзінің ғылыми мазмұнын сақтаулары кажет. Оларды аудару</w:t>
        <w:br/>
        <w:t>кезінде қазақ тілінің грамматикалық ерекшеліктерін катаң</w:t>
        <w:br/>
        <w:t>ескеріп, терминдерді түсініксіз қылып жіберетін жасанды</w:t>
        <w:br/>
        <w:t>сөз жасау амалдарын қолданбау керек. Мәселен, дегі - пе-</w:t>
        <w:br/>
        <w:t>редача, КөрК - многоугольник, Ююдыпа - текстиль, Тәзігбе -</w:t>
        <w:br/>
        <w:t>практика, т.б.</w:t>
        <w:br/>
        <w:t>7. Есім және етістік-есім формасында берілген терминдер</w:t>
        <w:br/>
        <w:t>сол күйінде қабылдансын (изация, ификация, ация формаль-</w:t>
        <w:br/>
        <w:t>дық элементтері арқылы жасалған “машинизация”, “элекі-</w:t>
        <w:br/>
        <w:t>рификация”, “обһективация” сынды каузативтік формасы</w:t>
        <w:br/>
        <w:t>бар сөздерді ескермегенде; олар қазақтың тасіпаіалдылу,</w:t>
        <w:br/>
        <w:t>&gt;Шекнтепдігуу, об)еКіріспуу формаларына сәйкес келеді).</w:t>
        <w:br/>
        <w:t>-ский, -ный жұрнақтарымен аяқталатын сын есімдерден</w:t>
        <w:br/>
        <w:t>жасалған анықтауыш халықаралық терминдер қазақ тілінде</w:t>
        <w:br/>
        <w:t>қысқа түрінде, яғни -ский, -ный-сыз қабылдансын: попу-</w:t>
        <w:br/>
        <w:t>лярная книга -- рорийағ Кйар; абсолютная величина - а5зоіші</w:t>
        <w:br/>
        <w:t>сата; буржуазная идеология - Виғзиав Ийео/овйа) экстенсин-</w:t>
        <w:br/>
        <w:t>нос хозяйство - ейзштепе/р сағиуасыһд, дифференциальное</w:t>
        <w:br/>
        <w:t>уравнение -- («урегепнз/а! пеңсегте.</w:t>
        <w:br/>
        <w:t>103</w:t>
        <w:br/>
        <w:t>түрі ұлттық, мазмүны социалистік мәдениетінің алдында</w:t>
        <w:br/>
        <w:t>тұрған бұл айбынды және абыройлы міндеттің жуық арада</w:t>
        <w:br/>
        <w:t>ойдағыдай орындалатындығында ешбір күмән жоқ” деп</w:t>
        <w:br/>
        <w:t>сөзін аяқтайды.</w:t>
        <w:br/>
        <w:t>Сонымен 50-жылдарда да отызыншы жылдардан бастал-</w:t>
        <w:br/>
        <w:t>ған терминқор қалыптастырудың жаңа бағытын әзгертуге</w:t>
        <w:br/>
        <w:t>деген қандай да бір қажеттіліктің туындағаны, ол бағытты</w:t>
        <w:br/>
        <w:t>өзгертуді былай қойғанда тың ізденістермен, толықтырулар</w:t>
        <w:br/>
        <w:t>енгізуге деген ниеттің болғандығы байқала қоймайды. Қай-</w:t>
        <w:br/>
        <w:t>та салынған сара жолымыздан жаңылмаймыз, бізде одан өзге</w:t>
        <w:br/>
        <w:t>жол жоқ деген көзқарасты орнықтыруға деген үмтылыс ба-</w:t>
        <w:br/>
        <w:t>сым екендігін көруге болады.</w:t>
        <w:br/>
        <w:t>Айырмашылықтарды мейлінше азайту қағидаты</w:t>
        <w:br/>
        <w:t>(принцип минимальных расхождений)</w:t>
      </w:r>
    </w:p>
    <w:p>
      <w:r>
        <w:t>Ол кезеңге дейін коптеген үлттық республикаларда ха-</w:t>
        <w:br/>
        <w:t>лықаралық терминдерді орыс тілі арқылы қабылдау және</w:t>
        <w:br/>
        <w:t>барлық өзге тілдерден қабылданған терминдерді орыс тілінің</w:t>
        <w:br/>
        <w:t>орфографиялық заңдылықтарына сәйкес жазу орнығып,</w:t>
        <w:br/>
        <w:t>үйреншікті жағдайға айнала бастаған еді. Енді орыс тіліне</w:t>
        <w:br/>
        <w:t>негізделген КСРО-ның барлық халықтарына ортақ советтік</w:t>
        <w:br/>
        <w:t>терминкор қалыптастыру ісін одан әрі терендетіп, бәрімізге</w:t>
        <w:br/>
        <w:t>ортақ терминдерді бұрынғыдан да молайтып, тағы бір қадам</w:t>
        <w:br/>
        <w:t>алға басу көзделді. Оны 1959 жылы Мәскеуде өткен</w:t>
        <w:br/>
        <w:t>мәжілістің айырмашылықтарды мейлінше азайту қағидатын</w:t>
        <w:br/>
        <w:t>(принцип минимальных расхождений) белгілеп, ендігі жерде</w:t>
        <w:br/>
        <w:t>терминологиялық жұмыстарды осы бағытта жүргізу қажел-</w:t>
        <w:br/>
        <w:t>тігіне тоқталған шешімінен де көруге болады.</w:t>
        <w:br/>
        <w:t>Онсыз да термин шығармашылығы тұралап тұрған тілге ор-</w:t>
        <w:br/>
        <w:t>тақ терминқорды қалыптастыруға ат салысу міндетін жүктеу --</w:t>
        <w:br/>
        <w:t>үлт тілінде термин жасауды бұрынғыдан бетер шектеп, тер-</w:t>
        <w:br/>
        <w:t>минологияны ортақтандыру ісін батылырақ, жеделірек жүргізу</w:t>
        <w:br/>
        <w:t>10</w:t>
        <w:br/>
        <w:t>бастау алатын жаңа бағытын қолдап, терминологиялық жұмыс-</w:t>
        <w:br/>
        <w:t>тардың осы бағытта жүргізіліп жатқанын және алдағы уақытта</w:t>
        <w:br/>
        <w:t>да осы жолдан таймау керектігін атап көрсетеді. Ол “бұрын-</w:t>
        <w:br/>
        <w:t>ғы бағытты жақтаушылар қазақ әдеби тілінің даму ісінде іл-</w:t>
        <w:br/>
        <w:t>гері емес, кері қарады, халыққа жаңалық емес, ескілікті, өсуші</w:t>
        <w:br/>
        <w:t>емес, өшуші нәрселерді ұсынды. Бұлардың ендірмек болған</w:t>
        <w:br/>
        <w:t>ұғымы да, сөзі де халыққа сіңбеді. Осыдан келіп бұл бағыл-</w:t>
        <w:br/>
        <w:t>тың өрісі тар, өмірі қысқа болды” -- дей келіп, “қазақ әдеби</w:t>
        <w:br/>
        <w:t>тілінің ғылыми терминологиясын жасаудағы прогрестік ба-</w:t>
        <w:br/>
        <w:t>ғыттың жеңіп шығуына негізгі үш себеп, үш тірек болға-</w:t>
        <w:br/>
        <w:t>нын” атап айтады. Олар мыналар:</w:t>
        <w:br/>
        <w:t>“Бірінші тірек. Қазақ әдеби тілінің ғылыми терминоло-</w:t>
        <w:br/>
        <w:t>гиясын жасауда бұл бағыт әрі түгелдей, әрі берік түрде марк-</w:t>
        <w:br/>
        <w:t>систік-лениндік методологияға түсті. Қазақ тілінің терми-</w:t>
        <w:br/>
        <w:t>нологиясын жасау жолында марксизм-ленинизм классик-</w:t>
        <w:br/>
        <w:t>терінің даналық нұсқауларына түгелдей сүйеніп отырды.</w:t>
        <w:br/>
        <w:t>Екінші тірек. Қазақ әдеби тілінің ғылыми терминология-</w:t>
        <w:br/>
        <w:t>сын жасауда бұл бағыт орыс халқының аса бай тіліне, оның</w:t>
        <w:br/>
        <w:t>сарқылмас алтын қазынасына сүйенді. Мұның қазақ тілінің</w:t>
        <w:br/>
        <w:t>баюына, қорлануына, ғылыми-әдеби тіл болуына тікелей әсер</w:t>
        <w:br/>
        <w:t>етті, көп көмек берді.</w:t>
        <w:br/>
        <w:t>Үшінші тірек. Қазақ әдеби тілінің ғылыми терминология-</w:t>
        <w:br/>
        <w:t>сын жасауда бүл бағыт Қазақстан К(6)П Орталық комитеті</w:t>
        <w:br/>
        <w:t>мен Қазақ ССР үкіметінің күнделікті қамқорлығына, тікелей</w:t>
        <w:br/>
        <w:t>жәрдемі мен басшылығына сүйеніп отырды.”9?</w:t>
        <w:br/>
        <w:t>Одан әрі ғалым ҚК(б)П Орталық Комитетінің қаулыла-</w:t>
        <w:br/>
        <w:t>ры мен Мемтерминком ережелерінің де осы бағытты ор-</w:t>
        <w:br/>
        <w:t>нықтыруға негізделгенін айта отырып, “Қазақ халқының</w:t>
        <w:br/>
        <w:t>Өө Бәйішев С. Қазақ тілінің терминологиясын жасаудың негізгі</w:t>
        <w:br/>
        <w:t>принциптері мен міндеттері// Терминология сөздігі. А., 1948. 1-кітап.</w:t>
        <w:br/>
        <w:t>109</w:t>
      </w:r>
    </w:p>
    <w:p>
      <w:r>
        <w:t>терминологиялық жұмыстарды жүргізуде, терминология</w:t>
        <w:br/>
        <w:t>қағидаттарын белгілеуде ескеретін тұстары болғандықтан,</w:t>
        <w:br/>
        <w:t>кезінде түркішілдер жасаған бұл қағидаттарды ықшамдалған</w:t>
        <w:br/>
        <w:t>түрде бергенді жөн санадық.</w:t>
        <w:br/>
        <w:t>“Түркішілдіктің тіл мәселесі жөніндегі қағидалары” деп</w:t>
        <w:br/>
        <w:t>жалпы тілге қатысты аталғанмен бұл қағидалар негізінен тер-</w:t>
        <w:br/>
        <w:t>минологияны реттеуге, дамытуға арналған. Сондықтан тер-</w:t>
        <w:br/>
        <w:t>минология қағидаттарын белгілеу кезінде ол қағидаларды да</w:t>
        <w:br/>
        <w:t>назардан тыс қалдырмай, сараптай отырып, барлығын бол-</w:t>
        <w:br/>
        <w:t>маса да оның кейбір қажетті шарттарын ескеру қажет деп</w:t>
        <w:br/>
        <w:t>білеміз. “Түркішілдердің тілді жандандыру бағдарламасын-</w:t>
        <w:br/>
        <w:t>да”: “Жаңа түрік тілін қажетті дәрежеге жеткізу үшін мына-</w:t>
        <w:br/>
        <w:t>дай шараларды жүзеге асырған жон. Біріншіден, араб және</w:t>
        <w:br/>
        <w:t>парсы тілдерінен қажетсіз алынған артық сөздерден қүтылу</w:t>
        <w:br/>
        <w:t>керек. Екіншіден, ауызекі тілде кең пайдаланылғанымен,</w:t>
        <w:br/>
        <w:t>жазбаша тілдің назарына іліге алмай жүрген сөздер мен сөз</w:t>
        <w:br/>
        <w:t>тіркестерін тілге енгізу қажет. Үшіншіден, лексикамыздың</w:t>
        <w:br/>
        <w:t>өзімізде жоқ қатарын халықаралық сөздердің есебінен то-</w:t>
        <w:br/>
        <w:t>лықтыру керек” деген негізгі бағдар ұстана отырып,</w:t>
        <w:br/>
        <w:t>төмендегідей қағидалар белгіленеді.</w:t>
        <w:br/>
        <w:t>1. Ұлттық тілімізді қалыптастыру үшін біз осман тілінен</w:t>
        <w:br/>
        <w:t>жалпы бас тартып, халық әдебиетінің негізі болып табы-</w:t>
        <w:br/>
        <w:t>латын түрік тіліне бет бұрып, халықтың, оның ішінде,</w:t>
        <w:br/>
        <w:t>әсіресе, стамбүл әйелдерінің сөйлеу үлгісін “произноше-</w:t>
        <w:br/>
        <w:t>ние) қабылдауға тиіспіз.</w:t>
        <w:br/>
        <w:t>2. Түрікше баламалары бар араб және парсы сөздерін толы-</w:t>
        <w:br/>
        <w:t>ғымен аластатқан жөн. Ал оның ішінде дәл баламалары</w:t>
        <w:br/>
        <w:t>жоғын қалдыру керек.</w:t>
        <w:br/>
        <w:t>3. Жай халықтың тіліне енген араб және парсы сөздері сол</w:t>
        <w:br/>
        <w:t>өзгерген түрі мен мағынасын сақтаған күйінде және түрік</w:t>
        <w:br/>
        <w:t>терминдері ретінде қалуға тиіс. Олардың айтылуы тіліміздің</w:t>
        <w:br/>
        <w:t>фонетика ережелеріне сәйкес болуға тиіс.</w:t>
        <w:br/>
        <w:t>112</w:t>
        <w:br/>
        <w:t>1) Дүниедегі тілдерге, әсіресе советтер одағындағы елдердің</w:t>
        <w:br/>
        <w:t>тілдеріне аударылмай қолданылатын халықаралық термин-</w:t>
        <w:br/>
        <w:t>дер орыс тіліндегі қалпында алынады. Мысалы, филоло-</w:t>
        <w:br/>
        <w:t>гия, физика, изотерма, унисон, хронограф, гелий, гейзер,</w:t>
        <w:br/>
        <w:t>висмут, шлак, агрегат сияқты.</w:t>
        <w:br/>
        <w:t>2) Толық мағынасында халықаралық болып саналатын, бірақ</w:t>
        <w:br/>
        <w:t>терминдік мәні бар сөздер де аударылмай орыс әдеби</w:t>
        <w:br/>
        <w:t>тіліндегі қалпында алынды. Мыс., кунец, приказчик, ре-</w:t>
        <w:br/>
        <w:t>зере, руда, рынок(экон.), ғаз, заряд(физ), звено, овал, геол.)</w:t>
        <w:br/>
        <w:t>т.б.</w:t>
        <w:br/>
        <w:t>Бұл сөздер халықтың көпшілігінде-ақ орысша түрінде қол-</w:t>
        <w:br/>
        <w:t>данылып, жұртшылыққа түсінікті болып кеткен.</w:t>
        <w:br/>
        <w:t>3) Аударылмай алыңған тек жоғарғы 1 және 2 пункттегі</w:t>
        <w:br/>
        <w:t>терминдер ғана смес. Қазақ тілінде ешбір баламасы жоқ</w:t>
        <w:br/>
        <w:t>терминдер де аударылмай, орыс тілінде алынды. Мыс.,</w:t>
        <w:br/>
        <w:t>взрывник, воронка, затвор, вентиляция, капсюль, клапан</w:t>
        <w:br/>
        <w:t>(гор. дело), конопля, маевка, отставка, профессионал (соң.</w:t>
        <w:br/>
        <w:t>эк.) сияқты.</w:t>
      </w:r>
    </w:p>
    <w:p>
      <w:r>
        <w:t>4) Кейбір терминдердің бірнеше мағынасы болады. Мыс.,</w:t>
        <w:br/>
        <w:t>блок: 1) одақ, 2) жүкті жоғары көтеріп шығаратын маши-</w:t>
        <w:br/>
        <w:t>на, брак: 1) неке, 2) жарамсыз. Мұндай терминдердің қай</w:t>
        <w:br/>
        <w:t>түрде алынуы бір принципке ғана шегенделмей, олардың</w:t>
        <w:br/>
        <w:t>мағыналарының қазақ сөздерімен аталу мүмкіншілігіне</w:t>
        <w:br/>
        <w:t>қарай шешілді.</w:t>
        <w:br/>
        <w:t>5) Аударылмай алынған терминдердің мағынасына дәлме-</w:t>
        <w:br/>
        <w:t>дәл болмаса да, шендесетін қазақ сөздері орысша алынған</w:t>
        <w:br/>
        <w:t>терминдермен қатар беріледі. Мыс., заговор -заговор, ас-</w:t>
        <w:br/>
        <w:t>тыртын әрекет; аффикс - аффикс, қосымша; идеал - идеал,</w:t>
        <w:br/>
        <w:t>мұрат, арман, мақсат; афоризм -афоризм, нақыл сөз т.б.</w:t>
        <w:br/>
        <w:t>6) Қазақ тілінің лексикасында тең мағыналы баламасы бар</w:t>
        <w:br/>
        <w:t>және қазақ тілінің сөз тудыру тәсіліне сай істелген орын-</w:t>
        <w:br/>
        <w:t>ды, қонымды аудармасы бар терминдер қазақ тіліне ауда-</w:t>
        <w:br/>
        <w:t>106</w:t>
        <w:br/>
        <w:t>4. Кейінгі кезеңде дүниеге келген толық мағыналық бала-</w:t>
        <w:br/>
        <w:t>малары бар ескірген түркі сөздерін қайтадан жанданды-</w:t>
        <w:br/>
        <w:t>руға болмайды.</w:t>
        <w:br/>
        <w:t>5.Жаңа терминдер қалыптастыру барысында ең алдымен жай</w:t>
        <w:br/>
        <w:t>халықтың тілінде бар сөздерге назар аударған жөн. Егер</w:t>
        <w:br/>
        <w:t>осы қайнар көз мұқтажымызды толығымен өтей алмаса,</w:t>
        <w:br/>
        <w:t>жаңадан сөздер жасауды қолға алуға болады. Бірақ бұл</w:t>
        <w:br/>
        <w:t>істі жүзеге асыру барысында міндетті түрде түрік грамма-</w:t>
        <w:br/>
        <w:t>тикасының аффикстерге, жіктеуге және күрделі сөздерге</w:t>
        <w:br/>
        <w:t>қатысты нормативті ережелеріне сүйену шарт. Егер</w:t>
        <w:br/>
        <w:t>қайсыбір түсініктерді белгілейтін сөздер табылмаса, олар-</w:t>
        <w:br/>
        <w:t>ды араб не парсы тілінен алуға болады. Бірақ бұл орайда</w:t>
        <w:br/>
        <w:t>араб не парсы грамматикасының ережелері талабына сәй-</w:t>
        <w:br/>
        <w:t>кес құрылған жалғаулықты сөздерге жол жоқ. Белгілі бір</w:t>
        <w:br/>
        <w:t>дәуірлерге, кәсіп түрлерінің белгілі бір шарттарына қатыс-</w:t>
        <w:br/>
        <w:t>ты сөздер мен өнеркәсіпте пайдаланылатын өндіріс құрал-</w:t>
        <w:br/>
        <w:t>жабдықтарының аттары тікелей қабылдануға тиіс.</w:t>
        <w:br/>
        <w:t>6. Араб және парсы тілдерінің “шекара асып жүре беруіне”</w:t>
        <w:br/>
        <w:t>жағдай туғызған барлық линтвистикалық мүмкіндіктер</w:t>
        <w:br/>
        <w:t>жойылуға тиіс; шақ, аффикс және күрделі (жалғаулық-</w:t>
        <w:br/>
        <w:t>ты) сөздер категорияларына қатысты ережелердің ешбіреуі</w:t>
        <w:br/>
        <w:t>ешқандай жағдайда шеттеп алынбайды.</w:t>
        <w:br/>
        <w:t>7. Түркі халқына белгілі және түрік халқы пайдаланатын</w:t>
        <w:br/>
        <w:t>сөздердің барлығын түрік сөздері деп есептеуге болады.</w:t>
        <w:br/>
        <w:t>Халыққа жат болып көрінбей, оның санасына сіңген әрбір</w:t>
        <w:br/>
        <w:t>соз ұлттық тол сөз болып табылады. Ұлттың тілі - тірі</w:t>
        <w:br/>
        <w:t>организм. Ол жаны кеткен тамырларының арқасында емес,</w:t>
        <w:br/>
        <w:t>күңделікті пайдаланудың арқасында өмір сүреді.</w:t>
        <w:br/>
        <w:t>8. Стамбұлдық түрік тілінің фонетикасы, морфологиясы мен</w:t>
        <w:br/>
        <w:t>сөздік қоры жаңа түрік тілінің негізі болып табылады.</w:t>
        <w:br/>
        <w:t>Осы жайтты ескере отырып, басқа түркі тілдерінен аф-</w:t>
        <w:br/>
        <w:t>фикс, шақ категорияларын және сөз жасау ережелерін</w:t>
        <w:br/>
        <w:t>ауыстырып алу туралы ойдан бас тартқан жөн. Алайда</w:t>
        <w:br/>
        <w:t>8--1209 113</w:t>
      </w:r>
    </w:p>
    <w:p>
      <w:r>
        <w:t>11. Әскери терминдер: команда, командир, солдат, офи-</w:t>
        <w:br/>
        <w:t>нер, генерал, маршал, танк, снаряд, пулемет, ракета, артил-</w:t>
        <w:br/>
        <w:t>лерист, мина, бомба, штаб, миномет, стратегия, тактика, ма-</w:t>
        <w:br/>
        <w:t>невр т.б.</w:t>
        <w:br/>
        <w:t>Мұнан басқа өнеркәсіп пен ауыл шаруашылығының түрлі</w:t>
        <w:br/>
        <w:t>салаларына, транспортқа қатысты толып жатқан терминдер</w:t>
        <w:br/>
        <w:t>де кездеседі. Бір тілдің шеңберінде қолданылатын терминдерді</w:t>
        <w:br/>
        <w:t>түгелдей жинақтап, жүйелейтін ғылымды терминология деп</w:t>
        <w:br/>
        <w:t>атайды, Қазақ терминологиясы қазіргі таңда жан-жақты</w:t>
        <w:br/>
        <w:t>қарастырылып, қауырт жиналып терілуде, қазірдің өзінде</w:t>
        <w:br/>
        <w:t>терминдердің жетпістен астам сөздігі басылып шықты”,</w:t>
        <w:br/>
        <w:t>Белгілі тілші ғалым, филолоғия ғылымдарының докторы</w:t>
        <w:br/>
        <w:t>Ә.Болғанбаев ағамыздың лексикология оқулығы сөз, сөз ма-</w:t>
        <w:br/>
        <w:t>ғынасы, жалпы лексикология жөнінде көптеген мамандар-</w:t>
        <w:br/>
        <w:t>дың қажетіне жарап, талай шәкірттің білім нәрімен сусын-</w:t>
        <w:br/>
        <w:t>дауына қызмет еткен еңбек. Өзіміз де осы оқулықтан білім</w:t>
        <w:br/>
        <w:t>алғанбыз. Бүл оқулық қазір де құнын жойды деп ойламай-</w:t>
        <w:br/>
        <w:t>мыз. Ұстазымыз, әріптесіміз болып бірге қызмет еткен</w:t>
        <w:br/>
        <w:t>ағамыздың оқулығын сынға алу ойынан да аулақпыз. Біз</w:t>
        <w:br/>
        <w:t>тек сол кездегі көптеген оқулықтар мен оқу құралдарын-</w:t>
        <w:br/>
        <w:t>дағы сияқты асы еңбектің “арнаулы сөздер” деп аталған</w:t>
        <w:br/>
        <w:t>бөлігіндегі термин сөздерге берілген мысалдарға ғана тоқта-</w:t>
        <w:br/>
        <w:t>лып отырмыз.</w:t>
        <w:br/>
        <w:t>Жоғарыда он бір арнаулы саланың терминдері берілген.</w:t>
        <w:br/>
        <w:t>Барлығы -154 термин. Осы берілген мысалдың ішінде</w:t>
        <w:br/>
        <w:t>ерітіңді, қышқыл деген екі-ақ химия терминінен басқа қазақ,</w:t>
        <w:br/>
        <w:t>сөзі жоқ. 152-сі түгелдей кірме сөздер. Қазақ қосымшасын</w:t>
        <w:br/>
        <w:t>жалғағандары да екеу-ақ -- шахматшы, хоккейші.</w:t>
        <w:br/>
        <w:t>“ Ә.Болғанбаев.Қазақ тілінің лексикологиясы. Алматы “Мектеп”, 1988,</w:t>
        <w:br/>
        <w:t>82-83 66.</w:t>
        <w:br/>
        <w:t>117</w:t>
        <w:br/>
        <w:t>арналған. Қалған 4,5,6,7,8 шарттардың қазақ тілінде термин</w:t>
        <w:br/>
        <w:t>жасауға тікелей және жанама қатысы бар. Жалпы алғанда</w:t>
        <w:br/>
        <w:t>терминология сөздігі терминологиялық жұмыстарды жүргізу-</w:t>
        <w:br/>
        <w:t>дің жаңа бағытына сай жасалған. Терминология дамуының</w:t>
        <w:br/>
        <w:t>30-жылдары жасалған қағидаттары іс жүзінде пайдаланы-</w:t>
        <w:br/>
        <w:t>лып, терминологиялық сөздіктер түзуде басшылыққа алын-</w:t>
        <w:br/>
        <w:t>ғанын көруге болады. Сөздік жасауда басшылыққа алынған</w:t>
        <w:br/>
        <w:t>бұл қағидаттардың 1935 жылы сиез қабылдаған қағидаттарға</w:t>
        <w:br/>
        <w:t>қайшы келетін, одан ауытқып кеткен түстары жоқ. Бүл тер-</w:t>
        <w:br/>
        <w:t>минологияны қалыптастыруда айтарлықтай өзгерістің бол-</w:t>
        <w:br/>
        <w:t>мағандығының, советтік терминқор қалыптастыру ісінің</w:t>
        <w:br/>
        <w:t>белгіленген бағытта жүзеге асып жатқандығының көрсеткіші.</w:t>
        <w:br/>
        <w:t>Дегенмен, “аударылмай алынған терминдердің мағынасына</w:t>
        <w:br/>
        <w:t>дәлме-дәл болмаса да, шендесетін қазақ сөздері орысша алын-</w:t>
        <w:br/>
        <w:t>ған терминдермен қатар беруі” (5-пункттегідей: заговор &gt;</w:t>
        <w:br/>
        <w:t>зағовор, астыртын әрекет; аффикс - аффикс, қосымша; иде-</w:t>
        <w:br/>
        <w:t>ал - идеал, мұрат, арман, мақсат; афоризм --афоризм, нақыл</w:t>
        <w:br/>
        <w:t>сөз т.б. ) мен “қазақ тілінің лексикасында тең мағыналы</w:t>
        <w:br/>
        <w:t>баламасы бар және қазақ тілінің сөз тудыру тәсіліне сай</w:t>
        <w:br/>
        <w:t>істелген орынды, қонымды аудармасы бар терминдерді қазақ</w:t>
        <w:br/>
        <w:t>тіліне аударып алуы”(6-пункттегідей: амнистия - кешірім,</w:t>
        <w:br/>
        <w:t>античндое время - арғы заман, новое время - бергі заман,</w:t>
      </w:r>
    </w:p>
    <w:p>
      <w:r>
        <w:t>новейшее время -- жаңа заман, обшина -- қауым, оборот -</w:t>
        <w:br/>
        <w:t>айналым, отечество - отан, ошушение -- түйсік, производ-</w:t>
        <w:br/>
        <w:t>ство -- өндіріс т.б.) Н.Сауранбаев редакторлығымен жарық</w:t>
        <w:br/>
        <w:t>керген сөздіктің қазақ Тілінің жекелеген терминдерінің қалып-</w:t>
        <w:br/>
        <w:t>тасуына септігін тигізеді деп ойлаймыз.</w:t>
        <w:br/>
        <w:t>Осы сөздікке алғы сөз ретінде Н.Сауранбаев пен бірге</w:t>
        <w:br/>
        <w:t>С.Бәйішевтің де “Қазақ тілінің терминологиясын жасаудың</w:t>
        <w:br/>
        <w:t>негізгі принциптері мен міндеттері” деп аталатын мақаласы</w:t>
        <w:br/>
        <w:t>берілген. С.Бәйішев терминология дамуының 30-жылдардан</w:t>
        <w:br/>
        <w:t>108</w:t>
        <w:br/>
        <w:t>заңдарымен байланыстыра отырып, практикада Мемлекеттік</w:t>
        <w:br/>
        <w:t>терминология комиссиясы қабылдаған сөздерді ғана пайда-</w:t>
        <w:br/>
        <w:t>Лану керек.</w:t>
        <w:br/>
        <w:t>Бұл қағидаттарда негізінен халықаралық терминдер мен</w:t>
        <w:br/>
        <w:t>орыс тіліндегі атауларды, қосымшаларды тілімізге қабыл-</w:t>
        <w:br/>
        <w:t>даудың жолдары, тәртібі көрсетіледі.</w:t>
        <w:br/>
        <w:t>Ш.З. Терминологияны дамытудың өзге де</w:t>
        <w:br/>
        <w:t>қағидаттары жөнінде</w:t>
        <w:br/>
        <w:t>Терминология дамуындағы жаңа бағытты орнықтыру жо-</w:t>
        <w:br/>
        <w:t>лындағы жұмыстар 30-жылдардың басынан бастап 40-жыл-</w:t>
        <w:br/>
        <w:t>дарға дейін сол кезеңнің ерекшелігіне сәйкес аса белсенділік-</w:t>
        <w:br/>
        <w:t>пен жүргізіліп, барынша қарқын альт келе жатқан еді. Алайда</w:t>
        <w:br/>
        <w:t>екінші дүниежүзілік соғыстың басталуы бұл істің 5-10 жыл-</w:t>
        <w:br/>
        <w:t>ға саябырлап қалуына себеп болды. Қырқыншы жылдардың</w:t>
        <w:br/>
        <w:t>аяғына қарай терминология мәселелері қайта сөз бола баста-</w:t>
        <w:br/>
        <w:t>ды. Мақалалар жарық көріп, терминологиялық сөздіктер</w:t>
        <w:br/>
        <w:t>шығару колға алынды. 19485, 1950 жылдары академик Н.Сау-</w:t>
        <w:br/>
        <w:t>ранбаевтың редакторлығымен “Терминология сөздігі” екі</w:t>
        <w:br/>
        <w:t>ітап болып басылып шықты. Советтік идеология, саяси курс</w:t>
        <w:br/>
        <w:t>өзгермегендіктен, мемлекеттің тіл саясаты, оның ішінде тер-</w:t>
        <w:br/>
        <w:t>минология принциптері де бағытынан жаңыла қоймады. “Тер-</w:t>
        <w:br/>
        <w:t>минология сөздігінің” алғы сөзін жазған академик Н.Сау-</w:t>
        <w:br/>
        <w:t>ранбаев Қазақ ССР Министрлер Советі жанындағы Мемтер-</w:t>
        <w:br/>
        <w:t>минкомның ресми бекіткен терминдері бүдан былай да осы</w:t>
        <w:br/>
        <w:t>жинақ сияқты жеке-жеке кітап болып шығып тұратынын</w:t>
        <w:br/>
        <w:t>айта келіп, “бұл жинаққа еніп отырған қазақ тілінің тер-</w:t>
        <w:br/>
        <w:t>миндері мынандай принциптерде қабылданған” дейді. Ол</w:t>
        <w:br/>
        <w:t>атап көрсеткен қағидаттар он тармақтан тұрады. Қысқартып</w:t>
        <w:br/>
        <w:t>алғанда, олар мыналар:</w:t>
        <w:br/>
        <w:t>105</w:t>
        <w:br/>
        <w:t>ты үлкен жауапкершілікпен, жоғары кәсіби деңгейде жүргізу</w:t>
        <w:br/>
        <w:t>арқылы ғана терминологиямызды үлт тілі негізінде қалып-</w:t>
        <w:br/>
        <w:t>тастырып, қазақ тілінің ғылым саласындағы қызметін қам-</w:t>
        <w:br/>
        <w:t>тамасыз етуге қол жеткізе аламыз.</w:t>
        <w:br/>
        <w:t>Терминжасам барысында қандай кемшіліктер орын алып</w:t>
        <w:br/>
        <w:t>жүр деген мәселеге келсек, олар негізінен төмендегідей бо-</w:t>
        <w:br/>
        <w:t>лып келеді: Біріншіден, тіліміздегі сөз тулырушы жүрнақтар</w:t>
        <w:br/>
        <w:t>терминжасам барысында орнымен жұмсалмай келеді. Белгілі</w:t>
      </w:r>
    </w:p>
    <w:p>
      <w:r>
        <w:t>бір жұрнақтарды шектен тыс көп пайдаланамыз да тілімізде</w:t>
        <w:br/>
        <w:t>бар жұрнақтардың қалған басым бөлігі іске қосылмай жата-</w:t>
        <w:br/>
        <w:t>ды. Соңғы он шақты жыл көлемінде жаңадан туындаған</w:t>
        <w:br/>
        <w:t>терминдер мен атауларды саралап корсек, оған айқын көз</w:t>
        <w:br/>
        <w:t>жеткізуге болады. Бүл тұрғыдан келгенде қазіргі терминжа-</w:t>
        <w:br/>
        <w:t>сам барысында ең жиі қолданылып жүргендердің қатарына</w:t>
        <w:br/>
        <w:t>етістіктен зат есім тудыратын -ма /- ме (-ба/-бе, -па/-пе)</w:t>
        <w:br/>
        <w:t>жұрнағын да қосуға болады. Бұл жұрнақтың ХХ ғасырдың</w:t>
        <w:br/>
        <w:t>бас кезінде, дәлірек айтқанда А.Байтұрсынүлының термин-</w:t>
        <w:br/>
        <w:t>жасам тәжірибесінде кеңінен қолданылғанын білеміз. Оған</w:t>
        <w:br/>
        <w:t>Ахаң қаламынан туындаған сауықтама, зауықтама, сарын-</w:t>
        <w:br/>
        <w:t>дама, салттама, аұрыптама, қалынтама, кескіндеме сияқты</w:t>
        <w:br/>
        <w:t>терминдері мысал бола алады. Осы үлгімен жасалған анық-</w:t>
        <w:br/>
        <w:t>тама, міндеттеме, мінездеме сияқты бірқатар терминдер</w:t>
        <w:br/>
        <w:t>өткен ғасырдың 90-жылдарына дейін-ақ тілімізде орныққан</w:t>
        <w:br/>
        <w:t>болатын. Термин шығармашылығында үлт тілінің ішкі мүм-</w:t>
        <w:br/>
        <w:t>кіндігі біршама пайдаланыла бастаған қазіргі кезенде де бұл</w:t>
        <w:br/>
        <w:t>жұрнақ өнімділік таңытып отыр. Мәселен, кепілдеме (реко-</w:t>
        <w:br/>
        <w:t>мендация), көшірме (выписка), құжаттама (документация),</w:t>
        <w:br/>
        <w:t>бұрыштама (виза), аңдатпа (аннотация), жазба (записка),</w:t>
        <w:br/>
        <w:t>тізімдеме (опись), дайындама (заготовка), үстеме (надбав-</w:t>
        <w:br/>
        <w:t>ка), сараптама (экспертиза), ұңғыма (скважина), үстеме (на-</w:t>
        <w:br/>
        <w:t>грузка), қаптама (кожух), орама (обмотка), т.б.</w:t>
        <w:br/>
        <w:t>Әлде бұл жұрнақтардың өнімділік танытуының өзге де</w:t>
        <w:br/>
        <w:t>себептері бар ма деген мәселеге келер болсақ, өзге сөз ту-</w:t>
        <w:br/>
        <w:t>121</w:t>
        <w:br/>
        <w:t>леп арнаулы сөздер деп атайды. Арнаулы терминдер әрбір</w:t>
        <w:br/>
        <w:t>ғылым саласында бар. Мысалы:</w:t>
        <w:br/>
        <w:t>1. Математика терминдері: логарифм, квадрат, аксиома,</w:t>
        <w:br/>
        <w:t>алгебра, трапеция, синус, косинус, радиус, котангенс, бис-</w:t>
        <w:br/>
        <w:t>сектриса, теорема, коэффициент т.б.</w:t>
        <w:br/>
        <w:t>2, Физика терминдері: вольт, ампер, энергия, амплитуда,</w:t>
        <w:br/>
        <w:t>генератор, атом, монокл, квант, вектор, оптика, механика т.б.</w:t>
        <w:br/>
        <w:t>3. Химия терминдері: катализ, индикатор, ерітінді, амми-</w:t>
        <w:br/>
        <w:t>ак, озон, азот, қышқыл, хлор, синтез, бром, йод, сульфат,</w:t>
        <w:br/>
        <w:t>коллоид, гидрат т.б.</w:t>
        <w:br/>
        <w:t>4. География терминдері: материк, глобус, планета, цик-</w:t>
        <w:br/>
        <w:t>лон, меридиан, оазис, экватор, полюс, архипелаг, масштаб,</w:t>
        <w:br/>
        <w:t>климат, тайфун, муссон, карта т.б.</w:t>
        <w:br/>
        <w:t>5. Спорт терминдері: бокс, атлетика, футбол, волейбол,</w:t>
        <w:br/>
        <w:t>баскетбол, штанга, спартакиада, теннис, физкультура, стали-</w:t>
        <w:br/>
        <w:t>он, шахматшы, хоккейші, акробат, акробатика т.б.</w:t>
        <w:br/>
        <w:t>6. Қоғамдық-саяси терминдер: революция, демократия, кон-</w:t>
        <w:br/>
        <w:t>ституция, кодекс, республика, реформа, совет. комсомол, ком-</w:t>
        <w:br/>
        <w:t>мунист, социализм, активист, программа, партия т.б.</w:t>
        <w:br/>
        <w:t>7. Әдебиет пен онер терминдері: театр, поэзия, сатира, опера,</w:t>
        <w:br/>
        <w:t>драма, комедия, роман, эпос, образ, филармония, консерва-</w:t>
        <w:br/>
        <w:t>тория, актер, либретто, дирижер, режиссер, пьеса т.б.</w:t>
        <w:br/>
        <w:t>8. Лингвистика терминдері: лексикография, стилистика,</w:t>
        <w:br/>
        <w:t>орфография, фонема, морфема, фраза, идиома, эвфемизм,</w:t>
      </w:r>
    </w:p>
    <w:p>
      <w:r>
        <w:t>табу, синоним, антоним, акцент, архаизм т.б.</w:t>
        <w:br/>
        <w:t>9. Медицина терминдері: хирургия, терапевт, аптека, ам-</w:t>
        <w:br/>
        <w:t>булатория, диагноз, рентгенолог, фармацевт, процедура,</w:t>
        <w:br/>
        <w:t>препарат, кардиограмма, массаж, поликлиника, рецепт,</w:t>
        <w:br/>
        <w:t>диабет т.б.</w:t>
        <w:br/>
        <w:t>10. Биология терминдері: ботаника, зоология, белок, про-</w:t>
        <w:br/>
        <w:t>топлазма, аквариум, клетка, ткань, микроскоп, микроб, кол-</w:t>
        <w:br/>
        <w:t>лекция, калория, гибрид, коллекционер, биолог, ялро т.б.</w:t>
        <w:br/>
        <w:t>116</w:t>
        <w:br/>
        <w:t>Бұл мысалдардан термин дегеніміз шет тілдерінің сөздері</w:t>
        <w:br/>
        <w:t>де, терминология дегеніміз - сол шет тілдері сөздерінің жи-</w:t>
        <w:br/>
        <w:t>ынтығы екен ғой деген ой түюге болады. Біздің тіліміз тер-</w:t>
        <w:br/>
        <w:t>мин жасауға икемсіз, ғылыми үғымдарды атауға жаралмаған</w:t>
        <w:br/>
        <w:t>тіл екен-ау деген ой да осындайда қылаң береді.</w:t>
        <w:br/>
        <w:t>Біздіңше, теорафия терминдерінің қатарына тау, өзен,</w:t>
        <w:br/>
        <w:t>түбек, қырат, арал, шатқал, жыра, беткей, жазық, жота,</w:t>
        <w:br/>
        <w:t>шоқы терминдерін, Тіл білімі терминдерінің қатарына баста-</w:t>
        <w:br/>
        <w:t>уыш, баяндауыш, анықтауыш, толықтауыш, пысықтауыш,</w:t>
        <w:br/>
        <w:t>буын, түбір, сөз, сөйлем, дыбыс сияқты терминдерді, басқа</w:t>
        <w:br/>
        <w:t>салалар бойынша да осылар сынды арнаулы сала атауларын</w:t>
        <w:br/>
        <w:t>қосқанда, білім алушыларда термин, терминология туралы</w:t>
        <w:br/>
        <w:t>біржақты түсінік қалыптаспас еді.</w:t>
        <w:br/>
        <w:t>Терминология дегеніміз шет тілдерінен өзгеріссіз қабыл-</w:t>
        <w:br/>
        <w:t>данған кірме сөздер жиынтығы деген түсінік қалыптастыр-</w:t>
        <w:br/>
        <w:t>ған маматның, ұлт тіліндегі термин шығармашылығын да-</w:t>
        <w:br/>
        <w:t>мытып, ғылымды өз тілімде сөйлетейін деген мақсат қоюы</w:t>
        <w:br/>
        <w:t>да екіталай. Керісінше, сол шет тілдерінің сөздерін өзгеріссіз</w:t>
        <w:br/>
        <w:t>қабылдай берсек, терминқорымыз толыға берсді деген тоқ-</w:t>
        <w:br/>
        <w:t>тамға келуіне негіз жасалатын тәрізді.</w:t>
        <w:br/>
        <w:t>Сондықтан алдағы уақытта жоғары мектепте терминтану-</w:t>
        <w:br/>
        <w:t>ды арнайы оқытып, термин, терминология туралы шәкірт-</w:t>
        <w:br/>
        <w:t>терге жан-жақты мәлімет берудің маңызы зор деп түсінеміз.</w:t>
        <w:br/>
        <w:t>Филологтерге да салалық мамандарға да арнаулы курстар</w:t>
        <w:br/>
        <w:t>жүргізіліп, ондай курстар тиісті бағдарламалармен, оқулық-</w:t>
        <w:br/>
        <w:t>тар мен оқу құралдарымен қамтамасыз етілсе, жалпы тер-</w:t>
        <w:br/>
        <w:t>минтану мәселелеріне қажетті дәрежеде көңіл бөліне оты-</w:t>
        <w:br/>
        <w:t>рып оқытылса, ғылымды өз тілімізде игеруге үлес қосатын,</w:t>
        <w:br/>
        <w:t>ұлттық терминқорымызды қалыптастыруға бейілді маман-</w:t>
        <w:br/>
        <w:t>дар саны арта түсер еді.</w:t>
        <w:br/>
        <w:t>118</w:t>
        <w:br/>
        <w:t>Негіздегі к әрпін ч әрпіне айналдыру арқылы -ский жұрна-</w:t>
        <w:br/>
        <w:t>ғымен жасалған сын есімдер ешқандай қосымшасыз зат есім</w:t>
        <w:br/>
        <w:t>сияқты қалдырылсын: электрическая лампа - е/е/іғ сат;</w:t>
        <w:br/>
        <w:t>физическая география - р/г/Ка сағғар/а және т.б. Зат есім</w:t>
        <w:br/>
        <w:t>және сын есім негізінде жасалған етістік формалары тиісті</w:t>
        <w:br/>
        <w:t>қазақ суффикстері арқылы жасалсын: изолировать -</w:t>
        <w:br/>
        <w:t>ішгсізізйаіау, машинизировать - тасіпаіапаһтиу және т.б. Орыс</w:t>
        <w:br/>
        <w:t>тілінде есім формалары жоқ, тек етістік формалары ғана бар</w:t>
        <w:br/>
        <w:t>немесе есім мағынасынан алшақтап кеткен терминдер кон-</w:t>
      </w:r>
    </w:p>
    <w:p>
      <w:r>
        <w:t>текске қарай аударылсын: игнорировать, регулировать, реа-</w:t>
        <w:br/>
        <w:t>гировать (соңғысы “реакция” деген есім формасынан оте</w:t>
        <w:br/>
        <w:t>алшақтап кеткен).</w:t>
        <w:br/>
        <w:t>8. Терминдермен бірге қазақ тіліне халықаралық терми-</w:t>
        <w:br/>
        <w:t>нологиялық практикада қолданылатын, қазақ суффикстерімен</w:t>
        <w:br/>
        <w:t>алмастырылмайтын бірқатар аффикстер енгізілсін, мысалы,</w:t>
        <w:br/>
        <w:t>ист, изм (суффикстер); ре, син, анти, контр (префикстер).</w:t>
        <w:br/>
        <w:t>Терминдерде кездесетін көптеген басқа аффикстер қазақ</w:t>
        <w:br/>
        <w:t>тілінде сақталсын, бірақ формальдық элемент ретінде атап</w:t>
        <w:br/>
        <w:t>көрсетілмей, негіздің құрамдас бөлігі саналсын.</w:t>
        <w:br/>
        <w:t>9. Басқа сөздерге қосылатын терминдердің қысқарған</w:t>
        <w:br/>
        <w:t>түрлері (авто, аэро, авиа, т.т.) қазақ создеріне қосылып жа-</w:t>
        <w:br/>
        <w:t>зылсын: аріосо!, арідаіьпав, аБіасапа және т.б.</w:t>
        <w:br/>
        <w:t>Диктатура, революция, совет, теория, практика, контрре-</w:t>
        <w:br/>
        <w:t>волюция, милитаризм және басқа да қазақ тілінде аудары-</w:t>
        <w:br/>
        <w:t>дып қана қолданылып жүрген терминдер аударылмай, ин-</w:t>
        <w:br/>
        <w:t>тернационалдық формада қабылдансын.</w:t>
        <w:br/>
        <w:t>10. Қазақ сөзжасамы практикасына Қазан революциясы-</w:t>
        <w:br/>
        <w:t>нан бастап қазіргі орыс тілінде кеңінен қолданылып жүрген</w:t>
        <w:br/>
        <w:t>қысқарған күрделі сөздер енгізілсін, сөзжасамның бүл тәсілі</w:t>
        <w:br/>
        <w:t>революция енгізген жетістік деп саналсын (политэкономия -</w:t>
        <w:br/>
        <w:t>роШИекопотиуа, райисполком - ауаЮЖот және т.б.). Дегенмен</w:t>
        <w:br/>
        <w:t>бұндай қысқартулар жасаған кезде оларды қазақ, әдеби тілінің</w:t>
        <w:br/>
        <w:t>104</w:t>
        <w:br/>
        <w:t>ІУ тарау</w:t>
        <w:br/>
        <w:t>Тәуелсіз Қазақстан және терминология</w:t>
        <w:br/>
        <w:t>дамуының бағытын белгілеу мәселесі</w:t>
        <w:br/>
        <w:t>(90-жылдардан бергі кезең)</w:t>
        <w:br/>
        <w:t>ІМ.1. Қазіргі термин шығармашылығында орын</w:t>
        <w:br/>
        <w:t>алып жүрген кейбір кемшіліктер</w:t>
        <w:br/>
        <w:t>90-жылдардан бергі кезеңде терминология мәселесіне</w:t>
        <w:br/>
        <w:t>біршама көңіл бөліне бастады. Терминтану мәселелерін зерт-</w:t>
        <w:br/>
        <w:t>теуге арналған бірқатар еңбектер жарық көрді. Докторлық,</w:t>
        <w:br/>
        <w:t>кандидаттық диссертациялар қорғалды. Көптеген термино-</w:t>
        <w:br/>
        <w:t>логиялық сөздіктер басылып шықты. Осы еңбектердің бар-</w:t>
        <w:br/>
        <w:t>лығы бірдей торт аяғын тең басып жатпаса да, олардың ішінде</w:t>
        <w:br/>
        <w:t>осы саладағы жұмыстардың дамуына ғылыми-теориялық,</w:t>
        <w:br/>
        <w:t>тұрғыдан да, практикалық тұрғыдан да септігін тигізетін</w:t>
        <w:br/>
        <w:t>тұжырымдар бар екені даусыз. Бүл саладағы істің бәрін жоққа</w:t>
        <w:br/>
        <w:t>шығарғысы келетін кейбір әріптестер мен қаламдас ағайын-</w:t>
        <w:br/>
        <w:t>дардың кейде тым біржақты айтылып жататын пікірлерімен</w:t>
        <w:br/>
        <w:t>келісу қиын. Ең бастысы, тіліміз термин қабылдағыш сал-</w:t>
        <w:br/>
        <w:t>ғырт тілдер қатарында қала бермей, үлт тіліндегі термин шы-</w:t>
        <w:br/>
        <w:t>ғармашылығы аздап болса да жандана бастады. Лексикакық</w:t>
        <w:br/>
        <w:t>қабаттарымыздың түрлі қатпарларында елеусіз қалып кел-</w:t>
        <w:br/>
        <w:t>ген бірқатар сөздеріміз терминдік мәнге ие болып, термин-</w:t>
        <w:br/>
        <w:t>қорымызға қосылды. Сөзжасам тәсілдерімізді пайдалану ар-</w:t>
        <w:br/>
        <w:t>қылы дұрыс жасалған, терминге қойылатын талаптарды қана-</w:t>
        <w:br/>
        <w:t>ғаттандыратын, тілдік нормаға сай келетін азын-аулақ жана</w:t>
        <w:br/>
        <w:t>атауларымыз да жоқ емес. Қай жылдары мүлдем қалғып</w:t>
        <w:br/>
        <w:t>кеткен терминологиялық жұмыстарды үйлестіруші мемле-</w:t>
      </w:r>
    </w:p>
    <w:p>
      <w:r>
        <w:t>119</w:t>
        <w:br/>
        <w:t>кетгік орган Мемтерминкомның да жұмысында бір жаңа</w:t>
        <w:br/>
        <w:t>серпін, ізденістер пайда бола бастады. Қалай айтсақ та, соңғы</w:t>
        <w:br/>
        <w:t>он-он бес жылда бұл салада бір қадам, жарты қадам болса да</w:t>
        <w:br/>
        <w:t>алға басу, ілгері жылжу байқалады. Атқарылған ісіміздің</w:t>
        <w:br/>
        <w:t>жетістіктері ешқайда қаша қоймас. Олар айтылар да. Біз орын</w:t>
        <w:br/>
        <w:t>алып жатқан кейбір кемшіліктерге тоқтала кеткенді жөн са-</w:t>
        <w:br/>
        <w:t>надық.</w:t>
        <w:br/>
        <w:t>Термин шығармашылығындағы тоқырау кезеңі аяқталып,</w:t>
        <w:br/>
        <w:t>ұлт тілінде термин жасала бастаған соңғы он шақты жылдың</w:t>
        <w:br/>
        <w:t>көлемінде терминге қойылатын талаптарға сай жасалып, тер-</w:t>
        <w:br/>
        <w:t>минологиялық қорымызды байытқан сәтті терминдермен бірге</w:t>
        <w:br/>
        <w:t>тәжірибесіздік пен кәсіби шеберліктің жетіспеуі салдарынан</w:t>
        <w:br/>
        <w:t>туындаған терминдер де аз болған жоқ. Ондай сәтсіз тер-</w:t>
        <w:br/>
        <w:t>миндер терминологиялық қорымызды байытуды былай кой-</w:t>
        <w:br/>
        <w:t>ғанда, ұлт тілінде жасалған терминдерге деген жұртшылық-</w:t>
        <w:br/>
        <w:t>тың теріс көзқарасын туғызып, терминологияны үлт тілі</w:t>
        <w:br/>
        <w:t>негізінде қалыптастыруға бағытталған оң үрдістің қарқын</w:t>
        <w:br/>
        <w:t>алуына нұқсан келтіруі мүмкін. Терминдерді шығармашы-</w:t>
        <w:br/>
        <w:t>лық тісберлікпен жасауға емес, өзге тілдерден дайын қал-</w:t>
        <w:br/>
        <w:t>пында қабылдауға дағдыланған, әлі де болса бас қатырып</w:t>
        <w:br/>
        <w:t>термин жасаудан гөрі сол дәстүрді жалғастыра беруге бейілді</w:t>
        <w:br/>
        <w:t>кейбір мамандарымыз үшін сәтсіз жасалған терминдер тап-</w:t>
        <w:br/>
        <w:t>тырмайтын мысал. Олар сондай терминдерді мысалға келтіре</w:t>
        <w:br/>
        <w:t>отырып, қазақ тілінде термин жасаудың қажетсіздігін,</w:t>
        <w:br/>
        <w:t>тіліміздің термин жасауға икемсіздігін дәлелдеп әуре болып</w:t>
        <w:br/>
        <w:t>жүр. Әрине, қисынға келмейтін терминдерді сынға алып,</w:t>
        <w:br/>
        <w:t>олардың орнына ұтымды балама ұсыну орынды. Алайда он-</w:t>
        <w:br/>
        <w:t>дай терминдерді алға тарта отырып, тілімізде жаңа жандана</w:t>
        <w:br/>
        <w:t>бастаған термин шығармашылығына тосқауыл қоюға жол</w:t>
        <w:br/>
        <w:t>беруге болмайды. Термин шығармашылығымен кім болса сол</w:t>
        <w:br/>
        <w:t>айналысып, кәсіби дайындық пен тәжірибені қажет ететін</w:t>
        <w:br/>
        <w:t>жауапты іске атүсті қарауға жол берілмегені жөн. Бұл жұмыс-</w:t>
        <w:br/>
        <w:t>120</w:t>
        <w:br/>
        <w:t>рылып алынды. Ол терминдер, мәселен, мынадай: амнис-</w:t>
        <w:br/>
        <w:t>тия - кешірім, античное время -- арғы заман, новое время -</w:t>
        <w:br/>
        <w:t>бергі заман, новейшее время -- жаңа заман, обшина -қауым</w:t>
        <w:br/>
        <w:t>(қаум), оборот -- айналым, отечество - отан, ошцушение -</w:t>
        <w:br/>
        <w:t>түйсік, производство - өндіріс т.б.</w:t>
        <w:br/>
        <w:t>7) Полисемантикалы терминдердің әрбір мағынасына лайық-</w:t>
        <w:br/>
        <w:t>ты дәл балама сөз табылғанда, немесе қонымды аударма</w:t>
        <w:br/>
        <w:t>сөз тап келгенде, олардың әрбір мағынасы дербес сөздер-</w:t>
        <w:br/>
        <w:t>мен берілді. Мыс., кузов: 1) шанақ, 2) қора, величина:</w:t>
        <w:br/>
        <w:t>1) шама (физ.), 2) молшер (мат.); дисциплшиа: 1) тәртіп,</w:t>
        <w:br/>
        <w:t>2) пән т.б.</w:t>
        <w:br/>
        <w:t>8) Аударылған терминдердің мағыналары ылғый қазақ тілінің</w:t>
        <w:br/>
        <w:t>лексикасында бұрыннан бар сөздермен ғана берілген жоқ,</w:t>
        <w:br/>
        <w:t>әлденеше жаңа туынды сөздермен де, сөз тіркестерімен де</w:t>
        <w:br/>
        <w:t>берілді. Мыс., сыйымдылық (вместимость), көрсеткіш (по-</w:t>
        <w:br/>
        <w:t>казатель), жазықтық (плоскость. матем.), қосымша құн</w:t>
        <w:br/>
        <w:t>(сверхстоймость) т.б.</w:t>
      </w:r>
    </w:p>
    <w:p>
      <w:r>
        <w:t>9) Аударылмай алынған халықаралық терминдер зат есімнің</w:t>
        <w:br/>
        <w:t>жалғаусыз атау қалпында (поминатив) алынды. Олардың</w:t>
        <w:br/>
        <w:t>бірнешеулері түбір түрінде, бірнешеулері туынды түрінде</w:t>
        <w:br/>
        <w:t>алынды. Мыс., матрица, меридиан, логарифм, т.б. атау</w:t>
        <w:br/>
        <w:t>қалпындағы туынды сөздермен бірге “изм” “ист”, “ция”,</w:t>
        <w:br/>
        <w:t>сияқты жұрнақтар: Фей”, “аэро”, “ре” “де” сияқты ха-</w:t>
        <w:br/>
        <w:t>лықаралық сөзалды қосымшалар (префикстер) да қазақ</w:t>
        <w:br/>
        <w:t>тіліне еніп отыр.</w:t>
        <w:br/>
        <w:t>10) Аударылмай алынған терминдер қазақ тілінің емле</w:t>
        <w:br/>
        <w:t>ережесінің туыс жүйелі принципіне сай орыс тіліндегі</w:t>
        <w:br/>
        <w:t>негізгі формасы сақталып жазылды (материя, философия</w:t>
        <w:br/>
        <w:t>т.б.).</w:t>
        <w:br/>
        <w:t>Жоғарыдағы қағидаттардың тең жартысы 1,2,3,9,10 халы-</w:t>
        <w:br/>
        <w:t>қаралық терминдер мен орыс сөздерін қабылдауға, жазуға</w:t>
        <w:br/>
        <w:t>107</w:t>
        <w:br/>
        <w:t>дырушы жұрнақтардан қандай да бір артықшылығы бар деудің</w:t>
        <w:br/>
        <w:t>аса қисыны бола қоймас. Керісінше, бұл жұрнақ арқылы</w:t>
        <w:br/>
        <w:t>жасалған терминдерді болымсыз етістікпен (барма, келме,</w:t>
        <w:br/>
        <w:t>оқыма, жүрме) тұлғалас болғандықтан атауға аса лайық емес</w:t>
        <w:br/>
        <w:t>деген пікір де айтылып жүр. Мәселен, кірістірме (вставка)</w:t>
        <w:br/>
        <w:t>лықсыма (сброс), кеңейме (дилатация), жылжыма (оплыви-</w:t>
        <w:br/>
        <w:t>на), тәртіптеме (распорядок), қайталама (вторичный), сы-</w:t>
        <w:br/>
        <w:t>нама (проба), сияқты баламалардың контекстен тыс тұрғанда</w:t>
        <w:br/>
        <w:t>ұғым атауы емес болымсыз етістік ретінде қабылданары сөзсіз.</w:t>
        <w:br/>
        <w:t>Атау сөздің, оның ішінде терминнің ұғымды дәл беріп, бас-</w:t>
        <w:br/>
        <w:t>қа ұғыммен ассосиация туғызып, екіұштылыққа жетелемегені</w:t>
        <w:br/>
        <w:t>жөн-ақ. Әрине, бұл баламалар жаңадан жасалып жатқандықтан</w:t>
        <w:br/>
        <w:t>олардың әлі тілдік норма ретінде орнығып, тіл тұтынушыла-</w:t>
        <w:br/>
        <w:t>рыптин сапасына сіпіп кете қоймағандығын да ескерген орын-</w:t>
        <w:br/>
        <w:t>ДЫ. Әйтпесе, жоғарыда атап көрсеткен анықтама, мінездеме</w:t>
        <w:br/>
        <w:t>тәрізді -ма, -ме жұрнағының жалғануы арқылы жасалған</w:t>
        <w:br/>
        <w:t>сөздердің сөздік құрамымызда бұрыннан да бар екені белгілі.</w:t>
        <w:br/>
        <w:t>Ол аз десек, бөлме (компата), көрме (выставка), тапсырма</w:t>
        <w:br/>
        <w:t>(задание), аялдама (остановка), сарқырама (водапад), аудар-</w:t>
        <w:br/>
        <w:t>ма (перевод) сияқты осы үлгімен жасалған көптеген атаулар-</w:t>
        <w:br/>
        <w:t>ды да осы қатарға қосуға болады.</w:t>
        <w:br/>
        <w:t>Әсіресе іс жүргізу саласы терминдерінің осы үлгімен</w:t>
        <w:br/>
        <w:t>көбірек жасалғанын көруге болады. Оған хаттама (прото-</w:t>
        <w:br/>
        <w:t>кол), бұрыштама (виза), мінездеме (характеристика),</w:t>
        <w:br/>
        <w:t>мәлімдеме (рапорт) сияқты терминдер тізбегі мысал бола ала-</w:t>
        <w:br/>
        <w:t>ды. Ұғымдар жүйесінің ерекшелігі мен өзара байланысын</w:t>
        <w:br/>
        <w:t>тілдік тұрғыдан да жүйелеп беру үшін белгілі бір морфема-</w:t>
        <w:br/>
        <w:t>ларды пайдалана отырып, ортақ моделмен, тұлғалас термин-</w:t>
        <w:br/>
        <w:t>дер тізбегін түзу -- салалық терминологияны қалыптастыру-</w:t>
        <w:br/>
        <w:t>да қажетті талаптардың бірі болып табылады. Осы талап</w:t>
        <w:br/>
        <w:t>тұрғысынан қарағанда іс жүргізу саласы терминдері бір</w:t>
        <w:br/>
        <w:t>үлгімен жасалғандығы құптарлық іс. Алайда -ма, -ме жұрнағы</w:t>
        <w:br/>
        <w:t>122</w:t>
        <w:br/>
        <w:t>ІІ.4. Термин, терминология мәселелерінің</w:t>
        <w:br/>
        <w:t>оқытылуы туралы</w:t>
      </w:r>
    </w:p>
    <w:p>
      <w:r>
        <w:t>Кеңестік кезенде жоғары оку орындарында терминология</w:t>
        <w:br/>
        <w:t>лексикологияның бір тармағы ретінде оқытылып келді. Тер-</w:t>
        <w:br/>
        <w:t>мин, терминология туралы жоғары білім алушыларға жан-</w:t>
        <w:br/>
        <w:t>жақты әрі толық мәлімет беріліп, бұл мәселенін қыр-сырын</w:t>
        <w:br/>
        <w:t>жақсы білетін мамандар дайындалды деп айту артықтау бо-</w:t>
        <w:br/>
        <w:t>лар. Осы кезеңде жоғары білім алған көптеген мамандар тер-</w:t>
        <w:br/>
        <w:t>мин дегенді негізінен шет тілдерінен, латын-грек, еуропа,</w:t>
        <w:br/>
        <w:t>орыс тілдерінен алынған кірме сөздер деп түсінді. Ондай</w:t>
        <w:br/>
        <w:t>атаулар орыс тіліндегі қалпында білім жүйесі (мектеп, ЖОО)</w:t>
        <w:br/>
        <w:t>арқылы санамызға сіңді. Бірнеше рет қайта басылып, жоға-</w:t>
        <w:br/>
        <w:t>ры мектепте ұзақ жылдар оқулық ретінде пайдаланылған</w:t>
        <w:br/>
        <w:t>лексикология оқулығынан алынған мына мысалдар осы айт-</w:t>
        <w:br/>
        <w:t>қандарымыздың дәлелі бола алады. (Сөз болып отырған мә-</w:t>
        <w:br/>
        <w:t>селе оқырманға түсінікті болуы үшін автордың термин, терми-</w:t>
        <w:br/>
        <w:t>нология туралы анықтамасы мен түсініктемесі де берілді.)</w:t>
        <w:br/>
        <w:t>“Әрбір тілдің сөздік құрамында жалпылама ортақ лекси-</w:t>
        <w:br/>
        <w:t>камен қатар ғылым мен техниканың, өндіріс пен шаруашы-</w:t>
        <w:br/>
        <w:t>лықтың әрбір саласына телінді арнаулы сөздері де болады.</w:t>
        <w:br/>
        <w:t>Мұны бір сөзбен айтқанда терминдер деп атайды.</w:t>
        <w:br/>
        <w:t>Терминдердің тууы мен пайда болуы ғылым мен техника</w:t>
        <w:br/>
        <w:t>атауларына тығыз байланысты. Ғылымы жоқ, техникасы бол-</w:t>
        <w:br/>
        <w:t>маған елдерде термин жайында сөз де болуы мүмкін емес.</w:t>
        <w:br/>
        <w:t>Терминдер негізінен белгілі бір дара ұғымды дәл көрсететін</w:t>
        <w:br/>
        <w:t>болғандықтан, көбінесе бір мағыналы болып кездеседі. Со-</w:t>
        <w:br/>
        <w:t>ңымен қатар терминдерде стильдік эмоциялық мән де</w:t>
        <w:br/>
        <w:t>кездеспейді. Сондықтан да терминдердің мағынасы жылжы-</w:t>
        <w:br/>
        <w:t>малы, өзгермелі емес, әрқашан тұрақты болады да, бір</w:t>
        <w:br/>
        <w:t>ғылымды меншіктеп, соған түпкілікті қызмет атқарады. Сон-</w:t>
        <w:br/>
        <w:t>дықтан да терминдерді жалпылама ортақ сөздерден ерекше-</w:t>
        <w:br/>
        <w:t>5</w:t>
        <w:br/>
        <w:t>орындаушы, соавтор - бірлескен автор, тете автор, телту-</w:t>
        <w:br/>
        <w:t>ындыгер терминдері сөзімізге дәлел бола алады. Осы мысал-</w:t>
        <w:br/>
        <w:t>дан орыс тіліндегі бір ғана со деген сөзалды қосымшамен</w:t>
        <w:br/>
        <w:t>келетін сөздердің біздің тілімізде оріпақ, тең, қосымша, қосар-</w:t>
        <w:br/>
        <w:t>лас, бірлесе, бірлескен, тете, тел сияқты сегіз сөзбен беріліп</w:t>
        <w:br/>
        <w:t>жүргенін көруге болады. Оны сызба түрінде былай көрсету-</w:t>
        <w:br/>
        <w:t>те болады:</w:t>
        <w:br/>
        <w:t>СО қосымша в</w:t>
        <w:br/>
        <w:t>қосарлас 7</w:t>
        <w:br/>
        <w:t>бірлескен з тете тел 5 бірлесе в</w:t>
        <w:br/>
        <w:t>ортақ !</w:t>
        <w:br/>
        <w:t>тең 2</w:t>
        <w:br/>
        <w:t>Іі</w:t>
        <w:br/>
        <w:t>Ең дұрысы осы со приставкасымен келетін терминдерді</w:t>
        <w:br/>
        <w:t>түрлі анықтауыштарды қосып шүбыртпай тілімізде біршама</w:t>
        <w:br/>
        <w:t>орныққан современник - замандас, сообшник -- сыбайлас,</w:t>
        <w:br/>
        <w:t>содолжкник - борыштас, соотечественник - отандас, соеди-</w:t>
        <w:br/>
        <w:t>нение - қосылыс, соратник -- пікірлес, сопредельный -</w:t>
        <w:br/>
        <w:t>шектес,іргелес, сослуживец - қызметтес немесе ортақ етіске</w:t>
        <w:br/>
        <w:t>зат есім тудыратын -лық/-лік(-тық/-тік, -дық/-дік) жұрнағы</w:t>
        <w:br/>
        <w:t>жалғану арқылы жасалған содружество - достастық, с006-</w:t>
        <w:br/>
        <w:t>шество - қоғамдастық, соперничество - бәсекелестік сияқ-</w:t>
      </w:r>
    </w:p>
    <w:p>
      <w:r>
        <w:t>ты сөзжасам үлгісімен жасалған сөздер сияқты ықшам</w:t>
        <w:br/>
        <w:t>үлгілермен, бір-екі модельмен ғана жүйелеп берген жән деп</w:t>
        <w:br/>
        <w:t>білеміз. Бұл терминдердің ықшамдылығы, тұлғаластығы,</w:t>
        <w:br/>
        <w:t>жүйелілігі және сөз тудыру мен қолдануға қолайлылығы сын-</w:t>
        <w:br/>
        <w:t>ды талаптарына да жауап берген болар еді.</w:t>
        <w:br/>
        <w:t>9--1269 129</w:t>
        <w:br/>
        <w:t>дәстүрдің де, жүз беріп отырған жаңа үрдістің де тиімді</w:t>
        <w:br/>
        <w:t>жақтарын қамтыды ғой деп ойлаймыз.”</w:t>
        <w:br/>
        <w:t>Ғалым терминология саласындағы жұмыстарымыздың 70</w:t>
        <w:br/>
        <w:t>жылдан кейін тығырыққа тірелгенін, оның Тіл табиғатына,</w:t>
        <w:br/>
        <w:t>уақыт талабына сай жүргізілмей отырғанын айта келіп, сол</w:t>
        <w:br/>
        <w:t>себепті осы қағидаттарды ұсынғандығын айтады.</w:t>
        <w:br/>
        <w:t>Академик Ә.Қайдардың бүл қағидаттары 1993 жылы</w:t>
        <w:br/>
        <w:t>“Қазақ терминологиясына жаңаша козқарас” деген атпен жеке</w:t>
        <w:br/>
        <w:t>кітапша түрінде және “ҚР ҰҒА-ның Хабарлары” ғылыми</w:t>
        <w:br/>
        <w:t>журналының 1993 жылғы МІ санында жарияланды”. Біз</w:t>
        <w:br/>
        <w:t>төменде осы қағидаттарды барынша ықшамдап, оның негізгі</w:t>
        <w:br/>
        <w:t>ұстанымдарын ғана беріп отырмыз. Толық нүсқасымен</w:t>
        <w:br/>
        <w:t>ғалымның өз еңбегінен танысуға болады.</w:t>
        <w:br/>
        <w:t>Академик Ә.Т.Қайдар ұсынған қағидаттар:</w:t>
        <w:br/>
        <w:t>І-принцип: Егеменді ел, тәуелсіз мемлекеттің басты</w:t>
        <w:br/>
        <w:t>белгілерінің (атрибуттарының) бірі -- мемлекеттік тіл десек,</w:t>
        <w:br/>
        <w:t>оның негізгі тіректерінің бірі -- терминологияны жан-жақ-</w:t>
        <w:br/>
        <w:t>ты дамытуға, реттеуге, қалыптастыруға, кеңінен қолдануға</w:t>
        <w:br/>
        <w:t>сол мемлекеттің өзі қамқорлық жасауы керек.</w:t>
        <w:br/>
        <w:t>2-принцип: Қазақ тілі терминологиясының жақсы</w:t>
        <w:br/>
        <w:t>дәстүрлерін жалғастыра, өскелең өмірдің биік талап-талға-</w:t>
        <w:br/>
        <w:t>мына сай жүз беріп отырған бұқаралық үрдістің тіл үшін</w:t>
        <w:br/>
        <w:t>тиімді де қажетті жақтарын саналы түрде пайдалану.</w:t>
        <w:br/>
        <w:t>3-принцип: Салалық терминдер мен атауларды жанадан</w:t>
        <w:br/>
        <w:t>жасауда, өзгертуде, ауыстыруда ең алдымен қазақ тілінің төл,</w:t>
        <w:br/>
        <w:t>6 Қайдаров Ә. Қазақ терминологиясына жаңаша көзқарас. А.,1993.</w:t>
        <w:br/>
        <w:t>4-5 б.</w:t>
        <w:br/>
        <w:t>9 Қайдаров Ә. Қазақ тілі терминологиясына жаңаша көзқарас//КР</w:t>
        <w:br/>
        <w:t>ҰҒА Хабарлары. Тіл, әдебиет сериясы.19923. Ж, 3-17 66.</w:t>
        <w:br/>
        <w:t>135</w:t>
        <w:br/>
        <w:t>мұндай жекелеген арнаулы салалармен шектелмей, барлық</w:t>
        <w:br/>
        <w:t>саланың терминдерін жасауда жиі пайдаланылып жүр.</w:t>
        <w:br/>
        <w:t>Тілімізде сөзжасам, терминжасам ісінде кәдемізге жаратыл-</w:t>
        <w:br/>
        <w:t>май жатқан көптеген көмекші морфемаларымыз тұрғанда</w:t>
        <w:br/>
        <w:t>болымсыз етістікпен тұлғалас, мағынасы екіүшты әрі омо-</w:t>
        <w:br/>
        <w:t>нимдер қатарын көбейтетін атауларды туғыза беруді термин</w:t>
        <w:br/>
        <w:t>жасаудың ең ұтымды жолы ретінде танудың негізі бар деу</w:t>
        <w:br/>
        <w:t>қиын. Бір морфемаға сонша салмақ салудың қажеттілігі де</w:t>
        <w:br/>
        <w:t>байқалмайды. Тілші ғалым С.Мырзабеков түзген “Қазақ</w:t>
        <w:br/>
        <w:t>тіліндегі көмекші морфемалардың сөздігінде” 849 қосымша</w:t>
      </w:r>
    </w:p>
    <w:p>
      <w:r>
        <w:t>морфеманы алфавит тәртібімен беріп, олардың сөз табына</w:t>
        <w:br/>
        <w:t>қатысын әрі мағынасы мен қызметін көрсетуге арналған мы-</w:t>
        <w:br/>
        <w:t>салдар берген. Автор осы шағын еңбегінін алғы сөзінде</w:t>
        <w:br/>
        <w:t>“Қосымша морфемалардың саны, біздің пайымдауымызша,</w:t>
        <w:br/>
        <w:t>барлық варианттарын қоса есептегенде 1000-ның о жақ, бү</w:t>
        <w:br/>
        <w:t>жағында болуға тиіс”-- деп атап көрсетеді. Осыншама</w:t>
        <w:br/>
        <w:t>комекші морфемалар қорының ішінен негізінен сөз тудыру-</w:t>
        <w:br/>
        <w:t>шы жұрнақтарды грамматикалық мағынасы мен қызметіне</w:t>
        <w:br/>
        <w:t>қарай тиімді пайдалана алмай отырғанымыз анық, Сол себенті</w:t>
        <w:br/>
        <w:t>белгілі бір жұрнақтарға ғана салмақ сала береміз.</w:t>
        <w:br/>
        <w:t>Термин шығармашылығында соңғы жылдары өте жиі қол-</w:t>
        <w:br/>
        <w:t>данылып жүрген көмекші морфеманың бірі етістіктен зат</w:t>
        <w:br/>
        <w:t>есім туғызатын -м, -ым, -ім жұрнағы. Термин шығармашы-</w:t>
        <w:br/>
        <w:t>лығындағы өнімділігі тұрғысынан қарағанда бүл жұрнақ</w:t>
        <w:br/>
        <w:t>-ма -ме -ден кейінгі орынды иеленіп түр. Төмендегі берілген</w:t>
        <w:br/>
        <w:t>мысалдар осы аталған жұрнақтың жалғануы арқылы жасал-</w:t>
        <w:br/>
        <w:t>ған атаулардың бір бөлігін ғана құрайды. Мәселен, басылым</w:t>
        <w:br/>
        <w:t>(издание), тіркелім (прописка), таралым (тираж), ұстаным</w:t>
        <w:br/>
        <w:t>(кредо, позиция), салым (вклад), айырым (разность),өтінім</w:t>
        <w:br/>
        <w:t>65 Мырзабеков С. Қазақ тіліндегі көмекші морфемалардың сөздігі. А.,</w:t>
        <w:br/>
        <w:t>1992. 4-б.</w:t>
        <w:br/>
        <w:t>123</w:t>
        <w:br/>
        <w:t>шылығының жалғасын табуына жол беруге болмайтындығы</w:t>
        <w:br/>
        <w:t>биік мінберлерден ұрандата айтылды. Айтылып қана қойған</w:t>
        <w:br/>
        <w:t>жоқ, аяусыз күрес ашық майдан басталып та кетті. Ескілікпен</w:t>
        <w:br/>
        <w:t>күресушілер жаңа бағытты белгілеп, орнықтыруға таптық,</w:t>
        <w:br/>
        <w:t>саяси-идеологиялық тұрғыдан келіп, партиялық әкімшіл-</w:t>
        <w:br/>
        <w:t>әміршіл жүйенің күш-қуатын барынша пайдаланды. Ұлт</w:t>
        <w:br/>
        <w:t>тіліндегі терминологияның даму бағытын белгілеу, жазу,</w:t>
        <w:br/>
        <w:t>әліпби мәселелерінің қай-қайсысы да ашық ғылыми пікірталас</w:t>
        <w:br/>
        <w:t>негізінде емес, советтік жүйенің саяси курсына сәйкес келу</w:t>
        <w:br/>
        <w:t>тұргысынан шешімін тауып жатты. Ұлт тілдерінің термино-</w:t>
        <w:br/>
        <w:t>логиясын дамытудың орталықтан басқарыла отырып, бел-</w:t>
        <w:br/>
        <w:t>гіленген жаңа бағыты бас-аяғы он шақты жылдың көлемінде</w:t>
        <w:br/>
        <w:t>күшпен орнықтырылды. Бір тілде сөйлеп, ғылым мен тех-</w:t>
        <w:br/>
        <w:t>ника саласындағы қарым-қатынасты да ортақ тілде жүзеге</w:t>
        <w:br/>
        <w:t>асыруды көздеген тіл саясатына сәйкес жасалған терминоло-</w:t>
        <w:br/>
        <w:t>тия дамуының қағидаттары да терминологияны халықара-</w:t>
        <w:br/>
        <w:t>лықтандыруды, совет халқы деген халыққа ортақ терминқор</w:t>
        <w:br/>
        <w:t>қалыптастыруды мақсат етті. Ол мақсат орындалды. Терми-</w:t>
        <w:br/>
        <w:t>нологиямызды байытудың сыртқы көзі ретінде туысқан түрік,</w:t>
        <w:br/>
        <w:t>ноғай, қарақалпақ, қырғыз тіллері емес, билеуші ұлттың тілі</w:t>
        <w:br/>
        <w:t>танылып, орыстың сөзін, орыс тілі өзінің дыбыстық ерек-</w:t>
        <w:br/>
        <w:t>шеліктеріне сәйкестендіріп алған өзге халықтар сөздерін біздің</w:t>
        <w:br/>
        <w:t>де өзгеріссіз қабылдауымыз бұлжымас заңға айналды. Соңғы</w:t>
        <w:br/>
        <w:t>он бес жылдың көлемінде осы дәстүрге айналған қағидат-</w:t>
        <w:br/>
        <w:t>тарды ендігі жерде терминологиялық жұмыстарды жүргізу</w:t>
        <w:br/>
        <w:t>барысында басшылыққа алуға болмайтындығы туралы көп</w:t>
        <w:br/>
        <w:t>айтылып, жиі жазыла бастады.</w:t>
        <w:br/>
        <w:t>КСРО деп аталатын алып мемлекет ыдырап, тәуелсіз</w:t>
        <w:br/>
        <w:t>ұлттық республикалар бүрынғыдай ортақ мүлдені көздеген</w:t>
        <w:br/>
        <w:t>бағыттан бас тартып, ұлттық дербестікті мақсат ететін жол</w:t>
        <w:br/>
        <w:t>таңдауына байланысты, олардың Тіл саясатында да түбегейлі</w:t>
        <w:br/>
        <w:t>өзгерістер жасалды. Ондай өзгерістердің алғашқы нәтижелері</w:t>
        <w:br/>
        <w:t>133</w:t>
      </w:r>
    </w:p>
    <w:p>
      <w:r>
        <w:t>(заявка), әкелім (ввоз), отбойка (уатым), жарылым (разлом),</w:t>
        <w:br/>
        <w:t>көрсетілім, берілім (передача), қойылым (постановка), оқылым</w:t>
        <w:br/>
        <w:t>(чтение),айтылым (высказывание), құрылым (структура),</w:t>
        <w:br/>
        <w:t>тізілім (реестр), ауысым (смена), өткізілім (реализация),</w:t>
        <w:br/>
        <w:t>жеткізілім (поставка), төсем (настил),шілім (изгиб), сұраным</w:t>
        <w:br/>
        <w:t>(запрос), жиналым (кворум), шегерім (вычет), маманданым</w:t>
        <w:br/>
        <w:t>(специализация), тоғысым (смычка), жуысым (шелинность),</w:t>
        <w:br/>
        <w:t>түрленім (модификация), т.б.</w:t>
        <w:br/>
        <w:t>Терминжасамдағы өнімділігі жағынан -ма/-ме жәнс -м,</w:t>
        <w:br/>
        <w:t>-ым/-ім жүрнақтарымен теңеспесе де кейінгі жылдар жиірек</w:t>
        <w:br/>
        <w:t>қолданылып жүрген қосымша морфемалар қатарына -с, -ыс,</w:t>
        <w:br/>
        <w:t>-іс жұрнағын да қосуға болалы. Мысалы, сураныс (спрос),</w:t>
        <w:br/>
        <w:t>тексеріс (проверка, досмотр), тапсырыс (заказ), сілкініс (со-</w:t>
        <w:br/>
        <w:t>трясение), шығыс (расход), кіріс (приход), керіліс (натяже-</w:t>
        <w:br/>
        <w:t>ние), түйіс (стык), жарылыс (взрыв) т.б.</w:t>
        <w:br/>
        <w:t>Әрине, созжасам, терминжасам процесінде бұл жұрнақ-</w:t>
        <w:br/>
        <w:t>тарды пайдаланбау керек деуден аулақпыз. Біздің айтпағы-</w:t>
        <w:br/>
        <w:t>мыз - ғылым мен техниканың, арнаулы салалардың барлы-</w:t>
        <w:br/>
        <w:t>ғында айналдырған екі-үш жүрнақты пайдаланумен шек-</w:t>
        <w:br/>
        <w:t>телуге болмайтындығы.</w:t>
        <w:br/>
        <w:t>Осыған дейін де соңғы жылдары да сөзжасам, терминжа-</w:t>
        <w:br/>
        <w:t>сам барысында біркелкі өнімділік танытып келе жатқан</w:t>
        <w:br/>
        <w:t>-шы/-ші, -лық/-лік, (-дық/-дік, -тық/-тік) жұрнақтары.</w:t>
        <w:br/>
        <w:t>Соңғы кездері бұл жұрнақтардың жалғануы арқылы жасал-</w:t>
        <w:br/>
        <w:t>ған тапсырысшы (заказчик), әкімші (администратор), мұра-</w:t>
        <w:br/>
        <w:t>ғатшы (архиварус), салымшы (вкладчик), кеуектілік (морис-</w:t>
        <w:br/>
        <w:t>тость), сығылғыштық (сжимаемость), алағандық (лихоим-</w:t>
        <w:br/>
        <w:t>ство), әкімдік (акимат) тәрізді көптеген термин сөздер ар-</w:t>
        <w:br/>
        <w:t>наулы лексикамыздың қорын толықтырды.</w:t>
        <w:br/>
        <w:t>Термин шығармашылығында аса өнімділік таныта қойма-</w:t>
        <w:br/>
        <w:t>са да біршама орнымен жүмсалып жүрген жұрнақтар да бар.</w:t>
        <w:br/>
        <w:t>Олардың қатарына -қыш/-кіш, -ғыш/-гіш, -уыш/-уіш, -қы/</w:t>
        <w:br/>
        <w:t>124</w:t>
        <w:br/>
        <w:t>қанда, академик Ә.Қайдар жеке қағидат ретінде көрсеткен</w:t>
        <w:br/>
        <w:t>мәселелердің бірқатарын терминологиялық қызметке(терми-</w:t>
        <w:br/>
        <w:t>нологическая деятельность) басшылық жасаудың тиімді жол-</w:t>
        <w:br/>
        <w:t>дары, терминологиялық жұмыстарды республика көлемінде</w:t>
        <w:br/>
        <w:t>үйлестіру мен ұйымдастырудың тетігі ретінде тану керек те,</w:t>
        <w:br/>
        <w:t>енді бірқатарын термин шығармашылығын дамытудың әдіс-</w:t>
        <w:br/>
        <w:t>тәсілдері деп білген орынды болар деген ойдамыз.</w:t>
        <w:br/>
        <w:t>Айталық, бірінші қағидатта “терминологияны жан-жақты</w:t>
        <w:br/>
        <w:t>дамытуға, реттеуге, қалыптастыруға, кеңінен қолдануға сол</w:t>
        <w:br/>
        <w:t>мемлекеттің өзі қамқорлық жасауы керек.” -- делінген. Қазақ</w:t>
        <w:br/>
        <w:t>тілі -- біздің еліміздің мемлекеттік тілі ретінде басты заңы-</w:t>
        <w:br/>
        <w:t>мыз Конституцияда мәртебесі айқындалған, соған сәйкес</w:t>
        <w:br/>
        <w:t>“Қазақстан Республикасындағы тіл туралы” заң мен өзге де</w:t>
        <w:br/>
        <w:t>нормативтік-құқықтық актілерде қызмет шеңбері белгіленген</w:t>
        <w:br/>
        <w:t>тіл. Сөз жоқ соған сәйкес оның терминологиясының дамуы</w:t>
        <w:br/>
        <w:t>мен жетілдірілуіне мемлекет қамқорлық жасауы керек. Қазақ-</w:t>
        <w:br/>
        <w:t>стан Республикасы Үкіметінің 2004 жылғы 5.21” сәуірдегі</w:t>
      </w:r>
    </w:p>
    <w:p>
      <w:r>
        <w:t>Қ 444 қаулысымен мақұлданған “Қазақстан Республикасын-</w:t>
        <w:br/>
        <w:t>дағы мемлекеттік терминологиялық жүмыс түжырымдама-</w:t>
        <w:br/>
        <w:t>сында” да бұл іске мемлекеттік тұрғыдан үдайы қамқорлық</w:t>
        <w:br/>
        <w:t>жасалуы қажеттігі атап көрсетілген. (Осы еңбектің соңында</w:t>
        <w:br/>
        <w:t>Үкімет қаулысы мен Тұжырымдама беріліп отыр.)Түрлі се-</w:t>
        <w:br/>
        <w:t>бептермен терминологияны дамытуға жеткілікті көңіл</w:t>
        <w:br/>
        <w:t>бөлінбей отырғандығын жоққа шығара алмаймыз. (Әбекең</w:t>
        <w:br/>
        <w:t>сондықтан да бұл мәселені жеке принцип ретінде белгілеу</w:t>
        <w:br/>
        <w:t>керек деген болуы тиіс.) Бұл мәселеге тиісті дәрежеде мән</w:t>
        <w:br/>
        <w:t>беру қажеттігін талап ету, шешімін таппаған мәселелер қата-</w:t>
        <w:br/>
        <w:t>рында күн тәртібіне қою, тіл саясатын жүргізу өкілеттілігі</w:t>
        <w:br/>
        <w:t>берілген мемлекеттік органдар мен түрлі ғылыми, қоғамдық</w:t>
        <w:br/>
        <w:t>ұйымдардың, жалпы мемлексттік тілді құрметтейтін әрбір</w:t>
        <w:br/>
        <w:t>Қазақстан азаматының парызы. Мемлекет қандай бір себеп-</w:t>
        <w:br/>
        <w:t>138</w:t>
        <w:br/>
        <w:t>10-принцип: Тіліміздегі ұлттық және интернационалдық</w:t>
        <w:br/>
        <w:t>термин- атаулардың сандық және сапалық арасалмағын та-</w:t>
        <w:br/>
        <w:t>биғи қалыпта сақтаудың жолдарын іздестіру.</w:t>
        <w:br/>
        <w:t>11-принцип: Терминдер мен атаулардың емлесін тіл за-</w:t>
        <w:br/>
        <w:t>ңына, жазу дәстүріне сәйкес реттеу.</w:t>
        <w:br/>
        <w:t>Ғылыми жұртшылықтың талқылауына осыдан он жыл-</w:t>
        <w:br/>
        <w:t>дан астам уақыт бұрын ұсынылғанымен бұл қағидаттар</w:t>
        <w:br/>
        <w:t>жөнінде тілшілер қауымы мен салалық мамандар жаппай пікір</w:t>
        <w:br/>
        <w:t>білдіріп, жалпы талқылауға асыға қоймағаны байқалады.</w:t>
        <w:br/>
        <w:t>Ә.Қайдардың ұсынған қағидаттарына пікір айтып, өз ойың</w:t>
        <w:br/>
        <w:t>ортаға салған ғалымдардың бірі -- Ө.Айтбайұлы. “Біз проф.</w:t>
        <w:br/>
        <w:t>Ә.Қайдаровтың бұл “..жаңаша көзқарасын” негізінен куат-</w:t>
        <w:br/>
        <w:t>тай отырып қайсыбір тұстардағы өзіміздік топшылаулары-</w:t>
        <w:br/>
        <w:t>мызды да ортаға сала кеткенді жөн көріп отырмыз. ...Біз</w:t>
        <w:br/>
        <w:t>қазақ тілінде Термин жасаудың он бір емес, шынтуайтына</w:t>
        <w:br/>
        <w:t>келсек, жеті принципі бой көрсететінің байқаймыз. Тілдік</w:t>
        <w:br/>
        <w:t>материалдар осы жеті принцип шеңдеріне топтай беретін</w:t>
        <w:br/>
        <w:t>тәрізді. Әңгіме бүл принциптердің санында емес, мәнінде</w:t>
        <w:br/>
        <w:t>гой,” -- дейді ол.</w:t>
        <w:br/>
        <w:t>Сәйтіп, Ө.Айтбайұлы академик Ә.Қайдар ұсынған 11</w:t>
        <w:br/>
        <w:t>қағидаттың жетеуін қалдырған жөн деп есептейді.</w:t>
        <w:br/>
        <w:t>Біз Әбекең ұсынған қағидаттардың ішінен 3,4,5 қағидат-</w:t>
        <w:br/>
        <w:t>тарды терминология дамуының негізгі қағидаттарының қата-</w:t>
        <w:br/>
        <w:t>рына қосуға болады деп санаймыз. Ал қалған (1,2,6,7,8,9,10,11)</w:t>
        <w:br/>
        <w:t>пункттерде аталып көрсетілген мәселелер терминологияны</w:t>
        <w:br/>
        <w:t>дамытуда, жетілдіруде жалпы басшылыққа алынып, негізгі</w:t>
        <w:br/>
        <w:t>қағидаттарды жүзеге асыруға бағытталған терминологиялық</w:t>
        <w:br/>
        <w:t>жұмыстарды жүргізу кезінде ескерілуге тиіс. Дәлірек айт-</w:t>
        <w:br/>
        <w:t>8 Айтбайұлы Ө. Терминжасамның қайсыбір қалтарыстары//Терми-</w:t>
        <w:br/>
        <w:t>нология: теория және тәжірибе. Астана, 2001. 22-б.</w:t>
        <w:br/>
        <w:t>137</w:t>
        <w:br/>
        <w:t>жүргізу барысынла назардан тыс қалмауға тиіс. Ұлттық тілдің</w:t>
        <w:br/>
        <w:t>мүддесін ескере отырып айтылған бұл ұсыныстың стратс-</w:t>
      </w:r>
    </w:p>
    <w:p>
      <w:r>
        <w:t>гиялық мәні бар. Алайда жеке қағидат ретінде белгілеудің</w:t>
        <w:br/>
        <w:t>қажеттілігі бола қоймаса керек.</w:t>
        <w:br/>
        <w:t>Жалпы алғанда академик Ә.Қайдар ұсынған қағидаттар</w:t>
        <w:br/>
        <w:t>терминологияның бірқатар маңызды мәселелерін уақытында</w:t>
        <w:br/>
        <w:t>көтеруімен де, өзге ғалымдарға ой салғандығымен де. термин</w:t>
        <w:br/>
        <w:t>шығармашылығында кеңінен пайдалануға болатын бірқатар</w:t>
        <w:br/>
        <w:t>нақты ұсыныстардан тұратындығымен де құнды еңбек.</w:t>
        <w:br/>
        <w:t>ІМ.З. Ұлттық терминқор қалыптастырудың</w:t>
        <w:br/>
        <w:t>қағидаттарын белгілеудің ғылыми негіздемесі</w:t>
        <w:br/>
        <w:t>Әлем тілдерінің терминкор қалыптастыру тәжірибесінде</w:t>
        <w:br/>
        <w:t>барлық тілдерге бірдей қолдануға болатын қағидаттар қалып-</w:t>
        <w:br/>
        <w:t>тасқаны байқалмайды.</w:t>
        <w:br/>
        <w:t>Жалпы біздің түсінуімізше, қағидаттар терминология да-</w:t>
        <w:br/>
        <w:t>муының негізгі бағыт-бағдарын ғана белгілеуі қажет. Ол</w:t>
        <w:br/>
        <w:t>қағидаттар бір жағынан, ұлт тілінің терминқорын жетілдіріп</w:t>
        <w:br/>
        <w:t>отыру мақсатында үздіксіз жүргізіліп жататын терминоло-</w:t>
        <w:br/>
        <w:t>гиялық жұмыстардың барлығына жалтты бағдар беретін, оның</w:t>
        <w:br/>
        <w:t>стихиялық сипат алып кетуіне жол бермей басты даму үрдісін</w:t>
        <w:br/>
        <w:t>көрсететін бағдарлама, екінші жағынан, осы саладағы атқа-</w:t>
        <w:br/>
        <w:t>рылатын істердің бастау көзі, іргетасы, ғылыми тірегі болуға</w:t>
        <w:br/>
        <w:t>тиіс деп ойлаймыз. Ал термин шығармашылығы үнемі</w:t>
        <w:br/>
        <w:t>жетілдіріліп, толықтырылып отыратын шыгармашылық про-</w:t>
        <w:br/>
        <w:t>цесс болғандықтан, оның барлық қырларын алдын ала бел-</w:t>
        <w:br/>
        <w:t>гілеп, ереже-қағидаттармен бекітіп тастау мүмкін де, қажет</w:t>
        <w:br/>
        <w:t>те емес. Онда ондай қағидаттар терминологияны дамыту-</w:t>
        <w:br/>
        <w:t>шы емес, қайта белгілі дәрежеде шығармашылық процесті</w:t>
        <w:br/>
        <w:t>тұсаушы, тежеуші факторға айналуы да ықтимал. Сондық-</w:t>
        <w:br/>
        <w:t>тан теринология қағидаттарына сөзжасам, терминжасам жолда-</w:t>
        <w:br/>
        <w:t>141</w:t>
        <w:br/>
        <w:t>алсор т.б. Мұндай сорақы аудармаларды арнаулы салалардың</w:t>
        <w:br/>
        <w:t>қайсысынан да табуға болады.</w:t>
        <w:br/>
        <w:t>Төртіншіден, бір ғана ұғымның әр түрлі ғылым салаларын-</w:t>
        <w:br/>
        <w:t>да түрліше аталуына жол берілуі де термин шығармашылы-</w:t>
        <w:br/>
        <w:t>ғында кездесіп жататын кемшіліктердің бірі. Бұл кемшілік</w:t>
        <w:br/>
        <w:t>терминологиялық жұмыстарды жүргізуде ғылымаралық</w:t>
        <w:br/>
        <w:t>үйлестірудің әлсіздігінен орын алып жатады. Жалпы әр түрлі</w:t>
        <w:br/>
        <w:t>салалардағы терминдердің ортақ атаумен берілуін бір сала-</w:t>
        <w:br/>
        <w:t>дағы терминдердің атауларының сәйкес келуімен бірдей үлкен</w:t>
        <w:br/>
        <w:t>кемшілік деп қарауға болмайды. Бұл ұғымдық, логикалық</w:t>
        <w:br/>
        <w:t>тұрғыдан қарағанда көрінетін кемшілік. Бір ғана ұғым түрлі</w:t>
        <w:br/>
        <w:t>ғылым саласында сол ғылымның нысаны ретінде әр қыры-</w:t>
        <w:br/>
        <w:t>нан қаралуы мүмкін. Қай ғылымның нысаны ретінде алы-</w:t>
        <w:br/>
        <w:t>нып отырғандығына қарамастан ұғым біреу болса, онда оның</w:t>
        <w:br/>
        <w:t>атауы да әр түрлі болмауға тиіс. Барлық жағдайда орындала</w:t>
        <w:br/>
        <w:t>бермесе де терминологияда “бір ұғымға - бір атау” деген</w:t>
        <w:br/>
        <w:t>талаптың бар екендігі белгілі. Осы талап тұрғысынан кел-</w:t>
        <w:br/>
        <w:t>генде әр түрлі арнаулы сала терминдерінің де аттас болмаға-</w:t>
        <w:br/>
        <w:t>ны жөн-ақ. Мысалы, инструктаж (әскери іс) да, сноска (іс</w:t>
        <w:br/>
        <w:t>жүргізу) да нұсқама деп бір терминмен беріліп жүр.</w:t>
        <w:br/>
        <w:t>Бесіншіден, керісінше, бір ғана арнаулы саланың термино-</w:t>
        <w:br/>
        <w:t>логиялық жүйесін құрайтын әр түрлі ұғымдардың ортақ атау-</w:t>
        <w:br/>
        <w:t>мен берілуі де терминжасам барысында кездесетін кемшіліктердің</w:t>
        <w:br/>
        <w:t>бірі. Бұл бір ғана арнаулы сала ішінде де әр түрлі салаларда</w:t>
      </w:r>
    </w:p>
    <w:p>
      <w:r>
        <w:t>да болып жататын кемшілік. Мәселен, іс қағаздары саласын-</w:t>
        <w:br/>
        <w:t>Да қолданылатын көшірме (выписка), көшірме (копия), шарт</w:t>
        <w:br/>
        <w:t>(договор), шарт (условия), тәртіп (порядок), тәртіп (дисцип-</w:t>
        <w:br/>
        <w:t>лина), түбіртек (корешок), түбіртек (квитанция), тізімдеме</w:t>
        <w:br/>
        <w:t>(опис), тізімдеме (каталог) терминдері немесе әскери терми-</w:t>
        <w:br/>
        <w:t>нологияда атака, нападение, наступление терминдерінің қазақ</w:t>
        <w:br/>
        <w:t>тіліндегі баламасы бір ғана шабуыл сөзімен, экономикада над-</w:t>
        <w:br/>
        <w:t>127</w:t>
        <w:br/>
        <w:t>Сегізіншіден, туыстас түркі тілдерінің лексикалық қорын-</w:t>
        <w:br/>
        <w:t>да сақталған сөздерді пайдалану, олардың терминжасам</w:t>
        <w:br/>
        <w:t>тәжірибесін бөлісу мен термин алмасу мәселесі ескерілмей келеді.</w:t>
        <w:br/>
        <w:t>Бұл мәселеге біз бұған дейін де арнайы тоқталғандықтан,</w:t>
        <w:br/>
        <w:t>жан-жақты сөз қозғаудын қажеті бола қоймас деп ойлай-</w:t>
        <w:br/>
        <w:t>мыз. Ұлт тілінің терминқоры ішкі және сыртқы көздер арқы-</w:t>
        <w:br/>
        <w:t>лы қалыптасатыны белгілі. Терминкорымызды байытатын</w:t>
        <w:br/>
        <w:t>сыртқы көздер ретінде біз тарихи-саяси себептер мен соңғы</w:t>
        <w:br/>
        <w:t>ғасырлардағы ғылыми-техникалық прогрестің даму үрдісіне</w:t>
        <w:br/>
        <w:t>сәйкес орыс тілі мен еуропа халықтары тілдерін ғана танып</w:t>
        <w:br/>
        <w:t>келдік. Соның салдарынан термин алмасу ісі біржақты сипат</w:t>
        <w:br/>
        <w:t>алды. Ендігі жерде бұрынғы сүрлеуден шықпай тек орыс</w:t>
        <w:br/>
        <w:t>пен еуропа халықтары тілдерінен ғана сөз алумен шектел-</w:t>
        <w:br/>
        <w:t>мей, туыстас түркі халықтарының тілдері арасынлағы өзара</w:t>
        <w:br/>
        <w:t>термин алмасуын Да жолға қойған жөн. Ең алдымен туыстас</w:t>
        <w:br/>
        <w:t>тілдерден сөз алмасу әлем тілдерінің термин қалыптастыру</w:t>
        <w:br/>
        <w:t>тәжірибесінде де орныққан дәстүр деуге болады. Түркі ха-</w:t>
        <w:br/>
        <w:t>лықтарының тілдік табиғатын, туыстығын негізге ала оты-</w:t>
        <w:br/>
        <w:t>рып, бірімізде жоғымызды екіншімізден алып, түркі тілдеріне</w:t>
        <w:br/>
        <w:t>ортақтығы мол терминдер қорын қалыптастыру - сыртқы</w:t>
        <w:br/>
        <w:t>көзді пайдаланудын ұтымды жолы болар еді деп білеміз.</w:t>
        <w:br/>
        <w:t>Тоғызыншыдан, қытай, монғолия қазақтарының тілдерінде</w:t>
        <w:br/>
        <w:t>бар сөздерді сұрыптап пайдалану жетіспейді. Мәселен, ком-</w:t>
        <w:br/>
        <w:t>пьютердің үстел бетімен жылжытқанда экрандағы меңзерді</w:t>
        <w:br/>
        <w:t>қозғалтатын, қолмен басқарылатын кішкене құрылғысын 2002</w:t>
        <w:br/>
        <w:t>жылы шыққан “Информатика және компьютерлік техника”</w:t>
        <w:br/>
        <w:t>түсіндірме сөздігінде орыс Тілінен тікелей аударып тышқан</w:t>
        <w:br/>
        <w:t>Деп алсақ, келесі бір сөздікте ағылшын тіліндегі нұсқасы</w:t>
        <w:br/>
        <w:t>сақталып тои5е түрінде беріліп жүр. Бүл екеуінің де келісіп</w:t>
        <w:br/>
        <w:t>тұрмағаны анық. Сәтті балама табылмағандықтан алынғаны</w:t>
        <w:br/>
        <w:t>көрініп тұр. Дәл осы терминнің баламасы ретінде қытай</w:t>
        <w:br/>
        <w:t>қазақтарының тілінде қолданылып жүрген тінтуір сөзін алуға</w:t>
        <w:br/>
        <w:t>әбден болады. “Тінт” сөзінің мағынасы түсіндірме сөздікте</w:t>
        <w:br/>
        <w:t>130</w:t>
        <w:br/>
        <w:t>“бір нәрсені іздеп үй ішін т.б. жерлі ақтарып-төңкеріп қарау,</w:t>
        <w:br/>
        <w:t>іздеу” деп түсіндірілген. Компьютер құрылғысының қызметін</w:t>
        <w:br/>
        <w:t>терминжасамның уәжі етіп алсақ, агылшын тіліндегі пішін</w:t>
        <w:br/>
        <w:t>ұқсастығына қарай жасалған тонзе терминіне қарағанда ұғым</w:t>
        <w:br/>
        <w:t>мазмұнын ашатын оның басты белгілері біздің тіліміздегі</w:t>
        <w:br/>
        <w:t>атаудан айқын көрініп тұрар еді. Біздіңше, тінтуір термині</w:t>
        <w:br/>
        <w:t>сәтті жасалған термин. Компьютерлік техника терминдерін</w:t>
        <w:br/>
        <w:t>тек көшіріп қабылдаумен шектелмей, оның ұлттық сипатын</w:t>
        <w:br/>
        <w:t>арттырамыз десек, тінтуір тәрізді ұғым мазмұның ұтымды</w:t>
        <w:br/>
        <w:t>бейнелеп беретін атауларды қолданысқа енгізген жөн.</w:t>
      </w:r>
    </w:p>
    <w:p>
      <w:r>
        <w:t>Оныншыдан, аударуды қажет етпейтін терминдерді қазақ-</w:t>
        <w:br/>
        <w:t>шалаймыз деп қателіктерге ұрыну жиі ұшырасады. Мәселен,</w:t>
        <w:br/>
        <w:t>эпонимдерді аударудың еш реті жоқ. Алгоритмді бағдаржол</w:t>
        <w:br/>
        <w:t>деп аударудың сшқандай қисынға келмейтіні анық. Ялго-</w:t>
        <w:br/>
        <w:t>ритм адам аты “Әл Хорезм "(латынша Аірогіті) оны аудару-</w:t>
        <w:br/>
        <w:t>дың қажетсіздігі өз-өзінен түсінікті. Бүл жөнінде айтылып</w:t>
        <w:br/>
        <w:t>та жазылып та жүргеніне қарамастан әлі де бағдаржол терминін</w:t>
        <w:br/>
        <w:t>қалыптастыруға ұмтылушылар бар. Атаудан гөрі анықтамаға</w:t>
        <w:br/>
        <w:t>жақын көп компонентті шұбаланқы, түсініктеме терминдер</w:t>
        <w:br/>
        <w:t>түзу де термин шығармашылығында кездесіп жатады.</w:t>
        <w:br/>
        <w:t>Тіліміздің терминқорына өзге тілдерден еніп “халықаралық</w:t>
        <w:br/>
        <w:t>терминдер” деп аталып жүрген терминдердің қай түрлерін</w:t>
        <w:br/>
        <w:t>аударып, қаншалықты бөлігін тіліміздің дыбыстық жүйесіне</w:t>
        <w:br/>
        <w:t>сәйкестендіріп қалдыру керектігі де өз алдына арнайы сөз</w:t>
        <w:br/>
        <w:t>етуді қажет ететін ғылыми шешімін таппаған мәселелердің</w:t>
        <w:br/>
        <w:t>қатарына кіреді.</w:t>
        <w:br/>
        <w:t>Біз қазіргі термин шығармашылығында жиі ұшырасып</w:t>
        <w:br/>
        <w:t>жататын барлық салалық терминдер жүйесіне тән басты</w:t>
        <w:br/>
        <w:t>кемшіліктерді атап көрсетуді мақсат еттік. Термин жасаушы,</w:t>
        <w:br/>
        <w:t>сөздік түзуші салалық мамандар осы аталған кемшіліктерге</w:t>
        <w:br/>
        <w:t>назар аударар деген үміттеміз. Бұл көрсетілген жайттардың</w:t>
        <w:br/>
        <w:t>мамандар жұмысына практикалық кәмегі болып, ойдан ой</w:t>
        <w:br/>
        <w:t>туындап жатса, ортақ іске септігіміздің тигені деп білеміз.</w:t>
        <w:br/>
        <w:t>ІЗІ</w:t>
        <w:br/>
        <w:t>-кі, -ғы/-гі сияқты жұрнақтарды қосуға болады. Мысалы,</w:t>
        <w:br/>
        <w:t>тұтатқыш (воспламенитель), түзеткіш (выпрямитель), жай-</w:t>
        <w:br/>
        <w:t>тартқыш (громоотвод), ерігіш (растворимое), бөлгіш (дели-</w:t>
        <w:br/>
        <w:t>тель), тежеуіш (супрессор), шектеуіш (ограничитель) бұра-</w:t>
        <w:br/>
        <w:t>уыш (отвертка), реттеуіш (регулятор), орауыш (катушка),</w:t>
        <w:br/>
        <w:t>қырнауыш (шабер), тамызғы (капельница), сорғы (насос),</w:t>
        <w:br/>
        <w:t>жүгірткі (бегунок), сүйреткі (шлейф), өршіткі (катализатор),</w:t>
        <w:br/>
        <w:t>сүзгі (фильтр) сияқты бірқатар терминдер осы жұрнақтар-</w:t>
        <w:br/>
        <w:t>дың жалғануы арқылы жасалған. Бұл жұрнақтардың</w:t>
        <w:br/>
        <w:t>көмегімен жасалған сөздерден терминге қойылатын талаптар</w:t>
        <w:br/>
        <w:t>мен атауға тән бірқатар артықшылықтарының аңғарылаты-</w:t>
        <w:br/>
        <w:t>нын да айта кеткен жән болар.</w:t>
        <w:br/>
        <w:t>Бүрын “Бабырнама”, “Шаһнама”, “Мұхаббатнама”,</w:t>
        <w:br/>
        <w:t>“Өсистнама”, “Тотынама” сияқты кітап атаулары мен жыл-</w:t>
        <w:br/>
        <w:t>нама, наурызнама сияқты бірен-саран атаулардың ғана құра-</w:t>
        <w:br/>
        <w:t>мында кездесетін, бізге парсы Тілінен енген -нама жұрнағы-</w:t>
        <w:br/>
        <w:t>ның жалғануы арқылы да соңғы жылдары бірнеше жаңа сөздер</w:t>
        <w:br/>
        <w:t>туындады. Мысалы, заңнама (законодательство), дәуірнама</w:t>
        <w:br/>
        <w:t>(эпопея), сауалнама (анкета), тұғырнама (платформа), сұрау-</w:t>
        <w:br/>
        <w:t>нама (вопросник), қазанама (некролог), рұқсатнама (виза),</w:t>
        <w:br/>
        <w:t>есімнама (персоналий), ғұмырнама (мемуар), әдіснама (мето-</w:t>
        <w:br/>
        <w:t>дология), сапарнама (путевые записки), ғарышнама (космоло-</w:t>
        <w:br/>
        <w:t>гия), мадақнама (грамота), әзілнама (юмористика), өмірнама</w:t>
        <w:br/>
        <w:t>(биография), жұлдызнама (гороскоп).</w:t>
        <w:br/>
        <w:t>Терминжасамға тікелей қатысы болмағандықтан әрі тіл</w:t>
        <w:br/>
        <w:t>мамандары тарапынан -хана жұрнағының орынды-орынсыз</w:t>
        <w:br/>
        <w:t>қолданылып жүргендігі жайлы айтылғандықтан оған тоқта-</w:t>
        <w:br/>
        <w:t>лып жатуды қажет деп таппадық. Сондай-ақ термин шығар-</w:t>
        <w:br/>
        <w:t>машылығында аса өнімділік танытып жүрмеген өзге де</w:t>
        <w:br/>
        <w:t>жұрнақтардың барлығын қамтуды да мақсат етпедік.</w:t>
      </w:r>
    </w:p>
    <w:p>
      <w:r>
        <w:t>термен бұл мәселеге тиісті көңіл бөлмей, маңызды істі кейінге</w:t>
        <w:br/>
        <w:t>ысырып жатса, немесе аталған органдар мен тиісті мекеме-</w:t>
        <w:br/>
        <w:t>лер бұл саладағы жұмыстарды дұрыс ұйымдастыра алмай,</w:t>
        <w:br/>
        <w:t>ғылыми шешімін таба алмай отырса ол басқа мәселе. Ондай</w:t>
        <w:br/>
        <w:t>жағдайда сол мекемелер (мемлекеттік, ғылыми) мен түрлі</w:t>
        <w:br/>
        <w:t>ұйымдардың құрылымдық, кадрлық, мәселелерін дұрыс шешу</w:t>
        <w:br/>
        <w:t>арқылы істі жолға қою жағын ойластыру керек болар. Сон-</w:t>
        <w:br/>
        <w:t>дықтан да біз ғалымның “терминологияны дамытуға</w:t>
        <w:br/>
        <w:t>мемлекеттің өзі қамқорлық жасауы керек” деген пікірін, жеке</w:t>
        <w:br/>
        <w:t>қағидат емес, тіліміздің заңды мәртебесіне сәйкес термино-</w:t>
        <w:br/>
        <w:t>логиялық жүмыстарды жүргізуде ескерілуге тиісті талаптар-</w:t>
        <w:br/>
        <w:t>дың бірі деп білеміз.</w:t>
        <w:br/>
        <w:t>Екінші қағидатта “жүз беріп отырған бұқаралық үрдістің</w:t>
        <w:br/>
        <w:t>тіл үшін тиімді де қажетті жақтарын саналы түрде пайдала-</w:t>
        <w:br/>
        <w:t>ну” қажеттілігі айтылған. Терминология дамуының кез кел-</w:t>
        <w:br/>
        <w:t>ген кезеңінде болып жататын өзгерістерді, жаңа тсариялар</w:t>
        <w:br/>
        <w:t>меп ғылыми бағыттарды, белең алған капдай да бір үрдістерді</w:t>
        <w:br/>
        <w:t>жан-жақты талдап, терең зерделеп, оған ғылыми баға беріп</w:t>
        <w:br/>
        <w:t>отыру сол салани арнайы зерттеп жүрген ғалымдардың міндеті</w:t>
        <w:br/>
        <w:t>болуға тиіс. Сондықтан да терминология дамуының 90-жыл-</w:t>
        <w:br/>
        <w:t>дардан басталған жаңа кезеңіне баға беріп, үрлістің тиімді</w:t>
        <w:br/>
        <w:t>немесе тиімсіз қырларын анықтауды терминология дамуы-</w:t>
        <w:br/>
        <w:t>ның жеке қағидаты емес, тіл білімі, терминтану түрғысынан</w:t>
        <w:br/>
        <w:t>арнайы қарастырылу арқылы шешімін табуға тиісті ғылыми</w:t>
        <w:br/>
        <w:t>мәселе деп білген дұрыс.</w:t>
        <w:br/>
        <w:t>Терминология дамуының қазіргі үрдісін термин шығар-</w:t>
        <w:br/>
        <w:t>машылығында мүмкіндігі шектеліп келген тілге тән табиғи</w:t>
        <w:br/>
        <w:t>құбылыс ретінде танитындығымызды, ұлттық терминқор</w:t>
        <w:br/>
        <w:t>қалыптастыру үшін бұл үрдістің тиімділігі мен орын алып</w:t>
        <w:br/>
        <w:t>жатқан кемшіліктер жөнінде осы саланы зерттеп жүрген тіл</w:t>
        <w:br/>
        <w:t>мамандарының бірі ретінде біз де өз тарапымыздан қал-</w:t>
        <w:br/>
        <w:t>139</w:t>
        <w:br/>
        <w:t>терминология саласынан анық көрініс таба бастады. Оның</w:t>
        <w:br/>
        <w:t>басты себебі -- кеше сол одақтың өзі белгілеп берген терми-</w:t>
        <w:br/>
        <w:t>нологиялық жұмыстарды жүргізудің орыс тіліне негізделген</w:t>
        <w:br/>
        <w:t>жалпыкеңестік терминологиялық қор (обшесоветский тер-</w:t>
        <w:br/>
        <w:t>минологический фонд) құру мақсатының да мәні жойылуы-</w:t>
        <w:br/>
        <w:t>нан еді. Қоғам өмірінде болған өзгерістер терминологияны</w:t>
        <w:br/>
        <w:t>дамытудың кеңестік қағидаттары өз уақытына ыңғайланып</w:t>
        <w:br/>
        <w:t>жасалғандықтан жаңа кезеңнің талабына толық жауап бере</w:t>
        <w:br/>
        <w:t>алмайтындығын, оған қайшы келіп жататын тұстарының аз</w:t>
        <w:br/>
        <w:t>смес екендігін көрсетті. Сол себепті қалыптасқан қағидаттар</w:t>
        <w:br/>
        <w:t>басшылыққа алынбай, ал жаңа қағидаттар әлі белгіленбей</w:t>
        <w:br/>
        <w:t>термин шығармашылығында стихиялық әрекеттер көрініс</w:t>
        <w:br/>
        <w:t>беріп жатты. Ғылыми көпшілік бұл салада анархияға бас-</w:t>
        <w:br/>
        <w:t>тайтын бейберекет тірліктің өріс алып бара жатқанын ай-</w:t>
        <w:br/>
        <w:t>тып, дабыл қаға бастады. Терминология саласындағы жұмыс-</w:t>
        <w:br/>
        <w:t>тардың бағыт-бағдарын белгілеуге міндетті “тілшілер қауымы</w:t>
        <w:br/>
        <w:t>қайда қарап отыр” деген сыни пікірлер, талап-тілектер сол</w:t>
        <w:br/>
        <w:t>жылдары БАҚ беттерінде ез айтылған жоқ. Сондықтан да</w:t>
        <w:br/>
        <w:t>белгілі тілші ғалым академик Ә.Қайдар уақыт жүктеп отыр-</w:t>
        <w:br/>
        <w:t>ған жауапкершілікті сезіне отырып, қазақ терминологиясы</w:t>
        <w:br/>
        <w:t>дамуының жаңа кезеңіне сәйкес қағидаттарды ұсынуды сол</w:t>
        <w:br/>
        <w:t>90-жылдардың басында өз міндетіне алған сияқты. Ғалым-</w:t>
        <w:br/>
        <w:t>ның өз сөзі де осылай пайымдауға толық негіз болады.</w:t>
      </w:r>
    </w:p>
    <w:p>
      <w:r>
        <w:t>“Егер терминология “шаруашылығымыз” тіл табиғатына,</w:t>
        <w:br/>
        <w:t>замана талабына сай жүріп жатса, іштей қобырап, қисыны</w:t>
        <w:br/>
        <w:t>кетіп, көрінгенге көз түрткі болмаған болар еді. Ол 70 жыл-</w:t>
        <w:br/>
        <w:t>дан кейін тығырыққа тіреліп отыр. Сондықтан көптің бірі</w:t>
        <w:br/>
        <w:t>ретінде осы мәселеге өз көзқарасымызды білдіріп, пікірімізді</w:t>
        <w:br/>
        <w:t>ортаға салуды жән көрдік. Осыған орай, біз, терминология</w:t>
        <w:br/>
        <w:t>саласында қолданылып жүрген принциптер бола тұрса да, өз</w:t>
        <w:br/>
        <w:t>тарапымыздан оларға балама ретінде он бір принциптің жо-</w:t>
        <w:br/>
        <w:t>басын ұсынып отырмыз және олар бұрынғы қалыптасқан</w:t>
        <w:br/>
        <w:t>134</w:t>
        <w:br/>
        <w:t>бавка, наценка терминдерінің үстеме сөзімен берілуін атал-</w:t>
        <w:br/>
        <w:t>ған кемшілік қатарына қосуға болады.</w:t>
        <w:br/>
        <w:t>Алтыншыдан, бір ғана ғылыми ұғымның оқулықтар мен оқу</w:t>
        <w:br/>
        <w:t>құралдарында терминологиялық сөздіктерде сол еңбектердің</w:t>
        <w:br/>
        <w:t>авторларының қалауынша түрліше аталып жарыспалылыққа</w:t>
        <w:br/>
        <w:t>шектен тыс көп жол берілуі де терминжасам ісінде көрініс</w:t>
        <w:br/>
        <w:t>беріп отырған кемшіліктердің қатарына кіреді. Мысалы, спи-</w:t>
        <w:br/>
        <w:t>сание термині түрлі терминологиялық сөздіктерде есептен</w:t>
        <w:br/>
        <w:t>шығару, шығынға жазу, шығарып тастау түрінде, заклад</w:t>
        <w:br/>
        <w:t>термині кепілге салу, кепілге ұстау, мүлік салу, салынған мүлік</w:t>
        <w:br/>
        <w:t>нұсқаларында жарыса колданылып жүр. Терминологиядағы</w:t>
        <w:br/>
        <w:t>жарыспалылықты қазіргі қазақ терминологиясындағы ең жиі</w:t>
        <w:br/>
        <w:t>кездесетін кемшіліктің қатарына қосуға болады. Жарыспа-</w:t>
        <w:br/>
        <w:t>лылықты болдырмау үшін ұсынылған баламалардың ішінен</w:t>
        <w:br/>
        <w:t>терминғс қойылатын талаптарға жауап беретін ұтымдысын</w:t>
        <w:br/>
        <w:t>дер кезіпле таңдап алып, баспасөзде, оқулықтар мен оқу құрал-</w:t>
        <w:br/>
        <w:t>дарында, терминологиялық сөздіктерде солардың ғана қол-</w:t>
        <w:br/>
        <w:t>данысын камтамасыз стіп, термин қалыптастыру ісіш жіті</w:t>
        <w:br/>
        <w:t>қадағалап отыру қажет.</w:t>
        <w:br/>
        <w:t>Жетіншіден, бір-бірімен тығыз байланысты ұғым атаула-</w:t>
        <w:br/>
        <w:t>рын терминологиядағы жүйелілікті сақтамай аудару да термин</w:t>
        <w:br/>
        <w:t>қалыптастырудағы кемшіліктердің бірі. Мәселен, теле-</w:t>
        <w:br/>
        <w:t>терминдік элементімен келетін терминдер тізбегінен теле-</w:t>
        <w:br/>
        <w:t>грамма - жеделхат деті, микрорайон атауын ықшам аудан</w:t>
        <w:br/>
        <w:t>түрінде аударып алдық та телефон, телефонограмма, теле-</w:t>
        <w:br/>
        <w:t>визор және микроорганизм, микроэлемент, микрофлоро сияқ-</w:t>
        <w:br/>
        <w:t>ты терминдер тізбегін сол қалпында қалдырдық. Сондай-ақ</w:t>
        <w:br/>
        <w:t>орыс тіліндегі бір түбірден өрбитін терминдерді аударып алу</w:t>
        <w:br/>
        <w:t>кезінде де бірізділік сақталмай жатады. Мысалы, совмести-</w:t>
        <w:br/>
        <w:t>тель - қоса атқарушы, совладелец - ортақ иеленуші, сопред-</w:t>
        <w:br/>
        <w:t>седатель - тең төраға, содокладчшик - қосымша баяндама-</w:t>
        <w:br/>
        <w:t>шы, соаренда - қосарлас жалгерлік, сонсполнитель -- бірлесе</w:t>
        <w:br/>
        <w:t>128</w:t>
        <w:br/>
        <w:t>Екіншіден, тіліміздің әр түрлі лексикалық қабаттарына</w:t>
        <w:br/>
        <w:t>жататын сөздер термин шығармашылығында үтымды пайдала-</w:t>
        <w:br/>
        <w:t>нылмай жатады. Терминологиялық қорымызды үлттық негізде</w:t>
        <w:br/>
        <w:t>байытудың ішкі көзі болып табылатын көнерген сөздер,</w:t>
        <w:br/>
        <w:t>кәсіби сөздер мен диалектизмдерді термин қалыптастыру</w:t>
        <w:br/>
        <w:t>кезінде барынша үтымды пайдаланып отырмыз деуге әлі ерте.</w:t>
        <w:br/>
        <w:t>Мәселен, айдауыл (конвой), жасауыл (пристав), бақауыл (над-</w:t>
        <w:br/>
        <w:t>зиратель), торуыл (засада), тосқауыл (заслон) сияқты көнер-</w:t>
        <w:br/>
        <w:t>ген сөздер мен құжат (документ), ұжым (коллектив), үрдіс</w:t>
      </w:r>
    </w:p>
    <w:p>
      <w:r>
        <w:t>(тенденция), түнек (лежка), төп (барда) тәрізді аймақтық,</w:t>
        <w:br/>
        <w:t>лексика есебінен терминқорымызды байытатын сөздер</w:t>
        <w:br/>
        <w:t>тілімізде баршылық. Оларды ыждағаттылықпен жинақтап,</w:t>
        <w:br/>
        <w:t>талғаммен пайдалана білсек, ғылыми-техникалық термино-</w:t>
        <w:br/>
        <w:t>лЛогиямыздың ұлттық сипаты арта түсері анық. Батырлар</w:t>
        <w:br/>
        <w:t>жыры мен лиро-эпостық жырлардан, дастандардан, жырау-</w:t>
        <w:br/>
        <w:t>лар мен ақын-жазушылар шығармаларынан, көне жазба</w:t>
        <w:br/>
        <w:t>ескерткіштерден тілімізді түлетуге жарайтын сөздерді іздеп</w:t>
        <w:br/>
        <w:t>тауып, олардың мағынасын жаңғыртып қажетімізге жаратып</w:t>
        <w:br/>
        <w:t>жатырмыз деп те айта алмаймыз. Жалпы қолданыстағы си-</w:t>
        <w:br/>
        <w:t>ноним сөздерді мағыналық реңктерінс қарай саралап қол-</w:t>
        <w:br/>
        <w:t>дансақ та талай ұғымдардың ара-жігі ажыратылар еді.</w:t>
        <w:br/>
        <w:t>Үшіншіден, аудару барысында соз мағынасын түсініп, ұғым-</w:t>
        <w:br/>
        <w:t>ның мазмұны мен көлемін ажырата білмеуден туындайтын ара-</w:t>
        <w:br/>
        <w:t>шолақ аударма атаулар да термин шығармашылығында орын</w:t>
        <w:br/>
        <w:t>алып жүрген кемшіліктер қатарына кіреді.</w:t>
        <w:br/>
        <w:t>Мысалы, мына төмендегі атауларды солардың қатарына</w:t>
        <w:br/>
        <w:t>қосуға болады:</w:t>
        <w:br/>
        <w:t>Грибковые заболевания - саңырауқұлақ аурулары, (бопа ауру-</w:t>
        <w:br/>
        <w:t>лары), дочерные предприятия -- қыз кәсіпорындар, цельнде</w:t>
        <w:br/>
        <w:t>молоко - мақсатты сұт, руконашный бой -- қоян-қолтық</w:t>
        <w:br/>
        <w:t>ұрыс, подзаконный акт - заң асты актісі, генерал-майор -</w:t>
        <w:br/>
        <w:t>қыран, капитан -- қаршыға, смертность - өлімпаз, насос -</w:t>
        <w:br/>
        <w:t>126</w:t>
        <w:br/>
        <w:t>ры мен тәсілдері байлаулы болмай, сол амал-тәсілдердің үтым-</w:t>
        <w:br/>
        <w:t>ды пайдаланылып, жетілдіріле отырып, қандай мақсатқа қыз-</w:t>
        <w:br/>
        <w:t>мет етуі керек екендігі көрсетілсе керек. Терминологияны</w:t>
        <w:br/>
        <w:t>жетілдіру жұмыстары тоқтаусыз жүргізіліп, терминжасам-</w:t>
        <w:br/>
        <w:t>ның жаңа үлгілері мен амал-тәсілдері пайда болып, бүл са-</w:t>
        <w:br/>
        <w:t>лалағы үздіксіз ізденістер тоқталмағанда ғана даму, өркен-</w:t>
        <w:br/>
        <w:t>деу процесі жалғаса бермек.</w:t>
        <w:br/>
        <w:t>Түптеп келгенде, терминология дамуының қағидаттары</w:t>
        <w:br/>
        <w:t>“ұлттық терминқор қалыптастыруда қандай бағыт-бағдар</w:t>
        <w:br/>
        <w:t>ұстанамыз?” және “терминологиялық лексиканы қалыптас-</w:t>
        <w:br/>
        <w:t>тырудың ішкі және сыртқы көздерін калай пайдалануымыз</w:t>
        <w:br/>
        <w:t>керек?” деген бір-бірімен тығыз байланысты негізгі скі</w:t>
        <w:br/>
        <w:t>сұраққа жауап беруге тиіс деп ойлаймыз. Ал барлық терми-</w:t>
        <w:br/>
        <w:t>нологиялық жүмыстардың жүргізілуі, бүкіл термин шығар-</w:t>
        <w:br/>
        <w:t>машылығы біздің осы екі мәселеге калай жауап бергенімізге</w:t>
        <w:br/>
        <w:t>байланысты шешімін таппақ. Терминологиямыздың даму та-</w:t>
        <w:br/>
        <w:t>рихына тереңірек үңілер болсақ, Ахмет Байтұрсынұлы мен</w:t>
        <w:br/>
        <w:t>Елдес Омарұлынан бастап Әбдуәли Қайдарға дейінгі қолда-</w:t>
        <w:br/>
        <w:t>ныста болған немесе іс жүзінде қолданылмаса да мамандар</w:t>
        <w:br/>
        <w:t>тарапынан әр кезеңде ұсынылған терминология қағидатта-</w:t>
        <w:br/>
        <w:t>рының барлығы да жоғарыдағы екі сүраққа берілген түрлі</w:t>
        <w:br/>
        <w:t>жауаптар скенін көруге болады. Ғылым мен техниканың даму</w:t>
        <w:br/>
        <w:t>деңгейі мен жалпы қоғам өміріндегі өзгерістерге сәйкес бүл</w:t>
        <w:br/>
        <w:t>сұрақтардың әр кезеңде қайта қойылуы да зандылық болса</w:t>
        <w:br/>
        <w:t>керек. Ойткені кез келген үлт тілінің дамуына немесе оның</w:t>
        <w:br/>
        <w:t>мүмкіндігі шектеліп, қоғам өмірінен ығысып шыға бастауы-</w:t>
        <w:br/>
        <w:t>на тілдік және тілден тыс факторлардың түрлі дәрежеде әсер</w:t>
        <w:br/>
        <w:t>ететіні белгілі. Ел тәуелсіздігі тіл тәуелсіздігіне де жол ашып,</w:t>
        <w:br/>
        <w:t>ұлт тіліне оның иеленген мәртебесіне сәйкес жаңа міндеттер</w:t>
        <w:br/>
        <w:t>де жүктеп отыруына байланысты қоғам өмірінің барлық са-</w:t>
        <w:br/>
        <w:t>ласына қатысы бар аса қомақты қабат болыл саналатын тер-</w:t>
      </w:r>
    </w:p>
    <w:p>
      <w:r>
        <w:t>минқорымызды жетілдіру. толықтыру жолында ендігі жерде</w:t>
        <w:br/>
        <w:t>142</w:t>
        <w:br/>
        <w:t>ІМ.2. Қазақ терминологиясының академик</w:t>
        <w:br/>
        <w:t>Ә.Т.Қайдар ұсынған қағидаттары</w:t>
        <w:br/>
        <w:t>ХХ ғасырдың 30-жылдарынан басталған терминология</w:t>
        <w:br/>
        <w:t>дамуының бағыты әбден орнығып, дәстүрге айналған бола-</w:t>
        <w:br/>
        <w:t>тын. Бұл бағыттың дұрыстығына 40-жылдардан кейін көп</w:t>
        <w:br/>
        <w:t>ешкімнің күмән келтіріп, басқаша пікір айта қойғаны бай-</w:t>
        <w:br/>
        <w:t>қалмайды. Оған қырқыншы жылдардың екінші жартысы-</w:t>
        <w:br/>
        <w:t>нан бастап жарық көрген ғылыми және оқулық әдебиеттер</w:t>
        <w:br/>
        <w:t>мен баспасөзде жарияланған мақалаларға, терминологиялық</w:t>
        <w:br/>
        <w:t>сөздіктерге шолу жасау арқылы көз жеткізуге болады. Қазақ</w:t>
        <w:br/>
        <w:t>терминологиясының соңғы жарты ғасырдан астам уақыт</w:t>
        <w:br/>
        <w:t>ішіндегі дамуына сыни тұрғыдан қарап, тың пікірлер айты-</w:t>
        <w:br/>
        <w:t>ла бастаған кезең 90-жылдарға сәйкес келеді. Жаңаша көзқа-</w:t>
        <w:br/>
        <w:t>растың пайда болуына қоғам оміріндегі түбегейлі өзгерістердің</w:t>
        <w:br/>
        <w:t>себеп болғаны белгілі. Әсіресе, алаш зиялыларының ғасыр</w:t>
        <w:br/>
        <w:t>басында жазған еңбектерінің қайта басылып шығып, жұртішы-</w:t>
        <w:br/>
        <w:t>лықтың қолына тиюі 30-90 жылдар аралығындағы ғылым-</w:t>
        <w:br/>
        <w:t>білімнің, оның ішінде, қоғамдық ғылымдардың дамуын қайта</w:t>
        <w:br/>
        <w:t>зерделеу қажеттігін аңғартты. Алаш зиялыларының, қазақ</w:t>
        <w:br/>
        <w:t>филологиясының пегізін қалаган аса ірі ғалым А.Байтүр-</w:t>
        <w:br/>
        <w:t>сынұлының терминологияны қалыптастыруда басшылыққа</w:t>
        <w:br/>
        <w:t>алған қағидаттары мен олардың терминжасам тәжірибесімен</w:t>
        <w:br/>
        <w:t>танысқаннан кейін, олар ұстанған бағыттың жалғасын тап-</w:t>
        <w:br/>
        <w:t>пай не себепті өзгертілгендігін, басқаша жол тандауда қан-</w:t>
        <w:br/>
        <w:t>Дай мақсат көзделгенін пайымдау мүмкіндігіне ке болдық.</w:t>
        <w:br/>
        <w:t>Ахаң бастаған алаш зиялылары ұлттық сипаты басым, өз</w:t>
        <w:br/>
        <w:t>тіліміздің дыбыстық-құрылымдық ерекшеліктерін сақтай</w:t>
        <w:br/>
        <w:t>отырып жасалған терминқор қалыптастыруды мақсат етсе,</w:t>
        <w:br/>
        <w:t>кейін олардың бүл ісі “ұлтшыл”, “түрікшіл”, “турист”, “кер-</w:t>
        <w:br/>
        <w:t>тартпа”, “антисовет”, “контрреволюционер”, “халық, жаула-</w:t>
        <w:br/>
        <w:t>рының” қаскөйлігі, зиянкестік әрекеті ретінде бағаланды.</w:t>
        <w:br/>
        <w:t>Сөйтіп, ондай “аса зиянды” бағыттағы термин шығарма-</w:t>
        <w:br/>
        <w:t>132</w:t>
        <w:br/>
        <w:t>және бұрыннан қалыптасқан байырғы лексикалық байлы-</w:t>
        <w:br/>
        <w:t>ғын сарқа пайдалану.</w:t>
        <w:br/>
        <w:t>4-принцип: (қазақ терминологиясы үшін жаңа бағыт):</w:t>
        <w:br/>
        <w:t>Термин шығармашылығында бұдан кейін туысқан түркі</w:t>
        <w:br/>
        <w:t>тілдерінің (әсіресе терминология дәстүріне бай жазба тілдердің)</w:t>
        <w:br/>
        <w:t>озық тәжірибелерінен, терминдік өрнек-үлгілерінен, оңтай-</w:t>
        <w:br/>
        <w:t>лы да үйлесімді сөз жасау модельдерінен мүмкіндігіне қарай</w:t>
        <w:br/>
        <w:t>пайдалану.</w:t>
        <w:br/>
        <w:t>5-принция: (бұрынғы принциптің жаңаша баяндалуы):</w:t>
        <w:br/>
        <w:t>Тіліміз үшін қажет, бірақ дәл баламасы жоқ, аударуға келе</w:t>
        <w:br/>
        <w:t>бермейтін интернационалдық терминдер мен атауларды қазақ</w:t>
        <w:br/>
        <w:t>тілінің өз ерекшеліктеріне икемдеп қабылдау.</w:t>
        <w:br/>
        <w:t>6-принцип: Орыс тілінен (жалпы славян тілдерінен) ен-</w:t>
        <w:br/>
        <w:t>ген термин-атауларды мүмкін болғанынша қазақша аударып</w:t>
        <w:br/>
        <w:t>қолдану; аударуға келмейтіндерін бұрынғыдай сол қалпында</w:t>
      </w:r>
    </w:p>
    <w:p>
      <w:r>
        <w:t>емес, казақ тілінің фоно-морфологиялық ерекшеліктеріне</w:t>
        <w:br/>
        <w:t>үйлестіре қабылдау.</w:t>
        <w:br/>
        <w:t>7-принцип: (қысқартылған терминдер мен атаулар жа-</w:t>
        <w:br/>
        <w:t>йында): Салалық күрделі терминдер мен атауларды қазақ</w:t>
        <w:br/>
        <w:t>тілінің өз негізінде алғашқы әріптері мен буындары бойынша</w:t>
        <w:br/>
        <w:t>(сөз араластырылып та) кеңестік-интернационалдық термин-</w:t>
        <w:br/>
        <w:t>атаулардың үлгісімен қысқартып қолдануды заңдастыру.</w:t>
        <w:br/>
        <w:t>8-принцип: Күн санап толассыз туындап жатқан терминдік</w:t>
        <w:br/>
        <w:t>ұғымдарға тілімізден дәл балама іздеуде де, термин-атаулар-</w:t>
        <w:br/>
        <w:t>ды жаңадан жасауда да жалпы Терминдерге тән талаптарды</w:t>
        <w:br/>
        <w:t>сақтай отыра, дәстүр мен шарттылық заңдылығын мойын-</w:t>
        <w:br/>
        <w:t>дау.</w:t>
        <w:br/>
        <w:t>9-принцип: Тілімізге қабылданатын терминдер мен атау-</w:t>
        <w:br/>
        <w:t>лардың мағыналық, тұлғалық жағынан жақындарын өзара</w:t>
        <w:br/>
        <w:t>топтастырып, салыстыра отырып, лексикалық байлығымыз-</w:t>
        <w:br/>
        <w:t>ды салалық жүйе бойынша жіктеп, саралап пайдалану.</w:t>
        <w:br/>
        <w:t>136</w:t>
        <w:br/>
        <w:t>қадерімізше жазғанбыз. Өз пікірлерін ортаға салып жүрген</w:t>
        <w:br/>
        <w:t>өзге әріптестеріміз де бар. Қысқасы, бүл ғалымдардың</w:t>
        <w:br/>
        <w:t>еншісіндегі ғылыми мәселе ретінде назардан тыс қалған жоқ.</w:t>
        <w:br/>
        <w:t>5,6 және 11 қағидаттарда бір қағидаттың ішінде қарасты-</w:t>
        <w:br/>
        <w:t>рылатын мәселелер бөлек-бөлек берілген. 6, ІІ қағидаттар</w:t>
        <w:br/>
        <w:t>жеке алынбай 5-ші қағидаттың аясында қарастырылуға тиіс</w:t>
        <w:br/>
        <w:t>деп есептейміз. Шет тілдерінен алыңған халықаралық тер-</w:t>
        <w:br/>
        <w:t>миндер де, орыс тілінен алынған терминдер де тіліміздің</w:t>
        <w:br/>
        <w:t>фоно-морфологиялық заңдылықтарына, жазу дәстүрімізге</w:t>
        <w:br/>
        <w:t>сәйкестендірілуі керек. Қай тіллен енгеніне қарамастан, біздің</w:t>
        <w:br/>
        <w:t>тіліміз үшін олардың барлығы да шет тілдерінің сөздері. Орыс,</w:t>
        <w:br/>
        <w:t>жалпы славян тілдерінен енген термиңлерді өзге шет тілдерінің</w:t>
        <w:br/>
        <w:t>терминдерінен бөліп қараудың, лингвистикалық тұрғыдан</w:t>
        <w:br/>
        <w:t>да, саяси-мәдени т.б. жағынан да негізі бар деп ойламаймыз.</w:t>
        <w:br/>
        <w:t>Ал 7, 5, 9-қағидаттарды біз терминология қағидаттары</w:t>
        <w:br/>
        <w:t>емес, термин шығармашылығында пайдалануға тиісті амал-</w:t>
        <w:br/>
        <w:t>тәсілдер деп білеміз. Ғалымн:»қ бүл ұсыныстарының қай-</w:t>
        <w:br/>
        <w:t>қайсысы да терминжасам тәжірибесінде сөзсіз пайдаланы-</w:t>
        <w:br/>
        <w:t>луы керек. Өйткені үлт тіліңде термин жасау практикасында</w:t>
        <w:br/>
        <w:t>қолдануға болатын нақты, терминге қойылатын талаптарды</w:t>
        <w:br/>
        <w:t>қанағаттандыратын ұсыныстар жасалған. Термин шығарма-</w:t>
        <w:br/>
        <w:t>шылығындағы шарттылық мәселесіне біз арнайы тоқталып,</w:t>
        <w:br/>
        <w:t>өз пікірімізді білдіргенміз.</w:t>
        <w:br/>
        <w:t>10-қағидат бүл терминологиялық жүмыстарды жүргізу мен</w:t>
        <w:br/>
        <w:t>ұйымдастыру кезінде сскерілуге тиісті, тілдің бүгіні мен бо-</w:t>
        <w:br/>
        <w:t>лашағы үшін маңызы бар мәселелерлің бірі. Ғалымның бұл</w:t>
        <w:br/>
        <w:t>ұсынысы статистикалық мәліметтерді жинақтап, қорытып</w:t>
        <w:br/>
        <w:t>барып, терминологиялық жұмыстарды жоспарлауда үнемі</w:t>
        <w:br/>
        <w:t>ескеріп отыруды қажет етеді. Ұлт тілінің негізінде термино-</w:t>
        <w:br/>
        <w:t>логиялық қор түземіз десек, үлттық және интернационал-</w:t>
        <w:br/>
        <w:t>дық термин- атаулардың сандық және сапалық арасалмағын</w:t>
        <w:br/>
        <w:t>қадағалап, реттеп отыру терминологиялық жұмыстарды</w:t>
        <w:br/>
        <w:t>140</w:t>
      </w:r>
    </w:p>
    <w:p>
      <w:r>
        <w:t>Белгілеп қана қоймайды, мемлекет сол өзі белгілеген бағыт-</w:t>
        <w:br/>
        <w:t>та мақсатты түрде жұмыс істейді.</w:t>
        <w:br/>
        <w:t>Сонымен сөзімізді қорытындылай келгенде, қазақ терми-</w:t>
        <w:br/>
        <w:t>нологиясын дамыту мен жетілдіруде төмендегі негізгі екі</w:t>
        <w:br/>
        <w:t>қағидат басшылыққа алынып, терминологиялық жұмыстар-</w:t>
        <w:br/>
        <w:t>дың барлығы осы бағытта жүргізілуі қажет деп ойлаймыз.</w:t>
        <w:br/>
        <w:t>ІМ.З.1. Қазақ терминологиясының ғылыми</w:t>
        <w:br/>
        <w:t>қағидаттары</w:t>
        <w:br/>
        <w:t>Бірінші қағидат: Ұлттық терминкор қалыптастырудың ішкі</w:t>
        <w:br/>
        <w:t>көзі қазақ тілінің лексикалық байлығы мен сөзжасам тәсілдерін</w:t>
        <w:br/>
        <w:t>барынша үтымды пайдалану.</w:t>
        <w:br/>
        <w:t>Ешбір талассыз қазақ терминологиясы дамуының ең бас-</w:t>
        <w:br/>
        <w:t>ты, ең бірінші қағидаты осы болуы керек. Оның ең негізгі</w:t>
        <w:br/>
        <w:t>себебі -- ұлттық терминқорымызды үлт тілінде қалыптасты-</w:t>
        <w:br/>
        <w:t>рамыз десек, ең алдымен, сол тілдің өзінің лексикалық бай-</w:t>
        <w:br/>
        <w:t>лығы мен сөзжасам, терминжасам тәсілдерін ұтымды пайда-</w:t>
        <w:br/>
        <w:t>ланып, ұлт тіліндегі термин шығармашылығын дамытуға</w:t>
        <w:br/>
        <w:t>міндеттіміз. Терминдерді өзіміз жасамай өзге тілдерден да-</w:t>
        <w:br/>
        <w:t>йын қалпыңда алып әбден дағдыланып қалғандықтан, соңғы</w:t>
        <w:br/>
        <w:t>жылдары жасалған аҙын-аулақ терминдерлі көп көріп “жа-</w:t>
        <w:br/>
        <w:t>сандылыққа ұрынып жатырмыз”, “термин жасаумен кәп</w:t>
        <w:br/>
        <w:t>әуестеніп кеттік”, “пуризм етек алып барады” деп дабыл</w:t>
        <w:br/>
        <w:t>қағушылар да бар. Тіліміздің лексикалық қоры мен созжа-</w:t>
        <w:br/>
        <w:t>сам тәсілдерін барынша тиімді пайдаланып жатырмыз деуге</w:t>
        <w:br/>
        <w:t>әлі өте ерте. Термин шығармашылығымыздағы сәтті-сәтсіз</w:t>
        <w:br/>
        <w:t>ұмтылыстарымыздың бар екені рас, алайда әзірге өзге</w:t>
        <w:br/>
        <w:t>тілдерден термин алмасу айтарлықтай бәсеңсіп, кешегі мың-</w:t>
        <w:br/>
        <w:t>даған шет тілі терминдерін өзгеріссіз қабылдау арқылы қалып-</w:t>
        <w:br/>
        <w:t>тастырған терминқорымыздың мұрты бұзыла қойған жоқ.</w:t>
        <w:br/>
        <w:t>162</w:t>
        <w:br/>
        <w:t>тарағандығынч байланысты артықшылықтарын айтқымыз</w:t>
        <w:br/>
        <w:t>келгенде осы терминдер ойымызға оралады. Қүқықтық</w:t>
        <w:br/>
        <w:t>тұрғыдан заңдастырылған БҰҰ-ның ресми және жұмыс</w:t>
        <w:br/>
        <w:t>тілдері болып табылатын алты тіллі (ағылшын, араб, испан,</w:t>
        <w:br/>
        <w:t>қытай, франпуз, орыс) халықаралық тілдер дейтініміз белгілі.</w:t>
        <w:br/>
        <w:t>Бірақ бүл тілдердің мұндай мәртебені иеленуі олардың өзге</w:t>
        <w:br/>
        <w:t>тілдерден құрылымдық, сөздік құрам немесе стилдік тар-</w:t>
        <w:br/>
        <w:t>мақтарының жақсы дамығандығымен байланысты ғана екен</w:t>
        <w:br/>
        <w:t>деген бір жақты түсінік туындамауы керек. Бүл жерде осы</w:t>
        <w:br/>
        <w:t>тілдердің иесі, тұтынушысы болып табылатын халықтар түра-</w:t>
        <w:br/>
        <w:t>тын мемлекеттерінің саяси, экономикалық т.б. тұрғыдан да-</w:t>
        <w:br/>
        <w:t>муымен, тілдердің кең таралуымен, яғни тілден тыс фактор-</w:t>
        <w:br/>
        <w:t>дар ықпалының да зор екенін естен шығаруға болмайды.</w:t>
        <w:br/>
        <w:t>Кеңестік дәуірде жазылган әдебиеттерде, басылымдарда</w:t>
        <w:br/>
        <w:t>“ұлы орыс халқы”, “ұлы орыс мәдениеті”, “үлы орыс тілі”</w:t>
        <w:br/>
        <w:t>деген тіркестер көп жағдайда өзге халықтармен салыстыра</w:t>
        <w:br/>
        <w:t>алғанда орынсыз әрі жиі қолданылатын. Кезінде кеңестік</w:t>
        <w:br/>
        <w:t>идеология арқылы есімізді білер-білместен осы ұғымдар са-</w:t>
        <w:br/>
        <w:t>намызға сіңіріліп жататындықтан солай қабылданып, солай</w:t>
        <w:br/>
        <w:t>болуға тиіс сияқты болып та көрінетін. Кейін байқап қара-</w:t>
        <w:br/>
        <w:t>сақ, оның астарында бір тілдің үстемдігін орнату пиғылы</w:t>
        <w:br/>
        <w:t>жатыр екен. Бодандықтан арылып, ұлттық санамыз оянып,</w:t>
      </w:r>
    </w:p>
    <w:p>
      <w:r>
        <w:t>біз де өз тіліміздің қадір-қасиетін ұғынып, оның да ұлы</w:t>
        <w:br/>
        <w:t>екенін ұлт ретінде жаппай сезіне бастаған кезеңде осы</w:t>
        <w:br/>
        <w:t>тіркестерден, өктемдіктің, шовинизмнің Иісі аңқып тұрға-</w:t>
        <w:br/>
        <w:t>нын аңғардық десек, артық айтқандық бола қоймас.</w:t>
        <w:br/>
        <w:t>Әділетсіздік қашанда қарсылық туғызады. Кейінгі жылдар-</w:t>
        <w:br/>
        <w:t>да кешегі “ұлы халық”, “ұлы тіл” деген тіркестердің тыр-</w:t>
        <w:br/>
        <w:t>нақшаның ішіндегі ұғымдар ретінде ұғынылып, жағымсыз-</w:t>
        <w:br/>
        <w:t>дау реңкке ие болып, “өктем халық”, “өктем тіл” мағына-</w:t>
        <w:br/>
        <w:t>сында қолданылып жүргендігі соның айқын көрінісі.</w:t>
        <w:br/>
        <w:t>Терминология дамуының қағидаттарын белгілеуде қиын-</w:t>
        <w:br/>
        <w:t>дық туғызатын, ендігі бір арнайы назар аударуды қажет ететін</w:t>
        <w:br/>
        <w:t>мәселенің бірі -- халықаралық терминдер деп аталып жүрген</w:t>
        <w:br/>
        <w:t>өзге тілдерден қабылданған атаулар. Бұл санатқа жататын</w:t>
        <w:br/>
        <w:t>атауларды аудару-аудармау, қабылдау, жазу туралы тілші</w:t>
        <w:br/>
        <w:t>ғалымдар мен салалық мамандардың пікірлері сан қилы. Бізде</w:t>
        <w:br/>
        <w:t>бұл мәселе соңғы жылдары мамандар назарына іліге баста-</w:t>
        <w:br/>
        <w:t>ды. Дегенмен, жан-жақты зерттелген, ғылыми тұрғыдан то-</w:t>
        <w:br/>
        <w:t>лық шешімін тапқан мәселелердің қатарына қосуға әлі ерте-</w:t>
        <w:br/>
        <w:t>рек. Нақтылайтын тұстары баршылық.</w:t>
        <w:br/>
        <w:t>Жалпы шет тілдерінен кабылданған терминдерге деген</w:t>
        <w:br/>
        <w:t>көзқарастың әр кезеңде әр түрлі болғандығы байқалады. Оны</w:t>
        <w:br/>
        <w:t>терминология дамуының әр кезеңінде осы терминдердің қалай</w:t>
        <w:br/>
        <w:t>аталғандығынан да көруге болады. Жиырмасыншы жылдың</w:t>
        <w:br/>
        <w:t>бас кезіндегі қазақ оқығандары өзге тілден қабылданған</w:t>
        <w:br/>
        <w:t>сөздерді “жат сөздер”, “кірме сөздер”, “бұратана сөздер”,</w:t>
        <w:br/>
        <w:t>“бөгде сөздер”, “қотыр сөздер”, “бұралқы сөздер” деп атап,</w:t>
        <w:br/>
        <w:t>бұл сөздердің тілімізге көптеп кіруін тілімізді шұбарлау</w:t>
        <w:br/>
        <w:t>ретінде қабылдаса, 30-жыллардан бастап бұл атауларға “ин-</w:t>
        <w:br/>
        <w:t>тернационалдық терминдер”, “халықаралық терминдер” де-</w:t>
        <w:br/>
        <w:t>ген ат беріп, бұл атаулардың көптеген халықтардың тілдеріне</w:t>
        <w:br/>
        <w:t>ортақтығын, ғылым-білім саласындағы қарым-қатынасты</w:t>
        <w:br/>
        <w:t>жеңілдететіндігін баса айта бастадық.</w:t>
        <w:br/>
        <w:t>Өзге тілдерден енген сөздерді төл сөздеріміздей көрмей,</w:t>
        <w:br/>
        <w:t>оларды жат, кірме, бөгде, қотыр, бұралқы, бұратана деген</w:t>
        <w:br/>
        <w:t>анықтауыштармен беру тіл тұтынушыларының, зиялылар-</w:t>
        <w:br/>
        <w:t>дың бүл сөздерге деген сол кезеңдегі көзқарасын білдіреді.</w:t>
        <w:br/>
        <w:t>Бертінде ондай создерді белгілі бір халық тілінің шеңберімен</w:t>
        <w:br/>
        <w:t>ғана шектелмейтін, бірнеше тілге қызмет ететін әмбебап сөздер</w:t>
        <w:br/>
        <w:t>ретінде оларға “халықаралық” деген айрықша статус беріп</w:t>
        <w:br/>
        <w:t>тілімізге көптеп қабылдаудың прогрессивтік жағын атап ай-</w:t>
        <w:br/>
        <w:t>татын болдық. Қоғам дамуының, терминология қалыптасуы-</w:t>
        <w:br/>
        <w:t>150</w:t>
        <w:br/>
        <w:t>қандай бағыт үстанатындығымызды тағы да бір анықтап алу-</w:t>
        <w:br/>
        <w:t>ымыз керектігін уақыттың өзі көрсетіп отыр. Ендеше, жоға-</w:t>
        <w:br/>
        <w:t>рыдағы сүрақтарға жауап іздеп көрелік.</w:t>
        <w:br/>
        <w:t>Бұған дейін де қазіргі кезеңде де терминтану саласын-</w:t>
        <w:br/>
        <w:t>дағы зерттеулерде әр түрлі елдердің ғалымдары тарапынан</w:t>
        <w:br/>
        <w:t>негізінен екі түрлі үрдісті ұстану қажеттігі айтылып келеді.</w:t>
        <w:br/>
        <w:t>Оның біріншісі -- терминологияны халықаралықтандыру (ин-</w:t>
        <w:br/>
        <w:t>тернационализация) да, екіншісі -- терминологияның ұлттық</w:t>
        <w:br/>
        <w:t>сипатын арттыру (деинтернационализация).</w:t>
      </w:r>
    </w:p>
    <w:p>
      <w:r>
        <w:t>Алайда үлт тілдерінің бәрі терминологияларын дамытуда</w:t>
        <w:br/>
        <w:t>осы екі бағыттың бірін ғана қатан басшылыққа алып отыр</w:t>
        <w:br/>
        <w:t>екен деген түсінік тумауға тиіс. Ғалымдар атап көрсеткен</w:t>
        <w:br/>
        <w:t>бұл бағыттар ұлттық тілдердің терминологиясын дамытула</w:t>
        <w:br/>
        <w:t>көбінесе жалпы басттылыққа алынады. Жекелеген елдерде</w:t>
        <w:br/>
        <w:t>кейде түрлі экстралингвистикалық факторлардың әсерінен</w:t>
        <w:br/>
        <w:t>бір үрдіске басымдық беріліп жатуы да мүмкін. Біздің тер-</w:t>
        <w:br/>
        <w:t>минологиямыздың 30-90 жылдар аралығындағы даму</w:t>
        <w:br/>
        <w:t>кезеңінде терминологияны халықаралықтандыруға үлкен</w:t>
        <w:br/>
        <w:t>маңыз берілді. КСРО халықтарына ортак жалпысоветтік тер-</w:t>
        <w:br/>
        <w:t>минқор қалыптастыру арқылы көпүлтты елдегі ғылыми,</w:t>
        <w:br/>
        <w:t>кәсіби қарым-қатынасты жақсартамыз дедік. Мұндай таң-</w:t>
        <w:br/>
        <w:t>дау біздің терминологиямызды дамытудағы басым бағыты-</w:t>
        <w:br/>
        <w:t>мыз ретінде танылды. Терминологиямызды халықаралық-</w:t>
        <w:br/>
        <w:t>тандырудағы негізгі үлгі тұтқан тіліміз орыс тілі болды. Қазір</w:t>
        <w:br/>
        <w:t>ол көзқарасымызды өзгерттік. Орыс әліпбиін латын әліпбиі-</w:t>
        <w:br/>
        <w:t>мен алмастыру мәселесі күн тәртібіне қойылып, тілші ғалым-</w:t>
        <w:br/>
        <w:t>дар мең салалық мамандардың кобі орыс тілінен енген тер-</w:t>
        <w:br/>
        <w:t>миндерді түгелдей өз тілімізге аударайық, балама табайық</w:t>
        <w:br/>
        <w:t>деген пікірге келіп отыр. Ә.Қайдар орыс тілінен (жалпы сла-</w:t>
        <w:br/>
        <w:t>вян тілдерінен) енген термин-атауларды мүмкін болғанын-</w:t>
        <w:br/>
        <w:t>ша қазақша аударып қолдануды жеке қагидат ретінде ұсы-</w:t>
        <w:br/>
        <w:t>налы(/қараңыз: 6-принцип). Бүгінгі таңда бізде білім беру мен</w:t>
        <w:br/>
        <w:t>143</w:t>
        <w:br/>
        <w:t>пределитель, вағонаударғыш - вагоноопрокидыватель,</w:t>
        <w:br/>
        <w:t>жерлендіргіш - заземлитель, көбейткіш - умножитель,</w:t>
        <w:br/>
        <w:t>күұлтұтқыш -золоуловитель, ағытқыш - расценитель, оқша-</w:t>
        <w:br/>
        <w:t>улатқыш - изолятор. сақтандырғыш -апредохранитель т.б.</w:t>
        <w:br/>
        <w:t>терминдер. Бұл морфеманың көмегімен жасалған терминдер</w:t>
        <w:br/>
        <w:t>осы мысалдардан көрініп тұрғанындай негізінен орыс тіліндегі</w:t>
        <w:br/>
        <w:t>-тель суффиксімен жасалған қосымшаларға сәйкес келеді.</w:t>
        <w:br/>
        <w:t>Біріншіден, мұнда бірізділік бар. Екіншіден, тіларалық</w:t>
        <w:br/>
        <w:t>сәйкестік сақталған. Орыс тіліндегі құрал-саймандар мен</w:t>
        <w:br/>
        <w:t>жабдықтардың, механизмдердің атауын жасауда жиі қолда-</w:t>
        <w:br/>
        <w:t>нылатын суффикс арқылы жасалған терминдер біздің тілімізде</w:t>
        <w:br/>
        <w:t>дәл сондай мағына беретін жұрнақ арқылы туындаған. Үшін-</w:t>
        <w:br/>
        <w:t>шіден, бұл көмекші морфема арқылы жасалған терминдердің</w:t>
        <w:br/>
        <w:t>ықшамдылығымен, қолдануға қолайлылығымен де ерекше-</w:t>
        <w:br/>
        <w:t>ленетіндігін айту керек. Біздіңше, бұл терминжасам үлгісін</w:t>
        <w:br/>
        <w:t>тек энергетика саласында ғана емес жалпы техника, механи-</w:t>
        <w:br/>
        <w:t>ка, машинажасау, сәулет және құрылыс сияқты өзге де көпте-</w:t>
        <w:br/>
        <w:t>ген салалардағы заттык, нақты ұғымдарды атауда пайдала-</w:t>
        <w:br/>
        <w:t>нуға болады. Тек қазіргі терминжасам тәжірибесінде орын</w:t>
        <w:br/>
        <w:t>алып жүргендей белгілі бір жұрнақтарға салмақ салып, бар-</w:t>
        <w:br/>
        <w:t>лық арнаулы салалардың терминдерін жасау кезінде соларды</w:t>
        <w:br/>
        <w:t>ғана жаппай жалғай беруге жол бермеу жағын да ойдан шы-</w:t>
        <w:br/>
        <w:t>ғармаған жөн.</w:t>
        <w:br/>
        <w:t>Ұлт тіліндегі термин шығармашылығының жандана бас-</w:t>
        <w:br/>
        <w:t>тауына байланысты бұрын бірен-саран терминдерді жасауға</w:t>
        <w:br/>
        <w:t>ғана қатысып, аса өнімділік таныта қоймаған жұрнақтарды</w:t>
        <w:br/>
        <w:t>пайдалану арқылы жаңа терминдерді жасау үрдісі ле байка-</w:t>
        <w:br/>
        <w:t>лады. Оған Ахаң ізімен жасалған мына төмендегі информа-</w:t>
        <w:br/>
        <w:t>тика және есептеуіш техника терминдерін мысалға келтіруге</w:t>
        <w:br/>
        <w:t>болады. Талдауыш - анализатор, жабдықтауыш -- постав-</w:t>
        <w:br/>
        <w:t>шик, жүктеуіш -- загрузчик, қосындылауыш - сумматор.</w:t>
        <w:br/>
        <w:t>құжаттауыш - документатор, жинақтауыш - накопитель,</w:t>
        <w:br/>
        <w:t>146</w:t>
      </w:r>
    </w:p>
    <w:p>
      <w:r>
        <w:t>шоғырлауыш - концентратор, шектеуіш - ограничитель,</w:t>
        <w:br/>
        <w:t>өңдеуіш - обработчик, модульдеуіш -- модулятор, маршрут-</w:t>
        <w:br/>
        <w:t>тауыш -- маршрутизатор, құрылмалауыш - конструктор,</w:t>
        <w:br/>
        <w:t>жөндеуіш -- отладиик, жоспарлауыш -- планировцик, сипат-</w:t>
        <w:br/>
        <w:t>тауыш -- описатель, вычислительная, вычислительный(-ная) -</w:t>
        <w:br/>
        <w:t>есептеуіш, кодтауыш --кодировшик т.б.</w:t>
        <w:br/>
        <w:t>Берілген мысалдардан көріп отырғанымыздай информа-</w:t>
        <w:br/>
        <w:t>тика және есептеуши техника терминологиясында қазақ</w:t>
        <w:br/>
        <w:t>тіліндегі бір ғана -уыш/ -уіш жұрнағы орыс тіліндегі -атор/</w:t>
        <w:br/>
        <w:t>-ятор/-тор, - шик,- чик, -тель, -ң/ая, -н/ый суффикстері арқы-</w:t>
        <w:br/>
        <w:t>лы жасалған терминдердің қазақша нұсқасын жасауда</w:t>
        <w:br/>
        <w:t>пайдаланылған. Бұл үлгімен жасалған терминдердің ішінде</w:t>
        <w:br/>
        <w:t>-атор/-ятор/-тор суффиксіне сәйкес келетіндерін ғана сәтті</w:t>
        <w:br/>
        <w:t>терминдер қатарына қосуға болады. Өзгелері ұғым мазмұ-</w:t>
        <w:br/>
        <w:t>нын дәл беру тұрғысынан да қосымшаларды мағынасына</w:t>
        <w:br/>
        <w:t>қарай ұтымды пайдалану жағынан да кемшіліктен ада емес.</w:t>
        <w:br/>
        <w:t>Бүл арада термин жасаушы салалық мамандар терминжасам-</w:t>
        <w:br/>
        <w:t>ның лингвистикалық қырына және терминтанудың жүйелілік</w:t>
        <w:br/>
        <w:t>сияқты маңызды талаптарына жете мән бермегені байқала-</w:t>
        <w:br/>
        <w:t>ды. Терминжасамда сөздің лексикалық мағынасына тән нәзік</w:t>
        <w:br/>
        <w:t>реңктерін, мағына көлемін дәл ажырата білу де оңай емес.</w:t>
        <w:br/>
        <w:t>Ал қосымшалардың ерекшелігін, грамматикалық мағына си-</w:t>
        <w:br/>
        <w:t>яқты ұғымдарға сала мамандарының мән бере бермеуі жиі</w:t>
        <w:br/>
        <w:t>кездесіп жататын жайт. Оған мысалды салалық терминоло-</w:t>
        <w:br/>
        <w:t>гиялық сөздіктердің кез келгенінен дерлік келтіруге болады.</w:t>
        <w:br/>
        <w:t>Мұндай кемшілікке жол берудің үлт тіліндегі термин шы-</w:t>
        <w:br/>
        <w:t>ғармашылығына үлкен нүқсан келтірері сөзсіз. Бұл тіл ма-</w:t>
        <w:br/>
        <w:t>мандары. терминологтер тарапынан ерекше назар аударуды</w:t>
        <w:br/>
        <w:t>қажет ететін маңызды мәселе. Сондықтан терминжасамның</w:t>
        <w:br/>
        <w:t>лингвистикалық мәселелерін арнайы сөз етіп, салалық ма-</w:t>
        <w:br/>
        <w:t>мандарға арналған олардың сөздік түзу, термин жасау бары-</w:t>
        <w:br/>
        <w:t>сында басшылыққа алуына болатын әдістемелік, көмекші</w:t>
        <w:br/>
        <w:t>147</w:t>
        <w:br/>
        <w:t>болады. Дегенмен, кешегі кеңестік білім беру жүйесі милли-</w:t>
        <w:br/>
        <w:t>ондардың счнасына халықаралық терминдер туралы бір жақ-</w:t>
        <w:br/>
        <w:t>ты түсінік қалыптастырғаны анық. Сондықтан да бүгінгі</w:t>
        <w:br/>
        <w:t>таңда ондай атауларды орынды-орынсыз қорғаштап, бұрын-</w:t>
        <w:br/>
        <w:t>ғыша озге тілдерден дайын терминдерді лек-легімен қабыл-</w:t>
        <w:br/>
        <w:t>дай беруге бейілділердің аз болмауы да табиғи нәрсе. Оған</w:t>
        <w:br/>
        <w:t>таңданудың қажеті жоқ. Біздің қазіргі міндетіміз -- кешегі-</w:t>
        <w:br/>
        <w:t>міздің кемшілігі мен жетістіктерін сараптай отырып, бүл</w:t>
        <w:br/>
        <w:t>мәселеде алдағы уақытта үстанатын ғылыми негізделген ба-</w:t>
        <w:br/>
        <w:t>йыпты бағытымызды белгілеу. Әрине бүл тұста бізге кешегі-</w:t>
        <w:br/>
        <w:t>дей терминологиямызды шектен тыс халыкаралықтандыра-</w:t>
        <w:br/>
        <w:t>мыз, советтік терминқор жасаймыз деп, біржақтылыққа үры-</w:t>
        <w:br/>
        <w:t>нғанымыз сияқты, тап-таза ұлттық терминология қалыптас-</w:t>
        <w:br/>
        <w:t>тырамыз, тілімізді тазалаймыз деп, шет тілдерінің сөздері-</w:t>
        <w:br/>
        <w:t>нің бәрін жау көретін екінші бір шеткерілікке, біржақты-</w:t>
        <w:br/>
        <w:t>лыққа бой алдырып алмау жағын да үмытпауымыз керек.</w:t>
        <w:br/>
        <w:t>Өзге тілдерден сөз қабылдамай, сөз алмасу, термин алма-</w:t>
        <w:br/>
        <w:t>су процесіне мүлде тосқауыл қойып тастау мүмкін де, қажет</w:t>
        <w:br/>
        <w:t>те емес. Тілдер арасындағы өзара сөз алмасу қатпанда болған,</w:t>
        <w:br/>
        <w:t>бола дя береді. Шет тілдері терминқор қалыптастырудың</w:t>
      </w:r>
    </w:p>
    <w:p>
      <w:r>
        <w:t>сыртқы көзі ретінде орнымен пайдаланылса дұрыс, ал үлт</w:t>
        <w:br/>
        <w:t>тіліндегі термин шығармашылығын шектеп, өзге тілдерден</w:t>
        <w:br/>
        <w:t>термин қабылдауға жаппай жол беріп қарап отыру -- шара-</w:t>
        <w:br/>
        <w:t>сыздық. Тілдің бағын байлайтын, мүмкіндігін шектейтін он-</w:t>
        <w:br/>
        <w:t>дай әрекетсіздіктің жалғаса беруіне немқұрайды қарауға бол-</w:t>
        <w:br/>
        <w:t>майды.</w:t>
        <w:br/>
        <w:t>Кеңестік кезеңде терминологияны халықаралықтандыруға</w:t>
        <w:br/>
        <w:t>баса назар аударылғанына қарамастан, сол 70-80-жылдарда</w:t>
        <w:br/>
        <w:t>да идеология мен жалпы ағымның ыңғайында кете бермей,</w:t>
        <w:br/>
        <w:t>өзіндік Пікірлерін айта білген, құнды тұжырымдар жасаған</w:t>
        <w:br/>
        <w:t>ғалымдардың да болғанын айту керек. Мәселен, В.А.Гречко-</w:t>
        <w:br/>
        <w:t>ның терминнің қандай болуы қажеттігі женіндегі мақала-</w:t>
        <w:br/>
        <w:t>ның әр кезеңіндегі шет тілдерінен енген сөздердің түрліше</w:t>
        <w:br/>
        <w:t>аталуы бір қарағанда соншалықты назар аудара қоятындай</w:t>
        <w:br/>
        <w:t>мәселе сияқты көрінбеуі де мүмкін. Ал шын мәнінде бүған</w:t>
        <w:br/>
        <w:t>елеусіз қалдыра салатын үсак-түйек нәрсе леп қарауға бол-</w:t>
        <w:br/>
        <w:t>майды. Өйткені дәл сол атаулар арқылы ұлт зиялыларының,</w:t>
        <w:br/>
        <w:t>ғылыми жұртшылықтын, көпшілік қауымның кірме сөздер-</w:t>
        <w:br/>
        <w:t>ге берген бағасын көруге болады. Өзге тілден енген термин-</w:t>
        <w:br/>
        <w:t>дердің мүндай атаулары тек атауыштык қана емес, сонымен</w:t>
        <w:br/>
        <w:t>бірге бағалауыштық қызмет те атқарып тұр. Бүл әлеуметтік</w:t>
        <w:br/>
        <w:t>лингвистикалық, психолингвистикалық тұрғыдан қарасты-</w:t>
        <w:br/>
        <w:t>руды, арнайы мән беруді қажет ететін тіл үшін маңызды</w:t>
        <w:br/>
        <w:t>мәселс. Мұндай нәрсеге қоғамдық сананың экстралингвис-</w:t>
        <w:br/>
        <w:t>тикалық факторлардың ықпалымен немесе табиғи жолмен</w:t>
        <w:br/>
        <w:t>өзгергендігін, болмаса мәжбүрлеу жолымен өзгертілгендігін</w:t>
        <w:br/>
        <w:t>анықтауға негіз болатын тілдік-тарихи дерек ретінде қараған</w:t>
        <w:br/>
        <w:t>абзал деп ойлаймыз. А.Байтүрсынұлы, Н.Төреқүлұлы, Х.Дос-</w:t>
        <w:br/>
        <w:t>мұхамедұлы сияқты үлт зиялылары бастаған қазақ қауымы</w:t>
        <w:br/>
        <w:t>өзге тілден енген термин сөздерді “жат сөздер” десе, біз нелік-</w:t>
        <w:br/>
        <w:t>тен оларды “интернационализмдер”, “халықаралық термин-</w:t>
        <w:br/>
        <w:t>дер” деп атайтын болғанымыз жөнінде шындап ойланып,</w:t>
        <w:br/>
        <w:t>мұны назар аударатын мәселе ретінде қарамаған да екенбіз.</w:t>
        <w:br/>
        <w:t>Бізде сонау отызыншы жылдардан бастап күні кешеге</w:t>
        <w:br/>
        <w:t>дейін терминдерді өзге тілдерден өзгеріссіз қабылдауды</w:t>
        <w:br/>
        <w:t>прогресшілдіктің, интернационалистіктің белгісі ретінде</w:t>
        <w:br/>
        <w:t>қабылдау, солай насихаттау орын алып келді. Тек 90-жыл-</w:t>
        <w:br/>
        <w:t>дардан бермен қарай ғана Ә.Қайдар, Б.Қалнұлы, Ш.Біләл,</w:t>
        <w:br/>
        <w:t>С.Ақайұлы сынды тілші ғалымдар мен салалық мамандар,</w:t>
        <w:br/>
        <w:t>сондай-ақ зиялы қауымның жекелеген өкілдері өзгеше пікір-</w:t>
        <w:br/>
        <w:t>лер айта бастады. Мұны да қоғам өмірінде болған өзгерістердің</w:t>
        <w:br/>
        <w:t>қоғамдық санаға әсері, санадағы сілкіністердің көрінісі деп</w:t>
        <w:br/>
        <w:t>танып, әлеуметтік лингвистикалық мәселе ретінде қарауға</w:t>
        <w:br/>
        <w:t>151</w:t>
        <w:br/>
        <w:t>дап келеміз. Ондай терминдердің әдеби тілдің жалпы лекси-</w:t>
        <w:br/>
        <w:t>касынан айрықша оқшауланып, тілге кірікпей, түлғалық,</w:t>
        <w:br/>
        <w:t>дыбыстық өзгешелігін көрсетіп, бөлектеніп тұратындығы бай-</w:t>
        <w:br/>
        <w:t>калады. Алаш зиялылары олардың осыңдай жаттығын жасыр-</w:t>
        <w:br/>
        <w:t>май, өзгешеленіп түратын қасиетін байқағандықтан да кезінде</w:t>
        <w:br/>
        <w:t>“жат сөздер” деп атаған болар. Бүл түрғыда сол 80-жылдарда-</w:t>
        <w:br/>
        <w:t>ақ латыштардың кірме атауларды өз тіліне қабылдау қағидат-</w:t>
        <w:br/>
        <w:t>тарын дұрыс белгілегені назар аудартады. Кезінде А.А.Рефор-</w:t>
        <w:br/>
        <w:t>матский де “өз тіліміздің сөздерінің арасында халықаралық</w:t>
      </w:r>
    </w:p>
    <w:p>
      <w:r>
        <w:t>терминлер жатжұрттық болып түрмауы үшін, кірген тілінің</w:t>
        <w:br/>
        <w:t>тиісті қосымшаларын қабылдап, септеліп т.б. өзгерістерге ұшы-</w:t>
        <w:br/>
        <w:t>рауы керектігін”% атап көрсеткеніндей, В.П.Скуиня да өз</w:t>
        <w:br/>
        <w:t>мақаласында былай деп жазады: “Чтобы заимствования лучше</w:t>
        <w:br/>
        <w:t>включилась в обшую систему занмствуюцего языка, при заим-</w:t>
        <w:br/>
        <w:t>ствовании иноязычных терминов следует соблюдать требова-</w:t>
        <w:br/>
        <w:t>ния фонетико-морфологического припципа. Фонетический ас-</w:t>
        <w:br/>
        <w:t>пект этого принципа предусмотривает Олагозвуиность займ-</w:t>
        <w:br/>
        <w:t>ствования ич соответствие его фонетическим нормам заим-</w:t>
        <w:br/>
        <w:t>ствуюшего (система звуков и букв, законы звуко и буквосоче-</w:t>
        <w:br/>
        <w:t>таемости и т.д.) морфологический аспект предусматривает</w:t>
        <w:br/>
        <w:t>соблюдение правил морфологической структуры и грамматика-</w:t>
        <w:br/>
        <w:t>лизации слов в заимствуюшем языке”,</w:t>
        <w:br/>
        <w:t>Алаш зиялылары белгілеген, сонау ХХ ғасырдың басын-</w:t>
        <w:br/>
        <w:t>да-ақ жасалған қағидаттарда бізде солай болған. 30-жыллар-</w:t>
        <w:br/>
        <w:t>да біз мұндай қағидаттарды қатты сынға алып, кірме сөздерді</w:t>
        <w:br/>
        <w:t>“қорламай” орыс тіліндегідей жазу керек деген тұжырымға</w:t>
        <w:br/>
        <w:t>9 Д.А.Реформатский. Мысли о терминологин//Созременные проблс-</w:t>
        <w:br/>
        <w:t>мы русской терминология. М.,1986. С.172,</w:t>
        <w:br/>
        <w:t>70 Скуиня В.П. Принципы занмствования иноязычных терминов в</w:t>
        <w:br/>
        <w:t>латышской научной терминолагин// Проблемы разработки НИ упорядо-</w:t>
        <w:br/>
        <w:t>чения терминалогин в академиях наук союзных республик. М..1983.</w:t>
        <w:br/>
        <w:t>с.253.</w:t>
        <w:br/>
        <w:t>154</w:t>
        <w:br/>
        <w:t>құралдар дайындаудың қажеттілігі айқын аңғарылып отыр.</w:t>
        <w:br/>
        <w:t>Әсіресе қазақ тіліндегі сөз тудырушы жұрнақтардың қазіргі</w:t>
        <w:br/>
        <w:t>терминжасам процесінде қаншалықты тиімді пайдаланылып</w:t>
        <w:br/>
        <w:t>жатқандығын анықтап, оларды термин шығармашылығында</w:t>
        <w:br/>
        <w:t>қалай орнымен колданған жөн екендігін көрсетіп бере ала-</w:t>
        <w:br/>
        <w:t>тын практикалық тиімділігі бар кұралдар дайындаудың ма-</w:t>
        <w:br/>
        <w:t>ңызы өте зор. Бұл көмектіп морфемалардың табиғатын, олар-</w:t>
        <w:br/>
        <w:t>дың мағынасы мен қызметін жақсы ажырата білетін, сөзжа-</w:t>
        <w:br/>
        <w:t>сам, терминжасам мәселесінен хабары мол тіл маманының</w:t>
        <w:br/>
        <w:t>атқаратын ісі.</w:t>
        <w:br/>
        <w:t>Араб және еуропа, орыс тілдерінен енген сөздер мен тер-</w:t>
        <w:br/>
        <w:t>миндер құрамында болмаса, біздің тілімізде артикль, при-</w:t>
        <w:br/>
        <w:t>ставка сияқты сөзалды қосымша түрлерінің жоқ екені белгілі.</w:t>
        <w:br/>
        <w:t>Сондықтан сөзжасам, терминжасам барысында қолданыла-</w:t>
        <w:br/>
        <w:t>тын негізгі тәсілдің бірі -- сөз тудырушы жұрнақтар арқылы</w:t>
        <w:br/>
        <w:t>термин жасау болып табылады. Бұл тәсіл арқылы туындап</w:t>
        <w:br/>
        <w:t>терминкорымызға енгізілетін терминлеріміздің Тіліміздің та-</w:t>
        <w:br/>
        <w:t>биғатына сай, терминге қойылатын талаптарға жауап бере</w:t>
        <w:br/>
        <w:t>алатындай лингвистикалық тұрғыдан сауатты жасалуы үшін --</w:t>
        <w:br/>
        <w:t>тіліміздегі сөз тудырутты жұрнақтарды жіктеп-жіліктеп, олар-</w:t>
        <w:br/>
        <w:t>ды қалай дұрыс та ұтымды пайдалану керектігі көрсетілуі</w:t>
        <w:br/>
        <w:t>тиіс. Сонда термин жасағанның жөні осы екен деп, жұрнақ-</w:t>
        <w:br/>
        <w:t>тарды тұспалмен немесе әркімнің қалауынша оңды-солды</w:t>
        <w:br/>
        <w:t>жалғай беру фактілері азайып, сауатты жасалған, жүйелен-</w:t>
        <w:br/>
        <w:t>ген ұлттық терминқор қалыптастырудың негізі нығая түспек.</w:t>
        <w:br/>
        <w:t>Мүндай жұмыстың жүзеге асырылуы біз сөз етіп отырған</w:t>
        <w:br/>
        <w:t>терминжасамның ұлттық .үлгілерінің (модель) орнығуына да</w:t>
        <w:br/>
        <w:t>тікелей әсері болады деп білеміз.</w:t>
        <w:br/>
        <w:t>Орыс ғалымдарының еңбектерінде термин құрамындағы</w:t>
        <w:br/>
        <w:t>суффикстерлің мағыналарының кеңеюі мен тарылу мәселесі</w:t>
      </w:r>
    </w:p>
    <w:p>
      <w:r>
        <w:t>де біршама сөз болған. Біздің тіліміздеіі термин шығарма-</w:t>
        <w:br/>
        <w:t>шылығында пайдаланылып жүрген сөз тудырушы формант-</w:t>
        <w:br/>
        <w:t>148</w:t>
        <w:br/>
        <w:t>тардың терминологияға бейімделуін де арнайы қарастырған</w:t>
        <w:br/>
        <w:t>жон.</w:t>
        <w:br/>
        <w:t>Қазіргі термин шығармашылығында өнімділік танытып</w:t>
        <w:br/>
        <w:t>жүрген -ма/-ме, -м, -ым/-ім, -с,-ыс/-іс, -лық/-лік және аса</w:t>
        <w:br/>
        <w:t>өнімділік таныта қоймаса да біршама терминдерді жасауда</w:t>
        <w:br/>
        <w:t>пайдаланылып жүрген -шы/-ші, -гіш/-ғыш, -қыш/-кіш, -уыш/</w:t>
        <w:br/>
        <w:t>-уіш, -қы/-кі, -ғы/-ғі; -қ/-к, -ақ/-ек жүрнақтары арқылы</w:t>
        <w:br/>
        <w:t>жасалған терминдерлі саралап қарағанда-ақ, өзге тілдердің</w:t>
        <w:br/>
        <w:t>терминдік элементтері мен қосымшаларына орынды-орын-</w:t>
        <w:br/>
        <w:t>сыз жүгіне бермей оз тіліміздің форманттарын құнттап қол-</w:t>
        <w:br/>
        <w:t>дану арқылы да терминологияның барлық талаптарына сай</w:t>
        <w:br/>
        <w:t>келетін терминдер тудыруға болатындығына көз жеткізуге</w:t>
        <w:br/>
        <w:t>болады. Терминжасам барысында бірді-екілі болса да термин</w:t>
        <w:br/>
        <w:t>жасауға қатысып немесе мүлде іске жаратылмай жатқан</w:t>
        <w:br/>
        <w:t>-ат(қырат, суат), -қа(жонқа,тұтқа; қырқа, қолқа); -л (бол-</w:t>
        <w:br/>
        <w:t>жал), -мыс(болмыс, тұрмыс), -н,-ын/-ін(боран, қорған, жа-</w:t>
        <w:br/>
        <w:t>уын, жиын, түйін, келін), -сын(сусын, ықтасын),-шақ/-шек</w:t>
        <w:br/>
        <w:t>(қатпаршақ, жұмыршақ, түйіншек. тепкішек), -ық/-ік</w:t>
        <w:br/>
        <w:t>(қабық, бөлік, үзік) сияқты т.б. жұрнақтарды қалтарыста қал-</w:t>
        <w:br/>
        <w:t>дыра бермей, орнымен пайдалану арқылы да терминология-</w:t>
        <w:br/>
        <w:t>мыздағы ұлттық термин жасау үлгілерінің қатарын толық-</w:t>
        <w:br/>
        <w:t>тыра түсу мүмкіндігі бар.</w:t>
        <w:br/>
        <w:t>Тіліміздің әр түрлі лексикалық қабаттарына жататын</w:t>
        <w:br/>
        <w:t>сөздердің терминденуі, лексика-семантикалық тәсіл жөнінде,</w:t>
        <w:br/>
        <w:t>терминологияны қалыптастыру кезінде пайдаланылатын ішкі</w:t>
        <w:br/>
        <w:t>көздер жөнінде бұған дейінгі еңбектерде тоқталғандықтан</w:t>
        <w:br/>
        <w:t>біз жоғарыда тек морфологиялық тәсілді пайдалану мәселесі</w:t>
        <w:br/>
        <w:t>төңірегінде ғана сөз қозғадық. Синтаксистік тәсіл мен каль-</w:t>
        <w:br/>
        <w:t>калау жолымен термин жасау, оларды термин шығармашы-</w:t>
        <w:br/>
        <w:t>лығында үтымды пайдалану жайында да арнайы сөз болуы</w:t>
        <w:br/>
        <w:t>керек.</w:t>
        <w:br/>
        <w:t>149</w:t>
        <w:br/>
        <w:t>ғылым жүйесінде ағылшын тіліне айрықша орын беріліп.</w:t>
        <w:br/>
        <w:t>болашақ жоғары білімді мамандар мен ғалымдардың бүл тілді</w:t>
        <w:br/>
        <w:t>жетік білуі көзделіп отырғандығы белгілі. Мұны біздін</w:t>
        <w:br/>
        <w:t>еліміздің ресми түрғыдан белгіленген білім саясаты деп қабыл-</w:t>
        <w:br/>
        <w:t>дайтын болсақ, онда ендігі жерде терминқор қалыптастыру-</w:t>
        <w:br/>
        <w:t>да да ағылшын тілін бетке алуымыз қажет пе? Ал осы ғасыр-</w:t>
        <w:br/>
        <w:t>дың бірінші жартысында-ақ шығыстағы алып көршіміз Қытай</w:t>
        <w:br/>
        <w:t>елінің саяси-экономикалық ықпалы артып, тілі де қазіргі</w:t>
        <w:br/>
        <w:t>ағылшын тілі сияқты дүние жүзіне ең кең тараған тілге ай-</w:t>
        <w:br/>
        <w:t>налса ше? Аз ғана мерзім ішінде араб жазуынан -- латынға,</w:t>
        <w:br/>
        <w:t>одан орыс жазуына көшіп, енді қайтадан латын әліпбиін</w:t>
        <w:br/>
        <w:t>қабылдауды көздеп отырғанымыздай, тағы да жазуымызды</w:t>
        <w:br/>
        <w:t>өзгертіп, қытай иероглифтерін қабылдаймыз ба? Әлемде қай</w:t>
        <w:br/>
        <w:t>тілдің ықпалы күшейсе, сол тілге қарай бет бұрып, сол тілді</w:t>
        <w:br/>
        <w:t>терминқор қалыптастыруда үлгі ете беретін болсақ, сонда</w:t>
        <w:br/>
        <w:t>біздің өз тіліміздің төл табиғатынан туындайтын, оның</w:t>
        <w:br/>
        <w:t>мүддесін ескеретін, болашақтағы дамуын ойлай отырын жа-</w:t>
      </w:r>
    </w:p>
    <w:p>
      <w:r>
        <w:t>салған дәстүрлі ұстанымдары қашан орнығады? Жалпы біздің</w:t>
        <w:br/>
        <w:t>әліпбиіміз бен емле ережелеріміздің жиі алмастырылып, тер-</w:t>
        <w:br/>
        <w:t>минологиялық қорымыздың тұрақсыздық танытып, қоғам</w:t>
        <w:br/>
        <w:t>өміріндегі тарихи-мәдени, саяси-экономикалық өзгерістерге</w:t>
        <w:br/>
        <w:t>тым тәуелді болуының өзі тіліміздің негізгі заңдылықтарын</w:t>
        <w:br/>
        <w:t>сақтап, дәстүрлі даму жолына түсе алмай келе жатқандығы-</w:t>
        <w:br/>
        <w:t>мыздан емес пе екен деген ойға жетелейді.</w:t>
        <w:br/>
        <w:t>Қазақ тілінде термин жасау ісіде біршама жандана баста-</w:t>
        <w:br/>
        <w:t>уына байланысты терминжасамның ұлттық үлгілерін</w:t>
        <w:br/>
        <w:t>(модельдерін) қалыптастырудың қажеттілігі де айқын аңғары-</w:t>
        <w:br/>
        <w:t>лып отыр. Тіліміздегі кейбір қосымшалардың арнаулы сала-</w:t>
        <w:br/>
        <w:t>лардың терминдерін жасау барысында өнімді пайдаланыла</w:t>
        <w:br/>
        <w:t>бастағандығын көруге болалы. Бір айта кететін нәрсе - қазіргі</w:t>
        <w:br/>
        <w:t>термин шығармашылығы өткен ғасыр басындағы термин жасау</w:t>
        <w:br/>
        <w:t>тәжірибесіне табан тіреп отырғандығы. А.Байтұрсынұлы бас-</w:t>
        <w:br/>
        <w:t>144</w:t>
        <w:br/>
        <w:t>терминлері өзге тілдерге көбірек қабыллануы мүмкін. Бодан</w:t>
        <w:br/>
        <w:t>елдер мен дамушы елдер тілдеріне үстемдік етуші елдер</w:t>
        <w:br/>
        <w:t>тілдерінің жекелеген терминдері ғана емес, қоғам өмірінің көп-</w:t>
        <w:br/>
        <w:t>теген салаларында солардың тілі тұтастай үстемдік құруы да</w:t>
        <w:br/>
        <w:t>мүмкін екендігі белгілі. Сондай-ақ жазба ескерткіштерде сақ-</w:t>
        <w:br/>
        <w:t>талған қазіргі колланыста жоқ өлі тілдердің де халықаралық,</w:t>
        <w:br/>
        <w:t>терминологияда үлесі едәуір болуы мүмкін. Мысалы, латын</w:t>
        <w:br/>
        <w:t>тілі сөздерінің халықаралық қолданыстағы терминдер қата-</w:t>
        <w:br/>
        <w:t>рындағы үлесі едәуір. Кейде колданыстағы үлт тілдерінің қата-</w:t>
        <w:br/>
        <w:t>рында болмағандықтан да өлі Тіл болса да латын тілінің сөздері</w:t>
        <w:br/>
        <w:t>терминдік элемент ретінде дайын күйінде пайдаланылып та</w:t>
        <w:br/>
        <w:t>жатады. Екінші жағынан алып қарасақ, бір жарым миллиард-</w:t>
        <w:br/>
        <w:t>тан астам адам сөйлейтін БҰҰ-нын ресми тілдерінің бірі қытай</w:t>
        <w:br/>
        <w:t>тілінің халықаралық терминологиядағы үлесі жоқтың қасы.</w:t>
        <w:br/>
        <w:t>Ал бұл тілді дамымаған тіл, ұлы тілдердің қатарына жатпайды</w:t>
        <w:br/>
        <w:t>Деп ешкім де айта алмайды. Керісінше, терминкорын өз тілінің</w:t>
        <w:br/>
        <w:t>негізіңде қалыптастырып отырған сол қытай тілі үшін “ха-</w:t>
        <w:br/>
        <w:t>лықаралық терминдер” деген ұғым мойындалмайды. Сол сия-</w:t>
        <w:br/>
        <w:t>қты бірнеше араб елдерінің мемлекеттік тілі әрі халықаралық</w:t>
        <w:br/>
        <w:t>тілі болып табылатын араб пен Үндістандай миллиард халқы</w:t>
        <w:br/>
        <w:t>бар елдің тілі хинди тілдерін де халықаралық терминология-</w:t>
        <w:br/>
        <w:t>дағы үлесіне қарап ұлы тілдер қатарынан алып тастаудың</w:t>
        <w:br/>
        <w:t>қандай негізі бар? Ендеше, тілдердің ұлылығын олардың ха-</w:t>
        <w:br/>
        <w:t>лықаралық терминқорға қосқан үлесіне қарай анықтауға бол-</w:t>
        <w:br/>
        <w:t>майды деген сөз.</w:t>
        <w:br/>
        <w:t>Осы тұста “Сөздің халықаралық терминдер қатарына енуі</w:t>
        <w:br/>
        <w:t>немен байланысты?, “Қазақтың төл сөздері қандай жағдайда</w:t>
        <w:br/>
        <w:t>халыкаралык қолданысқа түсуі мүмкін?” -- дсген сұрақтар-</w:t>
        <w:br/>
        <w:t>Дың туындауы заңды.</w:t>
        <w:br/>
        <w:t>Түркілер дүрілдеп тұрған замандарда біздің сөздеріміз де</w:t>
        <w:br/>
        <w:t>өзге тілдерге жүздеп, мыңдап енгені тарихтан белгілі. Мәсе-</w:t>
        <w:br/>
        <w:t>лен, Е.Н.Шипова 1976 жылы жарық көрген "Словарь тюр-</w:t>
        <w:br/>
        <w:t>159</w:t>
        <w:br/>
        <w:t>кизмов в русском языке” деп аталатын сөздігінде бір ғана</w:t>
        <w:br/>
        <w:t>орыс тілінде екі мыңлай түрік сөзі қолданылып жүргенін</w:t>
      </w:r>
    </w:p>
    <w:p>
      <w:r>
        <w:t>көрсетеді. Кейіннен тарих аренасындағы иеленген орнымыз-</w:t>
        <w:br/>
        <w:t>ға қарай біздің тіліміздің ықпалы да әлсіреді. Ал соңғы 70</w:t>
        <w:br/>
        <w:t>жылдың көлемінде термин шығармашылығын дамытудан гөрі</w:t>
        <w:br/>
        <w:t>дайын терминдерді қабылдауға әбден дағдыланғандық. Тер-</w:t>
        <w:br/>
        <w:t>минологияны халықаралықтандыру бағытын ұстанып</w:t>
        <w:br/>
        <w:t>келгендіктен терминқорымыздың басым бөлігін өзге тілдерден</w:t>
        <w:br/>
        <w:t>Дайын күйінде орыс тіліндегі қалпын сақтап қабылданған</w:t>
        <w:br/>
        <w:t>терминдер құрайтын болды. Терминтануда осы терминқор-</w:t>
        <w:br/>
        <w:t>ды халықаралықтандыруға қарсы деинтернационализация</w:t>
        <w:br/>
        <w:t>деген піропестің бар екендігін жоғарыда айттық. Бұл бұрын</w:t>
        <w:br/>
        <w:t>тарихи, саяси-эконмикалық немесе басқа да жағдайларға бай-</w:t>
        <w:br/>
        <w:t>ланысты өзге тілдерден дайын терминдерді шектен тыс көп</w:t>
        <w:br/>
        <w:t>қабылдап келген халықтардың сол халықаралық терминдердің</w:t>
        <w:br/>
        <w:t>орнын өз тілдерінің сөздерімен жаппай алмастыру процесі.</w:t>
        <w:br/>
        <w:t>Мұндай процесс әдетте қабылдаушы тілдердің иесі болып</w:t>
        <w:br/>
        <w:t>табылатын халықтың ғылым-білімі. экономикасы дамып,</w:t>
        <w:br/>
        <w:t>ұлттық мемлекеттің негізі нығая бастаған уақытта қылаң</w:t>
        <w:br/>
        <w:t>береді. Тәуелсіздік алғаннан кейінгі кезеңде бізде де бүл</w:t>
        <w:br/>
        <w:t>құбылыс пайда бола бастады. Ұлттық мемлекетіміздің сипа-</w:t>
        <w:br/>
        <w:t>ты мен тіліміздің қоғам өмірінде алып отырған орнына, яғни</w:t>
        <w:br/>
        <w:t>елдегі тілдік ахуалға сәйкес деинтернационализация процесі</w:t>
        <w:br/>
        <w:t>бізде өте әлсіз, мардымсыз түрде жүріп жатқаны байқалады.</w:t>
        <w:br/>
        <w:t>Терминолог ғалым В.А.Татаринов бұл жөнінде -- “Деинтер-</w:t>
        <w:br/>
        <w:t>национализация терминология - это понятийный рост на на-</w:t>
        <w:br/>
        <w:t>циональной почве. (қою әріппен ерекшелеген біз - ШІ.Қ.) Ич-</w:t>
        <w:br/>
        <w:t>тернациональная терминология не бывает наднациональной,</w:t>
        <w:br/>
        <w:t>с ес помошью можно проследить особенности технологичес-</w:t>
        <w:br/>
        <w:t>кой конкуренции межлу культурами и сделать выволы о</w:t>
        <w:br/>
        <w:t>жизнестойкости той или иңой национальной құльтуры”, (Та-</w:t>
        <w:br/>
        <w:t>таринов В.А. Теория терминоведения. Том 1.С. 226-227.)</w:t>
        <w:br/>
        <w:t>160</w:t>
        <w:br/>
        <w:t>Шындығында ғасырлар бойы өркендеп, “халық тілі”, “ұлт</w:t>
        <w:br/>
        <w:t>тілі”, “әдеби тіл” дәрежесіне дейін дами алған тілдердің бар-</w:t>
        <w:br/>
        <w:t>лығы да ұлы тілдер. Саны жағынан салыстыруға келмейтін</w:t>
        <w:br/>
        <w:t>шағын ғаңа ұлттың тілінен ондаған, жүздеген миллиондар</w:t>
        <w:br/>
        <w:t>мен миллиардтар тұтынатын кең тараған тілдерден табыла</w:t>
        <w:br/>
        <w:t>бермейтін ұғым атаулары мен оралымдар, мақал-мәтелдер</w:t>
        <w:br/>
        <w:t>мен тұрақты тіркестер табуға болады. Сондықтан да әр тіл</w:t>
        <w:br/>
        <w:t>өзінше бірегей, әр тіл өзінше ұлы. Әр түрлі мәлімет көздерінен</w:t>
        <w:br/>
        <w:t>алған деректерге қарағанда қазір әлемде 3500-ден 5000 мыңға</w:t>
        <w:br/>
        <w:t>дейін тіл бар деп саналады. Осы тілдердің мұншасы “ұлы</w:t>
        <w:br/>
        <w:t>тілдер” ал мұншасы “қатардағы тілдер” деп әлемнің ешбір</w:t>
        <w:br/>
        <w:t>ғұламасы, бір-бірде полиглот, көрнекті тілші ғалымы жіктеп-</w:t>
        <w:br/>
        <w:t>жіліктеп, бөліп бере алмаса керек. Сондықтан “ұлы тіл” де-</w:t>
        <w:br/>
        <w:t>ген тіркесті тілдерді салыстыра айтқанда қолданудың реті</w:t>
        <w:br/>
        <w:t>жоқ. Ал жеке бір ұлт тілінің ерекшелігін, бірегей қасиетін,</w:t>
        <w:br/>
        <w:t>сөздік қорының байлығын айту керек болғанда қолдануға</w:t>
        <w:br/>
        <w:t>неге болмасын? Ең алдымен, әркімнің дүниені танып-білген</w:t>
        <w:br/>
        <w:t>өзінің аңа тілін, әр халықтың ата-бабаларынан мұра болып</w:t>
        <w:br/>
        <w:t>қалған өз ұлтының тілін қымбат та ұлы санауы да табиғи</w:t>
        <w:br/>
        <w:t>нәрсе. Сол себепті белгілі бір халықтардың, ұлттардың ғана</w:t>
        <w:br/>
        <w:t>тілін кең тарағандығына немесе қуатты, ауқатты мемлекеттің</w:t>
        <w:br/>
        <w:t>тілі болғандығы үшін ұлы деп ұлықтаудың негізі жоқ.</w:t>
        <w:br/>
        <w:t>Ұлт тілдерін халықаралық терминологияда орныққан</w:t>
        <w:br/>
        <w:t>сөздерінің үлес салмағына қарай бағалап, терминалмасым</w:t>
        <w:br/>
        <w:t>кезінде сол тілдерге басымдық беру қажет деп санайтындар да</w:t>
        <w:br/>
        <w:t>бар. Шығыс еуропа мен ТМД елдерінің тілдерінде ағылшын,</w:t>
        <w:br/>
        <w:t>француз, неміс сияқты еуропа халықтары тілдерінің сөздері</w:t>
      </w:r>
    </w:p>
    <w:p>
      <w:r>
        <w:t>көбірек кездесетіні белегілі. Оны өзіміздің терминқорымыз-</w:t>
        <w:br/>
        <w:t>дан да көруге болалы. Бірақ оны сол тілдерлің ұлылығынан</w:t>
        <w:br/>
        <w:t>деп ұғынуға болмайды. Ғылым-білімнің, экономиканың</w:t>
        <w:br/>
        <w:t>өркендеу деңгейіне. халықтардың ғылыми-мәдени қарым-</w:t>
        <w:br/>
        <w:t>қатынасына байланысты белгілі бір халықтардың сөздері,</w:t>
        <w:br/>
        <w:t>158</w:t>
        <w:br/>
        <w:t>“Следует учитовать тот факт, что внутренняя форма</w:t>
        <w:br/>
        <w:t>терминов-интернациопализмов часто “затемнена” употреб-</w:t>
        <w:br/>
        <w:t>лением международных словообразовательных морфем, чрез-</w:t>
        <w:br/>
        <w:t>мерное увеличение которыми может сушественно затруднить</w:t>
        <w:br/>
        <w:t>взаимопонимание” - деп жазады ғалым.</w:t>
        <w:br/>
        <w:t>Көріп отырғанымыздай, терминологияны халықаралық-</w:t>
        <w:br/>
        <w:t>тандыру бағытын ұстанған кездің өзінде ғалымдар, ондай</w:t>
        <w:br/>
        <w:t>терминдерді шектен тыс көп қабылдай берудің, қабылдаушы</w:t>
        <w:br/>
        <w:t>тілдің заңдылықтарына икемдемеудің ұлт тіліне зиянын</w:t>
        <w:br/>
        <w:t>тигізетінін дәлелдейтін тұжырымдар жасаған. Өкінішке қарай</w:t>
        <w:br/>
        <w:t>бізде жетпіс жыл көлемінде халықаралық атауларды асыра</w:t>
        <w:br/>
        <w:t>дәріптеу, оларды прогрестің жаршысы, әлемдік ғылымды</w:t>
        <w:br/>
        <w:t>игерудің кілті, халықтар достығы мен ғылыми ынтымақтас-</w:t>
        <w:br/>
        <w:t>тықтың көрсеткіші ретінде түсіндіру орын алып келді. Сөйтіп,</w:t>
        <w:br/>
        <w:t>шет тілдерінің терминдерін шектен тыс көп қабылдап, тер-</w:t>
        <w:br/>
        <w:t>минқорымыздың ұлттық сипатын әлсіретіп, өз тіліміздегі</w:t>
        <w:br/>
        <w:t>термин шығармашылығын дамытуды тежеп келдік.</w:t>
        <w:br/>
        <w:t>Кейде “ұлы тіл” деген тіркесті орынсыз қолданып, неме-</w:t>
        <w:br/>
        <w:t>се кең тараған ұлттардың Тілін үлгі ретінде ұсынып, терми-</w:t>
        <w:br/>
        <w:t>нологиямызды дамытуда соларды бетке ұстауымыз керек</w:t>
        <w:br/>
        <w:t>дейтін де ойлар айтылып жатады. Мұндай пікірлерді қайсыбір</w:t>
        <w:br/>
        <w:t>БАҚ беттерінде кездесетін мақсатты түрде қазақ тілінің қол-</w:t>
        <w:br/>
        <w:t>тығын жазбауын қалайтындар ғана емес, әсіре еуропашыл өз</w:t>
        <w:br/>
        <w:t>ғалымдарымыздың еңбектерінен де ұшыратуға болады.</w:t>
        <w:br/>
        <w:t>Жалпы алғанда тіл білімі терминологиясында ресми тұрақ-</w:t>
        <w:br/>
        <w:t>таған “ұлы тіл” деген термин қолданылмайды. “Әлем тілдері”</w:t>
        <w:br/>
        <w:t>(мировыс языки), “халықаралық тілдер” (межлународные</w:t>
        <w:br/>
        <w:t>языки) деген атаулар, нақты ұғымдар бар. Тілдердің кең</w:t>
        <w:br/>
        <w:t>Э Кияк Г.Р. Мотивированность как возможный критерий отбора и</w:t>
        <w:br/>
        <w:t>упорялочения терминов-интернационализмов//Научно-техническая ин-</w:t>
        <w:br/>
        <w:t>формация. Сер. 1. 1985. 3410. С. 15-19.</w:t>
        <w:br/>
        <w:t>156</w:t>
        <w:br/>
        <w:t>сындағы мына тұжырымына назар аударып көрелік. Ғалым</w:t>
        <w:br/>
        <w:t>“Геология и минералогия, например, распологают многими</w:t>
        <w:br/>
        <w:t>тысячами заимствованных терминов. И что же? Безоглядиое</w:t>
        <w:br/>
        <w:t>заимствование иноязычных слов обрекло все грядушие поколе-</w:t>
        <w:br/>
        <w:t>ния на изучение геологии как иауки и как какого-то малозна-</w:t>
        <w:br/>
        <w:t>комого языка. Это, конечно, создает дополнительные труд-</w:t>
        <w:br/>
        <w:t>ности в освоении науки. Видержаняные на национальной рус-</w:t>
        <w:br/>
        <w:t>ской основе понятия и концепции этих наук усваивалось бы</w:t>
        <w:br/>
        <w:t>легче.”% -- деп жазды.</w:t>
        <w:br/>
        <w:t>Өз басымыз ғалымның бұл пікіріне еш ҡұмән келтіре</w:t>
        <w:br/>
        <w:t>алмаймыз. Ғылымды игеру сол ғылым тілінің негізгі кілті</w:t>
      </w:r>
    </w:p>
    <w:p>
      <w:r>
        <w:t>болып табылатын (терминдерді) жұмбақ атауларды жаттау-</w:t>
        <w:br/>
        <w:t>дан, жадыңа тоқудан, алдымен сол атаулардың мәнін ашып,</w:t>
        <w:br/>
        <w:t>не мағына беретіндігін біліп алудан басталатынын бізде мек-</w:t>
        <w:br/>
        <w:t>теп оқушысынан бастап академикке дейін білсе керек. Бас-</w:t>
        <w:br/>
        <w:t>тауыш леген терминнің сөйлемнің басында тұратын бас мүше</w:t>
        <w:br/>
        <w:t>екендігін, ал анықтауыштың анықтайтын сөздің алдынан</w:t>
        <w:br/>
        <w:t>келетіп сөйлем мүшесі екенін, ана тілінде тілі шыққан кез</w:t>
        <w:br/>
        <w:t>келген оқушының алғаш естігенде-ақ тұлғасына қарап тұспал-</w:t>
        <w:br/>
        <w:t>дайтынын, ал кейін оның сөйлемлегі қызметі мен анықта-</w:t>
        <w:br/>
        <w:t>масын білген соң ешқашан үмытпайтынын дәлелдеп жату</w:t>
        <w:br/>
        <w:t>артық болар. Себебі бастау, анықтау сөздерінің мағынасын</w:t>
        <w:br/>
        <w:t>тіл ғылымын әлі оқымағанына қарамастан. әр бала біледі.</w:t>
        <w:br/>
        <w:t>Термин мағынасының ұғынықтылығы (прозрачность термина)</w:t>
        <w:br/>
        <w:t>мен тұлғасы таныстығы ғылым-білімді игеру кезінде ғана</w:t>
        <w:br/>
        <w:t>емес, оның ұзақ уақыт есте сақталуына, оңайлықпен ұмы-</w:t>
        <w:br/>
        <w:t>тылмауына да себеп болады деп ойлаймыз.</w:t>
        <w:br/>
        <w:t>Сонымен қатар, шет тілдерінің терминдерін ұзақ жылдар</w:t>
        <w:br/>
        <w:t>бойы біз өз тілімізге орыс тіліндегі қалпында өзгертпей қабыл-</w:t>
        <w:br/>
        <w:t>“” Тречко В.А. Каким должен быть термин?// Актуальные проблемы</w:t>
        <w:br/>
        <w:t>лексикологин и слонзообразования. -Новосибирск. 1976. С.102</w:t>
        <w:br/>
        <w:t>ца</w:t>
        <w:br/>
        <w:t>ы</w:t>
        <w:br/>
        <w:t>таған қазақ зиялыларының термин жасау үлгісімен туындап</w:t>
        <w:br/>
        <w:t>жатқан көптеген жаңа терминлер соның дәлелі бола алады.</w:t>
        <w:br/>
        <w:t>Мұны үзіліп қалған ұлттық терминжасам дәстүрінің араға</w:t>
        <w:br/>
        <w:t>60-70 жыл салып барып қайта жалғасын табуы деп бағалаған</w:t>
        <w:br/>
        <w:t>дұрыс болар.</w:t>
        <w:br/>
        <w:t>Жүйеленген салалық терминологияны қалыптастыруда сол</w:t>
        <w:br/>
        <w:t>саланың терминдерін белгілі бір сөз тудырушы морфемалар-</w:t>
        <w:br/>
        <w:t>ды немесс терминдік элементтерді пайдалана отырып жасау</w:t>
        <w:br/>
        <w:t>тәжірибесі бар. Бізде де кейбір арнаулы сала терминдерін</w:t>
        <w:br/>
        <w:t>жасауда соңғы жылдары біршама әнімді жұмсалып жүрген</w:t>
        <w:br/>
        <w:t>жұрнақтардың бар скенін аңғаруға болады. Мәселен, Іс</w:t>
        <w:br/>
        <w:t>жүргізу саласында -ма/-ме, -ба/-бе, -па/-пе анықтама, хат-</w:t>
        <w:br/>
        <w:t>тама, баяндама. мінездеме, мәлімдеме, көшірме, баянжазба</w:t>
        <w:br/>
        <w:t>т.б. Тіл білімінің фонетика саласында -м, -ым/-ім айтылым,</w:t>
        <w:br/>
        <w:t>алмасым, естілім,жасалым, екшелім, жалғаным, қатынасым т.б.</w:t>
        <w:br/>
        <w:t>Синтаксис саласында кезінде А.Байтұрсынұлы жасап тілімізге</w:t>
        <w:br/>
        <w:t>енгізіп кеткен бастауыш, баяндауыш, анықтауыш, толықта-</w:t>
        <w:br/>
        <w:t>уыш, пысықтауыш терминдерін туғызған -уыш, -уіш жұрнағы</w:t>
        <w:br/>
        <w:t>бар екені белгілі. Әскери іс саласында -уыл/-уіл, -ауыл/-еуіл</w:t>
        <w:br/>
        <w:t>үлгісімен жасалған шабуыл, айдауыл, ереуіл, жасауыл сияқты</w:t>
        <w:br/>
        <w:t>көне атаулар қолданысқа ене бастады. Мұндағы бір айта</w:t>
        <w:br/>
        <w:t>кететін жайт соңғы үлгімен жасалған атаулар тілде дайын</w:t>
        <w:br/>
        <w:t>қалпында қолданысқа ене бастағанымен терминжасамда бүл</w:t>
        <w:br/>
        <w:t>үлгі алдыңғы жұрнақтар сияқты жаңа терминдер тудыруда</w:t>
        <w:br/>
        <w:t>пайдаланылмай келеді.</w:t>
        <w:br/>
        <w:t>Энергетика саласында кейінгі жылдары -қыш/-кіш, -ғыш/</w:t>
        <w:br/>
        <w:t>-Гіш жұрнағы арқылы жасалған терминдердің молайғандығы</w:t>
        <w:br/>
        <w:t>байқалады. Мәселен, ажыратқыш - выключатель, электро-</w:t>
        <w:br/>
        <w:t>қозғалтқыш - электродвигатель, араластырғыш - смести-</w:t>
        <w:br/>
        <w:t>тель, қыздырғыш - паереватель, жайтартқыш - молниеот-</w:t>
        <w:br/>
        <w:t>вод, ауа жинағыш - воздухосборник, ауабаптағыш - конди-</w:t>
        <w:br/>
        <w:t>ционер, ауа үрлегіш -- воздуходувка, бу таратқыш - парорас-</w:t>
      </w:r>
    </w:p>
    <w:p>
      <w:r>
        <w:t>10--1260 145</w:t>
        <w:br/>
        <w:t>келдік. Солдан бері өзге тілдерден термин қабылдауда сол</w:t>
        <w:br/>
        <w:t>жолдан ауытқыған емеспіз. Соңғы жылдары бірқатар тілші</w:t>
        <w:br/>
        <w:t>ғалымдар тарапынан бұл мәселе қайта көтеріліп, орфогра-</w:t>
        <w:br/>
        <w:t>фиялық ережелерге тиісті өзгерістер енгізу жөнінде нақты</w:t>
        <w:br/>
        <w:t>ұсыныстар айтылғанмен, дәстүрге айнала бастаған қағилат</w:t>
        <w:br/>
        <w:t>басшылыққа алынып келеді. Жекелеген атаулар мен термин</w:t>
        <w:br/>
        <w:t>сөздерді (/Мәскеу, зауыт, ыстанса, кәбіл, т.б.) орфография-</w:t>
        <w:br/>
        <w:t>лық ережелеріміз бен терминология қағидаттарына сүйенбей</w:t>
        <w:br/>
        <w:t>жазып жүргенімізбен, аталған ереже, қағидаттарға өзгерту-</w:t>
        <w:br/>
        <w:t>Лер мен толықтырулар енгізіліп, олар ресми түрде заңдасты-</w:t>
        <w:br/>
        <w:t>рылған жоқ.</w:t>
        <w:br/>
        <w:t>Ұлттық терминкқор қалыптастыруда термин сөздердің этно-</w:t>
        <w:br/>
        <w:t>мәдени, ұлттық мағынасын ескеруге де біз жеткілікті коңіл</w:t>
        <w:br/>
        <w:t>бөліп келдік деп айта алмаймыз. Бұл жөніңде ресейлік тілші</w:t>
        <w:br/>
        <w:t>ғалым М.Н. Володинаның осыдан жиырма жыл бұрын</w:t>
        <w:br/>
        <w:t>кеңестік дәуірде айтқан төмендегі пікірі де назар аудартады.</w:t>
        <w:br/>
        <w:t>“Внутренняя форма” термина нередко несет в себе дополни-</w:t>
        <w:br/>
        <w:t>тельнов, специфически национальное значение, так называе-</w:t>
        <w:br/>
        <w:t>мый “семантический фон”, обусловленный лингвистическими</w:t>
        <w:br/>
        <w:t>моментами, сопровождаюшими образование соответствую-</w:t>
        <w:br/>
        <w:t>шего термина.” 2</w:t>
        <w:br/>
        <w:t>Ұлттық терминқор қалыптастыру, терминқорымыздың</w:t>
        <w:br/>
        <w:t>ұлттық сипатын арттыру туралы сөз қозғалғанда мәселенің</w:t>
        <w:br/>
        <w:t>осы қырын ескерусіз қалдыруға болмайды.</w:t>
        <w:br/>
        <w:t>Жоғарыда келтірілген В.А.Гречконың пікірімен үндесіп,</w:t>
        <w:br/>
        <w:t>В.Н.Володинаның айтқан терминнің “ішкі пішінінің” кірме</w:t>
        <w:br/>
        <w:t>терминдерге қатысты қырын аша түсетін Т.Р.Кияктың тұжы-</w:t>
        <w:br/>
        <w:t>рымы да ескеруді қажет етеді.</w:t>
        <w:br/>
        <w:t>" Володина М.Н. Соотношснис национальных и питернациональ-</w:t>
        <w:br/>
        <w:t>ных элементов в терминологической лексике//Филолагические науки.</w:t>
        <w:br/>
        <w:t>1984. 53. С. 77-81.</w:t>
        <w:br/>
        <w:t>Ғалым пікіріне сүйенсек, біз ұғымдарды үлт тілінде атау</w:t>
        <w:br/>
        <w:t>арқылы ұғымдар жүйесін өз тілімізде игере бастаған болып</w:t>
        <w:br/>
        <w:t>шығамыз. Алайда әлеуметтік лингвистикалық факторларға</w:t>
        <w:br/>
        <w:t>сәйкес бұл процестің жандануына қарсылық та бар. Ұлт</w:t>
        <w:br/>
        <w:t>тіліндегі термин шығармашылығы жандана бастаса оны пу-</w:t>
        <w:br/>
        <w:t>ризмге жол беріп жатырмыз деп дабырайта көрсетуге құмар</w:t>
        <w:br/>
        <w:t>немесе обьективтік, субьективтік түрлі себептерге байланыс-</w:t>
        <w:br/>
        <w:t>ты соған мүдделі адамдар да жоқ емес. Түптен келгенде,</w:t>
        <w:br/>
        <w:t>осының өзі ұлттық негізі берік қалыптасқан елге тән нәрсе</w:t>
        <w:br/>
        <w:t>емес. Кез келген ұлттық мемлекет өз тілінің кең таралуын</w:t>
        <w:br/>
        <w:t>көздейді, мүмкіндігінің жеткенінше сол бағытта мақсатты</w:t>
        <w:br/>
        <w:t>жұмыс жүргізеді. Олар терминологияда деинтернационали-</w:t>
        <w:br/>
        <w:t>зация процесінің өз тілдерінің ішінде жүзеге асып, халық-</w:t>
        <w:br/>
        <w:t>аралықтандыру процесінің өздері тарапынан өзге тілдерге</w:t>
        <w:br/>
        <w:t>қатысты жүргізілгенін қалайды. Оны терминологияны ха-</w:t>
        <w:br/>
        <w:t>лықаралықтандыру ғылым қажеттілігі деп сәз жүзінде өзге-</w:t>
        <w:br/>
        <w:t>лерге қатысты ғана айтқанымен, өздері керісінше бағыт ұста-</w:t>
        <w:br/>
        <w:t>нып отырған көптеген дамыған ұлттық мемлекеттердің</w:t>
        <w:br/>
        <w:t>әрекетінен көруге болады. Айталық, француздар неге ағыл-</w:t>
        <w:br/>
        <w:t>шын сөздерін тіліне қабылдаудан қашады? Біз неліктен</w:t>
      </w:r>
    </w:p>
    <w:p>
      <w:r>
        <w:t>көршісі әрі туыстығы жағынан бізден төрі әлдеқайда жақын</w:t>
        <w:br/>
        <w:t>француз тілі іргесін аулақ. салып отырған сол ағылшын</w:t>
        <w:br/>
        <w:t>сөздерін қабылдауға тиіспіз?</w:t>
        <w:br/>
        <w:t>Ұлттық мемлекетіміздің іргесі бекіп, оның экономикасы</w:t>
        <w:br/>
        <w:t>мен ғылым-білімі өркендеп, тіліміз өз еліміздегі және халы-</w:t>
        <w:br/>
        <w:t>қаралық дәрежедегі позициясын нығайтқан кезде біздің</w:t>
        <w:br/>
        <w:t>сөздеріміз де өзге тілдерге енетіндігіне күмән келтірмеуге</w:t>
        <w:br/>
        <w:t>болады. Бірак мұның бәрі оп-оңай, өздігінен бола салатын</w:t>
        <w:br/>
        <w:t>нәрселер емес. Әр ұлт өз тілінің өркендеуін, кең таралуын</w:t>
        <w:br/>
        <w:t>көздейді. Сол ұлттық тіл мемлекеттік тіл болып саналатын</w:t>
        <w:br/>
        <w:t>ел тіл саясатын өз жұртының тілдік мүлдесін, оның бүгіні</w:t>
        <w:br/>
        <w:t>мен болашағын жан-жақты ойластыра отырып белгілейді.</w:t>
        <w:br/>
        <w:t>П--1269 161</w:t>
        <w:br/>
        <w:t>қайта түсуге қабілет-қарымымыз, қажыр-қайратымыз бен</w:t>
        <w:br/>
        <w:t>ерік-жігеріміз жете ме, жетпей ме оны уақыт көрсетеді. Бірақ</w:t>
        <w:br/>
        <w:t>біз қалайда қазақ тілінің қамын шын ойлап, қасиетін ұғынып,</w:t>
        <w:br/>
        <w:t>ерекшеліктерін ескере отырып белгіленген бағытқа бет бұрып,</w:t>
        <w:br/>
        <w:t>ұлттық терминқор қалыптастырудың тура жолына түсуге</w:t>
        <w:br/>
        <w:t>міндеттіміз.</w:t>
        <w:br/>
        <w:t>ІУ.4. ҚР Үкіметі жанындағы Мемлекеттік</w:t>
        <w:br/>
        <w:t>терминология комиссиясы басшылыққа алып,</w:t>
        <w:br/>
        <w:t>терминологиялық жұмыстарды жүргізу кезінде</w:t>
        <w:br/>
        <w:t>қазір басшылыққа алынып жүрген</w:t>
        <w:br/>
        <w:t>нормативтік-құқықтық құжаттар</w:t>
        <w:br/>
        <w:t>ҚАЗАҚСТАН РЕСПУБЛИКАСЫ</w:t>
        <w:br/>
        <w:t>ҮКІМЕТІНІҢ ҚАУЛЫСЫ</w:t>
        <w:br/>
        <w:t>2004 жылғы 21 сәуір</w:t>
        <w:br/>
        <w:t>М444</w:t>
        <w:br/>
        <w:t>ҚАЗАҚСТАН РЕСПУБЛИКАСЫНДАҒЫ</w:t>
        <w:br/>
        <w:t>МЕМЛЕКЕТТІК ТЕРМИНОЛОГИЯЛЫҚ ЖҰМЫС</w:t>
        <w:br/>
        <w:t>ТҰЖЫРЫМДАМАСЫ ТУРАЛЫ</w:t>
        <w:br/>
        <w:t>Казақстан Республикасының Үкіметі ҚАУЛЫ ЕТЕДІ:</w:t>
        <w:br/>
        <w:t>1. Қоса беріліп отырған Қазақстан Республикасындағы</w:t>
        <w:br/>
        <w:t>мемлекеттік терминологиялық жұмыс тұжырымдамасы ма-</w:t>
        <w:br/>
        <w:t>құлдансын.</w:t>
        <w:br/>
        <w:t>2. Осы қаулы қол қойылған күнінен бастап күшіне енеді.</w:t>
        <w:br/>
        <w:t>Қазақстан Республикасының</w:t>
        <w:br/>
        <w:t>Премьер-Министрі</w:t>
        <w:br/>
        <w:t>174</w:t>
        <w:br/>
        <w:t>Қазақстан Республикасы</w:t>
        <w:br/>
        <w:t>Үкіметінің</w:t>
      </w:r>
    </w:p>
    <w:p>
      <w:r>
        <w:t>2004 жылғы “ 21” сәуірдегі</w:t>
        <w:br/>
        <w:t>Ы 444 қаулысымен</w:t>
        <w:br/>
        <w:t>мақұлданған</w:t>
        <w:br/>
        <w:t>Қазақстан Республикасындағы мемлекеттік</w:t>
        <w:br/>
        <w:t>терминологиялық жүмыс</w:t>
        <w:br/>
        <w:t>ТҰЖЫРЫМДАМАСЫ</w:t>
        <w:br/>
        <w:t>1. Кіріспе</w:t>
        <w:br/>
        <w:t>Әлемдік қауымдастық Қазақстан Республикасын демо-</w:t>
        <w:br/>
        <w:t>кратиялық және зайырлы мемлекет ретінде таныды. Кез кел-</w:t>
        <w:br/>
        <w:t>ген елдің мемлекеттілігін айқындайтын негіз қалаушы фак-</w:t>
        <w:br/>
        <w:t>тор оның тілі болып табылады.</w:t>
        <w:br/>
        <w:t>Көп ғасырлық тарихы бар қазақ тіліне мемлекеттік мәр-</w:t>
        <w:br/>
        <w:t>тебе берілуіне байланысты оның қоғамдық маңызы арта</w:t>
        <w:br/>
        <w:t>түсті. Мемлекеттік тілдің әлеуметтік-қоғамдық функция-</w:t>
        <w:br/>
        <w:t>сын дамытуда, оның қолданылу аясын кеңейтуде үлттык</w:t>
        <w:br/>
        <w:t>терминологияны реттеудің, жүйелеу мен дамытудың ерек-</w:t>
        <w:br/>
        <w:t>ше маңызы бар.</w:t>
        <w:br/>
        <w:t>Ұлттық тілді дамытуға мүдделі өркениетті мемлекеттерде</w:t>
        <w:br/>
        <w:t>тіл саясатының маңызды қүрамдас бөлігі ретінде терминоло-</w:t>
        <w:br/>
        <w:t>тия проблемаларына үлкен мән беріледі. Германия, Фран-</w:t>
        <w:br/>
        <w:t>ция, Ресей сияқты елдерде терминология комитеттерінің,</w:t>
        <w:br/>
        <w:t>комиссиялары мен коғамдық институттарының жұмысы жол-</w:t>
        <w:br/>
        <w:t>ға қойылған. Олар өздерінің терминологиялық жұмыстарды</w:t>
        <w:br/>
        <w:t>үйлестіру және ұйымдастыру жөніндегі қызметін мемлекеттік</w:t>
        <w:br/>
        <w:t>деңгейде жүзеге асырып қана қоймай, сонымен қатар тер-</w:t>
        <w:br/>
        <w:t>минологиялық жұмыстардың негізгі салалық ғылыми-</w:t>
        <w:br/>
        <w:t>175</w:t>
        <w:br/>
        <w:t>ғару жэне т.б.), құрылымы қайтадан қаралып, жаңа бағыт-</w:t>
        <w:br/>
        <w:t>тары белгіленген ресми орган ретінде бекітілуі қажет,</w:t>
        <w:br/>
        <w:t>Бұдан басқа бүкіл ғылыми-шығармашылық, мүмкіндікті,</w:t>
        <w:br/>
        <w:t>ғылым мең техника, өндіріс лен мәдениет салаларында</w:t>
        <w:br/>
        <w:t>нәтижелі жұмыс істеп жүрген қостілді әрі көптілді маман-</w:t>
        <w:br/>
        <w:t>дарды осы проблема төңірегіне топтастырып, олардан әрбір</w:t>
        <w:br/>
        <w:t>сала бойынша авторлық және шығармашылық ұжымдар күру</w:t>
        <w:br/>
        <w:t>қажет.</w:t>
        <w:br/>
        <w:t>Бұлардың қызметіне Мемтерминком басшылық етіп, са-</w:t>
        <w:br/>
        <w:t>лалық терминологиялық сөздіктер серияларын жасау</w:t>
        <w:br/>
        <w:t>мәселелерін шешуі, пәндер байынша оқулықтар, анықтама-</w:t>
        <w:br/>
        <w:t>лар дайындау жөнінде қажетті шаралар қабылдауы, оларға</w:t>
        <w:br/>
        <w:t>қаржы бөлу және авторларды ынталандыру мәселелерін шешуі</w:t>
        <w:br/>
        <w:t>тиіс;</w:t>
        <w:br/>
        <w:t>2) салалық терминдер мен атауларды жаңадан жасауда,</w:t>
        <w:br/>
        <w:t>оларды өзгерту мен ауыстыруда қазақ тілінің қалыптасқан</w:t>
        <w:br/>
        <w:t>байырғы лексикалық байлығын сарқа пайдалану;</w:t>
        <w:br/>
        <w:t>3) күн санап толассыз туындап жатқан терминологиялық,</w:t>
        <w:br/>
        <w:t>үғымдарға тілімізден дәл балама табуда да, сондай-ақ жаңа</w:t>
        <w:br/>
        <w:t>термин-атауларды жасауда да терминге тән пақтылықты сақ-</w:t>
        <w:br/>
        <w:t>тай отырып, олардың тілдегі қолданысында болатын белгілі</w:t>
      </w:r>
    </w:p>
    <w:p>
      <w:r>
        <w:t>бір шарттылықты мойындау;</w:t>
        <w:br/>
        <w:t>4) терминдер мен атауларды қазақ тілінің негізгі ережеле-</w:t>
        <w:br/>
        <w:t>ріне, жазу дәстүріне сәйкес реттеу;</w:t>
        <w:br/>
        <w:t>5) туыстас түркі тілдерінің тәжірибесін назарға алу;</w:t>
        <w:br/>
        <w:t>6) сөз құрау моделінің барлық түрінің термин құрайтын</w:t>
        <w:br/>
        <w:t>мүмкіндіктерін ашу;</w:t>
        <w:br/>
        <w:t>7) баламасыз шетел терминдерін ұлттық тілдің дыбыс</w:t>
        <w:br/>
        <w:t>жүйесіне бейімдеу;</w:t>
        <w:br/>
        <w:t>8) ғылымның нақты салаларына орныққан шығу тегі ла-</w:t>
        <w:br/>
        <w:t>тын, грек, араб және т.с.с. халықаралық терминдердің белгілі</w:t>
        <w:br/>
        <w:t>бір көлемін қамтитын жеке сөздік шығару;</w:t>
        <w:br/>
        <w:t>180</w:t>
        <w:br/>
        <w:t>басын шығаруға дайындалатын сөздіктер мен анықтама-</w:t>
        <w:br/>
        <w:t>лардың қолжазбаларына білікті мамандардың сараптама</w:t>
        <w:br/>
        <w:t>жүргізуі және осы саланы терминологиялық қамтамасыз етуді</w:t>
        <w:br/>
        <w:t>жүзеге асыратын А.Байтүрсынов атындағы Тіл білімі инсти-</w:t>
        <w:br/>
        <w:t>туты жанындағы терминологиялық орталықта оларды тал-</w:t>
        <w:br/>
        <w:t>қылау және Мемтерминкомның отырысында мақұлдау;</w:t>
        <w:br/>
        <w:t>бекітілген терминдерді насихаттау. терминологияның өзекті</w:t>
        <w:br/>
        <w:t>проблемаларын талқылау мақсатында жылына төрт рет Қазақ-</w:t>
        <w:br/>
        <w:t>стан Республикасы Үкіметінің жанындағы Мемлекеттік тер-</w:t>
        <w:br/>
        <w:t>минология комиссиясының бюллетеньдерін шығару жэне</w:t>
        <w:br/>
        <w:t>оларды мемлекеттік органдар мен ұйымдарға, кітапханалар</w:t>
        <w:br/>
        <w:t>мен жоғары оқу орындарына тарату;</w:t>
        <w:br/>
        <w:t>терминологиялық жұмыстың өзекті проблемаларының те-</w:t>
        <w:br/>
        <w:t>ориялық және практикалық аспектілеріне ғылыми зерттеу-</w:t>
        <w:br/>
        <w:t>Лер жүргізу;</w:t>
        <w:br/>
        <w:t>орталықтандырылған,ғылыми негізделген, ел Үкіметі</w:t>
        <w:br/>
        <w:t>бекітетін арнайы бағдарлама негізінде жоспарлы тәртіппен</w:t>
        <w:br/>
        <w:t>жүзеге асырылатын бірыңғай қағидаттарға сүйенген, қызмет</w:t>
        <w:br/>
        <w:t>жүйесіне айналуға тиісті терминологиялық шығармашылық.</w:t>
        <w:br/>
        <w:t>Нормативтік құқықтық база</w:t>
        <w:br/>
        <w:t>Ұлттық терминологияны дамытудағы озекті міндеттерді</w:t>
        <w:br/>
        <w:t>іске асыру жөніндегі шаралардың нәтижелілігі оларды</w:t>
        <w:br/>
        <w:t>нормативтік құқықтық қамтамасыз стумен тікелей байла-</w:t>
        <w:br/>
        <w:t>нысты. Осыған байланысты мынадай іс-шараларды жүзете</w:t>
        <w:br/>
        <w:t>асыру көзделеді:</w:t>
        <w:br/>
        <w:t>І) терминологиялық жүмыстың құқықтық негіздеріне</w:t>
        <w:br/>
        <w:t>және Мемлекеттік терминология комиссиясы бекіткен</w:t>
        <w:br/>
        <w:t>терминдерді пайдалануға қатысты бөлігінде нормативтік</w:t>
        <w:br/>
        <w:t>қүқықтық кесімдерге өзгерістер мен толықтырулар енгізу;</w:t>
        <w:br/>
        <w:t>182</w:t>
        <w:br/>
        <w:t>нын өзгеріссіз сақтау практикасы кеңінен енгізіле бастады.</w:t>
      </w:r>
    </w:p>
    <w:p>
      <w:r>
        <w:t>Әсіресе, 1960 жылдардан бастап жасалған терминдердің ішінде</w:t>
        <w:br/>
        <w:t>қазақ терминдерінің саны шектеулі болды. Дегенмен, 1940-</w:t>
        <w:br/>
        <w:t>1990 жылдар кезеңінде 150-ден астам терминологиялық сөздік</w:t>
        <w:br/>
        <w:t>шығарылды. Олардың ұлттық терминологияны қалыптас-</w:t>
        <w:br/>
        <w:t>тырудағы оң маңызын теріске шығаруға болмайды.</w:t>
        <w:br/>
        <w:t>Кеңес дәуірінде қазақ терминологиясында орыс және ше-</w:t>
        <w:br/>
        <w:t>тел терминдері сыни талғамсыз қолданылды, қазақ термино-</w:t>
        <w:br/>
        <w:t>логиясының басты қағидаттары еленбей қалды. Орыс тілінен</w:t>
        <w:br/>
        <w:t>енгізілген терминдер және орыс тілі арқылы келген халықа-</w:t>
        <w:br/>
        <w:t>ралық терминдер орыс тіліндегі сияқты өзгеріссіз қолданы-</w:t>
        <w:br/>
        <w:t>луы тиіс деген ереже күштеп енгізілді және осы нұсқау заң-</w:t>
        <w:br/>
        <w:t>дастырылды.</w:t>
        <w:br/>
        <w:t>Осы кезеңде шығарылған терминологиялық сөздіктердің</w:t>
        <w:br/>
        <w:t>көпшілігі басқа тілдерден алынған терминдердің негізінде</w:t>
        <w:br/>
        <w:t>әзірленді. Нәтижесінде терминология жүйесінде қазақ сөзінің</w:t>
        <w:br/>
        <w:t>үлес салмағы мүлдем аз болды. Осылайптна, қазақ термино-</w:t>
        <w:br/>
        <w:t>Логиясы өзінің ұлттық келбетін жоғалта бастады.</w:t>
        <w:br/>
        <w:t>Егемендік алуға және қазақ тіліне мемлекеттік тіл мәрте-</w:t>
        <w:br/>
        <w:t>бесінің берілуіне байланысты ұлттық терминология пробле-</w:t>
        <w:br/>
        <w:t>маларына ерекше мән беріле бастады. Қазақ терминология-</w:t>
        <w:br/>
        <w:t>сының ұлттық ерекшелігін жаңғырту үшін жаңа мүмкіндіктер</w:t>
        <w:br/>
        <w:t>ашылды. Бұрынғы ондаған шет тілі терминдеріне сәтті қазақ-</w:t>
        <w:br/>
        <w:t>ша баламалар таңдалып алынды. Тәуелсіздік жылдары әр</w:t>
        <w:br/>
        <w:t>түрлі ғылым салалары бойынша шығарылған сөздіктердің</w:t>
        <w:br/>
        <w:t>жалпы саны жүзден асып жығылады.</w:t>
        <w:br/>
        <w:t>Соңғы жылдары ресми іс жүргізу саласында, бұқаралық</w:t>
        <w:br/>
        <w:t>ақпарат қралдарында және білім беру мекемелерінде</w:t>
        <w:br/>
        <w:t>мемлекеттік тілді пайдаланудың үлес салмағы арта бастады.</w:t>
        <w:br/>
        <w:t>Қазақ тілін жазбаша және ауызша нысанда қолданудың жан-</w:t>
        <w:br/>
        <w:t>дануына байлаңысты зерттеушілердің басым көпшілігінің на-</w:t>
        <w:br/>
        <w:t>178</w:t>
        <w:br/>
        <w:t>ды пайдаланылуға тиісті қазақ тілінің ішкі лексикалық қоры -</w:t>
        <w:br/>
        <w:t>жалпы қолданыстағы сөздер, көнерген сөздер, кәсіби сөздер</w:t>
        <w:br/>
        <w:t>мен диалектизмдер сияқты лексикалық қабаттар мен өзге де</w:t>
        <w:br/>
        <w:t>өнімсіз көздер болуға тиіс.</w:t>
        <w:br/>
        <w:t>Түрлі лексикалық қабаттардан сұрыпталытт алынатын атау-</w:t>
        <w:br/>
        <w:t>лар есебінен терминқорды толықтырумен бірге лексика-се-</w:t>
        <w:br/>
        <w:t>мантикалық, морфологиялық, синтаксистік және калька, тер-</w:t>
        <w:br/>
        <w:t>миндену сияқты сөзжасам, терминжасам тәсілдерін үтымды</w:t>
        <w:br/>
        <w:t>пайдалану арқылы да үлт тілінің термин шығармашылығы</w:t>
        <w:br/>
        <w:t>үздіксіз дамып отыруы керек. Жалпытерминологиялық және</w:t>
        <w:br/>
        <w:t>жекелеген арнаулы салалардың үғымдық жүйесінің логика-</w:t>
        <w:br/>
        <w:t>лық, тектік-түрлік байланыстарын тілдік тұрғыдан да жүйе-</w:t>
        <w:br/>
        <w:t>леп бере алатын ұлттық терминжасам үлгілерін орнықтыру</w:t>
        <w:br/>
        <w:t>бағытында кәсіби мамандар тарапынан жоспарланған, мақ-</w:t>
        <w:br/>
        <w:t>сатты жүмыстарды рет-ретімен жүзеге асырмай болмайды.</w:t>
        <w:br/>
        <w:t>Мұндай терминологиялық жұмыстардың барлығы да тиісті</w:t>
        <w:br/>
        <w:t>ғылыми мекемелер мен ғалымдар тарапынан теориялық,</w:t>
        <w:br/>
        <w:t>ғылыми-әдістемелік, практикалық тұрғыдан қамтамасыз</w:t>
        <w:br/>
        <w:t>етіліп, өкілетті мемлекеттік органдар бұл ауқымды істің жүзе-</w:t>
        <w:br/>
        <w:t>ге асырылуын қадағалап, үйлестіріп, арнайы қаржы бөліп,</w:t>
        <w:br/>
        <w:t>отыруы қажеттігін дәлелдеп жату артық болар.</w:t>
      </w:r>
    </w:p>
    <w:p>
      <w:r>
        <w:t>Екінші қағидат: Терминқор қалыптастырудың сыртқы көзі</w:t>
        <w:br/>
        <w:t>болып табылатын өзге тілдерден термин қабылдау</w:t>
        <w:br/>
        <w:t>Өзге тілдердің барлығы да біз үшін терминологиялық</w:t>
        <w:br/>
        <w:t>лексикамызды толықтырудың сыртқы көзі болып табыля-</w:t>
        <w:br/>
        <w:t>тыны рас. Алайда оларды пайдалану мәселесіне келгенде түрлі</w:t>
        <w:br/>
        <w:t>пікірлер бар. Біріншісі -- ғылымы мен экономикасы жақсы</w:t>
        <w:br/>
        <w:t>дамыған ықпалды еуропа мемлекеттерінің тілдерінен термин</w:t>
        <w:br/>
        <w:t>сөздерді көптеп қабылдау арқылы терминологияны халықа-</w:t>
        <w:br/>
        <w:t>ралықтандыру, батыс ғалымдарымен кәсіби қарым-қатынас-</w:t>
        <w:br/>
        <w:t>164</w:t>
        <w:br/>
        <w:t>Сондықтан тіліміз кешегілей термин қабылдаушы салғырт</w:t>
        <w:br/>
        <w:t>(пассив) тілдердің қатарында қалып, ұлт тіліндегі термин</w:t>
        <w:br/>
        <w:t>шығармашылығы тұралаған қалпында түра берсін демесек,</w:t>
        <w:br/>
        <w:t>“қазақ тілі термин жасауға қатты араласып кетті” деген орын-</w:t>
        <w:br/>
        <w:t>сыз байбаламға жол беріп, тілімізде жанадан басталған та-</w:t>
        <w:br/>
        <w:t>биғи процеске тосқауыл қоймай, бұл салалагы атқарылатын</w:t>
        <w:br/>
        <w:t>істеріміздің жоғары кәсіби дәрежеде жүзеге асырылуын қам-</w:t>
        <w:br/>
        <w:t>тамасыз етуіміз қажет. Терминқор түзуде орын алып жатқан</w:t>
        <w:br/>
        <w:t>кемшіліктерді уақтылы түзетіп, термин шығармашылығын</w:t>
        <w:br/>
        <w:t>үздіксіз дамытып, жетілдіріп, терминологиялық жұмыстар-</w:t>
        <w:br/>
        <w:t>ды бір орталықтан үйлестіріп, кәсіптік деңгейде жүргіз-</w:t>
        <w:br/>
        <w:t>генде ғана жүйеленген үлттық терминологиялық қор қалып-</w:t>
        <w:br/>
        <w:t>тастыра аламыз. Жалпы үлт болашяғы, тіл мүлдесі тұрғысы-</w:t>
        <w:br/>
        <w:t>нан келгенде, қазақ тілінің өҙ лексикалық байлығы мен сөз-</w:t>
        <w:br/>
        <w:t>жасам мүмкіндіктерін барынша ұтымды пайдалана отырып</w:t>
        <w:br/>
        <w:t>ұлттық терминологиялық қор қалыптастыру - бет ал-</w:t>
        <w:br/>
        <w:t>ған негізгі бағыт-бағдарымыз, ұстанатын басым бағытымыз,</w:t>
        <w:br/>
        <w:t>терминологиядағы басты қағидатымыз болуы керек деп са-</w:t>
        <w:br/>
        <w:t>наймыз.</w:t>
        <w:br/>
        <w:t>Бұл қағидат қазақ терминологиясы дамуының бұған</w:t>
        <w:br/>
        <w:t>дейінгі жасалган қағидаттарының да негізі болған.</w:t>
        <w:br/>
        <w:t>1924 жылы Е.Омарұлы ұсынған қағидаттың бірінші тар-</w:t>
        <w:br/>
        <w:t>мағында - “Қазақша пән сөздері қазақтың өз тілінен алы-</w:t>
        <w:br/>
        <w:t>натын болсын” делінсе, 1926 жылғы Ахаңның баяндамасын-</w:t>
        <w:br/>
        <w:t>да: “Ең алдымен, термин ретінде үғым мағынасын толық бе-</w:t>
        <w:br/>
        <w:t>ретін қазақ сөздерін алу.” Қазақ терминологиясын дамыту-</w:t>
        <w:br/>
        <w:t>дың басты қағидаты ретінде көрсетілген. 1993 жылы Ә.Қай-</w:t>
        <w:br/>
        <w:t>дар ұсынған 11 қағидаттың үшіншісі “қазақ тілінің төл және</w:t>
        <w:br/>
        <w:t>бұрыннан қалыптасқан байырғы лексикалық байлығын са-</w:t>
        <w:br/>
        <w:t>рқа пайдалану” -- деп белгіленген.</w:t>
        <w:br/>
        <w:t>Терминге және терминологияға қойылатын талаптарға</w:t>
        <w:br/>
        <w:t>жауап беретіндей атауларлы сұрыптап алып. барынша ұтым-</w:t>
        <w:br/>
        <w:t>163</w:t>
        <w:br/>
        <w:t>тан да түркі халықтарының бұл тұрғыда кеңестік тіл саяса-</w:t>
        <w:br/>
        <w:t>ты белгілеп берген терминалмасу қағидаттарының шырмау-</w:t>
        <w:br/>
        <w:t>ынан шығып, жаңаша тілдік қатынастар қалыптастыруды</w:t>
        <w:br/>
        <w:t>қолға алатын кезі жетті деп білеміз.</w:t>
        <w:br/>
        <w:t>ә) туыстық жақындығы жоқ тілдерден термин қабылдау</w:t>
      </w:r>
    </w:p>
    <w:p>
      <w:r>
        <w:t>Әрине, әлем халықтарының бәрінен бірдей сөз ала</w:t>
        <w:br/>
        <w:t>бермейтініміз белгілі. Африка халықтарының тілдерінен, урду,</w:t>
        <w:br/>
        <w:t>пушту немесе Америка үндістерінің тілі мен суропаның неміс,</w:t>
        <w:br/>
        <w:t>француз, ағылшын тілдерін сыртқы көз ретінде осы уақытқа</w:t>
        <w:br/>
        <w:t>дейін бірдей пайдаланған емеспіз және алдағы уақыттарда да</w:t>
        <w:br/>
        <w:t>лардың бәрін өнімді көз ретінде қажетімізге жарата қойма-</w:t>
        <w:br/>
        <w:t>сымыз анық. Саяси-экономикалық, ғылыми-мәдени байла-</w:t>
        <w:br/>
        <w:t>ныстарымыз бен мемлекеттердің ықпалдылығы тұрғысынан</w:t>
        <w:br/>
        <w:t>қарағанда осыған дейін еуропа халықтарының тілдерінен</w:t>
        <w:br/>
        <w:t>терминдерді көптеп қабылдап келгеміз, әлемдік өркениеттің</w:t>
        <w:br/>
        <w:t>даму деңгейінде басқаша бетбұрыс болмаса, әзірге сол тілдер</w:t>
        <w:br/>
        <w:t>терминқорымызды толықтырудың сыртқы көзінің өнімді</w:t>
        <w:br/>
        <w:t>бөлігі ретінде қала берсе керек. Өркениеттің бұл талабына</w:t>
        <w:br/>
        <w:t>өзгеріс енгізу оңай бола қоймас.</w:t>
        <w:br/>
        <w:t>Е.Омарұлы өзі ұсынған қағидатта “Иауропа халықтары-</w:t>
        <w:br/>
        <w:t>ның бәрінің де тіліне сіңіп кеткен жалпы жұртқа ортақ пән</w:t>
        <w:br/>
        <w:t>сөздер, қазақ тілінің заңдарына келтіріліп, бізге де пән сөз</w:t>
        <w:br/>
        <w:t>болып алынсын, -- жалпы Иауропа сөзі мен қазақша сөз</w:t>
        <w:br/>
        <w:t>түбінде екеуі қатар жазылып отыратын болсын;” десе, А.Бай-</w:t>
        <w:br/>
        <w:t>тұрсынұлы: “Жаппай қолданылатын әлемдік терминдер</w:t>
        <w:br/>
        <w:t>қабылдана алады, бірақ олар қазақ тілінің табиғатына сәйкес</w:t>
        <w:br/>
        <w:t>өзгертілуі керек.” деген болатын. Академик Ә.Қайдар да “ин-</w:t>
        <w:br/>
        <w:t>тернационалдық терминдер мен атауларды қазақ тілінің өз</w:t>
        <w:br/>
        <w:t>ерекшеліктеріне икемдеп қабылдау” (5 - қағидат) қажет деп</w:t>
        <w:br/>
        <w:t>атап көрсетеді.</w:t>
        <w:br/>
        <w:t>169</w:t>
        <w:br/>
        <w:t>әдістемелік бағыттарын да айқындайды. Бүл ретте нысаны</w:t>
        <w:br/>
        <w:t>жағынан болсын, сол сияқты мазмұны жағынан да ұлттық</w:t>
        <w:br/>
        <w:t>ерекшелікті сақтауға айрықша мән беріледі.</w:t>
        <w:br/>
        <w:t>Қазақстан тілдің өзара іс-қимылын, тіл құрылымын, оның</w:t>
        <w:br/>
        <w:t>ішінде терминологиялық жұмыстарды ұйымдастыру жөніндегі</w:t>
        <w:br/>
        <w:t>қызметте халықаралық, қатынастардың тең қүқықты субьектісі</w:t>
        <w:br/>
        <w:t>ретіндегі тәуелсіз мемлекет бола отырып, әлемдік тәжірибенің</w:t>
        <w:br/>
        <w:t>неғұрлым оң үрдістерін тиімді пайдалануға тиіс. Тәуелсіз</w:t>
        <w:br/>
        <w:t>мемлекеттің тілді дамыту саласындағы ғылымы елдің бар-</w:t>
        <w:br/>
        <w:t>лық рухани-мәдени өмірінің оң ілгерілеуіне және прогресіне</w:t>
        <w:br/>
        <w:t>сәйкес келуі тиіс. Қоғамдық өмірдің маңызды салаларында</w:t>
        <w:br/>
        <w:t>колданылу аясын кеңейтуді талап ететін мемлекеттік тілдің</w:t>
        <w:br/>
        <w:t>қазіргі жай-күйі, оның даму преспективалары ұлттық тер-</w:t>
        <w:br/>
        <w:t>минологияның даму деңгейімен, оны реттеумен, жүйелілігі-</w:t>
        <w:br/>
        <w:t>мен, тұрақтылығымен және оның қолданылу аясының</w:t>
        <w:br/>
        <w:t>ауқымымен өзара тығыз байланысты.</w:t>
        <w:br/>
        <w:t>Ұлттық терминология саласындағы қол жеткен нәтиже-</w:t>
        <w:br/>
        <w:t>лер мен орын алған кемшіліктерді талдай отырып, тәуелсіз</w:t>
        <w:br/>
        <w:t>Қазақстанның қалыптасуының қазіргі кезеңіндегі өзекті</w:t>
        <w:br/>
        <w:t>негізгі мақсаттар мен міндеттерді басшылыққа ала отырып,</w:t>
        <w:br/>
        <w:t>оны дамытудың қағидаттары мен бағыттарын белгілеу қажет,</w:t>
        <w:br/>
        <w:t>осыған байланысты еліміздегі демократиялық өзгерістерге сәй-</w:t>
        <w:br/>
        <w:t>кес келетін терминология саласындағы жұмыстарды олан әрі</w:t>
        <w:br/>
        <w:t>дамыту, жүйелеу мен үйлестіру мақсатында Қазакстан Рес-</w:t>
        <w:br/>
        <w:t>публикасындағы терминологиялық жұмыстың біртүтас тұжы-</w:t>
        <w:br/>
        <w:t>рымдамасын әзірлеу қажеттігі туындап отыр.</w:t>
        <w:br/>
        <w:t>Тұжырымдама салалық және салааралық ғылыми термин-</w:t>
        <w:br/>
        <w:t>дерді қалыптастыруға, ғылым салалары байынша сөздіктер</w:t>
      </w:r>
    </w:p>
    <w:p>
      <w:r>
        <w:t>дайындауға, қазақ тілінің қолданылу аясың кеңейтуге, оны</w:t>
        <w:br/>
        <w:t>бір жүйеге келтіруге, терминдер жасауға негізгі бағыттар</w:t>
        <w:br/>
        <w:t>сілтейді.</w:t>
        <w:br/>
        <w:t>176</w:t>
        <w:br/>
        <w:t>тармақтардың бірқатарын біз, жоғарыдағы негізгі екі қағидат-</w:t>
        <w:br/>
        <w:t>тың аясында қарастырған дұрыс деп санайтындығымызды</w:t>
        <w:br/>
        <w:t>немесе осы қағидаттарды жүзеге асыру кезінде орындалуға</w:t>
        <w:br/>
        <w:t>тиісті шарттар мен амал-тәсілдер, талап-тілектер ретінде пай-</w:t>
        <w:br/>
        <w:t>даланған орынды екендігін атап көрсеттік.</w:t>
        <w:br/>
        <w:t>Жалпы өткен ғасырдың әр кезеңінде жасалып башылыққа</w:t>
        <w:br/>
        <w:t>алынған немесе ғалымдар тарапынан ұсынылған қағидаттар-</w:t>
        <w:br/>
        <w:t>ды ой елегінен өткізіп, алда қандай қағидаттарды басшы-</w:t>
        <w:br/>
        <w:t>лыққа алуымыз қажет деген сұраққа жауап іздеу барысында</w:t>
        <w:br/>
        <w:t>біз бұл мәселеде о баста-ақ алаш зиялылары дұрыс бағыт</w:t>
        <w:br/>
        <w:t>ұстанғандығына көз жеткіздік десек болады. Одан кейінгі</w:t>
        <w:br/>
        <w:t>кезеңдерде бір ғана тілдің үстемдігін орнатып, сол тілге</w:t>
        <w:br/>
        <w:t>негізделген барлық кеңес халқына ортақ терминкор қалып-</w:t>
        <w:br/>
        <w:t>тастыруды мақсат еткен кеңестік жүйе ұлт тілінің мүддесіне,</w:t>
        <w:br/>
        <w:t>оның өзіндік заңдылықтарын сақтай отырып дамуына сәй-</w:t>
        <w:br/>
        <w:t>кес келмейтін қағидаттар белгілеуінің нәтижесінде қазақ тер-</w:t>
        <w:br/>
        <w:t>минологиясының даму бағыты басқа арнаға бұрылған. Сон-</w:t>
        <w:br/>
        <w:t>дықтан да Ахмет Байтұрсынұлы мен Елдес Омарұлы жаса-</w:t>
        <w:br/>
        <w:t>ған, 30-жылдарға дейін ұлттық терминқорымызды қалып-</w:t>
        <w:br/>
        <w:t>тастыруда алаш зиялылары басшылыққа алған қағидаттарға</w:t>
        <w:br/>
        <w:t>қайта оралып отырмыз. Ұлт тіліндегі термин шығармашы-</w:t>
        <w:br/>
        <w:t>лығын дамытып, әлемдік ғылымның жетістігін бейнелейтін</w:t>
        <w:br/>
        <w:t>термин сөздерімізді тіліміздің өз заңдылықтарына сәйкес</w:t>
        <w:br/>
        <w:t>жазып, қоғамдық өміріміздің барлық салаларындағы қарым-</w:t>
        <w:br/>
        <w:t>ққатынастарымызды қамтамасыз ететін ұлттық терминқор</w:t>
        <w:br/>
        <w:t>қалыптастыратын жасампаз ұлт боламыз десек, басқа жол</w:t>
        <w:br/>
        <w:t>таңдау қиын. Араға бір ғасырға жуық уақыт салып барып</w:t>
        <w:br/>
        <w:t>Ахаңдарға оралып, солар жасаған қағидаттарды қайта жаң-</w:t>
        <w:br/>
        <w:t>ғыртып, соған негізделген қағидат қалыптастырсақ деп, бағ-</w:t>
        <w:br/>
        <w:t>дар белгілеп, жол таңдауымыздың басқа себебі де, негізі де</w:t>
        <w:br/>
        <w:t>жоқ. Ал 70-80 жыл басқа бағдар ұстанып, соны соқпақлен</w:t>
        <w:br/>
        <w:t>жүріп үйреніп қалғандықтан, бетбұрыс жасап, күре жолға</w:t>
        <w:br/>
        <w:t>172</w:t>
        <w:br/>
        <w:t>2. Терминологиялық ахуалдың сипаттамасы</w:t>
        <w:br/>
        <w:t>Қазақ терминологиясынынң дамуы ұлттық тілдің дамуы-</w:t>
        <w:br/>
        <w:t>мен, оның қалыптасуының тарихымен өзара тығыз байла-</w:t>
        <w:br/>
        <w:t>нысты.</w:t>
        <w:br/>
        <w:t>А.Байтұрсынұлы, Х.Досмүхемедұлы, Е.Омаров, Т.Шона-</w:t>
        <w:br/>
        <w:t>нов, Ә.Ермеков, Ж.Аймауытов, М.Дулатов, Қ.Кемеңгерүлы,</w:t>
        <w:br/>
        <w:t>Ж.Күдерин, М.Жұмабаев, Н.Төреқұлүлы сияқты ағартушы</w:t>
        <w:br/>
        <w:t>қазақ зиялыларының әкілдері өткен ғасырдың бірінші он</w:t>
        <w:br/>
        <w:t>жылдығынан бастап қазақ тілінде алғашқы оқулықтарды</w:t>
        <w:br/>
        <w:t>шығарып, орыс тілінен кейбір шығармаларды аудара баста-</w:t>
        <w:br/>
        <w:t>ды. Қазақ зиялыларының өкілдері ғылымның кейбір сала-</w:t>
        <w:br/>
        <w:t>лары бойынша сол тарихи кезеңнің қажеттіліктеріне сәйкес</w:t>
        <w:br/>
        <w:t>терминологиялық атаулар жүйесін іріктеуді ғылыми негізде</w:t>
        <w:br/>
        <w:t>жүргізді.</w:t>
      </w:r>
    </w:p>
    <w:p>
      <w:r>
        <w:t>Ұлттық терминологияның қалыптасуына, әсіресе нақты</w:t>
        <w:br/>
        <w:t>ғылыми салалар жекелеген пәндерге деген мұқтаждықты қам-</w:t>
        <w:br/>
        <w:t>тамасыз етуге елеулі үлес қосқан ұлы ғалым А.Байтұрсы-</w:t>
        <w:br/>
        <w:t>новтың еңбегі айрықша маңызға ие болды.</w:t>
        <w:br/>
        <w:t>Қоғамдық сананың ғылыми нысанын дамытуда және оны</w:t>
        <w:br/>
        <w:t>тереңдетуде, ғылыми таңымның ауқымын кеңейтуде жоғары-</w:t>
        <w:br/>
        <w:t>да аталған ғалымдар еңбектерінің ықпалы өлшеусіз мол бол-</w:t>
        <w:br/>
        <w:t>ды. Тап осы кезең - қазақ тілін әр түрлі салаларда байыту</w:t>
        <w:br/>
        <w:t>мен дамыту кезеңі болды. Осылайша, тілде терминологиялық,</w:t>
        <w:br/>
        <w:t>сипаттағы жаңа атаулар мен сөз орамдары пайда болды.</w:t>
        <w:br/>
        <w:t>ХХ ғасырдың 10-30 жылдарындағы, А.Байтұрсынов</w:t>
        <w:br/>
        <w:t>кезеңіндегі ұлттық терминологияның ең басты ерекшелігі -</w:t>
        <w:br/>
        <w:t>бұл термин ретіңде қазақтың байырғы сөздерін кәдеге жара-</w:t>
        <w:br/>
        <w:t>ту және жалпы халық тілінің сөз байлығын барынша пайда-</w:t>
        <w:br/>
        <w:t>лану болды. Алайда бүл қағидаттың ғұмыры қысқа болды.</w:t>
        <w:br/>
        <w:t>1940 жылдан бастап идеологиялық қысымның салдары-</w:t>
        <w:br/>
        <w:t>нан терминдерді аудармасыз қолдану не орыс тіліндегі ныса-</w:t>
        <w:br/>
        <w:t>12--1269 ШІ</w:t>
        <w:br/>
        <w:t>тіліндегі нүсқасымен бірдей колданылып келген мындаған</w:t>
        <w:br/>
        <w:t>кірме терминдерді жаңаша жазып, оған көз үйретіп, құлаққа</w:t>
        <w:br/>
        <w:t>сіңісті ету де оп-оңай орындала салатын іс емес скенлігі де</w:t>
        <w:br/>
        <w:t>белгілі. Мәселенің әлеуметтік лингвистикалық, психолинг-</w:t>
        <w:br/>
        <w:t>вистикалық қырларын да ескерген дұрыс. Алайда кезінде</w:t>
        <w:br/>
        <w:t>ғалымдар мен әлеуметтің қарсылығына, алға тартқан ғылы-</w:t>
        <w:br/>
        <w:t>ми дәлелдеріне қарамастан, шет тілдерінің сөздерін орыс</w:t>
        <w:br/>
        <w:t>тіліндегідей жазуды күштеп заңдастырып, жаппай оқыту мен</w:t>
        <w:br/>
        <w:t>насихаттау нәтижесінде бүгін оларды бөтенсімей қабылдай-</w:t>
        <w:br/>
        <w:t>тын дәрежеге жеткеніміз сияқты, қазір де кірме атауларды</w:t>
        <w:br/>
        <w:t>тіліміздің өз табиғатына икемдеп жазып, оқыта бастасақ, біраз</w:t>
        <w:br/>
        <w:t>уақыт өткеннен соң өзіміздің де, келер ұрпақтардың да оларды</w:t>
        <w:br/>
        <w:t>жатсынбай қабылдайтынын ұмытпаған жөн. Әрине, әліпби</w:t>
        <w:br/>
        <w:t>өзгерту, тұрақтай бастаған жазу ережелерін жиі алмастыру</w:t>
        <w:br/>
        <w:t>қажетті де, құптарлық та іс емес. Бірақ сол әліпби мен ор-</w:t>
        <w:br/>
        <w:t>фография ережелеріміздің тіліміздің төл табиғатына негізделіп</w:t>
        <w:br/>
        <w:t>жасалуы қажеттігі дау туғызбаса керек. Бар мәселе осында</w:t>
        <w:br/>
        <w:t>болып отыр.</w:t>
        <w:br/>
        <w:t>Соңғы жылдары әліпби мәселесі жиі сөз болып күн</w:t>
        <w:br/>
        <w:t>тәртібінен түспей келе жатқаны белгілі. Кірме терминдерді</w:t>
        <w:br/>
        <w:t>жазу да осы әліпби, орфография ережелерімен бірлікте,</w:t>
        <w:br/>
        <w:t>кешенді түрде шешуді қажет ететін мәселе.</w:t>
        <w:br/>
        <w:t>Бұл зеттеуімізде біз өткен ХХ ғасырдың 20-жылдарынан</w:t>
        <w:br/>
        <w:t>бастап, аяғына дейінгі аралықта Ахмет Байтұрсынұлы мен</w:t>
        <w:br/>
        <w:t>Елдес Омарұлы, Құдайберген Жұбанов, Нығмет Сауранба-</w:t>
        <w:br/>
        <w:t>ев, Сақтаған Бәйішев, Әбдуәли Қайдар сынды ғалымдар жа-</w:t>
        <w:br/>
        <w:t>саған, ұсынған қағидаттарды зерттеу нысаны ретінде қарас-</w:t>
        <w:br/>
        <w:t>тырумен қатар басқа да түрлі сала мамандары тарапынан</w:t>
        <w:br/>
        <w:t>терминология қағидаттарына қатысты тікелей немесе жана-</w:t>
        <w:br/>
        <w:t>ма айтылған ой-пікірлерді ескеріп, оларды қал-қадерімізше</w:t>
        <w:br/>
        <w:t>сараптай отырып, қорытындыға келдік деуге болады. Атал-</w:t>
        <w:br/>
        <w:t>ған ғалымдар тарапынан жеке қағидат ретінде ұсынылған</w:t>
        <w:br/>
        <w:t>171</w:t>
      </w:r>
    </w:p>
    <w:p>
      <w:r>
        <w:t>9) зерттеу процесінде қолданылатын әлемдік тәжірибені,</w:t>
        <w:br/>
        <w:t>туыстас тілдердің, интернационалдық терминдердің моделдері</w:t>
        <w:br/>
        <w:t>мен терминдік атауларын пайдалану, оларды қазақ Тілінің</w:t>
        <w:br/>
        <w:t>фономорфологиялық ерекінеліктері мен ережелеріне сәйкес</w:t>
        <w:br/>
        <w:t>бейімдеу;</w:t>
        <w:br/>
        <w:t>10) орыс тілінен (жалпы славян тілдерінен) енген терми-</w:t>
        <w:br/>
        <w:t>нологиялық атауларды мүмкіндігінше қазақ тіліне аударып</w:t>
        <w:br/>
        <w:t>пайдалану, аударуға келмейтіндерін мағына жағынан сақтай</w:t>
        <w:br/>
        <w:t>отырып, грамматикалық тұлға жағынан қазақ тілінің фоно-</w:t>
        <w:br/>
        <w:t>морфологиялық ерекшеліктеріне бейімдеп пайдалану;</w:t>
        <w:br/>
        <w:t>11) терминография бойынша жұмыстарды дамыту;</w:t>
        <w:br/>
        <w:t>12) терминология салалары бойынша жүргізілетін кешенді</w:t>
        <w:br/>
        <w:t>іс-шараларды бұқаралық ақпарат құралдарында жария ету.</w:t>
        <w:br/>
        <w:t>4. Терминологиялық жұмыстың басты бағыттары</w:t>
        <w:br/>
        <w:t>Ғылыми қамтамасыз ету</w:t>
        <w:br/>
        <w:t>Бұл бағытты қамтамасыз етудің негізгі құралдары мына-</w:t>
        <w:br/>
        <w:t>лар болып табылады:</w:t>
        <w:br/>
        <w:t>бекітілген терминдерді пайдалану әрі бір ізге түсіру</w:t>
        <w:br/>
        <w:t>жөніндегі жұмысты үйлестіру және оларды үдайы жетілдіру:</w:t>
        <w:br/>
        <w:t>компьютерлік терминологиялық база жасау;</w:t>
        <w:br/>
        <w:t>ғылым мен мәдениеттің салалары бойынша терминоло-</w:t>
        <w:br/>
        <w:t>гиялық сөздіктер шығаратын жекелеген адамдардың, кәсіп-</w:t>
        <w:br/>
        <w:t>орындардың, ұйымдардың, оқу орындарының қызметін</w:t>
        <w:br/>
        <w:t>үйлестіру мақсатында, сондай-ақ А.Байтұрсынов атындағы</w:t>
        <w:br/>
        <w:t>тіл білімі институтының картотекалық, базасы негізінде тиісті</w:t>
        <w:br/>
        <w:t>түрде талдаудан кейін казіргі заманғы сөздіктерді, салалық.</w:t>
        <w:br/>
        <w:t>салааралық екі тілді және көп тілді терминологиялық сөз-</w:t>
        <w:br/>
        <w:t>діктер, жинақтарын әзірлеу үшін Терминологиялық сөздіктер</w:t>
        <w:br/>
        <w:t>бас редакциясын күру;</w:t>
        <w:br/>
        <w:t>181</w:t>
        <w:br/>
        <w:t>зары тілдің ішкі мүмкіндіктерін зерттеуге аударылды. Сон-</w:t>
        <w:br/>
        <w:t>дай-ақ, сөзжасамдық белсенділік те жаңа сапалы деңгейге</w:t>
        <w:br/>
        <w:t>көтерілді.</w:t>
        <w:br/>
        <w:t>Іс-тәжірибесінде қолданылып жүрген терминдердің едәуір</w:t>
        <w:br/>
        <w:t>бөлігі ғылым-білім, оқу-тәрбие, әлеуметтік-саяси салалар-</w:t>
        <w:br/>
        <w:t>дағы ежелгі сөздерді “жаңғырту” жолымен жасалды.</w:t>
        <w:br/>
        <w:t>Алайда, соңғы жылдары қазақ тілінің терминологиялық</w:t>
        <w:br/>
        <w:t>жүйесін әзірлеу белсенділігінің күрт өсуіне қарамастан,</w:t>
        <w:br/>
        <w:t>ұлттық нақыштағы терминдерді жасау кезінде қазақ тілінің</w:t>
        <w:br/>
        <w:t>ішкі ресурстары, лингвистикалық ғылымның жетістіктері</w:t>
        <w:br/>
        <w:t>барынша толық пайдаланылмай келеді. Қолданылын жатқан</w:t>
        <w:br/>
        <w:t>шаралар жеткіліксіз болуда. Оның басты себептері: өзара</w:t>
        <w:br/>
        <w:t>әрекеттесетін екі негізгі фактордың - тілдік фактордың әсіре</w:t>
        <w:br/>
        <w:t>бағалануынан және тілдік смес (әлеуметтік, саяси, экономи-</w:t>
        <w:br/>
        <w:t>калық, психологиялық, тарихи, географиялық, өзге де) фак-</w:t>
      </w:r>
    </w:p>
    <w:p>
      <w:r>
        <w:t>торлардың ескерілмеуінен тілдік ахуалдың қалыптасуы бо-</w:t>
        <w:br/>
        <w:t>лып табылады.</w:t>
        <w:br/>
        <w:t>3. Ұлттық терминологияны дамытудың негізгі міндеттері</w:t>
        <w:br/>
        <w:t>Ұлттық терминологияны дамытудың негізгі міндеттері</w:t>
        <w:br/>
        <w:t>мыналар болып табылады:</w:t>
        <w:br/>
        <w:t>1) қазақ терминологиясын реттеу. Бұл міндет -</w:t>
        <w:br/>
        <w:t>мемлекеттік іс болып табылады. Терминология туралы мем-</w:t>
        <w:br/>
        <w:t>лекет тікелей қамқорлық жасамаған, өз тарабынан қажетті</w:t>
        <w:br/>
        <w:t>шаралар қабылдамаған, қаржыландыру және идеологиялық,</w:t>
        <w:br/>
        <w:t>қолдау болмаған жағдайда оның орындалуы дүдәмал. Сон-</w:t>
        <w:br/>
        <w:t>дықтан Мемтерминкомның мәртебесі өзгертіліп, оның</w:t>
        <w:br/>
        <w:t>ережелері, міндеттері (термин жасау, өзгерту, реттеу, жүйе-</w:t>
        <w:br/>
        <w:t>Леу, қалыптастыру, жариялау, қолданыс аясын кеңейту, тұрақ-</w:t>
        <w:br/>
        <w:t>ты қолдану, салалық, терминологиялық бюллетеньдер шы-</w:t>
        <w:br/>
        <w:t>179</w:t>
        <w:br/>
        <w:t>үлгілерінен, оңтайлы да үйлесімді сөз жасау модельдерінен</w:t>
        <w:br/>
        <w:t>мүмкіндігіне қарай пайдалану” белгіленеді.</w:t>
        <w:br/>
        <w:t>Алдымен туыстас тілдерден термин іздеу қажеттігіміздің</w:t>
        <w:br/>
        <w:t>себептерін А.Байтұрсынұлы былай түсіндірген болатын. “Олай</w:t>
        <w:br/>
        <w:t>етуіміздің себебі: 1) туыстас тілдердің көптеген сөздерінің</w:t>
        <w:br/>
        <w:t>тұлғалары бірдей болмаса да олар ортақ түбірден тараған,</w:t>
        <w:br/>
        <w:t>сол себепті туыстас емес тілдердің сөздеріне қарағанда олар-</w:t>
        <w:br/>
        <w:t>ды түсіну жеңіл және естігенде де, айтқанда да бөтен болып</w:t>
        <w:br/>
        <w:t>сезілмейді; 2) түркі халықтары қашанда өзара қарым-қаты-</w:t>
        <w:br/>
        <w:t>наста болған және бола да береді, сондыктан да бір тілдің</w:t>
        <w:br/>
        <w:t>көптеген сөздері ортақ түбірден өрбімесе де өзге тілдің түты-</w:t>
        <w:br/>
        <w:t>нушыларына таныс болуы мүмкін”.</w:t>
        <w:br/>
        <w:t>Бізде туыстас тілдер арасындағы өзара терминалмасу осы</w:t>
        <w:br/>
        <w:t>уақытқа дейін іс жүзінде жүзеге асып, қалыптасып дәстүрге</w:t>
        <w:br/>
        <w:t>айналмаған қағидат. Кеңестік кезеңде КСРО халықтары</w:t>
        <w:br/>
        <w:t>тілдерінің терминологиясын қалыптастырудың негізгі бағыт-</w:t>
        <w:br/>
        <w:t>бағдарын олардың болашақта көшугте тиісті ортақ тілдері орыс</w:t>
        <w:br/>
        <w:t>тілінің мүддесіне сәйкес Мәскеу белгіледі. Түркі халықтары</w:t>
        <w:br/>
        <w:t>да КСРО күрамындағы өзге де көптеген ұлттар мен ұлыстар</w:t>
        <w:br/>
        <w:t>сынды ғылыми-техникалық терминдер қорының орыс Тілімен</w:t>
        <w:br/>
        <w:t>ортақтығын молайта беру бағытын ұстанды. Терминқор</w:t>
        <w:br/>
        <w:t>қалыптастырудың сыртқы көзі, термин қабылдайтын бірден-</w:t>
        <w:br/>
        <w:t>бір тіл, орыс тілі болды. Біз еуропа тілдерінің сөздерін де тек</w:t>
        <w:br/>
        <w:t>орыс тілі арқылы, олардың өз тілдеріне бейімдеп, тиісті ды-</w:t>
        <w:br/>
        <w:t>быстық-құрылымдық өзгерістер жасап алған қалпында айна-</w:t>
        <w:br/>
        <w:t>қатесіз қабылдадық. Алаш зиялыларының сөзімен айтқанда</w:t>
        <w:br/>
        <w:t>еуропа халықтары тілдерінің “орыс шапанын жамылып”</w:t>
        <w:br/>
        <w:t>қабылданған сөздеріне біз өз шапанымызды жабуға да жара-</w:t>
        <w:br/>
        <w:t>май, сол орыстанған күйінде сөздік құрамымызға енгіздік.</w:t>
        <w:br/>
        <w:t>Ондай кірме атаулардың бас-аяғын бүлліріп алмау үшін орыс</w:t>
        <w:br/>
        <w:t>тілінің жекелеген қосымшаларын да тілімізге өзгертпей</w:t>
        <w:br/>
        <w:t>қабылдау туралы ережелер жасап, заңдастырып та қойдық.</w:t>
        <w:br/>
        <w:t>166</w:t>
        <w:br/>
        <w:t>Одан да бұрын кириллицаға көшіп, әліпбиімізді орыс сөзде-</w:t>
      </w:r>
    </w:p>
    <w:p>
      <w:r>
        <w:t>ріне нүқсан келтіріп алмайтындай етіп жазуға икемдеп, қа-</w:t>
        <w:br/>
        <w:t>жетті таңбалармен толықтырып алғанымыз белгілі. Бұл тұрғы-</w:t>
        <w:br/>
        <w:t>дан келгенде 30-жылдардан бастап бір сөзінің де қылшығын</w:t>
        <w:br/>
        <w:t>қисайтпай, қаз-қалпында қабылдаған бізге орыс тілінің еш</w:t>
        <w:br/>
        <w:t>өкпесі жоқ шығар. Ол жөнінде сонау 20-жылдары-ақ Ахан-</w:t>
        <w:br/>
        <w:t>дар бастаған алаш зиялыларының айтқанына, мәселен, Х.Дос-</w:t>
        <w:br/>
        <w:t>мұхамедүлының “Жат сөздерлі өзгертпей. бүлжытпай ала-</w:t>
        <w:br/>
        <w:t>тың жер дүниеде тіл жоқ деп айтса да болады” деп жазғаны-</w:t>
        <w:br/>
        <w:t>на қарамастан, әлем тілдердің барлығының дерлік сөзалма-</w:t>
        <w:br/>
        <w:t>су(заимствование), терминалмасу(терминозаимствование)</w:t>
        <w:br/>
        <w:t>тәжірибесінде жоқ дәстүрді қалыптастыру біздің маңдайы-</w:t>
        <w:br/>
        <w:t>мызға жазылған сияқты. Біздіңше, өзге тілдерден сөз алу-</w:t>
        <w:br/>
        <w:t>дың мұндай советтік тәсілін тілдерде бұрыннан-ақ бар сөзал-</w:t>
        <w:br/>
        <w:t>масу, терминалмасу деп атаудан гөрі термин көшіру деп ата-</w:t>
        <w:br/>
        <w:t>сақ дәлірек, әділеттірек болатын сияқты. Өйткені өзге тілден</w:t>
        <w:br/>
        <w:t>қабылдаған терминдерді әр тіл өзінің фоно-морфологиялық</w:t>
        <w:br/>
        <w:t>ерекшеліктеріне қарай икемдеп алатыны ешкімге де қүпия</w:t>
        <w:br/>
        <w:t>болмаса керек.</w:t>
        <w:br/>
        <w:t>Шығыс, ислам мәдениетіне емес еуропа мәдениетіне ден</w:t>
        <w:br/>
        <w:t>қойып, ғасырлар бойы қалыптасқан тарихи-мәдени байла-</w:t>
        <w:br/>
        <w:t>ныстарымыздың, еларалық қатынастарымыздың бағыт-бағ-</w:t>
        <w:br/>
        <w:t>Дарын өзгертуімізге орай, біздегі тіларалық сөзалмасу процесі</w:t>
        <w:br/>
        <w:t>Де басқа арнаға бұрылды. Мүсылманша білім алуды орысша</w:t>
        <w:br/>
        <w:t>оқумен, араб әліпбиіне негізделген жазуымызды алдымен</w:t>
        <w:br/>
        <w:t>Латынмен, көп үзамай орыс әліпбиімен алмастырғанымыз</w:t>
        <w:br/>
        <w:t>Т.б. рухани-мәдени, материалдық өміріміздегі көптеген</w:t>
        <w:br/>
        <w:t>өзгерістеріміз соның көрінісі еді. Кеңес өкіметі КСРО-ның</w:t>
        <w:br/>
        <w:t>барша халқына орыс мәдениетін үлгі етіп ұсынумен бірге</w:t>
        <w:br/>
        <w:t>одақта орыс тілінің толық үстемдігін орнатуды мақсат етті.</w:t>
        <w:br/>
        <w:t>Бүкіл “кеңес халқының” ғылым мен техника, басқа да ар-</w:t>
        <w:br/>
        <w:t>наулы салалардағы кәсіби қарым-қатынасын қамтамасыз етуге</w:t>
        <w:br/>
        <w:t>167</w:t>
        <w:br/>
        <w:t>тиіс жалпыкеңестік терминқорын (обшссоветский термино-</w:t>
        <w:br/>
        <w:t>логический фонд) да орыс тілін үлгі ете отырып қалыптас-</w:t>
        <w:br/>
        <w:t>тыру көзделді. Нәтижесіңде терминалмасу ісінде біржақтылық,</w:t>
        <w:br/>
        <w:t>орын алып, бұрын терминқор қалыптастырудың сыртқы</w:t>
        <w:br/>
        <w:t>көздерінің қатарында пайдаланылып келген араб, иран т.б.</w:t>
        <w:br/>
        <w:t>шығыс тілдерін былай қойғанда тегі, түбі бір туыстас түркі</w:t>
        <w:br/>
        <w:t>халықтарының бір-бірінен сөз алуы ерсі құбылыс ретінде</w:t>
        <w:br/>
        <w:t>қабылдана бастады. Тіпті келе-келе түркі тілдері бір-бірін</w:t>
        <w:br/>
        <w:t>сөздік қорын байытудың сыртқы көзі ретінде танудан қала</w:t>
        <w:br/>
        <w:t>бастаған тәрізді. Бодандық құрсауында болған кезең олар-</w:t>
        <w:br/>
        <w:t>дың орыс терминологиясы сырттан нс алып, қалай қабылда-</w:t>
        <w:br/>
        <w:t>са, бізге не ұсынса соның бәрін заңдылық ретінде танып,</w:t>
        <w:br/>
        <w:t>өзгеріссіз қайталап үйренгенін аңғартады. Кеңестік идеоло-</w:t>
        <w:br/>
        <w:t>гия мен тіл саясаты қалыптастырып кеткен бұл жағдайдың</w:t>
        <w:br/>
        <w:t>түркі халықтары тәуелсіздіктерін жариялап, егеменді ел</w:t>
        <w:br/>
        <w:t>ретінде өзге жұрттармен көпвекторлы саясат жүргізе баста-</w:t>
        <w:br/>
        <w:t>ған жылдарында да өзгере қоймағанын байқауға болады. Ұшақ</w:t>
        <w:br/>
        <w:t>тәрізді бірлі-жарым сөз алмасқанымыз болмаса, ғылыми,</w:t>
        <w:br/>
        <w:t>тіларалық байланыстарымызды нығайтып, бірімізде жоғы-</w:t>
        <w:br/>
        <w:t>мызды екіншімізден іздеп жатқанымыз аңғарыла қоймайды.</w:t>
        <w:br/>
        <w:t>Түркілердің кешегі өткен кезеңде одақтастардың кеңес хал-</w:t>
        <w:br/>
        <w:t>қына ортақ терминқор қалыптастыруын көздегеніндей, өз</w:t>
        <w:br/>
        <w:t>ішінде халықаралық біріздендіру жұмысын жоспарлы түрде</w:t>
        <w:br/>
        <w:t>жүргізуді немесе қазақ, түрік, өзбек тілдерінің біріне негіздел-</w:t>
        <w:br/>
        <w:t>ген терминқор жасауды да мақсат етіп қоюдың қажеті де</w:t>
        <w:br/>
        <w:t>бола қоймас. Бірақ біз сөздік қоры мен сөздік құрамында</w:t>
      </w:r>
    </w:p>
    <w:p>
      <w:r>
        <w:t>онсыз да ортақтығы мол түбі бір туысқан тілдердің қажетіне</w:t>
        <w:br/>
        <w:t>қарай сөзалмасу, терминалмасу арқылы қаншама ғасырлар-</w:t>
        <w:br/>
        <w:t>дан бері жалғасып келе жаткан өзара сабақтастық пен</w:t>
        <w:br/>
        <w:t>тіларалық байланысты сақтап, дыбыстық-құрылымдық бол-</w:t>
        <w:br/>
        <w:t>мыс-бітімі ұқсас тілдердің өзіндік табиғатын жоғалтпауына</w:t>
        <w:br/>
        <w:t>да әр халық мүдделі болуы керек деп есептейміз. Сондық-</w:t>
        <w:br/>
        <w:t>168</w:t>
        <w:br/>
        <w:t>ты жеңілдету мүмкіндігіне ие боламыз дейтін көзқарас та,</w:t>
        <w:br/>
        <w:t>екіншісі -- генетикалық таралуы жағынан жақын, туыстас</w:t>
        <w:br/>
        <w:t>тіллер арасындағы терминалмасуды бірінші кезекке қою қажет</w:t>
        <w:br/>
        <w:t>дейтін көзқарас. Сондай-ақ әлем тілдерінің бәрін де термин-</w:t>
        <w:br/>
        <w:t>қор қалыптастырудың сыртқы көзі ретінде бірдей пайдала-</w:t>
        <w:br/>
        <w:t>найық дейтін пікір айтушылар да бар. Тілдің дыбыстық-</w:t>
        <w:br/>
        <w:t>қүрылымдық, ұлттық-танымдық, генетикалық және типо-</w:t>
        <w:br/>
        <w:t>логиялық жіктелісі тұрғысынан қарағанда терминқор қалып-</w:t>
        <w:br/>
        <w:t>тастырудың сыртқы көзін кәдемізге жаратуда туыстас тілдерге</w:t>
        <w:br/>
        <w:t>басымдық беру дұрыс деп санаймыз. Оның кейбір артық-</w:t>
        <w:br/>
        <w:t>шылығын кезінде Ахаң да атап көрсеткен болатын. Сондай-</w:t>
        <w:br/>
        <w:t>ақ мұндай бағыт ұстану туыстас тілдер тобын қүрайтын өзге</w:t>
        <w:br/>
        <w:t>тілдер тәжірибесінде де бар. Сондықтан сыртқы көзді пай-</w:t>
        <w:br/>
        <w:t>далануда алдымен түбі бір туыстас тілдерге жүгініп, содан</w:t>
        <w:br/>
        <w:t>кейін барып өзге тілдерден терминалмасу осы қағидатты бас-</w:t>
        <w:br/>
        <w:t>шылыққа алудың реті болуға тиіс. Қазақ тіліне қай тілден</w:t>
        <w:br/>
        <w:t>сөз (термин) қабылданса да, олар тіліміздің дыбыстық-құры-</w:t>
        <w:br/>
        <w:t>лымдық заңдарына бағындырылып алынуы қажет.</w:t>
        <w:br/>
        <w:t>А) Туыстас түркі тілдерінен термин қабылдау</w:t>
        <w:br/>
        <w:t>Е.Омарұлынңда “Қазақтың өз тілінен табылмаған пән</w:t>
        <w:br/>
        <w:t>сөздер, басқа түрік халықтарынан ізделсін; басқа түріктер</w:t>
        <w:br/>
        <w:t>тіліндегі пән сөздер -- жалпы түрік сөзі болып, жат тілдің</w:t>
        <w:br/>
        <w:t>әсерінен аман болса, -- ондай сөздер жатырқамай алынсын”</w:t>
        <w:br/>
        <w:t>делінсе, Ахаңда “Ондай сөздер қазақ тілінде болмаған жағ-</w:t>
        <w:br/>
        <w:t>дайда оларды туыстас тілдерден алу” деп, екеуінде де екінші</w:t>
        <w:br/>
        <w:t>қағидат ретінде үсынылған. Ә.Қайлар үсынған қағидаттар-</w:t>
        <w:br/>
        <w:t>дың төртіншісі -- “Термин шығармашылығында бұдан кейін</w:t>
        <w:br/>
        <w:t>туысқан түркі тілдерінің (әсіресе терминология дәстүріне бай</w:t>
        <w:br/>
        <w:t>жазба тілдердің) озық тәжірибелерінен, терминдік өрнек-</w:t>
        <w:br/>
        <w:t>165</w:t>
        <w:br/>
        <w:t>Ғалымдардың бұл мәселедегі көзқарастарының бір жер-</w:t>
        <w:br/>
        <w:t>ден шығып жатуы кездейсоқтық емес. Ахаңның “кірме тер-</w:t>
        <w:br/>
        <w:t>миндер біздің қазақ тілінің айтылуына бағынуға тиіс, яғни</w:t>
        <w:br/>
        <w:t>оларға тілдін қалыпты артикуляциясынан бастау алатын біздің</w:t>
        <w:br/>
        <w:t>тіліміздін дыбыстық заңдылықтары үстемдік етуі (тараты-</w:t>
        <w:br/>
        <w:t>луы) керек. Шет тілдерінің сөздерін өзіміздікі ету үшін, бұл</w:t>
        <w:br/>
        <w:t>міндетті түрде солай болуы кажет” деген пікірі термин қабыл-</w:t>
        <w:br/>
        <w:t>даудың қай кезеңінде де қүнын жоймаса керек. Кезінде</w:t>
        <w:br/>
        <w:t>А.Байтұрсынұлы, Х.Досмүхамелұлы, Е.Омарұлы, Н.Төреқүл-</w:t>
        <w:br/>
        <w:t>ұлы сияқты алаш зиялыларының бүл ұстанымдары арадағы</w:t>
        <w:br/>
        <w:t>70-80 жылды есептемегенде бүгін де көптеген тілші ғалым-</w:t>
        <w:br/>
        <w:t>дар тарапынан қолдау тауып отыр.</w:t>
        <w:br/>
        <w:t>Сондықтан өзғе тілдегі терминдерлің дол баламасын та-</w:t>
        <w:br/>
        <w:t>будың мүмкіндігі табылмаған немесе балама табуды қажет</w:t>
      </w:r>
    </w:p>
    <w:p>
      <w:r>
        <w:t>етпейтін эпонимдер (адам аттарымен аталған) мен таңба</w:t>
        <w:br/>
        <w:t>терминдерді, әлемнің көптеген тілдерінде қолданылып жүрген</w:t>
        <w:br/>
        <w:t>кейбір кен тараған терминдерді өз тіліміздің дыбыстық-құры-</w:t>
        <w:br/>
        <w:t>лымдық табиғатына сәйкестендіріп қабылдау -- екінші</w:t>
        <w:br/>
        <w:t>қағидатты жүзеге асырудың негізгі шарты болуға тиіс.</w:t>
        <w:br/>
        <w:t>Терминология дамуының осыған дейінгі кезеңінде тілімізге</w:t>
        <w:br/>
        <w:t>қабылданып, арнаулы салалардың көпшілігінде орнығып, білім</w:t>
        <w:br/>
        <w:t>беру мен ғылым тілінде, мамандардың кәсіби қарым-қаты-</w:t>
        <w:br/>
        <w:t>насында қолданылып жүрген мыңдаған кірме атаулардың</w:t>
        <w:br/>
        <w:t>бәріне балама табамыз, аударамыз десек, жүзеге асатын мақ-</w:t>
        <w:br/>
        <w:t>сат қойдық деуіміз қиын болар. Тілдердің даму тарихы мен</w:t>
        <w:br/>
        <w:t>жалпы тілдік заңдылықтардан хабары бар мамандардың</w:t>
        <w:br/>
        <w:t>ешкімнен сөз алмайтын, ерекше тіл боламыз лемесі де анық.</w:t>
        <w:br/>
        <w:t>Екі-үш үрлақтың санасына сініп, сонау 30-жылдардан</w:t>
        <w:br/>
        <w:t>бастап осы уақытқа дейін жарық көрген кітап қорымыздың</w:t>
        <w:br/>
        <w:t>барлығында (оқулықтар мен оку құралларында, сөздіктер</w:t>
        <w:br/>
        <w:t>мен анықтамалықтарда. энциклопедияларда, танымдық,</w:t>
        <w:br/>
        <w:t>ғылыми және ғылыми-көпшілік әдебиеттерде т.б.) орыс</w:t>
        <w:br/>
        <w:t>170</w:t>
        <w:br/>
        <w:t>2) қазақ терминологиясын жүйелендіру жөніндегі қыз-</w:t>
        <w:br/>
        <w:t>меттердің іс-әрекетін реттейтін нормативтік құқықтық</w:t>
        <w:br/>
        <w:t>кесімдер әзірлеу.</w:t>
        <w:br/>
        <w:t>Ұйымдастыру іс-шаралары</w:t>
        <w:br/>
        <w:t>Тұжырымдаманы іске асырудан мынадай нәтижелер</w:t>
        <w:br/>
        <w:t>күтілуде:</w:t>
        <w:br/>
        <w:t>Терминологиялық жұмыс тұжырымдамасы мемлекеттік</w:t>
        <w:br/>
        <w:t>тілдегі термин шығармашылығының, терминжасамның жал-</w:t>
        <w:br/>
        <w:t>пы бағыттарын белгілейді;</w:t>
        <w:br/>
        <w:t>Терминологияны біріздендіру, жүйелеу, жетілдіру, рет-</w:t>
        <w:br/>
        <w:t>теу, стандарттау жөніндегі терминологиялық жұмыстарды</w:t>
        <w:br/>
        <w:t>жүргізу кезінде осы Тұжырымдама негізге алынады;</w:t>
        <w:br/>
        <w:t>Тұжырымдама негізінде салалық терминдердің, соның</w:t>
        <w:br/>
        <w:t>ішінде электрондық жеткізгіштердегі екі тілді және көп тілді</w:t>
        <w:br/>
        <w:t>түсіндірме сөздіктері шығарылады;</w:t>
        <w:br/>
        <w:t>Қазақстан Республикасының Үкіметі жанындағы</w:t>
        <w:br/>
        <w:t>Мемлекеттік терминология комиссиясы терминдерді қарау,</w:t>
        <w:br/>
        <w:t>бекіту кезінде осы Тұжырымдаманы негізге алатын болады.</w:t>
        <w:br/>
        <w:t>% Бүл тұжырымдаманы КР Мәдениет, ақпарат және</w:t>
        <w:br/>
        <w:t>қоғамдық келісім министрінің 2003 жылдың 10 қыркүйегін-</w:t>
        <w:br/>
        <w:t>дегі М257 бұйрығымен құрылган төмендегі құрамдағы ма-</w:t>
        <w:br/>
        <w:t>мандандырылған Жұмыс тобы дайындады.</w:t>
        <w:br/>
        <w:t>Құрманбайұлы Шерубай - ҚР Мадениет министрлігі</w:t>
        <w:br/>
        <w:t>Тілдерді дамыту департаментінің басқарма бастығы, филоло-</w:t>
        <w:br/>
        <w:t>гия ғылымдарының докторы. профессар (топ жетекшісі)</w:t>
        <w:br/>
        <w:t>Хүсайын Көбей Шахметүлы - А.Байтұрсынұлы атындағы</w:t>
        <w:br/>
        <w:t>Тіл білімі институтының директоры. филология ғылымда-</w:t>
        <w:br/>
        <w:t>рының докторы, профессор (топ жетекшісі)</w:t>
      </w:r>
    </w:p>
    <w:p>
      <w:r>
        <w:t>183</w:t>
        <w:br/>
        <w:t>Қайдар Әбдуәли Туғанбайұлы - А.Байтұрсынұлы атын-</w:t>
        <w:br/>
        <w:t>дағы Тіл білімі институтының бас ғылыми қызметкері, ҚР</w:t>
        <w:br/>
        <w:t>ҰҒА-ның академигі, филология ғылымдарының докторы,</w:t>
        <w:br/>
        <w:t>профессор</w:t>
        <w:br/>
        <w:t>Айтбайұлы Өмірзақ -- А.Байтұрсынұлы атындағы Тіл білімі</w:t>
        <w:br/>
        <w:t>институтының жанындағы терминология орталығының ди-</w:t>
        <w:br/>
        <w:t>ректоры, ҚР ҰҒА-ның академигі, филология ғылымдары-</w:t>
        <w:br/>
        <w:t>ның докторы, профессор</w:t>
        <w:br/>
        <w:t>Уәлиұлы Нұргелді -- А.Байтұрсынұлы атындағы Тіл білімі</w:t>
        <w:br/>
        <w:t>институты директорының орынбасары, филология ғылым-</w:t>
        <w:br/>
        <w:t>дарының кандидаты</w:t>
        <w:br/>
        <w:t>Қалиұлы Байынқол -- Абылай хан атындағы Әлем тілдері</w:t>
        <w:br/>
        <w:t>және халықаралық қатынастар университетінің профессоры,</w:t>
        <w:br/>
        <w:t>филология ғылымдарының докторы</w:t>
        <w:br/>
        <w:t>Жүнісбек Әлімхан -- А.Байтұрсынұлы атындағы Тіл білімі</w:t>
        <w:br/>
        <w:t>институтының бас ғылыми қызметкері, филология ғылым-</w:t>
        <w:br/>
        <w:t>дарының докторы, профессор</w:t>
        <w:br/>
        <w:t>Жұмыс тобы дайындаған тұжырымдама жобасына Қазақ-</w:t>
        <w:br/>
        <w:t>стан Республикасы Үкіметі жанындағы Мемлекеттік терми-</w:t>
        <w:br/>
        <w:t>нология комиссиясының мүшелері тарапынан толықтыру-</w:t>
        <w:br/>
        <w:t>лар енгізілді.</w:t>
        <w:br/>
        <w:t>қызметкерлерін қажет жағдайда қатыстырып жиындар</w:t>
        <w:br/>
        <w:t>өткізеді;</w:t>
        <w:br/>
        <w:t>экономиканың, ғылымның, техника мен мәдениеттің тиісті</w:t>
        <w:br/>
        <w:t>салалары бойынша терминологиялық секциялар құрады.</w:t>
        <w:br/>
        <w:t>3, Жұмысын ұйымдастыру</w:t>
        <w:br/>
        <w:t>6. Комиссияның отырысы оның төрағасы бекіткен жұмыс</w:t>
        <w:br/>
        <w:t>жоспарына сәйкес жүйелі түрде өткізіледі.</w:t>
        <w:br/>
        <w:t>Егер оған оның мүшелерінің кемінде жартысы қатысса,</w:t>
        <w:br/>
        <w:t>Комиссияның отырысы күші бар деп саналады.</w:t>
        <w:br/>
        <w:t>7. Комиссияның хатшысы отырыстардың жұмыс жоспа-</w:t>
        <w:br/>
        <w:t>рын, күн тәртібін жасайды. Комиссия мүшелерінің озара іс-</w:t>
        <w:br/>
        <w:t>қимылын ұйымдастырады және іс қағаздарын жүргізуге жа-</w:t>
        <w:br/>
        <w:t>уап береді.</w:t>
        <w:br/>
        <w:t>8. Комиссияның шешімі оның отырысына қатысып отыр-</w:t>
        <w:br/>
        <w:t>ған Комиссия мүшелерінің жалпы санының көпшілік дау-</w:t>
        <w:br/>
        <w:t>сымен ашық дауыс берумен қабылданады.</w:t>
        <w:br/>
        <w:t>9. Комиссия өзінің қызметінде Қазақстан Республикасы-</w:t>
        <w:br/>
        <w:t>ның Үкіметіне бағынады.</w:t>
      </w:r>
    </w:p>
    <w:p>
      <w:r>
        <w:t>Серғалиев Мырзатай Серғалиұлы - Л.Гумилев атындағы</w:t>
        <w:br/>
        <w:t>Еуразия ұлттық университетінің кафедра меңгерушісі, фи-</w:t>
        <w:br/>
        <w:t>лология ғылымдарының докторы, профессор, ҚР ҰҒА-ның</w:t>
        <w:br/>
        <w:t>академигі</w:t>
        <w:br/>
        <w:t>Түяқбаев Төрегелді Рахманбердіұлы - ҚР Премьер-</w:t>
        <w:br/>
        <w:t>Министрі Кеңсесінің Бақылау және құжаттамалық қамтама-</w:t>
        <w:br/>
        <w:t>сыз ету бөлімі меңгерушісінің орынбасары, саясат ғылымда-</w:t>
        <w:br/>
        <w:t>рының кандидаты</w:t>
        <w:br/>
        <w:t>Хұсайын Көбей Шахметұлы - А.Байтұрсынов атындағы</w:t>
        <w:br/>
        <w:t>Тіл білімі институтының директоры, филология ғылымда-</w:t>
        <w:br/>
        <w:t>рының докторы, профессор</w:t>
        <w:br/>
        <w:t>Юсуп Кеңес Сләмханұлы - ҚР Президенті Кеңсесінің</w:t>
        <w:br/>
        <w:t>Сараптау- ақпараттық тобының бас сарапшысы, жазушы</w:t>
        <w:br/>
        <w:t>Қазақстан Республикасы Үкіметінің</w:t>
        <w:br/>
        <w:t>1998 жылғы 21 сәуірдегі</w:t>
        <w:br/>
        <w:t>Х 367 қаулысымен</w:t>
        <w:br/>
        <w:t>бекітілген</w:t>
        <w:br/>
        <w:t>ҚАЗАҚСТАН РЕСПУБЛИКАСЫ ҮКІМЕТІНІҢ</w:t>
        <w:br/>
        <w:t>ЖАНЫНДАҒЫ МЕМЛЕКЕТТІК ТЕРМИНОЛОГИЯ</w:t>
        <w:br/>
        <w:t>КОМИССИЯСЫ (МЕМТЕРМИНКОМ) ТУРАЛЫ</w:t>
        <w:br/>
        <w:t>ЕРЕЖЕ</w:t>
        <w:br/>
        <w:t>1. Жалпы ережелер</w:t>
        <w:br/>
        <w:t>1. Қазақстан Республикасы Үкіметінің жанындағы Мем-</w:t>
        <w:br/>
        <w:t>лекеттік терминология комиссиясы (бұдан әрі - Комиссия)</w:t>
        <w:br/>
        <w:t>экономиканың, ғылымның, техниканың, мәдениеттің бар-</w:t>
        <w:br/>
        <w:t>лық салалары бойынша ұсыныстарды әзірлейтін консульта-</w:t>
        <w:br/>
        <w:t>циялық кеңес органы болып т?абылады.</w:t>
        <w:br/>
        <w:t>2. Комиссия өз қызметінде Қазақстан Республикасының</w:t>
        <w:br/>
        <w:t>Конституциясын, Қазақстан Республикасының зандарын,</w:t>
        <w:br/>
        <w:t>Қазақстан Республикасының Президенті мен Үкіметінің</w:t>
        <w:br/>
        <w:t>актілерін, өзге де нормативтік құқықтық актілерді, сондай-</w:t>
        <w:br/>
        <w:t>ақ осы Ережені басшылыққа алады.</w:t>
        <w:br/>
        <w:t>3. Комиссияның жеке құрамы Қазақстан Республикасы</w:t>
        <w:br/>
        <w:t>Үкіметінің қаулысымен бекітіледі.</w:t>
        <w:br/>
        <w:t>4. Комиссия өз қызметінде:</w:t>
        <w:br/>
        <w:t>қазақ тілінің байырғы лексикалық байлығын (кәсіби лек-</w:t>
        <w:br/>
        <w:t>сика, көнерген сөздер, диалектизмдер, ауызекі тіл үлгілері,</w:t>
        <w:br/>
        <w:t>т.б.) термин жасау ісіне сарқа пайдалану;</w:t>
        <w:br/>
        <w:t>термин жасауда түркі тілдерінің озық тәжірибесін пайда-</w:t>
        <w:br/>
        <w:t>лану;</w:t>
        <w:br/>
        <w:t>186</w:t>
        <w:br/>
        <w:t>Қазақстан Республикасы Үкіметінің қаулысы</w:t>
      </w:r>
    </w:p>
    <w:p>
      <w:r>
        <w:t>1998 жылғы 21 сәуір</w:t>
        <w:br/>
        <w:t>Ы 367</w:t>
        <w:br/>
        <w:t>Қазақстан Республикасы Үкіметінің жанындағы</w:t>
        <w:br/>
        <w:t>Мемлекеттік терминология комиссиясы туралы</w:t>
        <w:br/>
        <w:t>Қазақстан Республикасының Үкіметі ҚАУЛЫ ЕТЕДІ:</w:t>
        <w:br/>
        <w:t>1. Қоса беріліп отырған Қазақстан Республикасы</w:t>
        <w:br/>
        <w:t>Үкіметінің жанындағы Мемлекеттік терминология комис-</w:t>
        <w:br/>
        <w:t>сиясы (Мемтерминком) туралы ереже бекітілсін.</w:t>
        <w:br/>
        <w:t>2. Қазақстан Республикасы Үкіметінің жанындағы</w:t>
        <w:br/>
        <w:t>Мемлекеттік терминология комиссиясының құрамы қосым-</w:t>
        <w:br/>
        <w:t>шаға сәйкес бекітілсін.</w:t>
        <w:br/>
        <w:t>3. Күші жойылған деп танылсын:</w:t>
        <w:br/>
        <w:t>“Қазақстан Республикасы Министрлер Кабинсті жанын-</w:t>
        <w:br/>
        <w:t>дағы Мемлекеттік терминология комиссиясы (Қазмемтер-</w:t>
        <w:br/>
        <w:t>минком) туралы” Қазақстан Республикасы Министрлер</w:t>
        <w:br/>
        <w:t>Кабинетінің 1994 жылғы 30 маусымындағы Һ 744 қаулысы;</w:t>
        <w:br/>
        <w:t>“Қазақстан Республикасы Министрлер Кабинетінің 1994</w:t>
        <w:br/>
        <w:t>жылғы 30 маусымындағы М 744 қаулысына өзгерістер енгізу</w:t>
        <w:br/>
        <w:t>туралы” Қазақстан Республикасы Үкіметінің 1995 жылғы</w:t>
        <w:br/>
        <w:t>17 қазандағы М 1339 қаулысы.</w:t>
        <w:br/>
        <w:t>Қазақстан Республикасының</w:t>
        <w:br/>
        <w:t>Премьер-Министрі</w:t>
        <w:br/>
        <w:t>185</w:t>
        <w:br/>
        <w:t>Пайдаланылған әдебиеттер</w:t>
        <w:br/>
        <w:t>Айғабылұлы А. Қазақ тілінің лексикологиясы. -Алматы,</w:t>
        <w:br/>
        <w:t>1995.</w:t>
        <w:br/>
        <w:t>Айтбайұлы Ө. Қазақ тілінде термин жасау жолдары мен</w:t>
        <w:br/>
        <w:t>принциптері хақында// Қазақ терминологиясының өзекті мә-</w:t>
        <w:br/>
        <w:t>селелері. Астана, 2002.</w:t>
        <w:br/>
        <w:t>Айтбайулы Ө. Қазақ терминологиясының дамуы мен қа-</w:t>
        <w:br/>
        <w:t>длыптасуы. А., 1988.</w:t>
        <w:br/>
        <w:t>Айтбайұлы Ө. Қазақ сөзі. А., 1997.</w:t>
        <w:br/>
        <w:t>Айтбайұлы Ө. Профессор Қ.Қ.Жұбанов және қазақ тер-</w:t>
        <w:br/>
        <w:t>минологиясының кейбір мәселелері// Мемлекеттік тіл: тер-</w:t>
        <w:br/>
        <w:t>минология, іс қағаздары мен бүқаралық ақпарат қүралдары-</w:t>
        <w:br/>
        <w:t>ның тілі. Астана, 1999. 64-6.</w:t>
        <w:br/>
        <w:t>Айтбайұлы Ө. Терминжасамның қайсыбір қалтарыстары//</w:t>
        <w:br/>
        <w:t>Терминология: теория және тәжірибе. Астана, 2001. 21-6.</w:t>
        <w:br/>
        <w:t>Айтбайұлы Ө. А.Байтұрсынов қазақ терминологиясының</w:t>
        <w:br/>
        <w:t>атасы// Қазақстан әйелдері. 1989.-М4; А.Байтұрсынұлының</w:t>
        <w:br/>
        <w:t>терминжасам тәжірибесі// /ҚР ЕМ-ҒА Хабарлары. Тіл, әде-</w:t>
        <w:br/>
        <w:t>биет сериясы, 1979</w:t>
      </w:r>
    </w:p>
    <w:p>
      <w:r>
        <w:t>Ақаев С. Терминнің танымдық табиғаты. Алматы, 2000</w:t>
        <w:br/>
        <w:t>Ақагв Ы. Термин-теріні терминші илесс// “Түркістан” га-</w:t>
        <w:br/>
        <w:t>зеті. 20 қазан. 2004.</w:t>
        <w:br/>
        <w:t>Аперсян Ю. Дистрибұтивный анализ значений и струк-</w:t>
        <w:br/>
        <w:t>турные семантические поля// Лексикографический сборник.</w:t>
        <w:br/>
        <w:t>-М.,1962. Вып. У.</w:t>
        <w:br/>
        <w:t>Артемов Р.Н. Разработка принципов и методов построс-</w:t>
        <w:br/>
        <w:t>ния и упорядочения терминологий различных областей зэна-</w:t>
        <w:br/>
        <w:t>ний, науки и техники// Лингвистические проблемы науч-</w:t>
        <w:br/>
        <w:t>но-технической терминологии. М., 1970. С. І?І.</w:t>
        <w:br/>
        <w:t>Арын М. Бес анық. -- Алматы, 1996.</w:t>
        <w:br/>
        <w:t>Атаулар мен терминдер. (Құрастырған - Әбдірахманов А.)</w:t>
        <w:br/>
        <w:t>А.,1990.</w:t>
        <w:br/>
        <w:t>191</w:t>
        <w:br/>
        <w:t>Ахманова О.С. Словарь лингвистических терминов. - М.,</w:t>
        <w:br/>
        <w:t>1966.</w:t>
        <w:br/>
        <w:t>Әбдірәсілов Е. Лингвистикалық терминдердің ссмантика-</w:t>
        <w:br/>
        <w:t>лық қатынастары. канд. дисс. авторсф. А.,1999.</w:t>
        <w:br/>
        <w:t>Әбдірәсілов Е. Терминологиялық сөздіктерді түзуде негізге</w:t>
        <w:br/>
        <w:t>алатын әдістемелік бағдарлар// “Қазақ тілі мен әдебиеті”</w:t>
        <w:br/>
        <w:t>журналы. 2004. М7.76-81 66.</w:t>
        <w:br/>
        <w:t>Әбдірахманов А.Термин қалыптастыру тәжірибесінен//</w:t>
        <w:br/>
        <w:t>Қазақ терминологиясының мәселелері. А.,1986. 65-716.</w:t>
        <w:br/>
        <w:t>Әбдірахманов А. Қазақ терминологиясының түп қазығы//</w:t>
        <w:br/>
        <w:t>Құдайберген Жұбанов және қазақ совет тіл білімі. А.,1990.</w:t>
        <w:br/>
        <w:t>Әбілқасымов Б. ХУТТП-ХІХ ғасырлардағы қазақ әдеби тілінің</w:t>
        <w:br/>
        <w:t>жазба нұсқалары. -Алматы, 1988.</w:t>
        <w:br/>
        <w:t>Әбілқасымов Б. Алғашқы қазақ газсттерінің тілі. -- Алма-</w:t>
        <w:br/>
        <w:t>ты, 1971.</w:t>
        <w:br/>
        <w:t>Әлісжанов С. Терминология мәселелері (оқу құралы). Ас-</w:t>
        <w:br/>
        <w:t>тана, 2004.</w:t>
        <w:br/>
        <w:t>Әлісжанов С. Ғылым тілі және оған қатысты кейбір ұғым-</w:t>
        <w:br/>
        <w:t>дар// Терминологиялық хабаршы. 2004, М3. 13-16 66.</w:t>
        <w:br/>
        <w:t>Әуезов М.О. Ақаңның 50 жылдық тойы// Ақ жол, 1923,</w:t>
        <w:br/>
        <w:t>4 ақпан.</w:t>
        <w:br/>
        <w:t>Әуезов М.О. Қазақтың әдеби тілі туралы// Жиырма том-</w:t>
        <w:br/>
        <w:t>дық шығармалар жинағы. Т. 19. -- Алматы, 1985.</w:t>
        <w:br/>
        <w:t>Байтұрсынұлы А. Тіл-құрал. (қазақ тілінің сарфы) Бірінші</w:t>
        <w:br/>
        <w:t>жылдық. -- Орынбор, 1914.</w:t>
        <w:br/>
        <w:t>Байтурсынұлы А. Тіл-құрал. (қазақ тілінің сарфы) Екінші</w:t>
        <w:br/>
        <w:t>жылдық. -- Орынбор, 1914., Әлебиет танытқыш. Қызыл-</w:t>
        <w:br/>
        <w:t>орда--Ташкент,</w:t>
      </w:r>
    </w:p>
    <w:p>
      <w:r>
        <w:t>Байтүрсынов А. Әдебиет танытқыш//А.Байтұрсынов шы-</w:t>
        <w:br/>
        <w:t>ғармалары. -- Алматы, 1989.</w:t>
        <w:br/>
        <w:t>Байтұрсынов А. Тіл тағылымы. -- Алматы, 1992.</w:t>
        <w:br/>
        <w:t>Байтурсынов А. Шығармалар. -- Алматы, 1989.</w:t>
        <w:br/>
        <w:t>192</w:t>
        <w:br/>
        <w:t>Барлыбаев Р. Қазіргі қазақ тіліндегі қоғамдық-саяси лек-</w:t>
        <w:br/>
        <w:t>сика. -- Алматы, 1978.</w:t>
        <w:br/>
        <w:t>Бәйішев С. Қазак тілінің терминологиясын жасаудың негізгі</w:t>
        <w:br/>
        <w:t>принциптері мен міндеттері: терминология сөздігі (Алғы сөз).</w:t>
        <w:br/>
        <w:t>А., 1949; Халық мұғалімі, 1948, М5.</w:t>
        <w:br/>
        <w:t>Бодуэн де Куртенэ. Избранные труды по обшему языко-</w:t>
        <w:br/>
        <w:t>знанию. -М., 1963. Т.П.</w:t>
        <w:br/>
        <w:t>Болғанбаев Ә. Қазақ тілінің лексикологиясы. А., 198</w:t>
        <w:br/>
        <w:t>Блинова Ө.И. Термин и его мотивһированность// Терми-</w:t>
        <w:br/>
        <w:t>нология и культура речи. -М., 1981.</w:t>
        <w:br/>
        <w:t>Блумфилд Л. Заимствования в условиях двуязычия//Язык.</w:t>
        <w:br/>
        <w:t>-М., 1968.</w:t>
        <w:br/>
        <w:t>Біләлов Ш. Ұлттық ғылым тілін қалыптастырудың өзекті</w:t>
        <w:br/>
        <w:t>мәселелері. -- Алматы, 1996.</w:t>
        <w:br/>
        <w:t>ВВПС -- ПІ Всесоюзное партийное совегцание по народ-</w:t>
        <w:br/>
        <w:t>ному образованию. -М.-Л., 1931.</w:t>
        <w:br/>
        <w:t>Виноградов В.В. Словообразование в его отношении к грам-</w:t>
        <w:br/>
        <w:t>матике и лексикологин //Вопросы теории и истории языка.</w:t>
        <w:br/>
        <w:t>--М., 1952.</w:t>
        <w:br/>
        <w:t>Виноградов В.В. Основные типы лексических значений</w:t>
        <w:br/>
        <w:t>слова// Избранные труды. Лексикология и лексикография.</w:t>
        <w:br/>
        <w:t>- М., 1977.</w:t>
        <w:br/>
        <w:t>Винокур Г.О. О некоторых явлениях словообразования в</w:t>
        <w:br/>
        <w:t>русской технической терминологин// ПР. МИФЛИ. -М.,1939.</w:t>
        <w:br/>
        <w:t>-Т.5.</w:t>
        <w:br/>
        <w:t>Володина” М.Н. Теория терминологической номинации.</w:t>
        <w:br/>
        <w:t>-М., 1997.</w:t>
        <w:br/>
        <w:t>Володина М.Н. Соотношение наңиональных и интерна-</w:t>
        <w:br/>
        <w:t>циональных элементов в терминологической лексике// Фи-</w:t>
        <w:br/>
        <w:t>лологические науки.1984. М3.</w:t>
        <w:br/>
        <w:t>Гегальп Зия. Түркшілдердің тілді жандандыру бағдарла-</w:t>
        <w:br/>
        <w:t>масы. А., 1999.</w:t>
        <w:br/>
        <w:t>13--1269 193</w:t>
      </w:r>
    </w:p>
    <w:p>
      <w:r>
        <w:t>Қазақстан Республикасы Үкіметінің жанындағы</w:t>
        <w:br/>
        <w:t>Мемлекеттік терминология комиссиясының</w:t>
        <w:br/>
        <w:t>қазіргі құрамы</w:t>
        <w:br/>
        <w:t>Қасейінов Дүйсен Қорабайұлы - Қазақстан Республика-</w:t>
        <w:br/>
        <w:t>сының Мәдениет министрі, Мемтерминком төрағасы</w:t>
        <w:br/>
        <w:t>Мемтерминком мүшелері:</w:t>
        <w:br/>
        <w:t>Айтбайұлы Өмірзақ - А.Байтұрсынов атындағы Тіл білімі</w:t>
        <w:br/>
        <w:t>институты Терминологиялық орталығының директоры, фи-</w:t>
        <w:br/>
        <w:t>Лология ғылымдарының докторы, профессор, ҚР ҰҒА-ның</w:t>
        <w:br/>
        <w:t>академигі</w:t>
        <w:br/>
        <w:t>Айымбетов Мәди Айтпенбетұлы - Қазақстан Республика-</w:t>
        <w:br/>
        <w:t>сы Парламенті Сенаты Аппаратының аударма, лингвистика-</w:t>
        <w:br/>
        <w:t>лық сараптама және Парламент актілерін шығару бөлімінің</w:t>
        <w:br/>
        <w:t>меңгерушісі</w:t>
        <w:br/>
        <w:t>Кекілбаев Әбіш - ҚР Парламент Сенатының депутаты,</w:t>
        <w:br/>
        <w:t>жазушы</w:t>
        <w:br/>
        <w:t>Қалиев Байынқол Қалиұлы - Абылай хан атындағы Қазақ-</w:t>
        <w:br/>
        <w:t>тың халықаралық қатынастар және әлем тілдері унинерситеті-</w:t>
        <w:br/>
        <w:t>нің профессоры, филология ғылымдарының докторы</w:t>
        <w:br/>
        <w:t>Құрманбайұлы Шерубай - ҚР Мәдениет министрлігі</w:t>
        <w:br/>
        <w:t>Тілдерді дамыту департаменті директорының орынбасары.</w:t>
        <w:br/>
        <w:t>филология ғылымдарының докторы,профессор</w:t>
        <w:br/>
        <w:t>Омашұлы Дәуітәлі - ҚР Парламенті Мәжілісі Аппараты-</w:t>
        <w:br/>
        <w:t>ның редакциялау және аударма бөлімінің менгерушісі</w:t>
        <w:br/>
        <w:t>Омаров Бауыржан Жұмаханұлы - ҚР Мәдениет министрлігі</w:t>
        <w:br/>
        <w:t>Тілдерді дамыту департаментінің директоры, филология</w:t>
        <w:br/>
        <w:t>ғылымдарының докторы, профессор</w:t>
        <w:br/>
        <w:t>189</w:t>
        <w:br/>
        <w:t>Шкатова Л.А. Различные степени терминологизации наи-</w:t>
        <w:br/>
        <w:t>менований лиц// Современные проблемы русской термино-</w:t>
        <w:br/>
        <w:t>Логии. -М., 1986.</w:t>
        <w:br/>
        <w:t>Шонанов Т. Шет сөздердің емлесі жайында// Еңбекші</w:t>
        <w:br/>
        <w:t>қазақ. 1929. 25-26 наурыз., (т.б. мақалалары);</w:t>
        <w:br/>
        <w:t>Шеглова Н.А. К вопросу о грамматических средствах тер-</w:t>
        <w:br/>
        <w:t>минологизации русских глаголов в профессиональной речи</w:t>
        <w:br/>
        <w:t>ХУП-ХУШІ веков// Уч. зап. МГПИ им. В.И.Ленина. -М.,</w:t>
        <w:br/>
        <w:t>1968. Т.ХХХҮПІ. Вып. 8.</w:t>
        <w:br/>
        <w:t>Шур Г.С. Теории поля в лингвистике. -М., 1974.</w:t>
        <w:br/>
        <w:t>2 ШЯкағ Н.Тегшпа зоғипіагі уе йгіп уагта уоШагі. АпКага,</w:t>
        <w:br/>
        <w:t>1991.</w:t>
        <w:br/>
        <w:t>Ысқақов А. Проф. Қ.Жұбанов және қазақ тіл білімі//</w:t>
        <w:br/>
        <w:t>Қазақстан мектебі. 1965. М3.</w:t>
        <w:br/>
        <w:t>Юсуп К. Құжат тілі (сипаты, белгілері, ерекшеліктері) Пав-</w:t>
        <w:br/>
        <w:t>лодар,2001.</w:t>
      </w:r>
    </w:p>
    <w:p>
      <w:r>
        <w:t>Яковлев Н. О принципах терминологии в национальных</w:t>
        <w:br/>
        <w:t>языках//Культура Востока. М., 1931, кн. 7-8. стр.91.</w:t>
        <w:br/>
        <w:t>халықаралық экономикалық, мәдени, ғылыми-техника-</w:t>
        <w:br/>
        <w:t>лық қарым-қатынастарды жеңілдетуге қажетті шетел</w:t>
        <w:br/>
        <w:t>терминдерін қазақ тілінің емлесіне бағындырып, қабылдау</w:t>
        <w:br/>
        <w:t>ұстанымдарын басшылыққа алады;</w:t>
        <w:br/>
        <w:t>мағына мен тұлғасы жағынан бір текті терминдердің ғылым</w:t>
        <w:br/>
        <w:t>мен техниканың салалық және салааралық жүйелерінде қол-</w:t>
        <w:br/>
        <w:t>дануын үйлестіріп, ұлттық және халықаралық термин-атау-</w:t>
        <w:br/>
        <w:t>лардың табиғи арасалмағының бұзылмауын қадағалал оты-</w:t>
        <w:br/>
        <w:t>рады.</w:t>
        <w:br/>
        <w:t>2. Негізгі міндеттері мен өкілеттігі</w:t>
        <w:br/>
        <w:t>5. Комиссияның негізгі міндеттері мен өкілеттігі:</w:t>
        <w:br/>
        <w:t>талқыланып, әзірленген терминлер мен атауларды мәжілі-</w:t>
        <w:br/>
        <w:t>сінде қарап, бекітеді;</w:t>
        <w:br/>
        <w:t>экономиканың, ғылымның, техниканың және мәдениеттің</w:t>
        <w:br/>
        <w:t>әр түрлі салалары бойынша Комиссия бекіткен терминдердің</w:t>
        <w:br/>
        <w:t>бюллетеньдері мен салалық сөздіктерін шығаруға, сондай-ақ</w:t>
        <w:br/>
        <w:t>терминдерлі республикалық ақпарат құралдарында жария-</w:t>
        <w:br/>
        <w:t>лауға ұсыныстар дайындайды;</w:t>
        <w:br/>
        <w:t>Комиссияның құзыретіне енетін жекелеген мәселелерді</w:t>
        <w:br/>
        <w:t>қарау үшін терминологиялық секциялардың ғылыми хат-</w:t>
        <w:br/>
        <w:t>шылары мен Қазақстан Республикасы Мәдениет министрлігі-</w:t>
        <w:br/>
        <w:t>нің Тілдерді дамыту жөніндегі департаменті терминология</w:t>
        <w:br/>
        <w:t>және ономастика бөлімі қызметкерлерінің ішінен жүмыс топ-</w:t>
        <w:br/>
        <w:t>тарын құрады;</w:t>
        <w:br/>
        <w:t>терминдер мен атаулардың қолданылуын және дүрысты-</w:t>
        <w:br/>
        <w:t>ғын анықтау мақсатында, қазақ тілі терминологиясын</w:t>
        <w:br/>
        <w:t>жетілдіру жөнінде ұсыныстар әзірлеу үшін ғалымдарды, га-</w:t>
        <w:br/>
        <w:t>зет пен журнал, теледидар мен радио, кітап баспаларының.</w:t>
        <w:br/>
        <w:t>сондай-ақ мүдделі министрліктер мен ведомстволардың</w:t>
        <w:br/>
        <w:t>187</w:t>
        <w:br/>
        <w:t>Мырзабектен Сапархан. Терминге түскен тың түрен// Тер-</w:t>
        <w:br/>
        <w:t>минологиялық хабаршы. 2004. М3 (9).</w:t>
        <w:br/>
        <w:t>Никитина С.Е. Семантический анализ языка науки. М.:</w:t>
        <w:br/>
        <w:t>Наука. 1987.</w:t>
        <w:br/>
        <w:t>Нұрғалиев Р. Алып бәйтерек// А.Байтұрсынов. Ақ жол.</w:t>
        <w:br/>
        <w:t>Алматы, 1991,</w:t>
        <w:br/>
        <w:t>Ольики ЛЛ. История научной литературы на новых язы-</w:t>
        <w:br/>
        <w:t>ках. В 3-х т. -М; Л., 1933. ТІ.</w:t>
        <w:br/>
        <w:t>Омарұлы Е. Пішіндеме. -Қызылорда, 1928;</w:t>
        <w:br/>
        <w:t>Ошанин И.М. Китайский язык// БОЭ. 2-е изд. Т.21.</w:t>
      </w:r>
    </w:p>
    <w:p>
      <w:r>
        <w:t>Пән сөздері. (Құрастырған - Н.Қаратышқанұлы) Қызыл-</w:t>
        <w:br/>
        <w:t>орда,1927. Алматы,2004.</w:t>
        <w:br/>
        <w:t>Пюрбеев Ғ.Ц. Современная монгольская терминология.</w:t>
        <w:br/>
        <w:t>-М., 984.</w:t>
        <w:br/>
        <w:t>Риггз Ф.В. Терминология в социальных науках. Гонолу-</w:t>
        <w:br/>
        <w:t>Лу. -М., 1979.</w:t>
        <w:br/>
        <w:t>Реформатский А.А. Что такое термин и терминология //</w:t>
        <w:br/>
        <w:t>Вопросы терминологии. -М., 1961.</w:t>
        <w:br/>
        <w:t>Реформатский А.Я. Мысли о терминологий//Современ-</w:t>
        <w:br/>
        <w:t>ные проблемы русской терминологии. М.,1986. С.172.</w:t>
        <w:br/>
        <w:t>Реформатский А.А. Термин как член лексической систе-</w:t>
        <w:br/>
        <w:t>мы языка// Проблемы структурной лингвистики. -М., 1968.</w:t>
        <w:br/>
        <w:t>Салалық терминология: бүгіні мен болашағы. (Респуб-</w:t>
        <w:br/>
        <w:t>ликалық ғылыми-практикалық семинардың материалдары).</w:t>
        <w:br/>
        <w:t>Астана, 2003.</w:t>
        <w:br/>
        <w:t>Сарыбаев Ш., Нақысбеков О. Қазақ тілінің аймақтық лек-</w:t>
        <w:br/>
        <w:t>сикасы. - Алматы, 1999.</w:t>
        <w:br/>
        <w:t>Сауранбаев Н. Қазақ тіл білімінің проблемалары. Алматы.</w:t>
        <w:br/>
        <w:t>1982.</w:t>
        <w:br/>
        <w:t>Сауранбаев Н.Алғы сөз//Терминология сөздігі. І кітап.</w:t>
        <w:br/>
        <w:t>А., 1948.</w:t>
        <w:br/>
        <w:t>Серғалиев М., Айғабылов А., Күлкенова О. Қазіргі қазақ</w:t>
        <w:br/>
        <w:t>әдеби тілі. Морфология мен синтаксис. - Алматы, 1991.</w:t>
        <w:br/>
        <w:t>20!</w:t>
        <w:br/>
        <w:t>Қамзабекұлы Д. Қазақша-орысша тілмаштың тағылымы//</w:t>
        <w:br/>
        <w:t>“Тіл және қоғам” альманағы. 2004, МІ. 98-105 66.</w:t>
        <w:br/>
        <w:t>Қараш Ғ.Ойға келген пікірлерім. -Орынбор, 1910;</w:t>
        <w:br/>
        <w:t>Қарашева Д.Н. Грамматическис особенности языка ка-</w:t>
        <w:br/>
        <w:t>захской публицистики начала ХХ нека (на материале журна-</w:t>
        <w:br/>
        <w:t>ла “Айқап”): Автореф. дисс. ... канд. филол. наук. Алма-Ата,</w:t>
        <w:br/>
        <w:t>1959;</w:t>
        <w:br/>
        <w:t>Қожанұлы С. Есеп тану қүралы. -Ташкент, 1924.</w:t>
        <w:br/>
        <w:t>Құдайберген Жұбанов жәнс қазақ совет тіл білімі. А.,1990.</w:t>
        <w:br/>
        <w:t>Құл-Мұхаммед М. Ұлт тірегі - тіл// Терминологиялық ха-</w:t>
        <w:br/>
        <w:t>баршы. Астана, 2003 Ч3</w:t>
        <w:br/>
        <w:t>Құрманбайұлы Ш. Қазақ лексикасының терминденуі. Ал-</w:t>
        <w:br/>
        <w:t>маты,1998.</w:t>
        <w:br/>
        <w:t>Құрманбайұлы Ш. Қазақ терминологиясы дамуының</w:t>
        <w:br/>
        <w:t>кезеңдік сипаты. Астана, 2002.</w:t>
        <w:br/>
        <w:t>Құрманбайулы Ш. Қазақша-орысша, орысша-қазақша тер-</w:t>
      </w:r>
    </w:p>
    <w:p>
      <w:r>
        <w:t>миндер сөздігі. Бекітілген терминдер. (электронды сөздік).</w:t>
        <w:br/>
        <w:t>Алматы, 2004.</w:t>
        <w:br/>
        <w:t>Құрманбайұлы Ш., Санина С. Қазақша-орысша, орысша-</w:t>
        <w:br/>
        <w:t>қазақша терминдер сөздігі. (Бекітілген терминдер). Алматы,</w:t>
        <w:br/>
        <w:t>2004.</w:t>
        <w:br/>
        <w:t>Құрманбайұлы Ш. Мемлекеттік саясат және терминология</w:t>
        <w:br/>
        <w:t>мәселесі// “Егемен Қазақстан” 30 қазан 2003 жыл.</w:t>
        <w:br/>
        <w:t>Құрманбайұлы ШІ. Терминжасамнын ұлттық үлгілерін</w:t>
        <w:br/>
        <w:t>қалыптастыру мәселесі// Терминологиялық хабаршы. 2002.</w:t>
        <w:br/>
        <w:t>Һ3(5). 42-46 6.</w:t>
        <w:br/>
        <w:t>Құрманбайұлы Ш. Терминологияны біріздендіру мәселесі/</w:t>
        <w:br/>
        <w:t>/Терминологиялық хабаршы. 2003. М1Қ3). 20-25 6.</w:t>
        <w:br/>
        <w:t>Қыз Жібек. -Алматы, 1963. 1995</w:t>
        <w:br/>
        <w:t>Лейчик В.М. Предмет, методы и структура терминоведе-</w:t>
        <w:br/>
        <w:t>ния: Автореф. дис... д-ра филол. наук. -М., 1999.</w:t>
        <w:br/>
        <w:t>Лингвистический энциклопедический словарь. -М., 1990.</w:t>
        <w:br/>
        <w:t>199</w:t>
        <w:br/>
        <w:t>Коготкова Т.С. Терминология и культура речи. -М., 1981.</w:t>
        <w:br/>
        <w:t>- С.61. Коготкова Т.С. Национальные истоки русской тер-</w:t>
        <w:br/>
        <w:t>минологии. М., 1991.</w:t>
        <w:br/>
        <w:t>Конкашпаев Ғ.К. Казахские народные географические тер-</w:t>
        <w:br/>
        <w:t>мины// Изв. АН КазССР. Сер. географ. 1951. 899. Вып. 3.</w:t>
        <w:br/>
        <w:t>Корчагина В.А. Ботаника. -Алматы, 1978</w:t>
        <w:br/>
        <w:t>Көшербаев Е. Техникалық термин бастамасы. “Қазақ</w:t>
        <w:br/>
        <w:t>әдебиеті”, 1972,29 қыркүйек.</w:t>
        <w:br/>
        <w:t>Крыжановская Я.В., Симоненко Л.А. Актуальные пробле-</w:t>
        <w:br/>
        <w:t>мы упорядочения научной терминологии. Киев, 1987.</w:t>
        <w:br/>
        <w:t>Кротевич Е. Выправить недочеты в строительстве казах-</w:t>
        <w:br/>
        <w:t>ской терминологин//Просвешение напиональностей,. 1932. -</w:t>
        <w:br/>
        <w:t>М8-9. -С.94-96.</w:t>
        <w:br/>
        <w:t>Кузнецова Э.В. Лексикология русского языка. -М., 1989.</w:t>
        <w:br/>
        <w:t>- С.32.</w:t>
        <w:br/>
        <w:t>Кулебакин В.С., Климовицкий Я.А. Работы по построгнию</w:t>
        <w:br/>
        <w:t>научно-технической терминологии в СССР и Советская тер-</w:t>
        <w:br/>
        <w:t>минологическая школа//Лингвистические проблемы науч-</w:t>
        <w:br/>
        <w:t>но-технической терминологин. М., 1970.</w:t>
        <w:br/>
        <w:t>Кутина Л.Л. Термин в филологических словарях //Про-</w:t>
        <w:br/>
        <w:t>блематика определений терминов в словарях разных типов.</w:t>
        <w:br/>
        <w:t>Л., 1976. -С.21.</w:t>
        <w:br/>
        <w:t>Кутина Л.Л. Формирование терминологии физики в Рос-</w:t>
        <w:br/>
        <w:t>сим. -М.; -Л., 1966, -С.296.</w:t>
        <w:br/>
        <w:t>Күдерин Ж. Өсімдіктану. -М., 1927.,</w:t>
      </w:r>
    </w:p>
    <w:p>
      <w:r>
        <w:t>Күдерин Ж. Өсімдіктану. -- Алматы, 1992. -9-6.</w:t>
        <w:br/>
        <w:t>Қазақ терминологиясының өзекті мәселелері (Республи-</w:t>
        <w:br/>
        <w:t>калық ғылыми-практикалық конференцияның материалда-</w:t>
        <w:br/>
        <w:t>ры). - Астана, 2002.</w:t>
        <w:br/>
        <w:t>Қазақ тілінің түсіндірме сөздігі. -- Алматы, 1975-86. 1-10 т.</w:t>
        <w:br/>
        <w:t>Қазақ тілінің диалектологиялық сөздігі. - Алматы, 1969.</w:t>
        <w:br/>
        <w:t>197</w:t>
        <w:br/>
        <w:t>Жанұзақов Т. Қазақ тілінің терминологиясы хақында//</w:t>
        <w:br/>
        <w:t>“Қазақ әдебиеті” 1956 ж. 28 қыркүйек.</w:t>
        <w:br/>
        <w:t>Жанұзақов Т. Атаулар жайлы сыр шерткен// Профессор</w:t>
        <w:br/>
        <w:t>Қ.Жұбановтың 90 жылдығына арналған ғылыми конферсен-</w:t>
        <w:br/>
        <w:t>ция материалдары. А.,1990. 83-58 6.</w:t>
        <w:br/>
        <w:t>Жаңа атаулар. (Құрастырғандар: Аллашева А., Сарыбасв</w:t>
        <w:br/>
        <w:t>Ш., Уәлиев Н.). -- Алматы, 1992.</w:t>
        <w:br/>
        <w:t>Жәленов К. Есеп тану. -- Ташкент, 1923</w:t>
        <w:br/>
        <w:t>Жұбанов Х.К. Принципы терминологии казахского лите-</w:t>
        <w:br/>
        <w:t>ратурного языка, применяемые Государственной терминоло-</w:t>
        <w:br/>
        <w:t>гической комиссией// Исследования по казахскому языку.</w:t>
        <w:br/>
        <w:t>- Алматы, 1966.</w:t>
        <w:br/>
        <w:t>Жубуева Ф.Х. Семантические изменения литературных слов</w:t>
        <w:br/>
        <w:t>в процессе их терминологизацим//Актуальные вопросы рус-</w:t>
        <w:br/>
        <w:t>ской лексикологии и терминология. -- Алматы, 1986.</w:t>
        <w:br/>
        <w:t>Жұмабайұлы М. Педагогика. -- Орынбор, 1992.</w:t>
        <w:br/>
        <w:t>Жұмашева Г. “Жаңа мектеп” журналының тіліндегі тер-</w:t>
        <w:br/>
        <w:t>миндер: филол. ғыл. канд. дисс. автореф. -- Алматы, 1996.</w:t>
        <w:br/>
        <w:t>Журавлева Т.А. Особенности терминологической номина-</w:t>
        <w:br/>
        <w:t>ций. -М., 1995</w:t>
        <w:br/>
        <w:t>Жургенов Т. Вопросы терминологии казахского языка//</w:t>
        <w:br/>
        <w:t>Большевик Казахстана. -- Алматы, 1935. М6.</w:t>
        <w:br/>
        <w:t>Зия Көкалыпн. Түрікшілдіктің негіздері. А., 2000.</w:t>
        <w:br/>
        <w:t>Елубаев С.Е. Основные принципы образования термии-</w:t>
        <w:br/>
        <w:t>нологии по математике//Қазақ терминологиясының мәселе-</w:t>
        <w:br/>
        <w:t>лері. А.,1986</w:t>
        <w:br/>
        <w:t>Иванов В. Терминология и заиметвования в современном</w:t>
        <w:br/>
        <w:t>китайсқом языке. -М., 1973.</w:t>
        <w:br/>
        <w:t>Иванов В.В. Терминология и заимствования в термино-</w:t>
        <w:br/>
        <w:t>логической лексике современного китайского языка. -М..</w:t>
        <w:br/>
        <w:t>1981.</w:t>
        <w:br/>
        <w:t>Исаев С. Қазақ әдеби тілінің тарихы. -- Алматы, 1989.</w:t>
        <w:br/>
        <w:t>195</w:t>
      </w:r>
    </w:p>
    <w:p>
      <w:r>
        <w:t>Татаринов В.А. Теория терминоведсния. Теория термина:</w:t>
        <w:br/>
        <w:t>история и современное состояние. Гом 1. -М., 1996.</w:t>
        <w:br/>
        <w:t>Терминология және тіл мәдениетінің мәселелері. (Респуб-</w:t>
        <w:br/>
        <w:t>ликалық ғылыми-практикалық конференцияның материал-</w:t>
        <w:br/>
        <w:t>дары. Астана, 2004.</w:t>
        <w:br/>
        <w:t>Терминологиялық жинақ. (құрастырғандар - Алпысбаев Т.,</w:t>
        <w:br/>
        <w:t>Әбдірахманов А.). Астана, 1998.</w:t>
        <w:br/>
        <w:t>Терминологиялық хабаршы. 2002, М1.</w:t>
        <w:br/>
        <w:t>Терминология:: теория және тәжірибе. (Терминология</w:t>
        <w:br/>
        <w:t>мәселелеріне арналған дөңгелек үстел материалдары). Аста-</w:t>
        <w:br/>
        <w:t>на,2001.</w:t>
        <w:br/>
        <w:t>Тетюрев В.А. Ботаника, 1954.</w:t>
        <w:br/>
        <w:t>Толикина Е.Н. Некоторые лингвистические проблемы изу-</w:t>
        <w:br/>
        <w:t>чения термина// Лингвистические проблемы научно-техни-</w:t>
        <w:br/>
        <w:t>ческой терминологии. -М., 1970.</w:t>
        <w:br/>
        <w:t>Төреқұлұлы Н. Жат сөздер туралы. -М., 1927.</w:t>
        <w:br/>
        <w:t>Уәлиұлы Н. Терминология және тілдік норма//Термино-</w:t>
        <w:br/>
        <w:t>логия және тіл мәдениетінің мәселелері. (Республикалық</w:t>
        <w:br/>
        <w:t>ғылыми-практикалық конференция материалдары). Астана,</w:t>
        <w:br/>
        <w:t>2004. 34-46 6.</w:t>
        <w:br/>
        <w:t>Философский энциклопедический словарь. -М., 1983.</w:t>
        <w:br/>
        <w:t>Флоренский П.А. Термин// Вопросы языкознания. 1989, М3.</w:t>
        <w:br/>
        <w:t>С. 104-117.</w:t>
        <w:br/>
        <w:t>Фомина М.И. Современный русский язык. Лексиколо-</w:t>
        <w:br/>
        <w:t>гия. -М., 1983.</w:t>
        <w:br/>
        <w:t>Формирование терминологии на титульных языках рес-</w:t>
        <w:br/>
        <w:t>публик Российской федерации и СНГ. Москва,2000.</w:t>
        <w:br/>
        <w:t>Фролова О.П. Словообразование в терминологической лек-</w:t>
        <w:br/>
        <w:t>сике современного китайского языка. -М., 1981.</w:t>
        <w:br/>
        <w:t>ХХ ғасырдағы қазақ әдеби тілі. Астана, 2000.</w:t>
        <w:br/>
        <w:t>Шелов С.Д. Опыт построения терминологической теорин:</w:t>
        <w:br/>
        <w:t>значение и определение терминов, автореф. дис... д-ра фи-</w:t>
        <w:br/>
        <w:t>ЛОЛ. наук. -М.,</w:t>
        <w:br/>
        <w:t>205</w:t>
        <w:br/>
        <w:t>Исаев С. Язык периодической печати 1920-х годов:</w:t>
        <w:br/>
        <w:t>Автореф. лис. ... канд. филол. наук. -- Алма-Ата, 1966;</w:t>
        <w:br/>
        <w:t>Қазақ тілінің совет дәуірінде дамуы. -- Алматы, 1973;</w:t>
        <w:br/>
        <w:t>Қазақтың мерзімді баспасөз тілінің дамуы. -- Алматы,</w:t>
        <w:br/>
        <w:t>1983; Исаин В.Н. Ботаника. -Алматы, 1954.;</w:t>
      </w:r>
    </w:p>
    <w:p>
      <w:r>
        <w:t>Исақова С. Қазіргі қазақ тіліндегі психология терминдері-</w:t>
        <w:br/>
        <w:t>нің лингвистикалық мәселелері (лингвистикалық зерттеу).</w:t>
        <w:br/>
        <w:t>А., 2001.</w:t>
        <w:br/>
        <w:t>Кайдаров А., Абдрахманов А. Казахская терминология//</w:t>
        <w:br/>
        <w:t>Развитие терминологии на языках союзных республик СССР.</w:t>
        <w:br/>
        <w:t>М., 1987. стр.29-46</w:t>
        <w:br/>
        <w:t>Кайдаров А.Т. Процессы взаимодействия народной и на-</w:t>
        <w:br/>
        <w:t>учной терминологии в казахском языке// Вопросы киргиз-</w:t>
        <w:br/>
        <w:t>ской терминологии. -- Фрунзе, 1989;</w:t>
        <w:br/>
        <w:t>Калиев Б. Лексико-семантическая и мифологическая струк-</w:t>
        <w:br/>
        <w:t>тура названий растений в казахском языке. -- Алматы, 1996.</w:t>
        <w:br/>
        <w:t>Қалиев Б. Мемлекеттік тіл және оның терминологиясы//</w:t>
        <w:br/>
        <w:t>Қазақ терминологиясының өзекті мәселелері. Астана, 2002.</w:t>
        <w:br/>
        <w:t>28-35-66.</w:t>
        <w:br/>
        <w:t>Қалиев Б., Жылқыбаева А. Сөз мағыналарының негіздері.</w:t>
        <w:br/>
        <w:t>А., 2002.</w:t>
        <w:br/>
        <w:t>Қалиұлы Б. Қазақ тілі терминдерінің сөздігі. А.,2000.</w:t>
        <w:br/>
        <w:t>Қалшұлы Б. Қазіргі қазақ тілі. А., 2004.</w:t>
        <w:br/>
        <w:t>Капанадзе Л.А. Функционирование терминов науки и тех-</w:t>
        <w:br/>
        <w:t>ники в обшелитературном языке ХХ века// Русский язык и</w:t>
        <w:br/>
        <w:t>советское обшество. -М., 1968. -С.152.</w:t>
        <w:br/>
        <w:t>Кенесбаев С., Жанузаков Т. Русско-казахский словарь Ллин-</w:t>
        <w:br/>
        <w:t>гвистических терминов. А.,1966.</w:t>
        <w:br/>
        <w:t>Кеңесбаев І., Мұсабаев Ғ. Қазіргі қазақ тілі (лексика, фо-</w:t>
        <w:br/>
        <w:t>нетика). -Алматы, 1975. -57-6.</w:t>
        <w:br/>
        <w:t>Кияк Т.Р. Мотивированность как возможный критерий</w:t>
        <w:br/>
        <w:t>отбора и упорялочения терминов-интернационализмов//Науч-</w:t>
        <w:br/>
        <w:t>но-техническая информация. Сер. 1. 1985. М10. С. 15-19.</w:t>
        <w:br/>
        <w:t>196</w:t>
        <w:br/>
        <w:t>Гречко В.А. Каким должен быть термин?// Актуальные</w:t>
        <w:br/>
        <w:t>проблемы лексикологии и словообразования. -Новосибирск,</w:t>
        <w:br/>
        <w:t>1976.</w:t>
        <w:br/>
        <w:t>Голованевский А.Л. Формирование обшественно-полити-</w:t>
        <w:br/>
        <w:t>ческой лексики как идиологически-оценочной категорий в</w:t>
        <w:br/>
        <w:t>русском литературном языке дооктябрского периода. ДДА.</w:t>
        <w:br/>
        <w:t>М.,1989.</w:t>
        <w:br/>
        <w:t>Гринев С.В. Введение в терминоведение. -М., 1993.</w:t>
        <w:br/>
        <w:t>Даниленко В.П. Грамматические особенности терминов//</w:t>
        <w:br/>
        <w:t>Исследования по русской терминология. -М., 1971.</w:t>
        <w:br/>
        <w:t>Даниленко В.П. Лексико-семантические особенности слов-</w:t>
        <w:br/>
        <w:t>терминов// Исследования по русской терминологии. -М.,</w:t>
        <w:br/>
        <w:t>1971.</w:t>
        <w:br/>
        <w:t>ЖДаниленко В.П. Русская терминология. -М., 1977.</w:t>
      </w:r>
    </w:p>
    <w:p>
      <w:r>
        <w:t>Даниленко В.П., Канделаки Т.Л. Русская терминология//</w:t>
        <w:br/>
        <w:t>Развитие терминологии на языках союзных республик СССР.</w:t>
        <w:br/>
        <w:t>-М., 1986.</w:t>
        <w:br/>
        <w:t>Дианова Г.А. Термин и понятие: проблемы эволюции (к</w:t>
        <w:br/>
        <w:t>основам исторического терминоведения): Автореф дис... д-</w:t>
        <w:br/>
        <w:t>ра фил. наук. -М., 1996</w:t>
        <w:br/>
        <w:t>Досмұхамедұлы Х. Қазақ-қырғыз тіліндегі сингармонизм.</w:t>
        <w:br/>
        <w:t>Ташкент, 1924;</w:t>
        <w:br/>
        <w:t>Досмұхамедұлы Х. Қазақ-қырғыз тіліндегі сингармонизм</w:t>
        <w:br/>
        <w:t>заңы// Аламан. -- Алматы, 1991.</w:t>
        <w:br/>
        <w:t>Дулатов М. Есеп құралы. -- Орынбор, 1918;</w:t>
        <w:br/>
        <w:t>Елдегі скі мүғалім. Термин жайындағы кейбір қате пікірлер</w:t>
        <w:br/>
        <w:t>туралы// “Еңбекші қазақ”. 1935, 26 май.</w:t>
        <w:br/>
        <w:t>Елубаев С.Е. Основные принципы образования термино-</w:t>
        <w:br/>
        <w:t>логии по математике//проблемы казахской терминологиий.</w:t>
        <w:br/>
        <w:t>А.,1986. С.89-105.</w:t>
        <w:br/>
        <w:t>Жалмаханов Ш.(құрастырушы) А.Байтұрсынұлы - қазақ</w:t>
        <w:br/>
        <w:t>лингвистикасы терминдерінің негізін салушы. Қарағанды,</w:t>
        <w:br/>
        <w:t>1997.</w:t>
        <w:br/>
        <w:t>194</w:t>
        <w:br/>
        <w:t>Серғалиев М. Қ.Жұбановтың терминологиялық еңбектері/</w:t>
        <w:br/>
        <w:t>/Қазақстан мектебі. 1968.Х6.</w:t>
        <w:br/>
        <w:t>Серғалиев М. Кейбір ұғымдар мен терминдердің қолда-</w:t>
        <w:br/>
        <w:t>нылуы туралы//Терминологиялық хабаршы. А., 2003. 244).</w:t>
        <w:br/>
        <w:t>20-26 6.</w:t>
        <w:br/>
        <w:t>Серғалиев М. Термин сөзге мағынаның нақтылығы қажет/</w:t>
        <w:br/>
        <w:t>/Терминология: теория және тәжірибе. Астана, 2001. 26-32 6.</w:t>
        <w:br/>
        <w:t>Сороколетов Ф.П. О месте производственной терминоло-</w:t>
        <w:br/>
        <w:t>гии в толковом словаре русского языка//Лексикографичес-</w:t>
        <w:br/>
        <w:t>кий сборник. -М., 1957. Вып.1.</w:t>
        <w:br/>
        <w:t>Степанов Г.В. Современная научно-техническая терми-</w:t>
        <w:br/>
        <w:t>нология на языках народов СССР и за рубежом// Проблемы</w:t>
        <w:br/>
        <w:t>разработки и упорядочения терминологии в Академиях наук</w:t>
        <w:br/>
        <w:t>союзных республик. -М., 1983.</w:t>
        <w:br/>
        <w:t>Суперанская А.В. Литературный язык и терминологичес-</w:t>
        <w:br/>
        <w:t>кая лексика// Проблемы разработки и упорядочения терми-</w:t>
        <w:br/>
        <w:t>нологии в Академиях наук союзных республик. -М., 1983.</w:t>
        <w:br/>
        <w:t>Суперанская А.В., Подольская Н.В., Васильева Н.В. О6-</w:t>
        <w:br/>
        <w:t>шая терминология: Вопросы теории. -М., 1989.</w:t>
        <w:br/>
        <w:t>Суперанская А.В., Подольская Н.В., Васильева Н.В. Обіцая</w:t>
        <w:br/>
        <w:t>терминология. Терминологическая деятельность. -М., 1993</w:t>
        <w:br/>
        <w:t>Суперанская А.В. Поле// Обшая теория имени собствен-</w:t>
      </w:r>
    </w:p>
    <w:p>
      <w:r>
        <w:t>ного. -М., 1973.</w:t>
        <w:br/>
        <w:t>Сыздықова Р. Язык “Жами ат-тауарих” Жалайри. -Алма-</w:t>
        <w:br/>
        <w:t>ты, 1989.</w:t>
        <w:br/>
        <w:t>Сыздықова Р. Ахмет Байтұрсынов// Тіл тағылымы.-Ал-</w:t>
        <w:br/>
        <w:t>маты, 1992.</w:t>
        <w:br/>
        <w:t>Сыздықова Р. Ахмет Байтұрсынов. -Алматы, 1990.</w:t>
        <w:br/>
        <w:t>Татаринов В.А. Теория терминовеления: теория термина:</w:t>
        <w:br/>
        <w:t>история и современное состояние. Том 1. -М., 1996.</w:t>
        <w:br/>
        <w:t>Татаринов В.А. История отечественного терминоведения:</w:t>
        <w:br/>
        <w:t>Направления и методы терминологических исследований. -М.,</w:t>
        <w:br/>
        <w:t>1995.</w:t>
        <w:br/>
        <w:t>202</w:t>
        <w:br/>
        <w:t>Мазмұны</w:t>
        <w:br/>
        <w:t>Кіріспе..................... КІ бет ераананж ЖИ” 3</w:t>
        <w:br/>
        <w:t>1 тарау. Тіл саясаты және терминқор қалыптастыру мәселесі ... 7</w:t>
        <w:br/>
        <w:t>1.1. Мемлекеттің тіл саясаты және терминологияны</w:t>
        <w:br/>
        <w:t>қалыптастырудың қағидаттары ..................2.......... 7</w:t>
        <w:br/>
        <w:t>І.2. Терминология қағидаттары және біріздендіру</w:t>
        <w:br/>
        <w:t>мәселесі .............л... Ше 18</w:t>
        <w:br/>
        <w:t>П тарау. Қазақ терминологиясының “Байтүрсынов кезеңіндегі”</w:t>
        <w:br/>
        <w:t>даму бағыты (1910-1930 жылдар) 2.22... .444400 ы 28</w:t>
        <w:br/>
        <w:t>П..Қазақ терминологиясын қалыптастырудағы</w:t>
        <w:br/>
        <w:t>Ахмет Байтұрсынұлының үстанған қағидаттары ....... 2</w:t>
        <w:br/>
        <w:t>П.2. Терминология қағидаттары және 20-жылдардағы</w:t>
        <w:br/>
        <w:t>терминографиялық жүмыстар</w:t>
        <w:br/>
        <w:t>ІШ тарау. Қазақ терминологиясындағы жалпыкеңестік</w:t>
        <w:br/>
        <w:t>терминқор қалыптастыру бағыты (1930-1990 жылдар) ......... 64</w:t>
        <w:br/>
        <w:t>ШІ.1. 1930-жылдардағы терминология дамуынын</w:t>
        <w:br/>
        <w:t>бағытын белгілеудегі патриялық басшылықтың рөлі. 64</w:t>
        <w:br/>
        <w:t>ШІ.2. Қүдайберген Жүбановтың қазақ терминологиясын</w:t>
        <w:br/>
        <w:t>дамыту қағидаттары 271</w:t>
        <w:br/>
        <w:t>Мемлекеттік терминология комиссиясы қолданатын</w:t>
        <w:br/>
        <w:t>қазақ әдеби тілі терминологиясының қағидаттары</w:t>
        <w:br/>
        <w:t>(Мәдени қызметкерлер свезінде мақұлданған) ..22.2.22..2. 102</w:t>
        <w:br/>
        <w:t>ІШШ.3З.Терминология дамуының өзге де қағидаттары</w:t>
        <w:br/>
        <w:t>алан с т м -ШүШ 105</w:t>
        <w:br/>
        <w:t>ШІ.4. Термин, терминология мәселелерінің оқытылуы</w:t>
        <w:br/>
        <w:t>туралы ............. 2 Әз П5</w:t>
        <w:br/>
        <w:t>Қазақ тілі көп томдық түсіндірме сөздігінің инструкция-</w:t>
      </w:r>
    </w:p>
    <w:p>
      <w:r>
        <w:t>сы. -- Алматы, 1976, 28-6.</w:t>
        <w:br/>
        <w:t>Қазақ лексикасындағы жаңа қолданыстар. (Құрастыр-</w:t>
        <w:br/>
        <w:t>ғандар: ЯлдашеваА., Әнесов Е., Сарыбаев Ш., Сыздықова Р.,</w:t>
        <w:br/>
        <w:t>Уәлиев Н.)). -- Алматы, 1990.</w:t>
        <w:br/>
        <w:t>Қазақ терминологиясы және бұқаралық ақпарат қүралда-</w:t>
        <w:br/>
        <w:t>ры. (Республикалық ғылыми-практикалық конференцияның</w:t>
        <w:br/>
        <w:t>материалдары). - Астана, 2004.</w:t>
        <w:br/>
        <w:t>Қазіргі қазақ тілінің сөзжасам жүйесі. -- Алматы, 1989.</w:t>
        <w:br/>
        <w:t>17-6.</w:t>
        <w:br/>
        <w:t>Қайдаров Ә.Т. Жаңалыққа жатсынбай, жасампаздыққа</w:t>
        <w:br/>
        <w:t>жармаспай қазақ Тілі терминологиясына жаңашыл көзқарас-</w:t>
        <w:br/>
        <w:t>пен қарайық// “Егемен Қазақстан”. 1092. 3 наурыз.</w:t>
        <w:br/>
        <w:t>Қайдаров Ә.Т. Қазақ терминологиясына жаңаша көзқа-</w:t>
        <w:br/>
        <w:t>рас. -Алматы, 1993. -42 6.</w:t>
        <w:br/>
        <w:t>Қайдаров Ә.Т. Қазақ тілі терминологиясына жаңаша көзқа-</w:t>
        <w:br/>
        <w:t>рас//ҚР ҰҒА Хабарлары. Тіл, эдебиет сериясы. 1993.М1,2.</w:t>
        <w:br/>
        <w:t>3-1766.</w:t>
        <w:br/>
        <w:t>Қайдаров Ә.Т.Ғылым тілі және әдеби тіл статусы//Тер-</w:t>
        <w:br/>
        <w:t>миндер және олардың аудармалары. А.:Ғылым. 1990.</w:t>
        <w:br/>
        <w:t>Қайдаров Ә.Т., Айтбаев Ө. Қазақ терминологиясының</w:t>
        <w:br/>
        <w:t>қалыптасу тарихы, қазіргі жағдайы және міндеттері// Проб-</w:t>
        <w:br/>
        <w:t>лемы казахской терминологии. А.,1986. 9-30 66.</w:t>
        <w:br/>
        <w:t>Қайыпназарұлы М. Қазақ тілін өркендетуге басшылық</w:t>
        <w:br/>
        <w:t>күшейтілсін//Әдебиет майданы. 1932. -10. -59-61-66.</w:t>
        <w:br/>
        <w:t>Қалиев Б., Жылқыбаева А. Сөз мағыналарының негіздері.</w:t>
        <w:br/>
        <w:t>Алматы,2002.</w:t>
        <w:br/>
        <w:t>Қалиев Б. Мемлекеттік тіл және оның терминологиясы//</w:t>
        <w:br/>
        <w:t>Қазақ терминологиясының өзекті мәселелері. Астана, 2002.</w:t>
        <w:br/>
        <w:t>28-35-66.</w:t>
        <w:br/>
        <w:t>Қалшұлы Б. Жат сөздер жағалан ала бермесін// Қазақ тілінің</w:t>
        <w:br/>
        <w:t>көкейкесті мәселелері. -Алматы, 1997. -108-6.</w:t>
        <w:br/>
        <w:t>Қамзабекұлы Л. Алаш және әдебиет. Астана, 2002.</w:t>
        <w:br/>
        <w:t>198</w:t>
        <w:br/>
        <w:t>Локшина- С.М. Краткий словарь иностранных слов. -М.</w:t>
        <w:br/>
        <w:t>1987.</w:t>
        <w:br/>
        <w:t>Мәжітаева Ш. Социально-лингвистическая характерис-</w:t>
        <w:br/>
        <w:t>тика казахского литературного языка 1920-30-х ғодов ХХ н.</w:t>
        <w:br/>
        <w:t>Автореф. дисс. ... канд. филол. наук. Алматы. 1992;</w:t>
        <w:br/>
        <w:t>Мемлекеттік тіл: терминология, іс қағаздары мен бұқара-</w:t>
        <w:br/>
        <w:t>лық ақпарат қүралдарының тілі. Астана. 1999.</w:t>
        <w:br/>
        <w:t>Мишланова С.Л. Терминоведение ХХІ века: история, на-</w:t>
        <w:br/>
        <w:t>правления, перспективы//. М.,2003.</w:t>
      </w:r>
    </w:p>
    <w:p>
      <w:r>
        <w:t>Момынова Б. Обшественно-политическая лексика газеты</w:t>
        <w:br/>
        <w:t>“Қазақ”: Автореф. дисс. ... канд. филол. наук. -Алматы, 1993;</w:t>
        <w:br/>
        <w:t>Момынова Б. Газет лексикасы (жүйесі мен құрылымы).</w:t>
        <w:br/>
        <w:t>А.,1999.</w:t>
        <w:br/>
        <w:t>Мординов А.Е. О развитии языков социалистических на-</w:t>
        <w:br/>
        <w:t>ций в СССР// Вопросы философии. 1950. М3.</w:t>
        <w:br/>
        <w:t>Морозова Л.А. Особенности функционирования специаль-</w:t>
        <w:br/>
        <w:t>ной Лексики в неспециальной литературе // Современные</w:t>
        <w:br/>
        <w:t>проблемы русской терминологии. -М., 1986.</w:t>
        <w:br/>
        <w:t>Мусаев К.М. Современные проблемы терминологии на</w:t>
        <w:br/>
        <w:t>тюркских языках СССР// Советская тюркология. -Баку,</w:t>
        <w:br/>
        <w:t>1989. Х4.</w:t>
        <w:br/>
        <w:t>Мусаев К.М. Формирование, развитие и современные проб-</w:t>
        <w:br/>
        <w:t>лемы терминологии на языках союзных республик СССР//</w:t>
        <w:br/>
        <w:t>Развитие терминологии на языках союзных республик СССР.</w:t>
        <w:br/>
        <w:t>-М., 1956.</w:t>
        <w:br/>
        <w:t>Мусаев К.М.Современные проблемы терминологии на</w:t>
        <w:br/>
        <w:t>тюркских языках СССР // Советская тюркология. -Баку,</w:t>
        <w:br/>
        <w:t>1989. М 4.</w:t>
        <w:br/>
        <w:t>Мусаев К. Развитие терминологии на языках союзных</w:t>
        <w:br/>
        <w:t>республик СССР. -М., 1986.</w:t>
        <w:br/>
        <w:t>Мырзабектен Сапархан. Термин тезі// Терминологиялық</w:t>
        <w:br/>
        <w:t>хабаршы. Астана,2004. М2(8).</w:t>
        <w:br/>
        <w:t>,</w:t>
        <w:br/>
        <w:t>200</w:t>
        <w:br/>
        <w:t>Шерубай Құрманбайұлы</w:t>
        <w:br/>
        <w:t>Қазақ терминологиясы дамуының</w:t>
        <w:br/>
        <w:t>ғылыми қағидаттары</w:t>
        <w:br/>
        <w:t>(ғылыми басылым)</w:t>
        <w:br/>
        <w:t>Редакторлары 3. Ткишева, С. Үркімбаев</w:t>
        <w:br/>
        <w:t>Суретші ЙИ. Сарсеев</w:t>
        <w:br/>
        <w:t>Техникалық редакторы Ж. Сейтенова</w:t>
      </w:r>
    </w:p>
    <w:p>
      <w:r>
        <w:t>Корректоры Б. Жүнісова</w:t>
        <w:br/>
        <w:t>Компьютерде беттегендер М. Хамзаұлы, А. Жәнебілова</w:t>
        <w:br/>
        <w:t>Компьютерде тергендер Р. Траисова, А. Күлембекова</w:t>
        <w:br/>
        <w:t>Т ГІ</w:t>
        <w:br/>
        <w:t>9 ІІІ І!</w:t>
        <w:br/>
        <w:t>ИБ 140</w:t>
        <w:br/>
        <w:t>Дайын диапозитивтен басуға 10.12.04 қол" қойылды.</w:t>
        <w:br/>
        <w:t>Пішімі 70х108/. Қаріп түрі “Тітев Каг”. Офсеттік басылыс.</w:t>
        <w:br/>
        <w:t>Шартты б.т. 9,10. Есепті б.т. 9,32.</w:t>
        <w:br/>
        <w:t>Таралымы 1000 дана. Тапсырыс Хә 1269.</w:t>
        <w:br/>
        <w:t>Бағасы келісім бойынша.</w:t>
        <w:br/>
        <w:t>“Сөздік-Словарь” баспасы, Қазақстан Республикасы,</w:t>
        <w:br/>
        <w:t>480124, Алматы қаласы, Гагарин даңғылы, 83-үй.</w:t>
        <w:br/>
        <w:t>Офис 10. Тел.: 42-27-27, 42-09-26.</w:t>
        <w:br/>
        <w:t>ЖІНС “Жедел басу баспаханасы”, Қазақстан Республикасы,</w:t>
        <w:br/>
        <w:t>480016, Алматы қаласы, Қонаев к-сі, 15/1.</w:t>
        <w:br/>
        <w:t>ІУ тарау. Тәуелсіз Қазақстан және терминология дамуының</w:t>
        <w:br/>
        <w:t>бағытын белгілеу мәселесі (90-жылдардан бергі кезең)... 119</w:t>
        <w:br/>
        <w:t>ГУ.1. Қазіргі термин шығармашылығында орын алып</w:t>
        <w:br/>
        <w:t>жүрген кейбір кемшіліктер .</w:t>
        <w:br/>
        <w:t>ГУ.2. Қазақ терминологиясының академик Ә.Т.Қайдар</w:t>
        <w:br/>
        <w:t>ұсынған қағидаттары ...................20202000еыееы 132</w:t>
        <w:br/>
        <w:t>ГУ.3. Ұлттық терминқор қалыптастырудың</w:t>
        <w:br/>
        <w:t>қағидаттарын белгілеудің ғылыми негіздемесі............. ІН</w:t>
        <w:br/>
        <w:t>ІУ.3.1. Қазақ терминологиясының ғылыми</w:t>
        <w:br/>
        <w:t>қағидаттары ....22222........8Шұұаты 162</w:t>
        <w:br/>
        <w:t>ІУ.4. ҚР Үкіметі жанындағы Мемлекеттік терминология</w:t>
        <w:br/>
        <w:t>комиссиясы басшылыққа алып, терминологиялық</w:t>
        <w:br/>
        <w:t>жұмыстарды жүргізу кезінде қазір басшылыққа алынып</w:t>
        <w:br/>
        <w:t>жүрген нормативтік-құқықтық қүжаттар .............22...2.. 174</w:t>
        <w:br/>
        <w:t>Қазақстан Республикасындағы Мемлекеттік</w:t>
        <w:br/>
        <w:t>терминологиялық, жұмыс туралы ҚР Үкіметінің</w:t>
        <w:br/>
        <w:t>Ы 444 қаулысы</w:t>
        <w:br/>
        <w:t>Қазақстан Республикасындағы мемлекеттік</w:t>
        <w:br/>
        <w:t>терминологиялық жұмыс тұжырымдамасы ........224.... 175</w:t>
        <w:br/>
        <w:t>Қазақстан Республикасы Үкіметінің жанындағы</w:t>
        <w:br/>
        <w:t>Мемлекеттік терминология комиссиясы туралы ҚР</w:t>
        <w:br/>
        <w:t>Үкіметінің 1998 жылғы 21 сәуірдегі М 367-і қаулысы ....... 185</w:t>
        <w:br/>
        <w:t>Қазақстан Республикасы Үкіметінің жанындағы</w:t>
        <w:br/>
        <w:t>Мемлекеттік терминология комиссиясы</w:t>
        <w:br/>
        <w:t>(Мемтерминком) туралы Ереже ...........2..2....... 186</w:t>
        <w:br/>
        <w:t>Қазақстан Республикасы Үкіметінің жанындағы</w:t>
        <w:br/>
        <w:t>Мемлекеттік терминология комиссиясының қазіргі</w:t>
        <w:br/>
        <w:t>құрамы 1.42... Ды а аттотттлеаЗ оте ее 189</w:t>
        <w:br/>
        <w:t>Пайдаланылған әдебиеттер .............мм22. 191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
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</w:t>
        <w:br/>
        <w:t>А-</w:t>
        <w:br/>
        <w:t>Алаш және тәуелсіз Қазақстан: атты кітап көрмесінің</w:t>
        <w:br/>
        <w:t>каталогы /Құраст. Б.Т.Терлікбаева. Әлн.Б.Ж. Жауапты ред. ОҒК</w:t>
        <w:br/>
        <w:t>директоры К.К.Әбуғалиева. Библиогр.ред. Т.В.Вдовухина.</w:t>
        <w:br/>
        <w:t>- Алматы, 2008. -35 6.</w:t>
        <w:br/>
        <w:t>ББК</w:t>
        <w:br/>
        <w:t>Орталықғылыми</w:t>
        <w:br/>
        <w:t>кітапхана, 2008</w:t>
        <w:br/>
        <w:t>ҚАЗАҚСТАН РЕСПУБЛИКАСЫ БІЛІМ ЖӘНЕ</w:t>
        <w:br/>
        <w:t>ҒЫЛЫМ МИНИСТЕЛІГІ</w:t>
        <w:br/>
        <w:t>РЕСПУБЛИКАЛЫҚ МЕМЛЕКЕТТІК ҚАЗЫНАЛЫҚ</w:t>
        <w:br/>
        <w:t>КӘСІПОРЫН</w:t>
        <w:br/>
        <w:t>«ОРТАЛЫҚҒЫЛЫМИ КІТАНХАНА»</w:t>
        <w:br/>
        <w:t>«АЛАПІ ЖӘНЕ ТӘУЕЛСІЗ ҚАЗАҚСТАН»</w:t>
        <w:br/>
        <w:t>атты кітап көрмесінің</w:t>
        <w:br/>
        <w:t>КАТАЛОГЫ</w:t>
        <w:br/>
        <w:t>АЛМАТЫ 2008:</w:t>
        <w:br/>
        <w:t>ҚАЗАҚСТАН РЕСПУБЛИКАСЫ БІЛІМ ЖӘНЕ ҒЫЛЫМ МИНИСТРЛІГІ</w:t>
        <w:br/>
        <w:t>РЕСПУБЛИКАЛЫҚ МЕМЛЕКЕТТІК ҚАЗЫНАЛЫҚ КӘСІПОРЫН</w:t>
        <w:br/>
        <w:t>«ОРТАЛЫҚ ҒЫЛЫМИ КІТАПХАНА» :</w:t>
        <w:br/>
        <w:t>«АЛАШ ЖӘНЕ ТӘУЕЛСІЗ ҚАЗАҚСТАН»</w:t>
        <w:br/>
        <w:t>атты кітап көрмесінің</w:t>
        <w:br/>
        <w:t>КАТАЛОГЫ</w:t>
        <w:br/>
        <w:t>АЛМАТЫ 2008</w:t>
        <w:br/>
        <w:t>Осы кітап көрмесіне қойылған құжаттар мен эдебиеттердің</w:t>
        <w:br/>
        <w:t>каталогын жасап, Қазақстанның тәуелсіз мемлекет болуы</w:t>
        <w:br/>
        <w:t>жолында:күрескен алаш зиялыларының 1917-1937 жылдар</w:t>
        <w:br/>
        <w:t>аралығындағы қоғамдық-саяси қызметін баяндайтын зерттеулер</w:t>
        <w:br/>
        <w:t>мен ғылымн еңбектерінің тізімін өздеріңізге ұсынып отырмыз.</w:t>
        <w:br/>
        <w:t>І.Алаш қозғалысының тарихи тағылымы</w:t>
        <w:br/>
        <w:t>І.Алаш қозғалысы туралы құжаттар</w:t>
        <w:br/>
        <w:t>Э.Алаш қозғалысы тарихи деректерде</w:t>
        <w:br/>
        <w:t>П.Орталық ғылыми кітапхана сирек кітаптар қорындағы</w:t>
        <w:br/>
        <w:t>«Алаш»зиялыларының еңбектері</w:t>
        <w:br/>
        <w:t>1. Қолжазбалар</w:t>
        <w:br/>
        <w:t>2.Алаш зиялыларының кітаптары</w:t>
        <w:br/>
        <w:t>3.Алаш қайраткерлерінің мақалалары шыққан мерзімді</w:t>
        <w:br/>
        <w:t>басылымдар</w:t>
      </w:r>
    </w:p>
    <w:p>
      <w:r>
        <w:t>4.Алаш қайраткерлері Дума депутаттары</w:t>
        <w:br/>
        <w:t>Ш,.Алаш арыстарының ұлттық мұралары</w:t>
        <w:br/>
        <w:t>1.Алаш қайраткерлері ғылыми зерттеуде</w:t>
        <w:br/>
        <w:t>«Алаш және тәуелсіз Қазақстан» атты кітап көрмесінің каталогы</w:t>
        <w:br/>
        <w:t>Қазақстан тарихын зерттеушілерге, әдебиетшілерге, аспиранттарға,</w:t>
        <w:br/>
        <w:t>студенттер мен кітапхана қызметкерлеріне арналған.</w:t>
        <w:br/>
        <w:t>Құрастырушыларға барлық ескертпелер мен ұсыныстарды,</w:t>
        <w:br/>
        <w:t>анықтамаларды мына мекен-жайға жіберулеріңізге болады:</w:t>
        <w:br/>
        <w:t>Алматы қаласы,</w:t>
        <w:br/>
        <w:t>Шевченко көшесі, 28</w:t>
        <w:br/>
        <w:t>Орталық ғылымн кітапхана</w:t>
        <w:br/>
        <w:t>Тел: 261-02-60</w:t>
        <w:br/>
        <w:t>145.Желтоқсан-86: Әділет жолындағы қасірет.4-кітап.</w:t>
        <w:br/>
        <w:t>-Алматы, 2006.- 239 б.</w:t>
        <w:br/>
        <w:t>ІММ6.Желтоқсан-86: Елдікті сақтаған ерлік.5-кітап.-Алматы,</w:t>
        <w:br/>
        <w:t>2006.- 264 6.</w:t>
        <w:br/>
        <w:t>147.Желтоқсан-86: Ссатьи и публикации за 1986-1995 годы.</w:t>
        <w:br/>
        <w:t>Ки.б.-Алматы, 2006.-328с.</w:t>
        <w:br/>
        <w:t>148.Желтоқсан-86. Статьи и публикации за 1996-2005 годы</w:t>
        <w:br/>
        <w:t>Кң.7.-Алматы, 2006.-300.</w:t>
        <w:br/>
        <w:t>149.Желтоқсан-86. Сборнак документов.Кн.8.-Алматы,</w:t>
        <w:br/>
        <w:t>2006.- 457с.</w:t>
        <w:br/>
        <w:t>150.Желтоқсан-86. Сборник доәкументов.Кн.9.-Алматы,</w:t>
        <w:br/>
        <w:t>2006.-360с.</w:t>
        <w:br/>
        <w:t>151.Желтоқсан-86. Сборник документов.Кн.10.-Алматы,</w:t>
        <w:br/>
        <w:t>2006.-280. .</w:t>
        <w:br/>
        <w:t>ШІ. Орталық ғылымн кітаплхана сирек кітаптар қорындағы</w:t>
        <w:br/>
        <w:t>«Алаш» зиялыларының еңбектері</w:t>
        <w:br/>
        <w:t>«Наказ «Алаша» для нас - сохранить свое</w:t>
        <w:br/>
        <w:t>историко-культурнов наследие, наказ</w:t>
        <w:br/>
        <w:t>«Алаша» березь и укреплять согласие.</w:t>
        <w:br/>
        <w:t>Позтому мы должны уважать И ценить</w:t>
        <w:br/>
        <w:t>людей, боровшихся Засзободу и независи-</w:t>
        <w:br/>
        <w:t>моесть Кәзахстана. Люди поғибли за идею,</w:t>
        <w:br/>
        <w:t>номменғоони пробудили в нас стремленне</w:t>
        <w:br/>
        <w:t>к независимости. Счастье ес обретения</w:t>
        <w:br/>
        <w:t>выпало нашему поколенню».</w:t>
        <w:br/>
        <w:t>Н.Назарбаев</w:t>
        <w:br/>
        <w:t>Қолжазбалар:</w:t>
        <w:br/>
        <w:t>152.Әуезов, М. Абайдың өмірі мен еңбегі. (М.Әуезовтың</w:t>
        <w:br/>
        <w:t>өзінің қолжазбасы). - қ 629.- Х21,1945.- 336.</w:t>
        <w:br/>
        <w:t>153.Басығарин Ж.«Арғыатам ер түрік..2»//Қазақ тайпасының</w:t>
        <w:br/>
        <w:t>ата-бабаларының турасында сөйлеген рәвматлар</w:t>
        <w:br/>
        <w:t>17</w:t>
      </w:r>
    </w:p>
    <w:p>
      <w:r>
        <w:t>41.ХІХ ғасырдың екінші жартысы“ХХ ғасырдың басында</w:t>
        <w:br/>
        <w:t>қазақ ұптзиялыларының қалыптасуы //Қазақстан тарихы, 2002.</w:t>
        <w:br/>
        <w:t>-3т.-718-726 б.</w:t>
        <w:br/>
        <w:t>42.Мұхтар Құл-Мұхаммед. «Алаш» бағдарламасы:қиянат</w:t>
        <w:br/>
        <w:t>пен ақиқат.Программа «Алаш»:фальсификация и</w:t>
        <w:br/>
        <w:t>дейетвительность.-Алматы, 2000.-240 6.</w:t>
        <w:br/>
        <w:t>43.Казахстан в период становления тоталитарной</w:t>
        <w:br/>
        <w:t>системы.Развитие обшественной жизнн.(1921-1939гг.)</w:t>
        <w:br/>
        <w:t>История Казахстапа с древнейших времен да наших дней.</w:t>
        <w:br/>
        <w:t>-Алматы, 2003.-584с.</w:t>
        <w:br/>
        <w:t>44.Страницы трагических судеб: Сборник воспоминания</w:t>
        <w:br/>
        <w:t>жертв политических репрессий в СССР в 1920-1950ғг.- Алматы,</w:t>
        <w:br/>
        <w:t>2002.-448.</w:t>
        <w:br/>
        <w:t>45.Создание советской государственности.Политические</w:t>
        <w:br/>
        <w:t>репрессии //Масанов Н.Э. и др. История Казахстанаснароды н</w:t>
        <w:br/>
        <w:t>культуры.- Алматы, 2001.-С.299-306.</w:t>
        <w:br/>
        <w:t>46.Қозыбаев М.Қ.Еліміз Аляш, керегеміз ағаш Өркениет</w:t>
        <w:br/>
        <w:t>және ұлт.-Алматы, 2001.-58-64 6.</w:t>
        <w:br/>
        <w:t>47.Мұхтар Құл-Мұхаммед. Алаін қайраткерлері саяси-</w:t>
        <w:br/>
        <w:t>құқықтық көзқарастарының эволюциясы.» Алматы, 1998.- 360 6.</w:t>
        <w:br/>
        <w:t>48. Қаһарлы 1916 жыл.Грозный 1916 ғәд: Сборник</w:t>
        <w:br/>
        <w:t>документов и матерналов.-Алматы, 1998.-Т1.-423с.</w:t>
        <w:br/>
        <w:t>49. Қаһарлы 1916 жыл.Грозный 1916 год: Сборник</w:t>
        <w:br/>
        <w:t>документов н материалов.-Алматы, 1998. -Т.2.-247с.</w:t>
        <w:br/>
        <w:t>50.Ыдырысов 3. 1916 жылғы кәтерілістің басталуы мен</w:t>
        <w:br/>
        <w:t>барысы // Ақнмқат.-1999.-Кеб, -85-88 б.</w:t>
        <w:br/>
        <w:t>51.Қазақ ұлт-азаттық қозғалысы.-Астана.</w:t>
        <w:br/>
        <w:t>2007.-Т.1.- 344.6.</w:t>
        <w:br/>
        <w:t>2007.-Т.2.- 352 6.</w:t>
        <w:br/>
        <w:t>2007.-Т.3.- 352 б.</w:t>
        <w:br/>
        <w:t>2007.-Т.4.- 352 6.</w:t>
        <w:br/>
        <w:t>2007.-Т.5.- 345 6.</w:t>
        <w:br/>
        <w:t>2007.-Т.6.- 344 6.</w:t>
        <w:br/>
        <w:t>2007.-Т.7.-344 6.</w:t>
        <w:br/>
        <w:t>10</w:t>
        <w:br/>
        <w:t>5.Тарихи құжаттар.1917 жылғы 5-13 желтоқсанда</w:t>
        <w:br/>
        <w:t>Орынборда өткен Бүкіл қырғыз мәжілісінің хаттамасынан</w:t>
        <w:br/>
        <w:t>ЛАқиқат.-1997.-Хе3.-40-43 б.</w:t>
        <w:br/>
        <w:t>22 6.Кәрібаева Б. Алаш атауы туралы //Қазақ тарихы. -1994.</w:t>
        <w:br/>
        <w:t>-«Маб.-11-176.</w:t>
        <w:br/>
        <w:t>7.Кәрібаева Б. Алаш чтауы туралы /!Қазақ тарихы. -1994, -Хө5.</w:t>
        <w:br/>
        <w:t>-8-12 6.</w:t>
        <w:br/>
        <w:t>8. Кенжеұлы А. Алаш партиясы туралы мағлұматтар</w:t>
        <w:br/>
        <w:t>ШҚҚазақстан коммунисі. -1991,-У83,- 87-90 б.</w:t>
        <w:br/>
        <w:t>9. Нүрпейісов К. Алаш және алашорда тарихының зерттелуі</w:t>
        <w:br/>
        <w:t>хақында //Қазақ тарихы.- 1994.- Х%1.-7-16 6.</w:t>
        <w:br/>
        <w:t>10.Құсанова ІП. «Алаш»партиясы тарихын зерттеу хақында</w:t>
        <w:br/>
        <w:t>Қазақ тарихы.- 1997.-Кө5. -42-49 6.</w:t>
        <w:br/>
        <w:t>11.Омарбеков Т. Алан азаматтары жайлы жаңа деректер</w:t>
        <w:br/>
        <w:t>МАқиқат.-1993.-Ма3.-74-79 6.</w:t>
      </w:r>
    </w:p>
    <w:p>
      <w:r>
        <w:t>12.1937 жылғы репрессия құжаттары // Қазақ тарихы.- 1993.</w:t>
        <w:br/>
        <w:t>-М93.-43-47 6.</w:t>
        <w:br/>
        <w:t>ІЗ.Хасанаев М.Алаш азаматтары жайында жаңа деректер</w:t>
        <w:br/>
        <w:t>ФАқиқат.-1993,-Ме1.-74-80 6.</w:t>
        <w:br/>
        <w:t>14.Алаш қозғалысы.Құжаттар мен материалдар жинағы.</w:t>
        <w:br/>
        <w:t>Движение Алаш.Сборник документов и материалов. -Алматы,</w:t>
        <w:br/>
        <w:t>2004.-Т.1.-552с.</w:t>
        <w:br/>
        <w:t>15.Алаш қозғалысы.Құжаттар мен материалдар</w:t>
        <w:br/>
        <w:t>жинағы, Движение Алаш.Сборннк документов и материялов.</w:t>
        <w:br/>
        <w:t>-Алматы, 2004.-Т.,2.-543с.</w:t>
        <w:br/>
        <w:t>16.Алаш қозғалысы.Құжаттар мен материалдар</w:t>
        <w:br/>
        <w:t>жинағы.Движение Алаш. Сборник документов н материалов.</w:t>
        <w:br/>
        <w:t>-Алматы, 2004.-Т.3, кн.1.-304с.</w:t>
        <w:br/>
        <w:t>17.Алаш қозғалысы.Құжаттар мен материалдар жипағы.</w:t>
        <w:br/>
        <w:t>Движение Алаш.Сборник документов и материалов.-Алматы,</w:t>
        <w:br/>
        <w:t>2004.-Т.З, кн.2.-344с.</w:t>
        <w:br/>
        <w:t>«Каждый киргизский род ммест свой</w:t>
        <w:br/>
        <w:t>богвой клич - по имени самого популяр-</w:t>
        <w:br/>
        <w:t>ного в нем лица, жнвіңего коғда-либо.</w:t>
        <w:br/>
        <w:t>У казахов таким кличем стало имя</w:t>
        <w:br/>
        <w:t>мифического лица Алаша».</w:t>
        <w:br/>
        <w:t>А.Бокейханов</w:t>
        <w:br/>
        <w:t>«Тарих-жетістіктерімен ғана емес,</w:t>
        <w:br/>
        <w:t>ауыр да қатал сабақтарымен зердеде</w:t>
        <w:br/>
        <w:t>үнемі жатталып, жаңғырып отыруға</w:t>
        <w:br/>
        <w:t>тиіс шақтар мен дәуірлер тізбегі. Тарихи</w:t>
        <w:br/>
        <w:t>сананы қалыптастыратын да тарих-</w:t>
        <w:br/>
        <w:t>тың өзі».</w:t>
        <w:br/>
        <w:t>М.Қозыбаев</w:t>
        <w:br/>
        <w:t>32.Казахстан в начале ХХ века: методологчя, историография,</w:t>
        <w:br/>
        <w:t>источниковеденис: Сб.статей.Выпуск.П.- Алматы,1992.-167с.</w:t>
        <w:br/>
        <w:t>33. Казахстан в начале ХХ века: методология, исторнография,</w:t>
        <w:br/>
        <w:t>источниковедение: Сб. статей.Выпуск.1.- Алматы,1994.-119с.</w:t>
        <w:br/>
        <w:t>34.Қойгелднев М. Алаш қозғалысы.-Алматы, 1995.-368 6.</w:t>
        <w:br/>
        <w:t>35.Алаш орда: Сб.документов /Сост.Н.Мартыненко.</w:t>
        <w:br/>
        <w:t>- Алматы, 1992.-192.</w:t>
        <w:br/>
        <w:t>36. Нұрпейісов К. Алаш һәм Алашорда. --Алматы,1995.-265 6.</w:t>
        <w:br/>
        <w:t>37.Омарбеков Т. Қазақстан тарихының ХХ ғасырдағы өзекті</w:t>
        <w:br/>
        <w:t>мәселелері.-Алматы, 2003.- 552 6.</w:t>
        <w:br/>
        <w:t>38.Омарбеков Т., Қойгелдиев М. Алашорда ХХ ғасырдағы</w:t>
        <w:br/>
        <w:t>қазақтың алғашқы ұлттық мемлекеті /Ақиқат.- 1993.-Мв1.-32-396.</w:t>
        <w:br/>
        <w:t>39.Нурпеисов К.Духовнос сопротивление национально-</w:t>
        <w:br/>
        <w:t>демократической интеллигенцин тоталитарному режиму в</w:t>
      </w:r>
    </w:p>
    <w:p>
      <w:r>
        <w:t>Казахстане Современные проблемы истории Казахстана:</w:t>
        <w:br/>
        <w:t>становление казахской государственности н развитие нации.</w:t>
        <w:br/>
        <w:t>-Уральск, 1997, -С.14-20.</w:t>
        <w:br/>
        <w:t>40.Койгелдиев М.Казахская тосударственность и</w:t>
        <w:br/>
        <w:t>национальная элита //Отан тарихы. -2002.-Кәй.,-С.7-17.</w:t>
        <w:br/>
        <w:t>9</w:t>
        <w:br/>
        <w:t>1. АЛАШ ҚОЗҒАЛЫСЫНЫҢ ТАРИХИ ТАҒЫЛЫМЫ</w:t>
        <w:br/>
        <w:t>«Өткен тарихымыз бізге талай-талай</w:t>
        <w:br/>
        <w:t>тағылым қалдырды.Халық өзекті өртер</w:t>
        <w:br/>
        <w:t>өкінішті сәттерді бастан кешудей кентті.</w:t>
        <w:br/>
        <w:t>Албүгін Қазақстандықтар өз тағдырына</w:t>
        <w:br/>
        <w:t>өздері не болып отыр. Жаңа ғасыр келді.</w:t>
        <w:br/>
        <w:t>Мен бұл ғасыр Қазақстан тарихындағы</w:t>
        <w:br/>
        <w:t>ғажап ғасыр болады деп сенемін»</w:t>
        <w:br/>
        <w:t>Н.Назарбаев</w:t>
        <w:br/>
        <w:t>1.Алаш қозғалысы туралы құжаттар</w:t>
        <w:br/>
        <w:t>«Алаш арыстары бізге мемлекеттік</w:t>
        <w:br/>
        <w:t>идеясын ту етіп көтеруді табыстап</w:t>
        <w:br/>
        <w:t>кетті. 1991 жылы құрылған Қазақстан</w:t>
        <w:br/>
        <w:t>Республикасы атты мемлекет -- сол арыс-</w:t>
        <w:br/>
        <w:t>тардың асыл арманының жүзеге асуы,</w:t>
        <w:br/>
        <w:t>Біз осы мемлекетті көздің қарашығындай</w:t>
        <w:br/>
        <w:t>сақтауымыз керек».</w:t>
        <w:br/>
        <w:t>Н.Назарбаев</w:t>
        <w:br/>
        <w:t>І.О проведении 99-летия движения Алаш:Постановление</w:t>
        <w:br/>
        <w:t>Правительства РК от 26 июня 2008 года. Хе 624.</w:t>
        <w:br/>
        <w:t>2.Ореабилитацин жертв массовых политических репрессий.</w:t>
        <w:br/>
        <w:t>Закон РК от 14 апреля 1993. //Ведомости Верханного Совета</w:t>
        <w:br/>
        <w:t>РК.-1993.- Х210.-Ст.2.</w:t>
        <w:br/>
        <w:t>3.О внесенин изменений и дополнений в Закон РК «О</w:t>
        <w:br/>
        <w:t>ргабилитанни жертв массовых | политических репрессий».</w:t>
        <w:br/>
        <w:t>Закон РК от 22 шоля 1997 г.-Хв169-1.</w:t>
        <w:br/>
        <w:t>4.О мерах по оказанию помоіци реабилитированным</w:t>
        <w:br/>
        <w:t>гражданам. пострадавшнм от незаконных репрессий в период</w:t>
        <w:br/>
        <w:t>30-50-х и начала 50-х годов:Указ Президента РК от 4 сентября</w:t>
        <w:br/>
        <w:t>2001 г. Хо6?7-11010677. )</w:t>
        <w:br/>
        <w:t>6</w:t>
        <w:br/>
        <w:t>баяны.1921жылы жазылған Қоқаш қожаның қолжазбасы</w:t>
        <w:br/>
        <w:t>МӨткізген С.Қасиманов.- қ.1585. -І 6.</w:t>
        <w:br/>
        <w:t>154.Ғұмар Қараштың назымы //Қазақ тайпасының ата-</w:t>
        <w:br/>
        <w:t>бабаларының турасында сөйлеген ровматлар баяны.1921жыяы</w:t>
        <w:br/>
        <w:t>жазылған Қоқаш қожаның қолжазбасы.,/Өткізген С. Қасиманов.</w:t>
        <w:br/>
        <w:t>-Ққ.1585.- 196.</w:t>
      </w:r>
    </w:p>
    <w:p>
      <w:r>
        <w:t>155.Бейімбет Майлиннің Ғайшаға жазғаны. (хат</w:t>
        <w:br/>
        <w:t>11.03.1936ж.) -қ 1895.- Х3.-16.</w:t>
        <w:br/>
        <w:t>156.Жансүгіров И. Ғайша Шәріпқызына жазғаны.(хат</w:t>
        <w:br/>
        <w:t>07.06.1936ж.).-қ 1895.- М%1.-1 6.</w:t>
        <w:br/>
        <w:t>187. Жансүгіров И. Ғайша Шәріпқызына жазғаны. (хат</w:t>
        <w:br/>
        <w:t>12.02.1936ж.) - қ 1895,- М81.-1 6.</w:t>
        <w:br/>
        <w:t>158.Жансүгіров, И, Өлең-жыр //Қазақ тайпасының ата-</w:t>
        <w:br/>
        <w:t>бабаларының турасында сөйлеген рэвматлар баяны. 1921жылы</w:t>
        <w:br/>
        <w:t>жазылған Қоқаш қожаның қолжазбасы. /Әткізген С, Қасиманов.</w:t>
        <w:br/>
        <w:t>- қ.1585,-58.</w:t>
        <w:br/>
        <w:t>159.Қоқаш қажының сөзі //Қазақ тайпасының ата-</w:t>
        <w:br/>
        <w:t>бабаларының турасында сәйлеген равматлар баяны. 1921жылы</w:t>
        <w:br/>
        <w:t>жазылған Қоқаш қожаның қолжазбасы. /Өткізген С, Қасиманов.</w:t>
        <w:br/>
        <w:t>-қ.1585.-23 6.</w:t>
        <w:br/>
        <w:t>160.Құдайбердиев Ш. Шығармалары. (Өз қолжазбасы,</w:t>
        <w:br/>
        <w:t>жинаған Ахат Құдайбердиев) - қ.1620,- Хе1.--286 6.</w:t>
        <w:br/>
        <w:t>161. Құдайбердиев, Ш. Әділ мен Марияның бір жылдық</w:t>
        <w:br/>
        <w:t>әмірі. - қ 1605.- Хоб.-42 б.</w:t>
        <w:br/>
        <w:t>162. Құдайбердіұлы, ШІ. «Керекті керек білмеген» //Қазақ</w:t>
        <w:br/>
        <w:t>тайпасының ата-бабаларының турасында сөйлеген рәвматлар</w:t>
        <w:br/>
        <w:t>баяны. 1921жылы жазылған Қоқаш қожаның қолжазбасы.</w:t>
        <w:br/>
        <w:t>|Өткізген С, Қасиманов. -- қ. 1585.-196.</w:t>
        <w:br/>
        <w:t>163. Тогжанов Г. Письмо Шариповой А. (21.02.1936г.) -</w:t>
        <w:br/>
        <w:t>қ 1895.-.93.-16.</w:t>
        <w:br/>
        <w:t>164.Торайғыров, С. Бисмилла хамду менен соз бастадым</w:t>
        <w:br/>
        <w:t>/!|Қазақ тайпасының ата-бабаларының турасында сөйлеген</w:t>
        <w:br/>
        <w:t>рәвматлар баяны. 1921жылы жазылған Қоқаш қожаның</w:t>
        <w:br/>
        <w:t>қолжазбасы. /Әткізген С, Қасиманов.- қ. 1585.- 5 6.</w:t>
        <w:br/>
        <w:t>18</w:t>
        <w:br/>
        <w:t>87.Нурмагамбетова Р.Қ, Движение Алаш и Алаш -</w:t>
        <w:br/>
        <w:t>Орда.Историография проблемы 1920-1990-е годы ХХ века.</w:t>
        <w:br/>
        <w:t>-Алматы;2003.-153с.</w:t>
        <w:br/>
        <w:t>“88.Қызылдар қырғыны.-Алматы,1992.-256 б.</w:t>
        <w:br/>
        <w:t>89.Тұрсын Маханұлы.Түркістан ұлт-азаттық қозғалысы және</w:t>
        <w:br/>
        <w:t>Түркістан мұхтарияты(тарихи,саяси және ұлттық аспектілер).</w:t>
        <w:br/>
        <w:t>-Алматы,. 2006.-128 6.</w:t>
        <w:br/>
        <w:t>90.Махаева А.Қазақ-қырғыз саяси байланыстарының</w:t>
        <w:br/>
        <w:t>тарихы ХУШ ғасырдың екінші жартысы-ХХ ғасырдың бас</w:t>
        <w:br/>
        <w:t>кезі). Монография. -Алматы, 2007.-357 6.</w:t>
        <w:br/>
        <w:t>91.Кудерина Л.Д. Геноцид в Казахстане.-М.,1994.-58с.</w:t>
        <w:br/>
        <w:t>92. Абылхожин Ж.Б., Козыбаев М.К., Ғатимов М.Б.</w:t>
        <w:br/>
        <w:t>Казахстанская трагедия // Вопросы историн.-1989. -Хе7.-С,53-71.</w:t>
        <w:br/>
        <w:t>93.Абылгазина А. Казахские комитеты в 1917 году//Мысль.</w:t>
        <w:br/>
        <w:t>-1998, -Х83.-С.84-87. )</w:t>
      </w:r>
    </w:p>
    <w:p>
      <w:r>
        <w:t>94.Қозыбаев М. Ата тарихы тұралы сыр.(Қазақ халқының</w:t>
        <w:br/>
        <w:t>тағдыры тұралы) /Изв.НАН РК, Серия обшеств.наук. -1993.</w:t>
        <w:br/>
        <w:t>-ХМ1.-С4-18.</w:t>
        <w:br/>
        <w:t>95.30-жылдардағы қоғамдық саяси өмір.Қазақстан соғыс</w:t>
        <w:br/>
        <w:t>алдыңдағы кезеңде //Қозыбаев М.Қ., Қозыбаев І.М. Қазақстан</w:t>
        <w:br/>
        <w:t>тарихы.- Алматы, 1992, -145-149 6.</w:t>
        <w:br/>
        <w:t>96. Алаштың анғашқы Құрылтайы // Жұлдыз. -1997.-Уг12.-3-6 б.</w:t>
        <w:br/>
        <w:t>97.Алаштың азаматтары.Олар кімдер еді? /Қазақстан</w:t>
        <w:br/>
        <w:t>коммуннсі.-1991,-Хо8-9.</w:t>
        <w:br/>
        <w:t>98.Ижанов 3. «Алашты» «Үш жүз қалай қаралады?»</w:t>
        <w:br/>
        <w:t>НАхҡиқат.-Хе1.-72-80 6,</w:t>
        <w:br/>
        <w:t>99.Омарбеков Т. «Үлкен террор» // Ақиқат, -1997.-Ме2. -8-12 6.</w:t>
        <w:br/>
        <w:t>100.Богачов А.Алашорда.Қазақстандағы ұлттық-</w:t>
        <w:br/>
        <w:t>буржуазиялық қозғалыс жайлы қысқаша тарихи дерек</w:t>
        <w:br/>
        <w:t>МАқиқат. -1997,-Х52.-33-37 6.</w:t>
        <w:br/>
        <w:t>101.Григорьев В, Кадеттер жолын ұстанған партия</w:t>
        <w:br/>
        <w:t>Қазақстан коммуннсі.-1990.-Хо5.-62-69 б.</w:t>
        <w:br/>
        <w:t>102.НүрпейЙісов К.Саяси партия болып санала ма?</w:t>
        <w:br/>
        <w:t>Қазақстан коммунисі. -1990.-М%5. -69-75 6.</w:t>
        <w:br/>
        <w:t>13</w:t>
        <w:br/>
        <w:t>ҚҰРАСТЫРУШЫДАН</w:t>
        <w:br/>
        <w:t>ХХ ғасырдың басында қалыптасқан ұлттық интеллигенция</w:t>
        <w:br/>
        <w:t>өкілдерінің патша үкіметінің отарлық саясатына қарсы үздіксіз</w:t>
        <w:br/>
        <w:t>жүргізген саяси күресінен бастау алған «Алаш қозғалысы» қазақ</w:t>
        <w:br/>
        <w:t>халқының саяси жағынан әрлеуіне жол ашты. Озық ойлы, көзі</w:t>
        <w:br/>
        <w:t>ашық қазақ зиялылары Алаш идеясын жоғары көтеріп, елдің</w:t>
        <w:br/>
        <w:t>еркіндігі мен егемендігі, тәуелсіздігі мен тұтастығын</w:t>
        <w:br/>
        <w:t>қалыптастыру жолында қалың қазақты оятып, оның намысын</w:t>
        <w:br/>
        <w:t>жыртып, жоғын жоқтады. Олар 1905-1907 жж. патша үкіметінің</w:t>
        <w:br/>
        <w:t>атарлық езгісіне қарсы шығып, өздерінің саяси-идеялық</w:t>
        <w:br/>
        <w:t>көзқарастарын насихаттау үшін газет шығарып, бұрыннан</w:t>
        <w:br/>
        <w:t>көксеп келе жатқан жер, тіл, дін мәселелерін батыл көтерді.</w:t>
        <w:br/>
        <w:t>Ә.Бөкейханов, А. Байтұрсынов, М. Дулатов, Х.ПЛосмұхамбетов,</w:t>
        <w:br/>
        <w:t>М.Тынышбаев, Ж. Ақбаев жэне т.б. қазақ зиялылары әзтізгінін</w:t>
        <w:br/>
        <w:t>өзі ұстаған, яғни әзін-өзі басқарған, ұлттық мүддені қорғай</w:t>
        <w:br/>
        <w:t>алатын мемлекет жүйесін құруға талпынды. Ұлттық тең</w:t>
        <w:br/>
        <w:t>құқылық, халықтың мәдениетін көтеру, оқу-ағарту ісін</w:t>
        <w:br/>
        <w:t>жетілдіру, эйел теңдігін қамтамасыз ету сияқты мәселелерді</w:t>
        <w:br/>
        <w:t>шешетін ұлттық саяси партия құру мәселесін алға қойып,</w:t>
        <w:br/>
        <w:t>ұлттық-демократиялық бағытта салиқалы жұмыстар жүргізді.</w:t>
        <w:br/>
        <w:t>Ал 1917 жылы қазақ зиялылары саяси «Алаш» партиясын</w:t>
        <w:br/>
        <w:t>құру жолына белсене кірісіп, осы жылдың шілдесінде әткен</w:t>
        <w:br/>
        <w:t>бірінші жалпықазақ сьезінде көпшіліктің қолдауымен «Алаш»</w:t>
        <w:br/>
        <w:t>аталған саяси партия құрды. Ал желтоқсанда болған екінші</w:t>
        <w:br/>
        <w:t>жалпықазақ сьезінде «Алашорда» үкіметін құрып, Ресей</w:t>
        <w:br/>
        <w:t>құрамында автономиялы қазақ мемлекеттігін құру. жер</w:t>
        <w:br/>
        <w:t>мәселесі, Құрылтай жиналысын өткізу, дін және т.б. мәселелерді</w:t>
        <w:br/>
        <w:t>шепгуді қолға алды.</w:t>
      </w:r>
    </w:p>
    <w:p>
      <w:r>
        <w:t>Алашорданың дербес саяси ұйым ретіндегі қызметі азамат</w:t>
        <w:br/>
        <w:t>соғысы жылдарында да өрістеп, ұлттық бостандықты аңсаған</w:t>
        <w:br/>
        <w:t>түркі халықтарын біріктіруге тырысты. Алашорда үкіметінің</w:t>
        <w:br/>
        <w:t>уездік,облыстық бөлімдерін құрып, оның қызметін дұрыс жолға</w:t>
        <w:br/>
        <w:t>қою ісін ұйымдастыруға жұмыла кірісті.</w:t>
        <w:br/>
        <w:t>3</w:t>
        <w:br/>
        <w:t>Алаш қозғалысының белді мүшелері үкімет қызметіне</w:t>
        <w:br/>
        <w:t>тартылып, алаш азаматтары түрлі мемлекеттік ұйымдарда жауапты</w:t>
        <w:br/>
        <w:t>қызметтер атқара бастады. Алайда большевиктік биліктүпкілікті</w:t>
        <w:br/>
        <w:t>жеңіске жеткеннен кейін оларды тарих сахнасынан кетіруді,</w:t>
        <w:br/>
        <w:t>Қазақстанның қоғамдық-саяси әмірінен аластатуды көздеді.</w:t>
        <w:br/>
        <w:t>Алаш қайраткерлерін «ұлтішыл» ретінде айыптау 20-</w:t>
        <w:br/>
        <w:t>жылдардың соңында пәрменді жүргізіліп, талайының үстінен іс</w:t>
        <w:br/>
        <w:t>қозғалып, қамауға алынса, ал 30-шы жылдардың басында солардың</w:t>
        <w:br/>
        <w:t>бірқатары әр түрлі мерзімге түрмеге жабылып, жер аударылды.</w:t>
        <w:br/>
        <w:t>Оларға қазақ ұлтшылдарының жасырын ұйымын құрды, кеңес</w:t>
        <w:br/>
        <w:t>өкіметін құлатуға тырысты деген айыптар тағылды.</w:t>
        <w:br/>
        <w:t>Алаш қозғалысының қалған әкілдерінің соңынан қатаң</w:t>
        <w:br/>
        <w:t>бақылау қойылып, оның ақыры 1937-1938 жылдардағы қуғын-</w:t>
        <w:br/>
        <w:t>сүргінге ұласты.</w:t>
        <w:br/>
        <w:t>Елдің еркіндігі мен елдігі жолында құрбан болған Алаш</w:t>
        <w:br/>
        <w:t>арыстарының өнегелі істері өскелең ұрпақ үшін аса маңызды.</w:t>
        <w:br/>
        <w:t>Сондықтан «Алаш: қозғалысына»- 90 жыл толуына орай 2008</w:t>
        <w:br/>
        <w:t>жылдың 21 қарашасында Алаш қозғалысының қайраткерлерінің</w:t>
        <w:br/>
        <w:t>рухына тағзым ету, олардың ұлағатты істерін ұрпақтарға</w:t>
        <w:br/>
        <w:t>насихаттау мақсатында Абай атындағы Қазақ Ұлттық</w:t>
        <w:br/>
        <w:t>Педагогикалық университеті «Алаш жэне тәуелсіз Қазақстан:</w:t>
        <w:br/>
        <w:t>ндеялары мен ұстанымдар сабақтастығы» атты халықаралық</w:t>
        <w:br/>
        <w:t>ғылыми-практикалық конференция өткізіп, оған қазақстандық</w:t>
        <w:br/>
        <w:t>жане шетелден келген ғалымдар қатысты. Олар Алаш</w:t>
        <w:br/>
        <w:t>арыстарының есімдерін ел есінде сақтау жолында олардың</w:t>
        <w:br/>
        <w:t>тарихы мен тағылымын, мұраларын насихаттауды негізгі</w:t>
        <w:br/>
        <w:t>міндеттеріне санады.</w:t>
        <w:br/>
        <w:t>Қазақстан Республикасы Білім және Ғылым министрлігінің</w:t>
        <w:br/>
        <w:t>Орталық Ғылымн кітапханасы да бұл конференцияға Алаш</w:t>
        <w:br/>
        <w:t>қайраткерлеріне қатысты Сирек кітаптар қорында сақталған</w:t>
        <w:br/>
        <w:t>мұрағат құжаттары мең материалдарынан, алаш зиялыларының</w:t>
        <w:br/>
        <w:t>ғасыр басында және 20-30 жж. шыққан кітаптары мен алан!</w:t>
        <w:br/>
        <w:t>қозғалысына қатысты ғылыми зерттеу әдебиеттерінен үлкен</w:t>
        <w:br/>
        <w:t>кітап көрмесін ұйымдастырды</w:t>
        <w:br/>
        <w:t>4</w:t>
        <w:br/>
        <w:t>209. Манаев Н. Иман-ислам. -Уфа: Шарқ, 1915.-31 6.</w:t>
        <w:br/>
        <w:t>210.Марабай. Ер тарғын // Түзетіп басқарған Қыр баласы</w:t>
        <w:br/>
        <w:t>Бәкейханов А). -Мэскеу, 1923. -72 б.</w:t>
        <w:br/>
        <w:t>211.Мартыненко Н. Алаш-орда. Сборник доқументов.</w:t>
        <w:br/>
        <w:t>С предисловием тов. У. Исаева. -Қызыл-Орда, 1929. -161 с.</w:t>
      </w:r>
    </w:p>
    <w:p>
      <w:r>
        <w:t>212. Наушабаев Н. Алаты.-Қазан, 1910. -64 6.</w:t>
        <w:br/>
        <w:t>213.Омаров Е. Жер заңы (Өзгеріс қосымшаларымен).-Қызыл-</w:t>
        <w:br/>
        <w:t>Орда, 1927. -82 6.</w:t>
        <w:br/>
        <w:t>244.Омарұлы Е. Пішіндеме. 1-бәлім.-Мәскеу-- Қызыл-Орда,</w:t>
        <w:br/>
        <w:t>1928. -230 6.</w:t>
        <w:br/>
        <w:t>215. Омарұлы Е. Пішіндеме. 2-бөлім. -Мәскеу-- Қызыл-Орда,</w:t>
        <w:br/>
        <w:t>1928,-2176.</w:t>
        <w:br/>
        <w:t>216.ПерваяРоссийская Государственная Дума.-СП6.,1906.-155с.</w:t>
        <w:br/>
        <w:t>217. Работы первой Государственной Думы.-СТІӨ., 1906.-494с.</w:t>
        <w:br/>
        <w:t>218. Рысқұлұлы Т. Қазақстан. -Қызыл-Орда,1927.-83 6.</w:t>
        <w:br/>
        <w:t>219. Садуақасов С. Жастарға жаңа жол. -Орынбар,1921. -67 6.</w:t>
        <w:br/>
        <w:t>220. Садуақасұлы С. Қазақстанда халық ағарту мэселәлері.</w:t>
        <w:br/>
        <w:t>-Қызыл-Орда, 1927, -29 6.</w:t>
        <w:br/>
        <w:t>221.Ссйфуллин С. Өткен күндер. -Қазан: Каримовтар</w:t>
        <w:br/>
        <w:t>баспасы, 1915. -24 6,</w:t>
        <w:br/>
        <w:t>222. Сейфуллин,С. Қызыл ат. -Адма-ата, 1934, -76 6.</w:t>
        <w:br/>
        <w:t>223. Сералин М. Гүлқашима. -Орынбор, 1902. -27 6.</w:t>
        <w:br/>
        <w:t>224. Сералин М. Топ жарған.-Тромцк, 1915. -15 б.</w:t>
        <w:br/>
        <w:t>225. Серкебаев Б. Кітапхана жұрнағы ...-- Қазан, 1910.-266.</w:t>
        <w:br/>
        <w:t>226.Сықақ. (Күлдіргі сықақ жинағы) //Жинаған</w:t>
        <w:br/>
        <w:t>М.Жансүгірұлы. -Қызыл Орда, 1929. -98 6.</w:t>
        <w:br/>
        <w:t>227. Тлеулин Ж. Денсаулық.-Орынбор, 1923.-40 б.</w:t>
        <w:br/>
        <w:t>228. Тоғжанов Ғ. Жаңа жұртттылдық. -Қызыл Орда, 1925, -75 6.</w:t>
        <w:br/>
        <w:t>229. Торайғыров С. Шығармалары.-1930. -262 б.</w:t>
        <w:br/>
        <w:t>230. Төгісов К. Надандық құрбаны. -Уфа, 1915. -40 6.</w:t>
        <w:br/>
        <w:t>231. Төреқұлов Н. Жаңа әліпби неге керек? «Мәскеу, 1924. -89 6.</w:t>
        <w:br/>
        <w:t>232. Төреқұлұлы Н. Жаңа әліпби. -Мәскеу, 1924. -12 6.</w:t>
        <w:br/>
        <w:t>233. Тәреқұлұлын. Ұлг мәселесі мен мектеп. -Мәскеу, 1926.-286.</w:t>
        <w:br/>
        <w:t>234. Тынышбасв М. Киргиз-казахи в ХУПГн ХҰШ веках.</w:t>
        <w:br/>
        <w:t>-Қызыл - Орда, 1926, -14 с.</w:t>
        <w:br/>
        <w:t>21</w:t>
        <w:br/>
        <w:t>184, Досмұхаметұлы Х. Исатай-Махамбет. 1-бөлім.</w:t>
        <w:br/>
        <w:t>«Ташкент, 1925. -164 б.</w:t>
        <w:br/>
        <w:t>185. Досмұхаметұлы Х. Табиғат тану. - Ғашкент, 1922,:175 6.</w:t>
        <w:br/>
        <w:t>186. Дулатов М. Азамат.- Қазан, 1914. -48 б.</w:t>
      </w:r>
    </w:p>
    <w:p>
      <w:r>
        <w:t>187. Дулатов М. Оян қазақ! -Қазан, 1911.-100 б.</w:t>
        <w:br/>
        <w:t>188, Дулатұлы М. Есет құралы. 2-бөлім.-Ташкент, 1926. -98 б.</w:t>
        <w:br/>
        <w:t>189. Ержанов Б. Тұр, Қазақ! -Қазан, 1914.-27 б.</w:t>
        <w:br/>
        <w:t>190. Ермекұлы Ә. Ұлы математика курсы. 1-бөлім. -Қызыл-</w:t>
        <w:br/>
        <w:t>Орда, 1935. -160 6.</w:t>
        <w:br/>
        <w:t>191.Ер Сайын /Жыршылар айтуынан алып, өңдеп жазған:</w:t>
        <w:br/>
        <w:t>А.Байтұрсынұлы. -Мәскеу, 1923. -95 6.</w:t>
        <w:br/>
        <w:t>192.Есболұлы М. Түркістанда келімсектер арнаған</w:t>
        <w:br/>
        <w:t>аудандардағы жер мәселесі, «Ташкент, 1923. -50 б.</w:t>
        <w:br/>
        <w:t>193. Жалпы қазақ-қырғыз сьезі /Сарырқа газеті.-1918.- Хо 27.</w:t>
        <w:br/>
        <w:t>194, Жұмабаев М. Бастауыпп мектепте ана тілі. - Ташкент,</w:t>
        <w:br/>
        <w:t>1923, -19 6.</w:t>
        <w:br/>
        <w:t>195. Жұмабаев М. Педагогика. -Ташкент, 1923.-108 б.</w:t>
        <w:br/>
        <w:t>196. Жұмабаев М. Шолпан. -Қазан, 1912. -47 б.</w:t>
        <w:br/>
        <w:t>197. Жұмабайұлы М. Бастауыш мектепте ана тілін оқыту</w:t>
        <w:br/>
        <w:t>жүйесі. -Маскеу, 1925. -27 б.</w:t>
        <w:br/>
        <w:t>198. Жұмабайұлы М. Сауатты бол! -Мәескеу, 1926. - 66 б.</w:t>
        <w:br/>
        <w:t>199. Кеменгерұлы Қ, Қазақ тарихынан, - Мәскеу, 1924.-726.</w:t>
        <w:br/>
        <w:t>200. Қараш баласы Ғұмар. Өрнек. «Уфа: Шарқ, 1911. -29 б.</w:t>
        <w:br/>
        <w:t>201. Қараш Ғұмар. Тұрымтай. -Уфа: Шарқ, 1918. -42 б.</w:t>
        <w:br/>
        <w:t>202. Қашқынбаев И. Оба. -Ташкент, 1935. - 32 6.</w:t>
        <w:br/>
        <w:t>203.ҚұлжановаН. Ана мен бала тәрбиесі. «Қызыл-Орда, 1927.</w:t>
        <w:br/>
        <w:t>-!116 6.</w:t>
        <w:br/>
        <w:t>204 .Құлжанова Н. Мектепке дейінгі тәрбие. - Орынбор, 1923.-376.</w:t>
        <w:br/>
        <w:t>205. Майлин Б Қос қақпақ (ІТьеса, жапатылар тұрмысынан).-</w:t>
        <w:br/>
        <w:t>Қызыл-Орда, 1927.-266.</w:t>
        <w:br/>
        <w:t>306. Майлин Б. Жол үстінде. - Қызыл-Орда,1927. -48 б.</w:t>
        <w:br/>
        <w:t>207. Малдыбаев М. Қазақша ең жаңа әліппе (төте оқу).- Уфа,</w:t>
        <w:br/>
        <w:t>1912. -31 6.</w:t>
        <w:br/>
        <w:t>208. Малдыбайұлы Б. Қазақстандағы жоғары, орта дәрежелі</w:t>
        <w:br/>
        <w:t>мектептер.-Қызыл-Орда, 1926. -39 б.</w:t>
        <w:br/>
        <w:t>20</w:t>
        <w:br/>
        <w:t>70.Протоколы революционного комитета по управлению</w:t>
        <w:br/>
        <w:t>қазахсқим красм (1919-1920): Сборник документов.-Алматы,</w:t>
        <w:br/>
        <w:t>1993.-277с.</w:t>
        <w:br/>
        <w:t>71.Қазақ қалай аштыққа ұшырады.Голод в казахской степи.</w:t>
      </w:r>
    </w:p>
    <w:p>
      <w:r>
        <w:t>-Алматы, 1991.-208 6,</w:t>
        <w:br/>
        <w:t>13.Сапаргалнев Г.Карательная политика царизма в</w:t>
        <w:br/>
        <w:t>Қазахстане. (1905-1917гт.) - Алма-Ата,1966.-25с.</w:t>
        <w:br/>
        <w:t>73.Омарбеков Т. Зобалаң. -Алматы,1994.-272 6.</w:t>
        <w:br/>
        <w:t>74.Қуандықов Е. Сүрең салған сұрқия саясат: Ғылыми</w:t>
        <w:br/>
        <w:t>мақалалар мен зергтеулер. -Алмагы,1999,-104 6.</w:t>
        <w:br/>
        <w:t>25.Нәубет.-Алматы,1990.-448 6.</w:t>
        <w:br/>
        <w:t>76.Досжанов Д. Абақты. -Алматы,1992.-288 б.</w:t>
        <w:br/>
        <w:t>77.Бурабаеһ М. Обшественная мысль Казахстанав 1917-</w:t>
        <w:br/>
        <w:t>1940гг. -Алматы,1991,-256с.</w:t>
        <w:br/>
        <w:t>78.М.К.Козыбаев, К.С.Алдажұмапов. Тоталитарный</w:t>
        <w:br/>
        <w:t>социализм: реальность и последетвия. - Алматы,1997.- 28с.</w:t>
        <w:br/>
        <w:t>79.Садыкова Б. История Туркестанского легиона в</w:t>
        <w:br/>
        <w:t>документах. «Алматы, 2002.-248с.</w:t>
        <w:br/>
        <w:t>80.Зауал: Мақалалар мен естеліктер.-Алматы,1991.-272 б.</w:t>
        <w:br/>
        <w:t>81.Мусырман А.П, Казахстан вусловиях модернизация ХХ-</w:t>
        <w:br/>
        <w:t>начало ХХІ веков. -Петропавловск, 2007,-270с.</w:t>
        <w:br/>
        <w:t>82.Костенко-Карибжанова Е. Казахстан в 50-60 годы ХХ века</w:t>
        <w:br/>
        <w:t>(Десталинизация обшественно-политической жизни).</w:t>
        <w:br/>
        <w:t>-Алматы, 2003.-169с.</w:t>
        <w:br/>
        <w:t>83.Садвокасова 3.Т. Духовная экспансия царизма В</w:t>
        <w:br/>
        <w:t>Казахстане в области образования и религии(П половина ХІХ-</w:t>
        <w:br/>
        <w:t>начало ХХ веков).-Алматы, 2005.-277с.</w:t>
        <w:br/>
        <w:t>84.Қозыбаев М.Ақтаңдақтар ақиқаты.-Алматы,1992.-272 6.</w:t>
        <w:br/>
        <w:t>85.Красный террор: Политическая история</w:t>
        <w:br/>
        <w:t>Казахстана.(Сборник . документальных материалов</w:t>
        <w:br/>
        <w:t>политических репрессий 20-50-х годов ХХ века) /Сост.:</w:t>
        <w:br/>
        <w:t>М.К.Койгельдиев и др.-Алматы, 2008.-307с.</w:t>
        <w:br/>
        <w:t>86.Нурбетова Г. История «красного террора» в Казахстане</w:t>
        <w:br/>
        <w:t>(20-30-е годы ХХ века). -Алматы, 2003.-120с.</w:t>
        <w:br/>
        <w:t>12</w:t>
        <w:br/>
        <w:t>129. «Қазақ» газеті.-Алматы,1998.-560 6.</w:t>
        <w:br/>
        <w:t>130. «Айқап»журналы.-Алматы,1995.-366 6.</w:t>
        <w:br/>
        <w:t>131.Қазақ.Алаш.Сарыарқа.-Алматы,1993.-200 6.</w:t>
        <w:br/>
        <w:t>І32.Қазақ ұлттық баспасөзінің дамуы //Қазақстан тарихы.</w:t>
        <w:br/>
        <w:t>-3-т.-Алматы, 2002.-700-711 6.</w:t>
        <w:br/>
        <w:t>133.Орынбаева Р.Назипа Құлжанова және «Қазақуғазеті</w:t>
        <w:br/>
        <w:t>Қазақ тарихы.-1998.-Хә4-5.-11-13 6.</w:t>
        <w:br/>
        <w:t>134. «Қазақ» газеті және білім беру //Қазақ тарихы.-1999,</w:t>
      </w:r>
    </w:p>
    <w:p>
      <w:r>
        <w:t>-Хә4-5.-41-44 6.</w:t>
        <w:br/>
        <w:t>135.Әбдіманов Ө. «Қазақ»газеті.-Алматы,1993.-168 б.</w:t>
        <w:br/>
        <w:t>136.Момынова Б. «Қазақ» газетіндегі қоғамдық-саяси</w:t>
        <w:br/>
        <w:t>лексика.-Алматы,1998.-110 6.</w:t>
        <w:br/>
        <w:t>137.Қозыбаева Г. «Айқап» және «Қазақ» басылымдары:</w:t>
        <w:br/>
        <w:t>тоғысы мен айырымы /Отан тарихы.-2000.-Хе1-2.</w:t>
        <w:br/>
        <w:t>138.Рамазанова С.«Қазақ» ғазеті және білім беру ісі /Қазақ</w:t>
        <w:br/>
        <w:t>тарихы.-1999.-Хе3.-69-71 6.</w:t>
        <w:br/>
        <w:t>139.Ыбыраимова М. «Сарыарқа»газетінде көтерілген</w:t>
        <w:br/>
        <w:t>мәселелер //Қазақ тарихы.-1999. -Мә4-5, -38-41 6.</w:t>
        <w:br/>
        <w:t>140. «Алаш»газеті және оның жаңашылдық-демокрагиялық</w:t>
        <w:br/>
        <w:t>көзқарастары //Отан тарихы. -2002, -Хе4.-96-104 б.</w:t>
        <w:br/>
        <w:t>141.Нұрмұхамбетұлы Н.Жаралы жылдар жаңғырығы.</w:t>
        <w:br/>
        <w:t>-Алматы, 2001.-152 6.</w:t>
        <w:br/>
        <w:t>«В казахской истории было немало</w:t>
        <w:br/>
        <w:t>драматичсских и высоких минут,часов и</w:t>
        <w:br/>
        <w:t>дней. Охна из таких драматических</w:t>
        <w:br/>
        <w:t>высоких минут Вв новейшей наңнональной</w:t>
        <w:br/>
        <w:t>историн- три декабрьских дни 1986</w:t>
        <w:br/>
        <w:t>года».</w:t>
        <w:br/>
        <w:t>Н.Назарбаев</w:t>
        <w:br/>
        <w:t>142.Желтоқсаң-86: Ұлт теңдігі көтерілісі. 1-кітап.-Алматы,</w:t>
        <w:br/>
        <w:t>2006.- 260 б.</w:t>
        <w:br/>
        <w:t>143.Желтоқсан-86: Намыс оты алаулаған,2-кітап.-Алматы,</w:t>
        <w:br/>
        <w:t>2006.- 284 6.</w:t>
        <w:br/>
        <w:t>144.Желтоқсан-86: Тәуелсіздік осылай басталған,3-кітап.</w:t>
        <w:br/>
        <w:t>-Алматы, 2006.- 280 6.</w:t>
        <w:br/>
        <w:t>16</w:t>
        <w:br/>
        <w:t>118.Г.Степанозва-Киючникова. Казахстанский Алжир.</w:t>
        <w:br/>
        <w:t>Документальнов повествованне //Тростор.-1989.-Хз9,-С.,75-101.</w:t>
        <w:br/>
        <w:t>119.Ділманов С. Қарағанды лагеріндегі тұтқындар // Ақиқат.</w:t>
        <w:br/>
        <w:t>-2001. -Ка5.-81-84 6.</w:t>
        <w:br/>
        <w:t>120.Карлаг в 40-х года (из фондов Центральноғо архива МВД</w:t>
        <w:br/>
        <w:t>СССР) //Советские архивы, -1991.-М%6.-С.30-46.</w:t>
        <w:br/>
        <w:t>121.Тасганбеков А, Дети «НКВД» //Заря.-1989.-У910.-С.14-16.</w:t>
        <w:br/>
        <w:t>122.Ипмагамбетова А.В наркомов НКВД:люди и</w:t>
        <w:br/>
        <w:t>судыбы(1920-1946гт.) Туған өлке.-2004.- Хе2-3.-С.135-138.</w:t>
        <w:br/>
        <w:t>123.Қозыбаев М.Қазақстанның ХХ ғасырдағы зерттелу</w:t>
        <w:br/>
        <w:t>проблемалары //Отан тарихы. -1999,-Хо4,-21-32 6.</w:t>
        <w:br/>
        <w:t>124.Омашев Н.Н. Алаш арыстарының саяси басшылығы.</w:t>
        <w:br/>
        <w:t>-Алмағы, 2007.-160 6.</w:t>
        <w:br/>
        <w:t>125.Махат Д.А. Баспасөз:Стадиншілдіктің Қазақстанда</w:t>
        <w:br/>
        <w:t>орнығуы (1925-1956жж).Монография.-Астана, 2007.-528 б.</w:t>
      </w:r>
    </w:p>
    <w:p>
      <w:r>
        <w:t>126.Сайлаубай Е.Алаш қозғалысы қайраткерлерінің земство</w:t>
        <w:br/>
        <w:t>мекемелерін құрудағы қызмет(1917-1918 жж.) /Отан тарихы.</w:t>
        <w:br/>
        <w:t>-2007.-ММ4.-18-31 6.</w:t>
        <w:br/>
        <w:t>127.Махаева А. Қазақ-қырғыз саяси элитасы өкілдерінің</w:t>
        <w:br/>
        <w:t>Уақытша үкімет тұсындағы</w:t>
        <w:br/>
        <w:t>Ұлттық мүддені бірлесе қорғау әрекеті //Отан тарихы.-2007.</w:t>
        <w:br/>
        <w:t>- Ке4.-31-41 6.</w:t>
        <w:br/>
        <w:t>128.Рүстемов С. Алаш қозғалысы мен башқұрт ұлтгық саяси</w:t>
        <w:br/>
        <w:t>элитасы өкілдері арасындағы өзара байланыс тарихынан //Отан</w:t>
        <w:br/>
        <w:t>тарихы.-2007.- Кә4. -41-49 6.</w:t>
        <w:br/>
        <w:t>«Қазақ» газеті ел дертінің себебін ұғын,</w:t>
        <w:br/>
        <w:t>емін біліп, қазақты оятып, күшін бір жерге</w:t>
        <w:br/>
        <w:t>жинап, патша саясатына қарсылық ойлап,</w:t>
        <w:br/>
        <w:t>құрғақ уайымнан да, бос сөзден дс іске</w:t>
        <w:br/>
        <w:t>қарай аяқ басамыз деп талап қыла бастаған</w:t>
        <w:br/>
        <w:t>уақытқа келді.Бұл тұтыпған жолында</w:t>
        <w:br/>
        <w:t>«Қазақ» газеті өз міндетін атқарады».</w:t>
        <w:br/>
        <w:t>М.Әуезов</w:t>
        <w:br/>
        <w:t>15</w:t>
        <w:br/>
        <w:t>2. Алаш қозғалысы тарихи деректерде</w:t>
        <w:br/>
        <w:t>«Алаштың басты мақсаты қазақ</w:t>
        <w:br/>
        <w:t>қоғамын бірте-бірте өзгертіп, заманға</w:t>
        <w:br/>
        <w:t>бейімдеу еді. Бұл біздің қазіргі жедел</w:t>
        <w:br/>
        <w:t>жаңғыру, яғни модернизация бағыты-</w:t>
        <w:br/>
        <w:t>мызға да сай келеді».</w:t>
        <w:br/>
        <w:t>Н.Назарбаев</w:t>
        <w:br/>
        <w:t>«Алаш қозғалысы - ұлт-азаттық</w:t>
        <w:br/>
        <w:t>қозғалыстың биік белесі. Ол ХХ -</w:t>
        <w:br/>
        <w:t>ғасырда Ұлттық жаңғыруға бас-</w:t>
        <w:br/>
        <w:t>тады, ұлттың өзін-өзі танып қана</w:t>
        <w:br/>
        <w:t>қоймай, мемлекеттік санатына</w:t>
        <w:br/>
        <w:t>көтерді, ол егемендік, тәуелсіздік,</w:t>
        <w:br/>
        <w:t>демократиялық мемлекет, ұлт</w:t>
        <w:br/>
        <w:t>татунығы арақатынасы проблема-</w:t>
        <w:br/>
        <w:t>ларын ХХ ғасырда кұн тәртібі»</w:t>
        <w:br/>
        <w:t>ңе қойды».</w:t>
        <w:br/>
        <w:t>М.Қозыбаев</w:t>
        <w:br/>
        <w:t>18.Н.Назарбаев. Қалың елім, қазағым. -Алматы,1998.- 306 б.</w:t>
        <w:br/>
        <w:t>19.Н.Назарбаев. Бейбітшілік кіндігі. -Астана, 2001.-304 6.</w:t>
        <w:br/>
        <w:t>20.Н.Назарбаев. Эпицентр мира. - Астана, 2001.-С.294,</w:t>
        <w:br/>
        <w:t>21.Н.Назарбаев. Ғасырлар тоғысында.--Алматы,1996.-272 6.</w:t>
        <w:br/>
        <w:t>22.Н.Назарбаев. На пороге ХХІ века.-Алматы,1996.-С.288.</w:t>
        <w:br/>
        <w:t>23.Н.Назарбаев. Тарих толқынында.- Алматы,1999.-296 б.</w:t>
        <w:br/>
        <w:t>24.Н.Назарбаев. В потоке истории.» Алматы,1999.- С.296.</w:t>
        <w:br/>
        <w:t>25.Қазақстан тарихы. 5 томдық..1-том.- Алматы, 1996.-544 6.</w:t>
        <w:br/>
        <w:t>26.Қазақстан тарихы. 5 томдық..2-том.- Алматы,1998.-640 6.</w:t>
        <w:br/>
        <w:t>27.Қазақстан тарихы. 5 томдық..3-том.- Алматы,2002.-768 6.</w:t>
        <w:br/>
        <w:t>29.История Казахстана, В 5 томах. 7.1.-Алматы,1996,-544о,</w:t>
        <w:br/>
        <w:t>30.История Казахстана. В 5-томах. Т.2.-Алматы,1997,-624с.</w:t>
      </w:r>
    </w:p>
    <w:p>
      <w:r>
        <w:t>31.Иетория Казахстана, В 5 томах. 7.3. -Алматы, 2000.-768.</w:t>
        <w:br/>
        <w:t>8</w:t>
        <w:br/>
        <w:t>52.Национально-освободительное восстание казахских</w:t>
        <w:br/>
        <w:t>трудяшихоя против царизма в 1916 г. Сборник воспоминаний</w:t>
        <w:br/>
        <w:t>и материалов.-Алматы, 1937.-315с.</w:t>
        <w:br/>
        <w:t>53:Национально-освойодительная война 1916 г.в Казахстане:</w:t>
        <w:br/>
        <w:t>концептуальные проблемы //М.К.Козыбаев.Избранные труды.</w:t>
        <w:br/>
        <w:t>-Алматы, 2006.-С.146-158.</w:t>
        <w:br/>
        <w:t>54.Национально-освободительное движенне в Казахстане и</w:t>
        <w:br/>
        <w:t>Средней Азин в 1916 г: характер, движушие омлы, урокн,</w:t>
        <w:br/>
        <w:t>-Алматы, 1996,-95с.</w:t>
        <w:br/>
        <w:t>55.Омарбеков Т. Қос төңкеріс және Алаш қозғалысы</w:t>
        <w:br/>
        <w:t>НАқиқат.-1992,-38-48 б.</w:t>
        <w:br/>
        <w:t>56.1916 жылғы ұлт-азаттық көтеріліске -80 жыл //Қазақ</w:t>
        <w:br/>
        <w:t>тарихы.-1996.- Хе3.-3-5 б.</w:t>
        <w:br/>
        <w:t>57.Жиреншяң К.А.ПМолитическое развитие Казахстана в ХІХ-</w:t>
        <w:br/>
        <w:t>начале ХХ веков.-Алматы, 1996.-352с.</w:t>
        <w:br/>
        <w:t>58.1937-2007жж. Тауқымет пен тағзым. --Алматы, 2007.-296 6.</w:t>
        <w:br/>
        <w:t>59.Касымжанова Г. Архив памяти.-Алматы, 2003.-304.</w:t>
        <w:br/>
        <w:t>60.Аспендияров С. Қазақстан тарихының очерктері.-Алматы,</w:t>
        <w:br/>
        <w:t>1994.5125 6.</w:t>
        <w:br/>
        <w:t>61.Қойгеддиев М.,Омарбсков Т. Тарих тағылымы не дейді.</w:t>
        <w:br/>
        <w:t>-Алматы, 1993.-208 б.</w:t>
        <w:br/>
        <w:t>62.Қозыбаев М.Тарих зердесі. -Алматы,1998.-344 6.</w:t>
        <w:br/>
        <w:t>63.Козыбаев М. Казахстан на рубеже веков: размышлениян</w:t>
        <w:br/>
        <w:t>понски.-Алматы, 2000.-300с.</w:t>
        <w:br/>
        <w:t>64.Козыбаев М. История исовременность,-Алматы,1991.-254с.</w:t>
        <w:br/>
        <w:t>65.Григорьев В.К. Противостоянис.-Алматы,1989.-249с.</w:t>
        <w:br/>
        <w:t>66.Сафаров Г. Колониальная революциясопыт Туркестана.</w:t>
        <w:br/>
        <w:t>Богачов А.Алаш-Орда.- Алматы,1996.-272с.</w:t>
        <w:br/>
        <w:t>67.Омарбеков Т. 20-30 жылдардағы Қазақстан қасіреті.</w:t>
        <w:br/>
        <w:t>-Алматы, 1997.-320 6.</w:t>
        <w:br/>
        <w:t>68.Политические репрессин в Казахстане в 1937-1938гг.,</w:t>
        <w:br/>
        <w:t>-Алматы, 1998.-336с.</w:t>
        <w:br/>
        <w:t>69.Народ не безмолвствует.-Алматы, 1996.-305.</w:t>
        <w:br/>
        <w:t>11</w:t>
        <w:br/>
        <w:t>Кітаптары:</w:t>
      </w:r>
    </w:p>
    <w:p>
      <w:r>
        <w:t>165. Аймауытов Ж. Психология. -Қызыл-Орда - Ташкент,</w:t>
        <w:br/>
        <w:t>1926. -3526.</w:t>
        <w:br/>
        <w:t>166.Аймауытов Ж. Жан жүйесі мен әнер таңдау. - Мәскеу,</w:t>
        <w:br/>
        <w:t>1926.-80 6.</w:t>
        <w:br/>
        <w:t>167 Аймауытұлы Ж. Ел қорғаны. Пьеоя. - Ташкент, 1925.-45 6.</w:t>
        <w:br/>
        <w:t>168. Алаш партиясының программасының жобасы // Қазақ</w:t>
        <w:br/>
        <w:t>газеті. -1917.- Ха251.</w:t>
        <w:br/>
        <w:t>169.Алдонғарұлы Е. Қазақ комсомолдарының үйірмесі мен</w:t>
        <w:br/>
        <w:t>үгізшілер одағының програм-колданбасы.-Орынбар,1924. -20 6.</w:t>
        <w:br/>
        <w:t>170,Әуезұлы М. Қилы заман. -Қызыл-Орда,1928.-175 б.</w:t>
        <w:br/>
        <w:t>171. Байділдаұлы А. Алдымыздағы мақсаттарымыз.-Қызыл-</w:t>
        <w:br/>
        <w:t>Оржа: Қазмембас, 1926.-506.</w:t>
        <w:br/>
        <w:t>172, Байділдаұлы А. Жаңа әліппе сабағы. -- Қызыл-Орда,</w:t>
        <w:br/>
        <w:t>1928.-117 6.</w:t>
        <w:br/>
        <w:t>173. Байділдаұлы А, Оқытушылар мен кәсіпшілер қозғалысы.</w:t>
        <w:br/>
        <w:t>-Қызыл-Орда, 1927.-406.</w:t>
        <w:br/>
        <w:t>174, Байтұрсынұлы А. Баяншы. Қазақ мұғапімдері үшін.</w:t>
        <w:br/>
        <w:t>-Қазан, 1920, -15 б.</w:t>
        <w:br/>
        <w:t>175. Байтұрсынұлы А.Оқу құралы:Қазақша әліппе.</w:t>
        <w:br/>
        <w:t>--Ташкене, 1922, -95 б.</w:t>
        <w:br/>
        <w:t>116. Байтұрсынұлы А. Әліп-би. (Жаңа құран).-- Қызыл-Орда,</w:t>
        <w:br/>
        <w:t>1926. -1176.</w:t>
        <w:br/>
        <w:t>127. Байтұрсынұлы А. Қырық мысал.-Қазан,1920.--96 6.</w:t>
        <w:br/>
        <w:t>178, Байтұрсынұлы А.Сауат ашқыш,Дыбые әдіс жолымен</w:t>
        <w:br/>
        <w:t>тәртіптелген қазақша әліппе, Орынбор,1924.-114 6.</w:t>
        <w:br/>
        <w:t>179. Байтұрсынұлы А. Тіл құралы. Сөз жүйесі мен түрлері.</w:t>
        <w:br/>
        <w:t>-Қызыл-Орда,1925, -122 6.</w:t>
        <w:br/>
        <w:t>180. Басығарин Ж. Тазша (Өтірік сөздер, әлеңдер). -Мәскеу,</w:t>
        <w:br/>
        <w:t>1926. -28 б.</w:t>
        <w:br/>
        <w:t>181. Бекенов Е. Жамила қалай сауатты болды.- Қызыл-Орда,</w:t>
        <w:br/>
        <w:t>1922. -63 6.</w:t>
        <w:br/>
        <w:t>182. Досмұхамедов Х. Сингармонизм заңы. - Төшкент,1924, -53 б.</w:t>
        <w:br/>
        <w:t>183. Досмұхаметұлы Х. Зоология. 2-бөлім. -Ташкент,1922. -1306.</w:t>
        <w:br/>
        <w:t>5</w:t>
        <w:br/>
        <w:t>103..Кәкішев Т. Шындықты бұрмадамай,жұлмаламай</w:t>
        <w:br/>
        <w:t>айтайықшы //Қазақстан коммунисі. -1990.-Ма5, -75-83 б.</w:t>
        <w:br/>
        <w:t>104 Ілиясова К.Алаш әскері//Қазақтарихы.-1997,-Хаб,-58-62,6.</w:t>
        <w:br/>
        <w:t>105.Политическая исторня Казахстапа:ервая половина ХХ</w:t>
      </w:r>
    </w:p>
    <w:p>
      <w:r>
        <w:t>века:Материалы Междунар. науч.-практ,конф.-Алматы, 2005.-</w:t>
        <w:br/>
        <w:t>124с.</w:t>
        <w:br/>
        <w:t>106. Шаяхметов Н.Қазақ зиялыларының ұлттық білім беру</w:t>
        <w:br/>
        <w:t>жүйесін қалыптастыру жолындағы қызметі //Қазақстан</w:t>
        <w:br/>
        <w:t>тарихының мәселелері.-Алматы, 2000.-173-189 6.</w:t>
        <w:br/>
        <w:t>107.М.Қазыбек, Ғ.Маймақав. Құпия кеңестер.-Алматы, 1999.</w:t>
        <w:br/>
        <w:t>-3366.</w:t>
        <w:br/>
        <w:t>108.Озганбаев О.Казахскос правительство в Госдуме</w:t>
        <w:br/>
        <w:t>ШМысль-1997.-Х83.-С.82-89.</w:t>
        <w:br/>
        <w:t>109.Кожахмстов Г.З. Предетавительство и участие народов</w:t>
        <w:br/>
        <w:t>Туркестана и Казахстана в Государственной Думе //Изв.АН Каз</w:t>
        <w:br/>
        <w:t>ССР.Сер.обіцеств.науқ. -1990.-Хо2.-С,78-85.</w:t>
        <w:br/>
        <w:t>110.Зиманов С.З.,Исмагулов М.ІН, Б.Б.Каратаев во второй</w:t>
        <w:br/>
        <w:t>Государственной Думе //Изв.АН Каз ССР.Сер.обішеств.наук.</w:t>
        <w:br/>
        <w:t>-1974.-М81.-С,25-32.</w:t>
        <w:br/>
        <w:t>111.Озғанбай Өмірзақ. Ресей Мемлекеттік Думасы және</w:t>
        <w:br/>
        <w:t>Қазақстан (1905-1917жж.) -Алматы,1997.-460 6.</w:t>
        <w:br/>
        <w:t>112.Изюмов А.М. Деятельность деітутатов 1 Государотвенной</w:t>
        <w:br/>
        <w:t>Думы от Степного края. //Йзв.АН РК.Серия обіңесте.наук.</w:t>
        <w:br/>
        <w:t>-1992.-293.-С.52-57.</w:t>
        <w:br/>
        <w:t>113.Озғанбаев Ө. Ресей Мемлекеттік Думасындағы қазақ</w:t>
        <w:br/>
        <w:t>депутаттары //Қазақстан тарихы.-1997.-Ме6.-47-51 6.</w:t>
        <w:br/>
        <w:t>114. Ахметов Ғ. Алат «алаш» болғанда.Естеліктер мен</w:t>
        <w:br/>
        <w:t>тарихи деректер.-Алматы, 1998, -224 6.</w:t>
        <w:br/>
        <w:t>115.Тәкенов Ә., Көксбаева Г. Баймырза Хайт «Алаш»</w:t>
        <w:br/>
        <w:t>қозғалысы хақында // Қазақ тарихы. -1996.,-Қа3.-17-18 6.</w:t>
        <w:br/>
        <w:t>116.Кукушкин А.Р. Акмолинский лагерь жен изменников</w:t>
        <w:br/>
        <w:t>родинысистория и судыбы. «Караганда, 2002.-184с.</w:t>
        <w:br/>
        <w:t>П17.Самалдыков М.,Бастемиев С. Гулаг:места заключения ни</w:t>
        <w:br/>
        <w:t>территорин Казахстана н 20-30-е годы //Мысль, 1996.-Х811, - С.85-90.</w:t>
        <w:br/>
        <w:t>ШЕ</w:t>
        <w:br/>
        <w:t>450. «Алаш»газеті және оның жаңашылдық-демократиялық</w:t>
        <w:br/>
        <w:t>қөзқарастары /Отан тарихы. -2002.-Қе4. -96-104 6.</w:t>
        <w:br/>
        <w:t>451.Әбжанов Х. Ұлт зиялысы мен зиялылық //Мәдени мұра.</w:t>
        <w:br/>
        <w:t>- 2008.. Х811-12.&gt; 60-63 6.</w:t>
        <w:br/>
        <w:t>452.Түсіпова Г. Алаш және аударма ілімі //Туған өлке.-2006.</w:t>
        <w:br/>
        <w:t>-Х82.-91-96 б.</w:t>
        <w:br/>
        <w:t>35</w:t>
        <w:br/>
        <w:t>235. Тынышбаев М. Коксуские развалины. -Кызыл-Орда,</w:t>
        <w:br/>
        <w:t>1926.-8 с.</w:t>
      </w:r>
    </w:p>
    <w:p>
      <w:r>
        <w:t>236.Шонаұлы Жұмат. Торсықбай. Айдарбек. -Қызыл -Орда,</w:t>
        <w:br/>
        <w:t>1928. -40 б.</w:t>
        <w:br/>
        <w:t>237. Шонанов Т. Самоучитель киргизского языка.(для</w:t>
        <w:br/>
        <w:t>русских). -Оренбург: Кирг.гос.изд., 1925. -99 с.</w:t>
        <w:br/>
        <w:t>238. Шонанов Т., Жолдыбаев М. Жаңа арна.(оқу құралы).</w:t>
        <w:br/>
        <w:t>-Қызыл Орда, Қазмембас, 1927. - 188 6.</w:t>
        <w:br/>
        <w:t>239. Шорманов С. Аушы. -Қазан, 1907. -15 6.</w:t>
        <w:br/>
        <w:t>Алаш қайраткерлерінің мақалалары шыққан мерзімді</w:t>
        <w:br/>
        <w:t>басылымдар:</w:t>
        <w:br/>
        <w:t>240.«Қазақ» газеті. -Орынбор, 1913-1918 жж.</w:t>
        <w:br/>
        <w:t>241.«Алаш» газеті. - Ташкент, 1916-1917 жж.</w:t>
        <w:br/>
        <w:t>242.«Ақ жол» ғазеті. -Ташкент, 1920-1925 жж.</w:t>
        <w:br/>
        <w:t>243.«Сары-арқа» газеті.-Семей, 1917-1918 жж</w:t>
        <w:br/>
        <w:t>244.«Айқап» журналы. -Троийцк, 1911-1915 жж</w:t>
        <w:br/>
        <w:t>245.«Абай» журналы. -Семей, 1918ж</w:t>
        <w:br/>
        <w:t>246.«Таң» журналы. -Семей, 1924-1925 жж.</w:t>
        <w:br/>
        <w:t>247.«Шолпан» журналы. -Ташкент, 1922-1923 жж.</w:t>
        <w:br/>
        <w:t>1.Алаш қайраткерлері - Дума депутаттары</w:t>
        <w:br/>
        <w:t>«Неесмотря на весьма короткий срок</w:t>
        <w:br/>
        <w:t>функционирования П Государственной</w:t>
        <w:br/>
        <w:t>Думы, казахские депутаты сделали все</w:t>
        <w:br/>
        <w:t>возможное, чтобы ознакомить российский</w:t>
        <w:br/>
        <w:t>парламент с истинным положением дел в</w:t>
        <w:br/>
        <w:t>Степи».</w:t>
        <w:br/>
        <w:t>К.Нурпеисов</w:t>
        <w:br/>
        <w:t>22</w:t>
        <w:br/>
        <w:t>1. Алаш қайраткерлері - ғылыми зерттеуде</w:t>
        <w:br/>
        <w:t>279.Ахмет Байтұрсынов.5 томдық шығармалар жинағы.</w:t>
        <w:br/>
        <w:t>1-том.-Алматы, 2003.-408 6.</w:t>
        <w:br/>
        <w:t>280.Ахмет Байтұрсынов.5 томдық шығармалар жинағы,</w:t>
        <w:br/>
        <w:t>2-том.«Алматы, 2004.-480 6.</w:t>
        <w:br/>
        <w:t>281.Байтұрсынұлы Ахмет.Әліб-бій .Жаңа құрал.</w:t>
        <w:br/>
        <w:t>-Алматы,1998. -120 6.</w:t>
        <w:br/>
        <w:t>282.Ахмет Байтұрсынов.Әдебиет танытқыш:Зерттеу мен</w:t>
        <w:br/>
        <w:t>өлеңдер.-Алматы, 2003.-208 6.</w:t>
        <w:br/>
        <w:t>283. Сыздыкова Р.Ахмет Байтұрсынов.-Алматы,1990,-52 6.</w:t>
        <w:br/>
        <w:t>284.Ұлттың ұлы ұстазы.-Алматы, 2001.-262 6.</w:t>
        <w:br/>
        <w:t>285.Қозыбаев М.Ахмет Байтұрсынов - ХХ ғасырдың</w:t>
        <w:br/>
        <w:t>реформаторы //Отан тарихы.-1998, -Х83.-22-29 6,</w:t>
        <w:br/>
        <w:t>286.Нүрпейісав К.Алаштың күрескер ұлы //Қазақ тарихы.</w:t>
        <w:br/>
        <w:t>-1998,-Хә4-5.-3-11 6.</w:t>
      </w:r>
    </w:p>
    <w:p>
      <w:r>
        <w:t>287.А.Байтұрсыновтып ресми баяндамасы //Қазақ тарихы.</w:t>
        <w:br/>
        <w:t>-1993. -Хе3.-40-43 6.</w:t>
        <w:br/>
        <w:t>288.Сагадиев К.Ахмет Байтурсынов я экономические</w:t>
        <w:br/>
        <w:t>взгляды лидеров Алашорды //Отан тарихы.-1998.-Х%3.-С.29-34.</w:t>
        <w:br/>
        <w:t>«Тіл- аламның адамдық белгісінің</w:t>
        <w:br/>
        <w:t>зоры, жұмсайтын қаруының бірі».</w:t>
        <w:br/>
        <w:t>А.Байтұрсынов</w:t>
        <w:br/>
        <w:t>289.Тұрғараева Г.М. Ахмет Байтұрсыновтың қырғыз (қазақ)</w:t>
        <w:br/>
        <w:t>әскери төңкерістік комитетіндегі қызмет 1919-1920шок.)//Отан</w:t>
        <w:br/>
        <w:t>тарихы.-2007.-Мө2.-92-106 6.</w:t>
        <w:br/>
        <w:t>290.Джусупов.Личность в истории и науки //Отан тарихы.</w:t>
        <w:br/>
        <w:t>-1998, -Х83:-С.34-40.</w:t>
        <w:br/>
        <w:t>291.Шәкәрім Құдайбердиев. Гүрік, қырғыз-қазақ һәм хандар</w:t>
        <w:br/>
        <w:t>шежіресі.-Алматы, 1991.-806.</w:t>
        <w:br/>
        <w:t>292. Шәкерім Құдайбердиев.Үш анық.Три истины.-Алматы,</w:t>
        <w:br/>
        <w:t>1991.-80 6.</w:t>
        <w:br/>
        <w:t>25</w:t>
        <w:br/>
        <w:t>364.Торайғыров С.- 2 томдық шығармалар жинағы.1-том.</w:t>
        <w:br/>
        <w:t>-Алматы, 1993,-278 6.</w:t>
        <w:br/>
        <w:t>365.Торайғыров С.- 2 томдық шығармалар жинағы.2-том.</w:t>
        <w:br/>
        <w:t>-Алматы, 1993.-200 6.</w:t>
        <w:br/>
        <w:t>366.Торайғыров С.Қамар сұлу.-Алматы, 2002.-240 6.</w:t>
        <w:br/>
        <w:t>367.Әбілов Д. Ақын арманы.,-Алнматы, 1967.-380 б.</w:t>
        <w:br/>
        <w:t>368.Кенжебаев Б.Сұлтанмахмұттың ақындығы.</w:t>
        <w:br/>
        <w:t>-Алматы, 1949.-78 6.</w:t>
        <w:br/>
        <w:t>369.Дәуір ақыны.,-Алматы, 2002.-255 б.</w:t>
        <w:br/>
        <w:t>«Алаш» туы астында</w:t>
        <w:br/>
        <w:t>Күн сөнгенше сөнбейміз.</w:t>
        <w:br/>
        <w:t>Еңді Алашты ешкімнің,</w:t>
        <w:br/>
        <w:t>Қорлығына бермейміз».</w:t>
        <w:br/>
        <w:t>С.Торайғыров</w:t>
        <w:br/>
        <w:t>370.Көшке Кемеңгерұлы.Тандамалы.-Алматы, 2002.-240 6.</w:t>
        <w:br/>
        <w:t>371.Телжан Шонанұлы.Жер тағдыры-ел тағдыры.</w:t>
        <w:br/>
        <w:t>-Алматы,1995,-224 6.</w:t>
        <w:br/>
        <w:t>372.Саланчина Н. Телжан Шонанұлы //Қазақ тарихы.-2006.</w:t>
        <w:br/>
        <w:t>-Маб,-71-72 6.</w:t>
        <w:br/>
        <w:t>373.Әлмашұлы Ж.Сұлтанбек Қожанұлы.-Алматы, 2005.-272 6.</w:t>
        <w:br/>
        <w:t>374.Әлмашұлы Ж.Сұлтанбек Қожанұлы.-Алматы, 1994.-128 б.</w:t>
        <w:br/>
        <w:t>375.Әлмешұлы Ж.Сұлтанбек Қожанұлы //Ақиқат.-1992,</w:t>
        <w:br/>
        <w:t>-Мо8.-54-596.</w:t>
        <w:br/>
        <w:t>375.Құрманбаев А.,Уалиханова Ж. С.Қожанов -ағартушы</w:t>
        <w:br/>
        <w:t>және көсемсезші //Қазақ тарихы. -1998.-М3.-15-18 б.</w:t>
        <w:br/>
        <w:t>377.Әзбекұлы С.Барлыбек Сыртанав.-Алматы, 1996.-112 6.</w:t>
        <w:br/>
        <w:t>378.Мұхтар Құл-Мұхаммед.Алаш ардагері Жақып Ақбйев.</w:t>
      </w:r>
    </w:p>
    <w:p>
      <w:r>
        <w:t>-Алматы, 1996.-224 6.</w:t>
        <w:br/>
        <w:t>379. Мұхтар Құл-Мұхаммед.Патриот,Политик.Правовед.</w:t>
        <w:br/>
        <w:t>-Алматы, 1995.-240.</w:t>
        <w:br/>
        <w:t>380. Мұхтар Құл-Мұхаммед.Программные идеи партин</w:t>
        <w:br/>
        <w:t>«»Алаш»н Ж.Ақпаев //Саясат, -1996,-Мы4,-С.71-85.</w:t>
        <w:br/>
        <w:t>30</w:t>
        <w:br/>
        <w:t>316.Аймауытов Ж.Шығармалары.-Алматы, 1989.-560 6.</w:t>
        <w:br/>
        <w:t>317.Жүсіпбек Аймауытов.5 томдық шығармалар жинағы.</w:t>
        <w:br/>
        <w:t>-Алматы.</w:t>
        <w:br/>
        <w:t>1-том.- 1996.-328 б.</w:t>
        <w:br/>
        <w:t>2-том.-1997,-272 6.</w:t>
        <w:br/>
        <w:t>3-том.- 1997.-240 6.</w:t>
        <w:br/>
        <w:t>4-том. -1996.-448 б.</w:t>
        <w:br/>
        <w:t>318.Сағынбекұлы Р.Жүсіпбек.-Алматы, 1997.-224 6.</w:t>
        <w:br/>
        <w:t>319.Қаленова Т.Ж.Аймауытұлының саясиөмірбаяны //Қазақ</w:t>
        <w:br/>
        <w:t>тарихы. -1999,-К4-5.</w:t>
        <w:br/>
        <w:t>320, Қайта оралған қаламгер.-Алматы, 2003.-279 6,</w:t>
        <w:br/>
        <w:t>321.Міржақып Дулатұлы.Шығармалары.1-том.-Алматы,</w:t>
        <w:br/>
        <w:t>1997.-340 6.</w:t>
        <w:br/>
        <w:t>322.Міржақып Дулатұлы.Шығармалары.2-том.-Алматы,</w:t>
        <w:br/>
        <w:t>1997.-344 5. )</w:t>
        <w:br/>
        <w:t>323. Міржақып Дулатұлы. «Оян,қазақ!».-Алматы, 2003.-192 б.</w:t>
        <w:br/>
        <w:t>324. Міржақып Дулатұлы.Саналы алаш азаматына //Қазақ</w:t>
        <w:br/>
        <w:t>тарихы. -1997.-Меб, -56-58 6.</w:t>
        <w:br/>
        <w:t>325.Әбсемет М. Міржақып.Өмірі мен шығармашылығы.</w:t>
        <w:br/>
        <w:t>-Алматы,1995,-154 Б.</w:t>
        <w:br/>
        <w:t>«Көзіңді аш,оян қазақ, көтер басты,</w:t>
        <w:br/>
        <w:t>Өткізбей қараңғыда бекер басты.</w:t>
        <w:br/>
        <w:t>Жер кетті, дін нашарлап, хал харам боп,</w:t>
        <w:br/>
        <w:t>Қазағым, еңді жату жарамасты».</w:t>
        <w:br/>
        <w:t>М.Дулатов</w:t>
        <w:br/>
        <w:t>326.Әбсемет М. Міржақыптың оралуы.-Алматы,1995.-106 6.</w:t>
        <w:br/>
        <w:t>327.К.Ілиясова. М.Дулатовтың Алашорда өкіметіне</w:t>
        <w:br/>
        <w:t>мәлімдеме хаты //Қазақ тарихы. -2000.-Хв6.-34-27 6.</w:t>
        <w:br/>
        <w:t>328.Елім деп соққан ұлы жүрек.-Алматы, 2002.-362 б.</w:t>
        <w:br/>
        <w:t>329.Кеңес Нүрпейіс.Тарихи тұлғалар.-Алматы, 2007.-376 с.</w:t>
        <w:br/>
        <w:t>330:Әлихан Бөкейханов.Гаңдамалы.Избранное.-Алматы,</w:t>
        <w:br/>
        <w:t>1995.-478 с.</w:t>
        <w:br/>
        <w:t>27</w:t>
        <w:br/>
        <w:t>381.Айтмухамбетов А.Начало политической деятельности</w:t>
        <w:br/>
        <w:t>Жакыпа Ақбаева (по архивным документов) //Отан тарихы.</w:t>
        <w:br/>
        <w:t>-2001. -Хв2.-С.87-88.</w:t>
        <w:br/>
        <w:t>382.Нәзір Төреқұлов.Шығармаларының көп томдық жинағы.</w:t>
      </w:r>
    </w:p>
    <w:p>
      <w:r>
        <w:t>-Алматы. )</w:t>
        <w:br/>
        <w:t>1-том. -2007. -256 6,</w:t>
        <w:br/>
        <w:t>2-том. -2007. -240 6.</w:t>
        <w:br/>
        <w:t>3-том. -2007.-288 б.</w:t>
        <w:br/>
        <w:t>4-том.- 2007.-256 6.</w:t>
        <w:br/>
        <w:t>5-том.- 2007.-296 6.</w:t>
        <w:br/>
        <w:t>383.Нәзір Тәреқұлов.Шығармалар.Сочинения, Дипломат.</w:t>
        <w:br/>
        <w:t>-Алматы, 1997.-336 6.</w:t>
        <w:br/>
        <w:t>384. Нәзір Төреқұлов.Мақалалар //Жұлдыз.-2002.-Хе10,-107-1156.</w:t>
        <w:br/>
        <w:t>385.Әлмашұлы Ж..Нәзір Төреқұлұлы.-Алматы,1996.-132 б.</w:t>
        <w:br/>
        <w:t>386.Мансуров Т.Полпред Назир Турекулов: Жизнь</w:t>
        <w:br/>
        <w:t>замечательных людей.- М., 2004.-370о.</w:t>
        <w:br/>
        <w:t>387.Тынышіавев М. Истария казахского народа.-Алматы,</w:t>
        <w:br/>
        <w:t>1998.-224.</w:t>
        <w:br/>
        <w:t>388. Тынышпаев М.Таңдамалы, Язбранное.-Алматы, 2001.-332 с.</w:t>
        <w:br/>
        <w:t>389.Тынышпаев М. Қазақтар және азаттық қозғалысы</w:t>
        <w:br/>
        <w:t>/Жұлдыз.-2003.-Хө4.-200-204 6.</w:t>
        <w:br/>
        <w:t>390.Тынышпаев М.Киргизская интеллнгенция и Алашорда</w:t>
        <w:br/>
        <w:t>Туған әлке.,-2004.-Хе1, -С.48-50,</w:t>
        <w:br/>
        <w:t>391.Осадчий Ф.Великий творец добра и света.-Алматы,</w:t>
        <w:br/>
        <w:t>2001.-106 с.</w:t>
        <w:br/>
        <w:t>392.Көтеріліс жоне Мұхамеджан Тынышбаев //Қазақ тарихы.</w:t>
        <w:br/>
        <w:t>-1996.-У83.-5-10 6.</w:t>
        <w:br/>
        <w:t>393.Ләуірдің жарық жұлдызы.-Алматы, 2001.-194 б.</w:t>
        <w:br/>
        <w:t>394.Жүгенбаева К.Тынышбаевтың ғылымн-ағартушылық</w:t>
        <w:br/>
        <w:t>қызметі //Қазақ тарихы. -1999.-Уо4-5.-53-57 6.</w:t>
        <w:br/>
        <w:t>395.Т.Р.Рыскулов.Собранне сочинений в трех томах.Т.1.</w:t>
        <w:br/>
        <w:t>-Алмяты, 1997.-336с.</w:t>
        <w:br/>
        <w:t>396. Т.Р.Рысқулов.Собрание сочинений в трех томах. Т.2.</w:t>
        <w:br/>
        <w:t>-Алматы,1997,-384с.</w:t>
        <w:br/>
        <w:t>%</w:t>
        <w:br/>
        <w:t>293.Шікәрім Құдайбердиев. Шығармалары.-Алматы,1988. -5606.</w:t>
        <w:br/>
        <w:t>294.Шөкәрім.Өлеңдер мен доэмалар.-Алматы, 1988.- 256 б.</w:t>
        <w:br/>
        <w:t>295.Шәкәрім.Иманым.-Алматы, 2000. -321 6.</w:t>
        <w:br/>
        <w:t>296.Ғарифолла Есім. Данышпан Шәкерім.- Алматы, 2008.</w:t>
        <w:br/>
        <w:t>«336 6.</w:t>
      </w:r>
    </w:p>
    <w:p>
      <w:r>
        <w:t>297.Шәкәрім Құдайбердиев.-Павлодар, 2003.-250 6.</w:t>
        <w:br/>
        <w:t>298.Шәкәрімнің әмірбаяны.Моноғрафиялық зерттеу.-Семей,</w:t>
        <w:br/>
        <w:t>2007.-410 6.</w:t>
        <w:br/>
        <w:t>299.Сәтбаева ШІ.Қ.Шәкәрім Құдайбердиев.-Алматы,1990.-50 6.</w:t>
        <w:br/>
        <w:t>300 1зтлеуова С.Шәкәрімнің сырлы сөзі. --Алматы, 2004.-144 6.</w:t>
        <w:br/>
        <w:t>301.Шәкерім дәрістері.-Семей, 2002.-258 б.</w:t>
        <w:br/>
        <w:t>302.Шокәрім дәрістері: Республикалық ғылыми конференция</w:t>
        <w:br/>
        <w:t>матерналдары. -Семей, 2001.-219 6.</w:t>
        <w:br/>
        <w:t>303.Құдиярова А.М.Шакарим Кудайбердыұлы-поэт н</w:t>
        <w:br/>
        <w:t>мыслитель /Отаң тарихы.</w:t>
        <w:br/>
        <w:t>304.Сәменбет Н.Шәкәрім туралы жолдағы әңгіме //Жұлдыз.</w:t>
        <w:br/>
        <w:t>-2001. -Хғ4,-146-150 6.</w:t>
        <w:br/>
        <w:t>305. Мағжан Жұмабаев.Шығармалары.-Алматы,1989.-448 б.</w:t>
        <w:br/>
        <w:t>306.Мағжан Жұмабаев. Шығармалары. 2-3 том.</w:t>
        <w:br/>
        <w:t>-Алматы, 1996.-512 6.</w:t>
        <w:br/>
        <w:t>307.Мағжан Жұмабаев.Шығармалар жинағы.1-том.-Алматы,</w:t>
        <w:br/>
        <w:t>2002.-208 6.</w:t>
        <w:br/>
        <w:t>308.Мағжан Жұмабаев.Шығармалар жинағы.2-том.-Алматы,</w:t>
        <w:br/>
        <w:t>2003.-208 6.</w:t>
        <w:br/>
        <w:t>399.Магжан Жумабаев.Пророк.-М., 2003.-176с.</w:t>
        <w:br/>
        <w:t>310.Ұлттық поэзия падишасы.-Алматы, 2001.-314 6.</w:t>
        <w:br/>
        <w:t>ЗІ1.Д.Батырхан.Мағжан және Алаш қозғалысы //Қазақ</w:t>
        <w:br/>
        <w:t>тарихы. -1999.,-Хг6.-56-60 6.</w:t>
        <w:br/>
        <w:t>312.Қахарманұлы Ғ. Жәжеке.Естеліктер мен деректер.</w:t>
        <w:br/>
        <w:t>-Алматы, 2005.-272 6.</w:t>
        <w:br/>
        <w:t>313.Мағзұмұлы Н.Мағжан,Сэкен- қос арыс // Ақиқат. -1993.</w:t>
        <w:br/>
        <w:t>-Қо5.-86-90 6.</w:t>
        <w:br/>
        <w:t>314.Елеукенов Ш. Мағжан.-Алматы, 1995.-384 6.</w:t>
        <w:br/>
        <w:t>318.Кәкішұлы Т. Мағжан-Сәкен.Ғылыми эссе.-Алматы,</w:t>
        <w:br/>
        <w:t>1999.-449 6.</w:t>
        <w:br/>
        <w:t>26</w:t>
        <w:br/>
        <w:t>350.Қамзабекұлы Д.Тарихты жазған,тарихта қалған</w:t>
        <w:br/>
        <w:t>тарланбоз.С.Садуақасов туралы мәліметтер //Ақнқат.-1995.</w:t>
        <w:br/>
        <w:t>-Ке4,-66-68 б.</w:t>
        <w:br/>
        <w:t>351.Инмагамбетова Ә.Лидер оппозицин к 100-летию</w:t>
        <w:br/>
        <w:t>С.Садуакасова /Отан тарихы. -2001. -/%1.-С.75-85.</w:t>
        <w:br/>
        <w:t>352.Нурпенс К. Об «Очерках кнргизской(казахской) жизни»</w:t>
        <w:br/>
        <w:t>С.Садвакасова //Отан тарихы. -2001.-Х%2.-С.45-50.</w:t>
      </w:r>
    </w:p>
    <w:p>
      <w:r>
        <w:t>353.Майлин Б.5-томдық шығармалар жинағы.-Алматы.</w:t>
        <w:br/>
        <w:t>1-том. -1986.-344 6.</w:t>
        <w:br/>
        <w:t>2-том.- 1987,-352 6.</w:t>
        <w:br/>
        <w:t>3-том.- 1987.-336 б.</w:t>
        <w:br/>
        <w:t>4-том.- 1988.-432 6.</w:t>
        <w:br/>
        <w:t>5-том.-1988.-456 6.</w:t>
        <w:br/>
        <w:t>354.Бейісқұлов Т. Қилы заман азабы.-Алматы, 2003.-319 б.</w:t>
        <w:br/>
        <w:t>355.Бейісқұлов Т. Бейімбетті атқан кім?-Алматы, 2000.-160 6.</w:t>
        <w:br/>
        <w:t>356.Байменше Серікқали.Бейтаныс Бейімбет. Монография.</w:t>
        <w:br/>
        <w:t>-Алматы, 2001.-320 6.</w:t>
        <w:br/>
        <w:t>357.Сейфуллия С.-5-томдық шығармалар жинағы.-Алматы.</w:t>
        <w:br/>
        <w:t>1-том.-1986.-344 6.</w:t>
        <w:br/>
        <w:t>2-том.- 1987.-265 б.</w:t>
        <w:br/>
        <w:t>3-том.- 1987.-472 6.</w:t>
        <w:br/>
        <w:t>4-том.- 1988.-448 б.</w:t>
        <w:br/>
        <w:t>5-том.- 1988.-304 6.</w:t>
        <w:br/>
        <w:t>358. Сейфуллин С.Тар жол тайғақ кешу.-Алматы, 1977.-392 б.</w:t>
        <w:br/>
        <w:t>359.Кәкішұлы Т. Дала дауылпазы.-Алматы, 2005.-408 6.</w:t>
        <w:br/>
        <w:t>360.Кәкенов А.Сэкен шындығын діттегенде,немесе НКВД</w:t>
        <w:br/>
        <w:t>құжаттары шерткен сыр. -Алматы, 1996.-92 б.</w:t>
        <w:br/>
        <w:t>361.Жансүгіров І.&gt;5-томдық шығармалар жинағы..-Алматы.</w:t>
        <w:br/>
        <w:t>1-том. - 1986.-328 б.</w:t>
        <w:br/>
        <w:t>2 -том.- 1987. -344 6.</w:t>
        <w:br/>
        <w:t>3 -том.- 1987. -416 6.</w:t>
        <w:br/>
        <w:t>4-том. - 1988. -432 б.</w:t>
        <w:br/>
        <w:t>5-том. - 1988. -368 6.</w:t>
        <w:br/>
        <w:t>362. Дүйсенов М Ілияс Жансүгіров.-Алматы,1965.-299 б.</w:t>
        <w:br/>
        <w:t>363.Көшке Кемеңгерұлы.Таңдамалы.-Алматы,1996.-296 б.</w:t>
        <w:br/>
        <w:t>29</w:t>
        <w:br/>
        <w:t>ІП. Алаш арыстарының ұлттық мұралары</w:t>
        <w:br/>
        <w:t>«Ұлылардың мұрасы да, мұраты да,</w:t>
        <w:br/>
        <w:t>атақ-даңқы да, мерей тойы да- кейінгіге</w:t>
        <w:br/>
        <w:t>үлгі. Ал үлгіге қарап ұрпақ өседі».</w:t>
      </w:r>
    </w:p>
    <w:p>
      <w:r>
        <w:t>Н.Назарбаев</w:t>
        <w:br/>
        <w:t>248. Пірманов Ә., “Қапаева А.Қазақ интеллигенциясы.</w:t>
        <w:br/>
        <w:t>-Алматы,1997.-160 6.</w:t>
        <w:br/>
        <w:t>249.Қамзабекұлы Д.Алаш жоне әдебиет.- Астаңа, 2002.-474 б.</w:t>
        <w:br/>
        <w:t>250.ХХ ғасырдың басындағы қазақ әдебиеті //Қазақстан</w:t>
        <w:br/>
        <w:t>тарихы.-Алматы,2002. -3-т. «711-718 б.</w:t>
        <w:br/>
        <w:t>251.Қирабаев С.Ұлт тәуелсіздігі жэне әдебнет.- Алматы,</w:t>
        <w:br/>
        <w:t>2001.- 448 5.</w:t>
        <w:br/>
        <w:t>252.Қарабвев С. Әдебиетіміздің ақтаңдақ беттері.- Алматы,</w:t>
        <w:br/>
        <w:t>1995.-228 6.</w:t>
        <w:br/>
        <w:t>253.Аплабергеп Қ..Нұсқабайұлы. Алты алаштың</w:t>
        <w:br/>
        <w:t>ардақтылары. -Алматы,1994.-111 6.</w:t>
        <w:br/>
        <w:t>254.Елеукенов ІШ. Әдебиет және ұлт тағдыры. - Алматы,</w:t>
        <w:br/>
        <w:t>1997.-368 б.</w:t>
        <w:br/>
        <w:t>255.Нұрғали Р.Алашорцияцы.(Алаш и литература). -Алматы,</w:t>
        <w:br/>
        <w:t>2004.-278.</w:t>
        <w:br/>
        <w:t>256.Кәкішұлы Т.Сандалтқан «садақ».-Астана, 2002.-448 6.</w:t>
        <w:br/>
        <w:t>257.Мақпырұлы С.,Сыдықов Т. Қазақ әдебиеті. 1-</w:t>
        <w:br/>
        <w:t>бөлім.(Алаш зиялылары туралы). -Астана, 2007.-192 6.</w:t>
        <w:br/>
        <w:t>258.Мақпырұлы С.,Сыдықов Т. Қазақ әдебиеті. 2-</w:t>
        <w:br/>
        <w:t>бөлім.САлаш зиялылары туралы) -Астана, 2007.-184 б.</w:t>
        <w:br/>
        <w:t>259.20-30 жылдардағы қазақ әдебиеті.1-кітап.-Алматы, 1997.</w:t>
        <w:br/>
        <w:t>-5126.</w:t>
        <w:br/>
        <w:t>260.Нұрғали Р.Қазақ әдебиетінің алтын ғасыры. Зерттеу.</w:t>
        <w:br/>
        <w:t>-Астана, 2002.-528 б.</w:t>
        <w:br/>
        <w:t>261.Кошенова Р.Н. Возврагценные имена.- Алматы,1996.-96 с.</w:t>
        <w:br/>
        <w:t>262.Мсмакова А.С.Возврашенные плеяды.-Алматы, 2002.-200с.</w:t>
        <w:br/>
        <w:t>263.Қасенов Қ./Төреханов Ә. Қызыл қырғын 37-де опат</w:t>
        <w:br/>
        <w:t>болғандар.-Алматы,1994,-80 6.</w:t>
        <w:br/>
        <w:t>23</w:t>
        <w:br/>
        <w:t>331.Әлихан Бөкейхан.Таңдамалы шығармалар жинағы.</w:t>
        <w:br/>
        <w:t>-Алматы, 2003.-224 6.</w:t>
        <w:br/>
        <w:t>332.Әлихан Бөкейханов Шығармалар-Алматы,1994:-384 8.</w:t>
        <w:br/>
        <w:t>333.Султанбеков М.Звезда Алкхана Букейхана //Абай.-2001.</w:t>
        <w:br/>
        <w:t>-МӘЗ.- С.1-4. )</w:t>
        <w:br/>
        <w:t>334.Волкова Т.П.Материалы к биография Алихана</w:t>
        <w:br/>
        <w:t>Букейханова(Казахский лидер-исследователь своей родослов-</w:t>
        <w:br/>
        <w:t>ной) // Отан тарихы. -1998., -Хе1,-С.95-99.</w:t>
      </w:r>
    </w:p>
    <w:p>
      <w:r>
        <w:t>335.Әшкеева Н.Әлихан Бөкейхановтың ұлттық мемлекет</w:t>
        <w:br/>
        <w:t>құрудағы ұстанған негізгі принциптері //Ақиқат.-2002.-Мө3. -50-55 6.</w:t>
        <w:br/>
        <w:t>336.Атабасв Қ.Әлихан Бәкейханов және тарихи деректану</w:t>
        <w:br/>
        <w:t>ғылымы //Қазақ тарихы. -1999.-Ха1.-14-18 6.</w:t>
        <w:br/>
        <w:t>337.Халел Досмұхамедұлы.Таңдамалы.Избраннов.</w:t>
        <w:br/>
        <w:t>-Алматы, 1998.-384 6.</w:t>
        <w:br/>
        <w:t>338.Халел Досмұхамедұлы, Аламан.-Алматы,1991,-176 б.</w:t>
        <w:br/>
        <w:t>339.Халел Досмұхамедұлы. Таңдамалы.-Алматы, 2003.-240 б.</w:t>
        <w:br/>
        <w:t>340.Нүрпейісов К.ж/е басқалар.Халел Досмұхамедұлы және</w:t>
        <w:br/>
        <w:t>оның әмірі мен шығармашылығы.-Алматы, 1996.-176 б.</w:t>
        <w:br/>
        <w:t>341.Қазақбаева Ж.Халел Досмұхамедов-Алаштың ардақты</w:t>
        <w:br/>
        <w:t>ұлы //Қазақ тарихы. -2006. -Меб.-106-107 6.</w:t>
        <w:br/>
        <w:t>342.Ахметова Р.Халел Досмүхамедов//Ақиқат.-1993.-Ч210.</w:t>
        <w:br/>
        <w:t>-35-42 6.</w:t>
        <w:br/>
        <w:t>343.Ахметов С.Өзбекстан мұрағатынан алынған Халел</w:t>
        <w:br/>
        <w:t>Досмұхамедұлының 1920-1928 жж.кейбір құжаттары //Отан</w:t>
        <w:br/>
        <w:t>тарихы.-2002.-Хе2.-121-125 6.</w:t>
        <w:br/>
        <w:t>344. Мажитов Р.Жаханша Досмухамедов.-Алматы, 2007, -216с.</w:t>
        <w:br/>
        <w:t>345,Мажитов Р.Деятельнаость Жанши Досмухамедова по</w:t>
        <w:br/>
        <w:t>организации Западного отделения правительства «Алаш Орды»</w:t>
        <w:br/>
        <w:t>Отан тарихы.-2002.-М94.-С.105-109.</w:t>
        <w:br/>
        <w:t>346.Смағұл Садуақасұлы.Екі томдық шығармалар жинағы.</w:t>
        <w:br/>
        <w:t>1-том.-Алматы, 2003.-352 6.</w:t>
        <w:br/>
        <w:t>347. Смағұл Садуақасұлы. Екітомдық шығармалар жинағы.2-</w:t>
        <w:br/>
        <w:t>том.-Алматы, 2003.-360 6.</w:t>
        <w:br/>
        <w:t>348.Смағұл Садуақасұлы.Таңдамалы.-Алматы,1993.-2576.</w:t>
        <w:br/>
        <w:t>349.Елмұрзаева Р.С.Садуақасов тұсындағы бастауыш және</w:t>
        <w:br/>
        <w:t>орта білім //Қазақ тарихы. -1997,-Х21.-38-42 6.</w:t>
        <w:br/>
        <w:t>28</w:t>
        <w:br/>
        <w:t>392.Т.Р.Рыскулов.Собрание сочинений в трех томах.Т.3.</w:t>
        <w:br/>
        <w:t>-Алматы,1998.-444с.</w:t>
        <w:br/>
        <w:t>398.Абилтайн М. Тұрар Рысқұлов.Архив құжаттары.</w:t>
        <w:br/>
        <w:t>“Түркістан, 2004.-208 б.</w:t>
        <w:br/>
        <w:t>399.Тұрар Рысқұлов.-Алматы, 2004.-246 б.</w:t>
        <w:br/>
        <w:t>400.Қоңыратбаев О. Тұрар Рысқұлов: Қоғамдық-- саяси және</w:t>
        <w:br/>
        <w:t>мемлекеттік қызметі. Түркістан кезеңі. -Алматы, 1994.-448 6.</w:t>
        <w:br/>
        <w:t>401.Осадчий Ф.Бессмертный командарм Турксиба.-Алматы,</w:t>
        <w:br/>
        <w:t>2005.-106с.</w:t>
        <w:br/>
        <w:t>402.Т.Р.Рысқұлов жолдас басқарған комиссия мәжілісінің</w:t>
        <w:br/>
        <w:t>стенограммасы //Жалын,-1990. -Х92.-74-83 б.</w:t>
      </w:r>
    </w:p>
    <w:p>
      <w:r>
        <w:t>403.Асылбеков М.Турар Рыскулов и Мухамеджан</w:t>
        <w:br/>
        <w:t>Тынышбаев на Турксибе //Мысль.-2000. -Хе7.-С.70-73.</w:t>
        <w:br/>
        <w:t>404.Ураз Джандосов.Документы и публицистика (1918-</w:t>
        <w:br/>
        <w:t>1937гг). В двух томах. Т.1.-Алматы,1999.-490с.</w:t>
        <w:br/>
        <w:t>405.Ураз Джандосов.Документы и публицистика (1918-</w:t>
        <w:br/>
        <w:t>1937гг). В двух томах.Т.2.-Алматы,1999.-304с.</w:t>
        <w:br/>
        <w:t>406.Нұрымбетова Г.Ораз Джандосов:Қоғамдық -саяси</w:t>
        <w:br/>
        <w:t>қызметі. -Алматы, 2000.-232 6.</w:t>
        <w:br/>
        <w:t>407.Козыбаев М.К., Нурпенис К., Мажитов С.Ураз</w:t>
        <w:br/>
        <w:t>Джандосов:судыба,предапниая революции //Отан тарихы.-1999,</w:t>
        <w:br/>
        <w:t>-Мә3. -С.40-49.</w:t>
        <w:br/>
        <w:t>408.Мұстафа Шоқай. Таңдамалы шығармалар.- 3 томдық.</w:t>
        <w:br/>
        <w:t>1-том. -Алматы, 2007.-352 6.</w:t>
        <w:br/>
        <w:t>409.Мұстафа Шоқай. Таңдамалы шығармалар.- 3 томдық.</w:t>
        <w:br/>
        <w:t>2-том. -Алматы, 2007.-392 6.</w:t>
        <w:br/>
        <w:t>410.Мұстафа Шоқай. Таңдамалы шығармалар.- 3 томдық</w:t>
        <w:br/>
        <w:t>3-том. -Алматы, 2007.-384 6.</w:t>
        <w:br/>
        <w:t>411.Мустафа Чокай-оглы.Туркестан под властью советов.</w:t>
        <w:br/>
        <w:t>Статьи, воспоминания.-Алматы, 1993.,-160с.</w:t>
        <w:br/>
        <w:t>412. Қойгелдиев М.Қазақ ұлт-азаттық қозғалысы және</w:t>
        <w:br/>
        <w:t>М.Шоқай // Ақиқат.-1993.-Хә3, -71-79 б.</w:t>
        <w:br/>
        <w:t>413.Мұстафа Шоқайұлы.1917 жыл естеліктерінен үзінді</w:t>
        <w:br/>
        <w:t>Қазақстан коммұнисі.-1991, -Х98.-39-49 6.</w:t>
        <w:br/>
        <w:t>32</w:t>
        <w:br/>
        <w:t>414.Абдуақап Қара.Мұстафа Шоқай. Өмірі.Күресі.</w:t>
        <w:br/>
        <w:t>Шығармашылығы. -Алматы, 2004.-320 б.</w:t>
        <w:br/>
        <w:t>415.Садыкова Б. Мустафа Чокай.-Алматы, 2004.-204.</w:t>
        <w:br/>
        <w:t>416.Қойгелдиев М.Түркістанның ұлы перзенті //Қазақ</w:t>
        <w:br/>
        <w:t>тарихы.-1997.-Хв2.-15-23 6.</w:t>
        <w:br/>
        <w:t>417.Нүрпейісов К.Мұстафа Шоқайдың Қазақстан мен</w:t>
        <w:br/>
        <w:t>Түркістанның 1917-1927 жылдардағы қоғамдық саяси өмірі</w:t>
        <w:br/>
        <w:t>туралы /Қазақ тарихы.-1997.-Ув2.,-23-26 б.</w:t>
        <w:br/>
        <w:t>418.Омарбеков Т.Мұстафа Шоқайдың эммиграцияға кетуінің</w:t>
        <w:br/>
        <w:t>кейбір мәселелері // Қазақ тарихы.-1997.-Хв2.-26-29 б.</w:t>
        <w:br/>
        <w:t>7 419.Даркенов Қ.Қазақ зиялылары және Е.Бекмаханов //Қазақ</w:t>
        <w:br/>
        <w:t>тарихы.-2006.-Хо6.- 54-58 б.</w:t>
        <w:br/>
        <w:t>420.Сатпаев Қ. Собранне трулов.1-8 т.-Алматы,1998,</w:t>
        <w:br/>
        <w:t>421.М.Сарсеке-Серия:Жизнь замечатольных людей.Сатпаев К.</w:t>
        <w:br/>
        <w:t>-М.,2003.-548с.</w:t>
      </w:r>
    </w:p>
    <w:p>
      <w:r>
        <w:t>422.Әльжәнов Т.М.,Сатпаева М.К, Каныш Сатпаев-сын</w:t>
        <w:br/>
        <w:t>Земли казахской.-Алматы, 2002. -176с,</w:t>
        <w:br/>
        <w:t>423.Ер Едіге. Преднсловие К.М.Сатпаева.-Алматы,1995.-1526.</w:t>
        <w:br/>
        <w:t>424.Әуезов М.Таңдамалы.Избраннов.Монография,</w:t>
        <w:br/>
        <w:t>зерттеулер, мақалалар.-Алматы,1997..512 6.</w:t>
        <w:br/>
        <w:t>425.Әуезов М.Абай жолы.-Алматы,1997.-320 б.</w:t>
        <w:br/>
        <w:t>426.Анастасьев Н.Серия:Жизнь замечатсльных</w:t>
        <w:br/>
        <w:t>людей.Мухтар Ауезов,-М.,-2006.- 450с.,</w:t>
        <w:br/>
        <w:t>427.М.Әуезовһ- ХХ ғасырдың ұлы жазушысы және гуманисі.</w:t>
        <w:br/>
        <w:t>-Алматы,1997.-164 б.</w:t>
        <w:br/>
        <w:t>428.Рымғали Нұрғали, Әуезов және Алаш.-Алматы,1997.-432.6,</w:t>
        <w:br/>
        <w:t>429.Отыншы Әлжанов.Шығармалар жинағы.-Алматы, 2004.</w:t>
        <w:br/>
        <w:t>-296 6.</w:t>
        <w:br/>
        <w:t>430.Альжанова С..Тулемисова Г. Отыншы Альжанов-</w:t>
        <w:br/>
        <w:t>«Беркут Алаш-Орды».-Алматы,2008</w:t>
        <w:br/>
        <w:t>431.Тожмұрат Мақсат.Ғұмар Қараш.-Ақтөбе, 2004.-384 б.</w:t>
        <w:br/>
        <w:t>: 432.Кенжалиев И.Ғұмар Қарашұлы туралы кейбір тың</w:t>
        <w:br/>
        <w:t>мәліметтер /Ақиқат.-1995.-Мэ4. -73-75 6.</w:t>
        <w:br/>
        <w:t>33</w:t>
        <w:br/>
        <w:t>264.Великий реформатор ХХ века //М.Ж.Козыбаев.Избранные</w:t>
        <w:br/>
        <w:t>труды.-Алматы, 2006. -С.201-219.</w:t>
        <w:br/>
        <w:t>265.Сұбханбердина Ү.Қазақ халқының атамұралары.</w:t>
        <w:br/>
        <w:t>-Алматы, 1999.-834 б.</w:t>
        <w:br/>
        <w:t>266.Сұбханбердина Ү.Арыстар қалдырған аманат.-Алматы,</w:t>
        <w:br/>
        <w:t>2008.-310 6.</w:t>
        <w:br/>
        <w:t>267.Нүрпейісов К.ХХ ғасыр басындағы Қазақстанның</w:t>
        <w:br/>
        <w:t>қоғамдық -саяси өмірі және ұлттық -демократиялық</w:t>
        <w:br/>
        <w:t>интеллигенция //Отан тарихы.-1998.-Х3.-12-20 6.</w:t>
        <w:br/>
        <w:t>268.Касымжанова Г.Историко-публицистическов освешение</w:t>
        <w:br/>
        <w:t>сталинских репрессий в программе «Архив памяти» на</w:t>
        <w:br/>
        <w:t>государственном канале (1991-2001тг) //Отан тарихы.</w:t>
        <w:br/>
        <w:t>-2004.-Уә2.-С.103-111.</w:t>
        <w:br/>
        <w:t>269.Омарбеков Т.,Омарбеков Ш.Қуғындалған қазақ</w:t>
        <w:br/>
        <w:t>зиялыларының тарихи көзқарастары //Қазақстан тарихына және</w:t>
        <w:br/>
        <w:t>тарихнамасына ұлттық көзқарас.-Алматы, 2004.-388 б.</w:t>
        <w:br/>
        <w:t>270.Қойгелдиев М.Ұлттық саяси элита.Қызметі мен</w:t>
        <w:br/>
        <w:t>тағдыры (ХУШ-ХХғғ.) Зерттеулер.-Алматы, 2004.-400 6.</w:t>
        <w:br/>
        <w:t>271.Ләмбекұлы С. Арыстар. 1-кітап.-Астана, 2000.-368 б.</w:t>
        <w:br/>
        <w:t>272.Ләмбекұлы С. Арыстар.2-кітап.-Астана, 2004.-288 б.</w:t>
      </w:r>
    </w:p>
    <w:p>
      <w:r>
        <w:t>273.Өзбекұлы С.Арыстары Алаштың:тарихи очерктер.</w:t>
        <w:br/>
        <w:t>-Алматы,1998.-192 6,</w:t>
        <w:br/>
        <w:t>274.Қуандық Есенғазы.Халқым деп қасірет шеккендер</w:t>
        <w:br/>
        <w:t>/Жұлдыз.-2001.-Хв9.-142-148 6.</w:t>
        <w:br/>
        <w:t>275.Серікбаев Е. Бүкілресейлік Құрылтай және «Алаш»</w:t>
        <w:br/>
        <w:t>зиялылары //Ақиқат.-1999,-Хоб. “31-35 6.</w:t>
        <w:br/>
        <w:t>276.Садвокасова 3.Т.Критика дидерами национальной</w:t>
        <w:br/>
        <w:t>интеллигенции духовной экспансии царизма в Казахстане</w:t>
        <w:br/>
        <w:t>Духовная экспансия царизма в Казахстане в области</w:t>
        <w:br/>
        <w:t>образования и религини,(П-ХІХ-начало ХХ веков)-Алматы,</w:t>
        <w:br/>
        <w:t>2005.-С.195-212.</w:t>
        <w:br/>
        <w:t>277.М.Ескендірұлы.«Алашорда»министрлері.Министры</w:t>
        <w:br/>
        <w:t>«Алашорды».-Алматы, 2008. -114 6.</w:t>
        <w:br/>
        <w:t>278.Бес арыс.Зерттеу мақалалар.-Алматы,1992.-544 6. .</w:t>
        <w:br/>
        <w:t>24</w:t>
        <w:br/>
        <w:t>433.Райымжан Мәрсекұлы.Қазақ қайда бара жатыр?</w:t>
        <w:br/>
        <w:t>-Алматы, 2001.-171 б.</w:t>
        <w:br/>
        <w:t>434.Егізбаев Қ. Алаштың арысы-Райымжан Мәрсеков //Қазақ</w:t>
        <w:br/>
        <w:t>тарихы.-1999.-Ме2.-38-43 6.</w:t>
        <w:br/>
        <w:t>435.Смағұлова С. Заңгер Мәрсеков //Қазақ тарнхы.-1997.</w:t>
        <w:br/>
        <w:t>-Км.-50-55 б.</w:t>
        <w:br/>
        <w:t>436.Смағұлова С. ХХ ғасырдың 20-30 жылдары</w:t>
        <w:br/>
        <w:t>«Алаш»мүшелерінің қудалануы /Отан тарихы.-2007.-Ме4,-5-186.</w:t>
        <w:br/>
        <w:t>437.Омарбеков С. «Аланршаңырағын бірге көтеріскен</w:t>
        <w:br/>
        <w:t>МАқиқат.-2001.-Ме4,-С,54-58.</w:t>
        <w:br/>
        <w:t>438.Дулатова Гүлнар. Арыстың бірі-Сейдазым /Жұлдыз.</w:t>
        <w:br/>
        <w:t>-1999,-М911-12.-101-103 б.</w:t>
        <w:br/>
        <w:t>439. Дулатова Гүлнар. Алаштың Айдарханы //Жұлдыз.</w:t>
        <w:br/>
        <w:t>-2001.-Ко4.-76-87 б.</w:t>
        <w:br/>
        <w:t>440.Көлбай Тәгісов.Шығармалар жинағы.-Алматы, 2003.</w:t>
        <w:br/>
        <w:t>-256 6. )</w:t>
        <w:br/>
        <w:t>441.Отетюва Г. Прогрессивно-просветительские иден в</w:t>
        <w:br/>
        <w:t>творчестве К.Тогусова /Отан тарихы.-2001.-Хе4.-С.110-116.</w:t>
        <w:br/>
        <w:t>442.Салқынбаев Т. «Ұш жүз»партиясы және Көлбай Төгісов</w:t>
        <w:br/>
        <w:t>Қазақ тарихы.-1999,-Хаб. -53-55 6.</w:t>
        <w:br/>
        <w:t>443.Кабульдинов 3. Асылбек Сентов-видный обшествениый</w:t>
        <w:br/>
        <w:t>деятель Казахстана(к 90-летию начала алашекого движения)</w:t>
        <w:br/>
        <w:t>ЛАстана.-2007.-Хе5.-С.54-59.</w:t>
        <w:br/>
        <w:t>444 .Жұмабердіқызы Г. Алаштың бір ардағы.-Алматы, 1998, -88 б.</w:t>
        <w:br/>
        <w:t>445.Құрманбаев А..Уалиханова Ж. С.Қожанов -ағартушы</w:t>
        <w:br/>
        <w:t>және көсемсөзші //Қазақ тарихы.-1998, -Х83.-15-18 6.</w:t>
      </w:r>
    </w:p>
    <w:p>
      <w:r>
        <w:t>446.Мұсағалиева А. Ұлт зиялыларының ойрандалған ошағы</w:t>
        <w:br/>
        <w:t>ПАқиқат.-2003.-Хв2.-51-56 6.</w:t>
        <w:br/>
        <w:t>447.Садықұлы Т. Азап лагеріндегі арпалыс /Қазақ тарихы.</w:t>
        <w:br/>
        <w:t>-1998.-Х93.-11-15 6.</w:t>
        <w:br/>
        <w:t>448 Ллиясова К. Құлжанов Мұрғали және «Алаш</w:t>
        <w:br/>
        <w:t>автономиясы» //Қазақ тарихы.-1998.-У83. -21-25 б.</w:t>
        <w:br/>
        <w:t>449.Курумбаева Г.Д.Участие национальной интеллигенции</w:t>
        <w:br/>
        <w:t>Киргизстана в деятельности политических организация и</w:t>
        <w:br/>
        <w:t>партии (начала ХХ века) //Отан тарихы.-2008.-Х21.-С.14-22.</w:t>
        <w:br/>
        <w:t>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